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ysical and Health education Download p class has text color wp block paragraph</w:t>
      </w:r>
    </w:p>
    <w:p>
      <w:r>
        <w:t>Not for Sale</w:t>
      </w:r>
    </w:p>
    <w:p>
      <w:r>
        <w:t>UPPER PRIMARY LEVEL DESIGNS</w:t>
      </w:r>
    </w:p>
    <w:p>
      <w:r>
        <w:t>VOLUME THREE</w:t>
      </w:r>
    </w:p>
    <w:p>
      <w:r>
        <w:t>GRADE 4</w:t>
      </w:r>
    </w:p>
    <w:p>
      <w:r>
        <w:t>MARCH 2019</w:t>
      </w:r>
    </w:p>
    <w:p/>
    <w:p>
      <w:r>
        <w:t>MINISTRY OF EDUCATION</w:t>
      </w:r>
    </w:p>
    <w:p>
      <w:r>
        <w:t>KENYA INSTITUTE OF CURRICULUM DEVELOPMENT</w:t>
      </w:r>
    </w:p>
    <w:p>
      <w:r>
        <w:t>Property of the</w:t>
      </w:r>
    </w:p>
    <w:p>
      <w:r>
        <w:t>Government of Kenya</w:t>
      </w:r>
    </w:p>
    <w:p>
      <w:r>
        <w:t>REPUBLIC</w:t>
        <w:tab/>
        <w:t>OF</w:t>
        <w:tab/>
        <w:t>KENYA</w:t>
      </w:r>
    </w:p>
    <w:p/>
    <w:p>
      <w:r>
        <w:t>MINISTRY</w:t>
        <w:tab/>
        <w:t>OF</w:t>
        <w:tab/>
        <w:t>EDUCATION</w:t>
      </w:r>
    </w:p>
    <w:p/>
    <w:p>
      <w:r>
        <w:t>UPPER</w:t>
        <w:tab/>
        <w:t>PRIMARY</w:t>
        <w:tab/>
        <w:t>LEVEL</w:t>
        <w:tab/>
        <w:t>DESIGNS</w:t>
      </w:r>
    </w:p>
    <w:p/>
    <w:p>
      <w:r>
        <w:t>VOLUME</w:t>
        <w:tab/>
        <w:t>THREE</w:t>
      </w:r>
    </w:p>
    <w:p/>
    <w:p>
      <w:r>
        <w:t>SUBJECTS:</w:t>
      </w:r>
    </w:p>
    <w:p>
      <w:r>
        <w:t>MATHEMATICS,</w:t>
        <w:tab/>
        <w:t>SCIENCE</w:t>
        <w:tab/>
        <w:t>AND</w:t>
        <w:tab/>
        <w:t>TECHNOLOGY,</w:t>
        <w:tab/>
        <w:t>AGRICULTURE,</w:t>
        <w:tab/>
        <w:t>HOME</w:t>
        <w:tab/>
        <w:t>SCIENCE</w:t>
        <w:tab/>
        <w:t>&amp;</w:t>
        <w:tab/>
        <w:t>PHYSICAL</w:t>
        <w:tab/>
        <w:t>AND</w:t>
      </w:r>
    </w:p>
    <w:p>
      <w:r>
        <w:t>HEALTH</w:t>
        <w:tab/>
        <w:t>EDUCATION</w:t>
        <w:tab/>
        <w:t>(PHE)</w:t>
      </w:r>
    </w:p>
    <w:p/>
    <w:p>
      <w:r>
        <w:t>KENYA</w:t>
        <w:tab/>
        <w:t>INSTITUTE</w:t>
        <w:tab/>
        <w:t>OF</w:t>
        <w:tab/>
        <w:t>CURRICULUM</w:t>
        <w:tab/>
        <w:t>DEVELOPMENT</w:t>
      </w:r>
    </w:p>
    <w:p/>
    <w:p>
      <w:r>
        <w:t>MARCH</w:t>
        <w:tab/>
        <w:tab/>
        <w:t>2019</w:t>
      </w:r>
    </w:p>
    <w:p/>
    <w:p>
      <w:r>
        <w:t>Not for Sale</w:t>
      </w:r>
    </w:p>
    <w:p>
      <w:r>
        <w:t>First Published in 2019</w:t>
      </w:r>
    </w:p>
    <w:p/>
    <w:p>
      <w:r>
        <w:t>All rights reserves.  No part of this book may be reproduced, stored in a retrieval system or transcribed, in any form or by any means,</w:t>
      </w:r>
    </w:p>
    <w:p>
      <w:r>
        <w:t>electronic, mechanical, photocopy, recording or otherwise, without the prior written permission of the publisher.</w:t>
      </w:r>
    </w:p>
    <w:p/>
    <w:p>
      <w:r>
        <w:t>ISBN:   978-9966-31-760-5</w:t>
      </w:r>
    </w:p>
    <w:p/>
    <w:p>
      <w:r>
        <w:t>Published and printed by Kenya Institute of Curriculum Development</w:t>
      </w:r>
    </w:p>
    <w:p/>
    <w:p>
      <w:r>
        <w:t>Property of the</w:t>
      </w:r>
    </w:p>
    <w:p>
      <w:r>
        <w:t>Government of Kenya</w:t>
      </w:r>
    </w:p>
    <w:p>
      <w:r>
        <w:t>i</w:t>
        <w:tab/>
        <w:t>|</w:t>
        <w:tab/>
        <w:t>Page</w:t>
      </w:r>
    </w:p>
    <w:p/>
    <w:p>
      <w:r>
        <w:t>Table</w:t>
        <w:tab/>
        <w:t>of</w:t>
        <w:tab/>
        <w:t>Contents</w:t>
      </w:r>
    </w:p>
    <w:p>
      <w:r>
        <w:t>FOREWARD</w:t>
        <w:tab/>
        <w:t>................................ ................................ ................................ ................................ ................................ ................................ ....................</w:t>
        <w:tab/>
        <w:t>ii</w:t>
      </w:r>
    </w:p>
    <w:p>
      <w:r>
        <w:t>INTRODUCTION</w:t>
        <w:tab/>
        <w:t>................................ ................................ ................................ ................................ ................................ ................................ ............</w:t>
        <w:tab/>
        <w:t>iii</w:t>
      </w:r>
    </w:p>
    <w:p>
      <w:r>
        <w:t>LEARNING</w:t>
        <w:tab/>
        <w:t>AREAS</w:t>
        <w:tab/>
        <w:t>TIME</w:t>
        <w:tab/>
        <w:t xml:space="preserve">ALLOCATION </w:t>
        <w:tab/>
        <w:t>................................ ................................ ................................ ................................ ................................ ...........</w:t>
        <w:tab/>
        <w:t>iv</w:t>
      </w:r>
    </w:p>
    <w:p>
      <w:r>
        <w:t>NATIONAL</w:t>
        <w:tab/>
        <w:t>GOALS</w:t>
        <w:tab/>
        <w:t>OF</w:t>
        <w:tab/>
        <w:t xml:space="preserve">EDUCATION </w:t>
        <w:tab/>
        <w:t>................................ ................................ ................................ ................................ ................................ ................</w:t>
        <w:tab/>
        <w:t>v</w:t>
      </w:r>
    </w:p>
    <w:p>
      <w:r>
        <w:t>GENERAL</w:t>
        <w:tab/>
        <w:t>LEARNING</w:t>
        <w:tab/>
        <w:t>OUTCOMES</w:t>
        <w:tab/>
        <w:t>FOR</w:t>
        <w:tab/>
        <w:t>MIDDLE</w:t>
        <w:tab/>
        <w:t>SCHOOL</w:t>
        <w:tab/>
        <w:t>................................ ................................ ................................ ................................ ............</w:t>
        <w:tab/>
        <w:t>vii</w:t>
      </w:r>
    </w:p>
    <w:p>
      <w:r>
        <w:t>MATHEMATICS</w:t>
        <w:tab/>
        <w:t>................................ ................................ ................................ ................................ ................................ ................................ ..............</w:t>
        <w:tab/>
        <w:t>1</w:t>
      </w:r>
    </w:p>
    <w:p>
      <w:r>
        <w:t>SCIENCE</w:t>
        <w:tab/>
        <w:t>AND</w:t>
        <w:tab/>
        <w:t>TECHNOLOGY</w:t>
        <w:tab/>
        <w:t>................................ ................................ ................................ ................................ ................................ ........................</w:t>
        <w:tab/>
        <w:t>45</w:t>
      </w:r>
    </w:p>
    <w:p>
      <w:r>
        <w:t>AGRICULTURE</w:t>
        <w:tab/>
        <w:t>................................ ................................ ................................ ................................ ................................ ................................ ..............</w:t>
        <w:tab/>
        <w:t>78</w:t>
      </w:r>
    </w:p>
    <w:p>
      <w:r>
        <w:t>HOME</w:t>
        <w:tab/>
        <w:t>SCIENCE</w:t>
        <w:tab/>
        <w:t>................................ ................................ ................................ ................................ ................................ ................................ ..........</w:t>
        <w:tab/>
        <w:t>105</w:t>
      </w:r>
    </w:p>
    <w:p>
      <w:r>
        <w:t>PHYSICAL</w:t>
        <w:tab/>
        <w:t>AND</w:t>
        <w:tab/>
        <w:t>HEALTH</w:t>
        <w:tab/>
        <w:t>EDUCATION</w:t>
        <w:tab/>
        <w:t>(PHE)</w:t>
        <w:tab/>
        <w:t xml:space="preserve"> ................................ ................................ ................................ ................................ ............................... </w:t>
        <w:tab/>
        <w:t>136</w:t>
      </w:r>
    </w:p>
    <w:p/>
    <w:p>
      <w:r>
        <w:t>Not for Sale</w:t>
      </w:r>
    </w:p>
    <w:p>
      <w:r>
        <w:t>ii</w:t>
        <w:tab/>
        <w:t>|</w:t>
        <w:tab/>
        <w:t>Page</w:t>
      </w:r>
    </w:p>
    <w:p/>
    <w:p>
      <w:r>
        <w:t>FOREWARD</w:t>
      </w:r>
    </w:p>
    <w:p/>
    <w:p>
      <w:r>
        <w:t>The Basic Education Curriculum Framework (BECF) in Kenya outlines the vision and mission of the curriculum reforms.</w:t>
      </w:r>
    </w:p>
    <w:p>
      <w:r>
        <w:t>The vision of the curriculum reform is to develop:</w:t>
      </w:r>
    </w:p>
    <w:p>
      <w:r>
        <w:t>“An engaged, an empowered and ethical citizen”.</w:t>
      </w:r>
    </w:p>
    <w:p>
      <w:r>
        <w:t>The Mission is:</w:t>
      </w:r>
    </w:p>
    <w:p>
      <w:r>
        <w:t>“To nurture the potential of every learner”.</w:t>
      </w:r>
    </w:p>
    <w:p/>
    <w:p>
      <w:r>
        <w:t>The country has made a shift towards a competency based curriculum.  Seven core competencies have been identified for Basic E ducation namely:</w:t>
      </w:r>
    </w:p>
    <w:p>
      <w:r>
        <w:t>Communication and Collaboration, Critical Thinking and Problem Solving, Creativ ity and Imagination, Citizenship, Digital Literacy, Learning to</w:t>
      </w:r>
    </w:p>
    <w:p>
      <w:r>
        <w:t>learn and Self Efficacy.  Learners will be provided with opportunities to participate and excel in learning and nurturing of their talents.</w:t>
      </w:r>
    </w:p>
    <w:p/>
    <w:p>
      <w:r>
        <w:t>Curriculum designs have been developed to aid the i mplementation of the Basic Education Curriculum Framework.  They outline the National</w:t>
      </w:r>
    </w:p>
    <w:p>
      <w:r>
        <w:t>Goals of Education, The Middle School General learning outcomes as well as the Subject General and Specific learning outcomes .  The</w:t>
      </w:r>
    </w:p>
    <w:p>
      <w:r>
        <w:t>curriculum designs also outline sugges ted learning experiences, key inquiry questions, assessment rubrics, pertinent and contemporary issues to be</w:t>
      </w:r>
    </w:p>
    <w:p>
      <w:r>
        <w:t>infused and integrated and community service learning activities among others.</w:t>
      </w:r>
    </w:p>
    <w:p/>
    <w:p>
      <w:r>
        <w:t>It is our hope that all educators in Middle School level (Upper Pri mary) will anchor their delivery of the curriculum on the Basic education</w:t>
      </w:r>
    </w:p>
    <w:p>
      <w:r>
        <w:t>Curriculum Framework and the curriculum designs.</w:t>
      </w:r>
    </w:p>
    <w:p/>
    <w:p>
      <w:r>
        <w:t>Amb. (Dr.) Amina Mohamed</w:t>
      </w:r>
    </w:p>
    <w:p>
      <w:r>
        <w:t>CABINET SECRETARY</w:t>
      </w:r>
    </w:p>
    <w:p>
      <w:r>
        <w:t>MINISTRY OF EDUCATION</w:t>
      </w:r>
    </w:p>
    <w:p/>
    <w:p>
      <w:r>
        <w:t>Property of the</w:t>
      </w:r>
    </w:p>
    <w:p>
      <w:r>
        <w:t>Government of Kenya</w:t>
      </w:r>
    </w:p>
    <w:p>
      <w:r>
        <w:t>iii</w:t>
        <w:tab/>
        <w:t>|</w:t>
        <w:tab/>
        <w:t>Page</w:t>
      </w:r>
    </w:p>
    <w:p/>
    <w:p>
      <w:r>
        <w:t>INTRODUCTION</w:t>
      </w:r>
    </w:p>
    <w:p/>
    <w:p>
      <w:r>
        <w:t>The Upper Primary curriculum designs are meant for learners in Grade 4 to 6.  They have taken cognisance of the various aspec ts of development</w:t>
      </w:r>
    </w:p>
    <w:p>
      <w:r>
        <w:t>of learners of that age cohort.  The designs are comprehensive enough to guide the teachers to effectively delive r the curriculum.</w:t>
      </w:r>
    </w:p>
    <w:p/>
    <w:p>
      <w:r>
        <w:t>Curriculum designs are the core documents for teachers to use in the teaching process.  The teacher must make constant refere nce to them in the</w:t>
      </w:r>
    </w:p>
    <w:p>
      <w:r>
        <w:t>learning process as they outline the learning outcomes to be achieved.  Learning shall be ass essed as per the learning outcomes given.  The designs</w:t>
      </w:r>
    </w:p>
    <w:p>
      <w:r>
        <w:t>also give suggestions on the learning experiences to achieve the learning outcomes.  The teacher can vary the learning experi ences as long as the</w:t>
      </w:r>
    </w:p>
    <w:p>
      <w:r>
        <w:t>substitute learning experiences target the learning out comes.  The experiences must engage the learners in form of activities or other practical</w:t>
      </w:r>
    </w:p>
    <w:p>
      <w:r>
        <w:t>experiences that will enhance learning and achievement of the core competencies.</w:t>
      </w:r>
    </w:p>
    <w:p/>
    <w:p>
      <w:r>
        <w:t>The curriculum designs are very critical and teachers must make reference to them co nsistently.</w:t>
      </w:r>
    </w:p>
    <w:p/>
    <w:p>
      <w:r>
        <w:t>Not for Sale</w:t>
      </w:r>
    </w:p>
    <w:p>
      <w:r>
        <w:t>iv</w:t>
        <w:tab/>
        <w:t>|</w:t>
        <w:tab/>
        <w:t>Page</w:t>
      </w:r>
    </w:p>
    <w:p/>
    <w:p>
      <w:r>
        <w:t>LEARNING AREAS TIME ALLOCATION</w:t>
      </w:r>
    </w:p>
    <w:p/>
    <w:p>
      <w:r>
        <w:t># Learning Area Lessons  Per Week</w:t>
      </w:r>
    </w:p>
    <w:p>
      <w:r>
        <w:t>1.  Kiswahili Language or KSL for  learners who are deaf 4</w:t>
      </w:r>
    </w:p>
    <w:p>
      <w:r>
        <w:t>2.  English language 4</w:t>
      </w:r>
    </w:p>
    <w:p>
      <w:r>
        <w:t>3.  Other  Languages 2</w:t>
      </w:r>
    </w:p>
    <w:p>
      <w:r>
        <w:t>4.  Science and Technology 4</w:t>
      </w:r>
    </w:p>
    <w:p>
      <w:r>
        <w:t>5.  Social Studies (Citizenship, Geography, History) 3</w:t>
      </w:r>
    </w:p>
    <w:p>
      <w:r>
        <w:t>6.  Mathematics 5</w:t>
      </w:r>
    </w:p>
    <w:p>
      <w:r>
        <w:t>7.  Home science  3</w:t>
      </w:r>
    </w:p>
    <w:p>
      <w:r>
        <w:t>8.  Agriculture 3</w:t>
      </w:r>
    </w:p>
    <w:p>
      <w:r>
        <w:t>9.  Religious Education (CRE/IRE/ HRE) 3</w:t>
      </w:r>
    </w:p>
    <w:p>
      <w:r>
        <w:t>10.  Creative Arts (Art, Craft, Music) 3</w:t>
      </w:r>
    </w:p>
    <w:p>
      <w:r>
        <w:t>11.  Physical and Health Education 5</w:t>
      </w:r>
    </w:p>
    <w:p>
      <w:r>
        <w:t>12.  Pastoral Programmes and Instruction 1</w:t>
      </w:r>
    </w:p>
    <w:p>
      <w:r>
        <w:t>TOTAL 40</w:t>
      </w:r>
    </w:p>
    <w:p>
      <w:r>
        <w:t>Property of the</w:t>
      </w:r>
    </w:p>
    <w:p>
      <w:r>
        <w:t>Government of Kenya</w:t>
      </w:r>
    </w:p>
    <w:p>
      <w:r>
        <w:t>v</w:t>
        <w:tab/>
        <w:t>|</w:t>
        <w:tab/>
        <w:t>Page</w:t>
      </w:r>
    </w:p>
    <w:p/>
    <w:p>
      <w:r>
        <w:t>NATIONAL GOALS OF EDUCATION</w:t>
      </w:r>
    </w:p>
    <w:p/>
    <w:p>
      <w:r>
        <w:t>1. Foster nationalism, patriotism, and promote national unity</w:t>
      </w:r>
    </w:p>
    <w:p>
      <w:r>
        <w:t>Kenya’s people belong to different communities, races and religions and should be able to live and interact as one people.  E ducation should</w:t>
      </w:r>
    </w:p>
    <w:p>
      <w:r>
        <w:t>enable the learner acquire a sense of nationhood and patriotism. It should also promote peace and mutual respect fo r   harmonious co -</w:t>
      </w:r>
    </w:p>
    <w:p>
      <w:r>
        <w:t>existence.</w:t>
      </w:r>
    </w:p>
    <w:p/>
    <w:p>
      <w:r>
        <w:t>2. Promote social, economic, technological and industrial needs for national development</w:t>
      </w:r>
    </w:p>
    <w:p>
      <w:r>
        <w:t>Education should prepare the learner to play an effective and productive role in the nation.</w:t>
      </w:r>
    </w:p>
    <w:p/>
    <w:p>
      <w:r>
        <w:t>a) Social Needs</w:t>
      </w:r>
    </w:p>
    <w:p>
      <w:r>
        <w:t>Education should instil social a nd adaptive skills in the learner for effective participation in community and national development.</w:t>
      </w:r>
    </w:p>
    <w:p/>
    <w:p>
      <w:r>
        <w:t>b) Economic Needs</w:t>
      </w:r>
    </w:p>
    <w:p>
      <w:r>
        <w:t>Education should prepare a learner with requisite competences that support a modern and independent growing economy. This sho uld</w:t>
      </w:r>
    </w:p>
    <w:p>
      <w:r>
        <w:t>translate into high standards of living for every individual.</w:t>
      </w:r>
    </w:p>
    <w:p/>
    <w:p>
      <w:r>
        <w:t>c) Technological and Industrial Needs</w:t>
      </w:r>
    </w:p>
    <w:p>
      <w:r>
        <w:t>Education should provide the learner with necessary competences for technological and industrial development in tandem with c hanging</w:t>
      </w:r>
    </w:p>
    <w:p>
      <w:r>
        <w:t>global trends.</w:t>
      </w:r>
    </w:p>
    <w:p/>
    <w:p>
      <w:r>
        <w:t>3.  Promote individual development and self -fulfilment</w:t>
      </w:r>
    </w:p>
    <w:p>
      <w:r>
        <w:t>Education should provide opportunities for the learner to develop to the fullest potential. This includes development of one’s interests,</w:t>
      </w:r>
    </w:p>
    <w:p>
      <w:r>
        <w:t>talents and character for positive contribution to the society.</w:t>
      </w:r>
    </w:p>
    <w:p/>
    <w:p>
      <w:r>
        <w:t>4 Promote sound moral and religious values</w:t>
      </w:r>
    </w:p>
    <w:p>
      <w:r>
        <w:t>Education should promote acquisition of national values as enshrined in the Constitution. It should be geared towards develop ing a self-</w:t>
      </w:r>
    </w:p>
    <w:p>
      <w:r>
        <w:t>disciplined and ethical citizen with sound moral and religious values.</w:t>
      </w:r>
    </w:p>
    <w:p/>
    <w:p>
      <w:r>
        <w:t>Not for Sale</w:t>
      </w:r>
    </w:p>
    <w:p>
      <w:r>
        <w:t>vi</w:t>
        <w:tab/>
        <w:t>|</w:t>
        <w:tab/>
        <w:t>Page</w:t>
      </w:r>
    </w:p>
    <w:p/>
    <w:p>
      <w:r>
        <w:t>5.      Promote social equity and responsibility</w:t>
      </w:r>
    </w:p>
    <w:p>
      <w:r>
        <w:t>Education should promote social equity and responsibility. It should provide inclusive and equitable access to quality and di fferentiated</w:t>
      </w:r>
    </w:p>
    <w:p>
      <w:r>
        <w:t>education; including learners with special educational needs and disabilities.  Education should also provide the learner with opportunities</w:t>
      </w:r>
    </w:p>
    <w:p>
      <w:r>
        <w:t>for shared responsibility and accountability through service learning.</w:t>
      </w:r>
    </w:p>
    <w:p/>
    <w:p>
      <w:r>
        <w:t>6. Promote respect for and development of Kenya’s rich and varied cultures</w:t>
      </w:r>
    </w:p>
    <w:p>
      <w:r>
        <w:t>Education should instil in the learner apprecia tion of Kenya’s rich and diverse cultural heritage.  The learner should value own and respect</w:t>
      </w:r>
    </w:p>
    <w:p>
      <w:r>
        <w:t>other people’s culture as well as embrace positive cultural practices in a dynamic society.</w:t>
      </w:r>
    </w:p>
    <w:p/>
    <w:p>
      <w:r>
        <w:t>7. Promote international consciousness and foster positive attitudes  towards other  nations</w:t>
      </w:r>
    </w:p>
    <w:p>
      <w:r>
        <w:t>Kenya is part of the interdependent network of diverse peoples and nations. Education should therefore enable the learner to respect,</w:t>
      </w:r>
    </w:p>
    <w:p>
      <w:r>
        <w:t>appreciate and participate in the opportunities within the international community.  Education sho uld also facilitate the learner to operate</w:t>
      </w:r>
    </w:p>
    <w:p>
      <w:r>
        <w:t>within the international community with full knowledge of the obligations, responsibilities, rights and benefits that this me mbership</w:t>
      </w:r>
    </w:p>
    <w:p>
      <w:r>
        <w:t>entails.</w:t>
      </w:r>
    </w:p>
    <w:p/>
    <w:p>
      <w:r>
        <w:t>8. Good health and environmental protection</w:t>
      </w:r>
    </w:p>
    <w:p>
      <w:r>
        <w:t>Education should inculcat e in the learner the value of physical and psychological well -being for self and others.  It should promote</w:t>
      </w:r>
    </w:p>
    <w:p>
      <w:r>
        <w:t>environmental preservation and conservation, including animal welfare for sustainable development.</w:t>
      </w:r>
    </w:p>
    <w:p/>
    <w:p>
      <w:r>
        <w:t>Property of the</w:t>
      </w:r>
    </w:p>
    <w:p>
      <w:r>
        <w:t>Government of Kenya</w:t>
      </w:r>
    </w:p>
    <w:p>
      <w:r>
        <w:t>vii</w:t>
        <w:tab/>
        <w:t>|</w:t>
        <w:tab/>
        <w:t>Page</w:t>
      </w:r>
    </w:p>
    <w:p/>
    <w:p>
      <w:r>
        <w:t>GENERAL LEARNING OUTCOMES FOR MIDDLE SCHOOL</w:t>
      </w:r>
    </w:p>
    <w:p/>
    <w:p>
      <w:r>
        <w:t>By end of middle school, the learner should be able to:</w:t>
      </w:r>
    </w:p>
    <w:p>
      <w:r>
        <w:t>1. Communicate effectively in diverse contexts.</w:t>
      </w:r>
    </w:p>
    <w:p>
      <w:r>
        <w:t>2. Apply literacy, numeracy skills and logical thinking appropriately in self -expression.</w:t>
      </w:r>
    </w:p>
    <w:p>
      <w:r>
        <w:t>3. Demonstrate social skills, spiritual and moral values for p eaceful co-existence.</w:t>
      </w:r>
    </w:p>
    <w:p>
      <w:r>
        <w:t>4. Explore, manipulate, manage and conserve the environment effectively for learning and sustainable development.</w:t>
      </w:r>
    </w:p>
    <w:p>
      <w:r>
        <w:t>5. Practise hygiene, appropriate sanitation and nutrition to promote health.</w:t>
      </w:r>
    </w:p>
    <w:p>
      <w:r>
        <w:t>6. Apply digital literacy skills appropriately for communication and learning.</w:t>
      </w:r>
    </w:p>
    <w:p>
      <w:r>
        <w:t>7. Demonstrate ethical behaviour and exhibit good citizenship as a civic responsibility.</w:t>
      </w:r>
    </w:p>
    <w:p>
      <w:r>
        <w:t>8. Demonstrate appreciation of the country’s rich and diverse cultural heritage for harmonious coexistence</w:t>
      </w:r>
    </w:p>
    <w:p>
      <w:r>
        <w:t>9. Manage pertinent and contemporary issu es in society effectively.</w:t>
      </w:r>
    </w:p>
    <w:p/>
    <w:p>
      <w:r>
        <w:t>Not for Sale</w:t>
      </w:r>
    </w:p>
    <w:p>
      <w:r>
        <w:t>1</w:t>
        <w:tab/>
        <w:t>|</w:t>
        <w:tab/>
        <w:t>Page</w:t>
      </w:r>
    </w:p>
    <w:p/>
    <w:p>
      <w:r>
        <w:t>MATHEMATICS</w:t>
      </w:r>
    </w:p>
    <w:p/>
    <w:p>
      <w:r>
        <w:t>Property of the</w:t>
      </w:r>
    </w:p>
    <w:p>
      <w:r>
        <w:t>Government of Kenya</w:t>
      </w:r>
    </w:p>
    <w:p/>
    <w:p>
      <w:r>
        <w:t>Essence Statement</w:t>
      </w:r>
    </w:p>
    <w:p>
      <w:r>
        <w:t>Mathematics is a vehicle of development and improvement of a country’s economic development. By learning mathematics, learner s develop an</w:t>
      </w:r>
    </w:p>
    <w:p>
      <w:r>
        <w:t>understanding of numbers, logical thinking skills and problem solving skills. Mathematics is applied in business, soci al and political worlds. At this level</w:t>
      </w:r>
    </w:p>
    <w:p>
      <w:r>
        <w:t>mathematics will build on the competencies acquired by the learner in the early years of education. Learning mathematics will  also enhance the learner’s</w:t>
      </w:r>
    </w:p>
    <w:p>
      <w:r>
        <w:t>competencies in numeracy as a foundation of STEM at the higher l evels of Education cycle. Mathematics is also a subject of enjoyment and excitement as</w:t>
      </w:r>
    </w:p>
    <w:p>
      <w:r>
        <w:t>it gives learners opportunities for creative work and fun.</w:t>
      </w:r>
    </w:p>
    <w:p>
      <w:r>
        <w:t>General Learning Outcomes</w:t>
      </w:r>
    </w:p>
    <w:p>
      <w:r>
        <w:t>By the end of Upper Primary the learner, should be able to:</w:t>
      </w:r>
    </w:p>
    <w:p>
      <w:r>
        <w:t>1) Demonstrate mastery of number concepts by working out problems in day to day life.</w:t>
      </w:r>
    </w:p>
    <w:p>
      <w:r>
        <w:t>2) Apply measurement skills to find solutions to problems in a variety of contexts.</w:t>
      </w:r>
    </w:p>
    <w:p>
      <w:r>
        <w:t>3) Describe properties of geometrical shapes and spatial relationships in real life experiences.</w:t>
      </w:r>
    </w:p>
    <w:p>
      <w:r>
        <w:t>4) Collect, represent and analyze data to solve problems.</w:t>
      </w:r>
    </w:p>
    <w:p>
      <w:r>
        <w:t>5) Analyze information using algebraic expressions in real life situations.</w:t>
      </w:r>
    </w:p>
    <w:p/>
    <w:p>
      <w:r>
        <w:t>Not for Sale</w:t>
      </w:r>
    </w:p>
    <w:p/>
    <w:p>
      <w:r>
        <w:t>Strand Sub Strand Specific Learning Outcomes  Suggested Learning Experiences  Key Inquiry</w:t>
      </w:r>
    </w:p>
    <w:p>
      <w:r>
        <w:t>Questions</w:t>
      </w:r>
    </w:p>
    <w:p>
      <w:r>
        <w:t>1.0 NUMBERS 1.1 WHOLE</w:t>
      </w:r>
    </w:p>
    <w:p>
      <w:r>
        <w:t>NUMBERS</w:t>
      </w:r>
    </w:p>
    <w:p>
      <w:r>
        <w:t>(20 Lessons)</w:t>
      </w:r>
    </w:p>
    <w:p>
      <w:r>
        <w:t>By the end of the sub strand, the learner</w:t>
      </w:r>
    </w:p>
    <w:p>
      <w:r>
        <w:t>should be able to:</w:t>
      </w:r>
    </w:p>
    <w:p>
      <w:r>
        <w:t>a) use place value and total value of</w:t>
      </w:r>
    </w:p>
    <w:p>
      <w:r>
        <w:t>digits up to tens of thousands in daily</w:t>
      </w:r>
    </w:p>
    <w:p>
      <w:r>
        <w:t>life situations,</w:t>
      </w:r>
    </w:p>
    <w:p>
      <w:r>
        <w:t>b) read and write numbers up to 10,000</w:t>
      </w:r>
    </w:p>
    <w:p>
      <w:r>
        <w:t>in symbols in real life situations,</w:t>
      </w:r>
    </w:p>
    <w:p>
      <w:r>
        <w:t>c) read and write numbers up to 1,000 in</w:t>
      </w:r>
    </w:p>
    <w:p>
      <w:r>
        <w:t>words in day to day activities,</w:t>
      </w:r>
    </w:p>
    <w:p>
      <w:r>
        <w:t>d) order numbers up to 1,000 in different</w:t>
      </w:r>
    </w:p>
    <w:p>
      <w:r>
        <w:t>situations,</w:t>
      </w:r>
    </w:p>
    <w:p>
      <w:r>
        <w:t>e) round off numbers up to 1,000 to the</w:t>
      </w:r>
    </w:p>
    <w:p>
      <w:r>
        <w:t>nearest ten in different situations,</w:t>
      </w:r>
    </w:p>
    <w:p>
      <w:r>
        <w:t>f) identify factors/divisors of numbers</w:t>
      </w:r>
    </w:p>
    <w:p>
      <w:r>
        <w:t>up to 50 in different c ontexts,</w:t>
      </w:r>
    </w:p>
    <w:p>
      <w:r>
        <w:t>g) identify multiples of numbers up to</w:t>
      </w:r>
    </w:p>
    <w:p>
      <w:r>
        <w:t>100 in different situations,</w:t>
      </w:r>
    </w:p>
    <w:p>
      <w:r>
        <w:t>h) use even and odd numbers up to 100</w:t>
      </w:r>
    </w:p>
    <w:p>
      <w:r>
        <w:t>in different situations,</w:t>
      </w:r>
    </w:p>
    <w:p>
      <w:r>
        <w:t>i) represent Hindu Arabic numerals</w:t>
      </w:r>
    </w:p>
    <w:p>
      <w:r>
        <w:t>using Roman numerals up to ‘X’ in</w:t>
      </w:r>
    </w:p>
    <w:p>
      <w:r>
        <w:t>different situations,</w:t>
      </w:r>
    </w:p>
    <w:p>
      <w:r>
        <w:t>j) make patterns involving even and o dd</w:t>
      </w:r>
    </w:p>
    <w:p>
      <w:r>
        <w:t>numbers in day to day life</w:t>
      </w:r>
    </w:p>
    <w:p>
      <w:r>
        <w:t>experiences,</w:t>
      </w:r>
    </w:p>
    <w:p>
      <w:r>
        <w:t>k) use IT devices for learning and</w:t>
      </w:r>
    </w:p>
    <w:p>
      <w:r>
        <w:t>leisure,</w:t>
      </w:r>
    </w:p>
    <w:p>
      <w:r>
        <w:t>l) appreciate use of numbers in real life</w:t>
      </w:r>
    </w:p>
    <w:p>
      <w:r>
        <w:t>situations.</w:t>
      </w:r>
    </w:p>
    <w:p/>
    <w:p>
      <w:r>
        <w:t>• Learners in pairs/groups to identify</w:t>
      </w:r>
    </w:p>
    <w:p>
      <w:r>
        <w:t>place value of up to tens of</w:t>
      </w:r>
    </w:p>
    <w:p>
      <w:r>
        <w:t>thousands using place value</w:t>
      </w:r>
    </w:p>
    <w:p>
      <w:r>
        <w:t>apparatus.</w:t>
      </w:r>
    </w:p>
    <w:p>
      <w:r>
        <w:t>• Learners in pairs/groups to identify</w:t>
      </w:r>
    </w:p>
    <w:p>
      <w:r>
        <w:t>total values of digits up to ten</w:t>
      </w:r>
    </w:p>
    <w:p>
      <w:r>
        <w:t>thousand.</w:t>
      </w:r>
    </w:p>
    <w:p>
      <w:r>
        <w:t>• Learners in pairs/groups/</w:t>
      </w:r>
    </w:p>
    <w:p>
      <w:r>
        <w:t>individually to read numbers up to</w:t>
      </w:r>
    </w:p>
    <w:p>
      <w:r>
        <w:t>10,000 in symbols in real life</w:t>
      </w:r>
    </w:p>
    <w:p>
      <w:r>
        <w:t>situations.</w:t>
      </w:r>
    </w:p>
    <w:p>
      <w:r>
        <w:t>• Learners in pairs/groups/</w:t>
      </w:r>
    </w:p>
    <w:p>
      <w:r>
        <w:t>individually to read and write</w:t>
      </w:r>
    </w:p>
    <w:p>
      <w:r>
        <w:t>numbers up to 1,000 in words  from</w:t>
      </w:r>
    </w:p>
    <w:p>
      <w:r>
        <w:t>a number chart.</w:t>
      </w:r>
    </w:p>
    <w:p>
      <w:r>
        <w:t>• Learners in pairs to arrange numbers</w:t>
      </w:r>
    </w:p>
    <w:p>
      <w:r>
        <w:t>up to 1,000 in order from smallest to</w:t>
      </w:r>
    </w:p>
    <w:p>
      <w:r>
        <w:t>largest and largest to smallest using</w:t>
      </w:r>
    </w:p>
    <w:p>
      <w:r>
        <w:t>number cards and share with other</w:t>
      </w:r>
    </w:p>
    <w:p>
      <w:r>
        <w:t>groups.</w:t>
      </w:r>
    </w:p>
    <w:p>
      <w:r>
        <w:t>• Learners in</w:t>
      </w:r>
    </w:p>
    <w:p>
      <w:r>
        <w:t>pairs/groups/individually round off</w:t>
      </w:r>
    </w:p>
    <w:p>
      <w:r>
        <w:t>numbers up to 1,000 to the near est</w:t>
      </w:r>
    </w:p>
    <w:p>
      <w:r>
        <w:t>ten and share with other groups.</w:t>
      </w:r>
    </w:p>
    <w:p>
      <w:r>
        <w:t>• Learners in</w:t>
      </w:r>
    </w:p>
    <w:p>
      <w:r>
        <w:t>pairs/groups/individually to identify</w:t>
      </w:r>
    </w:p>
    <w:p>
      <w:r>
        <w:t>factors/divisors of numbers up to 50</w:t>
      </w:r>
    </w:p>
    <w:p>
      <w:r>
        <w:t>and share with other groups.</w:t>
      </w:r>
    </w:p>
    <w:p>
      <w:r>
        <w:t>• Learners in pairs/groups to identify</w:t>
      </w:r>
    </w:p>
    <w:p>
      <w:r>
        <w:t>multiples of numbers up to 100 and</w:t>
      </w:r>
    </w:p>
    <w:p>
      <w:r>
        <w:t>share with other groups.</w:t>
      </w:r>
    </w:p>
    <w:p>
      <w:r>
        <w:t>• Learners in pairs/groups to identify</w:t>
      </w:r>
    </w:p>
    <w:p>
      <w:r>
        <w:t>1. What do you</w:t>
      </w:r>
    </w:p>
    <w:p>
      <w:r>
        <w:t>consider when</w:t>
      </w:r>
    </w:p>
    <w:p>
      <w:r>
        <w:t>writing numbers</w:t>
      </w:r>
    </w:p>
    <w:p>
      <w:r>
        <w:t>in words?</w:t>
      </w:r>
    </w:p>
    <w:p>
      <w:r>
        <w:t>2. How can you find</w:t>
      </w:r>
    </w:p>
    <w:p>
      <w:r>
        <w:t>the place value of</w:t>
      </w:r>
    </w:p>
    <w:p>
      <w:r>
        <w:t>a digit in a</w:t>
      </w:r>
    </w:p>
    <w:p>
      <w:r>
        <w:t>number?</w:t>
      </w:r>
    </w:p>
    <w:p>
      <w:r>
        <w:t>3. How can you find</w:t>
      </w:r>
    </w:p>
    <w:p>
      <w:r>
        <w:t>the total value of</w:t>
      </w:r>
    </w:p>
    <w:p>
      <w:r>
        <w:t>a digit   in a</w:t>
      </w:r>
    </w:p>
    <w:p>
      <w:r>
        <w:t>number?</w:t>
      </w:r>
    </w:p>
    <w:p>
      <w:r>
        <w:t>Property of the</w:t>
      </w:r>
    </w:p>
    <w:p>
      <w:r>
        <w:t>Government of Kenya</w:t>
      </w:r>
    </w:p>
    <w:p/>
    <w:p>
      <w:r>
        <w:t>even and odd numbers up to 100</w:t>
      </w:r>
    </w:p>
    <w:p>
      <w:r>
        <w:t>and share with other groups.</w:t>
      </w:r>
    </w:p>
    <w:p>
      <w:r>
        <w:t>• Learners in pairs/groups to represent</w:t>
      </w:r>
    </w:p>
    <w:p>
      <w:r>
        <w:t>Hindu Arabic numerals using</w:t>
      </w:r>
    </w:p>
    <w:p>
      <w:r>
        <w:t>Roman numerals up to ‘X’ using</w:t>
      </w:r>
    </w:p>
    <w:p>
      <w:r>
        <w:t>number charts.</w:t>
      </w:r>
    </w:p>
    <w:p>
      <w:r>
        <w:t>• Learners in pairs/groups to make</w:t>
      </w:r>
    </w:p>
    <w:p>
      <w:r>
        <w:t>patterns involving even and odd</w:t>
      </w:r>
    </w:p>
    <w:p>
      <w:r>
        <w:t>numbers and share with other</w:t>
      </w:r>
    </w:p>
    <w:p>
      <w:r>
        <w:t>groups.</w:t>
      </w:r>
    </w:p>
    <w:p>
      <w:r>
        <w:t>• Learners in pairs/groups to visit</w:t>
      </w:r>
    </w:p>
    <w:p>
      <w:r>
        <w:t>mathematical sites in IT devices and</w:t>
      </w:r>
    </w:p>
    <w:p>
      <w:r>
        <w:t>play digital games.</w:t>
      </w:r>
    </w:p>
    <w:p>
      <w:r>
        <w:t>Core Competencies to be developed:</w:t>
      </w:r>
    </w:p>
    <w:p>
      <w:r>
        <w:t>• Critical thinking and problem solving: as learners identify place value, order numbers and round off numbers.</w:t>
      </w:r>
    </w:p>
    <w:p>
      <w:r>
        <w:t>• Learning to learn: as learners read and write numbers.</w:t>
      </w:r>
    </w:p>
    <w:p>
      <w:r>
        <w:t>• Digital literacy: as learners use IT devices to learn and play digital games.</w:t>
      </w:r>
    </w:p>
    <w:p>
      <w:r>
        <w:t>PCIs:</w:t>
      </w:r>
    </w:p>
    <w:p>
      <w:r>
        <w:t>• Social Cohesion as learners work in groups irrespective of their</w:t>
      </w:r>
    </w:p>
    <w:p>
      <w:r>
        <w:t>backgrounds.</w:t>
      </w:r>
    </w:p>
    <w:p>
      <w:r>
        <w:t>•  Financial literacy when learners order and group different</w:t>
      </w:r>
    </w:p>
    <w:p>
      <w:r>
        <w:t>denominations e.g. coins in group s of tens, hundreds.</w:t>
      </w:r>
    </w:p>
    <w:p>
      <w:r>
        <w:t>Values:</w:t>
      </w:r>
    </w:p>
    <w:p>
      <w:r>
        <w:t>• Respect as learners work in pairs/groups.</w:t>
      </w:r>
    </w:p>
    <w:p>
      <w:r>
        <w:t>• Unity as learners work towards achieving goal.</w:t>
      </w:r>
    </w:p>
    <w:p/>
    <w:p>
      <w:r>
        <w:t>Link to other subjects</w:t>
      </w:r>
    </w:p>
    <w:p>
      <w:r>
        <w:t>• Languages as learners discuss in pairs/groups.</w:t>
      </w:r>
    </w:p>
    <w:p>
      <w:r>
        <w:t>Suggested Community Service Learning Activities</w:t>
      </w:r>
    </w:p>
    <w:p>
      <w:r>
        <w:t>• Learners to assist  in sharing edible and non -edible items in multiples in</w:t>
      </w:r>
    </w:p>
    <w:p>
      <w:r>
        <w:t>community functions.</w:t>
      </w:r>
    </w:p>
    <w:p/>
    <w:p>
      <w:r>
        <w:t>Not for Sale</w:t>
      </w:r>
    </w:p>
    <w:p/>
    <w:p>
      <w:r>
        <w:t>Assessment Rubrics</w:t>
      </w:r>
    </w:p>
    <w:p/>
    <w:p>
      <w:r>
        <w:t>Indicators Exceeds Expectations  Meets Expectations  Approaches Expectations  Below Expectations</w:t>
      </w:r>
    </w:p>
    <w:p>
      <w:r>
        <w:t>Use place value up to ten</w:t>
      </w:r>
    </w:p>
    <w:p>
      <w:r>
        <w:t>thousand</w:t>
      </w:r>
    </w:p>
    <w:p>
      <w:r>
        <w:t>Uses place value up to ten</w:t>
      </w:r>
    </w:p>
    <w:p>
      <w:r>
        <w:t>thousand and beyond</w:t>
      </w:r>
    </w:p>
    <w:p>
      <w:r>
        <w:t>correctly.</w:t>
      </w:r>
    </w:p>
    <w:p>
      <w:r>
        <w:t>Uses place value up to ten</w:t>
      </w:r>
    </w:p>
    <w:p>
      <w:r>
        <w:t>thousand correctly.</w:t>
      </w:r>
    </w:p>
    <w:p>
      <w:r>
        <w:t>Inconsistently uses place</w:t>
      </w:r>
    </w:p>
    <w:p>
      <w:r>
        <w:t>value up to ten thousand.</w:t>
      </w:r>
    </w:p>
    <w:p>
      <w:r>
        <w:t>Little evidence in use of place</w:t>
      </w:r>
    </w:p>
    <w:p>
      <w:r>
        <w:t>value up to ten thousand.</w:t>
      </w:r>
    </w:p>
    <w:p>
      <w:r>
        <w:t>Use total values up to ten</w:t>
      </w:r>
    </w:p>
    <w:p>
      <w:r>
        <w:t>thousand</w:t>
      </w:r>
    </w:p>
    <w:p>
      <w:r>
        <w:t>Uses total values up to ten</w:t>
      </w:r>
    </w:p>
    <w:p>
      <w:r>
        <w:t>thousand and beyond</w:t>
      </w:r>
    </w:p>
    <w:p>
      <w:r>
        <w:t>correctly.</w:t>
      </w:r>
    </w:p>
    <w:p>
      <w:r>
        <w:t>Uses total values up to ten</w:t>
      </w:r>
    </w:p>
    <w:p>
      <w:r>
        <w:t>thousand correctly.</w:t>
      </w:r>
    </w:p>
    <w:p>
      <w:r>
        <w:t>Inconsistently uses total</w:t>
      </w:r>
    </w:p>
    <w:p>
      <w:r>
        <w:t>values up to ten thousand.</w:t>
      </w:r>
    </w:p>
    <w:p>
      <w:r>
        <w:t>Little evidence in use of total</w:t>
      </w:r>
    </w:p>
    <w:p>
      <w:r>
        <w:t>values up to ten thousand.</w:t>
      </w:r>
    </w:p>
    <w:p>
      <w:r>
        <w:t>Read and write numbers in</w:t>
      </w:r>
    </w:p>
    <w:p>
      <w:r>
        <w:t>symbols up to 10,000</w:t>
      </w:r>
    </w:p>
    <w:p>
      <w:r>
        <w:t>Reads and write numbers in</w:t>
      </w:r>
    </w:p>
    <w:p>
      <w:r>
        <w:t>symbols up to 10,000 and</w:t>
      </w:r>
    </w:p>
    <w:p>
      <w:r>
        <w:t>beyond correctly.</w:t>
      </w:r>
    </w:p>
    <w:p>
      <w:r>
        <w:t>Reads and write numbers</w:t>
      </w:r>
    </w:p>
    <w:p>
      <w:r>
        <w:t>in symbols up to 10,000</w:t>
      </w:r>
    </w:p>
    <w:p>
      <w:r>
        <w:t>correctly.</w:t>
      </w:r>
    </w:p>
    <w:p>
      <w:r>
        <w:t>Inconsistently reads and</w:t>
      </w:r>
    </w:p>
    <w:p>
      <w:r>
        <w:t>writes numbers in symbols</w:t>
      </w:r>
    </w:p>
    <w:p>
      <w:r>
        <w:t>up to 10,000.</w:t>
      </w:r>
    </w:p>
    <w:p>
      <w:r>
        <w:t>Little evidence in reading and</w:t>
      </w:r>
    </w:p>
    <w:p>
      <w:r>
        <w:t>writing numbers in symbols up</w:t>
      </w:r>
    </w:p>
    <w:p>
      <w:r>
        <w:t>to 10,000.</w:t>
      </w:r>
    </w:p>
    <w:p>
      <w:r>
        <w:t>Read and write numbers in</w:t>
      </w:r>
    </w:p>
    <w:p>
      <w:r>
        <w:t>words up to 1,000</w:t>
      </w:r>
    </w:p>
    <w:p>
      <w:r>
        <w:t>Reads and writes numbers in</w:t>
      </w:r>
    </w:p>
    <w:p>
      <w:r>
        <w:t>words up to 1,000 and</w:t>
      </w:r>
    </w:p>
    <w:p>
      <w:r>
        <w:t>beyond correctly.</w:t>
      </w:r>
    </w:p>
    <w:p>
      <w:r>
        <w:t>Reads and writes numbers</w:t>
      </w:r>
    </w:p>
    <w:p>
      <w:r>
        <w:t>in words up to 1,000</w:t>
      </w:r>
    </w:p>
    <w:p>
      <w:r>
        <w:t>correctly.</w:t>
      </w:r>
    </w:p>
    <w:p>
      <w:r>
        <w:t>Inconsistently reads and</w:t>
      </w:r>
    </w:p>
    <w:p>
      <w:r>
        <w:t>writes numbers in words up</w:t>
      </w:r>
    </w:p>
    <w:p>
      <w:r>
        <w:t>to 1,000.</w:t>
      </w:r>
    </w:p>
    <w:p>
      <w:r>
        <w:t>Little evidence in reading an d</w:t>
      </w:r>
    </w:p>
    <w:p>
      <w:r>
        <w:t>writing numbers in words up to</w:t>
      </w:r>
    </w:p>
    <w:p>
      <w:r>
        <w:t>1,000.</w:t>
      </w:r>
    </w:p>
    <w:p>
      <w:r>
        <w:t>Order numbers up to 1,000  Orders numbers up to 1,000</w:t>
      </w:r>
    </w:p>
    <w:p>
      <w:r>
        <w:t>and beyond correctly.</w:t>
      </w:r>
    </w:p>
    <w:p>
      <w:r>
        <w:t>Orders numbers up to</w:t>
      </w:r>
    </w:p>
    <w:p>
      <w:r>
        <w:t>1,000 correctly.</w:t>
      </w:r>
    </w:p>
    <w:p>
      <w:r>
        <w:t>Inconsistently orders</w:t>
      </w:r>
    </w:p>
    <w:p>
      <w:r>
        <w:t>numbers up to 1,000.</w:t>
      </w:r>
    </w:p>
    <w:p>
      <w:r>
        <w:t>Little evidence in ordering</w:t>
      </w:r>
    </w:p>
    <w:p>
      <w:r>
        <w:t>numbers up to 1,000.</w:t>
      </w:r>
    </w:p>
    <w:p>
      <w:r>
        <w:t>Round off numbers up to</w:t>
      </w:r>
    </w:p>
    <w:p>
      <w:r>
        <w:t>1,000 to the nearest ten</w:t>
      </w:r>
    </w:p>
    <w:p>
      <w:r>
        <w:t>Rounds off numbers up to</w:t>
      </w:r>
    </w:p>
    <w:p>
      <w:r>
        <w:t>1,000 to the nearest ten and</w:t>
      </w:r>
    </w:p>
    <w:p>
      <w:r>
        <w:t>beyond correctly.</w:t>
      </w:r>
    </w:p>
    <w:p>
      <w:r>
        <w:t>Rounds off numbers up to</w:t>
      </w:r>
    </w:p>
    <w:p>
      <w:r>
        <w:t>1,000 to the nearest ten</w:t>
      </w:r>
    </w:p>
    <w:p>
      <w:r>
        <w:t>correctly.</w:t>
      </w:r>
    </w:p>
    <w:p>
      <w:r>
        <w:t>Inconsistently rounds off</w:t>
      </w:r>
    </w:p>
    <w:p>
      <w:r>
        <w:t>numbers up to 1,000 to the</w:t>
      </w:r>
    </w:p>
    <w:p>
      <w:r>
        <w:t>nearest ten.</w:t>
      </w:r>
    </w:p>
    <w:p>
      <w:r>
        <w:t>Little evidence in rounding off</w:t>
      </w:r>
    </w:p>
    <w:p>
      <w:r>
        <w:t>numbers up to 1,000 to the</w:t>
      </w:r>
    </w:p>
    <w:p>
      <w:r>
        <w:t>nearest ten.</w:t>
      </w:r>
    </w:p>
    <w:p>
      <w:r>
        <w:t>Identify divisors and factors</w:t>
      </w:r>
    </w:p>
    <w:p>
      <w:r>
        <w:t>of numbers up to 50</w:t>
      </w:r>
    </w:p>
    <w:p>
      <w:r>
        <w:t>Identifies divisors and</w:t>
      </w:r>
    </w:p>
    <w:p>
      <w:r>
        <w:t>factors of numbers up to 50</w:t>
      </w:r>
    </w:p>
    <w:p>
      <w:r>
        <w:t>and beyond correctly.</w:t>
      </w:r>
    </w:p>
    <w:p>
      <w:r>
        <w:t>Identifies divisors and</w:t>
      </w:r>
    </w:p>
    <w:p>
      <w:r>
        <w:t>factors of numbers up to</w:t>
      </w:r>
    </w:p>
    <w:p>
      <w:r>
        <w:t>50 correctly.</w:t>
      </w:r>
    </w:p>
    <w:p>
      <w:r>
        <w:t>Inconsistently identifies</w:t>
      </w:r>
    </w:p>
    <w:p>
      <w:r>
        <w:t>divisors and factors of</w:t>
      </w:r>
    </w:p>
    <w:p>
      <w:r>
        <w:t>numbers up to 50.</w:t>
      </w:r>
    </w:p>
    <w:p>
      <w:r>
        <w:t>Little evidence in identifying</w:t>
      </w:r>
    </w:p>
    <w:p>
      <w:r>
        <w:t>divisors and factors of numbers</w:t>
      </w:r>
    </w:p>
    <w:p>
      <w:r>
        <w:t>up to 50.</w:t>
      </w:r>
    </w:p>
    <w:p>
      <w:r>
        <w:t>Identify multiples of</w:t>
      </w:r>
    </w:p>
    <w:p>
      <w:r>
        <w:t>numbers up to 100</w:t>
      </w:r>
    </w:p>
    <w:p>
      <w:r>
        <w:t>Identifies multiples of</w:t>
      </w:r>
    </w:p>
    <w:p>
      <w:r>
        <w:t>numbers up to 100 and</w:t>
      </w:r>
    </w:p>
    <w:p>
      <w:r>
        <w:t>beyond correctly.</w:t>
      </w:r>
    </w:p>
    <w:p>
      <w:r>
        <w:t>Identifies multiples of</w:t>
      </w:r>
    </w:p>
    <w:p>
      <w:r>
        <w:t>numbers up to 100</w:t>
      </w:r>
    </w:p>
    <w:p>
      <w:r>
        <w:t>correctly.</w:t>
      </w:r>
    </w:p>
    <w:p>
      <w:r>
        <w:t>Inconsistently identifies</w:t>
      </w:r>
    </w:p>
    <w:p>
      <w:r>
        <w:t>multiples of numbers up to</w:t>
      </w:r>
    </w:p>
    <w:p>
      <w:r>
        <w:t>100.</w:t>
      </w:r>
    </w:p>
    <w:p>
      <w:r>
        <w:t>Little evidence in identifying</w:t>
      </w:r>
    </w:p>
    <w:p>
      <w:r>
        <w:t>multiples of numbers up to</w:t>
      </w:r>
    </w:p>
    <w:p>
      <w:r>
        <w:t>100.</w:t>
      </w:r>
    </w:p>
    <w:p>
      <w:r>
        <w:t>Make patterns involving</w:t>
      </w:r>
    </w:p>
    <w:p>
      <w:r>
        <w:t>even and odd numbers up to</w:t>
      </w:r>
    </w:p>
    <w:p>
      <w:r>
        <w:t>100</w:t>
      </w:r>
    </w:p>
    <w:p>
      <w:r>
        <w:t>Makes patterns involving</w:t>
      </w:r>
    </w:p>
    <w:p>
      <w:r>
        <w:t>even and odd numbers up to</w:t>
      </w:r>
    </w:p>
    <w:p>
      <w:r>
        <w:t>100 and beyond correctly.</w:t>
      </w:r>
    </w:p>
    <w:p>
      <w:r>
        <w:t>Makes patterns involving</w:t>
      </w:r>
    </w:p>
    <w:p>
      <w:r>
        <w:t>even and odd numbers up</w:t>
      </w:r>
    </w:p>
    <w:p>
      <w:r>
        <w:t>to 100 correctly.</w:t>
      </w:r>
    </w:p>
    <w:p>
      <w:r>
        <w:t>Inconsistently makes</w:t>
      </w:r>
    </w:p>
    <w:p>
      <w:r>
        <w:t>patterns involving even and</w:t>
      </w:r>
    </w:p>
    <w:p>
      <w:r>
        <w:t>odd numbers up to 100.</w:t>
      </w:r>
    </w:p>
    <w:p>
      <w:r>
        <w:t>Little evidence in making</w:t>
      </w:r>
    </w:p>
    <w:p>
      <w:r>
        <w:t>patterns involving even and</w:t>
      </w:r>
    </w:p>
    <w:p>
      <w:r>
        <w:t>odd numbers up to 100.</w:t>
      </w:r>
    </w:p>
    <w:p>
      <w:r>
        <w:t>Use IT devices for learning</w:t>
      </w:r>
    </w:p>
    <w:p>
      <w:r>
        <w:t>and leisure</w:t>
      </w:r>
    </w:p>
    <w:p>
      <w:r>
        <w:t>Uses IT devices for learning</w:t>
      </w:r>
    </w:p>
    <w:p>
      <w:r>
        <w:t>and leisure fast and</w:t>
      </w:r>
    </w:p>
    <w:p>
      <w:r>
        <w:t>Uses IT devices for</w:t>
      </w:r>
    </w:p>
    <w:p>
      <w:r>
        <w:t>learning and leisure</w:t>
      </w:r>
    </w:p>
    <w:p>
      <w:r>
        <w:t>Inconsistently uses IT</w:t>
      </w:r>
    </w:p>
    <w:p>
      <w:r>
        <w:t>devices for learning and</w:t>
      </w:r>
    </w:p>
    <w:p>
      <w:r>
        <w:t>Little evidence in using IT</w:t>
      </w:r>
    </w:p>
    <w:p>
      <w:r>
        <w:t>devices for learning and</w:t>
      </w:r>
    </w:p>
    <w:p>
      <w:r>
        <w:t>Property of the</w:t>
      </w:r>
    </w:p>
    <w:p>
      <w:r>
        <w:t>Government of Kenya</w:t>
      </w:r>
    </w:p>
    <w:p/>
    <w:p>
      <w:r>
        <w:t>correctly.  correctly. leisure. leisure.</w:t>
      </w:r>
    </w:p>
    <w:p/>
    <w:p>
      <w:r>
        <w:t>Strand Sub Strand Specific Learning Outcomes  Suggested Learning Experiences  Key Inquiry</w:t>
      </w:r>
    </w:p>
    <w:p>
      <w:r>
        <w:t>Questions</w:t>
      </w:r>
    </w:p>
    <w:p>
      <w:r>
        <w:t>1.2 ADDITION (8</w:t>
      </w:r>
    </w:p>
    <w:p>
      <w:r>
        <w:t>Lessons)</w:t>
      </w:r>
    </w:p>
    <w:p>
      <w:r>
        <w:t>By the end of the sub strand, the learner</w:t>
      </w:r>
    </w:p>
    <w:p>
      <w:r>
        <w:t>should be able to:</w:t>
      </w:r>
    </w:p>
    <w:p>
      <w:r>
        <w:t>a) add up to two 4-digit numbers with</w:t>
      </w:r>
    </w:p>
    <w:p>
      <w:r>
        <w:t>single regrouping up to  a sum of</w:t>
      </w:r>
    </w:p>
    <w:p>
      <w:r>
        <w:t>10,000 in different situations,</w:t>
      </w:r>
    </w:p>
    <w:p>
      <w:r>
        <w:t>b) add up to two 4-digit numbers with</w:t>
      </w:r>
    </w:p>
    <w:p>
      <w:r>
        <w:t>double regrouping up to a sum of</w:t>
      </w:r>
    </w:p>
    <w:p>
      <w:r>
        <w:t>10,000 in real life situations,</w:t>
      </w:r>
    </w:p>
    <w:p>
      <w:r>
        <w:t>c) estimate sum  by rounding off numbers</w:t>
      </w:r>
    </w:p>
    <w:p>
      <w:r>
        <w:t>to the nearest ten in different situations,</w:t>
      </w:r>
    </w:p>
    <w:p>
      <w:r>
        <w:t>d) create patterns involving addition up to</w:t>
      </w:r>
    </w:p>
    <w:p>
      <w:r>
        <w:t>a sum of 10,000 in real life situations,</w:t>
      </w:r>
    </w:p>
    <w:p>
      <w:r>
        <w:t>e) use IT devices for learning and</w:t>
      </w:r>
    </w:p>
    <w:p>
      <w:r>
        <w:t>enjoyment,</w:t>
      </w:r>
    </w:p>
    <w:p>
      <w:r>
        <w:t>f) appreciate application of addition of</w:t>
      </w:r>
    </w:p>
    <w:p>
      <w:r>
        <w:t>numbers in real life situations.</w:t>
      </w:r>
    </w:p>
    <w:p>
      <w:r>
        <w:t>• Learners in pairs/groups to add up to</w:t>
      </w:r>
    </w:p>
    <w:p>
      <w:r>
        <w:t>two 4-digit numbers with single</w:t>
      </w:r>
    </w:p>
    <w:p>
      <w:r>
        <w:t>regrouping up to a sum of 10,000 in</w:t>
      </w:r>
    </w:p>
    <w:p>
      <w:r>
        <w:t>different situations.</w:t>
      </w:r>
    </w:p>
    <w:p>
      <w:r>
        <w:t>• Learners in pairs/groups add up to</w:t>
      </w:r>
    </w:p>
    <w:p>
      <w:r>
        <w:t>two 4-digit numbers with double</w:t>
      </w:r>
    </w:p>
    <w:p>
      <w:r>
        <w:t>regrouping up to a sum of 10,000 in</w:t>
      </w:r>
    </w:p>
    <w:p>
      <w:r>
        <w:t>real life situations.</w:t>
      </w:r>
    </w:p>
    <w:p>
      <w:r>
        <w:t>• Learners in pairs/groups to estimate</w:t>
      </w:r>
    </w:p>
    <w:p>
      <w:r>
        <w:t>sum by rounding off numbers to be</w:t>
      </w:r>
    </w:p>
    <w:p>
      <w:r>
        <w:t>added to the nearest ten in different</w:t>
      </w:r>
    </w:p>
    <w:p>
      <w:r>
        <w:t>situations.</w:t>
      </w:r>
    </w:p>
    <w:p>
      <w:r>
        <w:t>• Learners in pairs/groups to create</w:t>
      </w:r>
    </w:p>
    <w:p>
      <w:r>
        <w:t>patterns involving addition up to a</w:t>
      </w:r>
    </w:p>
    <w:p>
      <w:r>
        <w:t>sum of 10,000.</w:t>
      </w:r>
    </w:p>
    <w:p>
      <w:r>
        <w:t>• Learners in pairs/groups to play</w:t>
      </w:r>
    </w:p>
    <w:p>
      <w:r>
        <w:t>digital games involving addition.</w:t>
      </w:r>
    </w:p>
    <w:p>
      <w:r>
        <w:t>1. When do you use</w:t>
      </w:r>
    </w:p>
    <w:p>
      <w:r>
        <w:t>addition in real</w:t>
      </w:r>
    </w:p>
    <w:p>
      <w:r>
        <w:t>life?</w:t>
      </w:r>
    </w:p>
    <w:p>
      <w:r>
        <w:t>2. What do you</w:t>
      </w:r>
    </w:p>
    <w:p>
      <w:r>
        <w:t>consider when</w:t>
      </w:r>
    </w:p>
    <w:p>
      <w:r>
        <w:t>estimating answers</w:t>
      </w:r>
    </w:p>
    <w:p>
      <w:r>
        <w:t>in addition?</w:t>
      </w:r>
    </w:p>
    <w:p>
      <w:r>
        <w:t>3. How do you form</w:t>
      </w:r>
    </w:p>
    <w:p>
      <w:r>
        <w:t>number patterns in</w:t>
      </w:r>
    </w:p>
    <w:p>
      <w:r>
        <w:t>addition?</w:t>
      </w:r>
    </w:p>
    <w:p>
      <w:r>
        <w:t>Core Competencies to be developed:</w:t>
      </w:r>
    </w:p>
    <w:p>
      <w:r>
        <w:t>• Self-efficacy: as learners make reports in their groups.</w:t>
      </w:r>
    </w:p>
    <w:p>
      <w:r>
        <w:t>• Critical thinking and problem solving: as learners add numbers, estimate and round off numbers and in making patterns.</w:t>
      </w:r>
    </w:p>
    <w:p>
      <w:r>
        <w:t>• Creativity and imagination: as learners make patterns.</w:t>
      </w:r>
    </w:p>
    <w:p>
      <w:r>
        <w:t>• Digital literacy: as learners use IT devices to learn and play games on addition.</w:t>
      </w:r>
    </w:p>
    <w:p>
      <w:r>
        <w:t>PCIs:</w:t>
      </w:r>
    </w:p>
    <w:p>
      <w:r>
        <w:t>• Social cohesion as learners work in pairs/groups.</w:t>
      </w:r>
    </w:p>
    <w:p>
      <w:r>
        <w:t>• Peer education as learners support one another while working in groups.</w:t>
      </w:r>
    </w:p>
    <w:p>
      <w:r>
        <w:t>• Environmental education as learners get the total of a variety of trees in the</w:t>
      </w:r>
    </w:p>
    <w:p>
      <w:r>
        <w:t>school compound.</w:t>
      </w:r>
    </w:p>
    <w:p>
      <w:r>
        <w:t>Values:</w:t>
      </w:r>
    </w:p>
    <w:p>
      <w:r>
        <w:t>• Respect as learners appreciate others.</w:t>
      </w:r>
    </w:p>
    <w:p>
      <w:r>
        <w:t>• Unity as learner work towards achieving expected results.</w:t>
      </w:r>
    </w:p>
    <w:p>
      <w:r>
        <w:t>• Responsibility as learners work in groups.</w:t>
      </w:r>
    </w:p>
    <w:p>
      <w:r>
        <w:t>Link to other subjects</w:t>
      </w:r>
    </w:p>
    <w:p>
      <w:r>
        <w:t>• Languages as learners discuss in groups.</w:t>
      </w:r>
    </w:p>
    <w:p>
      <w:r>
        <w:t>Suggested Community Service Learning Activities</w:t>
      </w:r>
    </w:p>
    <w:p>
      <w:r>
        <w:t>• Learners to assist in working out number of items or people in</w:t>
      </w:r>
    </w:p>
    <w:p>
      <w:r>
        <w:t>community functions like weddings or funerals.</w:t>
      </w:r>
    </w:p>
    <w:p>
      <w:r>
        <w:t>Not for Sale</w:t>
      </w:r>
    </w:p>
    <w:p/>
    <w:p>
      <w:r>
        <w:t>• Home Science as learner’s mix ingredients.</w:t>
      </w:r>
    </w:p>
    <w:p>
      <w:r>
        <w:t>• Agriculture as learners add items like seedlings/seeds/fertilizer.</w:t>
      </w:r>
    </w:p>
    <w:p/>
    <w:p>
      <w:r>
        <w:t>Assessment Rubrics</w:t>
      </w:r>
    </w:p>
    <w:p>
      <w:r>
        <w:t>Indicators Exceeds Expectations  Meets Expectations  Approaches Expectations  Below Expectations</w:t>
      </w:r>
    </w:p>
    <w:p>
      <w:r>
        <w:t>Add up to two 4-digit</w:t>
      </w:r>
    </w:p>
    <w:p>
      <w:r>
        <w:t>numbers with single</w:t>
      </w:r>
    </w:p>
    <w:p>
      <w:r>
        <w:t>regrouping</w:t>
      </w:r>
    </w:p>
    <w:p>
      <w:r>
        <w:t>Adds up to two 4 -digit</w:t>
      </w:r>
    </w:p>
    <w:p>
      <w:r>
        <w:t>numbers with single</w:t>
      </w:r>
    </w:p>
    <w:p>
      <w:r>
        <w:t>regrouping and beyond</w:t>
      </w:r>
    </w:p>
    <w:p>
      <w:r>
        <w:t>correctly.</w:t>
      </w:r>
    </w:p>
    <w:p>
      <w:r>
        <w:t>Adds up to two 4 -digit</w:t>
      </w:r>
    </w:p>
    <w:p>
      <w:r>
        <w:t>numbers with single</w:t>
      </w:r>
    </w:p>
    <w:p>
      <w:r>
        <w:t>regrouping correctly.</w:t>
      </w:r>
    </w:p>
    <w:p>
      <w:r>
        <w:t>Inconsistently Adds up to two</w:t>
      </w:r>
    </w:p>
    <w:p>
      <w:r>
        <w:t>4-digit numbers with single</w:t>
      </w:r>
    </w:p>
    <w:p>
      <w:r>
        <w:t>regrouping.</w:t>
      </w:r>
    </w:p>
    <w:p>
      <w:r>
        <w:t>Little evidence in adding</w:t>
      </w:r>
    </w:p>
    <w:p>
      <w:r>
        <w:t>up to two 4-digit numbers</w:t>
      </w:r>
    </w:p>
    <w:p>
      <w:r>
        <w:t>with single regrouping.</w:t>
      </w:r>
    </w:p>
    <w:p>
      <w:r>
        <w:t>Add up to two 4-digit</w:t>
      </w:r>
    </w:p>
    <w:p>
      <w:r>
        <w:t>numbers with double</w:t>
      </w:r>
    </w:p>
    <w:p>
      <w:r>
        <w:t>regrouping.</w:t>
      </w:r>
    </w:p>
    <w:p>
      <w:r>
        <w:t>Adds up to two 4-digit</w:t>
      </w:r>
    </w:p>
    <w:p>
      <w:r>
        <w:t>numbers with double</w:t>
      </w:r>
    </w:p>
    <w:p>
      <w:r>
        <w:t>regrouping and beyond</w:t>
      </w:r>
    </w:p>
    <w:p>
      <w:r>
        <w:t>correctly.</w:t>
      </w:r>
    </w:p>
    <w:p>
      <w:r>
        <w:t>Adds up to two 4 -digit</w:t>
      </w:r>
    </w:p>
    <w:p>
      <w:r>
        <w:t>numbers with double</w:t>
      </w:r>
    </w:p>
    <w:p>
      <w:r>
        <w:t>regrouping correctly.</w:t>
      </w:r>
    </w:p>
    <w:p>
      <w:r>
        <w:t>Inconsistently adds up to two</w:t>
      </w:r>
    </w:p>
    <w:p>
      <w:r>
        <w:t>4-digit numbers with double</w:t>
      </w:r>
    </w:p>
    <w:p>
      <w:r>
        <w:t>regrouping.</w:t>
      </w:r>
    </w:p>
    <w:p>
      <w:r>
        <w:t>Little evidence in adding</w:t>
      </w:r>
    </w:p>
    <w:p>
      <w:r>
        <w:t>up to two 4-digit numbers</w:t>
      </w:r>
    </w:p>
    <w:p>
      <w:r>
        <w:t>with double regrouping.</w:t>
      </w:r>
    </w:p>
    <w:p>
      <w:r>
        <w:t>Estimate answers by</w:t>
      </w:r>
    </w:p>
    <w:p>
      <w:r>
        <w:t>rounding off.</w:t>
      </w:r>
    </w:p>
    <w:p>
      <w:r>
        <w:t>Estimates answers by</w:t>
      </w:r>
    </w:p>
    <w:p>
      <w:r>
        <w:t>rounding off numbers to the</w:t>
      </w:r>
    </w:p>
    <w:p>
      <w:r>
        <w:t>nearest ten and beyond</w:t>
      </w:r>
    </w:p>
    <w:p>
      <w:r>
        <w:t>correctly.</w:t>
      </w:r>
    </w:p>
    <w:p>
      <w:r>
        <w:t>Estimates answers by</w:t>
      </w:r>
    </w:p>
    <w:p>
      <w:r>
        <w:t>rounding off correctly</w:t>
      </w:r>
    </w:p>
    <w:p>
      <w:r>
        <w:t>Inconsistently estimates</w:t>
      </w:r>
    </w:p>
    <w:p>
      <w:r>
        <w:t>answers by rounding off.</w:t>
      </w:r>
    </w:p>
    <w:p>
      <w:r>
        <w:t>Little evidence in</w:t>
      </w:r>
    </w:p>
    <w:p>
      <w:r>
        <w:t>estimating answers by</w:t>
      </w:r>
    </w:p>
    <w:p>
      <w:r>
        <w:t>rounding off.</w:t>
      </w:r>
    </w:p>
    <w:p>
      <w:r>
        <w:t>Create patterns involving</w:t>
      </w:r>
    </w:p>
    <w:p>
      <w:r>
        <w:t>addition up to sum of</w:t>
      </w:r>
    </w:p>
    <w:p>
      <w:r>
        <w:t>10,000.</w:t>
      </w:r>
    </w:p>
    <w:p>
      <w:r>
        <w:t>Creates patterns involving</w:t>
      </w:r>
    </w:p>
    <w:p>
      <w:r>
        <w:t>addition up to sum of 10,000</w:t>
      </w:r>
    </w:p>
    <w:p>
      <w:r>
        <w:t>and beyond correctly.</w:t>
      </w:r>
    </w:p>
    <w:p>
      <w:r>
        <w:t>Creates patterns involving</w:t>
      </w:r>
    </w:p>
    <w:p>
      <w:r>
        <w:t>addition up to sum of 10,000</w:t>
      </w:r>
    </w:p>
    <w:p>
      <w:r>
        <w:t>correctly.</w:t>
      </w:r>
    </w:p>
    <w:p>
      <w:r>
        <w:t>Inconsistently creates pat terns</w:t>
      </w:r>
    </w:p>
    <w:p>
      <w:r>
        <w:t>involving addition up to sum</w:t>
      </w:r>
    </w:p>
    <w:p>
      <w:r>
        <w:t>of 10,000.</w:t>
      </w:r>
    </w:p>
    <w:p>
      <w:r>
        <w:t>Little evidence in creating</w:t>
      </w:r>
    </w:p>
    <w:p>
      <w:r>
        <w:t>patterns involving addition</w:t>
      </w:r>
    </w:p>
    <w:p>
      <w:r>
        <w:t>up to sum of 10,000.</w:t>
      </w:r>
    </w:p>
    <w:p>
      <w:r>
        <w:t>Use IT devices for learning</w:t>
      </w:r>
    </w:p>
    <w:p>
      <w:r>
        <w:t>and enjoyment.</w:t>
      </w:r>
    </w:p>
    <w:p>
      <w:r>
        <w:t>Uses IT devices for learning</w:t>
      </w:r>
    </w:p>
    <w:p>
      <w:r>
        <w:t>and enjoyment fast and</w:t>
      </w:r>
    </w:p>
    <w:p>
      <w:r>
        <w:t>correctly.</w:t>
      </w:r>
    </w:p>
    <w:p>
      <w:r>
        <w:t>Uses IT devices for learning</w:t>
      </w:r>
    </w:p>
    <w:p>
      <w:r>
        <w:t>and enjoyment correctly.</w:t>
      </w:r>
    </w:p>
    <w:p>
      <w:r>
        <w:t>Inconsistently uses IT devices</w:t>
      </w:r>
    </w:p>
    <w:p>
      <w:r>
        <w:t>for learning and enjoyment</w:t>
      </w:r>
    </w:p>
    <w:p>
      <w:r>
        <w:t>uses.</w:t>
      </w:r>
    </w:p>
    <w:p>
      <w:r>
        <w:t>Little evidence in using IT</w:t>
      </w:r>
    </w:p>
    <w:p>
      <w:r>
        <w:t>devices for learning and</w:t>
      </w:r>
    </w:p>
    <w:p>
      <w:r>
        <w:t>enjoyment.</w:t>
      </w:r>
    </w:p>
    <w:p/>
    <w:p>
      <w:r>
        <w:t>Strand Sub Strand Specific Learning Outcomes  Suggested Learning Experiences  Key Inquiry</w:t>
      </w:r>
    </w:p>
    <w:p>
      <w:r>
        <w:t>Questions</w:t>
      </w:r>
    </w:p>
    <w:p>
      <w:r>
        <w:t>Property of the</w:t>
      </w:r>
    </w:p>
    <w:p>
      <w:r>
        <w:t>Government of Kenya</w:t>
      </w:r>
    </w:p>
    <w:p/>
    <w:p>
      <w:r>
        <w:t>1.3 SUBTRACTION</w:t>
      </w:r>
    </w:p>
    <w:p>
      <w:r>
        <w:t>(8 Lessons)</w:t>
      </w:r>
    </w:p>
    <w:p>
      <w:r>
        <w:t>By the end of the sub strand, the learner</w:t>
      </w:r>
    </w:p>
    <w:p>
      <w:r>
        <w:t>should be able to:</w:t>
      </w:r>
    </w:p>
    <w:p>
      <w:r>
        <w:t>• subtract up to 4-digit numbers without</w:t>
      </w:r>
    </w:p>
    <w:p>
      <w:r>
        <w:t>regrouping in real life situations,</w:t>
      </w:r>
    </w:p>
    <w:p>
      <w:r>
        <w:t>• subtract up to 4-digit numbers with</w:t>
      </w:r>
    </w:p>
    <w:p>
      <w:r>
        <w:t>regrouping in real life situations,</w:t>
      </w:r>
    </w:p>
    <w:p>
      <w:r>
        <w:t>• estimate difference by rounding off</w:t>
      </w:r>
    </w:p>
    <w:p>
      <w:r>
        <w:t>numbers to the nearest ten in real life</w:t>
      </w:r>
    </w:p>
    <w:p>
      <w:r>
        <w:t>situations,</w:t>
      </w:r>
    </w:p>
    <w:p>
      <w:r>
        <w:t>• create patterns involving subtraction</w:t>
      </w:r>
    </w:p>
    <w:p>
      <w:r>
        <w:t>from up to 10,000,</w:t>
      </w:r>
    </w:p>
    <w:p>
      <w:r>
        <w:t>• use IT devices for learning and</w:t>
      </w:r>
    </w:p>
    <w:p>
      <w:r>
        <w:t>enjoyment,</w:t>
      </w:r>
    </w:p>
    <w:p>
      <w:r>
        <w:t>• appreciate application of subtraction of</w:t>
      </w:r>
    </w:p>
    <w:p>
      <w:r>
        <w:t>numbers in real life situat ions.</w:t>
      </w:r>
    </w:p>
    <w:p>
      <w:r>
        <w:t>• Learners in pairs/groups to</w:t>
      </w:r>
    </w:p>
    <w:p>
      <w:r>
        <w:t>subtract numbers up to 4 -digit</w:t>
      </w:r>
    </w:p>
    <w:p>
      <w:r>
        <w:t>numbers without regrouping in</w:t>
      </w:r>
    </w:p>
    <w:p>
      <w:r>
        <w:t>real life situations.</w:t>
      </w:r>
    </w:p>
    <w:p>
      <w:r>
        <w:t>• Learners in pairs/groups/</w:t>
      </w:r>
    </w:p>
    <w:p>
      <w:r>
        <w:t>individually to subtract up to 4 -</w:t>
      </w:r>
    </w:p>
    <w:p>
      <w:r>
        <w:t>digit numbers with regrouping in</w:t>
      </w:r>
    </w:p>
    <w:p>
      <w:r>
        <w:t>real life situations.</w:t>
      </w:r>
    </w:p>
    <w:p>
      <w:r>
        <w:t>• Learners in pairs/groups  to</w:t>
      </w:r>
    </w:p>
    <w:p>
      <w:r>
        <w:t>estimate and work out difference</w:t>
      </w:r>
    </w:p>
    <w:p>
      <w:r>
        <w:t>by rounding off the numbers to</w:t>
      </w:r>
    </w:p>
    <w:p>
      <w:r>
        <w:t>the nearest ten in real life</w:t>
      </w:r>
    </w:p>
    <w:p>
      <w:r>
        <w:t>situations.</w:t>
      </w:r>
    </w:p>
    <w:p>
      <w:r>
        <w:t>• Learners in pairs/groups to create</w:t>
      </w:r>
    </w:p>
    <w:p>
      <w:r>
        <w:t>patterns involving subtraction of</w:t>
      </w:r>
    </w:p>
    <w:p>
      <w:r>
        <w:t>numbers from up to 10,000.</w:t>
      </w:r>
    </w:p>
    <w:p>
      <w:r>
        <w:t>• Learners in pairs/groups/</w:t>
      </w:r>
    </w:p>
    <w:p>
      <w:r>
        <w:t>individually to play digi tal games</w:t>
      </w:r>
    </w:p>
    <w:p>
      <w:r>
        <w:t>involving subtraction.</w:t>
      </w:r>
    </w:p>
    <w:p>
      <w:r>
        <w:t>1. When do you use</w:t>
      </w:r>
    </w:p>
    <w:p>
      <w:r>
        <w:t>subtraction in real</w:t>
      </w:r>
    </w:p>
    <w:p>
      <w:r>
        <w:t>life?</w:t>
      </w:r>
    </w:p>
    <w:p>
      <w:r>
        <w:t>2. How do you</w:t>
      </w:r>
    </w:p>
    <w:p>
      <w:r>
        <w:t>estimate the</w:t>
      </w:r>
    </w:p>
    <w:p>
      <w:r>
        <w:t>difference of given</w:t>
      </w:r>
    </w:p>
    <w:p>
      <w:r>
        <w:t>numbers?</w:t>
      </w:r>
    </w:p>
    <w:p>
      <w:r>
        <w:t>3. How do you create</w:t>
      </w:r>
    </w:p>
    <w:p>
      <w:r>
        <w:t>patterns involving</w:t>
      </w:r>
    </w:p>
    <w:p>
      <w:r>
        <w:t>subtraction?</w:t>
      </w:r>
    </w:p>
    <w:p/>
    <w:p>
      <w:r>
        <w:t>Core Competencies to be developed:</w:t>
      </w:r>
    </w:p>
    <w:p>
      <w:r>
        <w:t>• Creativity and imagination: as learners make patterns involving subtraction.</w:t>
      </w:r>
    </w:p>
    <w:p>
      <w:r>
        <w:t>• Critical thinking and problem solving: as learners estimate answers in subtraction.</w:t>
      </w:r>
    </w:p>
    <w:p>
      <w:r>
        <w:t>• Digital literacy: as learners play digital games involving subtractions.</w:t>
      </w:r>
    </w:p>
    <w:p>
      <w:r>
        <w:t>PCIs:</w:t>
      </w:r>
    </w:p>
    <w:p>
      <w:r>
        <w:t>• Social cohesion as learners work in groups and pairs in making</w:t>
      </w:r>
    </w:p>
    <w:p>
      <w:r>
        <w:t>patterns.</w:t>
      </w:r>
    </w:p>
    <w:p>
      <w:r>
        <w:t>• Environmental education as learners help sort maize in the school</w:t>
      </w:r>
    </w:p>
    <w:p>
      <w:r>
        <w:t>farm and subtract the number of good maize in a given quantity of</w:t>
      </w:r>
    </w:p>
    <w:p>
      <w:r>
        <w:t>maize.</w:t>
      </w:r>
    </w:p>
    <w:p>
      <w:r>
        <w:t>Values:</w:t>
      </w:r>
    </w:p>
    <w:p>
      <w:r>
        <w:t>• Responsibility as learners undertake their tasks in groups.</w:t>
      </w:r>
    </w:p>
    <w:p>
      <w:r>
        <w:t>• Respect as learners come up with common solutions.</w:t>
      </w:r>
    </w:p>
    <w:p>
      <w:r>
        <w:t>Link to other subjects</w:t>
      </w:r>
    </w:p>
    <w:p>
      <w:r>
        <w:t>• Languages as learners discuss in groups and in pairs.</w:t>
      </w:r>
    </w:p>
    <w:p>
      <w:r>
        <w:t>Suggested Community Service Learning Activities</w:t>
      </w:r>
    </w:p>
    <w:p>
      <w:r>
        <w:t>• Learners to assist in distribution of items in community services or</w:t>
      </w:r>
    </w:p>
    <w:p>
      <w:r>
        <w:t>functions.</w:t>
      </w:r>
    </w:p>
    <w:p>
      <w:r>
        <w:t>Assessment Rubrics</w:t>
      </w:r>
    </w:p>
    <w:p>
      <w:r>
        <w:t>Indicators Exceeds Expectations  Meets Expectations  Approaches Expectations  Below Expectations</w:t>
      </w:r>
    </w:p>
    <w:p>
      <w:r>
        <w:t>Not for Sale</w:t>
      </w:r>
    </w:p>
    <w:p/>
    <w:p>
      <w:r>
        <w:t>Subtract up to 4-digit</w:t>
      </w:r>
    </w:p>
    <w:p>
      <w:r>
        <w:t>numbers without</w:t>
      </w:r>
    </w:p>
    <w:p>
      <w:r>
        <w:t>regrouping.</w:t>
      </w:r>
    </w:p>
    <w:p>
      <w:r>
        <w:t>Subtracts up to 4 -digit</w:t>
      </w:r>
    </w:p>
    <w:p>
      <w:r>
        <w:t>numbers without</w:t>
      </w:r>
    </w:p>
    <w:p>
      <w:r>
        <w:t>regrouping and beyond</w:t>
      </w:r>
    </w:p>
    <w:p>
      <w:r>
        <w:t>correctly.</w:t>
      </w:r>
    </w:p>
    <w:p>
      <w:r>
        <w:t>Subtracts up to 4 -digit</w:t>
      </w:r>
    </w:p>
    <w:p>
      <w:r>
        <w:t>numbers without</w:t>
      </w:r>
    </w:p>
    <w:p>
      <w:r>
        <w:t>regrouping correctly.</w:t>
      </w:r>
    </w:p>
    <w:p>
      <w:r>
        <w:t>Inconsistently subtracts up</w:t>
      </w:r>
    </w:p>
    <w:p>
      <w:r>
        <w:t>to 4-digit numbers without</w:t>
      </w:r>
    </w:p>
    <w:p>
      <w:r>
        <w:t>regrouping.</w:t>
      </w:r>
    </w:p>
    <w:p>
      <w:r>
        <w:t>Little evidence in subtracting up</w:t>
      </w:r>
    </w:p>
    <w:p>
      <w:r>
        <w:t>to 4-digit numbers without</w:t>
      </w:r>
    </w:p>
    <w:p>
      <w:r>
        <w:t>regrouping.</w:t>
      </w:r>
    </w:p>
    <w:p>
      <w:r>
        <w:t>Subtract up to 4-digit</w:t>
      </w:r>
    </w:p>
    <w:p>
      <w:r>
        <w:t>numbers with regrou ping.</w:t>
      </w:r>
    </w:p>
    <w:p>
      <w:r>
        <w:t>Subtracts up to 4 -digit</w:t>
      </w:r>
    </w:p>
    <w:p>
      <w:r>
        <w:t>numbers with regrouping</w:t>
      </w:r>
    </w:p>
    <w:p>
      <w:r>
        <w:t>and beyond correctly.</w:t>
      </w:r>
    </w:p>
    <w:p>
      <w:r>
        <w:t>Subtracts up to 4 -digit</w:t>
      </w:r>
    </w:p>
    <w:p>
      <w:r>
        <w:t>numbers with regrouping</w:t>
      </w:r>
    </w:p>
    <w:p>
      <w:r>
        <w:t>correctly.</w:t>
      </w:r>
    </w:p>
    <w:p>
      <w:r>
        <w:t>Inconsistently subtracts up</w:t>
      </w:r>
    </w:p>
    <w:p>
      <w:r>
        <w:t>to 4-digit numbers with</w:t>
      </w:r>
    </w:p>
    <w:p>
      <w:r>
        <w:t>regrouping.</w:t>
      </w:r>
    </w:p>
    <w:p>
      <w:r>
        <w:t>Little evidence in subtracting up</w:t>
      </w:r>
    </w:p>
    <w:p>
      <w:r>
        <w:t>to 4-digit numbers wi th</w:t>
      </w:r>
    </w:p>
    <w:p>
      <w:r>
        <w:t>regrouping.</w:t>
      </w:r>
    </w:p>
    <w:p>
      <w:r>
        <w:t>Estimate difference by</w:t>
      </w:r>
    </w:p>
    <w:p>
      <w:r>
        <w:t>rounding off numbers to</w:t>
      </w:r>
    </w:p>
    <w:p>
      <w:r>
        <w:t>the nearest ten.</w:t>
      </w:r>
    </w:p>
    <w:p>
      <w:r>
        <w:t>Estimates difference by</w:t>
      </w:r>
    </w:p>
    <w:p>
      <w:r>
        <w:t>rounding off numbers to</w:t>
      </w:r>
    </w:p>
    <w:p>
      <w:r>
        <w:t>the nearest ten and beyond</w:t>
      </w:r>
    </w:p>
    <w:p>
      <w:r>
        <w:t>correctly.</w:t>
      </w:r>
    </w:p>
    <w:p>
      <w:r>
        <w:t>Estimates difference by</w:t>
      </w:r>
    </w:p>
    <w:p>
      <w:r>
        <w:t>rounding off numbers to</w:t>
      </w:r>
    </w:p>
    <w:p>
      <w:r>
        <w:t>the nearest ten correctly.</w:t>
      </w:r>
    </w:p>
    <w:p>
      <w:r>
        <w:t>Inconsistently estimates</w:t>
      </w:r>
    </w:p>
    <w:p>
      <w:r>
        <w:t>difference by rounding off</w:t>
      </w:r>
    </w:p>
    <w:p>
      <w:r>
        <w:t>numbers to the nearest ten.</w:t>
      </w:r>
    </w:p>
    <w:p>
      <w:r>
        <w:t>Little evidence in estimating</w:t>
      </w:r>
    </w:p>
    <w:p>
      <w:r>
        <w:t>difference by rounding off</w:t>
      </w:r>
    </w:p>
    <w:p>
      <w:r>
        <w:t>numbers to the nearest ten.</w:t>
      </w:r>
    </w:p>
    <w:p>
      <w:r>
        <w:t>Create patterns involving</w:t>
      </w:r>
    </w:p>
    <w:p>
      <w:r>
        <w:t>subtraction from up to</w:t>
      </w:r>
    </w:p>
    <w:p>
      <w:r>
        <w:t>10,000.</w:t>
      </w:r>
    </w:p>
    <w:p>
      <w:r>
        <w:t>Creates patterns involving</w:t>
      </w:r>
    </w:p>
    <w:p>
      <w:r>
        <w:t>subtraction from up to</w:t>
      </w:r>
    </w:p>
    <w:p>
      <w:r>
        <w:t>10,000 and beyond</w:t>
      </w:r>
    </w:p>
    <w:p>
      <w:r>
        <w:t>correctly.</w:t>
      </w:r>
    </w:p>
    <w:p>
      <w:r>
        <w:t>Creates patterns involving</w:t>
      </w:r>
    </w:p>
    <w:p>
      <w:r>
        <w:t>subtraction from up to</w:t>
      </w:r>
    </w:p>
    <w:p>
      <w:r>
        <w:t>10,000 correctly.</w:t>
      </w:r>
    </w:p>
    <w:p>
      <w:r>
        <w:t>Inconsistently creates</w:t>
      </w:r>
    </w:p>
    <w:p>
      <w:r>
        <w:t>patterns involving</w:t>
      </w:r>
    </w:p>
    <w:p>
      <w:r>
        <w:t>subtraction from up to</w:t>
      </w:r>
    </w:p>
    <w:p>
      <w:r>
        <w:t>10,000.</w:t>
      </w:r>
    </w:p>
    <w:p>
      <w:r>
        <w:t>Little evidence in creating</w:t>
      </w:r>
    </w:p>
    <w:p>
      <w:r>
        <w:t>patterns involving subtraction</w:t>
      </w:r>
    </w:p>
    <w:p>
      <w:r>
        <w:t>from up to 10,000.</w:t>
      </w:r>
    </w:p>
    <w:p>
      <w:r>
        <w:t>Use IT for learning and</w:t>
      </w:r>
    </w:p>
    <w:p>
      <w:r>
        <w:t>enjoyment.</w:t>
      </w:r>
    </w:p>
    <w:p>
      <w:r>
        <w:t>Uses IT devices for</w:t>
      </w:r>
    </w:p>
    <w:p>
      <w:r>
        <w:t>learning and enjoyment fast</w:t>
      </w:r>
    </w:p>
    <w:p>
      <w:r>
        <w:t>and efficiently.</w:t>
      </w:r>
    </w:p>
    <w:p>
      <w:r>
        <w:t>Uses IT devices for</w:t>
      </w:r>
    </w:p>
    <w:p>
      <w:r>
        <w:t>learning and enjoyment</w:t>
      </w:r>
    </w:p>
    <w:p>
      <w:r>
        <w:t>efficiently.</w:t>
      </w:r>
    </w:p>
    <w:p>
      <w:r>
        <w:t>Inconsistently uses IT</w:t>
      </w:r>
    </w:p>
    <w:p>
      <w:r>
        <w:t>devices for learning and</w:t>
      </w:r>
    </w:p>
    <w:p>
      <w:r>
        <w:t>enjoyment.</w:t>
      </w:r>
    </w:p>
    <w:p>
      <w:r>
        <w:t>Little evidence in using IT</w:t>
      </w:r>
    </w:p>
    <w:p>
      <w:r>
        <w:t>devices for learning and</w:t>
      </w:r>
    </w:p>
    <w:p>
      <w:r>
        <w:t>enjoyment.</w:t>
      </w:r>
    </w:p>
    <w:p/>
    <w:p>
      <w:r>
        <w:t>Strand Sub Strand Specific Learning Outcomes  Suggested Learning Experiences  Key Inquiry</w:t>
      </w:r>
    </w:p>
    <w:p>
      <w:r>
        <w:t>Questions</w:t>
      </w:r>
    </w:p>
    <w:p>
      <w:r>
        <w:t>1.4 MULTIPLICATION</w:t>
      </w:r>
    </w:p>
    <w:p>
      <w:r>
        <w:t>(8 Lessons)</w:t>
      </w:r>
    </w:p>
    <w:p>
      <w:r>
        <w:t>By the end of the sub strand, the learner</w:t>
      </w:r>
    </w:p>
    <w:p>
      <w:r>
        <w:t>should be able to:</w:t>
      </w:r>
    </w:p>
    <w:p>
      <w:r>
        <w:t>a) multiply up to a 2 -digit number by</w:t>
      </w:r>
    </w:p>
    <w:p>
      <w:r>
        <w:t>g) Learners in pairs/groups to</w:t>
      </w:r>
    </w:p>
    <w:p>
      <w:r>
        <w:t>multiply up to a 2-digit number</w:t>
      </w:r>
    </w:p>
    <w:p>
      <w:r>
        <w:t>by multiples of 10 in different</w:t>
      </w:r>
    </w:p>
    <w:p>
      <w:r>
        <w:t>1. When do you use</w:t>
      </w:r>
    </w:p>
    <w:p>
      <w:r>
        <w:t>multiplication in</w:t>
      </w:r>
    </w:p>
    <w:p>
      <w:r>
        <w:t>real life?</w:t>
      </w:r>
    </w:p>
    <w:p>
      <w:r>
        <w:t>Property of the</w:t>
      </w:r>
    </w:p>
    <w:p>
      <w:r>
        <w:t>Government of Kenya</w:t>
      </w:r>
    </w:p>
    <w:p>
      <w:r>
        <w:t>10</w:t>
      </w:r>
    </w:p>
    <w:p/>
    <w:p>
      <w:r>
        <w:t>multiples of 10 in different situations,</w:t>
      </w:r>
    </w:p>
    <w:p>
      <w:r>
        <w:t>b) multiply up to a 2 -digit number by a</w:t>
      </w:r>
    </w:p>
    <w:p>
      <w:r>
        <w:t>2-digit number without and with</w:t>
      </w:r>
    </w:p>
    <w:p>
      <w:r>
        <w:t>regrouping in real life situations,</w:t>
      </w:r>
    </w:p>
    <w:p>
      <w:r>
        <w:t>c) estimate products by rounding off</w:t>
      </w:r>
    </w:p>
    <w:p>
      <w:r>
        <w:t>numbers to the nearest ten in real life</w:t>
      </w:r>
    </w:p>
    <w:p>
      <w:r>
        <w:t>situations,</w:t>
      </w:r>
    </w:p>
    <w:p>
      <w:r>
        <w:t>d) Create patterns involving</w:t>
      </w:r>
    </w:p>
    <w:p>
      <w:r>
        <w:t>multiplication with product not</w:t>
      </w:r>
    </w:p>
    <w:p>
      <w:r>
        <w:t>exceeding 100 in real life situations,</w:t>
      </w:r>
    </w:p>
    <w:p>
      <w:r>
        <w:t>e) use IT devices for learning and</w:t>
      </w:r>
    </w:p>
    <w:p>
      <w:r>
        <w:t>enjoyment,</w:t>
      </w:r>
    </w:p>
    <w:p>
      <w:r>
        <w:t>f) appreciate application of</w:t>
      </w:r>
    </w:p>
    <w:p>
      <w:r>
        <w:t>multiplication of numbers in real life.</w:t>
      </w:r>
    </w:p>
    <w:p>
      <w:r>
        <w:t>situations.</w:t>
      </w:r>
    </w:p>
    <w:p>
      <w:r>
        <w:t>• Leaners in pairs/groups to</w:t>
      </w:r>
    </w:p>
    <w:p>
      <w:r>
        <w:t>multiply up to a 2 -digit numbers</w:t>
      </w:r>
    </w:p>
    <w:p>
      <w:r>
        <w:t>by a 2-digit number without and</w:t>
      </w:r>
    </w:p>
    <w:p>
      <w:r>
        <w:t>with regrouping in real life</w:t>
      </w:r>
    </w:p>
    <w:p>
      <w:r>
        <w:t>situations.</w:t>
      </w:r>
    </w:p>
    <w:p>
      <w:r>
        <w:t>• Learners pairs/groups/</w:t>
      </w:r>
    </w:p>
    <w:p>
      <w:r>
        <w:t>individually to estimate and work</w:t>
      </w:r>
    </w:p>
    <w:p>
      <w:r>
        <w:t>out answers by rounding off</w:t>
      </w:r>
    </w:p>
    <w:p>
      <w:r>
        <w:t>numbers to the nearest ten with</w:t>
      </w:r>
    </w:p>
    <w:p>
      <w:r>
        <w:t>product not exceeding 1,000 in</w:t>
      </w:r>
    </w:p>
    <w:p>
      <w:r>
        <w:t>real life situations.</w:t>
      </w:r>
    </w:p>
    <w:p>
      <w:r>
        <w:t>• Learners in pairs/groups to create</w:t>
      </w:r>
    </w:p>
    <w:p>
      <w:r>
        <w:t>patterns involving multiplication</w:t>
      </w:r>
    </w:p>
    <w:p>
      <w:r>
        <w:t>with product not exceeding 100.</w:t>
      </w:r>
    </w:p>
    <w:p>
      <w:r>
        <w:t>• Learners pairs/groups/</w:t>
      </w:r>
    </w:p>
    <w:p>
      <w:r>
        <w:t>individually to play  digital games</w:t>
      </w:r>
    </w:p>
    <w:p>
      <w:r>
        <w:t>on multiplication.</w:t>
      </w:r>
    </w:p>
    <w:p>
      <w:r>
        <w:t>2. How do you create</w:t>
      </w:r>
    </w:p>
    <w:p>
      <w:r>
        <w:t>patterns involving</w:t>
      </w:r>
    </w:p>
    <w:p>
      <w:r>
        <w:t>multiplication?</w:t>
      </w:r>
    </w:p>
    <w:p/>
    <w:p>
      <w:r>
        <w:t>Core Competencies to be developed:</w:t>
      </w:r>
    </w:p>
    <w:p>
      <w:r>
        <w:t>• Critical thinking and problem solving: as learners estimate answers in multiplication  tasks.</w:t>
      </w:r>
    </w:p>
    <w:p>
      <w:r>
        <w:t>• Creativity and imagination: as learners make patterns involving multiplication of numbers.</w:t>
      </w:r>
    </w:p>
    <w:p>
      <w:r>
        <w:t>• Digital literacy: as learners play games involving multiplication.</w:t>
      </w:r>
    </w:p>
    <w:p>
      <w:r>
        <w:t>PCIs:</w:t>
      </w:r>
    </w:p>
    <w:p>
      <w:r>
        <w:t>• Social cohesion as learners work in pairs and in groups.</w:t>
      </w:r>
    </w:p>
    <w:p>
      <w:r>
        <w:t>• Environmental education as  learner, collect and re- use waste/refuse in</w:t>
      </w:r>
    </w:p>
    <w:p>
      <w:r>
        <w:t>the compound to make patterns e.g. bottle tops used in multiplication .</w:t>
      </w:r>
    </w:p>
    <w:p>
      <w:r>
        <w:t>Values:</w:t>
      </w:r>
    </w:p>
    <w:p>
      <w:r>
        <w:t>• Unity and respect as learners work in groups .</w:t>
      </w:r>
    </w:p>
    <w:p>
      <w:r>
        <w:t>• Love as learners discuss in groups.</w:t>
      </w:r>
    </w:p>
    <w:p>
      <w:r>
        <w:t>• Responsibility as learners undertake their tasks in the groups.</w:t>
      </w:r>
    </w:p>
    <w:p>
      <w:r>
        <w:t>Link to other subjects</w:t>
      </w:r>
    </w:p>
    <w:p>
      <w:r>
        <w:t>• Languages as learners discuss in groups and in pairs .</w:t>
      </w:r>
    </w:p>
    <w:p>
      <w:r>
        <w:t>• Agriculture as learners work out number of rows and number of</w:t>
      </w:r>
    </w:p>
    <w:p>
      <w:r>
        <w:t>seedlings in each row.</w:t>
      </w:r>
    </w:p>
    <w:p>
      <w:r>
        <w:t>Suggested Community Services Learning Activities</w:t>
      </w:r>
    </w:p>
    <w:p>
      <w:r>
        <w:t>• Learners to assist farmers in finding out total number of items for</w:t>
      </w:r>
    </w:p>
    <w:p>
      <w:r>
        <w:t>instance the total number of seedlings given the rows and number in</w:t>
      </w:r>
    </w:p>
    <w:p>
      <w:r>
        <w:t>each row.</w:t>
      </w:r>
    </w:p>
    <w:p/>
    <w:p>
      <w:r>
        <w:t>Assessment Rubrics</w:t>
      </w:r>
    </w:p>
    <w:p>
      <w:r>
        <w:t>Indicators Exceeds Expectations  Meets Expectations  Approaches Expectations  Below Expectations</w:t>
      </w:r>
    </w:p>
    <w:p>
      <w:r>
        <w:t>Not for Sale</w:t>
      </w:r>
    </w:p>
    <w:p>
      <w:r>
        <w:t>11</w:t>
      </w:r>
    </w:p>
    <w:p/>
    <w:p>
      <w:r>
        <w:t>Multiply up to a 2- digit</w:t>
      </w:r>
    </w:p>
    <w:p>
      <w:r>
        <w:t>number by multiples of 10.</w:t>
      </w:r>
    </w:p>
    <w:p>
      <w:r>
        <w:t>Multiplies up to a 2 -digit</w:t>
      </w:r>
    </w:p>
    <w:p>
      <w:r>
        <w:t>number by multiples of 10</w:t>
      </w:r>
    </w:p>
    <w:p>
      <w:r>
        <w:t>and beyond correctly.</w:t>
      </w:r>
    </w:p>
    <w:p>
      <w:r>
        <w:t>Multiplies up to a 2 -digit</w:t>
      </w:r>
    </w:p>
    <w:p>
      <w:r>
        <w:t>number by multiples of 10</w:t>
      </w:r>
    </w:p>
    <w:p>
      <w:r>
        <w:t>correctly.</w:t>
      </w:r>
    </w:p>
    <w:p>
      <w:r>
        <w:t>Inconsistently multiplies up</w:t>
      </w:r>
    </w:p>
    <w:p>
      <w:r>
        <w:t>to a 2-digit number by</w:t>
      </w:r>
    </w:p>
    <w:p>
      <w:r>
        <w:t>multiples of 10.</w:t>
      </w:r>
    </w:p>
    <w:p>
      <w:r>
        <w:t>Little evidence in multiplying</w:t>
      </w:r>
    </w:p>
    <w:p>
      <w:r>
        <w:t>up to a 2-digit number by</w:t>
      </w:r>
    </w:p>
    <w:p>
      <w:r>
        <w:t>multiples of 10.</w:t>
      </w:r>
    </w:p>
    <w:p>
      <w:r>
        <w:t>Multiply up to a 2- digit</w:t>
      </w:r>
    </w:p>
    <w:p>
      <w:r>
        <w:t>number by a 2-digit number.</w:t>
      </w:r>
    </w:p>
    <w:p>
      <w:r>
        <w:t>Multiplies up to a 2 -digit</w:t>
      </w:r>
    </w:p>
    <w:p>
      <w:r>
        <w:t>number by a 2-digit number</w:t>
      </w:r>
    </w:p>
    <w:p>
      <w:r>
        <w:t>and beyond correctly.</w:t>
      </w:r>
    </w:p>
    <w:p>
      <w:r>
        <w:t>Multiplies up to a 2 -digit</w:t>
      </w:r>
    </w:p>
    <w:p>
      <w:r>
        <w:t>number by a 2-digit number</w:t>
      </w:r>
    </w:p>
    <w:p>
      <w:r>
        <w:t>correctly.</w:t>
      </w:r>
    </w:p>
    <w:p>
      <w:r>
        <w:t>Inconsistently multiplies up</w:t>
      </w:r>
    </w:p>
    <w:p>
      <w:r>
        <w:t>to a 2-digit number by a 2-</w:t>
      </w:r>
    </w:p>
    <w:p>
      <w:r>
        <w:t>digit number.</w:t>
      </w:r>
    </w:p>
    <w:p>
      <w:r>
        <w:t>Little evidence in multiplying</w:t>
      </w:r>
    </w:p>
    <w:p>
      <w:r>
        <w:t>up to a 2-digit number by a 2-</w:t>
      </w:r>
    </w:p>
    <w:p>
      <w:r>
        <w:t>digit number.</w:t>
      </w:r>
    </w:p>
    <w:p>
      <w:r>
        <w:t>Estimate products in</w:t>
      </w:r>
    </w:p>
    <w:p>
      <w:r>
        <w:t>multiplication by rounding</w:t>
      </w:r>
    </w:p>
    <w:p>
      <w:r>
        <w:t>off numbers to the nearest</w:t>
      </w:r>
    </w:p>
    <w:p>
      <w:r>
        <w:t>ten.</w:t>
      </w:r>
    </w:p>
    <w:p>
      <w:r>
        <w:t>Estimates products in</w:t>
      </w:r>
    </w:p>
    <w:p>
      <w:r>
        <w:t>multiplication by rounding</w:t>
      </w:r>
    </w:p>
    <w:p>
      <w:r>
        <w:t>off numbers to the nearest</w:t>
      </w:r>
    </w:p>
    <w:p>
      <w:r>
        <w:t>ten and beyond correctly.</w:t>
      </w:r>
    </w:p>
    <w:p>
      <w:r>
        <w:t>Estimates products in</w:t>
      </w:r>
    </w:p>
    <w:p>
      <w:r>
        <w:t>multiplication by rounding</w:t>
      </w:r>
    </w:p>
    <w:p>
      <w:r>
        <w:t>off numbers to the nearest</w:t>
      </w:r>
    </w:p>
    <w:p>
      <w:r>
        <w:t>ten correctly.</w:t>
      </w:r>
    </w:p>
    <w:p>
      <w:r>
        <w:t>Inconsistently estimates</w:t>
      </w:r>
    </w:p>
    <w:p>
      <w:r>
        <w:t>products in multiplication by</w:t>
      </w:r>
    </w:p>
    <w:p>
      <w:r>
        <w:t>rounding off numbers to the</w:t>
      </w:r>
    </w:p>
    <w:p>
      <w:r>
        <w:t>nearest ten.</w:t>
      </w:r>
    </w:p>
    <w:p>
      <w:r>
        <w:t>Little evidence in estimating</w:t>
      </w:r>
    </w:p>
    <w:p>
      <w:r>
        <w:t>products in multiplication by</w:t>
      </w:r>
    </w:p>
    <w:p>
      <w:r>
        <w:t>rounding off numbers to the</w:t>
      </w:r>
    </w:p>
    <w:p>
      <w:r>
        <w:t>nearest ten.</w:t>
      </w:r>
    </w:p>
    <w:p>
      <w:r>
        <w:t>Create patterns involving</w:t>
      </w:r>
    </w:p>
    <w:p>
      <w:r>
        <w:t>multiplication with products</w:t>
      </w:r>
    </w:p>
    <w:p>
      <w:r>
        <w:t>not exceeding 100.</w:t>
      </w:r>
    </w:p>
    <w:p>
      <w:r>
        <w:t>Creates patterns involving</w:t>
      </w:r>
    </w:p>
    <w:p>
      <w:r>
        <w:t>multiplication with</w:t>
      </w:r>
    </w:p>
    <w:p>
      <w:r>
        <w:t>products not exceeding 100</w:t>
      </w:r>
    </w:p>
    <w:p>
      <w:r>
        <w:t>and beyond correctly.</w:t>
      </w:r>
    </w:p>
    <w:p>
      <w:r>
        <w:t>Creates patterns involving</w:t>
      </w:r>
    </w:p>
    <w:p>
      <w:r>
        <w:t>multiplication with</w:t>
      </w:r>
    </w:p>
    <w:p>
      <w:r>
        <w:t>products not exceeding 100</w:t>
      </w:r>
    </w:p>
    <w:p>
      <w:r>
        <w:t>correctly.</w:t>
      </w:r>
    </w:p>
    <w:p>
      <w:r>
        <w:t>Inconsistently creates</w:t>
      </w:r>
    </w:p>
    <w:p>
      <w:r>
        <w:t>patterns involving</w:t>
      </w:r>
    </w:p>
    <w:p>
      <w:r>
        <w:t>multiplication with products</w:t>
      </w:r>
    </w:p>
    <w:p>
      <w:r>
        <w:t>not exceeding 100.</w:t>
      </w:r>
    </w:p>
    <w:p>
      <w:r>
        <w:t>Little evidence in creati ng</w:t>
      </w:r>
    </w:p>
    <w:p>
      <w:r>
        <w:t>patterns involving</w:t>
      </w:r>
    </w:p>
    <w:p>
      <w:r>
        <w:t>multiplication with products</w:t>
      </w:r>
    </w:p>
    <w:p>
      <w:r>
        <w:t>not exceeding 100.</w:t>
      </w:r>
    </w:p>
    <w:p>
      <w:r>
        <w:t>Use IT devices for learning</w:t>
      </w:r>
    </w:p>
    <w:p>
      <w:r>
        <w:t>and enjoyment.</w:t>
      </w:r>
    </w:p>
    <w:p>
      <w:r>
        <w:t>Uses IT devices for</w:t>
      </w:r>
    </w:p>
    <w:p>
      <w:r>
        <w:t>learning and enjoyment fast</w:t>
      </w:r>
    </w:p>
    <w:p>
      <w:r>
        <w:t>and efficiently.</w:t>
      </w:r>
    </w:p>
    <w:p>
      <w:r>
        <w:t>Uses IT devices for</w:t>
      </w:r>
    </w:p>
    <w:p>
      <w:r>
        <w:t>learning and enjoyment</w:t>
      </w:r>
    </w:p>
    <w:p>
      <w:r>
        <w:t>efficiently.</w:t>
      </w:r>
    </w:p>
    <w:p>
      <w:r>
        <w:t>Inconsistently uses IT</w:t>
      </w:r>
    </w:p>
    <w:p>
      <w:r>
        <w:t>devices for learning and</w:t>
      </w:r>
    </w:p>
    <w:p>
      <w:r>
        <w:t>enjoyment.</w:t>
      </w:r>
    </w:p>
    <w:p>
      <w:r>
        <w:t>Little evidence in using IT</w:t>
      </w:r>
    </w:p>
    <w:p>
      <w:r>
        <w:t>devices for learning and</w:t>
      </w:r>
    </w:p>
    <w:p>
      <w:r>
        <w:t>enjoyment.</w:t>
      </w:r>
    </w:p>
    <w:p/>
    <w:p>
      <w:r>
        <w:t>Strand Sub Strand Specific Learning Outcomes  Suggested Learning Experiences  Key Inquiry</w:t>
      </w:r>
    </w:p>
    <w:p>
      <w:r>
        <w:t>Questions</w:t>
      </w:r>
    </w:p>
    <w:p>
      <w:r>
        <w:t>1.5 DIVISION</w:t>
      </w:r>
    </w:p>
    <w:p>
      <w:r>
        <w:t>(8 Lessons)</w:t>
      </w:r>
    </w:p>
    <w:p>
      <w:r>
        <w:t>By the end of the sub strand, the</w:t>
      </w:r>
    </w:p>
    <w:p>
      <w:r>
        <w:t>learner should be able to:</w:t>
      </w:r>
    </w:p>
    <w:p>
      <w:r>
        <w:t>a) divide up to a 2-digit number by a</w:t>
      </w:r>
    </w:p>
    <w:p>
      <w:r>
        <w:t>1-digit number without remainder</w:t>
      </w:r>
    </w:p>
    <w:p>
      <w:r>
        <w:t>in different situations,</w:t>
      </w:r>
    </w:p>
    <w:p>
      <w:r>
        <w:t>b) divide up to a 2-digit number by a</w:t>
      </w:r>
    </w:p>
    <w:p>
      <w:r>
        <w:t>1-digit number with remainder in</w:t>
      </w:r>
    </w:p>
    <w:p>
      <w:r>
        <w:t>real life situations,</w:t>
      </w:r>
    </w:p>
    <w:p>
      <w:r>
        <w:t>• Learners in pairs/ groups to divide up</w:t>
      </w:r>
    </w:p>
    <w:p>
      <w:r>
        <w:t>to a 2-digit number by 1-digit number</w:t>
      </w:r>
    </w:p>
    <w:p>
      <w:r>
        <w:t>without remainder using counters.</w:t>
      </w:r>
    </w:p>
    <w:p>
      <w:r>
        <w:t>• Learners in pairs/groups to divide a</w:t>
      </w:r>
    </w:p>
    <w:p>
      <w:r>
        <w:t>2-digit number by a 1- digit number</w:t>
      </w:r>
    </w:p>
    <w:p>
      <w:r>
        <w:t>with remainder using counters.</w:t>
      </w:r>
    </w:p>
    <w:p>
      <w:r>
        <w:t>• Learners in pairs/groups to divide a</w:t>
      </w:r>
    </w:p>
    <w:p>
      <w:r>
        <w:t>2-digit number by a 1-  digit number</w:t>
      </w:r>
    </w:p>
    <w:p>
      <w:r>
        <w:t>1. When do you use</w:t>
      </w:r>
    </w:p>
    <w:p>
      <w:r>
        <w:t>division in real</w:t>
      </w:r>
    </w:p>
    <w:p>
      <w:r>
        <w:t>life?</w:t>
      </w:r>
    </w:p>
    <w:p>
      <w:r>
        <w:t>2. How can you</w:t>
      </w:r>
    </w:p>
    <w:p>
      <w:r>
        <w:t>estimate</w:t>
      </w:r>
    </w:p>
    <w:p>
      <w:r>
        <w:t>quotient?</w:t>
      </w:r>
    </w:p>
    <w:p>
      <w:r>
        <w:t>Property of the</w:t>
      </w:r>
    </w:p>
    <w:p>
      <w:r>
        <w:t>Government of Kenya</w:t>
      </w:r>
    </w:p>
    <w:p>
      <w:r>
        <w:t>12</w:t>
      </w:r>
    </w:p>
    <w:p/>
    <w:p>
      <w:r>
        <w:t>c) use relationship between</w:t>
      </w:r>
    </w:p>
    <w:p>
      <w:r>
        <w:t>multiplication and division to</w:t>
      </w:r>
    </w:p>
    <w:p>
      <w:r>
        <w:t>work out problems in real life</w:t>
      </w:r>
    </w:p>
    <w:p>
      <w:r>
        <w:t>situations,</w:t>
      </w:r>
    </w:p>
    <w:p>
      <w:r>
        <w:t>d) use IT devices for learning and</w:t>
      </w:r>
    </w:p>
    <w:p>
      <w:r>
        <w:t>leisure,</w:t>
      </w:r>
    </w:p>
    <w:p>
      <w:r>
        <w:t>e) appreciate application of  division</w:t>
      </w:r>
    </w:p>
    <w:p>
      <w:r>
        <w:t>of numbers in real life situations.</w:t>
      </w:r>
    </w:p>
    <w:p>
      <w:r>
        <w:t>using the long form of division.</w:t>
      </w:r>
    </w:p>
    <w:p>
      <w:r>
        <w:t>• Learners in pairs/groups to divide a</w:t>
      </w:r>
    </w:p>
    <w:p>
      <w:r>
        <w:t>2-digit number by a 1- digit number</w:t>
      </w:r>
    </w:p>
    <w:p>
      <w:r>
        <w:t>using own strategies.</w:t>
      </w:r>
    </w:p>
    <w:p>
      <w:r>
        <w:t>• Learners in pairs/groups to use</w:t>
      </w:r>
    </w:p>
    <w:p>
      <w:r>
        <w:t>relationship between multiplication</w:t>
      </w:r>
    </w:p>
    <w:p>
      <w:r>
        <w:t>and division in working out</w:t>
      </w:r>
    </w:p>
    <w:p>
      <w:r>
        <w:t>problems.</w:t>
      </w:r>
    </w:p>
    <w:p>
      <w:r>
        <w:t>• Learners pairs/groups/ individually to</w:t>
      </w:r>
    </w:p>
    <w:p>
      <w:r>
        <w:t>play digital games involving division.</w:t>
      </w:r>
    </w:p>
    <w:p>
      <w:r>
        <w:t>Core Competencies to be developed:</w:t>
      </w:r>
    </w:p>
    <w:p>
      <w:r>
        <w:t>• Critical thinking and problem solving: as learners estimate quotient in division and as they relate multiplication to division.</w:t>
      </w:r>
    </w:p>
    <w:p>
      <w:r>
        <w:t>• Digital literacy: as learners play digital games involving division.</w:t>
      </w:r>
    </w:p>
    <w:p>
      <w:r>
        <w:t>PCIs:</w:t>
      </w:r>
    </w:p>
    <w:p>
      <w:r>
        <w:t>• Peer education as learners help each other in group work.</w:t>
      </w:r>
    </w:p>
    <w:p>
      <w:r>
        <w:t>• Social cohesion as learners work in groups to come up with common</w:t>
      </w:r>
    </w:p>
    <w:p>
      <w:r>
        <w:t>solutions.</w:t>
      </w:r>
    </w:p>
    <w:p>
      <w:r>
        <w:t>Values:</w:t>
      </w:r>
    </w:p>
    <w:p>
      <w:r>
        <w:t>• Responsibility as learners work individually for the common goal of the</w:t>
      </w:r>
    </w:p>
    <w:p>
      <w:r>
        <w:t>group.</w:t>
      </w:r>
    </w:p>
    <w:p>
      <w:r>
        <w:t>• Respect as learners accommodate each other’s opinion in the group.</w:t>
      </w:r>
    </w:p>
    <w:p>
      <w:r>
        <w:t>• Unity as learners work out in groups for a common purpose.</w:t>
      </w:r>
    </w:p>
    <w:p>
      <w:r>
        <w:t>Link to other subjects</w:t>
      </w:r>
    </w:p>
    <w:p>
      <w:r>
        <w:t>• Languages as learners enhance communication skills.</w:t>
      </w:r>
    </w:p>
    <w:p>
      <w:r>
        <w:t>Suggested Community Service Learning Activities</w:t>
      </w:r>
    </w:p>
    <w:p>
      <w:r>
        <w:t>• Learners to assist in sharing out items in equal groups during social</w:t>
      </w:r>
    </w:p>
    <w:p>
      <w:r>
        <w:t>functions in the community.</w:t>
      </w:r>
    </w:p>
    <w:p/>
    <w:p>
      <w:r>
        <w:t>Assessment Rubrics</w:t>
      </w:r>
    </w:p>
    <w:p/>
    <w:p>
      <w:r>
        <w:t>Indicators Exceeds Expectations  Meets Expectations  Approaches Expectations  Below Expectations</w:t>
      </w:r>
    </w:p>
    <w:p>
      <w:r>
        <w:t>Divide up to a 2-digit</w:t>
      </w:r>
    </w:p>
    <w:p>
      <w:r>
        <w:t>number by a 1- digit number</w:t>
      </w:r>
    </w:p>
    <w:p>
      <w:r>
        <w:t>without remainder.</w:t>
      </w:r>
    </w:p>
    <w:p>
      <w:r>
        <w:t>Divides a 2-digit number</w:t>
      </w:r>
    </w:p>
    <w:p>
      <w:r>
        <w:t>and beyond by a 1 - digit</w:t>
      </w:r>
    </w:p>
    <w:p>
      <w:r>
        <w:t>number without remainder</w:t>
      </w:r>
    </w:p>
    <w:p>
      <w:r>
        <w:t>correctly.</w:t>
      </w:r>
    </w:p>
    <w:p>
      <w:r>
        <w:t>Divides up to a 2 -digit</w:t>
      </w:r>
    </w:p>
    <w:p>
      <w:r>
        <w:t>number by a 1- digit number</w:t>
      </w:r>
    </w:p>
    <w:p>
      <w:r>
        <w:t>without remainder correctly.</w:t>
      </w:r>
    </w:p>
    <w:p>
      <w:r>
        <w:t>Inconsistently divides up to</w:t>
      </w:r>
    </w:p>
    <w:p>
      <w:r>
        <w:t>a 2-digit number by a 1 -</w:t>
      </w:r>
    </w:p>
    <w:p>
      <w:r>
        <w:t>digit number without</w:t>
      </w:r>
    </w:p>
    <w:p>
      <w:r>
        <w:t>remainder.</w:t>
      </w:r>
    </w:p>
    <w:p>
      <w:r>
        <w:t>Little evidence in dividing</w:t>
      </w:r>
    </w:p>
    <w:p>
      <w:r>
        <w:t>up to a 2-digit number by a</w:t>
      </w:r>
    </w:p>
    <w:p>
      <w:r>
        <w:t>1- digit number without</w:t>
      </w:r>
    </w:p>
    <w:p>
      <w:r>
        <w:t>remainder.</w:t>
      </w:r>
    </w:p>
    <w:p>
      <w:r>
        <w:t>Divide up to a 2-digit by a 1-</w:t>
      </w:r>
    </w:p>
    <w:p>
      <w:r>
        <w:t>digit number with</w:t>
      </w:r>
    </w:p>
    <w:p>
      <w:r>
        <w:t>remainder.</w:t>
      </w:r>
    </w:p>
    <w:p>
      <w:r>
        <w:t>Divides a 2-digit number</w:t>
      </w:r>
    </w:p>
    <w:p>
      <w:r>
        <w:t>and beyond by a 1 -digit</w:t>
      </w:r>
    </w:p>
    <w:p>
      <w:r>
        <w:t>number with remainder</w:t>
      </w:r>
    </w:p>
    <w:p>
      <w:r>
        <w:t>Divides up to a 2 -digit by a</w:t>
      </w:r>
    </w:p>
    <w:p>
      <w:r>
        <w:t>1-digit number with</w:t>
      </w:r>
    </w:p>
    <w:p>
      <w:r>
        <w:t>remainder correctly.</w:t>
      </w:r>
    </w:p>
    <w:p>
      <w:r>
        <w:t>Inconsistently divides up to</w:t>
      </w:r>
    </w:p>
    <w:p>
      <w:r>
        <w:t>a 2-digit by a 1-digit number</w:t>
      </w:r>
    </w:p>
    <w:p>
      <w:r>
        <w:t>with remainder.</w:t>
      </w:r>
    </w:p>
    <w:p>
      <w:r>
        <w:t>Little evidence in divi ding</w:t>
      </w:r>
    </w:p>
    <w:p>
      <w:r>
        <w:t>up to a 2-digit number by a</w:t>
      </w:r>
    </w:p>
    <w:p>
      <w:r>
        <w:t>1- digit number with</w:t>
      </w:r>
    </w:p>
    <w:p>
      <w:r>
        <w:t>Not for Sale</w:t>
      </w:r>
    </w:p>
    <w:p>
      <w:r>
        <w:t>13</w:t>
      </w:r>
    </w:p>
    <w:p/>
    <w:p>
      <w:r>
        <w:t>correctly. remainder.</w:t>
      </w:r>
    </w:p>
    <w:p>
      <w:r>
        <w:t>Estimate quotient by</w:t>
      </w:r>
    </w:p>
    <w:p>
      <w:r>
        <w:t>rounding off dividend to the</w:t>
      </w:r>
    </w:p>
    <w:p>
      <w:r>
        <w:t>nearest ten.</w:t>
      </w:r>
    </w:p>
    <w:p>
      <w:r>
        <w:t>Estimates quotient by</w:t>
      </w:r>
    </w:p>
    <w:p>
      <w:r>
        <w:t>rounding off numbers</w:t>
      </w:r>
    </w:p>
    <w:p>
      <w:r>
        <w:t>accurately.</w:t>
      </w:r>
    </w:p>
    <w:p>
      <w:r>
        <w:t>Estimates quotient by</w:t>
      </w:r>
    </w:p>
    <w:p>
      <w:r>
        <w:t>rounding off dividend to the</w:t>
      </w:r>
    </w:p>
    <w:p>
      <w:r>
        <w:t>nearest ten accurately.</w:t>
      </w:r>
    </w:p>
    <w:p>
      <w:r>
        <w:t>Inconsistently estimates</w:t>
      </w:r>
    </w:p>
    <w:p>
      <w:r>
        <w:t>quotient by rounding off</w:t>
      </w:r>
    </w:p>
    <w:p>
      <w:r>
        <w:t>numbers.</w:t>
      </w:r>
    </w:p>
    <w:p>
      <w:r>
        <w:t>Little evidence in estimating</w:t>
      </w:r>
    </w:p>
    <w:p>
      <w:r>
        <w:t>quotient by rounding off</w:t>
      </w:r>
    </w:p>
    <w:p>
      <w:r>
        <w:t>numbers.</w:t>
      </w:r>
    </w:p>
    <w:p/>
    <w:p>
      <w:r>
        <w:t>Use relationship between</w:t>
      </w:r>
    </w:p>
    <w:p>
      <w:r>
        <w:t>multiplication and division</w:t>
      </w:r>
    </w:p>
    <w:p>
      <w:r>
        <w:t>to work out problems in real</w:t>
      </w:r>
    </w:p>
    <w:p>
      <w:r>
        <w:t>life situations</w:t>
      </w:r>
    </w:p>
    <w:p>
      <w:r>
        <w:t>Uses relationship between</w:t>
      </w:r>
    </w:p>
    <w:p>
      <w:r>
        <w:t>multiplication and division</w:t>
      </w:r>
    </w:p>
    <w:p>
      <w:r>
        <w:t>to work out problems</w:t>
      </w:r>
    </w:p>
    <w:p>
      <w:r>
        <w:t>correctly and with ease.</w:t>
      </w:r>
    </w:p>
    <w:p>
      <w:r>
        <w:t>Uses relationship between</w:t>
      </w:r>
    </w:p>
    <w:p>
      <w:r>
        <w:t>multiplication and division</w:t>
      </w:r>
    </w:p>
    <w:p>
      <w:r>
        <w:t>to work out problems</w:t>
      </w:r>
    </w:p>
    <w:p>
      <w:r>
        <w:t>correctly.</w:t>
      </w:r>
    </w:p>
    <w:p>
      <w:r>
        <w:t>Inconsistently uses</w:t>
      </w:r>
    </w:p>
    <w:p>
      <w:r>
        <w:t>relationship between</w:t>
      </w:r>
    </w:p>
    <w:p>
      <w:r>
        <w:t>multiplication and division</w:t>
      </w:r>
    </w:p>
    <w:p>
      <w:r>
        <w:t>to work out problems.</w:t>
      </w:r>
    </w:p>
    <w:p>
      <w:r>
        <w:t>Little evidence in  using</w:t>
      </w:r>
    </w:p>
    <w:p>
      <w:r>
        <w:t>relationship between</w:t>
      </w:r>
    </w:p>
    <w:p>
      <w:r>
        <w:t>multiplication and division</w:t>
      </w:r>
    </w:p>
    <w:p>
      <w:r>
        <w:t>to work out problems</w:t>
      </w:r>
    </w:p>
    <w:p>
      <w:r>
        <w:t>Use IT devices for learning</w:t>
      </w:r>
    </w:p>
    <w:p>
      <w:r>
        <w:t>and leisure.</w:t>
      </w:r>
    </w:p>
    <w:p>
      <w:r>
        <w:t>Uses IT devices for learning</w:t>
      </w:r>
    </w:p>
    <w:p>
      <w:r>
        <w:t>and leisure fast and</w:t>
      </w:r>
    </w:p>
    <w:p>
      <w:r>
        <w:t>efficiently.</w:t>
      </w:r>
    </w:p>
    <w:p>
      <w:r>
        <w:t>Uses IT devices for learning</w:t>
      </w:r>
    </w:p>
    <w:p>
      <w:r>
        <w:t>and leisure efficiently.</w:t>
      </w:r>
    </w:p>
    <w:p>
      <w:r>
        <w:t>Inconsistently uses IT</w:t>
      </w:r>
    </w:p>
    <w:p>
      <w:r>
        <w:t>devices for learning and</w:t>
      </w:r>
    </w:p>
    <w:p>
      <w:r>
        <w:t>leisure.</w:t>
      </w:r>
    </w:p>
    <w:p>
      <w:r>
        <w:t>Little evidence in using IT</w:t>
      </w:r>
    </w:p>
    <w:p>
      <w:r>
        <w:t>devices for learning and</w:t>
      </w:r>
    </w:p>
    <w:p>
      <w:r>
        <w:t>leisure.</w:t>
      </w:r>
    </w:p>
    <w:p/>
    <w:p>
      <w:r>
        <w:t>Strand Sub Strand Specific Learning Outcome  Suggested Learning  Experiences Key Inquiry</w:t>
      </w:r>
    </w:p>
    <w:p>
      <w:r>
        <w:t>Questions</w:t>
      </w:r>
    </w:p>
    <w:p>
      <w:r>
        <w:t>1.6 FRACTIONS</w:t>
      </w:r>
    </w:p>
    <w:p>
      <w:r>
        <w:t>(6 Lessons)</w:t>
      </w:r>
    </w:p>
    <w:p>
      <w:r>
        <w:t>By the end of the sub strand, the learner</w:t>
      </w:r>
    </w:p>
    <w:p>
      <w:r>
        <w:t>should be able to:</w:t>
      </w:r>
    </w:p>
    <w:p>
      <w:r>
        <w:t>a) represent a fraction with</w:t>
      </w:r>
    </w:p>
    <w:p>
      <w:r>
        <w:t>denominators not exceeding 12 as</w:t>
      </w:r>
    </w:p>
    <w:p>
      <w:r>
        <w:t>part of a whole and as part of a group</w:t>
      </w:r>
    </w:p>
    <w:p>
      <w:r>
        <w:t>in real life situations,</w:t>
      </w:r>
    </w:p>
    <w:p>
      <w:r>
        <w:t>b) represent and write fractions whose</w:t>
      </w:r>
    </w:p>
    <w:p>
      <w:r>
        <w:t>denominators do not exceed 12 in</w:t>
      </w:r>
    </w:p>
    <w:p>
      <w:r>
        <w:t>real life situations,</w:t>
      </w:r>
    </w:p>
    <w:p>
      <w:r>
        <w:t>c) identify the numerator and</w:t>
      </w:r>
    </w:p>
    <w:p>
      <w:r>
        <w:t>• Learners in pairs/groups to</w:t>
      </w:r>
    </w:p>
    <w:p>
      <w:r>
        <w:t>represent fractions as part of a</w:t>
      </w:r>
    </w:p>
    <w:p>
      <w:r>
        <w:t>whole and as part of a group using</w:t>
      </w:r>
    </w:p>
    <w:p>
      <w:r>
        <w:t>concrete objects.</w:t>
      </w:r>
    </w:p>
    <w:p>
      <w:r>
        <w:t>• Learners in pairs/groups to discuss</w:t>
      </w:r>
    </w:p>
    <w:p>
      <w:r>
        <w:t>the top and bottom numbers in a</w:t>
      </w:r>
    </w:p>
    <w:p>
      <w:r>
        <w:t>fraction and share with other</w:t>
      </w:r>
    </w:p>
    <w:p>
      <w:r>
        <w:t>groups.</w:t>
      </w:r>
    </w:p>
    <w:p>
      <w:r>
        <w:t>• Learners in pairs/groups to write</w:t>
      </w:r>
    </w:p>
    <w:p>
      <w:r>
        <w:t>fractions represented as part of</w:t>
      </w:r>
    </w:p>
    <w:p>
      <w:r>
        <w:t>1. When do you use</w:t>
      </w:r>
    </w:p>
    <w:p>
      <w:r>
        <w:t>fractions in real</w:t>
      </w:r>
    </w:p>
    <w:p>
      <w:r>
        <w:t>life?</w:t>
      </w:r>
    </w:p>
    <w:p>
      <w:r>
        <w:t>2. How can you</w:t>
      </w:r>
    </w:p>
    <w:p>
      <w:r>
        <w:t>represent</w:t>
      </w:r>
    </w:p>
    <w:p>
      <w:r>
        <w:t>fractions?</w:t>
      </w:r>
    </w:p>
    <w:p>
      <w:r>
        <w:t>Property of the</w:t>
      </w:r>
    </w:p>
    <w:p>
      <w:r>
        <w:t>Government of Kenya</w:t>
      </w:r>
    </w:p>
    <w:p>
      <w:r>
        <w:t>14</w:t>
      </w:r>
    </w:p>
    <w:p/>
    <w:p>
      <w:r>
        <w:t>denominator in a fraction in real life</w:t>
      </w:r>
    </w:p>
    <w:p>
      <w:r>
        <w:t>situations,</w:t>
      </w:r>
    </w:p>
    <w:p>
      <w:r>
        <w:t>d) identify different types of fractions in</w:t>
      </w:r>
    </w:p>
    <w:p>
      <w:r>
        <w:t>real life,</w:t>
      </w:r>
    </w:p>
    <w:p>
      <w:r>
        <w:t>e) convert improper fractions to mixe d</w:t>
      </w:r>
    </w:p>
    <w:p>
      <w:r>
        <w:t>fractions in different situations,</w:t>
      </w:r>
    </w:p>
    <w:p>
      <w:r>
        <w:t>f) convert  mixed fractions to improper</w:t>
      </w:r>
    </w:p>
    <w:p>
      <w:r>
        <w:t>fractions in different contexts,</w:t>
      </w:r>
    </w:p>
    <w:p>
      <w:r>
        <w:t>g) use IT devices for learning and</w:t>
      </w:r>
    </w:p>
    <w:p>
      <w:r>
        <w:t>enjoyment,</w:t>
      </w:r>
    </w:p>
    <w:p>
      <w:r>
        <w:t>h) appreciate application of fractions in</w:t>
      </w:r>
    </w:p>
    <w:p>
      <w:r>
        <w:t>real life situations.</w:t>
      </w:r>
    </w:p>
    <w:p/>
    <w:p>
      <w:r>
        <w:t>whole or part of a group.</w:t>
      </w:r>
    </w:p>
    <w:p>
      <w:r>
        <w:t>• Learners in pairs/groups to</w:t>
      </w:r>
    </w:p>
    <w:p>
      <w:r>
        <w:t>represent fractions as part of a</w:t>
      </w:r>
    </w:p>
    <w:p>
      <w:r>
        <w:t>whole or part of a group using cut</w:t>
      </w:r>
    </w:p>
    <w:p>
      <w:r>
        <w:t>outs, counters or clock face.</w:t>
      </w:r>
    </w:p>
    <w:p>
      <w:r>
        <w:t>• Learners in pairs/groups/</w:t>
      </w:r>
    </w:p>
    <w:p>
      <w:r>
        <w:t>individually to represent proper,</w:t>
      </w:r>
    </w:p>
    <w:p>
      <w:r>
        <w:t>improper and mixed fractions as</w:t>
      </w:r>
    </w:p>
    <w:p>
      <w:r>
        <w:t>part of a whole or as pa rt of a</w:t>
      </w:r>
    </w:p>
    <w:p>
      <w:r>
        <w:t>group using paper cut outs or</w:t>
      </w:r>
    </w:p>
    <w:p>
      <w:r>
        <w:t>counters.</w:t>
      </w:r>
    </w:p>
    <w:p>
      <w:r>
        <w:t>• Learners in pairs/groups to convert</w:t>
      </w:r>
    </w:p>
    <w:p>
      <w:r>
        <w:t>improper fractions to mixed</w:t>
      </w:r>
    </w:p>
    <w:p>
      <w:r>
        <w:t>fractions.</w:t>
      </w:r>
    </w:p>
    <w:p>
      <w:r>
        <w:t>• Learners in pairs/groups to convert</w:t>
      </w:r>
    </w:p>
    <w:p>
      <w:r>
        <w:t>mixed fractions to improper</w:t>
      </w:r>
    </w:p>
    <w:p>
      <w:r>
        <w:t>fractions.</w:t>
      </w:r>
    </w:p>
    <w:p>
      <w:r>
        <w:t>• Learners in pairs/groups</w:t>
      </w:r>
    </w:p>
    <w:p>
      <w:r>
        <w:t>/individually to play digital gam es</w:t>
      </w:r>
    </w:p>
    <w:p>
      <w:r>
        <w:t>involving fractions.</w:t>
      </w:r>
    </w:p>
    <w:p>
      <w:r>
        <w:t>Core Competencies to be developed:</w:t>
      </w:r>
    </w:p>
    <w:p>
      <w:r>
        <w:t>• Critical thinking and problem solving: as learners convert fractions to mixed numbers.</w:t>
      </w:r>
    </w:p>
    <w:p>
      <w:r>
        <w:t>• Digital literacy: as learners play  digital games on fractions.</w:t>
      </w:r>
    </w:p>
    <w:p>
      <w:r>
        <w:t>• Learning to learn: as learners explore fractions in daily life e.g. sharing fruits.</w:t>
      </w:r>
    </w:p>
    <w:p>
      <w:r>
        <w:t>PCIs:</w:t>
      </w:r>
    </w:p>
    <w:p>
      <w:r>
        <w:t>• Peer education as learners help each other in group work.</w:t>
      </w:r>
    </w:p>
    <w:p>
      <w:r>
        <w:t>• Safety as learners handle counters and concrete objects.</w:t>
      </w:r>
    </w:p>
    <w:p>
      <w:r>
        <w:t>• Social cohesion as learners appreciate ethnic groups in Kenya as part</w:t>
      </w:r>
    </w:p>
    <w:p>
      <w:r>
        <w:t>of a whole nation.</w:t>
      </w:r>
    </w:p>
    <w:p>
      <w:r>
        <w:t>Values:</w:t>
      </w:r>
    </w:p>
    <w:p>
      <w:r>
        <w:t>• Responsibility as learners work for the common goal of the group.</w:t>
      </w:r>
    </w:p>
    <w:p>
      <w:r>
        <w:t>• Respect as learners come up with common solutions in a group.</w:t>
      </w:r>
    </w:p>
    <w:p>
      <w:r>
        <w:t>Link to other subjects</w:t>
      </w:r>
    </w:p>
    <w:p>
      <w:r>
        <w:t>• Languages as leaners discuss in pairs and in groups.</w:t>
      </w:r>
    </w:p>
    <w:p>
      <w:r>
        <w:t>Suggested Community Service Learning Activities</w:t>
      </w:r>
    </w:p>
    <w:p>
      <w:r>
        <w:t>• Learners may assist in allocating time for different activities/tasks in a day</w:t>
      </w:r>
    </w:p>
    <w:p>
      <w:r>
        <w:t>at home and community.</w:t>
      </w:r>
    </w:p>
    <w:p>
      <w:r>
        <w:t>• Learners may assist in sharing out whole items divided into equal parts at</w:t>
      </w:r>
    </w:p>
    <w:p>
      <w:r>
        <w:t>home or in community functions.</w:t>
      </w:r>
    </w:p>
    <w:p/>
    <w:p>
      <w:r>
        <w:t>Not for Sale</w:t>
      </w:r>
    </w:p>
    <w:p>
      <w:r>
        <w:t>15</w:t>
      </w:r>
    </w:p>
    <w:p/>
    <w:p>
      <w:r>
        <w:t>Assessment Rubrics</w:t>
      </w:r>
    </w:p>
    <w:p>
      <w:r>
        <w:t>Indicators Exceeds Expectations  Meets Expectations  Approaches Expectations  Below Expectations</w:t>
      </w:r>
    </w:p>
    <w:p>
      <w:r>
        <w:t>Represent fractions as part</w:t>
      </w:r>
    </w:p>
    <w:p>
      <w:r>
        <w:t>of a whole.</w:t>
      </w:r>
    </w:p>
    <w:p>
      <w:r>
        <w:t>Represents fractions as part</w:t>
      </w:r>
    </w:p>
    <w:p>
      <w:r>
        <w:t>of a whole correctly and</w:t>
      </w:r>
    </w:p>
    <w:p>
      <w:r>
        <w:t>with ease.</w:t>
      </w:r>
    </w:p>
    <w:p>
      <w:r>
        <w:t>Represents fractions as part</w:t>
      </w:r>
    </w:p>
    <w:p>
      <w:r>
        <w:t>of a whole correctly.</w:t>
      </w:r>
    </w:p>
    <w:p/>
    <w:p>
      <w:r>
        <w:t>Inconsistently represents</w:t>
      </w:r>
    </w:p>
    <w:p>
      <w:r>
        <w:t>fractions as part of a whole.</w:t>
      </w:r>
    </w:p>
    <w:p>
      <w:r>
        <w:t>Little evidence in</w:t>
      </w:r>
    </w:p>
    <w:p>
      <w:r>
        <w:t>representing fractions as part</w:t>
      </w:r>
    </w:p>
    <w:p>
      <w:r>
        <w:t>of a whole.</w:t>
      </w:r>
    </w:p>
    <w:p>
      <w:r>
        <w:t>Represent and write</w:t>
      </w:r>
    </w:p>
    <w:p>
      <w:r>
        <w:t>fractions with denominators</w:t>
      </w:r>
    </w:p>
    <w:p>
      <w:r>
        <w:t>up to 12.</w:t>
      </w:r>
    </w:p>
    <w:p>
      <w:r>
        <w:t>Represents and writes</w:t>
      </w:r>
    </w:p>
    <w:p>
      <w:r>
        <w:t>fractions with denominators</w:t>
      </w:r>
    </w:p>
    <w:p>
      <w:r>
        <w:t>up to 12 correctly and with</w:t>
      </w:r>
    </w:p>
    <w:p>
      <w:r>
        <w:t>ease.</w:t>
      </w:r>
    </w:p>
    <w:p>
      <w:r>
        <w:t>Represents and writes</w:t>
      </w:r>
    </w:p>
    <w:p>
      <w:r>
        <w:t>fractions with denominators</w:t>
      </w:r>
    </w:p>
    <w:p>
      <w:r>
        <w:t>up to 12 correctly.</w:t>
      </w:r>
    </w:p>
    <w:p>
      <w:r>
        <w:t>Inconsistently represents and</w:t>
      </w:r>
    </w:p>
    <w:p>
      <w:r>
        <w:t>writes fractions with</w:t>
      </w:r>
    </w:p>
    <w:p>
      <w:r>
        <w:t>denominators up to 12.</w:t>
      </w:r>
    </w:p>
    <w:p>
      <w:r>
        <w:t>Little evidence in</w:t>
      </w:r>
    </w:p>
    <w:p>
      <w:r>
        <w:t>representing and writing</w:t>
      </w:r>
    </w:p>
    <w:p>
      <w:r>
        <w:t>fractions with denominators</w:t>
      </w:r>
    </w:p>
    <w:p>
      <w:r>
        <w:t>up to 12.</w:t>
      </w:r>
    </w:p>
    <w:p>
      <w:r>
        <w:t>Identify numerator and</w:t>
      </w:r>
    </w:p>
    <w:p>
      <w:r>
        <w:t>denominator.</w:t>
      </w:r>
    </w:p>
    <w:p>
      <w:r>
        <w:t>Identifies numerator and</w:t>
      </w:r>
    </w:p>
    <w:p>
      <w:r>
        <w:t>denominator correctly and</w:t>
      </w:r>
    </w:p>
    <w:p>
      <w:r>
        <w:t>with ease.</w:t>
      </w:r>
    </w:p>
    <w:p>
      <w:r>
        <w:t>Identifies numerator and</w:t>
      </w:r>
    </w:p>
    <w:p>
      <w:r>
        <w:t>denominator correctly.</w:t>
      </w:r>
    </w:p>
    <w:p>
      <w:r>
        <w:t>Inconsistently identifies</w:t>
      </w:r>
    </w:p>
    <w:p>
      <w:r>
        <w:t>numerator and denominator.</w:t>
      </w:r>
    </w:p>
    <w:p>
      <w:r>
        <w:t>Little evidence in identifying</w:t>
      </w:r>
    </w:p>
    <w:p>
      <w:r>
        <w:t>numerator and denominator.</w:t>
      </w:r>
    </w:p>
    <w:p>
      <w:r>
        <w:t>Represent fractions as part</w:t>
      </w:r>
    </w:p>
    <w:p>
      <w:r>
        <w:t>of a group.</w:t>
      </w:r>
    </w:p>
    <w:p>
      <w:r>
        <w:t>Represents fractions as part</w:t>
      </w:r>
    </w:p>
    <w:p>
      <w:r>
        <w:t>of a group correctly and with</w:t>
      </w:r>
    </w:p>
    <w:p>
      <w:r>
        <w:t>ease.</w:t>
      </w:r>
    </w:p>
    <w:p>
      <w:r>
        <w:t>Represents fractions as part</w:t>
      </w:r>
    </w:p>
    <w:p>
      <w:r>
        <w:t>of a group correctly.</w:t>
      </w:r>
    </w:p>
    <w:p>
      <w:r>
        <w:t>Inconsistently represents</w:t>
      </w:r>
    </w:p>
    <w:p>
      <w:r>
        <w:t>fractions as part of a group.</w:t>
      </w:r>
    </w:p>
    <w:p>
      <w:r>
        <w:t>Little evidence in</w:t>
      </w:r>
    </w:p>
    <w:p>
      <w:r>
        <w:t>representing fractions as part</w:t>
      </w:r>
    </w:p>
    <w:p>
      <w:r>
        <w:t>of a group.</w:t>
      </w:r>
    </w:p>
    <w:p>
      <w:r>
        <w:t>Identify types of fractions.  Identifies types of fractions</w:t>
      </w:r>
    </w:p>
    <w:p>
      <w:r>
        <w:t>correctly and with ease.</w:t>
      </w:r>
    </w:p>
    <w:p>
      <w:r>
        <w:t>Identifies types of fractions</w:t>
      </w:r>
    </w:p>
    <w:p>
      <w:r>
        <w:t>correctly.</w:t>
      </w:r>
    </w:p>
    <w:p>
      <w:r>
        <w:t>Inconsistently identifies</w:t>
      </w:r>
    </w:p>
    <w:p>
      <w:r>
        <w:t>types of fractions.</w:t>
      </w:r>
    </w:p>
    <w:p>
      <w:r>
        <w:t>Little evidence in identifying</w:t>
      </w:r>
    </w:p>
    <w:p>
      <w:r>
        <w:t>types of fractions.</w:t>
      </w:r>
    </w:p>
    <w:p>
      <w:r>
        <w:t>Convert improper fractions</w:t>
      </w:r>
    </w:p>
    <w:p>
      <w:r>
        <w:t>to mixed fractions.</w:t>
      </w:r>
    </w:p>
    <w:p>
      <w:r>
        <w:t>Converts improper fractions</w:t>
      </w:r>
    </w:p>
    <w:p>
      <w:r>
        <w:t>to mixed fractions correctly</w:t>
      </w:r>
    </w:p>
    <w:p>
      <w:r>
        <w:t>and with ease.</w:t>
      </w:r>
    </w:p>
    <w:p>
      <w:r>
        <w:t>Converts improper fractions</w:t>
      </w:r>
    </w:p>
    <w:p>
      <w:r>
        <w:t>to mixed fractions correctly.</w:t>
      </w:r>
    </w:p>
    <w:p>
      <w:r>
        <w:t>Inconsistently converts</w:t>
      </w:r>
    </w:p>
    <w:p>
      <w:r>
        <w:t>improper fractions to  mixed</w:t>
      </w:r>
    </w:p>
    <w:p>
      <w:r>
        <w:t>fractions.</w:t>
      </w:r>
    </w:p>
    <w:p>
      <w:r>
        <w:t>Little evidence in converting</w:t>
      </w:r>
    </w:p>
    <w:p>
      <w:r>
        <w:t>improper fractions to mixed</w:t>
      </w:r>
    </w:p>
    <w:p>
      <w:r>
        <w:t>fractions.</w:t>
      </w:r>
    </w:p>
    <w:p>
      <w:r>
        <w:t>Convert fractions from</w:t>
      </w:r>
    </w:p>
    <w:p>
      <w:r>
        <w:t>mixed fractions to improper</w:t>
      </w:r>
    </w:p>
    <w:p>
      <w:r>
        <w:t>fractions.</w:t>
      </w:r>
    </w:p>
    <w:p>
      <w:r>
        <w:t>Converts mixed fractions to</w:t>
      </w:r>
    </w:p>
    <w:p>
      <w:r>
        <w:t>improper fractions correctly</w:t>
      </w:r>
    </w:p>
    <w:p>
      <w:r>
        <w:t>and with ease.</w:t>
      </w:r>
    </w:p>
    <w:p>
      <w:r>
        <w:t>Converts mixed fractions to</w:t>
      </w:r>
    </w:p>
    <w:p>
      <w:r>
        <w:t>improper fractions correctly.</w:t>
      </w:r>
    </w:p>
    <w:p>
      <w:r>
        <w:t>Inconsistently converts</w:t>
      </w:r>
    </w:p>
    <w:p>
      <w:r>
        <w:t>mixed fractions to improper</w:t>
      </w:r>
    </w:p>
    <w:p>
      <w:r>
        <w:t>fractions.</w:t>
      </w:r>
    </w:p>
    <w:p>
      <w:r>
        <w:t>Little evidence in converting</w:t>
      </w:r>
    </w:p>
    <w:p>
      <w:r>
        <w:t>mixed fractions to improper</w:t>
      </w:r>
    </w:p>
    <w:p>
      <w:r>
        <w:t>fractions.</w:t>
      </w:r>
    </w:p>
    <w:p>
      <w:r>
        <w:t>Use IT devices for learning</w:t>
      </w:r>
    </w:p>
    <w:p>
      <w:r>
        <w:t>and enjoyment.</w:t>
      </w:r>
    </w:p>
    <w:p>
      <w:r>
        <w:t>Uses IT devices for learning</w:t>
      </w:r>
    </w:p>
    <w:p>
      <w:r>
        <w:t>and enjoyment fast and</w:t>
      </w:r>
    </w:p>
    <w:p>
      <w:r>
        <w:t>efficiently.</w:t>
      </w:r>
    </w:p>
    <w:p>
      <w:r>
        <w:t>Uses IT devices for learning</w:t>
      </w:r>
    </w:p>
    <w:p>
      <w:r>
        <w:t>and enjoyment efficiently.</w:t>
      </w:r>
    </w:p>
    <w:p>
      <w:r>
        <w:t>Inconsistently uses IT</w:t>
      </w:r>
    </w:p>
    <w:p>
      <w:r>
        <w:t>devices for learning and</w:t>
      </w:r>
    </w:p>
    <w:p>
      <w:r>
        <w:t>enjoyment.</w:t>
      </w:r>
    </w:p>
    <w:p>
      <w:r>
        <w:t>Little evidence in using IT</w:t>
      </w:r>
    </w:p>
    <w:p>
      <w:r>
        <w:t>devices for learning and</w:t>
      </w:r>
    </w:p>
    <w:p>
      <w:r>
        <w:t>enjoyment.</w:t>
      </w:r>
    </w:p>
    <w:p/>
    <w:p>
      <w:r>
        <w:t>Strand Sub Strand Specific Learning Outcomes  Suggested Learning Experiences  Key Inquiry</w:t>
      </w:r>
    </w:p>
    <w:p>
      <w:r>
        <w:t>Questions</w:t>
      </w:r>
    </w:p>
    <w:p>
      <w:r>
        <w:t>1.7 DECIMALS  By the end of the sub strand, the learner • Learners in pairs/groups to How can you use</w:t>
      </w:r>
    </w:p>
    <w:p>
      <w:r>
        <w:t>Property of the</w:t>
      </w:r>
    </w:p>
    <w:p>
      <w:r>
        <w:t>Government of Kenya</w:t>
      </w:r>
    </w:p>
    <w:p>
      <w:r>
        <w:t>16</w:t>
      </w:r>
    </w:p>
    <w:p/>
    <w:p>
      <w:r>
        <w:t>(10 Lessons) should be able to:</w:t>
      </w:r>
    </w:p>
    <w:p>
      <w:r>
        <w:t>a) identify a tenth and a hundredth in</w:t>
      </w:r>
    </w:p>
    <w:p>
      <w:r>
        <w:t>real life situations,</w:t>
      </w:r>
    </w:p>
    <w:p>
      <w:r>
        <w:t>b) represent decimals using decimal</w:t>
      </w:r>
    </w:p>
    <w:p>
      <w:r>
        <w:t>notation in given situations,</w:t>
      </w:r>
    </w:p>
    <w:p>
      <w:r>
        <w:t>c) identify place value of decimals up</w:t>
      </w:r>
    </w:p>
    <w:p>
      <w:r>
        <w:t>to hundredths in  real life,</w:t>
      </w:r>
    </w:p>
    <w:p>
      <w:r>
        <w:t>d) order decimals up to hundredths in</w:t>
      </w:r>
    </w:p>
    <w:p>
      <w:r>
        <w:t>computation</w:t>
      </w:r>
    </w:p>
    <w:p>
      <w:r>
        <w:t>e) use IT devices for learning and</w:t>
      </w:r>
    </w:p>
    <w:p>
      <w:r>
        <w:t>leisure,</w:t>
      </w:r>
    </w:p>
    <w:p>
      <w:r>
        <w:t>f) appreciate use of decimals in real</w:t>
      </w:r>
    </w:p>
    <w:p>
      <w:r>
        <w:t>life situations.</w:t>
      </w:r>
    </w:p>
    <w:p>
      <w:r>
        <w:t>discuss where tenths and</w:t>
      </w:r>
    </w:p>
    <w:p>
      <w:r>
        <w:t>hundredths are used in real life</w:t>
      </w:r>
    </w:p>
    <w:p>
      <w:r>
        <w:t>situations.</w:t>
      </w:r>
    </w:p>
    <w:p>
      <w:r>
        <w:t>• Learners in pairs/groups to</w:t>
      </w:r>
    </w:p>
    <w:p>
      <w:r>
        <w:t>represent decimals using place</w:t>
      </w:r>
    </w:p>
    <w:p>
      <w:r>
        <w:t>value charts.</w:t>
      </w:r>
    </w:p>
    <w:p>
      <w:r>
        <w:t>• Learners in pairs/ groups to</w:t>
      </w:r>
    </w:p>
    <w:p>
      <w:r>
        <w:t>represent tenths and hundredths</w:t>
      </w:r>
    </w:p>
    <w:p>
      <w:r>
        <w:t>using place value charts.</w:t>
      </w:r>
    </w:p>
    <w:p>
      <w:r>
        <w:t>• Learners in pairs/groups /</w:t>
      </w:r>
    </w:p>
    <w:p>
      <w:r>
        <w:t>individually to write tenths and</w:t>
      </w:r>
    </w:p>
    <w:p>
      <w:r>
        <w:t>hundredths using decimal</w:t>
      </w:r>
    </w:p>
    <w:p>
      <w:r>
        <w:t>notation on a place value chart.</w:t>
      </w:r>
    </w:p>
    <w:p>
      <w:r>
        <w:t>• Learners in pairs/groups</w:t>
      </w:r>
    </w:p>
    <w:p>
      <w:r>
        <w:t>/individually to order given</w:t>
      </w:r>
    </w:p>
    <w:p>
      <w:r>
        <w:t>decimals in ascending and</w:t>
      </w:r>
    </w:p>
    <w:p>
      <w:r>
        <w:t>descending order.</w:t>
      </w:r>
    </w:p>
    <w:p>
      <w:r>
        <w:t>• Learners in pairs/groups/</w:t>
      </w:r>
    </w:p>
    <w:p>
      <w:r>
        <w:t>individually to play digital games</w:t>
      </w:r>
    </w:p>
    <w:p>
      <w:r>
        <w:t>involving decimals.</w:t>
      </w:r>
    </w:p>
    <w:p>
      <w:r>
        <w:t>decimals in real life</w:t>
      </w:r>
    </w:p>
    <w:p>
      <w:r>
        <w:t>situations?</w:t>
      </w:r>
    </w:p>
    <w:p/>
    <w:p>
      <w:r>
        <w:t>Core Competencies to be developed:</w:t>
      </w:r>
    </w:p>
    <w:p>
      <w:r>
        <w:t>• Creativity and imagination: as learners represent decimals on place value chart.</w:t>
      </w:r>
    </w:p>
    <w:p>
      <w:r>
        <w:t>• Critical thinking and problem solving: as learners order decimals.</w:t>
      </w:r>
    </w:p>
    <w:p>
      <w:r>
        <w:t>• Digital literacy: as learners play digital games involving decimals.</w:t>
      </w:r>
    </w:p>
    <w:p>
      <w:r>
        <w:t>PCIs:</w:t>
      </w:r>
    </w:p>
    <w:p>
      <w:r>
        <w:t>• Social cohesion as learners work in a group for a common purpose.</w:t>
      </w:r>
    </w:p>
    <w:p>
      <w:r>
        <w:t>• Financial literacy as learners  group money in different</w:t>
      </w:r>
    </w:p>
    <w:p>
      <w:r>
        <w:t>denominations.</w:t>
      </w:r>
    </w:p>
    <w:p>
      <w:r>
        <w:t>Values:</w:t>
      </w:r>
    </w:p>
    <w:p>
      <w:r>
        <w:t>• Social justice as learners from different backgrounds work together in</w:t>
      </w:r>
    </w:p>
    <w:p>
      <w:r>
        <w:t>groups.</w:t>
      </w:r>
    </w:p>
    <w:p>
      <w:r>
        <w:t>• Respect as learners accommodate diverse views from the group members</w:t>
      </w:r>
    </w:p>
    <w:p>
      <w:r>
        <w:t>in discussions.</w:t>
      </w:r>
    </w:p>
    <w:p>
      <w:r>
        <w:t>• Unity as learners work out tasks together i n the group.</w:t>
      </w:r>
    </w:p>
    <w:p>
      <w:r>
        <w:t>Link to other subjects</w:t>
      </w:r>
    </w:p>
    <w:p>
      <w:r>
        <w:t>• Languages as learners discuss in pairs or groups.</w:t>
      </w:r>
    </w:p>
    <w:p>
      <w:r>
        <w:t>Suggested Community Service Learning Activities</w:t>
      </w:r>
    </w:p>
    <w:p>
      <w:r>
        <w:t>• Learners may assist in reading measurements in decimals during games or</w:t>
      </w:r>
    </w:p>
    <w:p>
      <w:r>
        <w:t>in sports meets.</w:t>
      </w:r>
    </w:p>
    <w:p/>
    <w:p>
      <w:r>
        <w:t>Not for Sale</w:t>
      </w:r>
    </w:p>
    <w:p>
      <w:r>
        <w:t>17</w:t>
      </w:r>
    </w:p>
    <w:p/>
    <w:p>
      <w:r>
        <w:t>Assessment Rubrics</w:t>
      </w:r>
    </w:p>
    <w:p>
      <w:r>
        <w:t>Indicators Exceeds Expectations  Meets Expectations  Approaches Expectations  Below Expectations</w:t>
      </w:r>
    </w:p>
    <w:p>
      <w:r>
        <w:t>Identify a tenth and a</w:t>
      </w:r>
    </w:p>
    <w:p>
      <w:r>
        <w:t>hundredth.</w:t>
      </w:r>
    </w:p>
    <w:p>
      <w:r>
        <w:t>Identifies a tenth and a</w:t>
      </w:r>
    </w:p>
    <w:p>
      <w:r>
        <w:t>hundredth and beyond</w:t>
      </w:r>
    </w:p>
    <w:p>
      <w:r>
        <w:t>correctly.</w:t>
      </w:r>
    </w:p>
    <w:p>
      <w:r>
        <w:t>Identifies a tenth and a</w:t>
      </w:r>
    </w:p>
    <w:p>
      <w:r>
        <w:t>hundredth correctly.</w:t>
      </w:r>
    </w:p>
    <w:p>
      <w:r>
        <w:t>Inconsistently identifies a</w:t>
      </w:r>
    </w:p>
    <w:p>
      <w:r>
        <w:t>tenth and a hundredth.</w:t>
      </w:r>
    </w:p>
    <w:p>
      <w:r>
        <w:t>Little evidence in identifying</w:t>
      </w:r>
    </w:p>
    <w:p>
      <w:r>
        <w:t>a tenth and a hundredth.</w:t>
      </w:r>
    </w:p>
    <w:p>
      <w:r>
        <w:t>Represent decimals using</w:t>
      </w:r>
    </w:p>
    <w:p>
      <w:r>
        <w:t>decimal notation.</w:t>
      </w:r>
    </w:p>
    <w:p/>
    <w:p>
      <w:r>
        <w:t>Represents decimals using</w:t>
      </w:r>
    </w:p>
    <w:p>
      <w:r>
        <w:t>decimal notation correctly</w:t>
      </w:r>
    </w:p>
    <w:p>
      <w:r>
        <w:t>and with ease.</w:t>
      </w:r>
    </w:p>
    <w:p>
      <w:r>
        <w:t>Represents decimals using</w:t>
      </w:r>
    </w:p>
    <w:p>
      <w:r>
        <w:t>decimal notation correctl y.</w:t>
      </w:r>
    </w:p>
    <w:p/>
    <w:p>
      <w:r>
        <w:t>Inconsistently represents</w:t>
      </w:r>
    </w:p>
    <w:p>
      <w:r>
        <w:t>decimals using decimal</w:t>
      </w:r>
    </w:p>
    <w:p>
      <w:r>
        <w:t>notation.</w:t>
      </w:r>
    </w:p>
    <w:p>
      <w:r>
        <w:t>Little evidence  in</w:t>
      </w:r>
    </w:p>
    <w:p>
      <w:r>
        <w:t>representing decimals using</w:t>
      </w:r>
    </w:p>
    <w:p>
      <w:r>
        <w:t>decimal notation.</w:t>
      </w:r>
    </w:p>
    <w:p>
      <w:r>
        <w:t>Identify place value of</w:t>
      </w:r>
    </w:p>
    <w:p>
      <w:r>
        <w:t>decimals up to hundredths.</w:t>
      </w:r>
    </w:p>
    <w:p>
      <w:r>
        <w:t>Identifies place value of</w:t>
      </w:r>
    </w:p>
    <w:p>
      <w:r>
        <w:t>decimals up to hundredths</w:t>
      </w:r>
    </w:p>
    <w:p>
      <w:r>
        <w:t>and beyond correctly.</w:t>
      </w:r>
    </w:p>
    <w:p>
      <w:r>
        <w:t>Identifies place value of</w:t>
      </w:r>
    </w:p>
    <w:p>
      <w:r>
        <w:t>decimals up to hundredths</w:t>
      </w:r>
    </w:p>
    <w:p>
      <w:r>
        <w:t>correctly.</w:t>
      </w:r>
    </w:p>
    <w:p>
      <w:r>
        <w:t>Inconsistently identifies</w:t>
      </w:r>
    </w:p>
    <w:p>
      <w:r>
        <w:t>place value of decimals up</w:t>
      </w:r>
    </w:p>
    <w:p>
      <w:r>
        <w:t>to hundredths.</w:t>
      </w:r>
    </w:p>
    <w:p>
      <w:r>
        <w:t>Little evidence in identifying</w:t>
      </w:r>
    </w:p>
    <w:p>
      <w:r>
        <w:t>place value of decimals up</w:t>
      </w:r>
    </w:p>
    <w:p>
      <w:r>
        <w:t>to hundredths.</w:t>
      </w:r>
    </w:p>
    <w:p>
      <w:r>
        <w:t>Order decimals up to</w:t>
      </w:r>
    </w:p>
    <w:p>
      <w:r>
        <w:t>hundredths.</w:t>
      </w:r>
    </w:p>
    <w:p>
      <w:r>
        <w:t>Orders decimals to</w:t>
      </w:r>
    </w:p>
    <w:p>
      <w:r>
        <w:t>hundredths and beyond</w:t>
      </w:r>
    </w:p>
    <w:p>
      <w:r>
        <w:t>correctly.</w:t>
      </w:r>
    </w:p>
    <w:p>
      <w:r>
        <w:t>Orders decimals up to</w:t>
      </w:r>
    </w:p>
    <w:p>
      <w:r>
        <w:t>hundredths correctly.</w:t>
      </w:r>
    </w:p>
    <w:p>
      <w:r>
        <w:t>Inconsistently orders</w:t>
      </w:r>
    </w:p>
    <w:p>
      <w:r>
        <w:t>decimals up to hundredths.</w:t>
      </w:r>
    </w:p>
    <w:p>
      <w:r>
        <w:t>Little evidence in ordering</w:t>
      </w:r>
    </w:p>
    <w:p>
      <w:r>
        <w:t>decimals up to hundredths.</w:t>
      </w:r>
    </w:p>
    <w:p>
      <w:r>
        <w:t>Use IT devices for learning</w:t>
      </w:r>
    </w:p>
    <w:p>
      <w:r>
        <w:t>and leisure.</w:t>
      </w:r>
    </w:p>
    <w:p>
      <w:r>
        <w:t>Uses IT devices for learning</w:t>
      </w:r>
    </w:p>
    <w:p>
      <w:r>
        <w:t>and leisure fast and</w:t>
      </w:r>
    </w:p>
    <w:p>
      <w:r>
        <w:t>efficiently.</w:t>
      </w:r>
    </w:p>
    <w:p>
      <w:r>
        <w:t>Uses IT devices for learning</w:t>
      </w:r>
    </w:p>
    <w:p>
      <w:r>
        <w:t>and leisure efficiently.</w:t>
      </w:r>
    </w:p>
    <w:p>
      <w:r>
        <w:t>Inconsistently uses IT</w:t>
      </w:r>
    </w:p>
    <w:p>
      <w:r>
        <w:t>devices for learning and</w:t>
      </w:r>
    </w:p>
    <w:p>
      <w:r>
        <w:t>leisure.</w:t>
      </w:r>
    </w:p>
    <w:p>
      <w:r>
        <w:t>Little evidence in using IT</w:t>
      </w:r>
    </w:p>
    <w:p>
      <w:r>
        <w:t>devices for learning and</w:t>
      </w:r>
    </w:p>
    <w:p>
      <w:r>
        <w:t>leisure.</w:t>
      </w:r>
    </w:p>
    <w:p/>
    <w:p>
      <w:r>
        <w:t>Strand Sub Strand Specific Learning Outcomes Suggested Learning Experiences  Key Inquiry</w:t>
      </w:r>
    </w:p>
    <w:p>
      <w:r>
        <w:t>Property of the</w:t>
      </w:r>
    </w:p>
    <w:p>
      <w:r>
        <w:t>Government of Kenya</w:t>
      </w:r>
    </w:p>
    <w:p>
      <w:r>
        <w:t>18</w:t>
      </w:r>
    </w:p>
    <w:p/>
    <w:p>
      <w:r>
        <w:t>Questions</w:t>
      </w:r>
    </w:p>
    <w:p>
      <w:r>
        <w:t>2.0</w:t>
      </w:r>
    </w:p>
    <w:p>
      <w:r>
        <w:t>MEASUREMENT</w:t>
      </w:r>
    </w:p>
    <w:p>
      <w:r>
        <w:t>2.1 LENGTH</w:t>
      </w:r>
    </w:p>
    <w:p>
      <w:r>
        <w:t>(10 Lessons)</w:t>
      </w:r>
    </w:p>
    <w:p>
      <w:r>
        <w:t>By the end of the sub strand, the</w:t>
      </w:r>
    </w:p>
    <w:p>
      <w:r>
        <w:t>learner should be able to:</w:t>
      </w:r>
    </w:p>
    <w:p>
      <w:r>
        <w:t>a) identify the centimetre as a unit of</w:t>
      </w:r>
    </w:p>
    <w:p>
      <w:r>
        <w:t>measuring length in real life</w:t>
      </w:r>
    </w:p>
    <w:p>
      <w:r>
        <w:t>situations,</w:t>
      </w:r>
    </w:p>
    <w:p>
      <w:r>
        <w:t>b) measure length in centimetres in</w:t>
      </w:r>
    </w:p>
    <w:p>
      <w:r>
        <w:t>real life situations,</w:t>
      </w:r>
    </w:p>
    <w:p>
      <w:r>
        <w:t>c) estimate and measure length in</w:t>
      </w:r>
    </w:p>
    <w:p>
      <w:r>
        <w:t>centimetres in real life situations,</w:t>
      </w:r>
    </w:p>
    <w:p>
      <w:r>
        <w:t>d) establish the relationship between</w:t>
      </w:r>
    </w:p>
    <w:p>
      <w:r>
        <w:t>metres and centimetres</w:t>
      </w:r>
    </w:p>
    <w:p>
      <w:r>
        <w:t>practically,</w:t>
      </w:r>
    </w:p>
    <w:p>
      <w:r>
        <w:t>e) convert metres to centimetres and</w:t>
      </w:r>
    </w:p>
    <w:p>
      <w:r>
        <w:t>centimetres to metres  in real life</w:t>
      </w:r>
    </w:p>
    <w:p>
      <w:r>
        <w:t>situation,</w:t>
      </w:r>
    </w:p>
    <w:p>
      <w:r>
        <w:t>f) work out perimeter of plane</w:t>
      </w:r>
    </w:p>
    <w:p>
      <w:r>
        <w:t>figures in different contexts,</w:t>
      </w:r>
    </w:p>
    <w:p>
      <w:r>
        <w:t>g) work out addition involving</w:t>
      </w:r>
    </w:p>
    <w:p>
      <w:r>
        <w:t>length in metres and centimetres</w:t>
      </w:r>
    </w:p>
    <w:p>
      <w:r>
        <w:t>in real life situations,</w:t>
      </w:r>
    </w:p>
    <w:p>
      <w:r>
        <w:t>h) work out subtraction involving</w:t>
      </w:r>
    </w:p>
    <w:p>
      <w:r>
        <w:t>length in metres and centimetres</w:t>
      </w:r>
    </w:p>
    <w:p>
      <w:r>
        <w:t>in real life situatio ns,</w:t>
      </w:r>
    </w:p>
    <w:p>
      <w:r>
        <w:t>i) work out multiplication involving</w:t>
      </w:r>
    </w:p>
    <w:p>
      <w:r>
        <w:t>metres and centimetres in real life</w:t>
      </w:r>
    </w:p>
    <w:p>
      <w:r>
        <w:t>situations,</w:t>
      </w:r>
    </w:p>
    <w:p>
      <w:r>
        <w:t>j) work out division involving</w:t>
      </w:r>
    </w:p>
    <w:p>
      <w:r>
        <w:t>metres and centimetres in real life</w:t>
      </w:r>
    </w:p>
    <w:p>
      <w:r>
        <w:t>situations,</w:t>
      </w:r>
    </w:p>
    <w:p>
      <w:r>
        <w:t>k) use IT devices for learning and</w:t>
      </w:r>
    </w:p>
    <w:p>
      <w:r>
        <w:t>enjoyment,</w:t>
      </w:r>
    </w:p>
    <w:p>
      <w:r>
        <w:t>l) appreciate use of metres and</w:t>
      </w:r>
    </w:p>
    <w:p>
      <w:r>
        <w:t>centimetres in measuri ng distance</w:t>
      </w:r>
    </w:p>
    <w:p>
      <w:r>
        <w:t>in real life.</w:t>
      </w:r>
    </w:p>
    <w:p>
      <w:r>
        <w:t>• Learners in pairs/groups to identify</w:t>
      </w:r>
    </w:p>
    <w:p>
      <w:r>
        <w:t>the centimetre and mark  out lengths</w:t>
      </w:r>
    </w:p>
    <w:p>
      <w:r>
        <w:t>of 1centimetre using a ruler.</w:t>
      </w:r>
    </w:p>
    <w:p>
      <w:r>
        <w:t>• Learners in pairs/groups to measure</w:t>
      </w:r>
    </w:p>
    <w:p>
      <w:r>
        <w:t>the length of a given object in</w:t>
      </w:r>
    </w:p>
    <w:p>
      <w:r>
        <w:t>centimetres using a metre ruler or a</w:t>
      </w:r>
    </w:p>
    <w:p>
      <w:r>
        <w:t>tape measure.</w:t>
      </w:r>
    </w:p>
    <w:p>
      <w:r>
        <w:t>• Learners in pairs/groups /</w:t>
      </w:r>
    </w:p>
    <w:p>
      <w:r>
        <w:t>individually to estimate the length of</w:t>
      </w:r>
    </w:p>
    <w:p>
      <w:r>
        <w:t>a given object in centimetres.</w:t>
      </w:r>
    </w:p>
    <w:p>
      <w:r>
        <w:t>• Learners to measure actual length of</w:t>
      </w:r>
    </w:p>
    <w:p>
      <w:r>
        <w:t>the estimated length in centimetres.</w:t>
      </w:r>
    </w:p>
    <w:p>
      <w:r>
        <w:t>• Learners in pairs/groups to measure</w:t>
      </w:r>
    </w:p>
    <w:p>
      <w:r>
        <w:t>length in metres and centimetres and</w:t>
      </w:r>
    </w:p>
    <w:p>
      <w:r>
        <w:t>establish the relationship between the</w:t>
      </w:r>
    </w:p>
    <w:p>
      <w:r>
        <w:t>units.</w:t>
      </w:r>
    </w:p>
    <w:p>
      <w:r>
        <w:t>• Learners in pairs/groups use the</w:t>
      </w:r>
    </w:p>
    <w:p>
      <w:r>
        <w:t>relationship between centimetres and</w:t>
      </w:r>
    </w:p>
    <w:p>
      <w:r>
        <w:t>metres in real life situations.</w:t>
      </w:r>
    </w:p>
    <w:p>
      <w:r>
        <w:t>• Learners in pairs/groups/individually</w:t>
      </w:r>
    </w:p>
    <w:p>
      <w:r>
        <w:t>to convert metres into centimetres</w:t>
      </w:r>
    </w:p>
    <w:p>
      <w:r>
        <w:t>and centimetres into metres in real</w:t>
      </w:r>
    </w:p>
    <w:p>
      <w:r>
        <w:t>life situations.</w:t>
      </w:r>
    </w:p>
    <w:p>
      <w:r>
        <w:t>• Learners in pairs/groups to work out</w:t>
      </w:r>
    </w:p>
    <w:p>
      <w:r>
        <w:t>perimeter of plane figures in different</w:t>
      </w:r>
    </w:p>
    <w:p>
      <w:r>
        <w:t>contexts.</w:t>
      </w:r>
    </w:p>
    <w:p>
      <w:r>
        <w:t>• Learners in pairs/groups to work out</w:t>
      </w:r>
    </w:p>
    <w:p>
      <w:r>
        <w:t>addition and subtraction involving</w:t>
      </w:r>
    </w:p>
    <w:p>
      <w:r>
        <w:t>metres and centimetres in real life</w:t>
      </w:r>
    </w:p>
    <w:p>
      <w:r>
        <w:t>situations.</w:t>
      </w:r>
    </w:p>
    <w:p>
      <w:r>
        <w:t>• Learners in pairs/groups to work out</w:t>
      </w:r>
    </w:p>
    <w:p>
      <w:r>
        <w:t>multiplication involving metres and</w:t>
      </w:r>
    </w:p>
    <w:p>
      <w:r>
        <w:t>centimetres in real life situations.</w:t>
      </w:r>
    </w:p>
    <w:p>
      <w:r>
        <w:t>• Learners in pairs/groups to work out</w:t>
      </w:r>
    </w:p>
    <w:p>
      <w:r>
        <w:t>division involving metres and</w:t>
      </w:r>
    </w:p>
    <w:p>
      <w:r>
        <w:t>1. How can you</w:t>
      </w:r>
    </w:p>
    <w:p>
      <w:r>
        <w:t>measure</w:t>
      </w:r>
    </w:p>
    <w:p>
      <w:r>
        <w:t>distance?</w:t>
      </w:r>
    </w:p>
    <w:p>
      <w:r>
        <w:t>2. Why do we</w:t>
      </w:r>
    </w:p>
    <w:p>
      <w:r>
        <w:t>measure distance</w:t>
      </w:r>
    </w:p>
    <w:p>
      <w:r>
        <w:t>in real life?</w:t>
      </w:r>
    </w:p>
    <w:p/>
    <w:p>
      <w:r>
        <w:t>Not for Sale</w:t>
      </w:r>
    </w:p>
    <w:p>
      <w:r>
        <w:t>19</w:t>
      </w:r>
    </w:p>
    <w:p/>
    <w:p>
      <w:r>
        <w:t>centimetres in real life situations.</w:t>
      </w:r>
    </w:p>
    <w:p>
      <w:r>
        <w:t>• Learners in pairs/groups to play</w:t>
      </w:r>
    </w:p>
    <w:p>
      <w:r>
        <w:t>digital games involving length.</w:t>
      </w:r>
    </w:p>
    <w:p>
      <w:r>
        <w:t>Core Competencies to be developed:</w:t>
      </w:r>
    </w:p>
    <w:p>
      <w:r>
        <w:t>• Self-efficacy: as learners report their estimates.</w:t>
      </w:r>
    </w:p>
    <w:p>
      <w:r>
        <w:t>• Critical thinking and problem solving: as learners estimate and confirm distances/lengths.</w:t>
      </w:r>
    </w:p>
    <w:p>
      <w:r>
        <w:t>• Digital literacy: as learners play digital games.</w:t>
      </w:r>
    </w:p>
    <w:p>
      <w:r>
        <w:t>PCIs:</w:t>
      </w:r>
    </w:p>
    <w:p>
      <w:r>
        <w:t>• Self-awareness as learners estimate distance/length.</w:t>
      </w:r>
    </w:p>
    <w:p>
      <w:r>
        <w:t>• Integrity as learners related their estimates to actual measurement</w:t>
      </w:r>
    </w:p>
    <w:p>
      <w:r>
        <w:t>and when measuring heights of seedlings in school to monitor</w:t>
      </w:r>
    </w:p>
    <w:p>
      <w:r>
        <w:t>growth.</w:t>
      </w:r>
    </w:p>
    <w:p>
      <w:r>
        <w:t>Values:</w:t>
      </w:r>
    </w:p>
    <w:p>
      <w:r>
        <w:t>• Responsibility as lear ners report accuracy of their measurements.</w:t>
      </w:r>
    </w:p>
    <w:p>
      <w:r>
        <w:t>• Respect as learners accommodate different answers from each other in the</w:t>
      </w:r>
    </w:p>
    <w:p>
      <w:r>
        <w:t>group.</w:t>
      </w:r>
    </w:p>
    <w:p>
      <w:r>
        <w:t>• Integrity as learners read own measurements.</w:t>
      </w:r>
    </w:p>
    <w:p/>
    <w:p>
      <w:r>
        <w:t>Property of the</w:t>
      </w:r>
    </w:p>
    <w:p>
      <w:r>
        <w:t>Government of Kenya</w:t>
      </w:r>
    </w:p>
    <w:p>
      <w:r>
        <w:t>20</w:t>
      </w:r>
    </w:p>
    <w:p/>
    <w:p>
      <w:r>
        <w:t>Link to other subjects</w:t>
      </w:r>
    </w:p>
    <w:p>
      <w:r>
        <w:t>• Languages as learners participate in group discussions.</w:t>
      </w:r>
    </w:p>
    <w:p>
      <w:r>
        <w:t>• Home science as learners measure length of different items for</w:t>
      </w:r>
    </w:p>
    <w:p>
      <w:r>
        <w:t>example clothing materials.</w:t>
      </w:r>
    </w:p>
    <w:p>
      <w:r>
        <w:t>Suggested Community Service Learning Activities</w:t>
      </w:r>
    </w:p>
    <w:p>
      <w:r>
        <w:t>• Learners may assist in measuring length of items that require accuracy in</w:t>
      </w:r>
    </w:p>
    <w:p>
      <w:r>
        <w:t>the community.</w:t>
      </w:r>
    </w:p>
    <w:p>
      <w:r>
        <w:t>• Learners may assist in measu ring and marking community playing fields in</w:t>
      </w:r>
    </w:p>
    <w:p>
      <w:r>
        <w:t>metres and centimetres.</w:t>
      </w:r>
    </w:p>
    <w:p/>
    <w:p>
      <w:r>
        <w:t>Assessment Rubrics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Identify the Centimetre as a</w:t>
      </w:r>
    </w:p>
    <w:p>
      <w:r>
        <w:t>unit of measuring length.</w:t>
      </w:r>
    </w:p>
    <w:p>
      <w:r>
        <w:t>Identifies the centimetre as a</w:t>
      </w:r>
    </w:p>
    <w:p>
      <w:r>
        <w:t>unit of measuring length</w:t>
      </w:r>
    </w:p>
    <w:p>
      <w:r>
        <w:t>accurately and with ease.</w:t>
      </w:r>
    </w:p>
    <w:p>
      <w:r>
        <w:t>Identifies the centimetre as a</w:t>
      </w:r>
    </w:p>
    <w:p>
      <w:r>
        <w:t>unit of measuring length</w:t>
      </w:r>
    </w:p>
    <w:p>
      <w:r>
        <w:t>accurately.</w:t>
      </w:r>
    </w:p>
    <w:p>
      <w:r>
        <w:t>Inconsistently identifies</w:t>
      </w:r>
    </w:p>
    <w:p>
      <w:r>
        <w:t>the centimetre as a unit of</w:t>
      </w:r>
    </w:p>
    <w:p>
      <w:r>
        <w:t>measuring length.</w:t>
      </w:r>
    </w:p>
    <w:p>
      <w:r>
        <w:t>Little evidence in identifying</w:t>
      </w:r>
    </w:p>
    <w:p>
      <w:r>
        <w:t>the centimetre as a unit of</w:t>
      </w:r>
    </w:p>
    <w:p>
      <w:r>
        <w:t>measuring length.</w:t>
      </w:r>
    </w:p>
    <w:p>
      <w:r>
        <w:t>Measure length in</w:t>
      </w:r>
    </w:p>
    <w:p>
      <w:r>
        <w:t>centimetres.</w:t>
      </w:r>
    </w:p>
    <w:p>
      <w:r>
        <w:t>Measures length in</w:t>
      </w:r>
    </w:p>
    <w:p>
      <w:r>
        <w:t>centimetres accurately and</w:t>
      </w:r>
    </w:p>
    <w:p>
      <w:r>
        <w:t>with ease.</w:t>
      </w:r>
    </w:p>
    <w:p>
      <w:r>
        <w:t>Measures length in</w:t>
      </w:r>
    </w:p>
    <w:p>
      <w:r>
        <w:t>centimetres accurately.</w:t>
      </w:r>
    </w:p>
    <w:p>
      <w:r>
        <w:t>Inconsistently measures</w:t>
      </w:r>
    </w:p>
    <w:p>
      <w:r>
        <w:t>length in centimetres.</w:t>
      </w:r>
    </w:p>
    <w:p>
      <w:r>
        <w:t>Little evidence in measuring</w:t>
      </w:r>
    </w:p>
    <w:p>
      <w:r>
        <w:t>length in centimetres.</w:t>
      </w:r>
    </w:p>
    <w:p>
      <w:r>
        <w:t>Estimate length in</w:t>
      </w:r>
    </w:p>
    <w:p>
      <w:r>
        <w:t>centimetres.</w:t>
      </w:r>
    </w:p>
    <w:p>
      <w:r>
        <w:t>Estimates length in</w:t>
      </w:r>
    </w:p>
    <w:p>
      <w:r>
        <w:t>centimetres accurately and</w:t>
      </w:r>
    </w:p>
    <w:p>
      <w:r>
        <w:t>with ease.</w:t>
      </w:r>
    </w:p>
    <w:p>
      <w:r>
        <w:t>Estimates length in</w:t>
      </w:r>
    </w:p>
    <w:p>
      <w:r>
        <w:t>centimetres accurately.</w:t>
      </w:r>
    </w:p>
    <w:p>
      <w:r>
        <w:t>Inconsistently estimates</w:t>
      </w:r>
    </w:p>
    <w:p>
      <w:r>
        <w:t>length in centimetres.</w:t>
      </w:r>
    </w:p>
    <w:p>
      <w:r>
        <w:t>Little evidence in estimating</w:t>
      </w:r>
    </w:p>
    <w:p>
      <w:r>
        <w:t>length in centimetres.</w:t>
      </w:r>
    </w:p>
    <w:p>
      <w:r>
        <w:t>Establish the relationship</w:t>
      </w:r>
    </w:p>
    <w:p>
      <w:r>
        <w:t>between metres and</w:t>
      </w:r>
    </w:p>
    <w:p>
      <w:r>
        <w:t>centimetres.</w:t>
      </w:r>
    </w:p>
    <w:p>
      <w:r>
        <w:t>Establishes the relationship</w:t>
      </w:r>
    </w:p>
    <w:p>
      <w:r>
        <w:t>between metres and</w:t>
      </w:r>
    </w:p>
    <w:p>
      <w:r>
        <w:t>centimetres correctly and</w:t>
      </w:r>
    </w:p>
    <w:p>
      <w:r>
        <w:t>with ease.</w:t>
      </w:r>
    </w:p>
    <w:p>
      <w:r>
        <w:t>Establishes the relationship</w:t>
      </w:r>
    </w:p>
    <w:p>
      <w:r>
        <w:t>between metres and</w:t>
      </w:r>
    </w:p>
    <w:p>
      <w:r>
        <w:t>centimetres correctly.</w:t>
      </w:r>
    </w:p>
    <w:p>
      <w:r>
        <w:t>Inconsistently establishes</w:t>
      </w:r>
    </w:p>
    <w:p>
      <w:r>
        <w:t>the relationship between</w:t>
      </w:r>
    </w:p>
    <w:p>
      <w:r>
        <w:t>metres and centimetres.</w:t>
      </w:r>
    </w:p>
    <w:p>
      <w:r>
        <w:t>Little evidence in estimating</w:t>
      </w:r>
    </w:p>
    <w:p>
      <w:r>
        <w:t>the relationship between</w:t>
      </w:r>
    </w:p>
    <w:p>
      <w:r>
        <w:t>metres and centimetres.</w:t>
      </w:r>
    </w:p>
    <w:p>
      <w:r>
        <w:t>Convert metres to</w:t>
      </w:r>
    </w:p>
    <w:p>
      <w:r>
        <w:t>centimetres.</w:t>
      </w:r>
    </w:p>
    <w:p>
      <w:r>
        <w:t>Converts metres to</w:t>
      </w:r>
    </w:p>
    <w:p>
      <w:r>
        <w:t>centimetres and beyond</w:t>
      </w:r>
    </w:p>
    <w:p>
      <w:r>
        <w:t>correctly.</w:t>
      </w:r>
    </w:p>
    <w:p>
      <w:r>
        <w:t>Converts metres to</w:t>
      </w:r>
    </w:p>
    <w:p>
      <w:r>
        <w:t>centimetres correctly.</w:t>
      </w:r>
    </w:p>
    <w:p>
      <w:r>
        <w:t>Inconsistently converts</w:t>
      </w:r>
    </w:p>
    <w:p>
      <w:r>
        <w:t>metres to centimetres.</w:t>
      </w:r>
    </w:p>
    <w:p>
      <w:r>
        <w:t>Little evidence in converting</w:t>
      </w:r>
    </w:p>
    <w:p>
      <w:r>
        <w:t>metres to centimetres.</w:t>
      </w:r>
    </w:p>
    <w:p>
      <w:r>
        <w:t>Convert centimetres    to</w:t>
      </w:r>
    </w:p>
    <w:p>
      <w:r>
        <w:t>metres.</w:t>
      </w:r>
    </w:p>
    <w:p>
      <w:r>
        <w:t>Converts centimetres    to</w:t>
      </w:r>
    </w:p>
    <w:p>
      <w:r>
        <w:t>metres and beyond correctly.</w:t>
      </w:r>
    </w:p>
    <w:p>
      <w:r>
        <w:t>Converts centimetres    to</w:t>
      </w:r>
    </w:p>
    <w:p>
      <w:r>
        <w:t>metres correctly.</w:t>
      </w:r>
    </w:p>
    <w:p>
      <w:r>
        <w:t>Inconsistently converts</w:t>
      </w:r>
    </w:p>
    <w:p>
      <w:r>
        <w:t>centimetres to metres.</w:t>
      </w:r>
    </w:p>
    <w:p>
      <w:r>
        <w:t>Little evidence in converting</w:t>
      </w:r>
    </w:p>
    <w:p>
      <w:r>
        <w:t>centimetres to metres.</w:t>
      </w:r>
    </w:p>
    <w:p>
      <w:r>
        <w:t>Work out perimeter of</w:t>
      </w:r>
    </w:p>
    <w:p>
      <w:r>
        <w:t>plane shapes.</w:t>
      </w:r>
    </w:p>
    <w:p>
      <w:r>
        <w:t>Works out perimeter of plane</w:t>
      </w:r>
    </w:p>
    <w:p>
      <w:r>
        <w:t>shapes correctly and with</w:t>
      </w:r>
    </w:p>
    <w:p>
      <w:r>
        <w:t>ease.</w:t>
      </w:r>
    </w:p>
    <w:p>
      <w:r>
        <w:t>Works out perimeter of</w:t>
      </w:r>
    </w:p>
    <w:p>
      <w:r>
        <w:t>plane shapes correctly.</w:t>
      </w:r>
    </w:p>
    <w:p>
      <w:r>
        <w:t>Inconsistently works out</w:t>
      </w:r>
    </w:p>
    <w:p>
      <w:r>
        <w:t>perimeter of plane shapes.</w:t>
      </w:r>
    </w:p>
    <w:p>
      <w:r>
        <w:t>Little evidence in working out</w:t>
      </w:r>
    </w:p>
    <w:p>
      <w:r>
        <w:t>perimeter of plane shapes.</w:t>
      </w:r>
    </w:p>
    <w:p>
      <w:r>
        <w:t>Add length in centimetres Adds length in centimetres Adds length in centimetres Inconsistently adds length Little evidence in adding</w:t>
      </w:r>
    </w:p>
    <w:p>
      <w:r>
        <w:t>Not for Sale</w:t>
      </w:r>
    </w:p>
    <w:p>
      <w:r>
        <w:t>21</w:t>
      </w:r>
    </w:p>
    <w:p/>
    <w:p>
      <w:r>
        <w:t>and metres. and metres correctly and with</w:t>
      </w:r>
    </w:p>
    <w:p>
      <w:r>
        <w:t>ease.</w:t>
      </w:r>
    </w:p>
    <w:p>
      <w:r>
        <w:t>and metres correc tly. in centimetres and metres.  length in centimetres and</w:t>
      </w:r>
    </w:p>
    <w:p>
      <w:r>
        <w:t>metres.</w:t>
      </w:r>
    </w:p>
    <w:p>
      <w:r>
        <w:t>Subtract length in</w:t>
      </w:r>
    </w:p>
    <w:p>
      <w:r>
        <w:t>centimetres and metres.</w:t>
      </w:r>
    </w:p>
    <w:p>
      <w:r>
        <w:t>Subtracts length in</w:t>
      </w:r>
    </w:p>
    <w:p>
      <w:r>
        <w:t>centimetres and metres</w:t>
      </w:r>
    </w:p>
    <w:p>
      <w:r>
        <w:t>correctly and with ease.</w:t>
      </w:r>
    </w:p>
    <w:p>
      <w:r>
        <w:t>Subtracts length in</w:t>
      </w:r>
    </w:p>
    <w:p>
      <w:r>
        <w:t>centimetres and metres</w:t>
      </w:r>
    </w:p>
    <w:p>
      <w:r>
        <w:t>correctly.</w:t>
      </w:r>
    </w:p>
    <w:p>
      <w:r>
        <w:t>Inconsistently subtracts</w:t>
      </w:r>
    </w:p>
    <w:p>
      <w:r>
        <w:t>length in centimetres and</w:t>
      </w:r>
    </w:p>
    <w:p>
      <w:r>
        <w:t>metres.</w:t>
      </w:r>
    </w:p>
    <w:p>
      <w:r>
        <w:t>Little evidence in subtracting</w:t>
      </w:r>
    </w:p>
    <w:p>
      <w:r>
        <w:t>length in centimetres and</w:t>
      </w:r>
    </w:p>
    <w:p>
      <w:r>
        <w:t>metres.</w:t>
      </w:r>
    </w:p>
    <w:p>
      <w:r>
        <w:t>Multiply length in</w:t>
      </w:r>
    </w:p>
    <w:p>
      <w:r>
        <w:t>centimetres and metres.</w:t>
      </w:r>
    </w:p>
    <w:p>
      <w:r>
        <w:t>Multiplies length in</w:t>
      </w:r>
    </w:p>
    <w:p>
      <w:r>
        <w:t>centimetres and metres</w:t>
      </w:r>
    </w:p>
    <w:p>
      <w:r>
        <w:t>correctly and with ease.</w:t>
      </w:r>
    </w:p>
    <w:p>
      <w:r>
        <w:t>Multiplies length in</w:t>
      </w:r>
    </w:p>
    <w:p>
      <w:r>
        <w:t>centimetres and metres</w:t>
      </w:r>
    </w:p>
    <w:p>
      <w:r>
        <w:t>correctly.</w:t>
      </w:r>
    </w:p>
    <w:p>
      <w:r>
        <w:t>Inconsistently multiplies</w:t>
      </w:r>
    </w:p>
    <w:p>
      <w:r>
        <w:t>length in centimetres and</w:t>
      </w:r>
    </w:p>
    <w:p>
      <w:r>
        <w:t>metres.</w:t>
      </w:r>
    </w:p>
    <w:p>
      <w:r>
        <w:t>Little evidence in multiplying</w:t>
      </w:r>
    </w:p>
    <w:p>
      <w:r>
        <w:t>length in centimetres and</w:t>
      </w:r>
    </w:p>
    <w:p>
      <w:r>
        <w:t>metres.</w:t>
      </w:r>
    </w:p>
    <w:p>
      <w:r>
        <w:t>Divide length in</w:t>
      </w:r>
    </w:p>
    <w:p>
      <w:r>
        <w:t>centimetres and metres.</w:t>
      </w:r>
    </w:p>
    <w:p>
      <w:r>
        <w:t>Divides length in  centimetres</w:t>
      </w:r>
    </w:p>
    <w:p>
      <w:r>
        <w:t>and metres correctly and with</w:t>
      </w:r>
    </w:p>
    <w:p>
      <w:r>
        <w:t>ease.</w:t>
      </w:r>
    </w:p>
    <w:p>
      <w:r>
        <w:t>Divides length in</w:t>
      </w:r>
    </w:p>
    <w:p>
      <w:r>
        <w:t>centimetres and metres</w:t>
      </w:r>
    </w:p>
    <w:p>
      <w:r>
        <w:t>correctly.</w:t>
      </w:r>
    </w:p>
    <w:p>
      <w:r>
        <w:t>Inconsistently divides</w:t>
      </w:r>
    </w:p>
    <w:p>
      <w:r>
        <w:t>length in centimetres and</w:t>
      </w:r>
    </w:p>
    <w:p>
      <w:r>
        <w:t>metres.</w:t>
      </w:r>
    </w:p>
    <w:p>
      <w:r>
        <w:t>Little evidence in dividing</w:t>
      </w:r>
    </w:p>
    <w:p>
      <w:r>
        <w:t>length in centimetres and</w:t>
      </w:r>
    </w:p>
    <w:p>
      <w:r>
        <w:t>metres.</w:t>
      </w:r>
    </w:p>
    <w:p>
      <w:r>
        <w:t>Use IT devices for learning</w:t>
      </w:r>
    </w:p>
    <w:p>
      <w:r>
        <w:t>and enjoyment.</w:t>
      </w:r>
    </w:p>
    <w:p>
      <w:r>
        <w:t>Uses IT devices for learning</w:t>
      </w:r>
    </w:p>
    <w:p>
      <w:r>
        <w:t>and enjoyment fast and</w:t>
      </w:r>
    </w:p>
    <w:p>
      <w:r>
        <w:t>efficiently.</w:t>
      </w:r>
    </w:p>
    <w:p>
      <w:r>
        <w:t>Uses IT devices for learning</w:t>
      </w:r>
    </w:p>
    <w:p>
      <w:r>
        <w:t>and enjoyment efficiently.</w:t>
      </w:r>
    </w:p>
    <w:p>
      <w:r>
        <w:t>Inconsistently uses IT</w:t>
      </w:r>
    </w:p>
    <w:p>
      <w:r>
        <w:t>devices for learning and</w:t>
      </w:r>
    </w:p>
    <w:p>
      <w:r>
        <w:t>enjoyment.</w:t>
      </w:r>
    </w:p>
    <w:p>
      <w:r>
        <w:t>Little evidence in using IT</w:t>
      </w:r>
    </w:p>
    <w:p>
      <w:r>
        <w:t>devices for learning and</w:t>
      </w:r>
    </w:p>
    <w:p>
      <w:r>
        <w:t>enjoyment.</w:t>
      </w:r>
    </w:p>
    <w:p/>
    <w:p>
      <w:r>
        <w:t>Strand Sub Strand Specific Learning Outcomes  Suggested Learning Experiences  Key Inquiry</w:t>
      </w:r>
    </w:p>
    <w:p>
      <w:r>
        <w:t>Questions</w:t>
      </w:r>
    </w:p>
    <w:p>
      <w:r>
        <w:t>Property of the</w:t>
      </w:r>
    </w:p>
    <w:p>
      <w:r>
        <w:t>Government of Kenya</w:t>
      </w:r>
    </w:p>
    <w:p>
      <w:r>
        <w:t>22</w:t>
      </w:r>
    </w:p>
    <w:p/>
    <w:p>
      <w:r>
        <w:t>2.2 AREA</w:t>
      </w:r>
    </w:p>
    <w:p>
      <w:r>
        <w:t>(8 Lessons)</w:t>
      </w:r>
    </w:p>
    <w:p/>
    <w:p>
      <w:r>
        <w:t>By the end of the sub strand, the learner</w:t>
      </w:r>
    </w:p>
    <w:p>
      <w:r>
        <w:t>should be able to:</w:t>
      </w:r>
    </w:p>
    <w:p>
      <w:r>
        <w:t>a) compare area of given surfaces by</w:t>
      </w:r>
    </w:p>
    <w:p>
      <w:r>
        <w:t>direct comparison,</w:t>
      </w:r>
    </w:p>
    <w:p>
      <w:r>
        <w:t>b) calculate  area of squares and</w:t>
      </w:r>
    </w:p>
    <w:p>
      <w:r>
        <w:t>rectangles by counting unit squares,</w:t>
      </w:r>
    </w:p>
    <w:p>
      <w:r>
        <w:t>c) calculate area of squares and</w:t>
      </w:r>
    </w:p>
    <w:p>
      <w:r>
        <w:t>rectangles as a product of number of</w:t>
      </w:r>
    </w:p>
    <w:p>
      <w:r>
        <w:t>rows and columns,</w:t>
      </w:r>
    </w:p>
    <w:p>
      <w:r>
        <w:t>d) use IT devices for learning and</w:t>
      </w:r>
    </w:p>
    <w:p>
      <w:r>
        <w:t>enjoyment,</w:t>
      </w:r>
    </w:p>
    <w:p>
      <w:r>
        <w:t>e) appreciate use of rows and columns in</w:t>
      </w:r>
    </w:p>
    <w:p>
      <w:r>
        <w:t>calculating area of s quares and</w:t>
      </w:r>
    </w:p>
    <w:p>
      <w:r>
        <w:t>rectangles in real life situations.</w:t>
      </w:r>
    </w:p>
    <w:p/>
    <w:p>
      <w:r>
        <w:t>• Learners in pairs/groups to compare</w:t>
      </w:r>
    </w:p>
    <w:p>
      <w:r>
        <w:t>area of two surfaces directly by</w:t>
      </w:r>
    </w:p>
    <w:p>
      <w:r>
        <w:t>placing one surface on the other.</w:t>
      </w:r>
    </w:p>
    <w:p>
      <w:r>
        <w:t>• Learners in pairs/groups to use</w:t>
      </w:r>
    </w:p>
    <w:p>
      <w:r>
        <w:t>different unit square cut outs to</w:t>
      </w:r>
    </w:p>
    <w:p>
      <w:r>
        <w:t>cover a given surfac e.</w:t>
      </w:r>
    </w:p>
    <w:p>
      <w:r>
        <w:t>• Learners in pairs/groups to count</w:t>
      </w:r>
    </w:p>
    <w:p>
      <w:r>
        <w:t>the number of unit square cut outs</w:t>
      </w:r>
    </w:p>
    <w:p>
      <w:r>
        <w:t>used to cover the surface.</w:t>
      </w:r>
    </w:p>
    <w:p>
      <w:r>
        <w:t>• Learners in pairs /groups to</w:t>
      </w:r>
    </w:p>
    <w:p>
      <w:r>
        <w:t>establish that area of a rectangle or</w:t>
      </w:r>
    </w:p>
    <w:p>
      <w:r>
        <w:t>a square is same as number of rows</w:t>
      </w:r>
    </w:p>
    <w:p>
      <w:r>
        <w:t>multiplied by number of columns.</w:t>
      </w:r>
    </w:p>
    <w:p>
      <w:r>
        <w:t>• Learners in pairs/groups to work</w:t>
      </w:r>
    </w:p>
    <w:p>
      <w:r>
        <w:t>out area of squares and rectangles</w:t>
      </w:r>
    </w:p>
    <w:p>
      <w:r>
        <w:t>by multiplying number of rows by</w:t>
      </w:r>
    </w:p>
    <w:p>
      <w:r>
        <w:t>number of columns.</w:t>
      </w:r>
    </w:p>
    <w:p>
      <w:r>
        <w:t>• Learners in pairs/groups play</w:t>
      </w:r>
    </w:p>
    <w:p>
      <w:r>
        <w:t>digital games involving area of</w:t>
      </w:r>
    </w:p>
    <w:p>
      <w:r>
        <w:t>rectangles and squares.</w:t>
      </w:r>
    </w:p>
    <w:p>
      <w:r>
        <w:t>How can you work</w:t>
      </w:r>
    </w:p>
    <w:p>
      <w:r>
        <w:t>out area of different</w:t>
      </w:r>
    </w:p>
    <w:p>
      <w:r>
        <w:t>surfaces?</w:t>
      </w:r>
    </w:p>
    <w:p/>
    <w:p>
      <w:r>
        <w:t>Core Competencies to be developed:</w:t>
      </w:r>
    </w:p>
    <w:p>
      <w:r>
        <w:t>• Communication and collaboration: as learners use unit squares to cover a given surface.</w:t>
      </w:r>
    </w:p>
    <w:p>
      <w:r>
        <w:t>• Digital literacy: as learners play digital games.</w:t>
      </w:r>
    </w:p>
    <w:p>
      <w:r>
        <w:t>• Learning to learn: as learners explore areas of different shapes in their homes.</w:t>
      </w:r>
    </w:p>
    <w:p>
      <w:r>
        <w:t>PCIs:</w:t>
      </w:r>
    </w:p>
    <w:p>
      <w:r>
        <w:t>• Social cohesion as learners work out area of plain figures in pairs/</w:t>
      </w:r>
    </w:p>
    <w:p>
      <w:r>
        <w:t>groups.</w:t>
      </w:r>
    </w:p>
    <w:p>
      <w:r>
        <w:t>• Environmental education as learners calculate area of their flower</w:t>
      </w:r>
    </w:p>
    <w:p>
      <w:r>
        <w:t>gardens in school and estimate the number of flowers in them.</w:t>
      </w:r>
    </w:p>
    <w:p>
      <w:r>
        <w:t>Values:</w:t>
      </w:r>
    </w:p>
    <w:p>
      <w:r>
        <w:t>• Respect, love and unity as learners work in pairs/groups in placing an d</w:t>
      </w:r>
    </w:p>
    <w:p>
      <w:r>
        <w:t>counting square cut outs.</w:t>
      </w:r>
    </w:p>
    <w:p>
      <w:r>
        <w:t>• Integrity as learners calculate area.</w:t>
      </w:r>
    </w:p>
    <w:p>
      <w:r>
        <w:t>Link to other subjects</w:t>
      </w:r>
    </w:p>
    <w:p>
      <w:r>
        <w:t>• Languages as learners discuss in group activities.</w:t>
      </w:r>
    </w:p>
    <w:p>
      <w:r>
        <w:t>Suggested Community Service Learning Activities</w:t>
      </w:r>
    </w:p>
    <w:p>
      <w:r>
        <w:t>• Learners may assist in working out number of tiles to be used to cover the</w:t>
      </w:r>
    </w:p>
    <w:p>
      <w:r>
        <w:t>floor in their home or community hall.</w:t>
      </w:r>
    </w:p>
    <w:p>
      <w:r>
        <w:t>• Learners may visit a farmer in the neighborhood and help work out area</w:t>
      </w:r>
    </w:p>
    <w:p>
      <w:r>
        <w:t>of land under different crop s or livestock.</w:t>
      </w:r>
    </w:p>
    <w:p>
      <w:r>
        <w:t>Not for Sale</w:t>
      </w:r>
    </w:p>
    <w:p>
      <w:r>
        <w:t>23</w:t>
      </w:r>
    </w:p>
    <w:p/>
    <w:p>
      <w:r>
        <w:t>Assessment Rubrics</w:t>
      </w:r>
    </w:p>
    <w:p>
      <w:r>
        <w:t>Indicators Exceeds Expectations  Meets Expectations  Approaches Expectations Below Expectations</w:t>
      </w:r>
    </w:p>
    <w:p>
      <w:r>
        <w:t>Compare area of surfaces.  Compares area of surfaces</w:t>
      </w:r>
    </w:p>
    <w:p>
      <w:r>
        <w:t>correctly and with ease.</w:t>
      </w:r>
    </w:p>
    <w:p>
      <w:r>
        <w:t>Compares area of surfaces</w:t>
      </w:r>
    </w:p>
    <w:p>
      <w:r>
        <w:t>correctly.</w:t>
      </w:r>
    </w:p>
    <w:p>
      <w:r>
        <w:t>Inconsistently compares area</w:t>
      </w:r>
    </w:p>
    <w:p>
      <w:r>
        <w:t>of surfaces.</w:t>
      </w:r>
    </w:p>
    <w:p>
      <w:r>
        <w:t>Little evidence in comparing</w:t>
      </w:r>
    </w:p>
    <w:p>
      <w:r>
        <w:t>area of surfaces.</w:t>
      </w:r>
    </w:p>
    <w:p>
      <w:r>
        <w:t>Calculate area of squares</w:t>
      </w:r>
    </w:p>
    <w:p>
      <w:r>
        <w:t>and rectangles through</w:t>
      </w:r>
    </w:p>
    <w:p>
      <w:r>
        <w:t>counting.</w:t>
      </w:r>
    </w:p>
    <w:p>
      <w:r>
        <w:t>Calculates area of squares</w:t>
      </w:r>
    </w:p>
    <w:p>
      <w:r>
        <w:t>and rectangles through</w:t>
      </w:r>
    </w:p>
    <w:p>
      <w:r>
        <w:t>counting correctly and with</w:t>
      </w:r>
    </w:p>
    <w:p>
      <w:r>
        <w:t>ease.</w:t>
      </w:r>
    </w:p>
    <w:p>
      <w:r>
        <w:t>Calculate area of squares</w:t>
      </w:r>
    </w:p>
    <w:p>
      <w:r>
        <w:t>and rectangles through</w:t>
      </w:r>
    </w:p>
    <w:p>
      <w:r>
        <w:t>counting correctly.</w:t>
      </w:r>
    </w:p>
    <w:p>
      <w:r>
        <w:t>Inconsistently calculates area</w:t>
      </w:r>
    </w:p>
    <w:p>
      <w:r>
        <w:t>of squares and rectangles</w:t>
      </w:r>
    </w:p>
    <w:p>
      <w:r>
        <w:t>through counting.</w:t>
      </w:r>
    </w:p>
    <w:p>
      <w:r>
        <w:t>Little evidence in calculating</w:t>
      </w:r>
    </w:p>
    <w:p>
      <w:r>
        <w:t>area of squares and rectangles</w:t>
      </w:r>
    </w:p>
    <w:p>
      <w:r>
        <w:t>through counting.</w:t>
      </w:r>
    </w:p>
    <w:p>
      <w:r>
        <w:t>Calculate area of squares</w:t>
      </w:r>
    </w:p>
    <w:p>
      <w:r>
        <w:t>and rectangles as product</w:t>
      </w:r>
    </w:p>
    <w:p>
      <w:r>
        <w:t>of number of rows and</w:t>
      </w:r>
    </w:p>
    <w:p>
      <w:r>
        <w:t>columns.</w:t>
      </w:r>
    </w:p>
    <w:p>
      <w:r>
        <w:t>Calculates area of squares</w:t>
      </w:r>
    </w:p>
    <w:p>
      <w:r>
        <w:t>and rectangles as product of</w:t>
      </w:r>
    </w:p>
    <w:p>
      <w:r>
        <w:t>number of rows and</w:t>
      </w:r>
    </w:p>
    <w:p>
      <w:r>
        <w:t>columns correctly and with</w:t>
      </w:r>
    </w:p>
    <w:p>
      <w:r>
        <w:t>ease.</w:t>
      </w:r>
    </w:p>
    <w:p>
      <w:r>
        <w:t>Calculates area of squares</w:t>
      </w:r>
    </w:p>
    <w:p>
      <w:r>
        <w:t>and rectangles as product of</w:t>
      </w:r>
    </w:p>
    <w:p>
      <w:r>
        <w:t>number of rows and</w:t>
      </w:r>
    </w:p>
    <w:p>
      <w:r>
        <w:t>columns correctly.</w:t>
      </w:r>
    </w:p>
    <w:p>
      <w:r>
        <w:t>Inconsistently calculates area</w:t>
      </w:r>
    </w:p>
    <w:p>
      <w:r>
        <w:t>of squares and rectangles as</w:t>
      </w:r>
    </w:p>
    <w:p>
      <w:r>
        <w:t>product of number of rows</w:t>
      </w:r>
    </w:p>
    <w:p>
      <w:r>
        <w:t>and columns.</w:t>
      </w:r>
    </w:p>
    <w:p>
      <w:r>
        <w:t>Little evidence in calculatin g</w:t>
      </w:r>
    </w:p>
    <w:p>
      <w:r>
        <w:t>area of squares and rectangles</w:t>
      </w:r>
    </w:p>
    <w:p>
      <w:r>
        <w:t>as product of number of rows</w:t>
      </w:r>
    </w:p>
    <w:p>
      <w:r>
        <w:t>and columns.</w:t>
      </w:r>
    </w:p>
    <w:p>
      <w:r>
        <w:t>Use IT devices for learning</w:t>
      </w:r>
    </w:p>
    <w:p>
      <w:r>
        <w:t>and enjoyment.</w:t>
      </w:r>
    </w:p>
    <w:p>
      <w:r>
        <w:t>Uses IT devices for learning</w:t>
      </w:r>
    </w:p>
    <w:p>
      <w:r>
        <w:t>and enjoyment fast and</w:t>
      </w:r>
    </w:p>
    <w:p>
      <w:r>
        <w:t>efficiently.</w:t>
      </w:r>
    </w:p>
    <w:p>
      <w:r>
        <w:t>Uses IT devices for learning</w:t>
      </w:r>
    </w:p>
    <w:p>
      <w:r>
        <w:t>and enjoyment efficiently.</w:t>
      </w:r>
    </w:p>
    <w:p>
      <w:r>
        <w:t>Inconsistently uses IT</w:t>
      </w:r>
    </w:p>
    <w:p>
      <w:r>
        <w:t>devices for learning and</w:t>
      </w:r>
    </w:p>
    <w:p>
      <w:r>
        <w:t>enjoyment.</w:t>
      </w:r>
    </w:p>
    <w:p>
      <w:r>
        <w:t>Little evidence in using IT</w:t>
      </w:r>
    </w:p>
    <w:p>
      <w:r>
        <w:t>devices for learning and</w:t>
      </w:r>
    </w:p>
    <w:p>
      <w:r>
        <w:t>enjoyment.</w:t>
      </w:r>
    </w:p>
    <w:p/>
    <w:p>
      <w:r>
        <w:t>Strand Sub Strand Specific Learning Outcomes  Suggested Learning Experiences  Key Inquiry</w:t>
      </w:r>
    </w:p>
    <w:p>
      <w:r>
        <w:t>Questions</w:t>
      </w:r>
    </w:p>
    <w:p>
      <w:r>
        <w:t>2.3  MASS</w:t>
      </w:r>
    </w:p>
    <w:p>
      <w:r>
        <w:t>(6 Lessons)</w:t>
      </w:r>
    </w:p>
    <w:p>
      <w:r>
        <w:t>By the end of the sub strand, the learner</w:t>
      </w:r>
    </w:p>
    <w:p>
      <w:r>
        <w:t>should be able to:</w:t>
      </w:r>
    </w:p>
    <w:p>
      <w:r>
        <w:t>a) use a kilogram mass to measure</w:t>
      </w:r>
    </w:p>
    <w:p>
      <w:r>
        <w:t>• Learners in pairs/groups to use one</w:t>
      </w:r>
    </w:p>
    <w:p>
      <w:r>
        <w:t>kilogram masses to measure masses of</w:t>
      </w:r>
    </w:p>
    <w:p>
      <w:r>
        <w:t>given objects using a beam balance.</w:t>
      </w:r>
    </w:p>
    <w:p>
      <w:r>
        <w:t>How can you</w:t>
      </w:r>
    </w:p>
    <w:p>
      <w:r>
        <w:t>measure mass in kg?</w:t>
      </w:r>
    </w:p>
    <w:p/>
    <w:p>
      <w:r>
        <w:t>Property of the</w:t>
      </w:r>
    </w:p>
    <w:p>
      <w:r>
        <w:t>Government of Kenya</w:t>
      </w:r>
    </w:p>
    <w:p>
      <w:r>
        <w:t>24</w:t>
      </w:r>
    </w:p>
    <w:p/>
    <w:p>
      <w:r>
        <w:t>masses of different objects practically,</w:t>
      </w:r>
    </w:p>
    <w:p>
      <w:r>
        <w:t>b) use ½ kg and ¼ kg masses to measure</w:t>
      </w:r>
    </w:p>
    <w:p>
      <w:r>
        <w:t>masses of different objects practically,</w:t>
      </w:r>
    </w:p>
    <w:p>
      <w:r>
        <w:t>c) add mass involving kilograms in real</w:t>
      </w:r>
    </w:p>
    <w:p>
      <w:r>
        <w:t>life situations,</w:t>
      </w:r>
    </w:p>
    <w:p>
      <w:r>
        <w:t>d) subtract mass involving kilograms in</w:t>
      </w:r>
    </w:p>
    <w:p>
      <w:r>
        <w:t>real life situations,</w:t>
      </w:r>
    </w:p>
    <w:p>
      <w:r>
        <w:t>e) use IT devices for learning and</w:t>
      </w:r>
    </w:p>
    <w:p>
      <w:r>
        <w:t>enjoyment,</w:t>
      </w:r>
    </w:p>
    <w:p>
      <w:r>
        <w:t>f) appreciate measuring mass of</w:t>
      </w:r>
    </w:p>
    <w:p>
      <w:r>
        <w:t>different objects.</w:t>
      </w:r>
    </w:p>
    <w:p/>
    <w:p>
      <w:r>
        <w:t>• Learners in pairs/groups make a ½  kg</w:t>
      </w:r>
    </w:p>
    <w:p>
      <w:r>
        <w:t>mass and use it to measure mass of given</w:t>
      </w:r>
    </w:p>
    <w:p>
      <w:r>
        <w:t>objects using a beam balance.</w:t>
      </w:r>
    </w:p>
    <w:p>
      <w:r>
        <w:t>• Learners in pairs/groups make a ¼  kg</w:t>
      </w:r>
    </w:p>
    <w:p>
      <w:r>
        <w:t>mass and use it to measure mass of given</w:t>
      </w:r>
    </w:p>
    <w:p>
      <w:r>
        <w:t>objects using a beam balance and an</w:t>
      </w:r>
    </w:p>
    <w:p>
      <w:r>
        <w:t>electronic balance.</w:t>
      </w:r>
    </w:p>
    <w:p>
      <w:r>
        <w:t>• Learners in pairs/groups add mass</w:t>
      </w:r>
    </w:p>
    <w:p>
      <w:r>
        <w:t>involving kilograms (kg) in real life</w:t>
      </w:r>
    </w:p>
    <w:p>
      <w:r>
        <w:t>situations.</w:t>
      </w:r>
    </w:p>
    <w:p>
      <w:r>
        <w:t>• Learners in pairs/groups subtract mass</w:t>
      </w:r>
    </w:p>
    <w:p>
      <w:r>
        <w:t>involving kilograms (kg) in real life</w:t>
      </w:r>
    </w:p>
    <w:p>
      <w:r>
        <w:t>situations.</w:t>
      </w:r>
    </w:p>
    <w:p>
      <w:r>
        <w:t>• Learners in pairs/groups play digital</w:t>
      </w:r>
    </w:p>
    <w:p>
      <w:r>
        <w:t>games involving mass.</w:t>
      </w:r>
    </w:p>
    <w:p>
      <w:r>
        <w:t>Core Competencies to be developed:</w:t>
      </w:r>
    </w:p>
    <w:p>
      <w:r>
        <w:t>• Communication and collaboration: as learners measure mass in ½  kg and ¼ kg.</w:t>
      </w:r>
    </w:p>
    <w:p>
      <w:r>
        <w:t>• Digital literacy: as learners plays digital games involving mass.</w:t>
      </w:r>
    </w:p>
    <w:p>
      <w:r>
        <w:t>• Critical thinking and problem solving: as learners prepare ½  kg and ¼ kg masses from 1 kg mass.</w:t>
      </w:r>
    </w:p>
    <w:p>
      <w:r>
        <w:t>PCIs:</w:t>
      </w:r>
    </w:p>
    <w:p>
      <w:r>
        <w:t>• Social cohesion as learners work in pairs/groups in measuring mass</w:t>
      </w:r>
    </w:p>
    <w:p>
      <w:r>
        <w:t>in ½ kg and ¼ kg.</w:t>
      </w:r>
    </w:p>
    <w:p>
      <w:r>
        <w:t>• Animal welfare as learners document mass of animal feeds</w:t>
      </w:r>
    </w:p>
    <w:p>
      <w:r>
        <w:t>consumed by each animal in school /home.</w:t>
      </w:r>
    </w:p>
    <w:p>
      <w:r>
        <w:t>• Safety and security as learners play with different objects in the</w:t>
      </w:r>
    </w:p>
    <w:p>
      <w:r>
        <w:t>school compound.</w:t>
      </w:r>
    </w:p>
    <w:p>
      <w:r>
        <w:t>Values:</w:t>
      </w:r>
    </w:p>
    <w:p>
      <w:r>
        <w:t>• Respect as learners work in groups/pairs in measuring mass.</w:t>
      </w:r>
    </w:p>
    <w:p>
      <w:r>
        <w:t>• Honesty as learners report on  their measurements.</w:t>
      </w:r>
    </w:p>
    <w:p>
      <w:r>
        <w:t>Link to other subjects</w:t>
      </w:r>
    </w:p>
    <w:p>
      <w:r>
        <w:t>• Home Science as learners measure different ingredients.</w:t>
      </w:r>
    </w:p>
    <w:p>
      <w:r>
        <w:t>• Agriculture as learners feed livestock.</w:t>
      </w:r>
    </w:p>
    <w:p>
      <w:r>
        <w:t>Suggested Community Service Learning Activities</w:t>
      </w:r>
    </w:p>
    <w:p>
      <w:r>
        <w:t>• Learners may assist in measuring mass of food stuffs  in community</w:t>
      </w:r>
    </w:p>
    <w:p>
      <w:r>
        <w:t>functions.</w:t>
      </w:r>
    </w:p>
    <w:p>
      <w:r>
        <w:t>• Learners may assist farmers in feeding animals with different masses of</w:t>
      </w:r>
    </w:p>
    <w:p>
      <w:r>
        <w:t>feeds.</w:t>
      </w:r>
    </w:p>
    <w:p/>
    <w:p>
      <w:r>
        <w:t>Assessment Rubrics</w:t>
      </w:r>
    </w:p>
    <w:p>
      <w:r>
        <w:t>Not for Sale</w:t>
      </w:r>
    </w:p>
    <w:p>
      <w:r>
        <w:t>25</w:t>
      </w:r>
    </w:p>
    <w:p/>
    <w:p>
      <w:r>
        <w:t>Indicators Exceeds Expectations  Meets Expectations  Approaches Expectations  Below Expectations</w:t>
      </w:r>
    </w:p>
    <w:p>
      <w:r>
        <w:t>Use a Kilogram mass to</w:t>
      </w:r>
    </w:p>
    <w:p>
      <w:r>
        <w:t>measure mass of different</w:t>
      </w:r>
    </w:p>
    <w:p>
      <w:r>
        <w:t>objects.</w:t>
      </w:r>
    </w:p>
    <w:p>
      <w:r>
        <w:t>Uses a Kilogram mass to</w:t>
      </w:r>
    </w:p>
    <w:p>
      <w:r>
        <w:t>measure mass of different</w:t>
      </w:r>
    </w:p>
    <w:p>
      <w:r>
        <w:t>objects accurately and with</w:t>
      </w:r>
    </w:p>
    <w:p>
      <w:r>
        <w:t>ease.</w:t>
      </w:r>
    </w:p>
    <w:p>
      <w:r>
        <w:t>Uses a Kilogram mass to</w:t>
      </w:r>
    </w:p>
    <w:p>
      <w:r>
        <w:t>measure mass of different</w:t>
      </w:r>
    </w:p>
    <w:p>
      <w:r>
        <w:t>objects accurately.</w:t>
      </w:r>
    </w:p>
    <w:p>
      <w:r>
        <w:t>Inconsistently uses a</w:t>
      </w:r>
    </w:p>
    <w:p>
      <w:r>
        <w:t>Kilogram mass to measure</w:t>
      </w:r>
    </w:p>
    <w:p>
      <w:r>
        <w:t>mass of different objects.</w:t>
      </w:r>
    </w:p>
    <w:p>
      <w:r>
        <w:t>Little evidence in using a</w:t>
      </w:r>
    </w:p>
    <w:p>
      <w:r>
        <w:t>Kilogram mass to measure</w:t>
      </w:r>
    </w:p>
    <w:p>
      <w:r>
        <w:t>mass of different objects.</w:t>
      </w:r>
    </w:p>
    <w:p>
      <w:r>
        <w:t>Use ½ kg and ¼ kg masses</w:t>
      </w:r>
    </w:p>
    <w:p>
      <w:r>
        <w:t>to measure mass of</w:t>
      </w:r>
    </w:p>
    <w:p>
      <w:r>
        <w:t>different objects.</w:t>
      </w:r>
    </w:p>
    <w:p>
      <w:r>
        <w:t>Use ½ kg and ¼ kg masses to</w:t>
      </w:r>
    </w:p>
    <w:p>
      <w:r>
        <w:t>measure mass of different</w:t>
      </w:r>
    </w:p>
    <w:p>
      <w:r>
        <w:t>objects accurately and with</w:t>
      </w:r>
    </w:p>
    <w:p>
      <w:r>
        <w:t>ease.</w:t>
      </w:r>
    </w:p>
    <w:p>
      <w:r>
        <w:t>Use ½ kg and ¼ kg masses</w:t>
      </w:r>
    </w:p>
    <w:p>
      <w:r>
        <w:t>to measure mass of different</w:t>
      </w:r>
    </w:p>
    <w:p>
      <w:r>
        <w:t>objects accurately.</w:t>
      </w:r>
    </w:p>
    <w:p>
      <w:r>
        <w:t>Inconsistently use s ½ kg and</w:t>
      </w:r>
    </w:p>
    <w:p>
      <w:r>
        <w:t>¼ kg masses to measure</w:t>
      </w:r>
    </w:p>
    <w:p>
      <w:r>
        <w:t>mass of different objects.</w:t>
      </w:r>
    </w:p>
    <w:p>
      <w:r>
        <w:t>Little evidence in using ½</w:t>
      </w:r>
    </w:p>
    <w:p>
      <w:r>
        <w:t>kg and ¼ kg masses to</w:t>
      </w:r>
    </w:p>
    <w:p>
      <w:r>
        <w:t>measure mass of different</w:t>
      </w:r>
    </w:p>
    <w:p>
      <w:r>
        <w:t>objects.</w:t>
      </w:r>
    </w:p>
    <w:p>
      <w:r>
        <w:t>Add mass in kg. Adds mass in kg correctly and</w:t>
      </w:r>
    </w:p>
    <w:p>
      <w:r>
        <w:t>with ease.</w:t>
      </w:r>
    </w:p>
    <w:p>
      <w:r>
        <w:t>Adds mass in kg correctly.  Inconsistently adds mass i n</w:t>
      </w:r>
    </w:p>
    <w:p>
      <w:r>
        <w:t>kg.</w:t>
      </w:r>
    </w:p>
    <w:p>
      <w:r>
        <w:t>Little evidence in adding</w:t>
      </w:r>
    </w:p>
    <w:p>
      <w:r>
        <w:t>mass in kg.</w:t>
      </w:r>
    </w:p>
    <w:p>
      <w:r>
        <w:t>Subtract mass in kg.  Subtracts mass in kg correctly</w:t>
      </w:r>
    </w:p>
    <w:p>
      <w:r>
        <w:t>and with ease.</w:t>
      </w:r>
    </w:p>
    <w:p>
      <w:r>
        <w:t>Subtracts mass in kg</w:t>
      </w:r>
    </w:p>
    <w:p>
      <w:r>
        <w:t>correctly.</w:t>
      </w:r>
    </w:p>
    <w:p>
      <w:r>
        <w:t>Inconsistently subtracts</w:t>
      </w:r>
    </w:p>
    <w:p>
      <w:r>
        <w:t>mass in kg.</w:t>
      </w:r>
    </w:p>
    <w:p>
      <w:r>
        <w:t>Little evidence subtracting</w:t>
      </w:r>
    </w:p>
    <w:p>
      <w:r>
        <w:t>mass in kg.</w:t>
      </w:r>
    </w:p>
    <w:p>
      <w:r>
        <w:t>Use IT devices for learning</w:t>
      </w:r>
    </w:p>
    <w:p>
      <w:r>
        <w:t>and enjoyment.</w:t>
      </w:r>
    </w:p>
    <w:p>
      <w:r>
        <w:t>Uses IT devices for learning</w:t>
      </w:r>
    </w:p>
    <w:p>
      <w:r>
        <w:t>and enjoyment fast and</w:t>
      </w:r>
    </w:p>
    <w:p>
      <w:r>
        <w:t>efficiently.</w:t>
      </w:r>
    </w:p>
    <w:p>
      <w:r>
        <w:t>Uses IT devices for learning</w:t>
      </w:r>
    </w:p>
    <w:p>
      <w:r>
        <w:t>and enjoyment efficiently.</w:t>
      </w:r>
    </w:p>
    <w:p>
      <w:r>
        <w:t>Inconsistently uses IT</w:t>
      </w:r>
    </w:p>
    <w:p>
      <w:r>
        <w:t>devices for learning and</w:t>
      </w:r>
    </w:p>
    <w:p>
      <w:r>
        <w:t>enjoyment.</w:t>
      </w:r>
    </w:p>
    <w:p>
      <w:r>
        <w:t>Little evidence in using IT</w:t>
      </w:r>
    </w:p>
    <w:p>
      <w:r>
        <w:t>devices for learning and</w:t>
      </w:r>
    </w:p>
    <w:p>
      <w:r>
        <w:t>enjoyment.</w:t>
      </w:r>
    </w:p>
    <w:p/>
    <w:p>
      <w:r>
        <w:t>Strand Sub Strand Specific Learning Outcomes  Suggested Learning Experiences  Key Inquiry</w:t>
      </w:r>
    </w:p>
    <w:p>
      <w:r>
        <w:t>Questions</w:t>
      </w:r>
    </w:p>
    <w:p>
      <w:r>
        <w:t>2.4  VOLUME</w:t>
      </w:r>
    </w:p>
    <w:p>
      <w:r>
        <w:t>(6 Lessons)</w:t>
      </w:r>
    </w:p>
    <w:p>
      <w:r>
        <w:t>By the end of the sub strand, the learner</w:t>
      </w:r>
    </w:p>
    <w:p>
      <w:r>
        <w:t>should be able to:</w:t>
      </w:r>
    </w:p>
    <w:p>
      <w:r>
        <w:t>a) work out volume of cubes and</w:t>
      </w:r>
    </w:p>
    <w:p>
      <w:r>
        <w:t>cuboids  in real life situations,</w:t>
      </w:r>
    </w:p>
    <w:p>
      <w:r>
        <w:t>b) use IT devices for learning and</w:t>
      </w:r>
    </w:p>
    <w:p>
      <w:r>
        <w:t>• Learners in pairs/groups/individually to</w:t>
      </w:r>
    </w:p>
    <w:p>
      <w:r>
        <w:t>pile cubes.</w:t>
      </w:r>
    </w:p>
    <w:p>
      <w:r>
        <w:t>•  Learners in pairs/groups/individually to</w:t>
      </w:r>
    </w:p>
    <w:p>
      <w:r>
        <w:t>count the piles of cubes to determin e the</w:t>
      </w:r>
    </w:p>
    <w:p>
      <w:r>
        <w:t>volume.</w:t>
      </w:r>
    </w:p>
    <w:p>
      <w:r>
        <w:t>How can you work</w:t>
      </w:r>
    </w:p>
    <w:p>
      <w:r>
        <w:t>out volume of cube s</w:t>
      </w:r>
    </w:p>
    <w:p>
      <w:r>
        <w:t>and cuboids?</w:t>
      </w:r>
    </w:p>
    <w:p>
      <w:r>
        <w:t>Property of the</w:t>
      </w:r>
    </w:p>
    <w:p>
      <w:r>
        <w:t>Government of Kenya</w:t>
      </w:r>
    </w:p>
    <w:p>
      <w:r>
        <w:t>26</w:t>
      </w:r>
    </w:p>
    <w:p/>
    <w:p>
      <w:r>
        <w:t>enjoyment,</w:t>
      </w:r>
    </w:p>
    <w:p>
      <w:r>
        <w:t>c) appreciate use of pilling method in</w:t>
      </w:r>
    </w:p>
    <w:p>
      <w:r>
        <w:t>working out volume in real life.</w:t>
      </w:r>
    </w:p>
    <w:p/>
    <w:p>
      <w:r>
        <w:t>• Learners in pairs/groups to pile cuboids.</w:t>
      </w:r>
    </w:p>
    <w:p>
      <w:r>
        <w:t>• Learners in pairs/groups/individually to</w:t>
      </w:r>
    </w:p>
    <w:p>
      <w:r>
        <w:t>count the piles of cuboids to determine</w:t>
      </w:r>
    </w:p>
    <w:p>
      <w:r>
        <w:t>the volume.</w:t>
      </w:r>
    </w:p>
    <w:p>
      <w:r>
        <w:t>• Learners in pairs/groups /individuals to</w:t>
      </w:r>
    </w:p>
    <w:p>
      <w:r>
        <w:t>use IT devices to play games.</w:t>
      </w:r>
    </w:p>
    <w:p>
      <w:r>
        <w:t>Core Competencies to be developed:</w:t>
      </w:r>
    </w:p>
    <w:p>
      <w:r>
        <w:t>• Communication and collaboration: as learners pile cubes and cuboids.</w:t>
      </w:r>
    </w:p>
    <w:p>
      <w:r>
        <w:t>• Digital literacy: as learners play digital games.</w:t>
      </w:r>
    </w:p>
    <w:p>
      <w:r>
        <w:t>• Learning to learn: as learners explore objects of different volumes at home/ school/environment.</w:t>
      </w:r>
    </w:p>
    <w:p>
      <w:r>
        <w:t>PCIs:</w:t>
      </w:r>
    </w:p>
    <w:p>
      <w:r>
        <w:t>• Environmental education as learners make the environment clean</w:t>
      </w:r>
    </w:p>
    <w:p>
      <w:r>
        <w:t>and neat.</w:t>
      </w:r>
    </w:p>
    <w:p>
      <w:r>
        <w:t>• Safety as learners pile objects.</w:t>
      </w:r>
    </w:p>
    <w:p>
      <w:r>
        <w:t>Values:</w:t>
      </w:r>
    </w:p>
    <w:p>
      <w:r>
        <w:t>• Honesty and integrity as learners measure volume accurately.</w:t>
      </w:r>
    </w:p>
    <w:p>
      <w:r>
        <w:t>Links to other subjects</w:t>
      </w:r>
    </w:p>
    <w:p>
      <w:r>
        <w:t>• Language as learners discuss in groups.</w:t>
      </w:r>
    </w:p>
    <w:p>
      <w:r>
        <w:t>• Agriculture as learners learn how to stock hay in a store.</w:t>
      </w:r>
    </w:p>
    <w:p>
      <w:r>
        <w:t>Suggested Community Services Learning Activities</w:t>
      </w:r>
    </w:p>
    <w:p>
      <w:r>
        <w:t>• Learners to be involved in stocking hay in a store and in arranging boxes in</w:t>
      </w:r>
    </w:p>
    <w:p>
      <w:r>
        <w:t>a store or shop.</w:t>
      </w:r>
    </w:p>
    <w:p/>
    <w:p>
      <w:r>
        <w:t>Assessment Rubrics</w:t>
      </w:r>
    </w:p>
    <w:p>
      <w:r>
        <w:t>Indicators Exceeds Expectations  Meets Expectations  Approaches Expectations  Below Expectations</w:t>
      </w:r>
    </w:p>
    <w:p>
      <w:r>
        <w:t>Work out volume of cubes</w:t>
      </w:r>
    </w:p>
    <w:p>
      <w:r>
        <w:t>and cuboids.</w:t>
      </w:r>
    </w:p>
    <w:p>
      <w:r>
        <w:t>Works out volume of cubes</w:t>
      </w:r>
    </w:p>
    <w:p>
      <w:r>
        <w:t>correctly and with ease.</w:t>
      </w:r>
    </w:p>
    <w:p>
      <w:r>
        <w:t>Works out volume of cubes</w:t>
      </w:r>
    </w:p>
    <w:p>
      <w:r>
        <w:t>correctly.</w:t>
      </w:r>
    </w:p>
    <w:p>
      <w:r>
        <w:t>Inconsistently works out</w:t>
      </w:r>
    </w:p>
    <w:p>
      <w:r>
        <w:t>volume of cubes.</w:t>
      </w:r>
    </w:p>
    <w:p>
      <w:r>
        <w:t>Little evidence in working</w:t>
      </w:r>
    </w:p>
    <w:p>
      <w:r>
        <w:t>out volume of cubes.</w:t>
      </w:r>
    </w:p>
    <w:p>
      <w:r>
        <w:t>Work out volume of Works out volume of cuboids Works out volume of Inconsistently works out Little evidence in working</w:t>
      </w:r>
    </w:p>
    <w:p>
      <w:r>
        <w:t>Not for Sale</w:t>
      </w:r>
    </w:p>
    <w:p>
      <w:r>
        <w:t>27</w:t>
      </w:r>
    </w:p>
    <w:p/>
    <w:p>
      <w:r>
        <w:t>cuboids. correctly and with ease.  cuboids correctly.  volume of cuboids.  out volume of cuboids.</w:t>
      </w:r>
    </w:p>
    <w:p>
      <w:r>
        <w:t>Uses IT devices for learning</w:t>
      </w:r>
    </w:p>
    <w:p>
      <w:r>
        <w:t>and enjoyment.</w:t>
      </w:r>
    </w:p>
    <w:p>
      <w:r>
        <w:t>Uses IT devices for learning</w:t>
      </w:r>
    </w:p>
    <w:p>
      <w:r>
        <w:t>and enjoyment fast and</w:t>
      </w:r>
    </w:p>
    <w:p>
      <w:r>
        <w:t>efficiently.</w:t>
      </w:r>
    </w:p>
    <w:p>
      <w:r>
        <w:t>Uses IT devices for learning</w:t>
      </w:r>
    </w:p>
    <w:p>
      <w:r>
        <w:t>and enjoyment efficiently.</w:t>
      </w:r>
    </w:p>
    <w:p>
      <w:r>
        <w:t>Inconsistently uses IT</w:t>
      </w:r>
    </w:p>
    <w:p>
      <w:r>
        <w:t>devices for learning and</w:t>
      </w:r>
    </w:p>
    <w:p>
      <w:r>
        <w:t>enjoyment.</w:t>
      </w:r>
    </w:p>
    <w:p>
      <w:r>
        <w:t>Little evidence in using IT</w:t>
      </w:r>
    </w:p>
    <w:p>
      <w:r>
        <w:t>devices for learning and</w:t>
      </w:r>
    </w:p>
    <w:p>
      <w:r>
        <w:t>enjoyment.</w:t>
      </w:r>
    </w:p>
    <w:p/>
    <w:p>
      <w:r>
        <w:t>Strand Sub Strand Specific Learning Outcomes  Suggested Learning Experiences  Key Inquiry</w:t>
      </w:r>
    </w:p>
    <w:p>
      <w:r>
        <w:t>Questions</w:t>
      </w:r>
    </w:p>
    <w:p>
      <w:r>
        <w:t>2.5 CAPACITY</w:t>
      </w:r>
    </w:p>
    <w:p>
      <w:r>
        <w:t>(6 Lessons)</w:t>
      </w:r>
    </w:p>
    <w:p>
      <w:r>
        <w:t>By the end of the sub strand, the learner</w:t>
      </w:r>
    </w:p>
    <w:p>
      <w:r>
        <w:t>should be able to:</w:t>
      </w:r>
    </w:p>
    <w:p>
      <w:r>
        <w:t>a) measure capacity in litres in real life</w:t>
      </w:r>
    </w:p>
    <w:p>
      <w:r>
        <w:t>situations,</w:t>
      </w:r>
    </w:p>
    <w:p>
      <w:r>
        <w:t>b) measure capacity in ½  litres and ¼</w:t>
      </w:r>
    </w:p>
    <w:p>
      <w:r>
        <w:t>litres in real life situations,</w:t>
      </w:r>
    </w:p>
    <w:p>
      <w:r>
        <w:t>c) Add and subtract capacity in volving</w:t>
      </w:r>
    </w:p>
    <w:p>
      <w:r>
        <w:t>litres in real life situations,</w:t>
      </w:r>
    </w:p>
    <w:p>
      <w:r>
        <w:t>d) use IT devices for learning and</w:t>
      </w:r>
    </w:p>
    <w:p>
      <w:r>
        <w:t>enjoyment,</w:t>
      </w:r>
    </w:p>
    <w:p>
      <w:r>
        <w:t>e) appreciate use of the litre as  a unit of</w:t>
      </w:r>
    </w:p>
    <w:p>
      <w:r>
        <w:t>measuring capacity in real life</w:t>
      </w:r>
    </w:p>
    <w:p>
      <w:r>
        <w:t>situations.</w:t>
      </w:r>
    </w:p>
    <w:p>
      <w:r>
        <w:t>• Learners in pairs/groups to measure</w:t>
      </w:r>
    </w:p>
    <w:p>
      <w:r>
        <w:t>capacity of containers using a 1 litre</w:t>
      </w:r>
    </w:p>
    <w:p>
      <w:r>
        <w:t>container in real life situations.</w:t>
      </w:r>
    </w:p>
    <w:p>
      <w:r>
        <w:t>• Learners in pairs/groups/individually</w:t>
      </w:r>
    </w:p>
    <w:p>
      <w:r>
        <w:t>to make ½ litre and ¼ litre containers</w:t>
      </w:r>
    </w:p>
    <w:p>
      <w:r>
        <w:t>through filling and emptying using a</w:t>
      </w:r>
    </w:p>
    <w:p>
      <w:r>
        <w:t>1 litre container.</w:t>
      </w:r>
    </w:p>
    <w:p>
      <w:r>
        <w:t>• Learners in pairs/groups to use ½  litre</w:t>
      </w:r>
    </w:p>
    <w:p>
      <w:r>
        <w:t>and ¼ litre containers to measure</w:t>
      </w:r>
    </w:p>
    <w:p>
      <w:r>
        <w:t>capacity of other containers.</w:t>
      </w:r>
    </w:p>
    <w:p>
      <w:r>
        <w:t>• Learners in pairs/groups to add</w:t>
      </w:r>
    </w:p>
    <w:p>
      <w:r>
        <w:t>capacity involving litres in real life</w:t>
      </w:r>
    </w:p>
    <w:p>
      <w:r>
        <w:t>situations.</w:t>
      </w:r>
    </w:p>
    <w:p>
      <w:r>
        <w:t>• Learners in pairs/groups to subtract</w:t>
      </w:r>
    </w:p>
    <w:p>
      <w:r>
        <w:t>capacity involving litres in real life</w:t>
      </w:r>
    </w:p>
    <w:p>
      <w:r>
        <w:t>situations.</w:t>
      </w:r>
    </w:p>
    <w:p>
      <w:r>
        <w:t>• Learner in pairs/groups to play digital</w:t>
      </w:r>
    </w:p>
    <w:p>
      <w:r>
        <w:t>games involving capacity.</w:t>
      </w:r>
    </w:p>
    <w:p>
      <w:r>
        <w:t>How can you</w:t>
      </w:r>
    </w:p>
    <w:p>
      <w:r>
        <w:t>measure capacity in</w:t>
      </w:r>
    </w:p>
    <w:p>
      <w:r>
        <w:t>real life situations?</w:t>
      </w:r>
    </w:p>
    <w:p>
      <w:r>
        <w:t>Core Competencies to be developed:</w:t>
      </w:r>
    </w:p>
    <w:p>
      <w:r>
        <w:t>• Communication and collaboration:  as learners discuss and learn from one another.</w:t>
      </w:r>
    </w:p>
    <w:p>
      <w:r>
        <w:t>• Critical thinking and problem solving: as learners make ½  litre and ¼ litre containers.</w:t>
      </w:r>
    </w:p>
    <w:p>
      <w:r>
        <w:t>• Digital literacy: as learners play digital games.</w:t>
      </w:r>
    </w:p>
    <w:p>
      <w:r>
        <w:t>PCIs:</w:t>
      </w:r>
    </w:p>
    <w:p>
      <w:r>
        <w:t>• Safety as learners prepare ½ litre and ¼ litre containers.</w:t>
      </w:r>
    </w:p>
    <w:p>
      <w:r>
        <w:t>• Environmental education as learners make the environment clean</w:t>
      </w:r>
    </w:p>
    <w:p>
      <w:r>
        <w:t>and neat by avoiding spillage and wastage.</w:t>
      </w:r>
    </w:p>
    <w:p>
      <w:r>
        <w:t>Values:</w:t>
      </w:r>
    </w:p>
    <w:p>
      <w:r>
        <w:t>• Honesty and integrity as learners measure capacity accurately.</w:t>
      </w:r>
    </w:p>
    <w:p>
      <w:r>
        <w:t>Property of the</w:t>
      </w:r>
    </w:p>
    <w:p>
      <w:r>
        <w:t>Government of Kenya</w:t>
      </w:r>
    </w:p>
    <w:p>
      <w:r>
        <w:t>28</w:t>
      </w:r>
    </w:p>
    <w:p/>
    <w:p>
      <w:r>
        <w:t>Link to other subjects</w:t>
      </w:r>
    </w:p>
    <w:p>
      <w:r>
        <w:t>• Languages as learners discuss in groups.</w:t>
      </w:r>
    </w:p>
    <w:p>
      <w:r>
        <w:t>• Home Science  as learners conduct practical activities involving</w:t>
      </w:r>
    </w:p>
    <w:p>
      <w:r>
        <w:t>measurement of liquids.</w:t>
      </w:r>
    </w:p>
    <w:p>
      <w:r>
        <w:t>Suggested Community Service Learning Activities</w:t>
      </w:r>
    </w:p>
    <w:p>
      <w:r>
        <w:t>• Learners may assist in measuring capacity of containers in social functions.</w:t>
      </w:r>
    </w:p>
    <w:p/>
    <w:p>
      <w:r>
        <w:t>Assessment Rubrics</w:t>
      </w:r>
    </w:p>
    <w:p>
      <w:r>
        <w:t>Indicators Exceeds Expectations  Meets Expectations  Approaches Expectations  Below Expectations</w:t>
      </w:r>
    </w:p>
    <w:p>
      <w:r>
        <w:t>Measure capacity in litres by</w:t>
      </w:r>
    </w:p>
    <w:p>
      <w:r>
        <w:t>filling and emptying.</w:t>
      </w:r>
    </w:p>
    <w:p>
      <w:r>
        <w:t>Measures capacity in litres</w:t>
      </w:r>
    </w:p>
    <w:p>
      <w:r>
        <w:t>by filling and emptying</w:t>
      </w:r>
    </w:p>
    <w:p>
      <w:r>
        <w:t>accurately and with ease.</w:t>
      </w:r>
    </w:p>
    <w:p>
      <w:r>
        <w:t>Measures capacity in litres</w:t>
      </w:r>
    </w:p>
    <w:p>
      <w:r>
        <w:t>by filling and emptying</w:t>
      </w:r>
    </w:p>
    <w:p>
      <w:r>
        <w:t>accurately.</w:t>
      </w:r>
    </w:p>
    <w:p>
      <w:r>
        <w:t>Inconsistently measures</w:t>
      </w:r>
    </w:p>
    <w:p>
      <w:r>
        <w:t>capacity in litres by filling</w:t>
      </w:r>
    </w:p>
    <w:p>
      <w:r>
        <w:t>and emptying.</w:t>
      </w:r>
    </w:p>
    <w:p>
      <w:r>
        <w:t>Little evidence in measuring</w:t>
      </w:r>
    </w:p>
    <w:p>
      <w:r>
        <w:t>capacity in litres by filling and</w:t>
      </w:r>
    </w:p>
    <w:p>
      <w:r>
        <w:t>emptying.</w:t>
      </w:r>
    </w:p>
    <w:p>
      <w:r>
        <w:t>Measure Capacity using ½</w:t>
      </w:r>
    </w:p>
    <w:p>
      <w:r>
        <w:t>litres and ¼ litres.</w:t>
      </w:r>
    </w:p>
    <w:p>
      <w:r>
        <w:t>Measures capacity using ½</w:t>
      </w:r>
    </w:p>
    <w:p>
      <w:r>
        <w:t>litres and ¼ litres accurately</w:t>
      </w:r>
    </w:p>
    <w:p>
      <w:r>
        <w:t>and with ease.</w:t>
      </w:r>
    </w:p>
    <w:p>
      <w:r>
        <w:t>Measures capacity using ½</w:t>
      </w:r>
    </w:p>
    <w:p>
      <w:r>
        <w:t>litres and ¼ litres</w:t>
      </w:r>
    </w:p>
    <w:p>
      <w:r>
        <w:t>accurately.</w:t>
      </w:r>
    </w:p>
    <w:p>
      <w:r>
        <w:t>Inconsistently measures</w:t>
      </w:r>
    </w:p>
    <w:p>
      <w:r>
        <w:t>capacity using ½ litres and</w:t>
      </w:r>
    </w:p>
    <w:p>
      <w:r>
        <w:t>¼ litres.</w:t>
      </w:r>
    </w:p>
    <w:p>
      <w:r>
        <w:t>Little evidence in measuring</w:t>
      </w:r>
    </w:p>
    <w:p>
      <w:r>
        <w:t>capacity using ½ litres and ¼</w:t>
      </w:r>
    </w:p>
    <w:p>
      <w:r>
        <w:t>litres.</w:t>
      </w:r>
    </w:p>
    <w:p>
      <w:r>
        <w:t>Add Capacity in litres.  Adds capacity in litres</w:t>
      </w:r>
    </w:p>
    <w:p>
      <w:r>
        <w:t>correctly and with ease.</w:t>
      </w:r>
    </w:p>
    <w:p>
      <w:r>
        <w:t>Adds capacity in litres</w:t>
      </w:r>
    </w:p>
    <w:p>
      <w:r>
        <w:t>correctly.</w:t>
      </w:r>
    </w:p>
    <w:p>
      <w:r>
        <w:t>Inconsistently adds capacity</w:t>
      </w:r>
    </w:p>
    <w:p>
      <w:r>
        <w:t>in litres.</w:t>
      </w:r>
    </w:p>
    <w:p>
      <w:r>
        <w:t>Little evidence in adding</w:t>
      </w:r>
    </w:p>
    <w:p>
      <w:r>
        <w:t>capacity in litres.</w:t>
      </w:r>
    </w:p>
    <w:p>
      <w:r>
        <w:t>Subtract Capacity in litres.  Subtracts capacity in litres</w:t>
      </w:r>
    </w:p>
    <w:p>
      <w:r>
        <w:t>correctly and with ease.</w:t>
      </w:r>
    </w:p>
    <w:p>
      <w:r>
        <w:t>Subtracts capacity in l itres</w:t>
      </w:r>
    </w:p>
    <w:p>
      <w:r>
        <w:t>correctly.</w:t>
      </w:r>
    </w:p>
    <w:p>
      <w:r>
        <w:t>Inconsistently subtracts</w:t>
      </w:r>
    </w:p>
    <w:p>
      <w:r>
        <w:t>capacity in litres.</w:t>
      </w:r>
    </w:p>
    <w:p>
      <w:r>
        <w:t>Little evidence in subtracting</w:t>
      </w:r>
    </w:p>
    <w:p>
      <w:r>
        <w:t>capacity in litres.</w:t>
      </w:r>
    </w:p>
    <w:p>
      <w:r>
        <w:t>Uses IT devices for learning</w:t>
      </w:r>
    </w:p>
    <w:p>
      <w:r>
        <w:t>and enjoyment.</w:t>
      </w:r>
    </w:p>
    <w:p>
      <w:r>
        <w:t>Uses IT devices for learning</w:t>
      </w:r>
    </w:p>
    <w:p>
      <w:r>
        <w:t>and enjoyment fast and</w:t>
      </w:r>
    </w:p>
    <w:p>
      <w:r>
        <w:t>efficiently.</w:t>
      </w:r>
    </w:p>
    <w:p>
      <w:r>
        <w:t>Uses IT devices for</w:t>
      </w:r>
    </w:p>
    <w:p>
      <w:r>
        <w:t>learning and enjoyment</w:t>
      </w:r>
    </w:p>
    <w:p>
      <w:r>
        <w:t>efficiently.</w:t>
      </w:r>
    </w:p>
    <w:p>
      <w:r>
        <w:t>Inconsistently uses IT</w:t>
      </w:r>
    </w:p>
    <w:p>
      <w:r>
        <w:t>devices for learning and</w:t>
      </w:r>
    </w:p>
    <w:p>
      <w:r>
        <w:t>enjoyment.</w:t>
      </w:r>
    </w:p>
    <w:p>
      <w:r>
        <w:t>Little evidence in using IT</w:t>
      </w:r>
    </w:p>
    <w:p>
      <w:r>
        <w:t>devices for learning and</w:t>
      </w:r>
    </w:p>
    <w:p>
      <w:r>
        <w:t>enjoyment.</w:t>
      </w:r>
    </w:p>
    <w:p/>
    <w:p>
      <w:r>
        <w:t>Strand Sub Strand Specific Learning Outcomes  Suggested Learning Experiences  Key Inquiry</w:t>
      </w:r>
    </w:p>
    <w:p>
      <w:r>
        <w:t>Questions</w:t>
      </w:r>
    </w:p>
    <w:p>
      <w:r>
        <w:t>2.6 TIME</w:t>
      </w:r>
    </w:p>
    <w:p>
      <w:r>
        <w:t>(10 Lessons)</w:t>
      </w:r>
    </w:p>
    <w:p>
      <w:r>
        <w:t>By the end of the sub strand, the</w:t>
      </w:r>
    </w:p>
    <w:p>
      <w:r>
        <w:t>learner should be able to:</w:t>
      </w:r>
    </w:p>
    <w:p>
      <w:r>
        <w:t>a) read and tell time in a.m. and</w:t>
      </w:r>
    </w:p>
    <w:p>
      <w:r>
        <w:t>p.m. in real life situations,</w:t>
      </w:r>
    </w:p>
    <w:p>
      <w:r>
        <w:t>• Learners in pairs/groups to read and tell time</w:t>
      </w:r>
    </w:p>
    <w:p>
      <w:r>
        <w:t>in a.m. and p.m. using digital and analogue</w:t>
      </w:r>
    </w:p>
    <w:p>
      <w:r>
        <w:t>clocks in real life situations.</w:t>
      </w:r>
    </w:p>
    <w:p>
      <w:r>
        <w:t>• Learners in pairs/groups to estimate time of</w:t>
      </w:r>
    </w:p>
    <w:p>
      <w:r>
        <w:t>the day using the shadow.</w:t>
      </w:r>
    </w:p>
    <w:p>
      <w:r>
        <w:t>1. How can you tell</w:t>
      </w:r>
    </w:p>
    <w:p>
      <w:r>
        <w:t>time?</w:t>
      </w:r>
    </w:p>
    <w:p>
      <w:r>
        <w:t>2. How can you find</w:t>
      </w:r>
    </w:p>
    <w:p>
      <w:r>
        <w:t>out time taken to</w:t>
      </w:r>
    </w:p>
    <w:p>
      <w:r>
        <w:t>do an activity?</w:t>
      </w:r>
    </w:p>
    <w:p>
      <w:r>
        <w:t>Not for Sale</w:t>
      </w:r>
    </w:p>
    <w:p>
      <w:r>
        <w:t>29</w:t>
      </w:r>
    </w:p>
    <w:p/>
    <w:p>
      <w:r>
        <w:t>b) estimate time using a.m and p.m.</w:t>
      </w:r>
    </w:p>
    <w:p>
      <w:r>
        <w:t>in real life situations,</w:t>
      </w:r>
    </w:p>
    <w:p>
      <w:r>
        <w:t>c) convert units of time in real life</w:t>
      </w:r>
    </w:p>
    <w:p>
      <w:r>
        <w:t>situations,</w:t>
      </w:r>
    </w:p>
    <w:p>
      <w:r>
        <w:t>d)  record time durations  in hours</w:t>
      </w:r>
    </w:p>
    <w:p>
      <w:r>
        <w:t>and minutes in real life</w:t>
      </w:r>
    </w:p>
    <w:p>
      <w:r>
        <w:t>situations,</w:t>
      </w:r>
    </w:p>
    <w:p>
      <w:r>
        <w:t>e) work out time duration in real</w:t>
      </w:r>
    </w:p>
    <w:p>
      <w:r>
        <w:t>life situations,</w:t>
      </w:r>
    </w:p>
    <w:p>
      <w:r>
        <w:t>f) use IT devices for learning and</w:t>
      </w:r>
    </w:p>
    <w:p>
      <w:r>
        <w:t>enjoyment,</w:t>
      </w:r>
    </w:p>
    <w:p>
      <w:r>
        <w:t>g) appreciate time in real life</w:t>
      </w:r>
    </w:p>
    <w:p>
      <w:r>
        <w:t>situations.</w:t>
      </w:r>
    </w:p>
    <w:p>
      <w:r>
        <w:t>• Learners in pairs/groups to convert hours to</w:t>
      </w:r>
    </w:p>
    <w:p>
      <w:r>
        <w:t>minutes and minutes to hours in real life</w:t>
      </w:r>
    </w:p>
    <w:p>
      <w:r>
        <w:t>situations.</w:t>
      </w:r>
    </w:p>
    <w:p>
      <w:r>
        <w:t>• Learners in pairs/groups to convert hours to</w:t>
      </w:r>
    </w:p>
    <w:p>
      <w:r>
        <w:t>days and days to hours in real life situations.</w:t>
      </w:r>
    </w:p>
    <w:p>
      <w:r>
        <w:t>• Learners in pairs/groups to convert days to</w:t>
      </w:r>
    </w:p>
    <w:p>
      <w:r>
        <w:t>weeks and weeks to days in real life</w:t>
      </w:r>
    </w:p>
    <w:p>
      <w:r>
        <w:t>situations.</w:t>
      </w:r>
    </w:p>
    <w:p>
      <w:r>
        <w:t>• Learners in pairs/groups to measure and</w:t>
      </w:r>
    </w:p>
    <w:p>
      <w:r>
        <w:t>record duration of events in hours and</w:t>
      </w:r>
    </w:p>
    <w:p>
      <w:r>
        <w:t>minutes using digital and analogue clocks.</w:t>
      </w:r>
    </w:p>
    <w:p>
      <w:r>
        <w:t>• Learners in pairs/groups to work out addition</w:t>
      </w:r>
    </w:p>
    <w:p>
      <w:r>
        <w:t>involving units of time in real life situations.</w:t>
      </w:r>
    </w:p>
    <w:p>
      <w:r>
        <w:t>• Learners in pairs/groups to work out</w:t>
      </w:r>
    </w:p>
    <w:p>
      <w:r>
        <w:t>subtraction involving units of time in real life</w:t>
      </w:r>
    </w:p>
    <w:p>
      <w:r>
        <w:t>situations.</w:t>
      </w:r>
    </w:p>
    <w:p>
      <w:r>
        <w:t>• Learners in pairs/groups/individually to play</w:t>
      </w:r>
    </w:p>
    <w:p>
      <w:r>
        <w:t>digital games involving time.</w:t>
      </w:r>
    </w:p>
    <w:p>
      <w:r>
        <w:t>Core Competencies to be developed:</w:t>
      </w:r>
    </w:p>
    <w:p>
      <w:r>
        <w:t>• Imagination and creativity: as learners estimate time using shadows.</w:t>
      </w:r>
    </w:p>
    <w:p>
      <w:r>
        <w:t>• Learning to learn: as learners convert different units of time.</w:t>
      </w:r>
    </w:p>
    <w:p>
      <w:r>
        <w:t>• Digital literacy: as learners play digital games.</w:t>
      </w:r>
    </w:p>
    <w:p>
      <w:r>
        <w:t>PCIs:</w:t>
      </w:r>
    </w:p>
    <w:p>
      <w:r>
        <w:t>• Life skill as learners manage time.</w:t>
      </w:r>
    </w:p>
    <w:p>
      <w:r>
        <w:t>• Sports and games as learners observe time.</w:t>
      </w:r>
    </w:p>
    <w:p>
      <w:r>
        <w:t>Values:</w:t>
      </w:r>
    </w:p>
    <w:p>
      <w:r>
        <w:t>• Honesty and integrity as learners tell time.</w:t>
      </w:r>
    </w:p>
    <w:p>
      <w:r>
        <w:t>Link to other subjects</w:t>
      </w:r>
    </w:p>
    <w:p>
      <w:r>
        <w:t>• Physical and Health Education as learners time activities.</w:t>
      </w:r>
    </w:p>
    <w:p>
      <w:r>
        <w:t>• Languages as learners participate in discussions.</w:t>
      </w:r>
    </w:p>
    <w:p>
      <w:r>
        <w:t>• Agriculture as learners observe time for feeding animals.</w:t>
      </w:r>
    </w:p>
    <w:p>
      <w:r>
        <w:t>• Science and Technology as learners use sun as source of light and</w:t>
      </w:r>
    </w:p>
    <w:p>
      <w:r>
        <w:t>also in estimating time  duration of experiments.</w:t>
      </w:r>
    </w:p>
    <w:p>
      <w:r>
        <w:t>Suggested Community Service Learning Activities</w:t>
      </w:r>
    </w:p>
    <w:p>
      <w:r>
        <w:t>• Learners may assist in maintaining correct time for taking medicine at</w:t>
      </w:r>
    </w:p>
    <w:p>
      <w:r>
        <w:t>home/school.</w:t>
      </w:r>
    </w:p>
    <w:p>
      <w:r>
        <w:t>• Learners to observe time at home and community activities.</w:t>
      </w:r>
    </w:p>
    <w:p>
      <w:r>
        <w:t>• Learners can assist farmers in planting , weeding or harvesting during the</w:t>
      </w:r>
    </w:p>
    <w:p>
      <w:r>
        <w:t>different seasons.</w:t>
      </w:r>
    </w:p>
    <w:p>
      <w:r>
        <w:t>Assessment Rubrics</w:t>
      </w:r>
    </w:p>
    <w:p>
      <w:r>
        <w:t>Indicators Exceeds Expectations  Meets Expectations  Approaches Expectations  Below Expectations</w:t>
      </w:r>
    </w:p>
    <w:p>
      <w:r>
        <w:t>Property of the</w:t>
      </w:r>
    </w:p>
    <w:p>
      <w:r>
        <w:t>Government of Kenya</w:t>
      </w:r>
    </w:p>
    <w:p>
      <w:r>
        <w:t>30</w:t>
      </w:r>
    </w:p>
    <w:p/>
    <w:p>
      <w:r>
        <w:t>Read time in a.m and p.m.  Reads time in a.m and p.m .</w:t>
      </w:r>
    </w:p>
    <w:p>
      <w:r>
        <w:t>correctly and with ease.</w:t>
      </w:r>
    </w:p>
    <w:p>
      <w:r>
        <w:t>Reads time in a.m and p.m .</w:t>
      </w:r>
    </w:p>
    <w:p>
      <w:r>
        <w:t>correctly.</w:t>
      </w:r>
    </w:p>
    <w:p>
      <w:r>
        <w:t>Inconsistently reads time in</w:t>
      </w:r>
    </w:p>
    <w:p>
      <w:r>
        <w:t>a.m and p.m.</w:t>
      </w:r>
    </w:p>
    <w:p>
      <w:r>
        <w:t>Little evidence in reading</w:t>
      </w:r>
    </w:p>
    <w:p>
      <w:r>
        <w:t>time in a.m and p.m.</w:t>
      </w:r>
    </w:p>
    <w:p>
      <w:r>
        <w:t>Tell time in a.m and p.m.  Tells time in a.m and p.m .</w:t>
      </w:r>
    </w:p>
    <w:p>
      <w:r>
        <w:t>correctly and with ease.</w:t>
      </w:r>
    </w:p>
    <w:p>
      <w:r>
        <w:t>Tells time in a.m and p.m .</w:t>
      </w:r>
    </w:p>
    <w:p>
      <w:r>
        <w:t>correctly.</w:t>
      </w:r>
    </w:p>
    <w:p>
      <w:r>
        <w:t>Inconsistently tells time in</w:t>
      </w:r>
    </w:p>
    <w:p>
      <w:r>
        <w:t>a.m and p.m.</w:t>
      </w:r>
    </w:p>
    <w:p>
      <w:r>
        <w:t>Little evidence in telling</w:t>
      </w:r>
    </w:p>
    <w:p>
      <w:r>
        <w:t>time in a.m and p.m.</w:t>
      </w:r>
    </w:p>
    <w:p>
      <w:r>
        <w:t>Estimate time using a.m and</w:t>
      </w:r>
    </w:p>
    <w:p>
      <w:r>
        <w:t>p.m.</w:t>
      </w:r>
    </w:p>
    <w:p>
      <w:r>
        <w:t>Estimates time accurately</w:t>
      </w:r>
    </w:p>
    <w:p>
      <w:r>
        <w:t>and with ease.</w:t>
      </w:r>
    </w:p>
    <w:p>
      <w:r>
        <w:t>Estimates time accurately.  Inconsistently estimates</w:t>
      </w:r>
    </w:p>
    <w:p>
      <w:r>
        <w:t>time.</w:t>
      </w:r>
    </w:p>
    <w:p>
      <w:r>
        <w:t>Little evidence in estimating</w:t>
      </w:r>
    </w:p>
    <w:p>
      <w:r>
        <w:t>time.</w:t>
      </w:r>
    </w:p>
    <w:p>
      <w:r>
        <w:t>Convert units of time.  Converts units of time</w:t>
      </w:r>
    </w:p>
    <w:p>
      <w:r>
        <w:t>correctly and with ease.</w:t>
      </w:r>
    </w:p>
    <w:p>
      <w:r>
        <w:t>Converts units of time</w:t>
      </w:r>
    </w:p>
    <w:p>
      <w:r>
        <w:t>correctly.</w:t>
      </w:r>
    </w:p>
    <w:p>
      <w:r>
        <w:t>Inconsistently converts units</w:t>
      </w:r>
    </w:p>
    <w:p>
      <w:r>
        <w:t>of time.</w:t>
      </w:r>
    </w:p>
    <w:p>
      <w:r>
        <w:t>Little evidence in converting</w:t>
      </w:r>
    </w:p>
    <w:p>
      <w:r>
        <w:t>units of time.</w:t>
      </w:r>
    </w:p>
    <w:p>
      <w:r>
        <w:t>Measure and record time</w:t>
      </w:r>
    </w:p>
    <w:p>
      <w:r>
        <w:t>durations in hours and</w:t>
      </w:r>
    </w:p>
    <w:p>
      <w:r>
        <w:t>minutes.</w:t>
      </w:r>
    </w:p>
    <w:p>
      <w:r>
        <w:t>Measures and records time</w:t>
      </w:r>
    </w:p>
    <w:p>
      <w:r>
        <w:t>durations in hours and</w:t>
      </w:r>
    </w:p>
    <w:p>
      <w:r>
        <w:t>minutes accurately and with</w:t>
      </w:r>
    </w:p>
    <w:p>
      <w:r>
        <w:t>ease.</w:t>
      </w:r>
    </w:p>
    <w:p>
      <w:r>
        <w:t>Measures and records time</w:t>
      </w:r>
    </w:p>
    <w:p>
      <w:r>
        <w:t>durations in hours and</w:t>
      </w:r>
    </w:p>
    <w:p>
      <w:r>
        <w:t>minutes accurately.</w:t>
      </w:r>
    </w:p>
    <w:p>
      <w:r>
        <w:t>Inconsistently measures and</w:t>
      </w:r>
    </w:p>
    <w:p>
      <w:r>
        <w:t>records time in hours and</w:t>
      </w:r>
    </w:p>
    <w:p>
      <w:r>
        <w:t>minutes.</w:t>
      </w:r>
    </w:p>
    <w:p>
      <w:r>
        <w:t>Little evidence in measuring</w:t>
      </w:r>
    </w:p>
    <w:p>
      <w:r>
        <w:t>and recording time in hours</w:t>
      </w:r>
    </w:p>
    <w:p>
      <w:r>
        <w:t>and minutes.</w:t>
      </w:r>
    </w:p>
    <w:p>
      <w:r>
        <w:t>Work out addition involving</w:t>
      </w:r>
    </w:p>
    <w:p>
      <w:r>
        <w:t>units of time.</w:t>
      </w:r>
    </w:p>
    <w:p>
      <w:r>
        <w:t>Adds units of time correctly</w:t>
      </w:r>
    </w:p>
    <w:p>
      <w:r>
        <w:t>and with ease.</w:t>
      </w:r>
    </w:p>
    <w:p>
      <w:r>
        <w:t>Adds units of time correctly.  Inconsistently adds units of</w:t>
      </w:r>
    </w:p>
    <w:p>
      <w:r>
        <w:t>time.</w:t>
      </w:r>
    </w:p>
    <w:p>
      <w:r>
        <w:t>Little evidence in adding</w:t>
      </w:r>
    </w:p>
    <w:p>
      <w:r>
        <w:t>units of time.</w:t>
      </w:r>
    </w:p>
    <w:p>
      <w:r>
        <w:t>Work out subtraction</w:t>
      </w:r>
    </w:p>
    <w:p>
      <w:r>
        <w:t>involving units of time.</w:t>
      </w:r>
    </w:p>
    <w:p>
      <w:r>
        <w:t>Subtracts units of time</w:t>
      </w:r>
    </w:p>
    <w:p>
      <w:r>
        <w:t>correctly and with ease.</w:t>
      </w:r>
    </w:p>
    <w:p>
      <w:r>
        <w:t>Subtracts units of time</w:t>
      </w:r>
    </w:p>
    <w:p>
      <w:r>
        <w:t>correctly.</w:t>
      </w:r>
    </w:p>
    <w:p>
      <w:r>
        <w:t>Inconsistently subtracts units</w:t>
      </w:r>
    </w:p>
    <w:p>
      <w:r>
        <w:t>of time.</w:t>
      </w:r>
    </w:p>
    <w:p>
      <w:r>
        <w:t>Little evidence in</w:t>
      </w:r>
    </w:p>
    <w:p>
      <w:r>
        <w:t>subtracting units of time.</w:t>
      </w:r>
    </w:p>
    <w:p>
      <w:r>
        <w:t>Uses IT devices for learning</w:t>
      </w:r>
    </w:p>
    <w:p>
      <w:r>
        <w:t>and enjoyment.</w:t>
      </w:r>
    </w:p>
    <w:p>
      <w:r>
        <w:t>Uses IT devices for learning</w:t>
      </w:r>
    </w:p>
    <w:p>
      <w:r>
        <w:t>and enjoyment fast and</w:t>
      </w:r>
    </w:p>
    <w:p>
      <w:r>
        <w:t>efficiently.</w:t>
      </w:r>
    </w:p>
    <w:p>
      <w:r>
        <w:t>Uses IT devices for learning</w:t>
      </w:r>
    </w:p>
    <w:p>
      <w:r>
        <w:t>and enjoyment efficiently.</w:t>
      </w:r>
    </w:p>
    <w:p>
      <w:r>
        <w:t>Inconsistently uses IT</w:t>
      </w:r>
    </w:p>
    <w:p>
      <w:r>
        <w:t>devices for learning and</w:t>
      </w:r>
    </w:p>
    <w:p>
      <w:r>
        <w:t>enjoyment.</w:t>
      </w:r>
    </w:p>
    <w:p>
      <w:r>
        <w:t>Little evidence in using IT</w:t>
      </w:r>
    </w:p>
    <w:p>
      <w:r>
        <w:t>devices for learning and</w:t>
      </w:r>
    </w:p>
    <w:p>
      <w:r>
        <w:t>enjoyment.</w:t>
      </w:r>
    </w:p>
    <w:p/>
    <w:p>
      <w:r>
        <w:t>Strand Sub Strand Specific Learning Outcomes  Suggested Learning Experiences  Key Inquiry</w:t>
      </w:r>
    </w:p>
    <w:p>
      <w:r>
        <w:t>Questions</w:t>
      </w:r>
    </w:p>
    <w:p>
      <w:r>
        <w:t>2.7  MONEY</w:t>
      </w:r>
    </w:p>
    <w:p>
      <w:r>
        <w:t>(8 Lessons)</w:t>
      </w:r>
    </w:p>
    <w:p>
      <w:r>
        <w:t>By the end of the sub strand, the learner</w:t>
      </w:r>
    </w:p>
    <w:p>
      <w:r>
        <w:t>should be able to:</w:t>
      </w:r>
    </w:p>
    <w:p>
      <w:r>
        <w:t>a) convert shillings into cents and c ents</w:t>
      </w:r>
    </w:p>
    <w:p>
      <w:r>
        <w:t>into shillings in different contexts ,</w:t>
      </w:r>
    </w:p>
    <w:p>
      <w:r>
        <w:t>• Learners in pairs/groups/individually</w:t>
      </w:r>
    </w:p>
    <w:p>
      <w:r>
        <w:t>to convert shillings into cents and</w:t>
      </w:r>
    </w:p>
    <w:p>
      <w:r>
        <w:t>cents into shillings using real/</w:t>
      </w:r>
    </w:p>
    <w:p>
      <w:r>
        <w:t>imitation money in different contexts.</w:t>
      </w:r>
    </w:p>
    <w:p>
      <w:r>
        <w:t>How can you save</w:t>
      </w:r>
    </w:p>
    <w:p>
      <w:r>
        <w:t>money?</w:t>
      </w:r>
    </w:p>
    <w:p/>
    <w:p>
      <w:r>
        <w:t>Not for Sale</w:t>
      </w:r>
    </w:p>
    <w:p>
      <w:r>
        <w:t>31</w:t>
      </w:r>
    </w:p>
    <w:p/>
    <w:p>
      <w:r>
        <w:t>b) participate in shopping activities</w:t>
      </w:r>
    </w:p>
    <w:p>
      <w:r>
        <w:t>involving money practically,</w:t>
      </w:r>
    </w:p>
    <w:p>
      <w:r>
        <w:t>c) determine needs and wants in real</w:t>
      </w:r>
    </w:p>
    <w:p>
      <w:r>
        <w:t>life situations,</w:t>
      </w:r>
    </w:p>
    <w:p>
      <w:r>
        <w:t>d) practice savings in real life,</w:t>
      </w:r>
    </w:p>
    <w:p>
      <w:r>
        <w:t>e) work out questions involving money</w:t>
      </w:r>
    </w:p>
    <w:p>
      <w:r>
        <w:t>in real life situations,</w:t>
      </w:r>
    </w:p>
    <w:p>
      <w:r>
        <w:t>f) identify money people pay to the</w:t>
      </w:r>
    </w:p>
    <w:p>
      <w:r>
        <w:t>county government for provision of</w:t>
      </w:r>
    </w:p>
    <w:p>
      <w:r>
        <w:t>services,</w:t>
      </w:r>
    </w:p>
    <w:p>
      <w:r>
        <w:t>g) use IT devices for learning and</w:t>
      </w:r>
    </w:p>
    <w:p>
      <w:r>
        <w:t>enjoyment,</w:t>
      </w:r>
    </w:p>
    <w:p>
      <w:r>
        <w:t>h) appreciate the use of money in real</w:t>
      </w:r>
    </w:p>
    <w:p>
      <w:r>
        <w:t>life.</w:t>
      </w:r>
    </w:p>
    <w:p>
      <w:r>
        <w:t>• Learners in pairs/group to role play</w:t>
      </w:r>
    </w:p>
    <w:p>
      <w:r>
        <w:t>shopping activities involving giving</w:t>
      </w:r>
    </w:p>
    <w:p>
      <w:r>
        <w:t>change and balance using real/</w:t>
      </w:r>
    </w:p>
    <w:p>
      <w:r>
        <w:t>imitation money.</w:t>
      </w:r>
    </w:p>
    <w:p>
      <w:r>
        <w:t>• Learners in pairs/groups to discuss and</w:t>
      </w:r>
    </w:p>
    <w:p>
      <w:r>
        <w:t>prioritize needs and wants.</w:t>
      </w:r>
    </w:p>
    <w:p>
      <w:r>
        <w:t>• Learners in pairs/groups  to discuss</w:t>
      </w:r>
    </w:p>
    <w:p>
      <w:r>
        <w:t>meaning of saving.</w:t>
      </w:r>
    </w:p>
    <w:p>
      <w:r>
        <w:t>• Learners in pairs/groups to discuss</w:t>
      </w:r>
    </w:p>
    <w:p>
      <w:r>
        <w:t>savings at home.</w:t>
      </w:r>
    </w:p>
    <w:p>
      <w:r>
        <w:t>• Learners in pairs/groups to discuss</w:t>
      </w:r>
    </w:p>
    <w:p>
      <w:r>
        <w:t>how to work out questions involving</w:t>
      </w:r>
    </w:p>
    <w:p>
      <w:r>
        <w:t>money in real life situations.</w:t>
      </w:r>
    </w:p>
    <w:p>
      <w:r>
        <w:t>• Learners in pairs/groups to discuss</w:t>
      </w:r>
    </w:p>
    <w:p>
      <w:r>
        <w:t>market fee, cess, p arking fee and</w:t>
      </w:r>
    </w:p>
    <w:p>
      <w:r>
        <w:t>business permit as money people pay</w:t>
      </w:r>
    </w:p>
    <w:p>
      <w:r>
        <w:t>to county government for provision of</w:t>
      </w:r>
    </w:p>
    <w:p>
      <w:r>
        <w:t>services.</w:t>
      </w:r>
    </w:p>
    <w:p>
      <w:r>
        <w:t>• Learners in pairs/groups/ individually</w:t>
      </w:r>
    </w:p>
    <w:p>
      <w:r>
        <w:t>to play digital games involving</w:t>
      </w:r>
    </w:p>
    <w:p>
      <w:r>
        <w:t>money.</w:t>
      </w:r>
    </w:p>
    <w:p>
      <w:r>
        <w:t>Core Competencies to be developed:</w:t>
      </w:r>
    </w:p>
    <w:p>
      <w:r>
        <w:t>• Communication and collaboration: as learners do shopping activities, giving change and balance.</w:t>
      </w:r>
    </w:p>
    <w:p>
      <w:r>
        <w:t>• Self-efficacy: as learners discuss and report on needs and wants.</w:t>
      </w:r>
    </w:p>
    <w:p>
      <w:r>
        <w:t>• Creativity and critical thinking: as learners learn how to spend money using a simple budget.</w:t>
      </w:r>
    </w:p>
    <w:p>
      <w:r>
        <w:t>PCIs:</w:t>
      </w:r>
    </w:p>
    <w:p>
      <w:r>
        <w:t>• Patriotism as learners use money in coins and notes.</w:t>
      </w:r>
    </w:p>
    <w:p>
      <w:r>
        <w:t>• Financial literacy as learners shop and discuss needs, wants and</w:t>
      </w:r>
    </w:p>
    <w:p>
      <w:r>
        <w:t>savings.</w:t>
      </w:r>
    </w:p>
    <w:p>
      <w:r>
        <w:t>Values:</w:t>
      </w:r>
    </w:p>
    <w:p>
      <w:r>
        <w:t>• Honesty as learners spend/withdraw money as directed by parents.</w:t>
      </w:r>
    </w:p>
    <w:p>
      <w:r>
        <w:t>• Responsibility as learners handle money given by parents.</w:t>
      </w:r>
    </w:p>
    <w:p>
      <w:r>
        <w:t>Link to other subjects</w:t>
      </w:r>
    </w:p>
    <w:p>
      <w:r>
        <w:t>• Home Science as learners purchase ingredients.</w:t>
      </w:r>
    </w:p>
    <w:p>
      <w:r>
        <w:t>• Languages as learners discuss in groups.</w:t>
      </w:r>
    </w:p>
    <w:p>
      <w:r>
        <w:t>Suggested Community Service Learning Activities</w:t>
      </w:r>
    </w:p>
    <w:p>
      <w:r>
        <w:t>• Learners to assist family members in shopping activities that involve</w:t>
      </w:r>
    </w:p>
    <w:p>
      <w:r>
        <w:t>giving change and balance.</w:t>
      </w:r>
    </w:p>
    <w:p>
      <w:r>
        <w:t>• Learners to work with family members in making home money banks.</w:t>
      </w:r>
    </w:p>
    <w:p>
      <w:r>
        <w:t>Assessment Rubrics</w:t>
      </w:r>
    </w:p>
    <w:p>
      <w:r>
        <w:t>Property of the</w:t>
      </w:r>
    </w:p>
    <w:p>
      <w:r>
        <w:t>Government of Kenya</w:t>
      </w:r>
    </w:p>
    <w:p>
      <w:r>
        <w:t>32</w:t>
      </w:r>
    </w:p>
    <w:p/>
    <w:p>
      <w:r>
        <w:t>Indicators Exceeds Expectations  Meets Expectations  Approaches Expectations  Below Expectations</w:t>
      </w:r>
    </w:p>
    <w:p>
      <w:r>
        <w:t>Convert shillings to cents.  Converts shillings to cents</w:t>
      </w:r>
    </w:p>
    <w:p>
      <w:r>
        <w:t>correctly and with ease.</w:t>
      </w:r>
    </w:p>
    <w:p>
      <w:r>
        <w:t>Converts shillings to cents</w:t>
      </w:r>
    </w:p>
    <w:p>
      <w:r>
        <w:t>correctly.</w:t>
      </w:r>
    </w:p>
    <w:p>
      <w:r>
        <w:t>Inconsistently converts</w:t>
      </w:r>
    </w:p>
    <w:p>
      <w:r>
        <w:t>shillings to cents.</w:t>
      </w:r>
    </w:p>
    <w:p>
      <w:r>
        <w:t>Little evidence in converting</w:t>
      </w:r>
    </w:p>
    <w:p>
      <w:r>
        <w:t>shillings to cents.</w:t>
      </w:r>
    </w:p>
    <w:p>
      <w:r>
        <w:t>Convert cents to shillings.  Converts cents to shillings</w:t>
      </w:r>
    </w:p>
    <w:p>
      <w:r>
        <w:t>correctly and with ease.</w:t>
      </w:r>
    </w:p>
    <w:p>
      <w:r>
        <w:t>Converts cents to shillings</w:t>
      </w:r>
    </w:p>
    <w:p>
      <w:r>
        <w:t>correctly.</w:t>
      </w:r>
    </w:p>
    <w:p>
      <w:r>
        <w:t>Inconsistently converts</w:t>
      </w:r>
    </w:p>
    <w:p>
      <w:r>
        <w:t>cents to shillings.</w:t>
      </w:r>
    </w:p>
    <w:p>
      <w:r>
        <w:t>Little evidence in converting</w:t>
      </w:r>
    </w:p>
    <w:p>
      <w:r>
        <w:t>cents to shillings.</w:t>
      </w:r>
    </w:p>
    <w:p>
      <w:r>
        <w:t>Shopping activities.  Role plays shopping</w:t>
      </w:r>
    </w:p>
    <w:p>
      <w:r>
        <w:t>activities correctly and</w:t>
      </w:r>
    </w:p>
    <w:p>
      <w:r>
        <w:t>efficiently.</w:t>
      </w:r>
    </w:p>
    <w:p>
      <w:r>
        <w:t>Role plays shopping</w:t>
      </w:r>
    </w:p>
    <w:p>
      <w:r>
        <w:t>activities correctly.</w:t>
      </w:r>
    </w:p>
    <w:p>
      <w:r>
        <w:t>Inconsistently role plays</w:t>
      </w:r>
    </w:p>
    <w:p>
      <w:r>
        <w:t>shopping activities.</w:t>
      </w:r>
    </w:p>
    <w:p>
      <w:r>
        <w:t>Little evidence in role playing</w:t>
      </w:r>
    </w:p>
    <w:p>
      <w:r>
        <w:t>shopping activities.</w:t>
      </w:r>
    </w:p>
    <w:p>
      <w:r>
        <w:t>Needs and Wants.  Prioritizes needs and wants</w:t>
      </w:r>
    </w:p>
    <w:p>
      <w:r>
        <w:t>correctly and with ease.</w:t>
      </w:r>
    </w:p>
    <w:p>
      <w:r>
        <w:t>Prioritizes needs and wants</w:t>
      </w:r>
    </w:p>
    <w:p>
      <w:r>
        <w:t>correctly.</w:t>
      </w:r>
    </w:p>
    <w:p>
      <w:r>
        <w:t>Inconsistently prioritize</w:t>
      </w:r>
    </w:p>
    <w:p>
      <w:r>
        <w:t>needs and wants.</w:t>
      </w:r>
    </w:p>
    <w:p>
      <w:r>
        <w:t>Little evidence in prioritizing</w:t>
      </w:r>
    </w:p>
    <w:p>
      <w:r>
        <w:t>needs and wants.</w:t>
      </w:r>
    </w:p>
    <w:p>
      <w:r>
        <w:t>Practice saving. Practices saving</w:t>
      </w:r>
    </w:p>
    <w:p>
      <w:r>
        <w:t>consistently.</w:t>
      </w:r>
    </w:p>
    <w:p>
      <w:r>
        <w:t>Practices saving. Inconsistently practices</w:t>
      </w:r>
    </w:p>
    <w:p>
      <w:r>
        <w:t>saving.</w:t>
      </w:r>
    </w:p>
    <w:p>
      <w:r>
        <w:t>Little evidence in practicing</w:t>
      </w:r>
    </w:p>
    <w:p>
      <w:r>
        <w:t>saving.</w:t>
      </w:r>
    </w:p>
    <w:p>
      <w:r>
        <w:t>Work out questions</w:t>
      </w:r>
    </w:p>
    <w:p>
      <w:r>
        <w:t>involving money.</w:t>
      </w:r>
    </w:p>
    <w:p>
      <w:r>
        <w:t>Works out questions</w:t>
      </w:r>
    </w:p>
    <w:p>
      <w:r>
        <w:t>involving money correctly</w:t>
      </w:r>
    </w:p>
    <w:p>
      <w:r>
        <w:t>and with ease.</w:t>
      </w:r>
    </w:p>
    <w:p>
      <w:r>
        <w:t>Works out questions</w:t>
      </w:r>
    </w:p>
    <w:p>
      <w:r>
        <w:t>involving money correctly.</w:t>
      </w:r>
    </w:p>
    <w:p>
      <w:r>
        <w:t>Inconsistently works out</w:t>
      </w:r>
    </w:p>
    <w:p>
      <w:r>
        <w:t>questions involving</w:t>
      </w:r>
    </w:p>
    <w:p>
      <w:r>
        <w:t>money.</w:t>
      </w:r>
    </w:p>
    <w:p>
      <w:r>
        <w:t>Little evidence in working out</w:t>
      </w:r>
    </w:p>
    <w:p>
      <w:r>
        <w:t>questions involving money.</w:t>
      </w:r>
    </w:p>
    <w:p>
      <w:r>
        <w:t>Identify money people pay</w:t>
      </w:r>
    </w:p>
    <w:p>
      <w:r>
        <w:t>to county government for</w:t>
      </w:r>
    </w:p>
    <w:p>
      <w:r>
        <w:t>provision of services.</w:t>
      </w:r>
    </w:p>
    <w:p/>
    <w:p>
      <w:r>
        <w:t>Identifies money people</w:t>
      </w:r>
    </w:p>
    <w:p>
      <w:r>
        <w:t>pay to county government</w:t>
      </w:r>
    </w:p>
    <w:p>
      <w:r>
        <w:t>for provision of services</w:t>
      </w:r>
    </w:p>
    <w:p>
      <w:r>
        <w:t>correctly and with ease.</w:t>
      </w:r>
    </w:p>
    <w:p>
      <w:r>
        <w:t>Identifies money people</w:t>
      </w:r>
    </w:p>
    <w:p>
      <w:r>
        <w:t>pay to county government</w:t>
      </w:r>
    </w:p>
    <w:p>
      <w:r>
        <w:t>for provision of services</w:t>
      </w:r>
    </w:p>
    <w:p>
      <w:r>
        <w:t>correctly.</w:t>
      </w:r>
    </w:p>
    <w:p/>
    <w:p>
      <w:r>
        <w:t>Inconsistently identifies</w:t>
      </w:r>
    </w:p>
    <w:p>
      <w:r>
        <w:t>money people pay to</w:t>
      </w:r>
    </w:p>
    <w:p>
      <w:r>
        <w:t>county government for</w:t>
      </w:r>
    </w:p>
    <w:p>
      <w:r>
        <w:t>provision of services.</w:t>
      </w:r>
    </w:p>
    <w:p/>
    <w:p>
      <w:r>
        <w:t>Little evidence in identifying</w:t>
      </w:r>
    </w:p>
    <w:p>
      <w:r>
        <w:t>money people pay to county</w:t>
      </w:r>
    </w:p>
    <w:p>
      <w:r>
        <w:t>government for provision of</w:t>
      </w:r>
    </w:p>
    <w:p>
      <w:r>
        <w:t>services.</w:t>
      </w:r>
    </w:p>
    <w:p/>
    <w:p>
      <w:r>
        <w:t>Uses IT devices for</w:t>
      </w:r>
    </w:p>
    <w:p>
      <w:r>
        <w:t>learning and enjoyment.</w:t>
      </w:r>
    </w:p>
    <w:p>
      <w:r>
        <w:t>Uses IT devices for</w:t>
      </w:r>
    </w:p>
    <w:p>
      <w:r>
        <w:t>learning and enjoyment</w:t>
      </w:r>
    </w:p>
    <w:p>
      <w:r>
        <w:t>fast and efficiently.</w:t>
      </w:r>
    </w:p>
    <w:p>
      <w:r>
        <w:t>Uses IT devices for</w:t>
      </w:r>
    </w:p>
    <w:p>
      <w:r>
        <w:t>learning and enjoyment</w:t>
      </w:r>
    </w:p>
    <w:p>
      <w:r>
        <w:t>efficiently.</w:t>
      </w:r>
    </w:p>
    <w:p>
      <w:r>
        <w:t>Inconsistently uses IT</w:t>
      </w:r>
    </w:p>
    <w:p>
      <w:r>
        <w:t>devices for learning and</w:t>
      </w:r>
    </w:p>
    <w:p>
      <w:r>
        <w:t>enjoyment.</w:t>
      </w:r>
    </w:p>
    <w:p>
      <w:r>
        <w:t>Little evidence in using IT</w:t>
      </w:r>
    </w:p>
    <w:p>
      <w:r>
        <w:t>devices for learning and</w:t>
      </w:r>
    </w:p>
    <w:p>
      <w:r>
        <w:t>enjoyment.</w:t>
      </w:r>
    </w:p>
    <w:p>
      <w:r>
        <w:t>Strand Sub Strand Specific Learning Outcomes  Suggested Learning Experiences  Key Inquiry</w:t>
      </w:r>
    </w:p>
    <w:p>
      <w:r>
        <w:t>Questions</w:t>
      </w:r>
    </w:p>
    <w:p>
      <w:r>
        <w:t>3.0 GEOMETRY  3.1 POSITION AND</w:t>
      </w:r>
    </w:p>
    <w:p>
      <w:r>
        <w:t>DIRECTION</w:t>
      </w:r>
    </w:p>
    <w:p>
      <w:r>
        <w:t>(4 Lessons)</w:t>
      </w:r>
    </w:p>
    <w:p>
      <w:r>
        <w:t>By the end of the sub strand, the</w:t>
      </w:r>
    </w:p>
    <w:p>
      <w:r>
        <w:t>learner should be able to:</w:t>
      </w:r>
    </w:p>
    <w:p>
      <w:r>
        <w:t>a) demonstrate a clockwise and an</w:t>
      </w:r>
    </w:p>
    <w:p>
      <w:r>
        <w:t>anti-clockwise turn in the</w:t>
      </w:r>
    </w:p>
    <w:p>
      <w:r>
        <w:t>environment,</w:t>
      </w:r>
    </w:p>
    <w:p>
      <w:r>
        <w:t>b) demonstrate a quarter turn, half</w:t>
      </w:r>
    </w:p>
    <w:p>
      <w:r>
        <w:t>• Learners in groups/pairs/individually</w:t>
      </w:r>
    </w:p>
    <w:p>
      <w:r>
        <w:t>to demonstrate a clockwise turn.</w:t>
      </w:r>
    </w:p>
    <w:p>
      <w:r>
        <w:t>• Learners in groups/pairs/individually</w:t>
      </w:r>
    </w:p>
    <w:p>
      <w:r>
        <w:t>to demonstrate an anti -clockwise</w:t>
      </w:r>
    </w:p>
    <w:p>
      <w:r>
        <w:t>turn.</w:t>
      </w:r>
    </w:p>
    <w:p>
      <w:r>
        <w:t>• Learners in groups/pairs/ individually</w:t>
      </w:r>
    </w:p>
    <w:p>
      <w:r>
        <w:t>How can you change</w:t>
      </w:r>
    </w:p>
    <w:p>
      <w:r>
        <w:t>your position?</w:t>
      </w:r>
    </w:p>
    <w:p>
      <w:r>
        <w:t>Not for Sale</w:t>
      </w:r>
    </w:p>
    <w:p>
      <w:r>
        <w:t>33</w:t>
      </w:r>
    </w:p>
    <w:p/>
    <w:p>
      <w:r>
        <w:t>turn and full turn in the</w:t>
      </w:r>
    </w:p>
    <w:p>
      <w:r>
        <w:t>environment,</w:t>
      </w:r>
    </w:p>
    <w:p>
      <w:r>
        <w:t>c) identify quarter, half and full turns</w:t>
      </w:r>
    </w:p>
    <w:p>
      <w:r>
        <w:t>in the environment,</w:t>
      </w:r>
    </w:p>
    <w:p>
      <w:r>
        <w:t>d) use IT devices for learning and</w:t>
      </w:r>
    </w:p>
    <w:p>
      <w:r>
        <w:t>enjoyment,</w:t>
      </w:r>
    </w:p>
    <w:p>
      <w:r>
        <w:t>e) appreciate use of position and</w:t>
      </w:r>
    </w:p>
    <w:p>
      <w:r>
        <w:t>direction in real life situations.</w:t>
      </w:r>
    </w:p>
    <w:p/>
    <w:p>
      <w:r>
        <w:t>to demonstrate a quarter turn in both</w:t>
      </w:r>
    </w:p>
    <w:p>
      <w:r>
        <w:t>directions.</w:t>
      </w:r>
    </w:p>
    <w:p>
      <w:r>
        <w:t>• Learners in groups/pairs/individually</w:t>
      </w:r>
    </w:p>
    <w:p>
      <w:r>
        <w:t>to demonstrate a half turn.</w:t>
      </w:r>
    </w:p>
    <w:p>
      <w:r>
        <w:t>• Learners in groups/pairs/individuall y</w:t>
      </w:r>
    </w:p>
    <w:p>
      <w:r>
        <w:t>to demonstrate a full turn.</w:t>
      </w:r>
    </w:p>
    <w:p>
      <w:r>
        <w:t>• Learners in groups/pairs/individually</w:t>
      </w:r>
    </w:p>
    <w:p>
      <w:r>
        <w:t>to play digital games involving</w:t>
      </w:r>
    </w:p>
    <w:p>
      <w:r>
        <w:t>position and direction.</w:t>
      </w:r>
    </w:p>
    <w:p>
      <w:r>
        <w:t>Core Competencies to be developed:</w:t>
      </w:r>
    </w:p>
    <w:p>
      <w:r>
        <w:t>• Imagination and creativity: as learners discuss in groups.</w:t>
      </w:r>
    </w:p>
    <w:p>
      <w:r>
        <w:t>• Imagination and creativity: as learners make turns in given positions.</w:t>
      </w:r>
    </w:p>
    <w:p>
      <w:r>
        <w:t>• Learning to learn: as learners make turns from previously observed parades.</w:t>
      </w:r>
    </w:p>
    <w:p>
      <w:r>
        <w:t>• Digital literacy: as learners play digital games.</w:t>
      </w:r>
    </w:p>
    <w:p>
      <w:r>
        <w:t>PCIs:</w:t>
      </w:r>
    </w:p>
    <w:p>
      <w:r>
        <w:t>• Safety as learners observe vehicles while crossing roads.</w:t>
      </w:r>
    </w:p>
    <w:p>
      <w:r>
        <w:t>• Patriotism as learners match while singing patriotic songs.</w:t>
      </w:r>
    </w:p>
    <w:p>
      <w:r>
        <w:t>Values:</w:t>
      </w:r>
    </w:p>
    <w:p>
      <w:r>
        <w:t>• Unity as learners perform the turns in groups.</w:t>
      </w:r>
    </w:p>
    <w:p>
      <w:r>
        <w:t>• Responsibility as learners cross roads.</w:t>
      </w:r>
    </w:p>
    <w:p>
      <w:r>
        <w:t>Link to other subjects</w:t>
      </w:r>
    </w:p>
    <w:p>
      <w:r>
        <w:t>• Science and Technology as learners study directions.</w:t>
      </w:r>
    </w:p>
    <w:p>
      <w:r>
        <w:t>• Social Studies as learners study position in maps.</w:t>
      </w:r>
    </w:p>
    <w:p>
      <w:r>
        <w:t>• Music while matching to beats of a song.</w:t>
      </w:r>
    </w:p>
    <w:p>
      <w:r>
        <w:t>Suggested Community Service Learning Activities</w:t>
      </w:r>
    </w:p>
    <w:p>
      <w:r>
        <w:t>• Learners to guide participants on how to make different turns during walks</w:t>
      </w:r>
    </w:p>
    <w:p>
      <w:r>
        <w:t>and parades in National days community celebrations.</w:t>
      </w:r>
    </w:p>
    <w:p/>
    <w:p>
      <w:r>
        <w:t>Property of the</w:t>
      </w:r>
    </w:p>
    <w:p>
      <w:r>
        <w:t>Government of Kenya</w:t>
      </w:r>
    </w:p>
    <w:p>
      <w:r>
        <w:t>34</w:t>
      </w:r>
    </w:p>
    <w:p/>
    <w:p>
      <w:r>
        <w:t>Assessment Rubrics</w:t>
      </w:r>
    </w:p>
    <w:p>
      <w:r>
        <w:t>Indicators Exceeds Expectations  Meets Expectations  Approaches Expectations  Below Expectations</w:t>
      </w:r>
    </w:p>
    <w:p>
      <w:r>
        <w:t>Clockwise and anti -</w:t>
      </w:r>
    </w:p>
    <w:p>
      <w:r>
        <w:t>clockwise turn.</w:t>
      </w:r>
    </w:p>
    <w:p>
      <w:r>
        <w:t>Turns clockwise and anti -</w:t>
      </w:r>
    </w:p>
    <w:p>
      <w:r>
        <w:t>clockwise accurately and with</w:t>
      </w:r>
    </w:p>
    <w:p>
      <w:r>
        <w:t>ease.</w:t>
      </w:r>
    </w:p>
    <w:p>
      <w:r>
        <w:t>Turns clockwise and anti -</w:t>
      </w:r>
    </w:p>
    <w:p>
      <w:r>
        <w:t>clockwise accurately.</w:t>
      </w:r>
    </w:p>
    <w:p>
      <w:r>
        <w:t>Inconsistently turns</w:t>
      </w:r>
    </w:p>
    <w:p>
      <w:r>
        <w:t>clockwise and anti -</w:t>
      </w:r>
    </w:p>
    <w:p>
      <w:r>
        <w:t>clockwise.</w:t>
      </w:r>
    </w:p>
    <w:p>
      <w:r>
        <w:t>Little evidence in turning</w:t>
      </w:r>
    </w:p>
    <w:p>
      <w:r>
        <w:t>clockwise and anti -</w:t>
      </w:r>
    </w:p>
    <w:p>
      <w:r>
        <w:t>clockwise.</w:t>
      </w:r>
    </w:p>
    <w:p>
      <w:r>
        <w:t>Quarter, half and full turn.  Demonstrates quarter, half and</w:t>
      </w:r>
    </w:p>
    <w:p>
      <w:r>
        <w:t>full turn accurately and with</w:t>
      </w:r>
    </w:p>
    <w:p>
      <w:r>
        <w:t>ease.</w:t>
      </w:r>
    </w:p>
    <w:p>
      <w:r>
        <w:t>Demonstrates quarter, half</w:t>
      </w:r>
    </w:p>
    <w:p>
      <w:r>
        <w:t>and full turn accurately.</w:t>
      </w:r>
    </w:p>
    <w:p>
      <w:r>
        <w:t>Inconsistently Demonstrates</w:t>
      </w:r>
    </w:p>
    <w:p>
      <w:r>
        <w:t>quarter, half and full turn.</w:t>
      </w:r>
    </w:p>
    <w:p>
      <w:r>
        <w:t>Little evidence in</w:t>
      </w:r>
    </w:p>
    <w:p>
      <w:r>
        <w:t>demonstrating quarter, half</w:t>
      </w:r>
    </w:p>
    <w:p>
      <w:r>
        <w:t>and full turn accurately.</w:t>
      </w:r>
    </w:p>
    <w:p>
      <w:r>
        <w:t>Identify turns. Identifies quarter, half and full</w:t>
      </w:r>
    </w:p>
    <w:p>
      <w:r>
        <w:t>turn correctly and with ease.</w:t>
      </w:r>
    </w:p>
    <w:p>
      <w:r>
        <w:t>Identifies quarter, half an d</w:t>
      </w:r>
    </w:p>
    <w:p>
      <w:r>
        <w:t>full turn correctly.</w:t>
      </w:r>
    </w:p>
    <w:p>
      <w:r>
        <w:t>Inconsistently identifies</w:t>
      </w:r>
    </w:p>
    <w:p>
      <w:r>
        <w:t>quarter, half and full turn.</w:t>
      </w:r>
    </w:p>
    <w:p>
      <w:r>
        <w:t>Little evidence in identifying</w:t>
      </w:r>
    </w:p>
    <w:p>
      <w:r>
        <w:t>quarter, half and full turn.</w:t>
      </w:r>
    </w:p>
    <w:p>
      <w:r>
        <w:t>Uses IT devices for</w:t>
      </w:r>
    </w:p>
    <w:p>
      <w:r>
        <w:t>learning and enjoyment.</w:t>
      </w:r>
    </w:p>
    <w:p>
      <w:r>
        <w:t>Uses IT devices for learning</w:t>
      </w:r>
    </w:p>
    <w:p>
      <w:r>
        <w:t>and enjoyment fast and</w:t>
      </w:r>
    </w:p>
    <w:p>
      <w:r>
        <w:t>efficiently.</w:t>
      </w:r>
    </w:p>
    <w:p>
      <w:r>
        <w:t>Uses IT devices for learning</w:t>
      </w:r>
    </w:p>
    <w:p>
      <w:r>
        <w:t>and enjoyment efficiently.</w:t>
      </w:r>
    </w:p>
    <w:p>
      <w:r>
        <w:t>Inconsistently uses IT</w:t>
      </w:r>
    </w:p>
    <w:p>
      <w:r>
        <w:t>devices for learning and</w:t>
      </w:r>
    </w:p>
    <w:p>
      <w:r>
        <w:t>enjoyment.</w:t>
      </w:r>
    </w:p>
    <w:p>
      <w:r>
        <w:t>Little evidence in using IT</w:t>
      </w:r>
    </w:p>
    <w:p>
      <w:r>
        <w:t>devices for learning and</w:t>
      </w:r>
    </w:p>
    <w:p>
      <w:r>
        <w:t>enjoyment.</w:t>
      </w:r>
    </w:p>
    <w:p/>
    <w:p>
      <w:r>
        <w:t>Strand Sub Strand</w:t>
      </w:r>
    </w:p>
    <w:p/>
    <w:p>
      <w:r>
        <w:t>Specific Learning Outcomes  Suggested Learning Experiences  Key Inquiry</w:t>
      </w:r>
    </w:p>
    <w:p>
      <w:r>
        <w:t>Question</w:t>
      </w:r>
    </w:p>
    <w:p>
      <w:r>
        <w:t>Not for Sale</w:t>
      </w:r>
    </w:p>
    <w:p>
      <w:r>
        <w:t>35</w:t>
      </w:r>
    </w:p>
    <w:p/>
    <w:p>
      <w:r>
        <w:t>3.2  ANGLES</w:t>
      </w:r>
    </w:p>
    <w:p>
      <w:r>
        <w:t>(4 Lessons)</w:t>
      </w:r>
    </w:p>
    <w:p>
      <w:r>
        <w:t>By the end of the sub strand, the</w:t>
      </w:r>
    </w:p>
    <w:p>
      <w:r>
        <w:t>learner should be able to:</w:t>
      </w:r>
    </w:p>
    <w:p>
      <w:r>
        <w:t>• identify angles in the</w:t>
      </w:r>
    </w:p>
    <w:p>
      <w:r>
        <w:t>environment,</w:t>
      </w:r>
    </w:p>
    <w:p>
      <w:r>
        <w:t>• identify different types of angles</w:t>
      </w:r>
    </w:p>
    <w:p>
      <w:r>
        <w:t>in the environment,</w:t>
      </w:r>
    </w:p>
    <w:p>
      <w:r>
        <w:t>• compare angles practically,</w:t>
      </w:r>
    </w:p>
    <w:p>
      <w:r>
        <w:t>• use IT devices for learning and</w:t>
      </w:r>
    </w:p>
    <w:p>
      <w:r>
        <w:t>enjoyment,</w:t>
      </w:r>
    </w:p>
    <w:p>
      <w:r>
        <w:t>• appreciate use of angles in real</w:t>
      </w:r>
    </w:p>
    <w:p>
      <w:r>
        <w:t>life situations.</w:t>
      </w:r>
    </w:p>
    <w:p>
      <w:r>
        <w:t>• Learners in pairs/groups /individually to</w:t>
      </w:r>
    </w:p>
    <w:p>
      <w:r>
        <w:t>identify angles in the environment.</w:t>
      </w:r>
    </w:p>
    <w:p>
      <w:r>
        <w:t>• Learners in pairs/groups to identify right</w:t>
      </w:r>
    </w:p>
    <w:p>
      <w:r>
        <w:t>angles in the environment.</w:t>
      </w:r>
    </w:p>
    <w:p>
      <w:r>
        <w:t>• Learners in pairs/groups to identify acute</w:t>
      </w:r>
    </w:p>
    <w:p>
      <w:r>
        <w:t>angles in the environment.</w:t>
      </w:r>
    </w:p>
    <w:p>
      <w:r>
        <w:t>• Learners in pairs/groups to identify obtuse</w:t>
      </w:r>
    </w:p>
    <w:p>
      <w:r>
        <w:t>angles in the environment.</w:t>
      </w:r>
    </w:p>
    <w:p>
      <w:r>
        <w:t>• Learners in pairs/groups to identify reflex</w:t>
      </w:r>
    </w:p>
    <w:p>
      <w:r>
        <w:t>angles in the environment.</w:t>
      </w:r>
    </w:p>
    <w:p>
      <w:r>
        <w:t>• Learners in pairs/groups to compare angles</w:t>
      </w:r>
    </w:p>
    <w:p>
      <w:r>
        <w:t>using a right angle.</w:t>
      </w:r>
    </w:p>
    <w:p>
      <w:r>
        <w:t>• Learners in pairs/groups/individually to play</w:t>
      </w:r>
    </w:p>
    <w:p>
      <w:r>
        <w:t>digital games and learn more about angles.</w:t>
      </w:r>
    </w:p>
    <w:p>
      <w:r>
        <w:t>Where can you find</w:t>
      </w:r>
    </w:p>
    <w:p>
      <w:r>
        <w:t>angles in the</w:t>
      </w:r>
    </w:p>
    <w:p>
      <w:r>
        <w:t>environment?</w:t>
      </w:r>
    </w:p>
    <w:p>
      <w:r>
        <w:t>Core competencies to be developed:</w:t>
      </w:r>
    </w:p>
    <w:p>
      <w:r>
        <w:t>• Communication and collaboration: as learners compare angles.</w:t>
      </w:r>
    </w:p>
    <w:p>
      <w:r>
        <w:t>• Learning to learn: as learners identify angles.</w:t>
      </w:r>
    </w:p>
    <w:p>
      <w:r>
        <w:t>• Digital literacy: as learners play digital games.</w:t>
      </w:r>
    </w:p>
    <w:p>
      <w:r>
        <w:t>PCIs:</w:t>
      </w:r>
    </w:p>
    <w:p>
      <w:r>
        <w:t>• Environmental education as learners plant flowers and trees to</w:t>
      </w:r>
    </w:p>
    <w:p>
      <w:r>
        <w:t>demonstrate angles and shapes.</w:t>
      </w:r>
    </w:p>
    <w:p>
      <w:r>
        <w:t>• Social cohesion as learners work in groups.</w:t>
      </w:r>
    </w:p>
    <w:p>
      <w:r>
        <w:t>Values:</w:t>
      </w:r>
    </w:p>
    <w:p>
      <w:r>
        <w:t>• Responsibility and respect as learners make accurate measurements.</w:t>
      </w:r>
    </w:p>
    <w:p>
      <w:r>
        <w:t>Link to other subjects:</w:t>
      </w:r>
    </w:p>
    <w:p>
      <w:r>
        <w:t>• Creative Art as learners draw angles.</w:t>
      </w:r>
    </w:p>
    <w:p>
      <w:r>
        <w:t>• Agriculture as learners plant seeds at angles and in parallel rows.</w:t>
      </w:r>
    </w:p>
    <w:p>
      <w:r>
        <w:t>Suggested Community Service Learning Activities:</w:t>
      </w:r>
    </w:p>
    <w:p>
      <w:r>
        <w:t>• Learners to assist in making of furniture and house construction in the</w:t>
      </w:r>
    </w:p>
    <w:p>
      <w:r>
        <w:t>community.</w:t>
      </w:r>
    </w:p>
    <w:p/>
    <w:p>
      <w:r>
        <w:t>Assessment Rubrics</w:t>
      </w:r>
    </w:p>
    <w:p>
      <w:r>
        <w:t>Property of the</w:t>
      </w:r>
    </w:p>
    <w:p>
      <w:r>
        <w:t>Government of Kenya</w:t>
      </w:r>
    </w:p>
    <w:p>
      <w:r>
        <w:t>36</w:t>
      </w:r>
    </w:p>
    <w:p/>
    <w:p>
      <w:r>
        <w:t>Indicators Exceeds Expectations  Meets Expectations  Approaches Expectations  Below Expectations</w:t>
      </w:r>
    </w:p>
    <w:p>
      <w:r>
        <w:t>Identify Angles. Identifies angles correctly</w:t>
      </w:r>
    </w:p>
    <w:p>
      <w:r>
        <w:t>and with ease.</w:t>
      </w:r>
    </w:p>
    <w:p>
      <w:r>
        <w:t>Identifies angles correctly. Inconsistently identifies</w:t>
      </w:r>
    </w:p>
    <w:p>
      <w:r>
        <w:t>angles.</w:t>
      </w:r>
    </w:p>
    <w:p>
      <w:r>
        <w:t>Little evidence in identifying</w:t>
      </w:r>
    </w:p>
    <w:p>
      <w:r>
        <w:t>angles.</w:t>
      </w:r>
    </w:p>
    <w:p>
      <w:r>
        <w:t>Identify Right angles.  Identifies right angles</w:t>
      </w:r>
    </w:p>
    <w:p>
      <w:r>
        <w:t>correctly and with ease.</w:t>
      </w:r>
    </w:p>
    <w:p>
      <w:r>
        <w:t>Identifies right angles</w:t>
      </w:r>
    </w:p>
    <w:p>
      <w:r>
        <w:t>correctly.</w:t>
      </w:r>
    </w:p>
    <w:p>
      <w:r>
        <w:t>Inconsistently identifies</w:t>
      </w:r>
    </w:p>
    <w:p>
      <w:r>
        <w:t>right angles.</w:t>
      </w:r>
    </w:p>
    <w:p>
      <w:r>
        <w:t>Little evidence in identifying</w:t>
      </w:r>
    </w:p>
    <w:p>
      <w:r>
        <w:t>right angles.</w:t>
      </w:r>
    </w:p>
    <w:p>
      <w:r>
        <w:t>Identify Acute angles.  Identifies acute angles</w:t>
      </w:r>
    </w:p>
    <w:p>
      <w:r>
        <w:t>correctly and with ease.</w:t>
      </w:r>
    </w:p>
    <w:p>
      <w:r>
        <w:t>Identifies acute angles</w:t>
      </w:r>
    </w:p>
    <w:p>
      <w:r>
        <w:t>correctly.</w:t>
      </w:r>
    </w:p>
    <w:p>
      <w:r>
        <w:t>Inconsistently identifies</w:t>
      </w:r>
    </w:p>
    <w:p>
      <w:r>
        <w:t>acute angles.</w:t>
      </w:r>
    </w:p>
    <w:p>
      <w:r>
        <w:t>Little evidence in identifying</w:t>
      </w:r>
    </w:p>
    <w:p>
      <w:r>
        <w:t>acute angles.</w:t>
      </w:r>
    </w:p>
    <w:p>
      <w:r>
        <w:t>Identify Obtuse angles. Identifies obtuse angles</w:t>
      </w:r>
    </w:p>
    <w:p>
      <w:r>
        <w:t>correctly and with ease.</w:t>
      </w:r>
    </w:p>
    <w:p>
      <w:r>
        <w:t>Identifies obtuse angles</w:t>
      </w:r>
    </w:p>
    <w:p>
      <w:r>
        <w:t>correctly.</w:t>
      </w:r>
    </w:p>
    <w:p>
      <w:r>
        <w:t>Inconsistently identifies</w:t>
      </w:r>
    </w:p>
    <w:p>
      <w:r>
        <w:t>obtuse angles.</w:t>
      </w:r>
    </w:p>
    <w:p>
      <w:r>
        <w:t>Little evidence in identifying</w:t>
      </w:r>
    </w:p>
    <w:p>
      <w:r>
        <w:t>obtuse angles.</w:t>
      </w:r>
    </w:p>
    <w:p>
      <w:r>
        <w:t>Identify Reflex angles.  Identifies reflex angles</w:t>
      </w:r>
    </w:p>
    <w:p>
      <w:r>
        <w:t>correctly and with ease.</w:t>
      </w:r>
    </w:p>
    <w:p>
      <w:r>
        <w:t>Identifies reflex angles</w:t>
      </w:r>
    </w:p>
    <w:p>
      <w:r>
        <w:t>correctly.</w:t>
      </w:r>
    </w:p>
    <w:p>
      <w:r>
        <w:t>Inconsistently identifies</w:t>
      </w:r>
    </w:p>
    <w:p>
      <w:r>
        <w:t>reflex angles.</w:t>
      </w:r>
    </w:p>
    <w:p>
      <w:r>
        <w:t>Little evidence in identifying</w:t>
      </w:r>
    </w:p>
    <w:p>
      <w:r>
        <w:t>reflex angles.</w:t>
      </w:r>
    </w:p>
    <w:p>
      <w:r>
        <w:t>Compare angles. Compares angles correctly</w:t>
      </w:r>
    </w:p>
    <w:p>
      <w:r>
        <w:t>and with ease.</w:t>
      </w:r>
    </w:p>
    <w:p>
      <w:r>
        <w:t>Compares angles correctly.  Inconsistently compares</w:t>
      </w:r>
    </w:p>
    <w:p>
      <w:r>
        <w:t>angles.</w:t>
      </w:r>
    </w:p>
    <w:p>
      <w:r>
        <w:t>Little evidence in comparing</w:t>
      </w:r>
    </w:p>
    <w:p>
      <w:r>
        <w:t>angles.</w:t>
      </w:r>
    </w:p>
    <w:p>
      <w:r>
        <w:t>Uses IT devices for learning</w:t>
      </w:r>
    </w:p>
    <w:p>
      <w:r>
        <w:t>and enjoyment.</w:t>
      </w:r>
    </w:p>
    <w:p>
      <w:r>
        <w:t>Uses IT devices for learning</w:t>
      </w:r>
    </w:p>
    <w:p>
      <w:r>
        <w:t>and enjoyment fast and</w:t>
      </w:r>
    </w:p>
    <w:p>
      <w:r>
        <w:t>efficiently.</w:t>
      </w:r>
    </w:p>
    <w:p>
      <w:r>
        <w:t>Uses IT devices for learning</w:t>
      </w:r>
    </w:p>
    <w:p>
      <w:r>
        <w:t>and enjoyment efficiently.</w:t>
      </w:r>
    </w:p>
    <w:p>
      <w:r>
        <w:t>Inconsistently uses IT</w:t>
      </w:r>
    </w:p>
    <w:p>
      <w:r>
        <w:t>devices for learning and</w:t>
      </w:r>
    </w:p>
    <w:p>
      <w:r>
        <w:t>enjoyment.</w:t>
      </w:r>
    </w:p>
    <w:p>
      <w:r>
        <w:t>Little evidence in using IT</w:t>
      </w:r>
    </w:p>
    <w:p>
      <w:r>
        <w:t>devices for learning and</w:t>
      </w:r>
    </w:p>
    <w:p>
      <w:r>
        <w:t>enjoyment.</w:t>
      </w:r>
    </w:p>
    <w:p/>
    <w:p>
      <w:r>
        <w:t>Strand Sub Strand Specific Learning Outcomes  Suggested Learning Experiences  Key Inquiry Question</w:t>
      </w:r>
    </w:p>
    <w:p>
      <w:r>
        <w:t>Not for Sale</w:t>
      </w:r>
    </w:p>
    <w:p>
      <w:r>
        <w:t>37</w:t>
      </w:r>
    </w:p>
    <w:p/>
    <w:p>
      <w:r>
        <w:t>3.3  2-D SHAPES</w:t>
      </w:r>
    </w:p>
    <w:p>
      <w:r>
        <w:t>(6 Lessons)</w:t>
      </w:r>
    </w:p>
    <w:p>
      <w:r>
        <w:t>By the end of the sub strand, the</w:t>
      </w:r>
    </w:p>
    <w:p>
      <w:r>
        <w:t>learner should be able to:</w:t>
      </w:r>
    </w:p>
    <w:p>
      <w:r>
        <w:t>a) identify different shapes in</w:t>
      </w:r>
    </w:p>
    <w:p>
      <w:r>
        <w:t>the environment,</w:t>
      </w:r>
    </w:p>
    <w:p>
      <w:r>
        <w:t>b) identify line of symmetry,</w:t>
      </w:r>
    </w:p>
    <w:p>
      <w:r>
        <w:t>practically</w:t>
      </w:r>
    </w:p>
    <w:p>
      <w:r>
        <w:t>c) make patterns using</w:t>
      </w:r>
    </w:p>
    <w:p>
      <w:r>
        <w:t>different shapes,</w:t>
      </w:r>
    </w:p>
    <w:p>
      <w:r>
        <w:t>d) identify properties of 2 -D</w:t>
      </w:r>
    </w:p>
    <w:p>
      <w:r>
        <w:t>shapes practically,</w:t>
      </w:r>
    </w:p>
    <w:p>
      <w:r>
        <w:t>e) use IT devices for learning</w:t>
      </w:r>
    </w:p>
    <w:p>
      <w:r>
        <w:t>and enjoyment,</w:t>
      </w:r>
    </w:p>
    <w:p>
      <w:r>
        <w:t>f) appreciate using shapes in</w:t>
      </w:r>
    </w:p>
    <w:p>
      <w:r>
        <w:t>real life situations.</w:t>
      </w:r>
    </w:p>
    <w:p>
      <w:r>
        <w:t>• Learners in pairs/groups/individually to identify</w:t>
      </w:r>
    </w:p>
    <w:p>
      <w:r>
        <w:t>shapes in the environment.</w:t>
      </w:r>
    </w:p>
    <w:p>
      <w:r>
        <w:t>• Learners in pairs/groups to identify line of</w:t>
      </w:r>
    </w:p>
    <w:p>
      <w:r>
        <w:t>symmetry by folding the shape into two equal</w:t>
      </w:r>
    </w:p>
    <w:p>
      <w:r>
        <w:t>parts and identify the fold line as line of</w:t>
      </w:r>
    </w:p>
    <w:p>
      <w:r>
        <w:t>symmetry.</w:t>
      </w:r>
    </w:p>
    <w:p>
      <w:r>
        <w:t>• Learners in pairs/groups/individually to make</w:t>
      </w:r>
    </w:p>
    <w:p>
      <w:r>
        <w:t>patterns using squares, rectangles and triangles.</w:t>
      </w:r>
    </w:p>
    <w:p>
      <w:r>
        <w:t>• Learners in pairs/groups to identify properties of a</w:t>
      </w:r>
    </w:p>
    <w:p>
      <w:r>
        <w:t>square practically.</w:t>
      </w:r>
    </w:p>
    <w:p>
      <w:r>
        <w:t>• Learners in pairs/groups to identify properties of a</w:t>
      </w:r>
    </w:p>
    <w:p>
      <w:r>
        <w:t>rectangle practically.</w:t>
      </w:r>
    </w:p>
    <w:p>
      <w:r>
        <w:t>• Learners in pairs/groups  to identify properties of a</w:t>
      </w:r>
    </w:p>
    <w:p>
      <w:r>
        <w:t>triangle practically.</w:t>
      </w:r>
    </w:p>
    <w:p>
      <w:r>
        <w:t>• Learners in pairs/groups to use IT devices to learn</w:t>
      </w:r>
    </w:p>
    <w:p>
      <w:r>
        <w:t>more about 2-D shapes and make patterns.</w:t>
      </w:r>
    </w:p>
    <w:p>
      <w:r>
        <w:t>1. How can you</w:t>
      </w:r>
    </w:p>
    <w:p>
      <w:r>
        <w:t>identify a 2-D</w:t>
      </w:r>
    </w:p>
    <w:p>
      <w:r>
        <w:t>shape?</w:t>
      </w:r>
    </w:p>
    <w:p>
      <w:r>
        <w:t>2. How can you make</w:t>
      </w:r>
    </w:p>
    <w:p>
      <w:r>
        <w:t>patterns using</w:t>
      </w:r>
    </w:p>
    <w:p>
      <w:r>
        <w:t>shapes?</w:t>
      </w:r>
    </w:p>
    <w:p>
      <w:r>
        <w:t>Core competencies to be developed:</w:t>
      </w:r>
    </w:p>
    <w:p>
      <w:r>
        <w:t>• Communication and collaboration: as learners identify different shapes.</w:t>
      </w:r>
    </w:p>
    <w:p>
      <w:r>
        <w:t>• Learning to learn: as learners identify properties of different shapes.</w:t>
      </w:r>
    </w:p>
    <w:p>
      <w:r>
        <w:t>• Digital literacy: as learners play digital games.</w:t>
      </w:r>
    </w:p>
    <w:p/>
    <w:p>
      <w:r>
        <w:t>PCIs:</w:t>
      </w:r>
    </w:p>
    <w:p>
      <w:r>
        <w:t>• Financial literacy as learners make patterns for commercial use.</w:t>
      </w:r>
    </w:p>
    <w:p>
      <w:r>
        <w:t>• Patriotism as learners make shapes of Kenya, national flag by arranging</w:t>
      </w:r>
    </w:p>
    <w:p>
      <w:r>
        <w:t>themselves in rows and columns.</w:t>
      </w:r>
    </w:p>
    <w:p>
      <w:r>
        <w:t>Values:</w:t>
      </w:r>
    </w:p>
    <w:p>
      <w:r>
        <w:t>• Responsibility and respect: as learners report on</w:t>
      </w:r>
    </w:p>
    <w:p>
      <w:r>
        <w:t>properties of 2-D shapes.</w:t>
      </w:r>
    </w:p>
    <w:p>
      <w:r>
        <w:t>Link to other subjects:</w:t>
      </w:r>
    </w:p>
    <w:p>
      <w:r>
        <w:t>• Creative activities as learners identify objects of different shapes in the</w:t>
      </w:r>
    </w:p>
    <w:p>
      <w:r>
        <w:t>environment for making structures like animal cages.</w:t>
      </w:r>
    </w:p>
    <w:p>
      <w:r>
        <w:t>• Languages as learners participate in discussions.</w:t>
      </w:r>
    </w:p>
    <w:p>
      <w:r>
        <w:t>Suggested community service Learning activities:</w:t>
      </w:r>
    </w:p>
    <w:p>
      <w:r>
        <w:t>• Learners may assist farmers in identifying 2 -D shapes in</w:t>
      </w:r>
    </w:p>
    <w:p>
      <w:r>
        <w:t>the environment for making animal cages.</w:t>
      </w:r>
    </w:p>
    <w:p/>
    <w:p>
      <w:r>
        <w:t>Property of the</w:t>
      </w:r>
    </w:p>
    <w:p>
      <w:r>
        <w:t>Government of Kenya</w:t>
      </w:r>
    </w:p>
    <w:p>
      <w:r>
        <w:t>38</w:t>
      </w:r>
    </w:p>
    <w:p/>
    <w:p>
      <w:r>
        <w:t>Assessment Rubrics</w:t>
      </w:r>
    </w:p>
    <w:p>
      <w:r>
        <w:t>Indicators Exceeds Expectations  Meets Expectations  Approaches Expectations  Below Expectations</w:t>
      </w:r>
    </w:p>
    <w:p>
      <w:r>
        <w:t>Identify different</w:t>
      </w:r>
    </w:p>
    <w:p>
      <w:r>
        <w:t>shapes in the</w:t>
      </w:r>
    </w:p>
    <w:p>
      <w:r>
        <w:t>environment.</w:t>
      </w:r>
    </w:p>
    <w:p>
      <w:r>
        <w:t>Identifies different shapes in the</w:t>
      </w:r>
    </w:p>
    <w:p>
      <w:r>
        <w:t>environment correctly and with</w:t>
      </w:r>
    </w:p>
    <w:p>
      <w:r>
        <w:t>ease.</w:t>
      </w:r>
    </w:p>
    <w:p>
      <w:r>
        <w:t>Identifies different shapes</w:t>
      </w:r>
    </w:p>
    <w:p>
      <w:r>
        <w:t>in the environment</w:t>
      </w:r>
    </w:p>
    <w:p>
      <w:r>
        <w:t>correctly.</w:t>
      </w:r>
    </w:p>
    <w:p>
      <w:r>
        <w:t>Inconsistently identifies</w:t>
      </w:r>
    </w:p>
    <w:p>
      <w:r>
        <w:t>different shapes in the</w:t>
      </w:r>
    </w:p>
    <w:p>
      <w:r>
        <w:t>environment.</w:t>
      </w:r>
    </w:p>
    <w:p>
      <w:r>
        <w:t>Little evidence in identifying</w:t>
      </w:r>
    </w:p>
    <w:p>
      <w:r>
        <w:t>different shapes in the</w:t>
      </w:r>
    </w:p>
    <w:p>
      <w:r>
        <w:t>environment.</w:t>
      </w:r>
    </w:p>
    <w:p>
      <w:r>
        <w:t>Identify lines of</w:t>
      </w:r>
    </w:p>
    <w:p>
      <w:r>
        <w:t>symmetry.</w:t>
      </w:r>
    </w:p>
    <w:p>
      <w:r>
        <w:t>Identifies lines of symmetry</w:t>
      </w:r>
    </w:p>
    <w:p>
      <w:r>
        <w:t>correctly and with ease.</w:t>
      </w:r>
    </w:p>
    <w:p>
      <w:r>
        <w:t>Identifies lines of</w:t>
      </w:r>
    </w:p>
    <w:p>
      <w:r>
        <w:t>symmetry correctly.</w:t>
      </w:r>
    </w:p>
    <w:p>
      <w:r>
        <w:t>Inconsistently identifies</w:t>
      </w:r>
    </w:p>
    <w:p>
      <w:r>
        <w:t>lines of symmetry.</w:t>
      </w:r>
    </w:p>
    <w:p>
      <w:r>
        <w:t>Little evidence in identifying</w:t>
      </w:r>
    </w:p>
    <w:p>
      <w:r>
        <w:t>lines of symmetry.</w:t>
      </w:r>
    </w:p>
    <w:p>
      <w:r>
        <w:t>Make patterns using</w:t>
      </w:r>
    </w:p>
    <w:p>
      <w:r>
        <w:t>different shapes.</w:t>
      </w:r>
    </w:p>
    <w:p>
      <w:r>
        <w:t>Makes patterns using different</w:t>
      </w:r>
    </w:p>
    <w:p>
      <w:r>
        <w:t>shapes fast and effectively.</w:t>
      </w:r>
    </w:p>
    <w:p>
      <w:r>
        <w:t>Identifies patterns using</w:t>
      </w:r>
    </w:p>
    <w:p>
      <w:r>
        <w:t>different shapes</w:t>
      </w:r>
    </w:p>
    <w:p>
      <w:r>
        <w:t>effectively.</w:t>
      </w:r>
    </w:p>
    <w:p>
      <w:r>
        <w:t>Inconsistently identifies</w:t>
      </w:r>
    </w:p>
    <w:p>
      <w:r>
        <w:t>patterns using different</w:t>
      </w:r>
    </w:p>
    <w:p>
      <w:r>
        <w:t>shapes.</w:t>
      </w:r>
    </w:p>
    <w:p>
      <w:r>
        <w:t>Little evidence in making</w:t>
      </w:r>
    </w:p>
    <w:p>
      <w:r>
        <w:t>patterns using different</w:t>
      </w:r>
    </w:p>
    <w:p>
      <w:r>
        <w:t>shapes.</w:t>
      </w:r>
    </w:p>
    <w:p>
      <w:r>
        <w:t>Identify properties of</w:t>
      </w:r>
    </w:p>
    <w:p>
      <w:r>
        <w:t>squares.</w:t>
      </w:r>
    </w:p>
    <w:p>
      <w:r>
        <w:t>Identifies properties of s quares</w:t>
      </w:r>
    </w:p>
    <w:p>
      <w:r>
        <w:t>correctly and with ease.</w:t>
      </w:r>
    </w:p>
    <w:p>
      <w:r>
        <w:t>Identifies properties of</w:t>
      </w:r>
    </w:p>
    <w:p>
      <w:r>
        <w:t>squares correctly.</w:t>
      </w:r>
    </w:p>
    <w:p>
      <w:r>
        <w:t>Inconsistently identifies</w:t>
      </w:r>
    </w:p>
    <w:p>
      <w:r>
        <w:t>properties of squares.</w:t>
      </w:r>
    </w:p>
    <w:p>
      <w:r>
        <w:t>Little evidence in identifying</w:t>
      </w:r>
    </w:p>
    <w:p>
      <w:r>
        <w:t>properties of squares.</w:t>
      </w:r>
    </w:p>
    <w:p>
      <w:r>
        <w:t>Identify properties of</w:t>
      </w:r>
    </w:p>
    <w:p>
      <w:r>
        <w:t>rectangles.</w:t>
      </w:r>
    </w:p>
    <w:p>
      <w:r>
        <w:t>Identifies properties of rectangles</w:t>
      </w:r>
    </w:p>
    <w:p>
      <w:r>
        <w:t>correctly and with ease.</w:t>
      </w:r>
    </w:p>
    <w:p>
      <w:r>
        <w:t>Identifies properties of</w:t>
      </w:r>
    </w:p>
    <w:p>
      <w:r>
        <w:t>rectangles correctly.</w:t>
      </w:r>
    </w:p>
    <w:p>
      <w:r>
        <w:t>Inconsistently identifies</w:t>
      </w:r>
    </w:p>
    <w:p>
      <w:r>
        <w:t>properties of rectangles.</w:t>
      </w:r>
    </w:p>
    <w:p>
      <w:r>
        <w:t>Little evidence in identifying</w:t>
      </w:r>
    </w:p>
    <w:p>
      <w:r>
        <w:t>properties of rectangles.</w:t>
      </w:r>
    </w:p>
    <w:p>
      <w:r>
        <w:t>Identify properties of</w:t>
      </w:r>
    </w:p>
    <w:p>
      <w:r>
        <w:t>triangle.</w:t>
      </w:r>
    </w:p>
    <w:p>
      <w:r>
        <w:t>Identifies properties of triangles</w:t>
      </w:r>
    </w:p>
    <w:p>
      <w:r>
        <w:t>correctly and with ease.</w:t>
      </w:r>
    </w:p>
    <w:p>
      <w:r>
        <w:t>Identifies properties of</w:t>
      </w:r>
    </w:p>
    <w:p>
      <w:r>
        <w:t>triangles correctly.</w:t>
      </w:r>
    </w:p>
    <w:p>
      <w:r>
        <w:t>Inconsistently identifies</w:t>
      </w:r>
    </w:p>
    <w:p>
      <w:r>
        <w:t>properties of triangles.</w:t>
      </w:r>
    </w:p>
    <w:p>
      <w:r>
        <w:t>Little evidence in identifying</w:t>
      </w:r>
    </w:p>
    <w:p>
      <w:r>
        <w:t>properties of triangles.</w:t>
      </w:r>
    </w:p>
    <w:p>
      <w:r>
        <w:t>Uses IT devices for</w:t>
      </w:r>
    </w:p>
    <w:p>
      <w:r>
        <w:t>learning and</w:t>
      </w:r>
    </w:p>
    <w:p>
      <w:r>
        <w:t>enjoyment.</w:t>
      </w:r>
    </w:p>
    <w:p>
      <w:r>
        <w:t>Uses IT devices for learning and</w:t>
      </w:r>
    </w:p>
    <w:p>
      <w:r>
        <w:t>enjoyment fast and efficiently.</w:t>
      </w:r>
    </w:p>
    <w:p>
      <w:r>
        <w:t>Uses IT devices for</w:t>
      </w:r>
    </w:p>
    <w:p>
      <w:r>
        <w:t>learning and enjoyment</w:t>
      </w:r>
    </w:p>
    <w:p>
      <w:r>
        <w:t>efficiently.</w:t>
      </w:r>
    </w:p>
    <w:p>
      <w:r>
        <w:t>Inconsistently uses IT</w:t>
      </w:r>
    </w:p>
    <w:p>
      <w:r>
        <w:t>devices for learning and</w:t>
      </w:r>
    </w:p>
    <w:p>
      <w:r>
        <w:t>enjoyment.</w:t>
      </w:r>
    </w:p>
    <w:p>
      <w:r>
        <w:t>Little evidence in using IT</w:t>
      </w:r>
    </w:p>
    <w:p>
      <w:r>
        <w:t>devices for learning and</w:t>
      </w:r>
    </w:p>
    <w:p>
      <w:r>
        <w:t>enjoyment.</w:t>
      </w:r>
    </w:p>
    <w:p/>
    <w:p>
      <w:r>
        <w:t>Not for Sale</w:t>
      </w:r>
    </w:p>
    <w:p>
      <w:r>
        <w:t>39</w:t>
      </w:r>
    </w:p>
    <w:p/>
    <w:p>
      <w:r>
        <w:t>Strand Sub Strand</w:t>
      </w:r>
    </w:p>
    <w:p/>
    <w:p>
      <w:r>
        <w:t>Specific Learning Outcomes Suggested Learning Experiences  Key Inquiry Question</w:t>
      </w:r>
    </w:p>
    <w:p>
      <w:r>
        <w:t>4.0  DATA</w:t>
      </w:r>
    </w:p>
    <w:p>
      <w:r>
        <w:t>HANDLING</w:t>
      </w:r>
    </w:p>
    <w:p>
      <w:r>
        <w:t>4.1    DATA</w:t>
      </w:r>
    </w:p>
    <w:p>
      <w:r>
        <w:t>(8 Lessons)</w:t>
      </w:r>
    </w:p>
    <w:p>
      <w:r>
        <w:t>By the end of the sub strand, the</w:t>
      </w:r>
    </w:p>
    <w:p>
      <w:r>
        <w:t>learner should be able to:</w:t>
      </w:r>
    </w:p>
    <w:p>
      <w:r>
        <w:t>a) represent data involving real life</w:t>
      </w:r>
    </w:p>
    <w:p>
      <w:r>
        <w:t>situations using frequency tables ,</w:t>
      </w:r>
    </w:p>
    <w:p>
      <w:r>
        <w:t>b) work out questions involving</w:t>
      </w:r>
    </w:p>
    <w:p>
      <w:r>
        <w:t>frequency tables representing  real</w:t>
      </w:r>
    </w:p>
    <w:p>
      <w:r>
        <w:t>life situations,</w:t>
      </w:r>
    </w:p>
    <w:p>
      <w:r>
        <w:t>c) identify where frequency tables are</w:t>
      </w:r>
    </w:p>
    <w:p>
      <w:r>
        <w:t>used in real life,</w:t>
      </w:r>
    </w:p>
    <w:p>
      <w:r>
        <w:t>d) use IT devices for learning and</w:t>
      </w:r>
    </w:p>
    <w:p>
      <w:r>
        <w:t>enjoyment,</w:t>
      </w:r>
    </w:p>
    <w:p>
      <w:r>
        <w:t>e) appreciate use of frequency tables</w:t>
      </w:r>
    </w:p>
    <w:p>
      <w:r>
        <w:t>in representing data in real life</w:t>
      </w:r>
    </w:p>
    <w:p>
      <w:r>
        <w:t>situations.</w:t>
      </w:r>
    </w:p>
    <w:p/>
    <w:p>
      <w:r>
        <w:t>• Learners in groups to collect  and</w:t>
      </w:r>
    </w:p>
    <w:p>
      <w:r>
        <w:t>record data involving real life</w:t>
      </w:r>
    </w:p>
    <w:p>
      <w:r>
        <w:t>situations using tally marks.</w:t>
      </w:r>
    </w:p>
    <w:p>
      <w:r>
        <w:t>• Learners in pairs/groups/</w:t>
      </w:r>
    </w:p>
    <w:p>
      <w:r>
        <w:t>individually to represent data</w:t>
      </w:r>
    </w:p>
    <w:p>
      <w:r>
        <w:t>collected from real life situations</w:t>
      </w:r>
    </w:p>
    <w:p>
      <w:r>
        <w:t>using frequency tables.</w:t>
      </w:r>
    </w:p>
    <w:p>
      <w:r>
        <w:t>• Learners in pairs/</w:t>
      </w:r>
    </w:p>
    <w:p>
      <w:r>
        <w:t>groups/individually to interpret</w:t>
      </w:r>
    </w:p>
    <w:p>
      <w:r>
        <w:t>frequency tables representing</w:t>
      </w:r>
    </w:p>
    <w:p>
      <w:r>
        <w:t>real life situations .</w:t>
      </w:r>
    </w:p>
    <w:p>
      <w:r>
        <w:t>• Learners in</w:t>
      </w:r>
    </w:p>
    <w:p>
      <w:r>
        <w:t>pairs/groups/individually to</w:t>
      </w:r>
    </w:p>
    <w:p>
      <w:r>
        <w:t>work out questions involving</w:t>
      </w:r>
    </w:p>
    <w:p>
      <w:r>
        <w:t>frequency tables representing</w:t>
      </w:r>
    </w:p>
    <w:p>
      <w:r>
        <w:t>real life situations .</w:t>
      </w:r>
    </w:p>
    <w:p>
      <w:r>
        <w:t>•  Learners in pairs/ groups to</w:t>
      </w:r>
    </w:p>
    <w:p>
      <w:r>
        <w:t>discuss where frequency tables</w:t>
      </w:r>
    </w:p>
    <w:p>
      <w:r>
        <w:t>are used.</w:t>
      </w:r>
    </w:p>
    <w:p>
      <w:r>
        <w:t>• Learners in</w:t>
      </w:r>
    </w:p>
    <w:p>
      <w:r>
        <w:t>pairs/groups/individually to use</w:t>
      </w:r>
    </w:p>
    <w:p>
      <w:r>
        <w:t>IT devices and learn more on</w:t>
      </w:r>
    </w:p>
    <w:p>
      <w:r>
        <w:t>data collection.</w:t>
      </w:r>
    </w:p>
    <w:p>
      <w:r>
        <w:t>How can you represent</w:t>
      </w:r>
    </w:p>
    <w:p>
      <w:r>
        <w:t>data?</w:t>
      </w:r>
    </w:p>
    <w:p>
      <w:r>
        <w:t>Core competencies to be developed:</w:t>
      </w:r>
    </w:p>
    <w:p>
      <w:r>
        <w:t>• Communication and collaboration: as learners collect data.</w:t>
      </w:r>
    </w:p>
    <w:p>
      <w:r>
        <w:t>• Learning to learn: as learners identify how to represent data.</w:t>
      </w:r>
    </w:p>
    <w:p>
      <w:r>
        <w:t>• Digital literacy: as learners play digital games.</w:t>
      </w:r>
    </w:p>
    <w:p>
      <w:r>
        <w:t>PCIs:</w:t>
      </w:r>
    </w:p>
    <w:p>
      <w:r>
        <w:t>• Health related issues as learners collect data on patients.</w:t>
      </w:r>
    </w:p>
    <w:p>
      <w:r>
        <w:t>• Environment as learners collect data on environmental issues e.g. number of trees</w:t>
      </w:r>
    </w:p>
    <w:p>
      <w:r>
        <w:t>in schools.</w:t>
      </w:r>
    </w:p>
    <w:p>
      <w:r>
        <w:t>Values:</w:t>
      </w:r>
    </w:p>
    <w:p>
      <w:r>
        <w:t>• Love and respect as learners collect data in groups.</w:t>
      </w:r>
    </w:p>
    <w:p>
      <w:r>
        <w:t>• Responsibility and integrity as learners collect data.</w:t>
      </w:r>
    </w:p>
    <w:p/>
    <w:p>
      <w:r>
        <w:t>Link to other subjects:</w:t>
      </w:r>
    </w:p>
    <w:p>
      <w:r>
        <w:t>• Languages as learners are involved in group discussions.</w:t>
      </w:r>
    </w:p>
    <w:p>
      <w:r>
        <w:t>Suggested community service Learning activities:</w:t>
      </w:r>
    </w:p>
    <w:p>
      <w:r>
        <w:t>Learners may assist in collecting data on attendance/number of</w:t>
      </w:r>
    </w:p>
    <w:p>
      <w:r>
        <w:t>items in community functions.</w:t>
      </w:r>
    </w:p>
    <w:p>
      <w:r>
        <w:t>Property of the</w:t>
      </w:r>
    </w:p>
    <w:p>
      <w:r>
        <w:t>Government of Kenya</w:t>
      </w:r>
    </w:p>
    <w:p>
      <w:r>
        <w:t>40</w:t>
      </w:r>
    </w:p>
    <w:p/>
    <w:p>
      <w:r>
        <w:t>• Agriculture and Science and Technology as learners collect data.</w:t>
      </w:r>
    </w:p>
    <w:p/>
    <w:p>
      <w:r>
        <w:t>Assessment Rubrics</w:t>
      </w:r>
    </w:p>
    <w:p>
      <w:r>
        <w:t>Indicators Exceeds Expectations  Meets Expectations  Approaches Expectations  Below Expectations</w:t>
      </w:r>
    </w:p>
    <w:p>
      <w:r>
        <w:t>Represent data using</w:t>
      </w:r>
    </w:p>
    <w:p>
      <w:r>
        <w:t>frequency tables.</w:t>
      </w:r>
    </w:p>
    <w:p>
      <w:r>
        <w:t>Represents data using</w:t>
      </w:r>
    </w:p>
    <w:p>
      <w:r>
        <w:t>frequency tables correctly</w:t>
      </w:r>
    </w:p>
    <w:p>
      <w:r>
        <w:t>and with ease.</w:t>
      </w:r>
    </w:p>
    <w:p>
      <w:r>
        <w:t>Represents data using</w:t>
      </w:r>
    </w:p>
    <w:p>
      <w:r>
        <w:t>frequency tables correctly.</w:t>
      </w:r>
    </w:p>
    <w:p>
      <w:r>
        <w:t>Inconsistently represents</w:t>
      </w:r>
    </w:p>
    <w:p>
      <w:r>
        <w:t>data using frequency tables.</w:t>
      </w:r>
    </w:p>
    <w:p>
      <w:r>
        <w:t>Little evidence data in using</w:t>
      </w:r>
    </w:p>
    <w:p>
      <w:r>
        <w:t>frequency tables.</w:t>
      </w:r>
    </w:p>
    <w:p>
      <w:r>
        <w:t>Interpret frequency tables.  Interprets frequency tables</w:t>
      </w:r>
    </w:p>
    <w:p>
      <w:r>
        <w:t>correctly and with ease.</w:t>
      </w:r>
    </w:p>
    <w:p>
      <w:r>
        <w:t>Interprets frequency tables</w:t>
      </w:r>
    </w:p>
    <w:p>
      <w:r>
        <w:t>correctly.</w:t>
      </w:r>
    </w:p>
    <w:p>
      <w:r>
        <w:t>Inconsistently interprets</w:t>
      </w:r>
    </w:p>
    <w:p>
      <w:r>
        <w:t>frequency tables.</w:t>
      </w:r>
    </w:p>
    <w:p>
      <w:r>
        <w:t>Little evidence in</w:t>
      </w:r>
    </w:p>
    <w:p>
      <w:r>
        <w:t>interpreting frequency</w:t>
      </w:r>
    </w:p>
    <w:p>
      <w:r>
        <w:t>tables.</w:t>
      </w:r>
    </w:p>
    <w:p>
      <w:r>
        <w:t>Uses IT devices for learning</w:t>
      </w:r>
    </w:p>
    <w:p>
      <w:r>
        <w:t>and enjoyment.</w:t>
      </w:r>
    </w:p>
    <w:p>
      <w:r>
        <w:t>Uses IT devices for learning</w:t>
      </w:r>
    </w:p>
    <w:p>
      <w:r>
        <w:t>and enjoyment fast and</w:t>
      </w:r>
    </w:p>
    <w:p>
      <w:r>
        <w:t>efficiently.</w:t>
      </w:r>
    </w:p>
    <w:p>
      <w:r>
        <w:t>Uses IT devices for learning</w:t>
      </w:r>
    </w:p>
    <w:p>
      <w:r>
        <w:t>and enjoyment efficiently.</w:t>
      </w:r>
    </w:p>
    <w:p>
      <w:r>
        <w:t>Inconsistently uses IT</w:t>
      </w:r>
    </w:p>
    <w:p>
      <w:r>
        <w:t>devices for learni ng and</w:t>
      </w:r>
    </w:p>
    <w:p>
      <w:r>
        <w:t>enjoyment.</w:t>
      </w:r>
    </w:p>
    <w:p>
      <w:r>
        <w:t>Little evidence in using IT</w:t>
      </w:r>
    </w:p>
    <w:p>
      <w:r>
        <w:t>devices for learning and</w:t>
      </w:r>
    </w:p>
    <w:p>
      <w:r>
        <w:t>enjoyment.</w:t>
      </w:r>
    </w:p>
    <w:p/>
    <w:p>
      <w:r>
        <w:t>Strand Sub Strand Specific Learning Outcomes  Suggested Learning Experiences  Key Inquiry Question</w:t>
      </w:r>
    </w:p>
    <w:p>
      <w:r>
        <w:t>Not for Sale</w:t>
      </w:r>
    </w:p>
    <w:p>
      <w:r>
        <w:t>41</w:t>
      </w:r>
    </w:p>
    <w:p/>
    <w:p>
      <w:r>
        <w:t>5.0  ALGEBRA 5.1 USE OF</w:t>
      </w:r>
    </w:p>
    <w:p>
      <w:r>
        <w:t>LETTERS</w:t>
      </w:r>
    </w:p>
    <w:p>
      <w:r>
        <w:t>(6 Lessons)</w:t>
      </w:r>
    </w:p>
    <w:p>
      <w:r>
        <w:t>By the end of the sub strand, the</w:t>
      </w:r>
    </w:p>
    <w:p>
      <w:r>
        <w:t>learner should be able to:</w:t>
      </w:r>
    </w:p>
    <w:p>
      <w:r>
        <w:t>a) represent the unknown in real life</w:t>
      </w:r>
    </w:p>
    <w:p>
      <w:r>
        <w:t>situations using letters,</w:t>
      </w:r>
    </w:p>
    <w:p>
      <w:r>
        <w:t>b) form algebraic expressions to</w:t>
      </w:r>
    </w:p>
    <w:p>
      <w:r>
        <w:t>represent real life situations,</w:t>
      </w:r>
    </w:p>
    <w:p>
      <w:r>
        <w:t>c) simplify algebraic expressions</w:t>
      </w:r>
    </w:p>
    <w:p>
      <w:r>
        <w:t>representing real life situations,</w:t>
      </w:r>
    </w:p>
    <w:p>
      <w:r>
        <w:t>d) use IT devices for learning  and</w:t>
      </w:r>
    </w:p>
    <w:p>
      <w:r>
        <w:t>enjoyment,</w:t>
      </w:r>
    </w:p>
    <w:p>
      <w:r>
        <w:t>e) appreciate the use of algebraic</w:t>
      </w:r>
    </w:p>
    <w:p>
      <w:r>
        <w:t>expressions.</w:t>
      </w:r>
    </w:p>
    <w:p/>
    <w:p>
      <w:r>
        <w:t>• Learners in</w:t>
      </w:r>
    </w:p>
    <w:p>
      <w:r>
        <w:t>pairs/groups/individually to</w:t>
      </w:r>
    </w:p>
    <w:p>
      <w:r>
        <w:t>represent the unknown in real</w:t>
      </w:r>
    </w:p>
    <w:p>
      <w:r>
        <w:t>life situations using letters.</w:t>
      </w:r>
    </w:p>
    <w:p>
      <w:r>
        <w:t>• Learners in</w:t>
      </w:r>
    </w:p>
    <w:p>
      <w:r>
        <w:t>pairs/groups/individually to form</w:t>
      </w:r>
    </w:p>
    <w:p>
      <w:r>
        <w:t>algebraic expressions  to</w:t>
      </w:r>
    </w:p>
    <w:p>
      <w:r>
        <w:t>represent real life situations.</w:t>
      </w:r>
    </w:p>
    <w:p>
      <w:r>
        <w:t>• Learners in</w:t>
      </w:r>
    </w:p>
    <w:p>
      <w:r>
        <w:t>pairs/groups/individuals to</w:t>
      </w:r>
    </w:p>
    <w:p>
      <w:r>
        <w:t>simplify algebraic expressions</w:t>
      </w:r>
    </w:p>
    <w:p>
      <w:r>
        <w:t>representing real life situations.</w:t>
      </w:r>
    </w:p>
    <w:p>
      <w:r>
        <w:t>• Learners in</w:t>
      </w:r>
    </w:p>
    <w:p>
      <w:r>
        <w:t>pairs/groups/individually to play</w:t>
      </w:r>
    </w:p>
    <w:p>
      <w:r>
        <w:t>digital games involving algebraic</w:t>
      </w:r>
    </w:p>
    <w:p>
      <w:r>
        <w:t>expressions.</w:t>
      </w:r>
    </w:p>
    <w:p>
      <w:r>
        <w:t>How can you simplify</w:t>
      </w:r>
    </w:p>
    <w:p>
      <w:r>
        <w:t>algebraic expressions?</w:t>
      </w:r>
    </w:p>
    <w:p>
      <w:r>
        <w:t>Core competencies to be developed:</w:t>
      </w:r>
    </w:p>
    <w:p>
      <w:r>
        <w:t>• Learning to learn: as learners represent the unknown using letters.</w:t>
      </w:r>
    </w:p>
    <w:p>
      <w:r>
        <w:t>• Communication and collaboration: as learners form algebraic expressions.</w:t>
      </w:r>
    </w:p>
    <w:p>
      <w:r>
        <w:t>• Digital literacy: as learners play digital games.</w:t>
      </w:r>
    </w:p>
    <w:p/>
    <w:p>
      <w:r>
        <w:t>PCIs:</w:t>
      </w:r>
    </w:p>
    <w:p>
      <w:r>
        <w:t>• Self- esteem as learners represent the unknown using letters in real life</w:t>
      </w:r>
    </w:p>
    <w:p>
      <w:r>
        <w:t>situations.</w:t>
      </w:r>
    </w:p>
    <w:p>
      <w:r>
        <w:t>• Social cohesion as learners work in pairs/groups.</w:t>
      </w:r>
    </w:p>
    <w:p>
      <w:r>
        <w:t>• Environmental education as learners group objects /litter from the environment</w:t>
      </w:r>
    </w:p>
    <w:p>
      <w:r>
        <w:t>using letters.</w:t>
      </w:r>
    </w:p>
    <w:p>
      <w:r>
        <w:t>Values:</w:t>
      </w:r>
    </w:p>
    <w:p>
      <w:r>
        <w:t>• Responsibility as learners represent the unknown using</w:t>
      </w:r>
    </w:p>
    <w:p>
      <w:r>
        <w:t>letters.</w:t>
      </w:r>
    </w:p>
    <w:p>
      <w:r>
        <w:t>• Love as learners work in groups.</w:t>
      </w:r>
    </w:p>
    <w:p>
      <w:r>
        <w:t>Link to other subjects:</w:t>
      </w:r>
    </w:p>
    <w:p>
      <w:r>
        <w:t>• Languages as learners represent the unknown using letters.</w:t>
      </w:r>
    </w:p>
    <w:p>
      <w:r>
        <w:t>Suggested Community Service Learning Activities:</w:t>
      </w:r>
    </w:p>
    <w:p>
      <w:r>
        <w:t>• Learners may assist in sorting litter in the community.</w:t>
      </w:r>
    </w:p>
    <w:p/>
    <w:p>
      <w:r>
        <w:t>Assessment Rubrics</w:t>
      </w:r>
    </w:p>
    <w:p>
      <w:r>
        <w:t>Property of the</w:t>
      </w:r>
    </w:p>
    <w:p>
      <w:r>
        <w:t>Government of Kenya</w:t>
      </w:r>
    </w:p>
    <w:p>
      <w:r>
        <w:t>42</w:t>
      </w:r>
    </w:p>
    <w:p/>
    <w:p>
      <w:r>
        <w:t>Indicators Exceeds Expectations  Meets Expectations  Approaches Expectations  Below Expectations</w:t>
      </w:r>
    </w:p>
    <w:p>
      <w:r>
        <w:t>Represent unknown using</w:t>
      </w:r>
    </w:p>
    <w:p>
      <w:r>
        <w:t>letters.</w:t>
      </w:r>
    </w:p>
    <w:p>
      <w:r>
        <w:t>Represents unknown using</w:t>
      </w:r>
    </w:p>
    <w:p>
      <w:r>
        <w:t>letters correctly and with</w:t>
      </w:r>
    </w:p>
    <w:p>
      <w:r>
        <w:t>ease.</w:t>
      </w:r>
    </w:p>
    <w:p>
      <w:r>
        <w:t>Represents unknown using</w:t>
      </w:r>
    </w:p>
    <w:p>
      <w:r>
        <w:t>letters correctly.</w:t>
      </w:r>
    </w:p>
    <w:p>
      <w:r>
        <w:t>Inconsistently represents</w:t>
      </w:r>
    </w:p>
    <w:p>
      <w:r>
        <w:t>unknown using letters.</w:t>
      </w:r>
    </w:p>
    <w:p>
      <w:r>
        <w:t>Little evidence in</w:t>
      </w:r>
    </w:p>
    <w:p>
      <w:r>
        <w:t>representing unknown using</w:t>
      </w:r>
    </w:p>
    <w:p>
      <w:r>
        <w:t>letters.</w:t>
      </w:r>
    </w:p>
    <w:p>
      <w:r>
        <w:t>Form algebraic expressions.  Forms algebraic expressions</w:t>
      </w:r>
    </w:p>
    <w:p>
      <w:r>
        <w:t>correctly and with ease.</w:t>
      </w:r>
    </w:p>
    <w:p>
      <w:r>
        <w:t>Forms algebraic expressions</w:t>
      </w:r>
    </w:p>
    <w:p>
      <w:r>
        <w:t>correctly.</w:t>
      </w:r>
    </w:p>
    <w:p>
      <w:r>
        <w:t>Inconsistently forms</w:t>
      </w:r>
    </w:p>
    <w:p>
      <w:r>
        <w:t>algebraic expressions.</w:t>
      </w:r>
    </w:p>
    <w:p>
      <w:r>
        <w:t>Little evidence in forming</w:t>
      </w:r>
    </w:p>
    <w:p>
      <w:r>
        <w:t>algebraic expressions.</w:t>
      </w:r>
    </w:p>
    <w:p>
      <w:r>
        <w:t>Simplify algebraic</w:t>
      </w:r>
    </w:p>
    <w:p>
      <w:r>
        <w:t>expressions.</w:t>
      </w:r>
    </w:p>
    <w:p>
      <w:r>
        <w:t>Simplifies algebraic</w:t>
      </w:r>
    </w:p>
    <w:p>
      <w:r>
        <w:t>expressions correctly and</w:t>
      </w:r>
    </w:p>
    <w:p>
      <w:r>
        <w:t>with ease.</w:t>
      </w:r>
    </w:p>
    <w:p>
      <w:r>
        <w:t>Simplifies algebraic</w:t>
      </w:r>
    </w:p>
    <w:p>
      <w:r>
        <w:t>expressions correctly.</w:t>
      </w:r>
    </w:p>
    <w:p>
      <w:r>
        <w:t>Inconsistently simplifies</w:t>
      </w:r>
    </w:p>
    <w:p>
      <w:r>
        <w:t>algebraic expressions.</w:t>
      </w:r>
    </w:p>
    <w:p>
      <w:r>
        <w:t>Little evidence in</w:t>
      </w:r>
    </w:p>
    <w:p>
      <w:r>
        <w:t>simplifying algebraic</w:t>
      </w:r>
    </w:p>
    <w:p>
      <w:r>
        <w:t>expressions.</w:t>
      </w:r>
    </w:p>
    <w:p>
      <w:r>
        <w:t>Uses IT devices for learning</w:t>
      </w:r>
    </w:p>
    <w:p>
      <w:r>
        <w:t>and enjoyment.</w:t>
      </w:r>
    </w:p>
    <w:p>
      <w:r>
        <w:t>Uses IT devices for learning</w:t>
      </w:r>
    </w:p>
    <w:p>
      <w:r>
        <w:t>and enjoyment fast and</w:t>
      </w:r>
    </w:p>
    <w:p>
      <w:r>
        <w:t>efficiently.</w:t>
      </w:r>
    </w:p>
    <w:p>
      <w:r>
        <w:t>Uses IT devices for learning</w:t>
      </w:r>
    </w:p>
    <w:p>
      <w:r>
        <w:t>and enjoyment efficiently.</w:t>
      </w:r>
    </w:p>
    <w:p>
      <w:r>
        <w:t>Inconsistently uses IT</w:t>
      </w:r>
    </w:p>
    <w:p>
      <w:r>
        <w:t>devices for learning and</w:t>
      </w:r>
    </w:p>
    <w:p>
      <w:r>
        <w:t>enjoyment.</w:t>
      </w:r>
    </w:p>
    <w:p>
      <w:r>
        <w:t>Little evidence in using IT</w:t>
      </w:r>
    </w:p>
    <w:p>
      <w:r>
        <w:t>devices for learning and</w:t>
      </w:r>
    </w:p>
    <w:p>
      <w:r>
        <w:t>enjoyment.</w:t>
      </w:r>
    </w:p>
    <w:p/>
    <w:p>
      <w:r>
        <w:t>Suggested Assessment</w:t>
      </w:r>
    </w:p>
    <w:p>
      <w:r>
        <w:t>Not for Sale</w:t>
      </w:r>
    </w:p>
    <w:p>
      <w:r>
        <w:t>43</w:t>
      </w:r>
    </w:p>
    <w:p/>
    <w:p>
      <w:r>
        <w:t>Assessment may be through oral, written or observation following the assessment rubrics.</w:t>
      </w:r>
    </w:p>
    <w:p>
      <w:r>
        <w:t>SUGGESTED RESOURCES</w:t>
      </w:r>
    </w:p>
    <w:p>
      <w:r>
        <w:t>STRAND SUB  STRAND SUGGESTED RESOURCES</w:t>
      </w:r>
    </w:p>
    <w:p/>
    <w:p>
      <w:r>
        <w:t>NUMBERS</w:t>
      </w:r>
    </w:p>
    <w:p>
      <w:r>
        <w:t>Whole numbers Place value apparatus, number charts, number cards, multiplication table</w:t>
      </w:r>
    </w:p>
    <w:p>
      <w:r>
        <w:t>Addition Place value chart, Abacus</w:t>
      </w:r>
    </w:p>
    <w:p>
      <w:r>
        <w:t>Subtraction Place value chart, Abacus</w:t>
      </w:r>
    </w:p>
    <w:p>
      <w:r>
        <w:t>Multiplication Multiplication tables</w:t>
      </w:r>
    </w:p>
    <w:p>
      <w:r>
        <w:t>Division Multiplication tables</w:t>
      </w:r>
    </w:p>
    <w:p>
      <w:r>
        <w:t>Fractions Equivalent fraction board, Circular and rectangular cut outs, counters, clock face</w:t>
      </w:r>
    </w:p>
    <w:p>
      <w:r>
        <w:t>Decimals 100 square grid, rectangular paper strips, Place value charts, number cards</w:t>
      </w:r>
    </w:p>
    <w:p/>
    <w:p>
      <w:r>
        <w:t>MEASUREMENT</w:t>
      </w:r>
    </w:p>
    <w:p>
      <w:r>
        <w:t>Length  Metre rule, 1metre sticks, tape measure</w:t>
      </w:r>
    </w:p>
    <w:p>
      <w:r>
        <w:t>Area Square cut outs, paper cut outs</w:t>
      </w:r>
    </w:p>
    <w:p>
      <w:r>
        <w:t>Mass 1kg mass, soil or sand, manual/electronic weighing machine, beam balance</w:t>
      </w:r>
    </w:p>
    <w:p>
      <w:r>
        <w:t>Volume Cubes, cuboids</w:t>
      </w:r>
    </w:p>
    <w:p>
      <w:r>
        <w:t>Capacity 1 liter containers, containers of different sizes, water, sand ,soil</w:t>
      </w:r>
    </w:p>
    <w:p>
      <w:r>
        <w:t>Time Analogue and digital clocks, digital watches, am /pm chart</w:t>
      </w:r>
    </w:p>
    <w:p>
      <w:r>
        <w:t>Money Real / imitation money, price list</w:t>
      </w:r>
    </w:p>
    <w:p>
      <w:r>
        <w:t>GEOMETRY Position and direction  Clock face</w:t>
      </w:r>
    </w:p>
    <w:p>
      <w:r>
        <w:t>Angles Representation of different angles</w:t>
      </w:r>
    </w:p>
    <w:p>
      <w:r>
        <w:t>2-D shapes Cut outs of rectangles, circles, and triangles  of different sizes</w:t>
      </w:r>
    </w:p>
    <w:p>
      <w:r>
        <w:t>DATA HANDLING Data Data from different sources</w:t>
      </w:r>
    </w:p>
    <w:p>
      <w:r>
        <w:t>ALGEBRA Use of letters Information from different sources</w:t>
      </w:r>
    </w:p>
    <w:p/>
    <w:p>
      <w:r>
        <w:t>NOTE</w:t>
      </w:r>
    </w:p>
    <w:p>
      <w:r>
        <w:t>The following ICT devices may be used in the teaching/learning  of mathematics at this level:</w:t>
      </w:r>
    </w:p>
    <w:p>
      <w:r>
        <w:t>Learner digital devices (LDD),Teacher digital devices(TDD),Mobile phones, Digital clocks, Television sets, Videos, Cameras, Projectors, Radio s, DVD</w:t>
      </w:r>
    </w:p>
    <w:p>
      <w:r>
        <w:t>players, CD’s, Scanners, Internet among others.</w:t>
      </w:r>
    </w:p>
    <w:p>
      <w:r>
        <w:t>Property of the</w:t>
      </w:r>
    </w:p>
    <w:p>
      <w:r>
        <w:t>Government of Kenya</w:t>
      </w:r>
    </w:p>
    <w:p>
      <w:r>
        <w:t>44</w:t>
      </w:r>
    </w:p>
    <w:p/>
    <w:p>
      <w:r>
        <w:t>SUGGESTED NON -FORMAL ACTIVITIES</w:t>
      </w:r>
    </w:p>
    <w:p>
      <w:r>
        <w:t>STRAND SUB STRAND SUGGESTED NON -FORMAL ACTIVITIES</w:t>
      </w:r>
    </w:p>
    <w:p>
      <w:r>
        <w:t>Numbers Whole Numbers Learners to play number games and count items in the environment.</w:t>
      </w:r>
    </w:p>
    <w:p>
      <w:r>
        <w:t>Addition Learners to work out total scores in a game.</w:t>
      </w:r>
    </w:p>
    <w:p>
      <w:r>
        <w:t>Subtraction Learners to work out the difference in scores for various teams during play.</w:t>
      </w:r>
    </w:p>
    <w:p>
      <w:r>
        <w:t>Multiplication Learners to work out the number of flowers in a flower bed by considering the number of rows and</w:t>
      </w:r>
    </w:p>
    <w:p>
      <w:r>
        <w:t>columns.</w:t>
      </w:r>
    </w:p>
    <w:p>
      <w:r>
        <w:t>Division Learners to distribute themselves into teams during play activities e.g. football.</w:t>
      </w:r>
    </w:p>
    <w:p>
      <w:r>
        <w:t>Fractions Learners to share items during play.</w:t>
      </w:r>
    </w:p>
    <w:p>
      <w:r>
        <w:t>Decimals  Learners to represent decimals using paper cut outs during play.</w:t>
      </w:r>
    </w:p>
    <w:p>
      <w:r>
        <w:t>Measurement Length Learners to mark play areas.</w:t>
      </w:r>
    </w:p>
    <w:p>
      <w:r>
        <w:t>Area  Learners to mark their areas of operation in different games e.g. netball.</w:t>
      </w:r>
    </w:p>
    <w:p>
      <w:r>
        <w:t>Mass  Learners to play games using a sea saw.</w:t>
      </w:r>
    </w:p>
    <w:p>
      <w:r>
        <w:t>Volume  Learners to pile up same items during play.</w:t>
      </w:r>
    </w:p>
    <w:p>
      <w:r>
        <w:t>Capacity Learners to fill and empty containers during play.</w:t>
      </w:r>
    </w:p>
    <w:p>
      <w:r>
        <w:t>Time  Learners to observe shadows and relate them to different times of the day.</w:t>
      </w:r>
    </w:p>
    <w:p>
      <w:r>
        <w:t>Money  Learners to practice shopping activities during play.</w:t>
      </w:r>
    </w:p>
    <w:p>
      <w:r>
        <w:t>Geometry Position and Direction  Learners to make different turns during singing games.</w:t>
      </w:r>
    </w:p>
    <w:p>
      <w:r>
        <w:t>Angles Learners to make toys of cars or dolls during play.</w:t>
      </w:r>
    </w:p>
    <w:p>
      <w:r>
        <w:t>2-D Shapes  Learners to make different shapes for use during play.</w:t>
      </w:r>
    </w:p>
    <w:p>
      <w:r>
        <w:t>Data Handling Data Learners to represent different number of items using sticks as tallies practically.</w:t>
      </w:r>
    </w:p>
    <w:p>
      <w:r>
        <w:t>Algebra Use of letters Learners to represent items using letters during play.</w:t>
      </w:r>
    </w:p>
    <w:p/>
    <w:p>
      <w:r>
        <w:t>Not for Sale</w:t>
      </w:r>
    </w:p>
    <w:p>
      <w:r>
        <w:t>45</w:t>
      </w:r>
    </w:p>
    <w:p/>
    <w:p>
      <w:r>
        <w:t>SCIENCE AND TECHNOLOGY</w:t>
      </w:r>
    </w:p>
    <w:p/>
    <w:p>
      <w:r>
        <w:t>Property of the</w:t>
      </w:r>
    </w:p>
    <w:p>
      <w:r>
        <w:t>Government of Kenya</w:t>
      </w:r>
    </w:p>
    <w:p>
      <w:r>
        <w:t>46</w:t>
      </w:r>
    </w:p>
    <w:p/>
    <w:p>
      <w:r>
        <w:t>Essence Statement</w:t>
      </w:r>
    </w:p>
    <w:p>
      <w:r>
        <w:t>Science and Technology is a learning area which engages in the human pursuit to understand the relationships between the livi ng and non -living universe.</w:t>
      </w:r>
    </w:p>
    <w:p>
      <w:r>
        <w:t>Science is a discipline that deals with explanations and predictions about nature and the universe whil e Technology is the application of science to create</w:t>
      </w:r>
    </w:p>
    <w:p>
      <w:r>
        <w:t>devices that can solve problems and do tasks.</w:t>
      </w:r>
    </w:p>
    <w:p/>
    <w:p>
      <w:r>
        <w:t>The achievement of Vision 2030 greatly depends on Science, Technology and Innovation. Sessional Paper No.1 of 2005 highlights  the fact that for a</w:t>
      </w:r>
    </w:p>
    <w:p>
      <w:r>
        <w:t>breakthrough towards industrialisation, achievement of the desired economic growth targets and social development, a high priority nee ds to be placed on</w:t>
      </w:r>
    </w:p>
    <w:p>
      <w:r>
        <w:t>the development of human capital through education and training by promoting the teaching of sciences and inform ation technology. This is also</w:t>
      </w:r>
    </w:p>
    <w:p>
      <w:r>
        <w:t>highlighted in the Sessional Paper 14, 2012 which stresses the need for sustainable basic and higher education, with an empha sis on Science, Technology</w:t>
      </w:r>
    </w:p>
    <w:p>
      <w:r>
        <w:t>and Innovation (ST&amp;I). This makes it necessary for Science and Technology  to be taught in Upper Primary Education level.</w:t>
      </w:r>
    </w:p>
    <w:p/>
    <w:p>
      <w:r>
        <w:t>This learning area builds on the competencies introduced at the lower primary under the learning area of Environmental Activi ties and equips the learner</w:t>
      </w:r>
    </w:p>
    <w:p>
      <w:r>
        <w:t>with pre -requisite skills which are required in Integr ated Science and Pre- technical and Pre- career studies at the lower secondary level. These enable</w:t>
      </w:r>
    </w:p>
    <w:p>
      <w:r>
        <w:t>learners prepare for Science, Technology, Engineering and Mathematics (STEM) in subsequent levels of education cycle. Inquiry  based learning (IBL),</w:t>
      </w:r>
    </w:p>
    <w:p>
      <w:r>
        <w:t>Project bas ed learning (PBL), Problem based learning (PBL) and Social Scientific Issue learning (SSI) approaches will be employed throug hout the</w:t>
      </w:r>
    </w:p>
    <w:p>
      <w:r>
        <w:t>learning experiences in this area as advocated for by John Dewey’s social constructivist theory which emphasizes the learn er should be given an</w:t>
      </w:r>
    </w:p>
    <w:p>
      <w:r>
        <w:t>opportunity to learn through hands -on activities. Engineering design shall be used as a pedagogical strategy to bridge science concepts with other learning</w:t>
      </w:r>
    </w:p>
    <w:p>
      <w:r>
        <w:t>areas to solve simple open -ended problems, develop creative thinking and analy tical skills among learners, make decisions, and consider alternative</w:t>
      </w:r>
    </w:p>
    <w:p>
      <w:r>
        <w:t>solutions to address a variety of situations.</w:t>
      </w:r>
    </w:p>
    <w:p/>
    <w:p>
      <w:r>
        <w:t>Not for Sale</w:t>
      </w:r>
    </w:p>
    <w:p>
      <w:r>
        <w:t>47</w:t>
      </w:r>
    </w:p>
    <w:p/>
    <w:p>
      <w:r>
        <w:t>Learning outcomes</w:t>
      </w:r>
    </w:p>
    <w:p>
      <w:r>
        <w:t>By the end of upper primary the learner should be able to: :</w:t>
      </w:r>
    </w:p>
    <w:p>
      <w:r>
        <w:t>• Interact with the environment for learning and sustainable development.</w:t>
      </w:r>
    </w:p>
    <w:p>
      <w:r>
        <w:t>• Apply digital literacy skills appropriately for communication, learning and enjoyment.</w:t>
      </w:r>
    </w:p>
    <w:p>
      <w:r>
        <w:t>• Appreciate the contribution of science and technology in the provision of innovative solutions.</w:t>
      </w:r>
    </w:p>
    <w:p>
      <w:r>
        <w:t>• Use scientific knowledge to observe, explain the natural world,</w:t>
      </w:r>
    </w:p>
    <w:p>
      <w:r>
        <w:t>• Mke functional discoveries that impact individuals and the wider society.</w:t>
      </w:r>
    </w:p>
    <w:p>
      <w:r>
        <w:t>• Use innovative approaches as well as critical thinking and problem solving skills to stimulate scientific inquiry, at the loc al, national and</w:t>
      </w:r>
    </w:p>
    <w:p>
      <w:r>
        <w:t>global levels for lifelong learning.</w:t>
      </w:r>
    </w:p>
    <w:p/>
    <w:p>
      <w:r>
        <w:t>Strands</w:t>
      </w:r>
    </w:p>
    <w:p>
      <w:r>
        <w:t>1. Living things</w:t>
      </w:r>
    </w:p>
    <w:p>
      <w:r>
        <w:t>2. Environment</w:t>
      </w:r>
    </w:p>
    <w:p>
      <w:r>
        <w:t>3. Digital Technology</w:t>
      </w:r>
    </w:p>
    <w:p>
      <w:r>
        <w:t>4. Matter</w:t>
      </w:r>
    </w:p>
    <w:p>
      <w:r>
        <w:t>5. Force and Energy</w:t>
      </w:r>
    </w:p>
    <w:p>
      <w:r>
        <w:t>6. Earth and Space</w:t>
      </w:r>
    </w:p>
    <w:p/>
    <w:p>
      <w:r>
        <w:t>Property of the</w:t>
      </w:r>
    </w:p>
    <w:p>
      <w:r>
        <w:t>Government of Kenya</w:t>
      </w:r>
    </w:p>
    <w:p>
      <w:r>
        <w:t>48</w:t>
      </w:r>
    </w:p>
    <w:p/>
    <w:p>
      <w:r>
        <w:t>Strand Sub-Strand Specific learning outcomes  Suggested learning experiences   Key inquiry</w:t>
      </w:r>
    </w:p>
    <w:p>
      <w:r>
        <w:t>question</w:t>
      </w:r>
    </w:p>
    <w:p>
      <w:r>
        <w:t>1.0 Living</w:t>
      </w:r>
    </w:p>
    <w:p>
      <w:r>
        <w:t>things</w:t>
      </w:r>
    </w:p>
    <w:p>
      <w:r>
        <w:t>1.1Plants</w:t>
      </w:r>
    </w:p>
    <w:p>
      <w:r>
        <w:t>1.0.1 1.1.1Characteristics</w:t>
      </w:r>
    </w:p>
    <w:p>
      <w:r>
        <w:t>of plants.</w:t>
      </w:r>
    </w:p>
    <w:p>
      <w:r>
        <w:t>(5 lessons)</w:t>
      </w:r>
    </w:p>
    <w:p>
      <w:r>
        <w:t>By the end of the sub strand</w:t>
      </w:r>
    </w:p>
    <w:p>
      <w:r>
        <w:t>the learner should be able to:</w:t>
      </w:r>
    </w:p>
    <w:p>
      <w:r>
        <w:t>a) Identify living and non -</w:t>
      </w:r>
    </w:p>
    <w:p>
      <w:r>
        <w:t>living things in the</w:t>
      </w:r>
    </w:p>
    <w:p>
      <w:r>
        <w:t>environment</w:t>
      </w:r>
    </w:p>
    <w:p>
      <w:r>
        <w:t>b) Identify the</w:t>
      </w:r>
    </w:p>
    <w:p>
      <w:r>
        <w:t>characteristics of plants</w:t>
      </w:r>
    </w:p>
    <w:p>
      <w:r>
        <w:t>as living things.</w:t>
      </w:r>
    </w:p>
    <w:p>
      <w:r>
        <w:t>c) Observe characteristics</w:t>
      </w:r>
    </w:p>
    <w:p>
      <w:r>
        <w:t>of plants in  the</w:t>
      </w:r>
    </w:p>
    <w:p>
      <w:r>
        <w:t>environment.</w:t>
      </w:r>
    </w:p>
    <w:p>
      <w:r>
        <w:t>d) Demonstrate</w:t>
      </w:r>
    </w:p>
    <w:p>
      <w:r>
        <w:t>responsibility while</w:t>
      </w:r>
    </w:p>
    <w:p>
      <w:r>
        <w:t>handling plants.</w:t>
      </w:r>
    </w:p>
    <w:p>
      <w:r>
        <w:t>e) Grow some  plants</w:t>
      </w:r>
    </w:p>
    <w:p>
      <w:r>
        <w:t>found in the locality</w:t>
      </w:r>
    </w:p>
    <w:p>
      <w:r>
        <w:t>a) Learners take a walk in the school compound and</w:t>
      </w:r>
    </w:p>
    <w:p>
      <w:r>
        <w:t>the neighbourhood to observe, discuss and record</w:t>
      </w:r>
    </w:p>
    <w:p>
      <w:r>
        <w:t>evidence that plants: feed, grow, breathe,</w:t>
      </w:r>
    </w:p>
    <w:p>
      <w:r>
        <w:t>reproduce, remove waste, m ove, respond to</w:t>
      </w:r>
    </w:p>
    <w:p>
      <w:r>
        <w:t>changes in their environment and die.</w:t>
      </w:r>
    </w:p>
    <w:p>
      <w:r>
        <w:t>b) Learners use digital devices to observe, discuss and</w:t>
      </w:r>
    </w:p>
    <w:p>
      <w:r>
        <w:t>record evidence that plants: feed, grow, breathe,</w:t>
      </w:r>
    </w:p>
    <w:p>
      <w:r>
        <w:t>reproduce, remove waste materials, move, respond</w:t>
      </w:r>
    </w:p>
    <w:p>
      <w:r>
        <w:t>to changes in their environment and die.</w:t>
      </w:r>
    </w:p>
    <w:p>
      <w:r>
        <w:t>c) In groups, learners are guided to observe safety</w:t>
      </w:r>
    </w:p>
    <w:p>
      <w:r>
        <w:t>precautions when handling plants (Examples:</w:t>
      </w:r>
    </w:p>
    <w:p>
      <w:r>
        <w:t>practise use of gloves, forceps, goggles, tongs,</w:t>
      </w:r>
    </w:p>
    <w:p>
      <w:r>
        <w:t>overcoats)</w:t>
      </w:r>
    </w:p>
    <w:p>
      <w:r>
        <w:t>Project: With the help of parents, learners’ plant seeds,</w:t>
      </w:r>
    </w:p>
    <w:p>
      <w:r>
        <w:t>observe as they grow and record the changes taking</w:t>
      </w:r>
    </w:p>
    <w:p>
      <w:r>
        <w:t>place as the plants grow to maturity.</w:t>
      </w:r>
    </w:p>
    <w:p>
      <w:r>
        <w:t>What makes plants</w:t>
      </w:r>
    </w:p>
    <w:p>
      <w:r>
        <w:t>living things?</w:t>
      </w:r>
    </w:p>
    <w:p>
      <w:r>
        <w:t>Core competencies to be developed : Critical thinking as they identify plants; Commu nication and Collaboration as they work in groups and share</w:t>
      </w:r>
    </w:p>
    <w:p>
      <w:r>
        <w:t>information; Digital literacy as they use digital devices to take pictures and observe the characteristics of plants.</w:t>
      </w:r>
    </w:p>
    <w:p>
      <w:r>
        <w:t>PCIs: Environmental sustainability by taking care of plants as they handle an d observe</w:t>
      </w:r>
    </w:p>
    <w:p>
      <w:r>
        <w:t>parts of plants; Disaster risk reduction while handling different types of plants (poisonous</w:t>
      </w:r>
    </w:p>
    <w:p>
      <w:r>
        <w:t>and non-poisonous).</w:t>
      </w:r>
    </w:p>
    <w:p>
      <w:r>
        <w:t>Values: Demonstrate responsibility by taking care of   plants;</w:t>
      </w:r>
    </w:p>
    <w:p>
      <w:r>
        <w:t>Respect and love for one another as they work in groups.</w:t>
      </w:r>
    </w:p>
    <w:p>
      <w:r>
        <w:t>Links to other Learning areas: Agriculture as they observe plants as crops  Suggested Community Service Learning Activities:</w:t>
      </w:r>
    </w:p>
    <w:p>
      <w:r>
        <w:t>Identifying plants in his/her environment; Taking care of</w:t>
      </w:r>
    </w:p>
    <w:p>
      <w:r>
        <w:t>plants in the community.</w:t>
      </w:r>
    </w:p>
    <w:p/>
    <w:p>
      <w:r>
        <w:t>Not for Sale</w:t>
      </w:r>
    </w:p>
    <w:p>
      <w:r>
        <w:t>49</w:t>
      </w:r>
    </w:p>
    <w:p/>
    <w:p>
      <w:r>
        <w:t>Suggested Assessment Rubric</w:t>
      </w:r>
    </w:p>
    <w:p>
      <w:r>
        <w:t>4 3  2  1</w:t>
      </w:r>
    </w:p>
    <w:p>
      <w:r>
        <w:t>Indicators Exceeds expectation Meets expectation Approaches expectation  Below expectation</w:t>
      </w:r>
    </w:p>
    <w:p>
      <w:r>
        <w:t>Identifying the</w:t>
      </w:r>
    </w:p>
    <w:p>
      <w:r>
        <w:t>characteristics of plants as</w:t>
      </w:r>
    </w:p>
    <w:p>
      <w:r>
        <w:t>living things in his/her</w:t>
      </w:r>
    </w:p>
    <w:p>
      <w:r>
        <w:t>environment.</w:t>
      </w:r>
    </w:p>
    <w:p>
      <w:r>
        <w:t>Correctly and consistently</w:t>
      </w:r>
    </w:p>
    <w:p>
      <w:r>
        <w:t>identifies characteristics of</w:t>
      </w:r>
    </w:p>
    <w:p>
      <w:r>
        <w:t>plants that make them living</w:t>
      </w:r>
    </w:p>
    <w:p>
      <w:r>
        <w:t>things.</w:t>
      </w:r>
    </w:p>
    <w:p>
      <w:r>
        <w:t>Correctly identifies</w:t>
      </w:r>
    </w:p>
    <w:p>
      <w:r>
        <w:t>characteristics of plants</w:t>
      </w:r>
    </w:p>
    <w:p>
      <w:r>
        <w:t>that make them living</w:t>
      </w:r>
    </w:p>
    <w:p>
      <w:r>
        <w:t>things.</w:t>
      </w:r>
    </w:p>
    <w:p>
      <w:r>
        <w:t>Identifies some characteristics of</w:t>
      </w:r>
    </w:p>
    <w:p>
      <w:r>
        <w:t>plants that make them living</w:t>
      </w:r>
    </w:p>
    <w:p>
      <w:r>
        <w:t>things.</w:t>
      </w:r>
    </w:p>
    <w:p>
      <w:r>
        <w:t>Unable to identify</w:t>
      </w:r>
    </w:p>
    <w:p>
      <w:r>
        <w:t>characteristics of plants</w:t>
      </w:r>
    </w:p>
    <w:p>
      <w:r>
        <w:t>that make them living</w:t>
      </w:r>
    </w:p>
    <w:p>
      <w:r>
        <w:t>things.</w:t>
      </w:r>
    </w:p>
    <w:p>
      <w:r>
        <w:t>Demonstrating re sponsibility</w:t>
      </w:r>
    </w:p>
    <w:p>
      <w:r>
        <w:t>while handling plant</w:t>
      </w:r>
    </w:p>
    <w:p>
      <w:r>
        <w:t>materials.</w:t>
      </w:r>
    </w:p>
    <w:p>
      <w:r>
        <w:t>Consistently and correctly</w:t>
      </w:r>
    </w:p>
    <w:p>
      <w:r>
        <w:t>demonstrates responsibility</w:t>
      </w:r>
    </w:p>
    <w:p>
      <w:r>
        <w:t>when handling plant</w:t>
      </w:r>
    </w:p>
    <w:p>
      <w:r>
        <w:t>materials</w:t>
      </w:r>
    </w:p>
    <w:p>
      <w:r>
        <w:t>Consistently demonstrates</w:t>
      </w:r>
    </w:p>
    <w:p>
      <w:r>
        <w:t>responsibility when</w:t>
      </w:r>
    </w:p>
    <w:p>
      <w:r>
        <w:t>handling plant materials</w:t>
      </w:r>
    </w:p>
    <w:p>
      <w:r>
        <w:t>Sometimes demonstrates</w:t>
      </w:r>
    </w:p>
    <w:p>
      <w:r>
        <w:t>responsibility when handling plant</w:t>
      </w:r>
    </w:p>
    <w:p>
      <w:r>
        <w:t>materials</w:t>
      </w:r>
    </w:p>
    <w:p>
      <w:r>
        <w:t>Rarely demonstrates</w:t>
      </w:r>
    </w:p>
    <w:p>
      <w:r>
        <w:t>responsibility when</w:t>
      </w:r>
    </w:p>
    <w:p>
      <w:r>
        <w:t>handling plant materials</w:t>
      </w:r>
    </w:p>
    <w:p>
      <w:r>
        <w:t>Growing of plants  Consistently cares for and</w:t>
      </w:r>
    </w:p>
    <w:p>
      <w:r>
        <w:t>observes plants</w:t>
      </w:r>
    </w:p>
    <w:p>
      <w:r>
        <w:t>Cares for and observes</w:t>
      </w:r>
    </w:p>
    <w:p>
      <w:r>
        <w:t>plants</w:t>
      </w:r>
    </w:p>
    <w:p>
      <w:r>
        <w:t>Sometimes cares for and observes</w:t>
      </w:r>
    </w:p>
    <w:p>
      <w:r>
        <w:t>plants</w:t>
      </w:r>
    </w:p>
    <w:p>
      <w:r>
        <w:t>Does not care for and</w:t>
      </w:r>
    </w:p>
    <w:p>
      <w:r>
        <w:t>observe plants</w:t>
      </w:r>
    </w:p>
    <w:p/>
    <w:p>
      <w:r>
        <w:t>Strand Sub-Strand Specific learning outcomes  Suggested learning experiences  Key inquiry</w:t>
      </w:r>
    </w:p>
    <w:p>
      <w:r>
        <w:t>questions</w:t>
      </w:r>
    </w:p>
    <w:p>
      <w:r>
        <w:t>1.0 Living</w:t>
      </w:r>
    </w:p>
    <w:p>
      <w:r>
        <w:t>things</w:t>
      </w:r>
    </w:p>
    <w:p>
      <w:r>
        <w:t>1.1 Animals</w:t>
      </w:r>
    </w:p>
    <w:p>
      <w:r>
        <w:t>1.1.1 Characteristics</w:t>
      </w:r>
    </w:p>
    <w:p>
      <w:r>
        <w:t>of animals.</w:t>
      </w:r>
    </w:p>
    <w:p>
      <w:r>
        <w:t>1.1.2</w:t>
      </w:r>
    </w:p>
    <w:p/>
    <w:p>
      <w:r>
        <w:t>(8 lessons)</w:t>
      </w:r>
    </w:p>
    <w:p>
      <w:r>
        <w:t>By the end of the sub strand</w:t>
      </w:r>
    </w:p>
    <w:p>
      <w:r>
        <w:t>the learner should be able to:</w:t>
      </w:r>
    </w:p>
    <w:p>
      <w:r>
        <w:t>a) Identify the characteristics</w:t>
      </w:r>
    </w:p>
    <w:p>
      <w:r>
        <w:t>of animals as living</w:t>
      </w:r>
    </w:p>
    <w:p>
      <w:r>
        <w:t>things.</w:t>
      </w:r>
    </w:p>
    <w:p>
      <w:r>
        <w:t>b) Observe characteristics of</w:t>
      </w:r>
    </w:p>
    <w:p>
      <w:r>
        <w:t>animals in the r</w:t>
      </w:r>
    </w:p>
    <w:p>
      <w:r>
        <w:t>environment.</w:t>
      </w:r>
    </w:p>
    <w:p>
      <w:r>
        <w:t>c) Distinguish between</w:t>
      </w:r>
    </w:p>
    <w:p>
      <w:r>
        <w:t>vertebrates and</w:t>
      </w:r>
    </w:p>
    <w:p>
      <w:r>
        <w:t>invertebrates.</w:t>
      </w:r>
    </w:p>
    <w:p>
      <w:r>
        <w:t>d) Demonstrate</w:t>
      </w:r>
    </w:p>
    <w:p>
      <w:r>
        <w:t>responsibility while</w:t>
      </w:r>
    </w:p>
    <w:p>
      <w:r>
        <w:t>handling animals.</w:t>
      </w:r>
    </w:p>
    <w:p>
      <w:r>
        <w:t>e)</w:t>
      </w:r>
    </w:p>
    <w:p>
      <w:r>
        <w:t>a) Learners take a walk in the school compound and</w:t>
      </w:r>
    </w:p>
    <w:p>
      <w:r>
        <w:t>the neighbourhood to o bserve, discuss and record</w:t>
      </w:r>
    </w:p>
    <w:p>
      <w:r>
        <w:t>evidence that animals: feed, grow, breathe,</w:t>
      </w:r>
    </w:p>
    <w:p>
      <w:r>
        <w:t>reproduce, remove waste, move, respond to</w:t>
      </w:r>
    </w:p>
    <w:p>
      <w:r>
        <w:t>changes in their environment and die.</w:t>
      </w:r>
    </w:p>
    <w:p>
      <w:r>
        <w:t>b) Learners use digital devices to observe, discuss</w:t>
      </w:r>
    </w:p>
    <w:p>
      <w:r>
        <w:t>and record evidence that animals: feed, grow,</w:t>
      </w:r>
    </w:p>
    <w:p>
      <w:r>
        <w:t>breathe, reproduce, remove waste materials,</w:t>
      </w:r>
    </w:p>
    <w:p>
      <w:r>
        <w:t>move, respond to changes in their environment</w:t>
      </w:r>
    </w:p>
    <w:p>
      <w:r>
        <w:t>and die.</w:t>
      </w:r>
    </w:p>
    <w:p>
      <w:r>
        <w:t>c) In groups, learners discuss  the main difference</w:t>
      </w:r>
    </w:p>
    <w:p>
      <w:r>
        <w:t>between vertebrates and invertebrates cts.</w:t>
      </w:r>
    </w:p>
    <w:p>
      <w:r>
        <w:t>d) In groups, learners are guided to observe safety</w:t>
      </w:r>
    </w:p>
    <w:p>
      <w:r>
        <w:t>precautions when handling animals (Examples:</w:t>
      </w:r>
    </w:p>
    <w:p>
      <w:r>
        <w:t>practise use of gloves, forceps, goggles, tongs,</w:t>
      </w:r>
    </w:p>
    <w:p>
      <w:r>
        <w:t>overcoats)</w:t>
      </w:r>
    </w:p>
    <w:p>
      <w:r>
        <w:t>Project: With the help of parents, learners  make a</w:t>
      </w:r>
    </w:p>
    <w:p>
      <w:r>
        <w:t>portfolio of vertebrate and invertibrates animals</w:t>
      </w:r>
    </w:p>
    <w:p>
      <w:r>
        <w:t>1. What makes</w:t>
      </w:r>
    </w:p>
    <w:p>
      <w:r>
        <w:t>animals living</w:t>
      </w:r>
    </w:p>
    <w:p>
      <w:r>
        <w:t>things?</w:t>
      </w:r>
    </w:p>
    <w:p>
      <w:r>
        <w:t>2. Which ways do</w:t>
      </w:r>
    </w:p>
    <w:p>
      <w:r>
        <w:t>animals differ</w:t>
      </w:r>
    </w:p>
    <w:p>
      <w:r>
        <w:t>from each other?</w:t>
      </w:r>
    </w:p>
    <w:p>
      <w:r>
        <w:t>Property of the</w:t>
      </w:r>
    </w:p>
    <w:p>
      <w:r>
        <w:t>Government of Kenya</w:t>
      </w:r>
    </w:p>
    <w:p>
      <w:r>
        <w:t>50</w:t>
      </w:r>
    </w:p>
    <w:p/>
    <w:p>
      <w:r>
        <w:t>Core competencies to be developed : Critical thinking while identifying animals; Communication and Collaboration as they work in groups; Digital</w:t>
      </w:r>
    </w:p>
    <w:p>
      <w:r>
        <w:t>literacy as they use digital devices to observe animals.</w:t>
      </w:r>
    </w:p>
    <w:p>
      <w:r>
        <w:t>PCIs: Environmental sustainability by taking care of animals; Disaster risk</w:t>
      </w:r>
    </w:p>
    <w:p>
      <w:r>
        <w:t>reduction by avoiding dangerous animals.</w:t>
      </w:r>
    </w:p>
    <w:p>
      <w:r>
        <w:t>Values: Demonstrate responsibility by handling for animals in his/her</w:t>
      </w:r>
    </w:p>
    <w:p>
      <w:r>
        <w:t>environment; Respect for one another as they work in groups.</w:t>
      </w:r>
    </w:p>
    <w:p>
      <w:r>
        <w:t>Links to other learning areas: Agriculture (taking care of animals);</w:t>
      </w:r>
    </w:p>
    <w:p>
      <w:r>
        <w:t>Mathematics (grouping animals based on their characteristics); Home Science</w:t>
      </w:r>
    </w:p>
    <w:p>
      <w:r>
        <w:t>(Hygiene – washing hands changing clothes after interacting with animals).</w:t>
      </w:r>
    </w:p>
    <w:p>
      <w:r>
        <w:t>Suggested Community Service Learning Activities: Identifying</w:t>
      </w:r>
    </w:p>
    <w:p>
      <w:r>
        <w:t>animals in his/her environ ment;.</w:t>
      </w:r>
    </w:p>
    <w:p/>
    <w:p>
      <w:r>
        <w:t>Suggested Assessment Rubric</w:t>
      </w:r>
    </w:p>
    <w:p>
      <w:r>
        <w:t>4 3  2  1</w:t>
      </w:r>
    </w:p>
    <w:p>
      <w:r>
        <w:t>Indicators  Exceeds expectation Meets expectation Approaches expectation  Below expectation</w:t>
      </w:r>
    </w:p>
    <w:p>
      <w:r>
        <w:t>Identifying the characteristics of</w:t>
      </w:r>
    </w:p>
    <w:p>
      <w:r>
        <w:t>animals as living things.</w:t>
      </w:r>
    </w:p>
    <w:p/>
    <w:p>
      <w:r>
        <w:t>Correctly and consistently</w:t>
      </w:r>
    </w:p>
    <w:p>
      <w:r>
        <w:t>identifies characteristics of</w:t>
      </w:r>
    </w:p>
    <w:p>
      <w:r>
        <w:t>animals that make them</w:t>
      </w:r>
    </w:p>
    <w:p>
      <w:r>
        <w:t>living things.</w:t>
      </w:r>
    </w:p>
    <w:p>
      <w:r>
        <w:t>Correctly identifies</w:t>
      </w:r>
    </w:p>
    <w:p>
      <w:r>
        <w:t>characteristics of animals</w:t>
      </w:r>
    </w:p>
    <w:p>
      <w:r>
        <w:t>that make them living</w:t>
      </w:r>
    </w:p>
    <w:p>
      <w:r>
        <w:t>things.</w:t>
      </w:r>
    </w:p>
    <w:p>
      <w:r>
        <w:t>Identifies some characteristics</w:t>
      </w:r>
    </w:p>
    <w:p>
      <w:r>
        <w:t>of animals that make them</w:t>
      </w:r>
    </w:p>
    <w:p>
      <w:r>
        <w:t>living things.</w:t>
      </w:r>
    </w:p>
    <w:p>
      <w:r>
        <w:t>Unable to identify</w:t>
      </w:r>
    </w:p>
    <w:p>
      <w:r>
        <w:t>characteristics of animals</w:t>
      </w:r>
    </w:p>
    <w:p>
      <w:r>
        <w:t>that make them living</w:t>
      </w:r>
    </w:p>
    <w:p>
      <w:r>
        <w:t>things.</w:t>
      </w:r>
    </w:p>
    <w:p>
      <w:r>
        <w:t>Observing the characteristics of</w:t>
      </w:r>
    </w:p>
    <w:p>
      <w:r>
        <w:t>animals as living things.</w:t>
      </w:r>
    </w:p>
    <w:p/>
    <w:p>
      <w:r>
        <w:t>Accurately and</w:t>
      </w:r>
    </w:p>
    <w:p>
      <w:r>
        <w:t>consistently observes</w:t>
      </w:r>
    </w:p>
    <w:p>
      <w:r>
        <w:t>characteristics of animals</w:t>
      </w:r>
    </w:p>
    <w:p>
      <w:r>
        <w:t>that make them living</w:t>
      </w:r>
    </w:p>
    <w:p>
      <w:r>
        <w:t>things.</w:t>
      </w:r>
    </w:p>
    <w:p>
      <w:r>
        <w:t>Accurately observes</w:t>
      </w:r>
    </w:p>
    <w:p>
      <w:r>
        <w:t>characteristics of animals</w:t>
      </w:r>
    </w:p>
    <w:p>
      <w:r>
        <w:t>that make them living</w:t>
      </w:r>
    </w:p>
    <w:p>
      <w:r>
        <w:t>things.</w:t>
      </w:r>
    </w:p>
    <w:p>
      <w:r>
        <w:t>Observes some characteristics</w:t>
      </w:r>
    </w:p>
    <w:p>
      <w:r>
        <w:t>of animals that make them</w:t>
      </w:r>
    </w:p>
    <w:p>
      <w:r>
        <w:t>living things.</w:t>
      </w:r>
    </w:p>
    <w:p>
      <w:r>
        <w:t>Unable to observe</w:t>
      </w:r>
    </w:p>
    <w:p>
      <w:r>
        <w:t>characteristics of animals</w:t>
      </w:r>
    </w:p>
    <w:p>
      <w:r>
        <w:t>that make them living</w:t>
      </w:r>
    </w:p>
    <w:p>
      <w:r>
        <w:t>things.</w:t>
      </w:r>
    </w:p>
    <w:p>
      <w:r>
        <w:t>Classifying animals according</w:t>
      </w:r>
    </w:p>
    <w:p>
      <w:r>
        <w:t>whether they are vertebrates or</w:t>
      </w:r>
    </w:p>
    <w:p>
      <w:r>
        <w:t>invertebrates</w:t>
      </w:r>
    </w:p>
    <w:p>
      <w:r>
        <w:t>Accurately and</w:t>
      </w:r>
    </w:p>
    <w:p>
      <w:r>
        <w:t>consistently classifies</w:t>
      </w:r>
    </w:p>
    <w:p>
      <w:r>
        <w:t>animals according to their</w:t>
      </w:r>
    </w:p>
    <w:p>
      <w:r>
        <w:t>products</w:t>
      </w:r>
    </w:p>
    <w:p>
      <w:r>
        <w:t>Accurately classifies</w:t>
      </w:r>
    </w:p>
    <w:p>
      <w:r>
        <w:t>animals according to</w:t>
      </w:r>
    </w:p>
    <w:p>
      <w:r>
        <w:t>their products</w:t>
      </w:r>
    </w:p>
    <w:p>
      <w:r>
        <w:t>Classifies animals according to</w:t>
      </w:r>
    </w:p>
    <w:p>
      <w:r>
        <w:t>their products.</w:t>
      </w:r>
    </w:p>
    <w:p>
      <w:r>
        <w:t>Unable to classify animals</w:t>
      </w:r>
    </w:p>
    <w:p>
      <w:r>
        <w:t>according to their</w:t>
      </w:r>
    </w:p>
    <w:p>
      <w:r>
        <w:t>products.</w:t>
      </w:r>
    </w:p>
    <w:p>
      <w:r>
        <w:t>Taking care and Observing safety</w:t>
      </w:r>
    </w:p>
    <w:p>
      <w:r>
        <w:t>while interacting with animals.</w:t>
      </w:r>
    </w:p>
    <w:p>
      <w:r>
        <w:t>Consistently and correctly</w:t>
      </w:r>
    </w:p>
    <w:p>
      <w:r>
        <w:t>takes care and observes</w:t>
      </w:r>
    </w:p>
    <w:p>
      <w:r>
        <w:t>safety while interacting</w:t>
      </w:r>
    </w:p>
    <w:p>
      <w:r>
        <w:t>with animals.</w:t>
      </w:r>
    </w:p>
    <w:p>
      <w:r>
        <w:t>Consistently takes care</w:t>
      </w:r>
    </w:p>
    <w:p>
      <w:r>
        <w:t>and observes safety while</w:t>
      </w:r>
    </w:p>
    <w:p>
      <w:r>
        <w:t>interacting with animals.</w:t>
      </w:r>
    </w:p>
    <w:p>
      <w:r>
        <w:t>Sometimes takes care and</w:t>
      </w:r>
    </w:p>
    <w:p>
      <w:r>
        <w:t>observes safety while</w:t>
      </w:r>
    </w:p>
    <w:p>
      <w:r>
        <w:t>interacting with animals.</w:t>
      </w:r>
    </w:p>
    <w:p>
      <w:r>
        <w:t>Rarely takes care and</w:t>
      </w:r>
    </w:p>
    <w:p>
      <w:r>
        <w:t>observes safety while</w:t>
      </w:r>
    </w:p>
    <w:p>
      <w:r>
        <w:t>interacting with animals.</w:t>
      </w:r>
    </w:p>
    <w:p/>
    <w:p>
      <w:r>
        <w:t>Not for Sale</w:t>
      </w:r>
    </w:p>
    <w:p>
      <w:r>
        <w:t>51</w:t>
      </w:r>
    </w:p>
    <w:p/>
    <w:p>
      <w:r>
        <w:t>Strand Sub-Strand Specific learning outcomes  Suggested learning experiences  Key inquiry</w:t>
      </w:r>
    </w:p>
    <w:p>
      <w:r>
        <w:t>questions</w:t>
      </w:r>
    </w:p>
    <w:p>
      <w:r>
        <w:t>1.0</w:t>
      </w:r>
    </w:p>
    <w:p>
      <w:r>
        <w:t>Living</w:t>
      </w:r>
    </w:p>
    <w:p>
      <w:r>
        <w:t>things</w:t>
      </w:r>
    </w:p>
    <w:p>
      <w:r>
        <w:t>1.2 Human body</w:t>
      </w:r>
    </w:p>
    <w:p>
      <w:r>
        <w:t>1.2.1 Human body</w:t>
      </w:r>
    </w:p>
    <w:p>
      <w:r>
        <w:t>system</w:t>
      </w:r>
    </w:p>
    <w:p/>
    <w:p>
      <w:r>
        <w:t>1.2.1 Digestive system</w:t>
      </w:r>
    </w:p>
    <w:p/>
    <w:p>
      <w:r>
        <w:t>12 lessons</w:t>
      </w:r>
    </w:p>
    <w:p>
      <w:r>
        <w:t>By the end of the sub strand</w:t>
      </w:r>
    </w:p>
    <w:p>
      <w:r>
        <w:t>the learner should be able to:</w:t>
      </w:r>
    </w:p>
    <w:p>
      <w:r>
        <w:t>a) Identify parts of the</w:t>
      </w:r>
    </w:p>
    <w:p>
      <w:r>
        <w:t>digestive system.</w:t>
      </w:r>
    </w:p>
    <w:p>
      <w:r>
        <w:t>b) Describe functions of the</w:t>
      </w:r>
    </w:p>
    <w:p>
      <w:r>
        <w:t>different parts of the</w:t>
      </w:r>
    </w:p>
    <w:p>
      <w:r>
        <w:t>digestive system</w:t>
      </w:r>
    </w:p>
    <w:p>
      <w:r>
        <w:t>c) Develop  curiosity about</w:t>
      </w:r>
    </w:p>
    <w:p>
      <w:r>
        <w:t>taking care of the teeth</w:t>
      </w:r>
    </w:p>
    <w:p>
      <w:r>
        <w:t>d) Model the four different</w:t>
      </w:r>
    </w:p>
    <w:p>
      <w:r>
        <w:t>types of teeth.</w:t>
      </w:r>
    </w:p>
    <w:p>
      <w:r>
        <w:t>a) In groups, learners are guided to use digital devices</w:t>
      </w:r>
    </w:p>
    <w:p>
      <w:r>
        <w:t>and visual aids to observe and identify p arts of  the</w:t>
      </w:r>
    </w:p>
    <w:p>
      <w:r>
        <w:t>digestive system ( mouth, teeth, oesophagus,</w:t>
      </w:r>
    </w:p>
    <w:p>
      <w:r>
        <w:t>stomach, small intestines, liver, pancreas, large</w:t>
      </w:r>
    </w:p>
    <w:p>
      <w:r>
        <w:t>intestines, rectum, anus)</w:t>
      </w:r>
    </w:p>
    <w:p>
      <w:r>
        <w:t>b) In groups, learners are guided to use digital devices</w:t>
      </w:r>
    </w:p>
    <w:p>
      <w:r>
        <w:t>and visual aids to discuss the functions of parts of</w:t>
      </w:r>
    </w:p>
    <w:p>
      <w:r>
        <w:t>the digestive system (the mouth, oesophagus,</w:t>
      </w:r>
    </w:p>
    <w:p>
      <w:r>
        <w:t>stomach, small intestines, large intestines, rectum,</w:t>
      </w:r>
    </w:p>
    <w:p>
      <w:r>
        <w:t>anus)</w:t>
      </w:r>
    </w:p>
    <w:p>
      <w:r>
        <w:t>c) In groups learners are guided to demonstrate the</w:t>
      </w:r>
    </w:p>
    <w:p>
      <w:r>
        <w:t>use of different types of teeth (Incisors, Canines,</w:t>
      </w:r>
    </w:p>
    <w:p>
      <w:r>
        <w:t>Pre-molars and Molars) using locally available</w:t>
      </w:r>
    </w:p>
    <w:p>
      <w:r>
        <w:t>food items (e.g. sugar cane, carrots, fruits, tubers),</w:t>
      </w:r>
    </w:p>
    <w:p>
      <w:r>
        <w:t>and digital devices.</w:t>
      </w:r>
    </w:p>
    <w:p>
      <w:r>
        <w:t>d) In groups learners are guided to draw/model the</w:t>
      </w:r>
    </w:p>
    <w:p>
      <w:r>
        <w:t>four types of teeth using locally available materials.</w:t>
      </w:r>
    </w:p>
    <w:p>
      <w:r>
        <w:t>1. How are the</w:t>
      </w:r>
    </w:p>
    <w:p>
      <w:r>
        <w:t>different parts of</w:t>
      </w:r>
    </w:p>
    <w:p>
      <w:r>
        <w:t>the digestive</w:t>
      </w:r>
    </w:p>
    <w:p>
      <w:r>
        <w:t>system suited to</w:t>
      </w:r>
    </w:p>
    <w:p>
      <w:r>
        <w:t>their functions?</w:t>
      </w:r>
    </w:p>
    <w:p>
      <w:r>
        <w:t>2. How do teeth</w:t>
      </w:r>
    </w:p>
    <w:p>
      <w:r>
        <w:t>differ?</w:t>
      </w:r>
    </w:p>
    <w:p>
      <w:r>
        <w:t>Core competencies to be developed : Critical thinking while identifying different parts of the digestive system and the four types of teeth;</w:t>
      </w:r>
    </w:p>
    <w:p>
      <w:r>
        <w:t>Communication and Collaboration as they work in groups; Digital literacy as they use digital devices to observe and identify functions of parts of the</w:t>
      </w:r>
    </w:p>
    <w:p>
      <w:r>
        <w:t>digestive system/ the four types teeth.</w:t>
      </w:r>
    </w:p>
    <w:p>
      <w:r>
        <w:t>PCIs: Environmental sustainability as they collect materials for modelling;</w:t>
      </w:r>
    </w:p>
    <w:p>
      <w:r>
        <w:t>Disaster risk reduction by taking care as they model the teeth.</w:t>
      </w:r>
    </w:p>
    <w:p>
      <w:r>
        <w:t>Values: Demonstrate responsibility by caring for the models and</w:t>
      </w:r>
    </w:p>
    <w:p>
      <w:r>
        <w:t>materials; Respect for one another as they work in groups.</w:t>
      </w:r>
    </w:p>
    <w:p>
      <w:r>
        <w:t>Links to other learning areas: Art and craf t when modelling; Mathematics</w:t>
      </w:r>
    </w:p>
    <w:p>
      <w:r>
        <w:t>(grouping teeth based on their structure and functions); Home Science</w:t>
      </w:r>
    </w:p>
    <w:p>
      <w:r>
        <w:t>(taking care of their teeth).</w:t>
      </w:r>
    </w:p>
    <w:p>
      <w:r>
        <w:t>Suggested Community Service Learning Activities: Advocate for the</w:t>
      </w:r>
    </w:p>
    <w:p>
      <w:r>
        <w:t>right use of teeth in their community.</w:t>
      </w:r>
    </w:p>
    <w:p/>
    <w:p>
      <w:r>
        <w:t>Suggested Assessment Rubric</w:t>
      </w:r>
    </w:p>
    <w:p>
      <w:r>
        <w:t>Property of the</w:t>
      </w:r>
    </w:p>
    <w:p>
      <w:r>
        <w:t>Government of Kenya</w:t>
      </w:r>
    </w:p>
    <w:p>
      <w:r>
        <w:t>52</w:t>
      </w:r>
    </w:p>
    <w:p/>
    <w:p>
      <w:r>
        <w:t>4 3  2  1</w:t>
      </w:r>
    </w:p>
    <w:p>
      <w:r>
        <w:t>Indicators  Exceeds expectation Meets expectation Approaches expectation  Below expectation</w:t>
      </w:r>
    </w:p>
    <w:p>
      <w:r>
        <w:t>Identifying the external</w:t>
      </w:r>
    </w:p>
    <w:p>
      <w:r>
        <w:t>parts of the digestive</w:t>
      </w:r>
    </w:p>
    <w:p>
      <w:r>
        <w:t>system and external parts</w:t>
      </w:r>
    </w:p>
    <w:p>
      <w:r>
        <w:t>of a tooth</w:t>
      </w:r>
    </w:p>
    <w:p>
      <w:r>
        <w:t>Correctly and consistently</w:t>
      </w:r>
    </w:p>
    <w:p>
      <w:r>
        <w:t>identifies parts of the digestive</w:t>
      </w:r>
    </w:p>
    <w:p>
      <w:r>
        <w:t>system and the external parts of</w:t>
      </w:r>
    </w:p>
    <w:p>
      <w:r>
        <w:t>a tooth.</w:t>
      </w:r>
    </w:p>
    <w:p>
      <w:r>
        <w:t>Correctly identifies  parts</w:t>
      </w:r>
    </w:p>
    <w:p>
      <w:r>
        <w:t>of the digestive system</w:t>
      </w:r>
    </w:p>
    <w:p>
      <w:r>
        <w:t>and the external parts of</w:t>
      </w:r>
    </w:p>
    <w:p>
      <w:r>
        <w:t>a tooth.</w:t>
      </w:r>
    </w:p>
    <w:p>
      <w:r>
        <w:t>Identifies some parts of</w:t>
      </w:r>
    </w:p>
    <w:p>
      <w:r>
        <w:t>the digestive system and</w:t>
      </w:r>
    </w:p>
    <w:p>
      <w:r>
        <w:t>some external parts of a</w:t>
      </w:r>
    </w:p>
    <w:p>
      <w:r>
        <w:t>tooth.</w:t>
      </w:r>
    </w:p>
    <w:p>
      <w:r>
        <w:t>Unable to identify  parts of the</w:t>
      </w:r>
    </w:p>
    <w:p>
      <w:r>
        <w:t>digestive system and  external</w:t>
      </w:r>
    </w:p>
    <w:p>
      <w:r>
        <w:t>parts of a tooth.</w:t>
      </w:r>
    </w:p>
    <w:p>
      <w:r>
        <w:t>Describing functions of</w:t>
      </w:r>
    </w:p>
    <w:p>
      <w:r>
        <w:t>parts of the digestive</w:t>
      </w:r>
    </w:p>
    <w:p>
      <w:r>
        <w:t>system</w:t>
      </w:r>
    </w:p>
    <w:p>
      <w:r>
        <w:t>Accurately and consistently</w:t>
      </w:r>
    </w:p>
    <w:p>
      <w:r>
        <w:t>describes functions of parts of</w:t>
      </w:r>
    </w:p>
    <w:p>
      <w:r>
        <w:t>the digestive system .</w:t>
      </w:r>
    </w:p>
    <w:p>
      <w:r>
        <w:t>Accurately describes</w:t>
      </w:r>
    </w:p>
    <w:p>
      <w:r>
        <w:t>functions of parts of the</w:t>
      </w:r>
    </w:p>
    <w:p>
      <w:r>
        <w:t>digestive system</w:t>
      </w:r>
    </w:p>
    <w:p>
      <w:r>
        <w:t>Describes functions of</w:t>
      </w:r>
    </w:p>
    <w:p>
      <w:r>
        <w:t>some parts of the</w:t>
      </w:r>
    </w:p>
    <w:p>
      <w:r>
        <w:t>digestive system</w:t>
      </w:r>
    </w:p>
    <w:p>
      <w:r>
        <w:t>Unable to describe functions of</w:t>
      </w:r>
    </w:p>
    <w:p>
      <w:r>
        <w:t>parts of the digestive system</w:t>
      </w:r>
    </w:p>
    <w:p>
      <w:r>
        <w:t>Drawing the external</w:t>
      </w:r>
    </w:p>
    <w:p>
      <w:r>
        <w:t>structure of a tooth</w:t>
      </w:r>
    </w:p>
    <w:p>
      <w:r>
        <w:t>Accurately and consistently</w:t>
      </w:r>
    </w:p>
    <w:p>
      <w:r>
        <w:t>draws the external structure of a</w:t>
      </w:r>
    </w:p>
    <w:p>
      <w:r>
        <w:t>tooth.</w:t>
      </w:r>
    </w:p>
    <w:p>
      <w:r>
        <w:t>Accurately draws  the</w:t>
      </w:r>
    </w:p>
    <w:p>
      <w:r>
        <w:t>external structure of a</w:t>
      </w:r>
    </w:p>
    <w:p>
      <w:r>
        <w:t>tooth.</w:t>
      </w:r>
    </w:p>
    <w:p>
      <w:r>
        <w:t>Draws some parts of the</w:t>
      </w:r>
    </w:p>
    <w:p>
      <w:r>
        <w:t>external structure of a</w:t>
      </w:r>
    </w:p>
    <w:p>
      <w:r>
        <w:t>tooth.</w:t>
      </w:r>
    </w:p>
    <w:p>
      <w:r>
        <w:t>Unable to draw the external</w:t>
      </w:r>
    </w:p>
    <w:p>
      <w:r>
        <w:t>structure of a tooth.</w:t>
      </w:r>
    </w:p>
    <w:p/>
    <w:p>
      <w:r>
        <w:t>Identifying the four types</w:t>
      </w:r>
    </w:p>
    <w:p>
      <w:r>
        <w:t>of teeth.</w:t>
      </w:r>
    </w:p>
    <w:p>
      <w:r>
        <w:t>Consistently and correctly</w:t>
      </w:r>
    </w:p>
    <w:p>
      <w:r>
        <w:t>identifies the four types of teeth.</w:t>
      </w:r>
    </w:p>
    <w:p>
      <w:r>
        <w:t>Consistently identifies</w:t>
      </w:r>
    </w:p>
    <w:p>
      <w:r>
        <w:t>the four types of teeth.</w:t>
      </w:r>
    </w:p>
    <w:p>
      <w:r>
        <w:t>Identifies some types of</w:t>
      </w:r>
    </w:p>
    <w:p>
      <w:r>
        <w:t>teeth.</w:t>
      </w:r>
    </w:p>
    <w:p>
      <w:r>
        <w:t>Unable to identify the four types</w:t>
      </w:r>
    </w:p>
    <w:p>
      <w:r>
        <w:t>of teeth.</w:t>
      </w:r>
    </w:p>
    <w:p>
      <w:r>
        <w:t>Identifying the functions of</w:t>
      </w:r>
    </w:p>
    <w:p>
      <w:r>
        <w:t>the four types of teeth</w:t>
      </w:r>
    </w:p>
    <w:p>
      <w:r>
        <w:t>Consistently and correctly</w:t>
      </w:r>
    </w:p>
    <w:p>
      <w:r>
        <w:t>identifies the functions of the</w:t>
      </w:r>
    </w:p>
    <w:p>
      <w:r>
        <w:t>four types of teeth.</w:t>
      </w:r>
    </w:p>
    <w:p>
      <w:r>
        <w:t>Consistently identifies</w:t>
      </w:r>
    </w:p>
    <w:p>
      <w:r>
        <w:t>the functions of the four</w:t>
      </w:r>
    </w:p>
    <w:p>
      <w:r>
        <w:t>types of teeth.</w:t>
      </w:r>
    </w:p>
    <w:p>
      <w:r>
        <w:t>Identifies some functions</w:t>
      </w:r>
    </w:p>
    <w:p>
      <w:r>
        <w:t>of teeth.</w:t>
      </w:r>
    </w:p>
    <w:p>
      <w:r>
        <w:t>Unable to identify the functions</w:t>
      </w:r>
    </w:p>
    <w:p>
      <w:r>
        <w:t>of the four types of teeth.</w:t>
      </w:r>
    </w:p>
    <w:p>
      <w:r>
        <w:t>Showing curiosity as</w:t>
      </w:r>
    </w:p>
    <w:p>
      <w:r>
        <w:t>he/she observes the</w:t>
      </w:r>
    </w:p>
    <w:p>
      <w:r>
        <w:t>different types of teeth</w:t>
      </w:r>
    </w:p>
    <w:p>
      <w:r>
        <w:t>Consistently shows curiosity as</w:t>
      </w:r>
    </w:p>
    <w:p>
      <w:r>
        <w:t>he/she observes the different</w:t>
      </w:r>
    </w:p>
    <w:p>
      <w:r>
        <w:t>types of teeth.</w:t>
      </w:r>
    </w:p>
    <w:p>
      <w:r>
        <w:t>Shows curiosity as</w:t>
      </w:r>
    </w:p>
    <w:p>
      <w:r>
        <w:t>he/she observes the</w:t>
      </w:r>
    </w:p>
    <w:p>
      <w:r>
        <w:t>different types of teeth.</w:t>
      </w:r>
    </w:p>
    <w:p>
      <w:r>
        <w:t>Sometimes shows</w:t>
      </w:r>
    </w:p>
    <w:p>
      <w:r>
        <w:t>curiosity as he/she</w:t>
      </w:r>
    </w:p>
    <w:p>
      <w:r>
        <w:t>observes the different</w:t>
      </w:r>
    </w:p>
    <w:p>
      <w:r>
        <w:t>types of teeth.</w:t>
      </w:r>
    </w:p>
    <w:p>
      <w:r>
        <w:t>Does not show curiosity as</w:t>
      </w:r>
    </w:p>
    <w:p>
      <w:r>
        <w:t>he/she observes the different</w:t>
      </w:r>
    </w:p>
    <w:p>
      <w:r>
        <w:t>types of teeth.</w:t>
      </w:r>
    </w:p>
    <w:p>
      <w:r>
        <w:t>Modelling the four types of</w:t>
      </w:r>
    </w:p>
    <w:p>
      <w:r>
        <w:t>teeth</w:t>
      </w:r>
    </w:p>
    <w:p>
      <w:r>
        <w:t>Accurately and consistently</w:t>
      </w:r>
    </w:p>
    <w:p>
      <w:r>
        <w:t>models the four types of teeth.</w:t>
      </w:r>
    </w:p>
    <w:p>
      <w:r>
        <w:t>Accurately models the</w:t>
      </w:r>
    </w:p>
    <w:p>
      <w:r>
        <w:t>four types of teeth.</w:t>
      </w:r>
    </w:p>
    <w:p>
      <w:r>
        <w:t>Models some types of</w:t>
      </w:r>
    </w:p>
    <w:p>
      <w:r>
        <w:t>teeth</w:t>
      </w:r>
    </w:p>
    <w:p>
      <w:r>
        <w:t>Unable to model the four types</w:t>
      </w:r>
    </w:p>
    <w:p>
      <w:r>
        <w:t>of teeth.</w:t>
      </w:r>
    </w:p>
    <w:p/>
    <w:p>
      <w:r>
        <w:t>Strand Sub-Strand Specific learning outcomes  Suggested learning experiences   Key inquiry questions</w:t>
      </w:r>
    </w:p>
    <w:p>
      <w:r>
        <w:t>Not for Sale</w:t>
      </w:r>
    </w:p>
    <w:p>
      <w:r>
        <w:t>53</w:t>
      </w:r>
    </w:p>
    <w:p/>
    <w:p>
      <w:r>
        <w:t>2.0  Environment 2.0 Air</w:t>
      </w:r>
    </w:p>
    <w:p>
      <w:r>
        <w:t>Pollution</w:t>
      </w:r>
    </w:p>
    <w:p/>
    <w:p>
      <w:r>
        <w:t>(12 lessons)</w:t>
      </w:r>
    </w:p>
    <w:p>
      <w:r>
        <w:t>By the end of the sub strand the</w:t>
      </w:r>
    </w:p>
    <w:p>
      <w:r>
        <w:t>learner should be able to:</w:t>
      </w:r>
    </w:p>
    <w:p>
      <w:r>
        <w:t>a) State the meaning of the terms</w:t>
      </w:r>
    </w:p>
    <w:p>
      <w:r>
        <w:t>“pollution” and “air pollution”.</w:t>
      </w:r>
    </w:p>
    <w:p>
      <w:r>
        <w:t>b) Identify air pollutants in</w:t>
      </w:r>
    </w:p>
    <w:p>
      <w:r>
        <w:t>his/her environment.</w:t>
      </w:r>
    </w:p>
    <w:p>
      <w:r>
        <w:t>c) Distinguish between clean and</w:t>
      </w:r>
    </w:p>
    <w:p>
      <w:r>
        <w:t>polluted air in his/her</w:t>
      </w:r>
    </w:p>
    <w:p>
      <w:r>
        <w:t>environment.</w:t>
      </w:r>
    </w:p>
    <w:p>
      <w:r>
        <w:t>d) Identify effects of air pollution</w:t>
      </w:r>
    </w:p>
    <w:p>
      <w:r>
        <w:t>on living things.</w:t>
      </w:r>
    </w:p>
    <w:p>
      <w:r>
        <w:t>e) Appreciate the importance of</w:t>
      </w:r>
    </w:p>
    <w:p>
      <w:r>
        <w:t>clean air in his/her</w:t>
      </w:r>
    </w:p>
    <w:p>
      <w:r>
        <w:t>environment.</w:t>
      </w:r>
    </w:p>
    <w:p>
      <w:r>
        <w:t>f) Identify ways of reducing air</w:t>
      </w:r>
    </w:p>
    <w:p>
      <w:r>
        <w:t>pollution.</w:t>
      </w:r>
    </w:p>
    <w:p>
      <w:r>
        <w:t>g) Make a functional air</w:t>
      </w:r>
    </w:p>
    <w:p>
      <w:r>
        <w:t>pollution detector.</w:t>
      </w:r>
    </w:p>
    <w:p>
      <w:r>
        <w:t>h) Make a functional dust mask</w:t>
      </w:r>
    </w:p>
    <w:p>
      <w:r>
        <w:t>using locally available</w:t>
      </w:r>
    </w:p>
    <w:p>
      <w:r>
        <w:t>materials.</w:t>
      </w:r>
    </w:p>
    <w:p/>
    <w:p>
      <w:r>
        <w:t>a) In groups, learners are guided to discuss the</w:t>
      </w:r>
    </w:p>
    <w:p>
      <w:r>
        <w:t>meaning of the terms “pollution” and “air</w:t>
      </w:r>
    </w:p>
    <w:p>
      <w:r>
        <w:t>pollution”.</w:t>
      </w:r>
    </w:p>
    <w:p>
      <w:r>
        <w:t>b) Learners to be guided as they use v isual aids</w:t>
      </w:r>
    </w:p>
    <w:p>
      <w:r>
        <w:t>and digital devices to explore the meaning of</w:t>
      </w:r>
    </w:p>
    <w:p>
      <w:r>
        <w:t>“pollution” and “air pollution”.</w:t>
      </w:r>
    </w:p>
    <w:p>
      <w:r>
        <w:t>c) In groups, learners walk around the school and</w:t>
      </w:r>
    </w:p>
    <w:p>
      <w:r>
        <w:t>neighbourhood to observe, identify and record</w:t>
      </w:r>
    </w:p>
    <w:p>
      <w:r>
        <w:t>air pollutants (bad smell, dust, smoke).</w:t>
      </w:r>
    </w:p>
    <w:p>
      <w:r>
        <w:t>d) Learners to be guided as they use visual aids</w:t>
      </w:r>
    </w:p>
    <w:p>
      <w:r>
        <w:t>and digital devices to identify and record air</w:t>
      </w:r>
    </w:p>
    <w:p>
      <w:r>
        <w:t>pollutants.</w:t>
      </w:r>
    </w:p>
    <w:p>
      <w:r>
        <w:t>e) In groups, learners walk around the school and</w:t>
      </w:r>
    </w:p>
    <w:p>
      <w:r>
        <w:t>neighbourhood to observe and identify clean</w:t>
      </w:r>
    </w:p>
    <w:p>
      <w:r>
        <w:t>and polluted air (toilets, dusty area, smoky areas</w:t>
      </w:r>
    </w:p>
    <w:p>
      <w:r>
        <w:t>and decomposing matter).</w:t>
      </w:r>
    </w:p>
    <w:p>
      <w:r>
        <w:t>f) Learners to be guided as they use visual aids</w:t>
      </w:r>
    </w:p>
    <w:p>
      <w:r>
        <w:t>and digital devices to differentiate between</w:t>
      </w:r>
    </w:p>
    <w:p>
      <w:r>
        <w:t>clean and polluted air.</w:t>
      </w:r>
    </w:p>
    <w:p>
      <w:r>
        <w:t>g) In groups, learners walk around the school and</w:t>
      </w:r>
    </w:p>
    <w:p>
      <w:r>
        <w:t>neighbourhood to observe, identify and record</w:t>
      </w:r>
    </w:p>
    <w:p>
      <w:r>
        <w:t>the effects of air pollution on living things</w:t>
      </w:r>
    </w:p>
    <w:p>
      <w:r>
        <w:t>(breathing problems, irritation of eyes,</w:t>
      </w:r>
    </w:p>
    <w:p>
      <w:r>
        <w:t>visibility and growth of plants)</w:t>
      </w:r>
    </w:p>
    <w:p>
      <w:r>
        <w:t>h) In groups, learners to use visual aids and digital</w:t>
      </w:r>
    </w:p>
    <w:p>
      <w:r>
        <w:t>devices to identify the effects of air pollution on</w:t>
      </w:r>
    </w:p>
    <w:p>
      <w:r>
        <w:t>living things.</w:t>
      </w:r>
    </w:p>
    <w:p>
      <w:r>
        <w:t>i) Learners are guided to identify and discuss</w:t>
      </w:r>
    </w:p>
    <w:p>
      <w:r>
        <w:t>ways of reducing air pollution (p roper disposal</w:t>
      </w:r>
    </w:p>
    <w:p>
      <w:r>
        <w:t>of waste; Ventilation; Use of Ventilation</w:t>
      </w:r>
    </w:p>
    <w:p>
      <w:r>
        <w:t>Improved Pit latrines; sprinkling ash in pit</w:t>
      </w:r>
    </w:p>
    <w:p>
      <w:r>
        <w:t>latrines; Sprinkling water on dusty grounds).</w:t>
      </w:r>
    </w:p>
    <w:p>
      <w:r>
        <w:t>j) In groups, learners are guided to observe safety</w:t>
      </w:r>
    </w:p>
    <w:p>
      <w:r>
        <w:t>precautions when working in air polluted</w:t>
      </w:r>
    </w:p>
    <w:p>
      <w:r>
        <w:t>environment (Examp le: practise use of dust</w:t>
      </w:r>
    </w:p>
    <w:p>
      <w:r>
        <w:t>masks, goggles, overcoats).</w:t>
      </w:r>
    </w:p>
    <w:p>
      <w:r>
        <w:t>1. What causes air</w:t>
      </w:r>
    </w:p>
    <w:p>
      <w:r>
        <w:t>pollution?</w:t>
      </w:r>
    </w:p>
    <w:p>
      <w:r>
        <w:t>2. What are the</w:t>
      </w:r>
    </w:p>
    <w:p>
      <w:r>
        <w:t>effects of air</w:t>
      </w:r>
    </w:p>
    <w:p>
      <w:r>
        <w:t>pollution?</w:t>
      </w:r>
    </w:p>
    <w:p>
      <w:r>
        <w:t>3. How can you</w:t>
      </w:r>
    </w:p>
    <w:p>
      <w:r>
        <w:t>reduce air</w:t>
      </w:r>
    </w:p>
    <w:p>
      <w:r>
        <w:t>pollution?</w:t>
      </w:r>
    </w:p>
    <w:p>
      <w:r>
        <w:t>Property of the</w:t>
      </w:r>
    </w:p>
    <w:p>
      <w:r>
        <w:t>Government of Kenya</w:t>
      </w:r>
    </w:p>
    <w:p>
      <w:r>
        <w:t>54</w:t>
      </w:r>
    </w:p>
    <w:p/>
    <w:p>
      <w:r>
        <w:t>Project 1: In groups, learners are guided to make a</w:t>
      </w:r>
    </w:p>
    <w:p>
      <w:r>
        <w:t>simple air pollution detector using a clean white</w:t>
      </w:r>
    </w:p>
    <w:p>
      <w:r>
        <w:t>piece of cloth.</w:t>
      </w:r>
    </w:p>
    <w:p>
      <w:r>
        <w:t>Project 2: Learners are guided to make a</w:t>
      </w:r>
    </w:p>
    <w:p>
      <w:r>
        <w:t>functional dust mask using locally available</w:t>
      </w:r>
    </w:p>
    <w:p>
      <w:r>
        <w:t>materials.</w:t>
      </w:r>
    </w:p>
    <w:p>
      <w:r>
        <w:t>Core competencies to be developed : Citizenship when reducing air pollution in his/her environment; Digital literacy as he/she searches for information</w:t>
      </w:r>
    </w:p>
    <w:p>
      <w:r>
        <w:t>about air pollution; Critical thinking when deciding on ways of reducing air pollution; Problem solving when reducing air pol lutants in his/her</w:t>
      </w:r>
    </w:p>
    <w:p>
      <w:r>
        <w:t>environment.</w:t>
      </w:r>
    </w:p>
    <w:p/>
    <w:p>
      <w:r>
        <w:t>PCIs: Environmental conservation as he/she reduces air pollution; Health Education as</w:t>
      </w:r>
    </w:p>
    <w:p>
      <w:r>
        <w:t>he/she identifies health problems associated with air pollution; Safety as he/she makes the</w:t>
      </w:r>
    </w:p>
    <w:p>
      <w:r>
        <w:t>dust masks.</w:t>
      </w:r>
    </w:p>
    <w:p>
      <w:r>
        <w:t>Values: Responsibility as he/she reduces air pollution;</w:t>
      </w:r>
    </w:p>
    <w:p>
      <w:r>
        <w:t>Love and respect for each other as they work in groups.</w:t>
      </w:r>
    </w:p>
    <w:p>
      <w:r>
        <w:t>Links to other Learning areas: Agriculture: Use of compost pits to dispose waste matter</w:t>
      </w:r>
    </w:p>
    <w:p>
      <w:r>
        <w:t>which turns into manure; Home Science: Use of dust masks when cleaning the compound;</w:t>
      </w:r>
    </w:p>
    <w:p>
      <w:r>
        <w:t>Mathematics: measurements when making pollution detectors and functional dust masks.</w:t>
      </w:r>
    </w:p>
    <w:p>
      <w:r>
        <w:t>Suggested Community Service L earning Activities:</w:t>
      </w:r>
    </w:p>
    <w:p>
      <w:r>
        <w:t>Planting trees and grass to reduce dust; Proper disposal of</w:t>
      </w:r>
    </w:p>
    <w:p>
      <w:r>
        <w:t>waste in his/her environment.</w:t>
      </w:r>
    </w:p>
    <w:p>
      <w:r>
        <w:t>Suggested Assessment Rubric</w:t>
      </w:r>
    </w:p>
    <w:p>
      <w:r>
        <w:t>4 3  2  1</w:t>
      </w:r>
    </w:p>
    <w:p>
      <w:r>
        <w:t>Indicators Exceeds expectation Meets expectation Approaches expectation  Below expectation</w:t>
      </w:r>
    </w:p>
    <w:p>
      <w:r>
        <w:t>Distinguishing between clean</w:t>
      </w:r>
    </w:p>
    <w:p>
      <w:r>
        <w:t>and polluted air.</w:t>
      </w:r>
    </w:p>
    <w:p>
      <w:r>
        <w:t>Correctly and consistently</w:t>
      </w:r>
    </w:p>
    <w:p>
      <w:r>
        <w:t>distinguishes between clean</w:t>
      </w:r>
    </w:p>
    <w:p>
      <w:r>
        <w:t>and polluted air.</w:t>
      </w:r>
    </w:p>
    <w:p>
      <w:r>
        <w:t>Correctly distinguishes</w:t>
      </w:r>
    </w:p>
    <w:p>
      <w:r>
        <w:t>between clean and polluted</w:t>
      </w:r>
    </w:p>
    <w:p>
      <w:r>
        <w:t>air.</w:t>
      </w:r>
    </w:p>
    <w:p>
      <w:r>
        <w:t>Occasionally distinguishes</w:t>
      </w:r>
    </w:p>
    <w:p>
      <w:r>
        <w:t>between clean and polluted</w:t>
      </w:r>
    </w:p>
    <w:p>
      <w:r>
        <w:t>air.</w:t>
      </w:r>
    </w:p>
    <w:p>
      <w:r>
        <w:t>Unable to distinguish</w:t>
      </w:r>
    </w:p>
    <w:p>
      <w:r>
        <w:t>between clean and polluted</w:t>
      </w:r>
    </w:p>
    <w:p>
      <w:r>
        <w:t>air.</w:t>
      </w:r>
    </w:p>
    <w:p>
      <w:r>
        <w:t>Identifying air pollutants in</w:t>
      </w:r>
    </w:p>
    <w:p>
      <w:r>
        <w:t>his/her environment.</w:t>
      </w:r>
    </w:p>
    <w:p>
      <w:r>
        <w:t>Correctly and consistently</w:t>
      </w:r>
    </w:p>
    <w:p>
      <w:r>
        <w:t>identifies air pollutants.</w:t>
      </w:r>
    </w:p>
    <w:p>
      <w:r>
        <w:t>Correctly identifies air</w:t>
      </w:r>
    </w:p>
    <w:p>
      <w:r>
        <w:t>pollutants.</w:t>
      </w:r>
    </w:p>
    <w:p>
      <w:r>
        <w:t>To some extent identifies air</w:t>
      </w:r>
    </w:p>
    <w:p>
      <w:r>
        <w:t>pollutants.</w:t>
      </w:r>
    </w:p>
    <w:p>
      <w:r>
        <w:t>Unable to identify air</w:t>
      </w:r>
    </w:p>
    <w:p>
      <w:r>
        <w:t>pollutants.</w:t>
      </w:r>
    </w:p>
    <w:p>
      <w:r>
        <w:t>Identifying effects of air</w:t>
      </w:r>
    </w:p>
    <w:p>
      <w:r>
        <w:t>pollution on living things.</w:t>
      </w:r>
    </w:p>
    <w:p>
      <w:r>
        <w:t>Correctly and consistently</w:t>
      </w:r>
    </w:p>
    <w:p>
      <w:r>
        <w:t>identifies the effects of air</w:t>
      </w:r>
    </w:p>
    <w:p>
      <w:r>
        <w:t>pollution on living things.</w:t>
      </w:r>
    </w:p>
    <w:p>
      <w:r>
        <w:t>Correctly identifies the</w:t>
      </w:r>
    </w:p>
    <w:p>
      <w:r>
        <w:t>effects of air pollution on</w:t>
      </w:r>
    </w:p>
    <w:p>
      <w:r>
        <w:t>living things.</w:t>
      </w:r>
    </w:p>
    <w:p>
      <w:r>
        <w:t>To some extent identifies</w:t>
      </w:r>
    </w:p>
    <w:p>
      <w:r>
        <w:t>the effects of air pollution</w:t>
      </w:r>
    </w:p>
    <w:p>
      <w:r>
        <w:t>on living things.</w:t>
      </w:r>
    </w:p>
    <w:p>
      <w:r>
        <w:t>Unable to identify the</w:t>
      </w:r>
    </w:p>
    <w:p>
      <w:r>
        <w:t>effects of air pollution on</w:t>
      </w:r>
    </w:p>
    <w:p>
      <w:r>
        <w:t>living things.</w:t>
      </w:r>
    </w:p>
    <w:p>
      <w:r>
        <w:t>Appreciating the importance</w:t>
      </w:r>
    </w:p>
    <w:p>
      <w:r>
        <w:t>of clean air in his/her</w:t>
      </w:r>
    </w:p>
    <w:p>
      <w:r>
        <w:t>environment.</w:t>
      </w:r>
    </w:p>
    <w:p>
      <w:r>
        <w:t>Consistently shows</w:t>
      </w:r>
    </w:p>
    <w:p>
      <w:r>
        <w:t>appreciation for the</w:t>
      </w:r>
    </w:p>
    <w:p>
      <w:r>
        <w:t>importance of clean air in</w:t>
      </w:r>
    </w:p>
    <w:p>
      <w:r>
        <w:t>his/her environment.</w:t>
      </w:r>
    </w:p>
    <w:p>
      <w:r>
        <w:t>Shows appreciation for the</w:t>
      </w:r>
    </w:p>
    <w:p>
      <w:r>
        <w:t>importance of clean air in</w:t>
      </w:r>
    </w:p>
    <w:p>
      <w:r>
        <w:t>his/her environment.</w:t>
      </w:r>
    </w:p>
    <w:p>
      <w:r>
        <w:t>Sometimes shows</w:t>
      </w:r>
    </w:p>
    <w:p>
      <w:r>
        <w:t>appreciation for the</w:t>
      </w:r>
    </w:p>
    <w:p>
      <w:r>
        <w:t>importance of clean air in</w:t>
      </w:r>
    </w:p>
    <w:p>
      <w:r>
        <w:t>his/her environment.</w:t>
      </w:r>
    </w:p>
    <w:p>
      <w:r>
        <w:t>Does not show appreciation</w:t>
      </w:r>
    </w:p>
    <w:p>
      <w:r>
        <w:t>for the importance of clean</w:t>
      </w:r>
    </w:p>
    <w:p>
      <w:r>
        <w:t>air in his/her environment.</w:t>
      </w:r>
    </w:p>
    <w:p>
      <w:r>
        <w:t>Making a simple ai r</w:t>
      </w:r>
    </w:p>
    <w:p>
      <w:r>
        <w:t>pollution detector.</w:t>
      </w:r>
    </w:p>
    <w:p>
      <w:r>
        <w:t>Correctly and neatly makes</w:t>
      </w:r>
    </w:p>
    <w:p>
      <w:r>
        <w:t>a simple air pollution</w:t>
      </w:r>
    </w:p>
    <w:p>
      <w:r>
        <w:t>detector.</w:t>
      </w:r>
    </w:p>
    <w:p>
      <w:r>
        <w:t>Correctly makes a simple air</w:t>
      </w:r>
    </w:p>
    <w:p>
      <w:r>
        <w:t>pollution detector.</w:t>
      </w:r>
    </w:p>
    <w:p>
      <w:r>
        <w:t>Inaccurately makes a simple</w:t>
      </w:r>
    </w:p>
    <w:p>
      <w:r>
        <w:t>air pollution detector.</w:t>
      </w:r>
    </w:p>
    <w:p>
      <w:r>
        <w:t>Unable to make a simple air</w:t>
      </w:r>
    </w:p>
    <w:p>
      <w:r>
        <w:t>pollution detector.</w:t>
      </w:r>
    </w:p>
    <w:p>
      <w:r>
        <w:t>Making a functional dust Correctly and consistently Correctly makes a functional Inaccurately makes a Unable to make a functional</w:t>
      </w:r>
    </w:p>
    <w:p>
      <w:r>
        <w:t>Not for Sale</w:t>
      </w:r>
    </w:p>
    <w:p>
      <w:r>
        <w:t>55</w:t>
      </w:r>
    </w:p>
    <w:p/>
    <w:p>
      <w:r>
        <w:t>mask using locally available</w:t>
      </w:r>
    </w:p>
    <w:p>
      <w:r>
        <w:t>materials.</w:t>
      </w:r>
    </w:p>
    <w:p>
      <w:r>
        <w:t>makes a functional dust</w:t>
      </w:r>
    </w:p>
    <w:p>
      <w:r>
        <w:t>mask using locally available</w:t>
      </w:r>
    </w:p>
    <w:p>
      <w:r>
        <w:t>materials.</w:t>
      </w:r>
    </w:p>
    <w:p>
      <w:r>
        <w:t>dust mask using locally</w:t>
      </w:r>
    </w:p>
    <w:p>
      <w:r>
        <w:t>available materials.</w:t>
      </w:r>
    </w:p>
    <w:p>
      <w:r>
        <w:t>functional dust mask using</w:t>
      </w:r>
    </w:p>
    <w:p>
      <w:r>
        <w:t>locally available materials.</w:t>
      </w:r>
    </w:p>
    <w:p>
      <w:r>
        <w:t>dust mask using locally</w:t>
      </w:r>
    </w:p>
    <w:p>
      <w:r>
        <w:t>available materials.</w:t>
      </w:r>
    </w:p>
    <w:p/>
    <w:p>
      <w:r>
        <w:t>Strand Sub Strand Specific learning outcomes  Suggested learning experiences  Key inquiry</w:t>
      </w:r>
    </w:p>
    <w:p>
      <w:r>
        <w:t>questions</w:t>
      </w:r>
    </w:p>
    <w:p>
      <w:r>
        <w:t>2.0</w:t>
      </w:r>
    </w:p>
    <w:p>
      <w:r>
        <w:t>Environment</w:t>
      </w:r>
    </w:p>
    <w:p>
      <w:r>
        <w:t>2.2 Water</w:t>
      </w:r>
    </w:p>
    <w:p>
      <w:r>
        <w:t>Pollution</w:t>
      </w:r>
    </w:p>
    <w:p/>
    <w:p>
      <w:r>
        <w:t>(11 lessons)</w:t>
      </w:r>
    </w:p>
    <w:p/>
    <w:p>
      <w:r>
        <w:t>By the end of the sub strand the learner</w:t>
      </w:r>
    </w:p>
    <w:p>
      <w:r>
        <w:t>should be able to:</w:t>
      </w:r>
    </w:p>
    <w:p>
      <w:r>
        <w:t>a) State the meaning of  the term</w:t>
      </w:r>
    </w:p>
    <w:p>
      <w:r>
        <w:t>“water pollution”.</w:t>
      </w:r>
    </w:p>
    <w:p>
      <w:r>
        <w:t>b) Identify water pollutants in his/her</w:t>
      </w:r>
    </w:p>
    <w:p>
      <w:r>
        <w:t>environment.</w:t>
      </w:r>
    </w:p>
    <w:p>
      <w:r>
        <w:t>c) Distinguish between clean and</w:t>
      </w:r>
    </w:p>
    <w:p>
      <w:r>
        <w:t>polluted water in his/her</w:t>
      </w:r>
    </w:p>
    <w:p>
      <w:r>
        <w:t>environment.</w:t>
      </w:r>
    </w:p>
    <w:p>
      <w:r>
        <w:t>d) Identify effects of water pollution</w:t>
      </w:r>
    </w:p>
    <w:p>
      <w:r>
        <w:t>on living things.</w:t>
      </w:r>
    </w:p>
    <w:p>
      <w:r>
        <w:t>e) Appreciate the importance of clean</w:t>
      </w:r>
    </w:p>
    <w:p>
      <w:r>
        <w:t>water in his/her environment.</w:t>
      </w:r>
    </w:p>
    <w:p>
      <w:r>
        <w:t>f) Identify ways of reducing water</w:t>
      </w:r>
    </w:p>
    <w:p>
      <w:r>
        <w:t>pollution.</w:t>
      </w:r>
    </w:p>
    <w:p>
      <w:r>
        <w:t>g) Make a functional water filter using</w:t>
      </w:r>
    </w:p>
    <w:p>
      <w:r>
        <w:t>locally available materials.</w:t>
      </w:r>
    </w:p>
    <w:p>
      <w:r>
        <w:t>a) In groups, learners are guided to discuss the</w:t>
      </w:r>
    </w:p>
    <w:p>
      <w:r>
        <w:t>meaning of the term “water pollution”.</w:t>
      </w:r>
    </w:p>
    <w:p>
      <w:r>
        <w:t>b) Learners to be guided as they use visual aids and</w:t>
      </w:r>
    </w:p>
    <w:p>
      <w:r>
        <w:t>digital devices to explore the meaning of the</w:t>
      </w:r>
    </w:p>
    <w:p>
      <w:r>
        <w:t>term “water pollution”.</w:t>
      </w:r>
    </w:p>
    <w:p>
      <w:r>
        <w:t>c) In groups, learners walk around the school and</w:t>
      </w:r>
    </w:p>
    <w:p>
      <w:r>
        <w:t>neighbourhood to o bserve, identify and record</w:t>
      </w:r>
    </w:p>
    <w:p>
      <w:r>
        <w:t>water pollutants (soil and waste).</w:t>
      </w:r>
    </w:p>
    <w:p>
      <w:r>
        <w:t>d) Learners to be guided as they use visual aids and</w:t>
      </w:r>
    </w:p>
    <w:p>
      <w:r>
        <w:t>digital devices to observe, identify and record</w:t>
      </w:r>
    </w:p>
    <w:p>
      <w:r>
        <w:t>water pollutants.</w:t>
      </w:r>
    </w:p>
    <w:p>
      <w:r>
        <w:t>e) In groups, learners walk around the school and</w:t>
      </w:r>
    </w:p>
    <w:p>
      <w:r>
        <w:t>neighbourhood to observe and identify clean and</w:t>
      </w:r>
    </w:p>
    <w:p>
      <w:r>
        <w:t>polluted water (water in a pit, open pools, ponds,</w:t>
      </w:r>
    </w:p>
    <w:p>
      <w:r>
        <w:t>rivers, sewers and watering troughs).</w:t>
      </w:r>
    </w:p>
    <w:p>
      <w:r>
        <w:t>f) Learners to be guided as they use visual aids and</w:t>
      </w:r>
    </w:p>
    <w:p>
      <w:r>
        <w:t>digital devices to differentiate between clean and</w:t>
      </w:r>
    </w:p>
    <w:p>
      <w:r>
        <w:t>polluted water.</w:t>
      </w:r>
    </w:p>
    <w:p>
      <w:r>
        <w:t>g) In groups, learners walk aroun d the school and</w:t>
      </w:r>
    </w:p>
    <w:p>
      <w:r>
        <w:t>neighbourhood to observe, identify and record</w:t>
      </w:r>
    </w:p>
    <w:p>
      <w:r>
        <w:t>the effects of water pollution on living things</w:t>
      </w:r>
    </w:p>
    <w:p>
      <w:r>
        <w:t>(waterborne diseases, death of plants and</w:t>
      </w:r>
    </w:p>
    <w:p>
      <w:r>
        <w:t>animals that live in water).</w:t>
      </w:r>
    </w:p>
    <w:p>
      <w:r>
        <w:t>h) In groups, learners to use visual aids and digital</w:t>
      </w:r>
    </w:p>
    <w:p>
      <w:r>
        <w:t>devices to identify the  effects of water pollution</w:t>
      </w:r>
    </w:p>
    <w:p>
      <w:r>
        <w:t>1. What causes water</w:t>
      </w:r>
    </w:p>
    <w:p>
      <w:r>
        <w:t>pollution?</w:t>
      </w:r>
    </w:p>
    <w:p>
      <w:r>
        <w:t>2. What are the</w:t>
      </w:r>
    </w:p>
    <w:p>
      <w:r>
        <w:t>effects of water</w:t>
      </w:r>
    </w:p>
    <w:p>
      <w:r>
        <w:t>pollution?</w:t>
      </w:r>
    </w:p>
    <w:p>
      <w:r>
        <w:t>3. How can water</w:t>
      </w:r>
    </w:p>
    <w:p>
      <w:r>
        <w:t>pollution be</w:t>
      </w:r>
    </w:p>
    <w:p>
      <w:r>
        <w:t>reduced?</w:t>
      </w:r>
    </w:p>
    <w:p>
      <w:r>
        <w:t>Property of the</w:t>
      </w:r>
    </w:p>
    <w:p>
      <w:r>
        <w:t>Government of Kenya</w:t>
      </w:r>
    </w:p>
    <w:p>
      <w:r>
        <w:t>56</w:t>
      </w:r>
    </w:p>
    <w:p/>
    <w:p>
      <w:r>
        <w:t>on living things.</w:t>
      </w:r>
    </w:p>
    <w:p>
      <w:r>
        <w:t>i) Learners are guided to identify and discuss ways</w:t>
      </w:r>
    </w:p>
    <w:p>
      <w:r>
        <w:t>of reducing water pollution (proper disposal of</w:t>
      </w:r>
    </w:p>
    <w:p>
      <w:r>
        <w:t>waste; proper disposal of dirty water).</w:t>
      </w:r>
    </w:p>
    <w:p>
      <w:r>
        <w:t>j) In groups, learners are guided to observe safety</w:t>
      </w:r>
    </w:p>
    <w:p>
      <w:r>
        <w:t>precautions when working  in water polluted</w:t>
      </w:r>
    </w:p>
    <w:p>
      <w:r>
        <w:t>environment (Example: practise use of</w:t>
      </w:r>
    </w:p>
    <w:p>
      <w:r>
        <w:t>gumboots and gloves).</w:t>
      </w:r>
    </w:p>
    <w:p>
      <w:r>
        <w:t>Project: In groups, learners are guided to make a</w:t>
      </w:r>
    </w:p>
    <w:p>
      <w:r>
        <w:t>functional water filter using locally available</w:t>
      </w:r>
    </w:p>
    <w:p>
      <w:r>
        <w:t>materials.</w:t>
      </w:r>
    </w:p>
    <w:p>
      <w:r>
        <w:t>Core competencies to be developed : Citizenship when reducing water pollution in the environment; Digital literacy as he/she searches for information</w:t>
      </w:r>
    </w:p>
    <w:p>
      <w:r>
        <w:t>about water pollution; Critical thinking when deciding on w ays of reducing water pollution; Problem solving when reducing water pollutants in his/her</w:t>
      </w:r>
    </w:p>
    <w:p>
      <w:r>
        <w:t>environment.</w:t>
      </w:r>
    </w:p>
    <w:p>
      <w:r>
        <w:t>PCIs: Environmental conservation as he/she reduces water pollution; Health</w:t>
      </w:r>
    </w:p>
    <w:p>
      <w:r>
        <w:t>Education as he/she identifies health problems associated with water pollution;</w:t>
      </w:r>
    </w:p>
    <w:p>
      <w:r>
        <w:t>Safety as he/she makes a water filter.</w:t>
      </w:r>
    </w:p>
    <w:p>
      <w:r>
        <w:t>Values: Responsibility as he/she reduces water pollution; Love and</w:t>
      </w:r>
    </w:p>
    <w:p>
      <w:r>
        <w:t>respect for each other as they work in groups.</w:t>
      </w:r>
    </w:p>
    <w:p>
      <w:r>
        <w:t>Links to other Learning areas: Home Science: Use of water filter to obtain</w:t>
      </w:r>
    </w:p>
    <w:p>
      <w:r>
        <w:t>clean water for domestic use.</w:t>
      </w:r>
    </w:p>
    <w:p>
      <w:r>
        <w:t>Suggested Community Service Learning Activities: Proper disposal</w:t>
      </w:r>
    </w:p>
    <w:p>
      <w:r>
        <w:t>of waste in his/her environment. Use of water filter to obtain clean</w:t>
      </w:r>
    </w:p>
    <w:p>
      <w:r>
        <w:t>water for domestic use in the community.</w:t>
      </w:r>
    </w:p>
    <w:p>
      <w:r>
        <w:t>Suggested Assessment Rubrics</w:t>
      </w:r>
    </w:p>
    <w:p>
      <w:r>
        <w:t>4 3  2  1</w:t>
      </w:r>
    </w:p>
    <w:p>
      <w:r>
        <w:t>Indicators Exceeds expectation Meets expectation Approaches expectation  Below expectation</w:t>
      </w:r>
    </w:p>
    <w:p>
      <w:r>
        <w:t>Distinguishing between</w:t>
      </w:r>
    </w:p>
    <w:p>
      <w:r>
        <w:t>clean and polluted water.</w:t>
      </w:r>
    </w:p>
    <w:p>
      <w:r>
        <w:t>Correctly and consistently</w:t>
      </w:r>
    </w:p>
    <w:p>
      <w:r>
        <w:t>distinguishes between clean</w:t>
      </w:r>
    </w:p>
    <w:p>
      <w:r>
        <w:t>and polluted water.</w:t>
      </w:r>
    </w:p>
    <w:p>
      <w:r>
        <w:t>Correctly distinguishes</w:t>
      </w:r>
    </w:p>
    <w:p>
      <w:r>
        <w:t>between clean and</w:t>
      </w:r>
    </w:p>
    <w:p>
      <w:r>
        <w:t>polluted water.</w:t>
      </w:r>
    </w:p>
    <w:p>
      <w:r>
        <w:t>To some extent distinguishes</w:t>
      </w:r>
    </w:p>
    <w:p>
      <w:r>
        <w:t>between clean and polluted</w:t>
      </w:r>
    </w:p>
    <w:p>
      <w:r>
        <w:t>water.</w:t>
      </w:r>
    </w:p>
    <w:p>
      <w:r>
        <w:t>Unable to distinguish between</w:t>
      </w:r>
    </w:p>
    <w:p>
      <w:r>
        <w:t>clean and polluted water.</w:t>
      </w:r>
    </w:p>
    <w:p>
      <w:r>
        <w:t>Identifying water</w:t>
      </w:r>
    </w:p>
    <w:p>
      <w:r>
        <w:t>pollutants in his/her</w:t>
      </w:r>
    </w:p>
    <w:p>
      <w:r>
        <w:t>environment.</w:t>
      </w:r>
    </w:p>
    <w:p>
      <w:r>
        <w:t>Correctly and consistently</w:t>
      </w:r>
    </w:p>
    <w:p>
      <w:r>
        <w:t>identifies water pollutants</w:t>
      </w:r>
    </w:p>
    <w:p>
      <w:r>
        <w:t>his/her environment.</w:t>
      </w:r>
    </w:p>
    <w:p>
      <w:r>
        <w:t>Correctly identifies water</w:t>
      </w:r>
    </w:p>
    <w:p>
      <w:r>
        <w:t>pollutant in his/her</w:t>
      </w:r>
    </w:p>
    <w:p>
      <w:r>
        <w:t>environment.</w:t>
      </w:r>
    </w:p>
    <w:p>
      <w:r>
        <w:t>To some extent identifies one</w:t>
      </w:r>
    </w:p>
    <w:p>
      <w:r>
        <w:t>water pollutants in his/her</w:t>
      </w:r>
    </w:p>
    <w:p>
      <w:r>
        <w:t>environment.</w:t>
      </w:r>
    </w:p>
    <w:p>
      <w:r>
        <w:t>Unable to identify water</w:t>
      </w:r>
    </w:p>
    <w:p>
      <w:r>
        <w:t>pollutants in his/her</w:t>
      </w:r>
    </w:p>
    <w:p>
      <w:r>
        <w:t>environment.</w:t>
      </w:r>
    </w:p>
    <w:p>
      <w:r>
        <w:t>Identifying effects of</w:t>
      </w:r>
    </w:p>
    <w:p>
      <w:r>
        <w:t>water pollution in his/her</w:t>
      </w:r>
    </w:p>
    <w:p>
      <w:r>
        <w:t>environment.</w:t>
      </w:r>
    </w:p>
    <w:p>
      <w:r>
        <w:t>Correctly and consistently</w:t>
      </w:r>
    </w:p>
    <w:p>
      <w:r>
        <w:t>identifies the effects of water</w:t>
      </w:r>
    </w:p>
    <w:p>
      <w:r>
        <w:t>pollution on living things.</w:t>
      </w:r>
    </w:p>
    <w:p>
      <w:r>
        <w:t>Correctly identifies the</w:t>
      </w:r>
    </w:p>
    <w:p>
      <w:r>
        <w:t>effects of water pollution</w:t>
      </w:r>
    </w:p>
    <w:p>
      <w:r>
        <w:t>on living things.</w:t>
      </w:r>
    </w:p>
    <w:p>
      <w:r>
        <w:t>To some extent identifies the</w:t>
      </w:r>
    </w:p>
    <w:p>
      <w:r>
        <w:t>effect of water pollution on</w:t>
      </w:r>
    </w:p>
    <w:p>
      <w:r>
        <w:t>living things.</w:t>
      </w:r>
    </w:p>
    <w:p>
      <w:r>
        <w:t>Unable to identify the effect of</w:t>
      </w:r>
    </w:p>
    <w:p>
      <w:r>
        <w:t>water pollution on living</w:t>
      </w:r>
    </w:p>
    <w:p>
      <w:r>
        <w:t>things.</w:t>
      </w:r>
    </w:p>
    <w:p>
      <w:r>
        <w:t>Appreciating the</w:t>
      </w:r>
    </w:p>
    <w:p>
      <w:r>
        <w:t>importance of using clean</w:t>
      </w:r>
    </w:p>
    <w:p>
      <w:r>
        <w:t>water in his/her</w:t>
      </w:r>
    </w:p>
    <w:p>
      <w:r>
        <w:t>Consistently shows appreciation</w:t>
      </w:r>
    </w:p>
    <w:p>
      <w:r>
        <w:t>for the importance of using</w:t>
      </w:r>
    </w:p>
    <w:p>
      <w:r>
        <w:t>clean water in his/her</w:t>
      </w:r>
    </w:p>
    <w:p>
      <w:r>
        <w:t>Shows appreciation for</w:t>
      </w:r>
    </w:p>
    <w:p>
      <w:r>
        <w:t>importance of using clean</w:t>
      </w:r>
    </w:p>
    <w:p>
      <w:r>
        <w:t>water in his/ her</w:t>
      </w:r>
    </w:p>
    <w:p>
      <w:r>
        <w:t>Sometimes shows</w:t>
      </w:r>
    </w:p>
    <w:p>
      <w:r>
        <w:t>appreciation for importance</w:t>
      </w:r>
    </w:p>
    <w:p>
      <w:r>
        <w:t>of using clean water in</w:t>
      </w:r>
    </w:p>
    <w:p>
      <w:r>
        <w:t>Does not show appreciation</w:t>
      </w:r>
    </w:p>
    <w:p>
      <w:r>
        <w:t>for the importance of using</w:t>
      </w:r>
    </w:p>
    <w:p>
      <w:r>
        <w:t>clean water in his/her</w:t>
      </w:r>
    </w:p>
    <w:p>
      <w:r>
        <w:t>Not for Sale</w:t>
      </w:r>
    </w:p>
    <w:p>
      <w:r>
        <w:t>57</w:t>
      </w:r>
    </w:p>
    <w:p/>
    <w:p>
      <w:r>
        <w:t>environment. environment. environment. his/her environment.  environment.</w:t>
      </w:r>
    </w:p>
    <w:p/>
    <w:p>
      <w:r>
        <w:t>Strand Sub Strand Specific learning outcomes  Suggested learning experiences  Key inquiry questions</w:t>
      </w:r>
    </w:p>
    <w:p>
      <w:r>
        <w:t>3.0 Digital</w:t>
      </w:r>
    </w:p>
    <w:p>
      <w:r>
        <w:t>Technology</w:t>
      </w:r>
    </w:p>
    <w:p/>
    <w:p>
      <w:r>
        <w:t>3.1 Digital</w:t>
      </w:r>
    </w:p>
    <w:p>
      <w:r>
        <w:t>devices</w:t>
      </w:r>
    </w:p>
    <w:p>
      <w:r>
        <w:t>(7 lessons)</w:t>
      </w:r>
    </w:p>
    <w:p>
      <w:r>
        <w:t>By the end of the sub strand the</w:t>
      </w:r>
    </w:p>
    <w:p>
      <w:r>
        <w:t>learner should be able to:</w:t>
      </w:r>
    </w:p>
    <w:p>
      <w:r>
        <w:t>a) Define the term “digital</w:t>
      </w:r>
    </w:p>
    <w:p>
      <w:r>
        <w:t>device”.</w:t>
      </w:r>
    </w:p>
    <w:p>
      <w:r>
        <w:t>b) Identify the various digital</w:t>
      </w:r>
    </w:p>
    <w:p>
      <w:r>
        <w:t>a) In groups, learners are guided to discuss the</w:t>
      </w:r>
    </w:p>
    <w:p>
      <w:r>
        <w:t>meaning of the term “digital device”.</w:t>
      </w:r>
    </w:p>
    <w:p>
      <w:r>
        <w:t>b) In groups, learners are guided to observ e and</w:t>
      </w:r>
    </w:p>
    <w:p>
      <w:r>
        <w:t>identify the various digital devices in their</w:t>
      </w:r>
    </w:p>
    <w:p>
      <w:r>
        <w:t>locality (Desk top computer, Laptop, Mobile</w:t>
      </w:r>
    </w:p>
    <w:p>
      <w:r>
        <w:t>1. What are the main</w:t>
      </w:r>
    </w:p>
    <w:p>
      <w:r>
        <w:t>parts of a digital</w:t>
      </w:r>
    </w:p>
    <w:p>
      <w:r>
        <w:t>device?</w:t>
      </w:r>
    </w:p>
    <w:p>
      <w:r>
        <w:t>2. What are the</w:t>
      </w:r>
    </w:p>
    <w:p>
      <w:r>
        <w:t>functions of the</w:t>
      </w:r>
    </w:p>
    <w:p>
      <w:r>
        <w:t>Property of the</w:t>
      </w:r>
    </w:p>
    <w:p>
      <w:r>
        <w:t>Government of Kenya</w:t>
      </w:r>
    </w:p>
    <w:p>
      <w:r>
        <w:t>58</w:t>
      </w:r>
    </w:p>
    <w:p/>
    <w:p>
      <w:r>
        <w:t>devices in his/her locality.</w:t>
      </w:r>
    </w:p>
    <w:p>
      <w:r>
        <w:t>c) Identify different parts of</w:t>
      </w:r>
    </w:p>
    <w:p>
      <w:r>
        <w:t>digital devices in his/her</w:t>
      </w:r>
    </w:p>
    <w:p>
      <w:r>
        <w:t>locality.</w:t>
      </w:r>
    </w:p>
    <w:p>
      <w:r>
        <w:t>d) State the functions of the</w:t>
      </w:r>
    </w:p>
    <w:p>
      <w:r>
        <w:t>various parts of a digital</w:t>
      </w:r>
    </w:p>
    <w:p>
      <w:r>
        <w:t>device.</w:t>
      </w:r>
    </w:p>
    <w:p>
      <w:r>
        <w:t>e) Demonstrate proper connection</w:t>
      </w:r>
    </w:p>
    <w:p>
      <w:r>
        <w:t>of parts of digital devices.</w:t>
      </w:r>
    </w:p>
    <w:p>
      <w:r>
        <w:t>f) Demonstrate proper use of</w:t>
      </w:r>
    </w:p>
    <w:p>
      <w:r>
        <w:t>digital devices in their day to</w:t>
      </w:r>
    </w:p>
    <w:p>
      <w:r>
        <w:t>day life.</w:t>
      </w:r>
    </w:p>
    <w:p>
      <w:r>
        <w:t>g) Model external parts of a</w:t>
      </w:r>
    </w:p>
    <w:p>
      <w:r>
        <w:t>digital device using locally</w:t>
      </w:r>
    </w:p>
    <w:p>
      <w:r>
        <w:t>available materials.</w:t>
      </w:r>
    </w:p>
    <w:p>
      <w:r>
        <w:t>phone, TVs, Radios, Tablets, iPads).</w:t>
      </w:r>
    </w:p>
    <w:p>
      <w:r>
        <w:t>c) In groups, learners are guided to observe and</w:t>
      </w:r>
    </w:p>
    <w:p>
      <w:r>
        <w:t>identify the various parts of digital devices</w:t>
      </w:r>
    </w:p>
    <w:p>
      <w:r>
        <w:t>using real objects and/or visua l aids (for</w:t>
      </w:r>
    </w:p>
    <w:p>
      <w:r>
        <w:t>example: key board/touch pad, mouse, monitor,</w:t>
      </w:r>
    </w:p>
    <w:p>
      <w:r>
        <w:t>CPU, cables)</w:t>
      </w:r>
    </w:p>
    <w:p>
      <w:r>
        <w:t>d) In groups, learners to discuss the functions of</w:t>
      </w:r>
    </w:p>
    <w:p>
      <w:r>
        <w:t>the various parts a digital device.</w:t>
      </w:r>
    </w:p>
    <w:p>
      <w:r>
        <w:t>e) In groups, learners are guided to connect parts</w:t>
      </w:r>
    </w:p>
    <w:p>
      <w:r>
        <w:t>of the digital devices in their locality.</w:t>
      </w:r>
    </w:p>
    <w:p>
      <w:r>
        <w:t>f) Learners to practice proper use of digital</w:t>
      </w:r>
    </w:p>
    <w:p>
      <w:r>
        <w:t>devices (typing, taking photos, play stations,</w:t>
      </w:r>
    </w:p>
    <w:p>
      <w:r>
        <w:t>recording videos and audios).</w:t>
      </w:r>
    </w:p>
    <w:p>
      <w:r>
        <w:t>Project: In groups, learners to model external parts</w:t>
      </w:r>
    </w:p>
    <w:p>
      <w:r>
        <w:t>of a digital device using locally available materials.</w:t>
      </w:r>
    </w:p>
    <w:p>
      <w:r>
        <w:t>main parts of a</w:t>
      </w:r>
    </w:p>
    <w:p>
      <w:r>
        <w:t>computer?</w:t>
      </w:r>
    </w:p>
    <w:p/>
    <w:p>
      <w:r>
        <w:t>Core competencies to be developed: Digital literacy as they use digital devices; Critical thinking and Problem solving as they identify and connect the</w:t>
      </w:r>
    </w:p>
    <w:p>
      <w:r>
        <w:t>components of a digital device, Communication and Collaboration as they work in groups; Imagination and Creativity as they model parts of a digital</w:t>
      </w:r>
    </w:p>
    <w:p>
      <w:r>
        <w:t>device; Learning to learn by properly connecting the different parts for use.</w:t>
      </w:r>
    </w:p>
    <w:p>
      <w:r>
        <w:t>PCIs : Safety when handlings digital devices  Values: Responsibility as they handle digital devices.</w:t>
      </w:r>
    </w:p>
    <w:p>
      <w:r>
        <w:t>Links to other Learning Areas: Art and Craft when modelling;</w:t>
      </w:r>
    </w:p>
    <w:p>
      <w:r>
        <w:t>Mathematics when matching parts of the digital devices</w:t>
      </w:r>
    </w:p>
    <w:p>
      <w:r>
        <w:t>Suggested Community Service Learning Activities: connection of digital</w:t>
      </w:r>
    </w:p>
    <w:p>
      <w:r>
        <w:t>devices for use in th e community.</w:t>
      </w:r>
    </w:p>
    <w:p/>
    <w:p>
      <w:r>
        <w:t>Suggested Assessment Rubrics</w:t>
      </w:r>
    </w:p>
    <w:p>
      <w:r>
        <w:t>4 3  2  1</w:t>
      </w:r>
    </w:p>
    <w:p>
      <w:r>
        <w:t>Indicators Exceeds expectation Meets expectation Approaches expectation  Below expectation</w:t>
      </w:r>
    </w:p>
    <w:p>
      <w:r>
        <w:t>Definition of the term</w:t>
      </w:r>
    </w:p>
    <w:p>
      <w:r>
        <w:t>“digital device”.</w:t>
      </w:r>
    </w:p>
    <w:p>
      <w:r>
        <w:t>Correctly and consistently</w:t>
      </w:r>
    </w:p>
    <w:p>
      <w:r>
        <w:t>defines the term “digital device”.</w:t>
      </w:r>
    </w:p>
    <w:p>
      <w:r>
        <w:t>Correctly defines the term</w:t>
      </w:r>
    </w:p>
    <w:p>
      <w:r>
        <w:t>“digital device”.</w:t>
      </w:r>
    </w:p>
    <w:p>
      <w:r>
        <w:t>To some extent defines the</w:t>
      </w:r>
    </w:p>
    <w:p>
      <w:r>
        <w:t>term “digital device”.</w:t>
      </w:r>
    </w:p>
    <w:p>
      <w:r>
        <w:t>Unable to define the term</w:t>
      </w:r>
    </w:p>
    <w:p>
      <w:r>
        <w:t>“digital device”.</w:t>
      </w:r>
    </w:p>
    <w:p>
      <w:r>
        <w:t>Identification of the Correctly and consistently Correctly identifies digital To some extent identifies Unable to identify digital</w:t>
      </w:r>
    </w:p>
    <w:p>
      <w:r>
        <w:t>Not for Sale</w:t>
      </w:r>
    </w:p>
    <w:p>
      <w:r>
        <w:t>59</w:t>
      </w:r>
    </w:p>
    <w:p/>
    <w:p>
      <w:r>
        <w:t>various digital devices.  identifies digital device.  device. digital device. device.</w:t>
      </w:r>
    </w:p>
    <w:p>
      <w:r>
        <w:t>Identification of different</w:t>
      </w:r>
    </w:p>
    <w:p>
      <w:r>
        <w:t>parts of a computing device</w:t>
      </w:r>
    </w:p>
    <w:p>
      <w:r>
        <w:t>in his/her school.</w:t>
      </w:r>
    </w:p>
    <w:p>
      <w:r>
        <w:t>Accurately identifies all</w:t>
      </w:r>
    </w:p>
    <w:p>
      <w:r>
        <w:t>computing devices and their</w:t>
      </w:r>
    </w:p>
    <w:p>
      <w:r>
        <w:t>parts in his/her school.</w:t>
      </w:r>
    </w:p>
    <w:p>
      <w:r>
        <w:t>Identifies some computing</w:t>
      </w:r>
    </w:p>
    <w:p>
      <w:r>
        <w:t>devices and their parts in</w:t>
      </w:r>
    </w:p>
    <w:p>
      <w:r>
        <w:t>his/her school.</w:t>
      </w:r>
    </w:p>
    <w:p>
      <w:r>
        <w:t>Identifies some computing</w:t>
      </w:r>
    </w:p>
    <w:p>
      <w:r>
        <w:t>devices in his/her school.</w:t>
      </w:r>
    </w:p>
    <w:p>
      <w:r>
        <w:t>Unable to identify computing</w:t>
      </w:r>
    </w:p>
    <w:p>
      <w:r>
        <w:t>devices and their parts in</w:t>
      </w:r>
    </w:p>
    <w:p>
      <w:r>
        <w:t>his/her school.</w:t>
      </w:r>
    </w:p>
    <w:p>
      <w:r>
        <w:t>Stating the functions of the</w:t>
      </w:r>
    </w:p>
    <w:p>
      <w:r>
        <w:t>various parts of a</w:t>
      </w:r>
    </w:p>
    <w:p>
      <w:r>
        <w:t>computing device</w:t>
      </w:r>
    </w:p>
    <w:p>
      <w:r>
        <w:t>Correctly and consistently states</w:t>
      </w:r>
    </w:p>
    <w:p>
      <w:r>
        <w:t>the functions of all the parts of a</w:t>
      </w:r>
    </w:p>
    <w:p>
      <w:r>
        <w:t>computing device.</w:t>
      </w:r>
    </w:p>
    <w:p>
      <w:r>
        <w:t>Correctly states the</w:t>
      </w:r>
    </w:p>
    <w:p>
      <w:r>
        <w:t>functions of some parts of</w:t>
      </w:r>
    </w:p>
    <w:p>
      <w:r>
        <w:t>a computing device.</w:t>
      </w:r>
    </w:p>
    <w:p>
      <w:r>
        <w:t>Sometimes states the</w:t>
      </w:r>
    </w:p>
    <w:p>
      <w:r>
        <w:t>functions of parts of a</w:t>
      </w:r>
    </w:p>
    <w:p>
      <w:r>
        <w:t>computing device.</w:t>
      </w:r>
    </w:p>
    <w:p>
      <w:r>
        <w:t>Unable to state any function</w:t>
      </w:r>
    </w:p>
    <w:p>
      <w:r>
        <w:t>of parts of a computing</w:t>
      </w:r>
    </w:p>
    <w:p>
      <w:r>
        <w:t>device.</w:t>
      </w:r>
    </w:p>
    <w:p>
      <w:r>
        <w:t>Demonstrating proper</w:t>
      </w:r>
    </w:p>
    <w:p>
      <w:r>
        <w:t>connection of parts of</w:t>
      </w:r>
    </w:p>
    <w:p>
      <w:r>
        <w:t>computing devices</w:t>
      </w:r>
    </w:p>
    <w:p/>
    <w:p>
      <w:r>
        <w:t>Accurately and consistently</w:t>
      </w:r>
    </w:p>
    <w:p>
      <w:r>
        <w:t>demonstrates proper connection</w:t>
      </w:r>
    </w:p>
    <w:p>
      <w:r>
        <w:t>of parts of computing devices.</w:t>
      </w:r>
    </w:p>
    <w:p>
      <w:r>
        <w:t>Correctly demonstrates</w:t>
      </w:r>
    </w:p>
    <w:p>
      <w:r>
        <w:t>proper connection  of parts</w:t>
      </w:r>
    </w:p>
    <w:p>
      <w:r>
        <w:t>of computing devices.</w:t>
      </w:r>
    </w:p>
    <w:p>
      <w:r>
        <w:t>Sometimes demonstrates</w:t>
      </w:r>
    </w:p>
    <w:p>
      <w:r>
        <w:t>proper connection  of parts</w:t>
      </w:r>
    </w:p>
    <w:p>
      <w:r>
        <w:t>of computing devices.</w:t>
      </w:r>
    </w:p>
    <w:p>
      <w:r>
        <w:t>Unable to demonstrate</w:t>
      </w:r>
    </w:p>
    <w:p>
      <w:r>
        <w:t>proper connection of parts of</w:t>
      </w:r>
    </w:p>
    <w:p>
      <w:r>
        <w:t>computing devices.</w:t>
      </w:r>
    </w:p>
    <w:p>
      <w:r>
        <w:t>Demonstrating proper use</w:t>
      </w:r>
    </w:p>
    <w:p>
      <w:r>
        <w:t>of computing devices in</w:t>
      </w:r>
    </w:p>
    <w:p>
      <w:r>
        <w:t>their day to day life.</w:t>
      </w:r>
    </w:p>
    <w:p>
      <w:r>
        <w:t>Accurately and consistently</w:t>
      </w:r>
    </w:p>
    <w:p>
      <w:r>
        <w:t>demonstrates proper use of</w:t>
      </w:r>
    </w:p>
    <w:p>
      <w:r>
        <w:t>computing devices in his/her day</w:t>
      </w:r>
    </w:p>
    <w:p>
      <w:r>
        <w:t>to day life.</w:t>
      </w:r>
    </w:p>
    <w:p>
      <w:r>
        <w:t>Correctly demonstrates</w:t>
      </w:r>
    </w:p>
    <w:p>
      <w:r>
        <w:t>proper use of computing</w:t>
      </w:r>
    </w:p>
    <w:p>
      <w:r>
        <w:t>devices in his/her day to</w:t>
      </w:r>
    </w:p>
    <w:p>
      <w:r>
        <w:t>day life.</w:t>
      </w:r>
    </w:p>
    <w:p>
      <w:r>
        <w:t>Sometimes demonstrates</w:t>
      </w:r>
    </w:p>
    <w:p>
      <w:r>
        <w:t>proper use of computing</w:t>
      </w:r>
    </w:p>
    <w:p>
      <w:r>
        <w:t>devices in his/her day to</w:t>
      </w:r>
    </w:p>
    <w:p>
      <w:r>
        <w:t>day life.</w:t>
      </w:r>
    </w:p>
    <w:p>
      <w:r>
        <w:t>Unable to demonstrate</w:t>
      </w:r>
    </w:p>
    <w:p>
      <w:r>
        <w:t>proper use of computing</w:t>
      </w:r>
    </w:p>
    <w:p>
      <w:r>
        <w:t>devices in their day to day</w:t>
      </w:r>
    </w:p>
    <w:p>
      <w:r>
        <w:t>life.</w:t>
      </w:r>
    </w:p>
    <w:p>
      <w:r>
        <w:t>Modelling external parts of</w:t>
      </w:r>
    </w:p>
    <w:p>
      <w:r>
        <w:t>a computer using locally</w:t>
      </w:r>
    </w:p>
    <w:p>
      <w:r>
        <w:t>available materials.</w:t>
      </w:r>
    </w:p>
    <w:p>
      <w:r>
        <w:t>Correctly models all external</w:t>
      </w:r>
    </w:p>
    <w:p>
      <w:r>
        <w:t>parts of a computer using locally</w:t>
      </w:r>
    </w:p>
    <w:p>
      <w:r>
        <w:t>available materials.</w:t>
      </w:r>
    </w:p>
    <w:p>
      <w:r>
        <w:t>Correctly model some</w:t>
      </w:r>
    </w:p>
    <w:p>
      <w:r>
        <w:t>external parts of a</w:t>
      </w:r>
    </w:p>
    <w:p>
      <w:r>
        <w:t>computer using locally</w:t>
      </w:r>
    </w:p>
    <w:p>
      <w:r>
        <w:t>available materials.</w:t>
      </w:r>
    </w:p>
    <w:p>
      <w:r>
        <w:t>Attempts to model</w:t>
      </w:r>
    </w:p>
    <w:p>
      <w:r>
        <w:t>external parts of a</w:t>
      </w:r>
    </w:p>
    <w:p>
      <w:r>
        <w:t>computer using locally</w:t>
      </w:r>
    </w:p>
    <w:p>
      <w:r>
        <w:t>available materials.</w:t>
      </w:r>
    </w:p>
    <w:p>
      <w:r>
        <w:t>Unable to model external</w:t>
      </w:r>
    </w:p>
    <w:p>
      <w:r>
        <w:t>parts of a computer using</w:t>
      </w:r>
    </w:p>
    <w:p>
      <w:r>
        <w:t>locally available materials.</w:t>
      </w:r>
    </w:p>
    <w:p/>
    <w:p>
      <w:r>
        <w:t>Strand Sub Strand Specific learning outcomes  Suggested learning experiences  Key inquiry question</w:t>
      </w:r>
    </w:p>
    <w:p>
      <w:r>
        <w:t>3.0 Digital</w:t>
      </w:r>
    </w:p>
    <w:p>
      <w:r>
        <w:t>Technology</w:t>
      </w:r>
    </w:p>
    <w:p>
      <w:r>
        <w:t>3.2 Coding</w:t>
      </w:r>
    </w:p>
    <w:p>
      <w:r>
        <w:t>(5 lessons)</w:t>
      </w:r>
    </w:p>
    <w:p>
      <w:r>
        <w:t>By the end of the sub strand the</w:t>
      </w:r>
    </w:p>
    <w:p>
      <w:r>
        <w:t>learner should be able to:</w:t>
      </w:r>
    </w:p>
    <w:p>
      <w:r>
        <w:t>a) State meaning of the term</w:t>
      </w:r>
    </w:p>
    <w:p>
      <w:r>
        <w:t>“coding”.</w:t>
      </w:r>
    </w:p>
    <w:p>
      <w:r>
        <w:t>b) Identify coded patterns.</w:t>
      </w:r>
    </w:p>
    <w:p>
      <w:r>
        <w:t>c) Play simple puzzle games.</w:t>
      </w:r>
    </w:p>
    <w:p>
      <w:r>
        <w:t>a) In groups, learners are guided to discuss the</w:t>
      </w:r>
    </w:p>
    <w:p>
      <w:r>
        <w:t>meaning of the term “coding”.</w:t>
      </w:r>
    </w:p>
    <w:p>
      <w:r>
        <w:t>b) In groups, learners are guided to observe,</w:t>
      </w:r>
    </w:p>
    <w:p>
      <w:r>
        <w:t>identify and discuss locally available coded</w:t>
      </w:r>
    </w:p>
    <w:p>
      <w:r>
        <w:t>patterns (for example: arrangement of leaves,</w:t>
      </w:r>
    </w:p>
    <w:p>
      <w:r>
        <w:t>how birds make nests, arr angement of shapes</w:t>
      </w:r>
    </w:p>
    <w:p>
      <w:r>
        <w:t>on a football and tennis ball, Sudoku in</w:t>
      </w:r>
    </w:p>
    <w:p>
      <w:r>
        <w:t>1. What is coding?</w:t>
      </w:r>
    </w:p>
    <w:p>
      <w:r>
        <w:t>Property of the</w:t>
      </w:r>
    </w:p>
    <w:p>
      <w:r>
        <w:t>Government of Kenya</w:t>
      </w:r>
    </w:p>
    <w:p>
      <w:r>
        <w:t>60</w:t>
      </w:r>
    </w:p>
    <w:p/>
    <w:p>
      <w:r>
        <w:t>Mathematics, Word puzzle in English).</w:t>
      </w:r>
    </w:p>
    <w:p>
      <w:r>
        <w:t>c) Use digital devices to observe, identify and</w:t>
      </w:r>
    </w:p>
    <w:p>
      <w:r>
        <w:t>discuss different coded pattern</w:t>
      </w:r>
    </w:p>
    <w:p>
      <w:r>
        <w:t>d) s (for example: fun and games).</w:t>
      </w:r>
    </w:p>
    <w:p>
      <w:r>
        <w:t>e) In groups, learners are guided to play simple</w:t>
      </w:r>
    </w:p>
    <w:p>
      <w:r>
        <w:t>puzzle games (for example: fitting in missing</w:t>
      </w:r>
    </w:p>
    <w:p>
      <w:r>
        <w:t>parts to complete the whole; re -assembling</w:t>
      </w:r>
    </w:p>
    <w:p>
      <w:r>
        <w:t>dismantled parts to complete the whole, word</w:t>
      </w:r>
    </w:p>
    <w:p>
      <w:r>
        <w:t>puzzles).</w:t>
      </w:r>
    </w:p>
    <w:p>
      <w:r>
        <w:t>f) Use digital devices to solve simple patterns</w:t>
      </w:r>
    </w:p>
    <w:p>
      <w:r>
        <w:t>(for example: computer games and puzzles).</w:t>
      </w:r>
    </w:p>
    <w:p/>
    <w:p>
      <w:r>
        <w:t>Core competencies to be developed: Digital literacy as they use digital devices; Critical thinking and Problem solving as they play puzzle games,</w:t>
      </w:r>
    </w:p>
    <w:p>
      <w:r>
        <w:t>Communication and Collaboration as they work in groups; Imagination and Creativity as they play puzzle games; Learning to learn by using digital</w:t>
      </w:r>
    </w:p>
    <w:p>
      <w:r>
        <w:t>devices to play puzzle games.</w:t>
      </w:r>
    </w:p>
    <w:p>
      <w:r>
        <w:t>PCIs : Safety when handlings digital devices  Values: Responsibility as they handle digital devices and other learning</w:t>
      </w:r>
    </w:p>
    <w:p>
      <w:r>
        <w:t>aids.</w:t>
      </w:r>
    </w:p>
    <w:p>
      <w:r>
        <w:t>Links to other Learning Areas: Art and Craft when modelling;</w:t>
      </w:r>
    </w:p>
    <w:p>
      <w:r>
        <w:t>Mathematics when sorting and matching, English as they solve word</w:t>
      </w:r>
    </w:p>
    <w:p>
      <w:r>
        <w:t>puzzles.</w:t>
      </w:r>
    </w:p>
    <w:p>
      <w:r>
        <w:t>Suggested Community Service Learning Activities: Connecting and</w:t>
      </w:r>
    </w:p>
    <w:p>
      <w:r>
        <w:t>operating digital devices at school and community functions.</w:t>
      </w:r>
    </w:p>
    <w:p/>
    <w:p>
      <w:r>
        <w:t>Suggested Assessment Rubrics</w:t>
      </w:r>
    </w:p>
    <w:p>
      <w:r>
        <w:t>4 3  2  1</w:t>
      </w:r>
    </w:p>
    <w:p>
      <w:r>
        <w:t>Indicators Exceeds expectation Meets expectation Approaches expectation  Below expectation</w:t>
      </w:r>
    </w:p>
    <w:p>
      <w:r>
        <w:t>Definition of the term</w:t>
      </w:r>
    </w:p>
    <w:p>
      <w:r>
        <w:t>“coding”.</w:t>
      </w:r>
    </w:p>
    <w:p>
      <w:r>
        <w:t>Correctly and consistently</w:t>
      </w:r>
    </w:p>
    <w:p>
      <w:r>
        <w:t>defines the term “coding”.</w:t>
      </w:r>
    </w:p>
    <w:p>
      <w:r>
        <w:t>Correctly defines the term</w:t>
      </w:r>
    </w:p>
    <w:p>
      <w:r>
        <w:t>“coding”.</w:t>
      </w:r>
    </w:p>
    <w:p>
      <w:r>
        <w:t>To some extent defines the</w:t>
      </w:r>
    </w:p>
    <w:p>
      <w:r>
        <w:t>term “coding”.</w:t>
      </w:r>
    </w:p>
    <w:p>
      <w:r>
        <w:t>Unable to define the term</w:t>
      </w:r>
    </w:p>
    <w:p>
      <w:r>
        <w:t>“coding”.</w:t>
      </w:r>
    </w:p>
    <w:p>
      <w:r>
        <w:t>Identifying coded patterns.</w:t>
      </w:r>
    </w:p>
    <w:p/>
    <w:p>
      <w:r>
        <w:t>Accurately and consistently</w:t>
      </w:r>
    </w:p>
    <w:p>
      <w:r>
        <w:t>identifies coded patterns.</w:t>
      </w:r>
    </w:p>
    <w:p>
      <w:r>
        <w:t>Identifies coded patterns.  To some extent identifies</w:t>
      </w:r>
    </w:p>
    <w:p>
      <w:r>
        <w:t>coded patterns.</w:t>
      </w:r>
    </w:p>
    <w:p>
      <w:r>
        <w:t>Unable to identify coded</w:t>
      </w:r>
    </w:p>
    <w:p>
      <w:r>
        <w:t>patterns.</w:t>
      </w:r>
    </w:p>
    <w:p>
      <w:r>
        <w:t>Not for Sale</w:t>
      </w:r>
    </w:p>
    <w:p>
      <w:r>
        <w:t>61</w:t>
      </w:r>
    </w:p>
    <w:p/>
    <w:p>
      <w:r>
        <w:t>Play simple puzzle games.  Correctly and consistently</w:t>
      </w:r>
    </w:p>
    <w:p>
      <w:r>
        <w:t>plays puzzle games.</w:t>
      </w:r>
    </w:p>
    <w:p>
      <w:r>
        <w:t>Correctly plays simple</w:t>
      </w:r>
    </w:p>
    <w:p>
      <w:r>
        <w:t>puzzle games.</w:t>
      </w:r>
    </w:p>
    <w:p>
      <w:r>
        <w:t>To some extent plays</w:t>
      </w:r>
    </w:p>
    <w:p>
      <w:r>
        <w:t>simple puzzle games.</w:t>
      </w:r>
    </w:p>
    <w:p>
      <w:r>
        <w:t>Unable to play simple puzzle</w:t>
      </w:r>
    </w:p>
    <w:p>
      <w:r>
        <w:t>games.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 questions</w:t>
      </w:r>
    </w:p>
    <w:p/>
    <w:p>
      <w:r>
        <w:t>4.0 Matter</w:t>
      </w:r>
    </w:p>
    <w:p>
      <w:r>
        <w:t>4.1 States of matter</w:t>
      </w:r>
    </w:p>
    <w:p>
      <w:r>
        <w:t>4.1.1 Understanding</w:t>
      </w:r>
    </w:p>
    <w:p>
      <w:r>
        <w:t>matter</w:t>
      </w:r>
    </w:p>
    <w:p>
      <w:r>
        <w:t>(6 lessons)</w:t>
      </w:r>
    </w:p>
    <w:p>
      <w:r>
        <w:t>By the end of the sub</w:t>
      </w:r>
    </w:p>
    <w:p>
      <w:r>
        <w:t>strand the learner should be</w:t>
      </w:r>
    </w:p>
    <w:p>
      <w:r>
        <w:t>able to:</w:t>
      </w:r>
    </w:p>
    <w:p>
      <w:r>
        <w:t>a) Identify the three states</w:t>
      </w:r>
    </w:p>
    <w:p>
      <w:r>
        <w:t>of matter.</w:t>
      </w:r>
    </w:p>
    <w:p>
      <w:r>
        <w:t>b) Investigate different</w:t>
      </w:r>
    </w:p>
    <w:p>
      <w:r>
        <w:t>states of matter to</w:t>
      </w:r>
    </w:p>
    <w:p>
      <w:r>
        <w:t>show their</w:t>
      </w:r>
    </w:p>
    <w:p>
      <w:r>
        <w:t>characteristics.</w:t>
      </w:r>
    </w:p>
    <w:p>
      <w:r>
        <w:t>c) Categorise substances</w:t>
      </w:r>
    </w:p>
    <w:p>
      <w:r>
        <w:t>in his/her environment</w:t>
      </w:r>
    </w:p>
    <w:p>
      <w:r>
        <w:t>into the three states of</w:t>
      </w:r>
    </w:p>
    <w:p>
      <w:r>
        <w:t>matter.</w:t>
      </w:r>
    </w:p>
    <w:p>
      <w:r>
        <w:t>d) Observe safety when</w:t>
      </w:r>
    </w:p>
    <w:p>
      <w:r>
        <w:t>working with different</w:t>
      </w:r>
    </w:p>
    <w:p>
      <w:r>
        <w:t>materials.</w:t>
      </w:r>
    </w:p>
    <w:p>
      <w:r>
        <w:t>e) Show curiosity while</w:t>
      </w:r>
    </w:p>
    <w:p>
      <w:r>
        <w:t>categorising different</w:t>
      </w:r>
    </w:p>
    <w:p>
      <w:r>
        <w:t>materials according to</w:t>
      </w:r>
    </w:p>
    <w:p>
      <w:r>
        <w:t>their states.</w:t>
      </w:r>
    </w:p>
    <w:p/>
    <w:p>
      <w:r>
        <w:t>a) In groups, learners to observe and identify solids,</w:t>
      </w:r>
    </w:p>
    <w:p>
      <w:r>
        <w:t>liquids and the presence of air in their environment.</w:t>
      </w:r>
    </w:p>
    <w:p>
      <w:r>
        <w:t>b) Working in groups, learners to use visual aids and</w:t>
      </w:r>
    </w:p>
    <w:p>
      <w:r>
        <w:t>digital devices to identify the three states of matter</w:t>
      </w:r>
    </w:p>
    <w:p>
      <w:r>
        <w:t>(solids, liquids, gases).</w:t>
      </w:r>
    </w:p>
    <w:p>
      <w:r>
        <w:t>c) Learners to work in groups to investigate the</w:t>
      </w:r>
    </w:p>
    <w:p>
      <w:r>
        <w:t>characteristics of different states of matter (shape,</w:t>
      </w:r>
    </w:p>
    <w:p>
      <w:r>
        <w:t>volume and mass).</w:t>
      </w:r>
    </w:p>
    <w:p>
      <w:r>
        <w:t>d)  Learners to manipulate different materials to show</w:t>
      </w:r>
    </w:p>
    <w:p>
      <w:r>
        <w:t>the characteristics of the three states of matter</w:t>
      </w:r>
    </w:p>
    <w:p>
      <w:r>
        <w:t>(filling balloons with air; filling containers of</w:t>
      </w:r>
    </w:p>
    <w:p>
      <w:r>
        <w:t>different shapes with water; filling containers with</w:t>
      </w:r>
    </w:p>
    <w:p>
      <w:r>
        <w:t>pebbles, soil and stones).</w:t>
      </w:r>
    </w:p>
    <w:p>
      <w:r>
        <w:t>e) Learners to observe different substances in the</w:t>
      </w:r>
    </w:p>
    <w:p>
      <w:r>
        <w:t>locality and group them into the three states of</w:t>
      </w:r>
    </w:p>
    <w:p>
      <w:r>
        <w:t>matter.</w:t>
      </w:r>
    </w:p>
    <w:p>
      <w:r>
        <w:t>f) Learners to use digitals devices to demonstrate the</w:t>
      </w:r>
    </w:p>
    <w:p>
      <w:r>
        <w:t>characteristics of the three states of matter.</w:t>
      </w:r>
    </w:p>
    <w:p>
      <w:r>
        <w:t>g) Learners are guided on how to  take precautions</w:t>
      </w:r>
    </w:p>
    <w:p>
      <w:r>
        <w:t>when handling different substances.</w:t>
      </w:r>
    </w:p>
    <w:p>
      <w:r>
        <w:t>1. What are the</w:t>
      </w:r>
    </w:p>
    <w:p>
      <w:r>
        <w:t>characteristics of</w:t>
      </w:r>
    </w:p>
    <w:p>
      <w:r>
        <w:t>matter?</w:t>
      </w:r>
    </w:p>
    <w:p>
      <w:r>
        <w:t>2. How can we show</w:t>
      </w:r>
    </w:p>
    <w:p>
      <w:r>
        <w:t>that there is air</w:t>
      </w:r>
    </w:p>
    <w:p>
      <w:r>
        <w:t>around us?</w:t>
      </w:r>
    </w:p>
    <w:p>
      <w:r>
        <w:t>Core competencies to be developed: Communication and collaboration as they work in groups; Digital literacy as they use digital devices to investigate</w:t>
      </w:r>
    </w:p>
    <w:p>
      <w:r>
        <w:t>and categorise different materials into the three states matter.</w:t>
      </w:r>
    </w:p>
    <w:p>
      <w:r>
        <w:t>PCIs: Safety as they work with different materials; Environmental Sustainability by</w:t>
      </w:r>
    </w:p>
    <w:p>
      <w:r>
        <w:t>caring for different materials while investigation the different states of matter; Disaster</w:t>
      </w:r>
    </w:p>
    <w:p>
      <w:r>
        <w:t>Risk Reduction: by taking precautions while manipulating different materials.</w:t>
      </w:r>
    </w:p>
    <w:p>
      <w:r>
        <w:t>Values: Responsibility as they manipulate materials; Respect</w:t>
      </w:r>
    </w:p>
    <w:p>
      <w:r>
        <w:t>and love as they work in groups; Integrity by caring for the</w:t>
      </w:r>
    </w:p>
    <w:p>
      <w:r>
        <w:t>materials used in the learning process.</w:t>
      </w:r>
    </w:p>
    <w:p>
      <w:r>
        <w:t>Link to other learning area: Agriculture (where air a component of soil); Mathematics</w:t>
      </w:r>
    </w:p>
    <w:p>
      <w:r>
        <w:t>(volume, mass and shape); Home science in appreciating that furniture occupies space</w:t>
      </w:r>
    </w:p>
    <w:p>
      <w:r>
        <w:t>and washing hands after handling different materials.</w:t>
      </w:r>
    </w:p>
    <w:p>
      <w:r>
        <w:t>Recommended Community service learning activities:</w:t>
      </w:r>
    </w:p>
    <w:p>
      <w:r>
        <w:t>With parental guidance, learners identify the uses of solids,</w:t>
      </w:r>
    </w:p>
    <w:p>
      <w:r>
        <w:t>liquids and gases at home.</w:t>
      </w:r>
    </w:p>
    <w:p/>
    <w:p>
      <w:r>
        <w:t>Property of the</w:t>
      </w:r>
    </w:p>
    <w:p>
      <w:r>
        <w:t>Government of Kenya</w:t>
      </w:r>
    </w:p>
    <w:p>
      <w:r>
        <w:t>62</w:t>
      </w:r>
    </w:p>
    <w:p/>
    <w:p>
      <w:r>
        <w:t>Suggested Assessment Rubrics</w:t>
      </w:r>
    </w:p>
    <w:p>
      <w:r>
        <w:t>4 3  2  1</w:t>
      </w:r>
    </w:p>
    <w:p>
      <w:r>
        <w:t>Indicators Exceeds expectation Meets expectation Approaches expectation  Below expectation</w:t>
      </w:r>
    </w:p>
    <w:p>
      <w:r>
        <w:t>Identifying the three states</w:t>
      </w:r>
    </w:p>
    <w:p>
      <w:r>
        <w:t>of matter.</w:t>
      </w:r>
    </w:p>
    <w:p>
      <w:r>
        <w:t>Correctly and consistently identifies</w:t>
      </w:r>
    </w:p>
    <w:p>
      <w:r>
        <w:t>the three states of matter.</w:t>
      </w:r>
    </w:p>
    <w:p>
      <w:r>
        <w:t>Correctly identifies the</w:t>
      </w:r>
    </w:p>
    <w:p>
      <w:r>
        <w:t>three states of matter.</w:t>
      </w:r>
    </w:p>
    <w:p>
      <w:r>
        <w:t>Identifies some states of</w:t>
      </w:r>
    </w:p>
    <w:p>
      <w:r>
        <w:t>matter.</w:t>
      </w:r>
    </w:p>
    <w:p>
      <w:r>
        <w:t>Unable to identify the states</w:t>
      </w:r>
    </w:p>
    <w:p>
      <w:r>
        <w:t>of matter.</w:t>
      </w:r>
    </w:p>
    <w:p>
      <w:r>
        <w:t>Investigating different</w:t>
      </w:r>
    </w:p>
    <w:p>
      <w:r>
        <w:t>states of matter to show</w:t>
      </w:r>
    </w:p>
    <w:p>
      <w:r>
        <w:t>their characteristics.</w:t>
      </w:r>
    </w:p>
    <w:p>
      <w:r>
        <w:t>Correctly and consistently</w:t>
      </w:r>
    </w:p>
    <w:p>
      <w:r>
        <w:t>demonstrates characteristics of the</w:t>
      </w:r>
    </w:p>
    <w:p>
      <w:r>
        <w:t>three states of matter.</w:t>
      </w:r>
    </w:p>
    <w:p>
      <w:r>
        <w:t>Correctly demonstrates</w:t>
      </w:r>
    </w:p>
    <w:p>
      <w:r>
        <w:t>characteristics of the</w:t>
      </w:r>
    </w:p>
    <w:p>
      <w:r>
        <w:t>three states of matter .</w:t>
      </w:r>
    </w:p>
    <w:p>
      <w:r>
        <w:t>Demonstrates some</w:t>
      </w:r>
    </w:p>
    <w:p>
      <w:r>
        <w:t>characteristics of the states</w:t>
      </w:r>
    </w:p>
    <w:p>
      <w:r>
        <w:t>of matter.</w:t>
      </w:r>
    </w:p>
    <w:p>
      <w:r>
        <w:t>Unable to demonstrate</w:t>
      </w:r>
    </w:p>
    <w:p>
      <w:r>
        <w:t>characteristics of the states</w:t>
      </w:r>
    </w:p>
    <w:p>
      <w:r>
        <w:t>of matter.</w:t>
      </w:r>
    </w:p>
    <w:p>
      <w:r>
        <w:t>Categorising materials in</w:t>
      </w:r>
    </w:p>
    <w:p>
      <w:r>
        <w:t>his/her environment into</w:t>
      </w:r>
    </w:p>
    <w:p>
      <w:r>
        <w:t>the three states of matter.</w:t>
      </w:r>
    </w:p>
    <w:p>
      <w:r>
        <w:t>Correctly and consistently</w:t>
      </w:r>
    </w:p>
    <w:p>
      <w:r>
        <w:t>categorises materials into the three</w:t>
      </w:r>
    </w:p>
    <w:p>
      <w:r>
        <w:t>states of matter.</w:t>
      </w:r>
    </w:p>
    <w:p>
      <w:r>
        <w:t>Correctly categorises</w:t>
      </w:r>
    </w:p>
    <w:p>
      <w:r>
        <w:t>materials into the three</w:t>
      </w:r>
    </w:p>
    <w:p>
      <w:r>
        <w:t>states of matter.</w:t>
      </w:r>
    </w:p>
    <w:p>
      <w:r>
        <w:t>Categorises some materials</w:t>
      </w:r>
    </w:p>
    <w:p>
      <w:r>
        <w:t>into the three states of</w:t>
      </w:r>
    </w:p>
    <w:p>
      <w:r>
        <w:t>matter.</w:t>
      </w:r>
    </w:p>
    <w:p>
      <w:r>
        <w:t>Unable to categorise</w:t>
      </w:r>
    </w:p>
    <w:p>
      <w:r>
        <w:t>materials into the three</w:t>
      </w:r>
    </w:p>
    <w:p>
      <w:r>
        <w:t>states of matter.</w:t>
      </w:r>
    </w:p>
    <w:p>
      <w:r>
        <w:t>Observing safety when</w:t>
      </w:r>
    </w:p>
    <w:p>
      <w:r>
        <w:t>working with different</w:t>
      </w:r>
    </w:p>
    <w:p>
      <w:r>
        <w:t>materials.</w:t>
      </w:r>
    </w:p>
    <w:p>
      <w:r>
        <w:t>Correctly and consistently</w:t>
      </w:r>
    </w:p>
    <w:p>
      <w:r>
        <w:t>demonstrates safety measures when</w:t>
      </w:r>
    </w:p>
    <w:p>
      <w:r>
        <w:t>working with different materials.</w:t>
      </w:r>
    </w:p>
    <w:p>
      <w:r>
        <w:t>Correctly demonstrates</w:t>
      </w:r>
    </w:p>
    <w:p>
      <w:r>
        <w:t>safety measures w hen</w:t>
      </w:r>
    </w:p>
    <w:p>
      <w:r>
        <w:t>working with different</w:t>
      </w:r>
    </w:p>
    <w:p>
      <w:r>
        <w:t>materials.</w:t>
      </w:r>
    </w:p>
    <w:p>
      <w:r>
        <w:t>To some extent</w:t>
      </w:r>
    </w:p>
    <w:p>
      <w:r>
        <w:t>demonstrates safety</w:t>
      </w:r>
    </w:p>
    <w:p>
      <w:r>
        <w:t>measures when working</w:t>
      </w:r>
    </w:p>
    <w:p>
      <w:r>
        <w:t>with different materials.</w:t>
      </w:r>
    </w:p>
    <w:p>
      <w:r>
        <w:t>Unable to demonstrate</w:t>
      </w:r>
    </w:p>
    <w:p>
      <w:r>
        <w:t>safety measures when</w:t>
      </w:r>
    </w:p>
    <w:p>
      <w:r>
        <w:t>working with different</w:t>
      </w:r>
    </w:p>
    <w:p>
      <w:r>
        <w:t>materials.</w:t>
      </w:r>
    </w:p>
    <w:p>
      <w:r>
        <w:t>Show curiosity while</w:t>
      </w:r>
    </w:p>
    <w:p>
      <w:r>
        <w:t>categorising different</w:t>
      </w:r>
    </w:p>
    <w:p>
      <w:r>
        <w:t>materials according to</w:t>
      </w:r>
    </w:p>
    <w:p>
      <w:r>
        <w:t>their states.</w:t>
      </w:r>
    </w:p>
    <w:p>
      <w:r>
        <w:t>Consistently shows curiosity while</w:t>
      </w:r>
    </w:p>
    <w:p>
      <w:r>
        <w:t>categorising different materials</w:t>
      </w:r>
    </w:p>
    <w:p>
      <w:r>
        <w:t>according to their states.</w:t>
      </w:r>
    </w:p>
    <w:p>
      <w:r>
        <w:t>Shows curiosity while</w:t>
      </w:r>
    </w:p>
    <w:p>
      <w:r>
        <w:t>categorising different</w:t>
      </w:r>
    </w:p>
    <w:p>
      <w:r>
        <w:t>materials according to</w:t>
      </w:r>
    </w:p>
    <w:p>
      <w:r>
        <w:t>their states.</w:t>
      </w:r>
    </w:p>
    <w:p>
      <w:r>
        <w:t>Sometimes shows curiosity</w:t>
      </w:r>
    </w:p>
    <w:p>
      <w:r>
        <w:t>while categorising</w:t>
      </w:r>
    </w:p>
    <w:p>
      <w:r>
        <w:t>different materials</w:t>
      </w:r>
    </w:p>
    <w:p>
      <w:r>
        <w:t>according to their states.</w:t>
      </w:r>
    </w:p>
    <w:p>
      <w:r>
        <w:t>Does not show curiosity</w:t>
      </w:r>
    </w:p>
    <w:p>
      <w:r>
        <w:t>while categorising different</w:t>
      </w:r>
    </w:p>
    <w:p>
      <w:r>
        <w:t>materials according to their</w:t>
      </w:r>
    </w:p>
    <w:p>
      <w:r>
        <w:t>states.</w:t>
      </w:r>
    </w:p>
    <w:p/>
    <w:p>
      <w:r>
        <w:t>Strand Sub Strand Specific learning outcomes  Suggested learning experiences   Key inquiry</w:t>
      </w:r>
    </w:p>
    <w:p>
      <w:r>
        <w:t>questions</w:t>
      </w:r>
    </w:p>
    <w:p>
      <w:r>
        <w:t>4.0 Matter 4.2 Properties of matter</w:t>
      </w:r>
    </w:p>
    <w:p>
      <w:r>
        <w:t>4.2.1 Floating and</w:t>
      </w:r>
    </w:p>
    <w:p>
      <w:r>
        <w:t>sinking</w:t>
      </w:r>
    </w:p>
    <w:p>
      <w:r>
        <w:t>(8 lessons)</w:t>
      </w:r>
    </w:p>
    <w:p>
      <w:r>
        <w:t>By the end of the sub strand</w:t>
      </w:r>
    </w:p>
    <w:p>
      <w:r>
        <w:t>the learner should be able to:</w:t>
      </w:r>
    </w:p>
    <w:p>
      <w:r>
        <w:t>a) Demonstrate sinking and</w:t>
      </w:r>
    </w:p>
    <w:p>
      <w:r>
        <w:t>floating using different</w:t>
      </w:r>
    </w:p>
    <w:p>
      <w:r>
        <w:t>materials.</w:t>
      </w:r>
    </w:p>
    <w:p>
      <w:r>
        <w:t>b) Identify objects that can</w:t>
      </w:r>
    </w:p>
    <w:p>
      <w:r>
        <w:t>float and those that can</w:t>
      </w:r>
    </w:p>
    <w:p>
      <w:r>
        <w:t>sink in water.</w:t>
      </w:r>
    </w:p>
    <w:p>
      <w:r>
        <w:t>c) Identify factors that affect</w:t>
      </w:r>
    </w:p>
    <w:p>
      <w:r>
        <w:t>a) In groups, learners are guided to use objects to</w:t>
      </w:r>
    </w:p>
    <w:p>
      <w:r>
        <w:t>demonstrate sinking and floating of different</w:t>
      </w:r>
    </w:p>
    <w:p>
      <w:r>
        <w:t>materials.</w:t>
      </w:r>
    </w:p>
    <w:p>
      <w:r>
        <w:t>b) In groups, learners use visual aids and digital</w:t>
      </w:r>
    </w:p>
    <w:p>
      <w:r>
        <w:t>devices to observe and record sinking and</w:t>
      </w:r>
    </w:p>
    <w:p>
      <w:r>
        <w:t>floating of different materials.</w:t>
      </w:r>
    </w:p>
    <w:p>
      <w:r>
        <w:t>c) Learners are guided to observe and classify</w:t>
      </w:r>
    </w:p>
    <w:p>
      <w:r>
        <w:t>objects in their environment into those that</w:t>
      </w:r>
    </w:p>
    <w:p>
      <w:r>
        <w:t>float and those that sink in water.</w:t>
      </w:r>
    </w:p>
    <w:p>
      <w:r>
        <w:t>1. Why do some</w:t>
      </w:r>
    </w:p>
    <w:p>
      <w:r>
        <w:t>materials float</w:t>
      </w:r>
    </w:p>
    <w:p>
      <w:r>
        <w:t>and others sink?</w:t>
      </w:r>
    </w:p>
    <w:p>
      <w:r>
        <w:t>2. How are floaters</w:t>
      </w:r>
    </w:p>
    <w:p>
      <w:r>
        <w:t>useful in our</w:t>
      </w:r>
    </w:p>
    <w:p>
      <w:r>
        <w:t>lives?</w:t>
      </w:r>
    </w:p>
    <w:p/>
    <w:p>
      <w:r>
        <w:t>Not for Sale</w:t>
      </w:r>
    </w:p>
    <w:p>
      <w:r>
        <w:t>63</w:t>
      </w:r>
    </w:p>
    <w:p/>
    <w:p>
      <w:r>
        <w:t>floating and sinking of</w:t>
      </w:r>
    </w:p>
    <w:p>
      <w:r>
        <w:t>objects in water.</w:t>
      </w:r>
    </w:p>
    <w:p>
      <w:r>
        <w:t>d) Make a floater using</w:t>
      </w:r>
    </w:p>
    <w:p>
      <w:r>
        <w:t>locally available</w:t>
      </w:r>
    </w:p>
    <w:p>
      <w:r>
        <w:t>materials.</w:t>
      </w:r>
    </w:p>
    <w:p>
      <w:r>
        <w:t>e) Appreciate use of floaters</w:t>
      </w:r>
    </w:p>
    <w:p>
      <w:r>
        <w:t>as life savers.</w:t>
      </w:r>
    </w:p>
    <w:p>
      <w:r>
        <w:t>d) Learners are guided  as they use digital devices</w:t>
      </w:r>
    </w:p>
    <w:p>
      <w:r>
        <w:t>in observing and classifying objects into those</w:t>
      </w:r>
    </w:p>
    <w:p>
      <w:r>
        <w:t>that float and those that sink in water.</w:t>
      </w:r>
    </w:p>
    <w:p>
      <w:r>
        <w:t>e) Learners are guided to investigate how shape</w:t>
      </w:r>
    </w:p>
    <w:p>
      <w:r>
        <w:t>and type of materials affects sinking or floating</w:t>
      </w:r>
    </w:p>
    <w:p>
      <w:r>
        <w:t>of an object (for example: normal bottle to ps,</w:t>
      </w:r>
    </w:p>
    <w:p>
      <w:r>
        <w:t>crushed bottle tops, same quantity of plasticine</w:t>
      </w:r>
    </w:p>
    <w:p>
      <w:r>
        <w:t>in different shapes).</w:t>
      </w:r>
    </w:p>
    <w:p>
      <w:r>
        <w:t>f) In groups learners are guided on how to make</w:t>
      </w:r>
    </w:p>
    <w:p>
      <w:r>
        <w:t>floaters to sink and sinkers to float.</w:t>
      </w:r>
    </w:p>
    <w:p>
      <w:r>
        <w:t>g) Learners are guided to use digital devices to</w:t>
      </w:r>
    </w:p>
    <w:p>
      <w:r>
        <w:t>observe the use of floaters as life savers.</w:t>
      </w:r>
    </w:p>
    <w:p>
      <w:r>
        <w:t>h) In groups learners are guided to on how to use</w:t>
      </w:r>
    </w:p>
    <w:p>
      <w:r>
        <w:t>floaters as life savers.</w:t>
      </w:r>
    </w:p>
    <w:p>
      <w:r>
        <w:t>Project: In groups learners make floaters using</w:t>
      </w:r>
    </w:p>
    <w:p>
      <w:r>
        <w:t>locally available materials such as rubber tubes,</w:t>
      </w:r>
    </w:p>
    <w:p>
      <w:r>
        <w:t>wood or plastics.</w:t>
      </w:r>
    </w:p>
    <w:p/>
    <w:p>
      <w:r>
        <w:t>Core competencies to be developed: Critical thinking as they identify factors that affect floating and sinking of objects; Communication and</w:t>
      </w:r>
    </w:p>
    <w:p>
      <w:r>
        <w:t>collaboration as learners investigate and discuss observations; Imagination and creativity as they make  floaters; Digital Literacy as they apply the digital</w:t>
      </w:r>
    </w:p>
    <w:p>
      <w:r>
        <w:t>devices to investigate floating and sinking of objects; Learning to learn as they work in groups.</w:t>
      </w:r>
    </w:p>
    <w:p>
      <w:r>
        <w:t>PCIs: Life skills while using floaters as life savers.</w:t>
      </w:r>
    </w:p>
    <w:p>
      <w:r>
        <w:t>Disaster risk reduction by using floaters to prevent drowning.</w:t>
      </w:r>
    </w:p>
    <w:p>
      <w:r>
        <w:t>Values: Love and respect as they make floaters in groups. Responsibility</w:t>
      </w:r>
    </w:p>
    <w:p>
      <w:r>
        <w:t>when learning the use of floaters to save life</w:t>
      </w:r>
    </w:p>
    <w:p>
      <w:r>
        <w:t>Link to other Learning Areas: Art and craft ( making floaters); Physical</w:t>
      </w:r>
    </w:p>
    <w:p>
      <w:r>
        <w:t>and Health Education (swimming)</w:t>
      </w:r>
    </w:p>
    <w:p>
      <w:r>
        <w:t>Community service learning: Where adults guide learners on how to use</w:t>
      </w:r>
    </w:p>
    <w:p>
      <w:r>
        <w:t>floaters as life savers.</w:t>
      </w:r>
    </w:p>
    <w:p>
      <w:r>
        <w:t>Suggested Assessment Rubrics</w:t>
      </w:r>
    </w:p>
    <w:p>
      <w:r>
        <w:t>4 3  2  1</w:t>
      </w:r>
    </w:p>
    <w:p>
      <w:r>
        <w:t>Indicators Exceeds expectation Meets expectation Approaches expectation  Below expectation</w:t>
      </w:r>
    </w:p>
    <w:p>
      <w:r>
        <w:t>Demonstrating sinking and</w:t>
      </w:r>
    </w:p>
    <w:p>
      <w:r>
        <w:t>floating using different</w:t>
      </w:r>
    </w:p>
    <w:p>
      <w:r>
        <w:t>materials.</w:t>
      </w:r>
    </w:p>
    <w:p>
      <w:r>
        <w:t>Correctly and consistently</w:t>
      </w:r>
    </w:p>
    <w:p>
      <w:r>
        <w:t>demonstrates sinking and</w:t>
      </w:r>
    </w:p>
    <w:p>
      <w:r>
        <w:t>floating using different</w:t>
      </w:r>
    </w:p>
    <w:p>
      <w:r>
        <w:t>materials.</w:t>
      </w:r>
    </w:p>
    <w:p>
      <w:r>
        <w:t>Correctly demonstrates</w:t>
      </w:r>
    </w:p>
    <w:p>
      <w:r>
        <w:t>sinking and floating using</w:t>
      </w:r>
    </w:p>
    <w:p>
      <w:r>
        <w:t>different materials.</w:t>
      </w:r>
    </w:p>
    <w:p>
      <w:r>
        <w:t>To some extent demonstrate</w:t>
      </w:r>
    </w:p>
    <w:p>
      <w:r>
        <w:t>sinking and floating using</w:t>
      </w:r>
    </w:p>
    <w:p>
      <w:r>
        <w:t>different materials.</w:t>
      </w:r>
    </w:p>
    <w:p/>
    <w:p>
      <w:r>
        <w:t>Unable to demonstrate</w:t>
      </w:r>
    </w:p>
    <w:p>
      <w:r>
        <w:t>sinking and floating using</w:t>
      </w:r>
    </w:p>
    <w:p>
      <w:r>
        <w:t>different materials.</w:t>
      </w:r>
    </w:p>
    <w:p>
      <w:r>
        <w:t>Identification of common</w:t>
      </w:r>
    </w:p>
    <w:p>
      <w:r>
        <w:t>objects that can float and</w:t>
      </w:r>
    </w:p>
    <w:p>
      <w:r>
        <w:t>those that can sink in water.</w:t>
      </w:r>
    </w:p>
    <w:p>
      <w:r>
        <w:t>Correctly and consistently</w:t>
      </w:r>
    </w:p>
    <w:p>
      <w:r>
        <w:t>identifies common objects</w:t>
      </w:r>
    </w:p>
    <w:p>
      <w:r>
        <w:t>that can float and those that</w:t>
      </w:r>
    </w:p>
    <w:p>
      <w:r>
        <w:t>Correctly identifies</w:t>
      </w:r>
    </w:p>
    <w:p>
      <w:r>
        <w:t>common objects that can</w:t>
      </w:r>
    </w:p>
    <w:p>
      <w:r>
        <w:t>float and those that can</w:t>
      </w:r>
    </w:p>
    <w:p>
      <w:r>
        <w:t>To some extent identifies</w:t>
      </w:r>
    </w:p>
    <w:p>
      <w:r>
        <w:t>common objects that can float</w:t>
      </w:r>
    </w:p>
    <w:p>
      <w:r>
        <w:t>and those that can sink within</w:t>
      </w:r>
    </w:p>
    <w:p>
      <w:r>
        <w:t>Unable to identify common</w:t>
      </w:r>
    </w:p>
    <w:p>
      <w:r>
        <w:t>objects that can float and</w:t>
      </w:r>
    </w:p>
    <w:p>
      <w:r>
        <w:t>those that can sink within</w:t>
      </w:r>
    </w:p>
    <w:p>
      <w:r>
        <w:t>Property of the</w:t>
      </w:r>
    </w:p>
    <w:p>
      <w:r>
        <w:t>Government of Kenya</w:t>
      </w:r>
    </w:p>
    <w:p>
      <w:r>
        <w:t>64</w:t>
      </w:r>
    </w:p>
    <w:p/>
    <w:p>
      <w:r>
        <w:t>can sink within. sink within</w:t>
      </w:r>
    </w:p>
    <w:p>
      <w:r>
        <w:t>Identification of factors that</w:t>
      </w:r>
    </w:p>
    <w:p>
      <w:r>
        <w:t>affect floating and sinking of</w:t>
      </w:r>
    </w:p>
    <w:p>
      <w:r>
        <w:t>objects in water.</w:t>
      </w:r>
    </w:p>
    <w:p>
      <w:r>
        <w:t>Correctly and consistently</w:t>
      </w:r>
    </w:p>
    <w:p>
      <w:r>
        <w:t>identifies of factors that</w:t>
      </w:r>
    </w:p>
    <w:p>
      <w:r>
        <w:t>affect floating and sinking of</w:t>
      </w:r>
    </w:p>
    <w:p>
      <w:r>
        <w:t>objects in water.</w:t>
      </w:r>
    </w:p>
    <w:p>
      <w:r>
        <w:t>Correctly identifies of</w:t>
      </w:r>
    </w:p>
    <w:p>
      <w:r>
        <w:t>factors that affect floating</w:t>
      </w:r>
    </w:p>
    <w:p>
      <w:r>
        <w:t>and sinking of objects in</w:t>
      </w:r>
    </w:p>
    <w:p>
      <w:r>
        <w:t>water.</w:t>
      </w:r>
    </w:p>
    <w:p>
      <w:r>
        <w:t>To some extent identifies</w:t>
      </w:r>
    </w:p>
    <w:p>
      <w:r>
        <w:t>factors that affect floating and</w:t>
      </w:r>
    </w:p>
    <w:p>
      <w:r>
        <w:t>sinking of objects in water.</w:t>
      </w:r>
    </w:p>
    <w:p>
      <w:r>
        <w:t>Unable to identify factors</w:t>
      </w:r>
    </w:p>
    <w:p>
      <w:r>
        <w:t>that affect floating and</w:t>
      </w:r>
    </w:p>
    <w:p>
      <w:r>
        <w:t>sinking of objects in water.</w:t>
      </w:r>
    </w:p>
    <w:p>
      <w:r>
        <w:t>Making a usable floater</w:t>
      </w:r>
    </w:p>
    <w:p>
      <w:r>
        <w:t>using locally available</w:t>
      </w:r>
    </w:p>
    <w:p>
      <w:r>
        <w:t>materials.</w:t>
      </w:r>
    </w:p>
    <w:p>
      <w:r>
        <w:t>Correctly and neatly makes</w:t>
      </w:r>
    </w:p>
    <w:p>
      <w:r>
        <w:t>a usable floater using locally</w:t>
      </w:r>
    </w:p>
    <w:p>
      <w:r>
        <w:t>available materials.</w:t>
      </w:r>
    </w:p>
    <w:p>
      <w:r>
        <w:t>Correctly makes a usable</w:t>
      </w:r>
    </w:p>
    <w:p>
      <w:r>
        <w:t>floater using locally</w:t>
      </w:r>
    </w:p>
    <w:p>
      <w:r>
        <w:t>available materials.</w:t>
      </w:r>
    </w:p>
    <w:p>
      <w:r>
        <w:t>Makes a floater using locally</w:t>
      </w:r>
    </w:p>
    <w:p>
      <w:r>
        <w:t>available materials.</w:t>
      </w:r>
    </w:p>
    <w:p>
      <w:r>
        <w:t>Unable to make a floater</w:t>
      </w:r>
    </w:p>
    <w:p>
      <w:r>
        <w:t>using locally available</w:t>
      </w:r>
    </w:p>
    <w:p>
      <w:r>
        <w:t>materials.</w:t>
      </w:r>
    </w:p>
    <w:p>
      <w:r>
        <w:t>Appreciation of using</w:t>
      </w:r>
    </w:p>
    <w:p>
      <w:r>
        <w:t>floaters as life savers.</w:t>
      </w:r>
    </w:p>
    <w:p>
      <w:r>
        <w:t>Strongly demonstrates</w:t>
      </w:r>
    </w:p>
    <w:p>
      <w:r>
        <w:t>appreciation for use of</w:t>
      </w:r>
    </w:p>
    <w:p>
      <w:r>
        <w:t>floaters as life savers.</w:t>
      </w:r>
    </w:p>
    <w:p>
      <w:r>
        <w:t>Demonstrates appreciation</w:t>
      </w:r>
    </w:p>
    <w:p>
      <w:r>
        <w:t>for use of floaters as life</w:t>
      </w:r>
    </w:p>
    <w:p>
      <w:r>
        <w:t>savers.</w:t>
      </w:r>
    </w:p>
    <w:p>
      <w:r>
        <w:t>To some extent demonstrates</w:t>
      </w:r>
    </w:p>
    <w:p>
      <w:r>
        <w:t>appreciation for use of floaters</w:t>
      </w:r>
    </w:p>
    <w:p>
      <w:r>
        <w:t>as life savers.</w:t>
      </w:r>
    </w:p>
    <w:p>
      <w:r>
        <w:t>Unable to demonstrate</w:t>
      </w:r>
    </w:p>
    <w:p>
      <w:r>
        <w:t>appreciation for use of</w:t>
      </w:r>
    </w:p>
    <w:p>
      <w:r>
        <w:t>floaters as life savers.</w:t>
      </w:r>
    </w:p>
    <w:p/>
    <w:p>
      <w:r>
        <w:t>Strand Sub Strand Specific learning outcomes  Suggested learning experiences  Key inquiry</w:t>
      </w:r>
    </w:p>
    <w:p>
      <w:r>
        <w:t>questions</w:t>
      </w:r>
    </w:p>
    <w:p>
      <w:r>
        <w:t>5.0 Force</w:t>
      </w:r>
    </w:p>
    <w:p>
      <w:r>
        <w:t>and</w:t>
      </w:r>
    </w:p>
    <w:p>
      <w:r>
        <w:t>Energy</w:t>
      </w:r>
    </w:p>
    <w:p>
      <w:r>
        <w:t>5.1 Force</w:t>
      </w:r>
    </w:p>
    <w:p>
      <w:r>
        <w:t>5.2 Force and</w:t>
      </w:r>
    </w:p>
    <w:p>
      <w:r>
        <w:t>its effects</w:t>
      </w:r>
    </w:p>
    <w:p/>
    <w:p>
      <w:r>
        <w:t>(4 lessons)</w:t>
      </w:r>
    </w:p>
    <w:p/>
    <w:p>
      <w:r>
        <w:t>By the end of the sub strand the</w:t>
      </w:r>
    </w:p>
    <w:p>
      <w:r>
        <w:t>learner should be able to:</w:t>
      </w:r>
    </w:p>
    <w:p>
      <w:r>
        <w:t>a) State the meaning of term</w:t>
      </w:r>
    </w:p>
    <w:p>
      <w:r>
        <w:t>“force”.</w:t>
      </w:r>
    </w:p>
    <w:p>
      <w:r>
        <w:t>b) Demonstrate the effects of force</w:t>
      </w:r>
    </w:p>
    <w:p>
      <w:r>
        <w:t>on an object.</w:t>
      </w:r>
    </w:p>
    <w:p>
      <w:r>
        <w:t>c) Appreciate effects of force in</w:t>
      </w:r>
    </w:p>
    <w:p>
      <w:r>
        <w:t>everyday life.</w:t>
      </w:r>
    </w:p>
    <w:p>
      <w:r>
        <w:t>d) Observe safety precautions</w:t>
      </w:r>
    </w:p>
    <w:p>
      <w:r>
        <w:t>a) In groups, learners are guided to carry out activities to</w:t>
      </w:r>
    </w:p>
    <w:p>
      <w:r>
        <w:t>show the meaning of the term “force”.</w:t>
      </w:r>
    </w:p>
    <w:p>
      <w:r>
        <w:t>b) In groups, learners to demonstrate and observe the</w:t>
      </w:r>
    </w:p>
    <w:p>
      <w:r>
        <w:t>effect of a force on an object (for example: change of</w:t>
      </w:r>
    </w:p>
    <w:p>
      <w:r>
        <w:t>direction of movement, change of shape of an object,</w:t>
      </w:r>
    </w:p>
    <w:p>
      <w:r>
        <w:t>start and stop moveme nt of an object).</w:t>
      </w:r>
    </w:p>
    <w:p>
      <w:r>
        <w:t>c) Learners to use digital devices to observe force at work</w:t>
      </w:r>
    </w:p>
    <w:p>
      <w:r>
        <w:t>(e.g. wheel barrow, tug of war, pulling and pushing a</w:t>
      </w:r>
    </w:p>
    <w:p>
      <w:r>
        <w:t>hand-cart, ox cart, pushing a bicycle)</w:t>
      </w:r>
    </w:p>
    <w:p>
      <w:r>
        <w:t>1. What is force?</w:t>
      </w:r>
    </w:p>
    <w:p>
      <w:r>
        <w:t>2. What are the</w:t>
      </w:r>
    </w:p>
    <w:p>
      <w:r>
        <w:t>effects of force</w:t>
      </w:r>
    </w:p>
    <w:p>
      <w:r>
        <w:t>in everyday life?</w:t>
      </w:r>
    </w:p>
    <w:p>
      <w:r>
        <w:t>Not for Sale</w:t>
      </w:r>
    </w:p>
    <w:p>
      <w:r>
        <w:t>65</w:t>
      </w:r>
    </w:p>
    <w:p/>
    <w:p>
      <w:r>
        <w:t>when dealing with force.  d) Learners are guided to discuss safety precautions to</w:t>
      </w:r>
    </w:p>
    <w:p>
      <w:r>
        <w:t>observe when dealing with force.</w:t>
      </w:r>
    </w:p>
    <w:p>
      <w:r>
        <w:t>Core competencies to be developed : Communication and Collaboration as they carry out activities in groups; Digital literacy as they use computing</w:t>
      </w:r>
    </w:p>
    <w:p>
      <w:r>
        <w:t>devices to search, play and observe demonstrations of force; Critical thinking as they carry out activities to reveal the meaning of the term “force”;</w:t>
      </w:r>
    </w:p>
    <w:p>
      <w:r>
        <w:t>Creativity and imagination as they illustrate and demonstrate the meaning and effects of force.</w:t>
      </w:r>
    </w:p>
    <w:p>
      <w:r>
        <w:t>PCIs: Disaster Risk Reduction when they obse rve safety precautions while</w:t>
      </w:r>
    </w:p>
    <w:p>
      <w:r>
        <w:t>demonstrating the effects of force on objects; Health Education by cleaning hands</w:t>
      </w:r>
    </w:p>
    <w:p>
      <w:r>
        <w:t>after handling of objects when demonstrating the effect of force.</w:t>
      </w:r>
    </w:p>
    <w:p>
      <w:r>
        <w:t>Values: Respect and love as well as Cooperation as they carry out</w:t>
      </w:r>
    </w:p>
    <w:p>
      <w:r>
        <w:t>activities in groups; Responsibility as they care for each other while</w:t>
      </w:r>
    </w:p>
    <w:p>
      <w:r>
        <w:t>demonstrating the effect of force; Unity as they carry out tasks</w:t>
      </w:r>
    </w:p>
    <w:p>
      <w:r>
        <w:t>together.</w:t>
      </w:r>
    </w:p>
    <w:p>
      <w:r>
        <w:t>Links to other Learning Areas: Agriculture (e.g. pulling cart. Pushing a bicycle,</w:t>
      </w:r>
    </w:p>
    <w:p>
      <w:r>
        <w:t>farm tools and equipment), Home science (kitchen appliances), Physical and</w:t>
      </w:r>
    </w:p>
    <w:p>
      <w:r>
        <w:t>Health Education (gym equipment)</w:t>
      </w:r>
    </w:p>
    <w:p>
      <w:r>
        <w:t>Suggested Community Service Learning Activities: Participating</w:t>
      </w:r>
    </w:p>
    <w:p>
      <w:r>
        <w:t>in tug of war; Observing pulling and pushing a hand -cart, ox cart,</w:t>
      </w:r>
    </w:p>
    <w:p>
      <w:r>
        <w:t>pushing a bicycle in the locality.</w:t>
      </w:r>
    </w:p>
    <w:p/>
    <w:p>
      <w:r>
        <w:t>Suggested Assessment Rubrics</w:t>
      </w:r>
    </w:p>
    <w:p>
      <w:r>
        <w:t>4 3  2  1</w:t>
      </w:r>
    </w:p>
    <w:p>
      <w:r>
        <w:t>Indicators Exceeds expectation Meets expectation Approaches expectation  Below expectation</w:t>
      </w:r>
    </w:p>
    <w:p>
      <w:r>
        <w:t>Stating the meaning of</w:t>
      </w:r>
    </w:p>
    <w:p>
      <w:r>
        <w:t>the term force.</w:t>
      </w:r>
    </w:p>
    <w:p>
      <w:r>
        <w:t>Correctly and consistently states</w:t>
      </w:r>
    </w:p>
    <w:p>
      <w:r>
        <w:t>the meaning of the term force.</w:t>
      </w:r>
    </w:p>
    <w:p>
      <w:r>
        <w:t>Correctly states the</w:t>
      </w:r>
    </w:p>
    <w:p>
      <w:r>
        <w:t>meaning of the term force.</w:t>
      </w:r>
    </w:p>
    <w:p>
      <w:r>
        <w:t>To some extent states the</w:t>
      </w:r>
    </w:p>
    <w:p>
      <w:r>
        <w:t>meaning of the term force.</w:t>
      </w:r>
    </w:p>
    <w:p>
      <w:r>
        <w:t>Unable to state the</w:t>
      </w:r>
    </w:p>
    <w:p>
      <w:r>
        <w:t>meaning of the term</w:t>
      </w:r>
    </w:p>
    <w:p>
      <w:r>
        <w:t>force.</w:t>
      </w:r>
    </w:p>
    <w:p>
      <w:r>
        <w:t>Demonstration of the</w:t>
      </w:r>
    </w:p>
    <w:p>
      <w:r>
        <w:t>effects of force.</w:t>
      </w:r>
    </w:p>
    <w:p/>
    <w:p>
      <w:r>
        <w:t>Correctly and consistently</w:t>
      </w:r>
    </w:p>
    <w:p>
      <w:r>
        <w:t>demonstrates the effects of</w:t>
      </w:r>
    </w:p>
    <w:p>
      <w:r>
        <w:t>force.</w:t>
      </w:r>
    </w:p>
    <w:p>
      <w:r>
        <w:t>Correctly demonstrates the</w:t>
      </w:r>
    </w:p>
    <w:p>
      <w:r>
        <w:t>effects of force.</w:t>
      </w:r>
    </w:p>
    <w:p/>
    <w:p>
      <w:r>
        <w:t>To some extent demonstrates</w:t>
      </w:r>
    </w:p>
    <w:p>
      <w:r>
        <w:t>the effects of force.</w:t>
      </w:r>
    </w:p>
    <w:p>
      <w:r>
        <w:t>Unable to demonstrate</w:t>
      </w:r>
    </w:p>
    <w:p>
      <w:r>
        <w:t>the effects of force.</w:t>
      </w:r>
    </w:p>
    <w:p/>
    <w:p>
      <w:r>
        <w:t>Property of the</w:t>
      </w:r>
    </w:p>
    <w:p>
      <w:r>
        <w:t>Government of Kenya</w:t>
      </w:r>
    </w:p>
    <w:p>
      <w:r>
        <w:t>66</w:t>
      </w:r>
    </w:p>
    <w:p/>
    <w:p>
      <w:r>
        <w:t>Appreciation of the</w:t>
      </w:r>
    </w:p>
    <w:p>
      <w:r>
        <w:t>effects of force in</w:t>
      </w:r>
    </w:p>
    <w:p>
      <w:r>
        <w:t>everyday life.</w:t>
      </w:r>
    </w:p>
    <w:p>
      <w:r>
        <w:t>Strongly and consistently</w:t>
      </w:r>
    </w:p>
    <w:p>
      <w:r>
        <w:t>demonstrates appreciation for</w:t>
      </w:r>
    </w:p>
    <w:p>
      <w:r>
        <w:t>the effects of force.</w:t>
      </w:r>
    </w:p>
    <w:p>
      <w:r>
        <w:t>Strongly demonstrates</w:t>
      </w:r>
    </w:p>
    <w:p>
      <w:r>
        <w:t>appreciation for the effects</w:t>
      </w:r>
    </w:p>
    <w:p>
      <w:r>
        <w:t>of force in everyday life</w:t>
      </w:r>
    </w:p>
    <w:p>
      <w:r>
        <w:t>To some extent  demonstrates</w:t>
      </w:r>
    </w:p>
    <w:p>
      <w:r>
        <w:t>appreciation for the effects of</w:t>
      </w:r>
    </w:p>
    <w:p>
      <w:r>
        <w:t>force in everyday life</w:t>
      </w:r>
    </w:p>
    <w:p>
      <w:r>
        <w:t>Unable to demonstrate</w:t>
      </w:r>
    </w:p>
    <w:p>
      <w:r>
        <w:t>appreciation for the</w:t>
      </w:r>
    </w:p>
    <w:p>
      <w:r>
        <w:t>effects of force in</w:t>
      </w:r>
    </w:p>
    <w:p>
      <w:r>
        <w:t>everyday life</w:t>
      </w:r>
    </w:p>
    <w:p>
      <w:r>
        <w:t>Observation of safety</w:t>
      </w:r>
    </w:p>
    <w:p>
      <w:r>
        <w:t>precautions when dealing</w:t>
      </w:r>
    </w:p>
    <w:p>
      <w:r>
        <w:t>with force</w:t>
      </w:r>
    </w:p>
    <w:p>
      <w:r>
        <w:t>Correctly and consistently</w:t>
      </w:r>
    </w:p>
    <w:p>
      <w:r>
        <w:t>observes safety precautions</w:t>
      </w:r>
    </w:p>
    <w:p>
      <w:r>
        <w:t>when dealing with force</w:t>
      </w:r>
    </w:p>
    <w:p>
      <w:r>
        <w:t>Correctly observes safety</w:t>
      </w:r>
    </w:p>
    <w:p>
      <w:r>
        <w:t>precautions when dealing</w:t>
      </w:r>
    </w:p>
    <w:p>
      <w:r>
        <w:t>with force</w:t>
      </w:r>
    </w:p>
    <w:p>
      <w:r>
        <w:t>To some extent observes safety</w:t>
      </w:r>
    </w:p>
    <w:p>
      <w:r>
        <w:t>precautions when dealing with</w:t>
      </w:r>
    </w:p>
    <w:p>
      <w:r>
        <w:t>force</w:t>
      </w:r>
    </w:p>
    <w:p>
      <w:r>
        <w:t>Unable to observ e safety</w:t>
      </w:r>
    </w:p>
    <w:p>
      <w:r>
        <w:t>precautions when dealing</w:t>
      </w:r>
    </w:p>
    <w:p>
      <w:r>
        <w:t>with force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</w:t>
      </w:r>
    </w:p>
    <w:p>
      <w:r>
        <w:t>5.0 Force and</w:t>
      </w:r>
    </w:p>
    <w:p>
      <w:r>
        <w:t>Energy</w:t>
      </w:r>
    </w:p>
    <w:p>
      <w:r>
        <w:t>5.3 Energy</w:t>
      </w:r>
    </w:p>
    <w:p/>
    <w:p>
      <w:r>
        <w:t>5.3.1 Sound</w:t>
      </w:r>
    </w:p>
    <w:p>
      <w:r>
        <w:t>energy</w:t>
      </w:r>
    </w:p>
    <w:p>
      <w:r>
        <w:t>(5 lessons)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Demonstrate that sound</w:t>
      </w:r>
    </w:p>
    <w:p>
      <w:r>
        <w:t>travels in all directions</w:t>
      </w:r>
    </w:p>
    <w:p>
      <w:r>
        <w:t>from a source.</w:t>
      </w:r>
    </w:p>
    <w:p>
      <w:r>
        <w:t>b) Demonstrate that sound</w:t>
      </w:r>
    </w:p>
    <w:p>
      <w:r>
        <w:t>can be reflected.</w:t>
      </w:r>
    </w:p>
    <w:p>
      <w:r>
        <w:t>c) Make a sound</w:t>
      </w:r>
    </w:p>
    <w:p>
      <w:r>
        <w:t>a) Learners are guided to carry out an activity to demonstrate</w:t>
      </w:r>
    </w:p>
    <w:p>
      <w:r>
        <w:t>that sound travels in all directions from the source.</w:t>
      </w:r>
    </w:p>
    <w:p>
      <w:r>
        <w:t>b) Learners to use audio aids and digital devices to observe</w:t>
      </w:r>
    </w:p>
    <w:p>
      <w:r>
        <w:t>and record the travelling of sound in all directions from a</w:t>
      </w:r>
    </w:p>
    <w:p>
      <w:r>
        <w:t>source.</w:t>
      </w:r>
    </w:p>
    <w:p>
      <w:r>
        <w:t>c) Learners go to a place where they can observe reflected</w:t>
      </w:r>
    </w:p>
    <w:p>
      <w:r>
        <w:t>sound or Echo (for example a cliff, a large hall, a forest, a</w:t>
      </w:r>
    </w:p>
    <w:p>
      <w:r>
        <w:t>valley, between tall buildings).</w:t>
      </w:r>
    </w:p>
    <w:p>
      <w:r>
        <w:t>d) Learners to use audio aids and digital devices to observe</w:t>
      </w:r>
    </w:p>
    <w:p>
      <w:r>
        <w:t>How does sound</w:t>
      </w:r>
    </w:p>
    <w:p>
      <w:r>
        <w:t>travel?</w:t>
      </w:r>
    </w:p>
    <w:p>
      <w:r>
        <w:t>Not for Sale</w:t>
      </w:r>
    </w:p>
    <w:p>
      <w:r>
        <w:t>67</w:t>
      </w:r>
    </w:p>
    <w:p/>
    <w:p>
      <w:r>
        <w:t>producing instrument</w:t>
      </w:r>
    </w:p>
    <w:p>
      <w:r>
        <w:t>from locally available</w:t>
      </w:r>
    </w:p>
    <w:p>
      <w:r>
        <w:t>materials.</w:t>
      </w:r>
    </w:p>
    <w:p>
      <w:r>
        <w:t>and record the reflection of sound.</w:t>
      </w:r>
    </w:p>
    <w:p>
      <w:r>
        <w:t>PROJECT: In groups, learners to make a sound producing</w:t>
      </w:r>
    </w:p>
    <w:p>
      <w:r>
        <w:t>instrument from loc ally available materials (for example: bell,</w:t>
      </w:r>
    </w:p>
    <w:p>
      <w:r>
        <w:t>drum, guitar, wind instruments, etc.).</w:t>
      </w:r>
    </w:p>
    <w:p>
      <w:r>
        <w:t>Core competencies to be developed : Communication and Collaboration as they carry out activities in groups; Imagination and Creativity as they make</w:t>
      </w:r>
    </w:p>
    <w:p>
      <w:r>
        <w:t>sound producing instrument.</w:t>
      </w:r>
    </w:p>
    <w:p>
      <w:r>
        <w:t>PCIs: Safety when handling materials and objects.  Values:  Responsibility by taking care of the equipment and tools; Love and respect as</w:t>
      </w:r>
    </w:p>
    <w:p>
      <w:r>
        <w:t>they work in groups.</w:t>
      </w:r>
    </w:p>
    <w:p>
      <w:r>
        <w:t>Links to other learning areas:  Music as they make and use</w:t>
      </w:r>
    </w:p>
    <w:p>
      <w:r>
        <w:t>sound producing instruments; Home Science by washing hands</w:t>
      </w:r>
    </w:p>
    <w:p>
      <w:r>
        <w:t>after the learning activities.</w:t>
      </w:r>
    </w:p>
    <w:p>
      <w:r>
        <w:t>Suggested Community Service Learning Activities: Learners to identify and operate/</w:t>
      </w:r>
    </w:p>
    <w:p>
      <w:r>
        <w:t>use different sound producing instruments in their loca lity with parental guidance</w:t>
      </w:r>
    </w:p>
    <w:p/>
    <w:p>
      <w:r>
        <w:t>Suggested Assessment Rubrics</w:t>
      </w:r>
    </w:p>
    <w:p>
      <w:r>
        <w:t>4 3  2  1</w:t>
      </w:r>
    </w:p>
    <w:p>
      <w:r>
        <w:t>Indicators Exceeds expectation Meets expectation Approaches expectation  Below expectation</w:t>
      </w:r>
    </w:p>
    <w:p>
      <w:r>
        <w:t>Demonstrating that</w:t>
      </w:r>
    </w:p>
    <w:p>
      <w:r>
        <w:t>sound travels in all</w:t>
      </w:r>
    </w:p>
    <w:p>
      <w:r>
        <w:t>directions from a</w:t>
      </w:r>
    </w:p>
    <w:p>
      <w:r>
        <w:t>source.</w:t>
      </w:r>
    </w:p>
    <w:p>
      <w:r>
        <w:t>Correctly and consistently</w:t>
      </w:r>
    </w:p>
    <w:p>
      <w:r>
        <w:t>demonstrates giving examples</w:t>
      </w:r>
    </w:p>
    <w:p>
      <w:r>
        <w:t>to show that sound travels in all</w:t>
      </w:r>
    </w:p>
    <w:p>
      <w:r>
        <w:t>directions from a source</w:t>
      </w:r>
    </w:p>
    <w:p>
      <w:r>
        <w:t>Correctly demonstrates that</w:t>
      </w:r>
    </w:p>
    <w:p>
      <w:r>
        <w:t>sound travels in all</w:t>
      </w:r>
    </w:p>
    <w:p>
      <w:r>
        <w:t>directions from a source</w:t>
      </w:r>
    </w:p>
    <w:p>
      <w:r>
        <w:t>To some extent</w:t>
      </w:r>
    </w:p>
    <w:p>
      <w:r>
        <w:t>demonstrates that sound</w:t>
      </w:r>
    </w:p>
    <w:p>
      <w:r>
        <w:t>travels in all directions from</w:t>
      </w:r>
    </w:p>
    <w:p>
      <w:r>
        <w:t>a source</w:t>
      </w:r>
    </w:p>
    <w:p>
      <w:r>
        <w:t>Unable to demonstrate  that</w:t>
      </w:r>
    </w:p>
    <w:p>
      <w:r>
        <w:t>sound travels in all directions</w:t>
      </w:r>
    </w:p>
    <w:p>
      <w:r>
        <w:t>from a source</w:t>
      </w:r>
    </w:p>
    <w:p>
      <w:r>
        <w:t>Demonstrating that</w:t>
      </w:r>
    </w:p>
    <w:p>
      <w:r>
        <w:t>sound can be</w:t>
      </w:r>
    </w:p>
    <w:p>
      <w:r>
        <w:t>reflected.</w:t>
      </w:r>
    </w:p>
    <w:p/>
    <w:p>
      <w:r>
        <w:t>Correctly and consistently</w:t>
      </w:r>
    </w:p>
    <w:p>
      <w:r>
        <w:t>demonstrates and give</w:t>
      </w:r>
    </w:p>
    <w:p>
      <w:r>
        <w:t>examples to show that sound</w:t>
      </w:r>
    </w:p>
    <w:p>
      <w:r>
        <w:t>can be reflected</w:t>
      </w:r>
    </w:p>
    <w:p>
      <w:r>
        <w:t>Correctly demonstrates that</w:t>
      </w:r>
    </w:p>
    <w:p>
      <w:r>
        <w:t>sound can be reflected</w:t>
      </w:r>
    </w:p>
    <w:p>
      <w:r>
        <w:t>To some extent</w:t>
      </w:r>
    </w:p>
    <w:p>
      <w:r>
        <w:t>demonstrates that sound can</w:t>
      </w:r>
    </w:p>
    <w:p>
      <w:r>
        <w:t>be reflected</w:t>
      </w:r>
    </w:p>
    <w:p>
      <w:r>
        <w:t>Unable to demonstrate  that</w:t>
      </w:r>
    </w:p>
    <w:p>
      <w:r>
        <w:t>sound can be reflected</w:t>
      </w:r>
    </w:p>
    <w:p>
      <w:r>
        <w:t>Property of the</w:t>
      </w:r>
    </w:p>
    <w:p>
      <w:r>
        <w:t>Government of Kenya</w:t>
      </w:r>
    </w:p>
    <w:p>
      <w:r>
        <w:t>68</w:t>
      </w:r>
    </w:p>
    <w:p/>
    <w:p>
      <w:r>
        <w:t>Making a sound</w:t>
      </w:r>
    </w:p>
    <w:p>
      <w:r>
        <w:t>producing instrument.</w:t>
      </w:r>
    </w:p>
    <w:p>
      <w:r>
        <w:t>Correctly and neatly makes</w:t>
      </w:r>
    </w:p>
    <w:p>
      <w:r>
        <w:t>functional sound producing</w:t>
      </w:r>
    </w:p>
    <w:p>
      <w:r>
        <w:t>instrument.</w:t>
      </w:r>
    </w:p>
    <w:p>
      <w:r>
        <w:t>Correctly makes functional</w:t>
      </w:r>
    </w:p>
    <w:p>
      <w:r>
        <w:t>sound producing instrument.</w:t>
      </w:r>
    </w:p>
    <w:p>
      <w:r>
        <w:t>To some extent makes</w:t>
      </w:r>
    </w:p>
    <w:p>
      <w:r>
        <w:t>sound producing instrument.</w:t>
      </w:r>
    </w:p>
    <w:p>
      <w:r>
        <w:t>Unable to make sound producing</w:t>
      </w:r>
    </w:p>
    <w:p>
      <w:r>
        <w:t>instrument.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 question</w:t>
      </w:r>
    </w:p>
    <w:p>
      <w:r>
        <w:t>5.0 Force</w:t>
      </w:r>
    </w:p>
    <w:p>
      <w:r>
        <w:t>and</w:t>
      </w:r>
    </w:p>
    <w:p>
      <w:r>
        <w:t>Energy</w:t>
      </w:r>
    </w:p>
    <w:p>
      <w:r>
        <w:t>5.3 Energy</w:t>
      </w:r>
    </w:p>
    <w:p/>
    <w:p>
      <w:r>
        <w:t>5.4.2. Light</w:t>
      </w:r>
    </w:p>
    <w:p>
      <w:r>
        <w:t>energy</w:t>
      </w:r>
    </w:p>
    <w:p>
      <w:r>
        <w:t>(6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Demonstrate that light</w:t>
      </w:r>
    </w:p>
    <w:p>
      <w:r>
        <w:t>travels in a straight</w:t>
      </w:r>
    </w:p>
    <w:p>
      <w:r>
        <w:t>line.</w:t>
      </w:r>
    </w:p>
    <w:p>
      <w:r>
        <w:t>b) Demonstrate the</w:t>
      </w:r>
    </w:p>
    <w:p>
      <w:r>
        <w:t>transmission of light</w:t>
      </w:r>
    </w:p>
    <w:p>
      <w:r>
        <w:t>through different</w:t>
      </w:r>
    </w:p>
    <w:p>
      <w:r>
        <w:t>materials.</w:t>
      </w:r>
    </w:p>
    <w:p>
      <w:r>
        <w:t>c) Classify materials  into</w:t>
      </w:r>
    </w:p>
    <w:p>
      <w:r>
        <w:t>transparent, translucent</w:t>
      </w:r>
    </w:p>
    <w:p>
      <w:r>
        <w:t>and opaque.</w:t>
      </w:r>
    </w:p>
    <w:p>
      <w:r>
        <w:t>a) Learners to carry out activities to show that</w:t>
      </w:r>
    </w:p>
    <w:p>
      <w:r>
        <w:t>light travels in a straight line.</w:t>
      </w:r>
    </w:p>
    <w:p>
      <w:r>
        <w:t>b) Learners to use visual aid and digital devices to</w:t>
      </w:r>
    </w:p>
    <w:p>
      <w:r>
        <w:t>observe and record the travelling of light in a</w:t>
      </w:r>
    </w:p>
    <w:p>
      <w:r>
        <w:t>straight line.</w:t>
      </w:r>
    </w:p>
    <w:p>
      <w:r>
        <w:t>c) Learners to demonstr ate, observe and record the</w:t>
      </w:r>
    </w:p>
    <w:p>
      <w:r>
        <w:t>transmission of light through different</w:t>
      </w:r>
    </w:p>
    <w:p>
      <w:r>
        <w:t>materials.</w:t>
      </w:r>
    </w:p>
    <w:p>
      <w:r>
        <w:t>d) Learners to use visual aids and digital devices</w:t>
      </w:r>
    </w:p>
    <w:p>
      <w:r>
        <w:t>to observe and record the transmission of light</w:t>
      </w:r>
    </w:p>
    <w:p>
      <w:r>
        <w:t>through different materials.</w:t>
      </w:r>
    </w:p>
    <w:p>
      <w:r>
        <w:t>e) Learners to classify materials in their locality</w:t>
      </w:r>
    </w:p>
    <w:p>
      <w:r>
        <w:t>into: transparent, translucent or opaque.</w:t>
      </w:r>
    </w:p>
    <w:p>
      <w:r>
        <w:t>Project: Learners to make a screen for projection</w:t>
      </w:r>
    </w:p>
    <w:p>
      <w:r>
        <w:t>of still images.</w:t>
      </w:r>
    </w:p>
    <w:p>
      <w:r>
        <w:t>1. How does light move from the</w:t>
      </w:r>
    </w:p>
    <w:p>
      <w:r>
        <w:t>source to its surroundings?</w:t>
      </w:r>
    </w:p>
    <w:p>
      <w:r>
        <w:t>2. How does light behave when</w:t>
      </w:r>
    </w:p>
    <w:p>
      <w:r>
        <w:t>shone on different materials?</w:t>
      </w:r>
    </w:p>
    <w:p>
      <w:r>
        <w:t>Core competences to be developed : Digital literacy learners interact with digital devices to observe different behaviour of light; Critical thinking as</w:t>
      </w:r>
    </w:p>
    <w:p>
      <w:r>
        <w:t>learners classify different objects into either transparent, translucent or opaque; Creativity and imagination as learners ma ke a screen for projecting</w:t>
      </w:r>
    </w:p>
    <w:p>
      <w:r>
        <w:t>pictures; Communication and Collaboration by learners working together in groups.</w:t>
      </w:r>
    </w:p>
    <w:p>
      <w:r>
        <w:t>PCIs: Safety where learners use personal protection equipment as they</w:t>
      </w:r>
    </w:p>
    <w:p>
      <w:r>
        <w:t>make the screen; Personal hygiene is observed as they clean their hands</w:t>
      </w:r>
    </w:p>
    <w:p>
      <w:r>
        <w:t>after interacting with different objects from the environment.</w:t>
      </w:r>
    </w:p>
    <w:p>
      <w:r>
        <w:t>Values: Unity by learners working together as they do their project;</w:t>
      </w:r>
    </w:p>
    <w:p>
      <w:r>
        <w:t>Responsibility by learners carrying out the assigned tasks in the respective</w:t>
      </w:r>
    </w:p>
    <w:p>
      <w:r>
        <w:t>groups; Respect and love by learners respecting each other’s opi nion as they</w:t>
      </w:r>
    </w:p>
    <w:p>
      <w:r>
        <w:t>work together in their groups.</w:t>
      </w:r>
    </w:p>
    <w:p>
      <w:r>
        <w:t>Links to other Learning areas: Home Science when lighting up the</w:t>
      </w:r>
    </w:p>
    <w:p>
      <w:r>
        <w:t>home; Mathematics when taking measurements of materials to make the</w:t>
      </w:r>
    </w:p>
    <w:p>
      <w:r>
        <w:t>screen.</w:t>
      </w:r>
    </w:p>
    <w:p>
      <w:r>
        <w:t>Suggested Community Service Learning Activities: Learners guided by</w:t>
      </w:r>
    </w:p>
    <w:p>
      <w:r>
        <w:t>family members to classify locally available materials as either transparent,</w:t>
      </w:r>
    </w:p>
    <w:p>
      <w:r>
        <w:t>translucent or and opaque</w:t>
      </w:r>
    </w:p>
    <w:p/>
    <w:p>
      <w:r>
        <w:t>Suggested Assessment Rubrics</w:t>
      </w:r>
    </w:p>
    <w:p>
      <w:r>
        <w:t>Not for Sale</w:t>
      </w:r>
    </w:p>
    <w:p>
      <w:r>
        <w:t>69</w:t>
      </w:r>
    </w:p>
    <w:p/>
    <w:p>
      <w:r>
        <w:t>4 3  2  1</w:t>
      </w:r>
    </w:p>
    <w:p>
      <w:r>
        <w:t>Indicators Exceeds expectation Meets expectation Approaches expectation  Below expectation</w:t>
      </w:r>
    </w:p>
    <w:p>
      <w:r>
        <w:t>Demonstrating that</w:t>
      </w:r>
    </w:p>
    <w:p>
      <w:r>
        <w:t>light travels in a</w:t>
      </w:r>
    </w:p>
    <w:p>
      <w:r>
        <w:t>straight line.</w:t>
      </w:r>
    </w:p>
    <w:p>
      <w:r>
        <w:t>Correctly and consistently</w:t>
      </w:r>
    </w:p>
    <w:p>
      <w:r>
        <w:t>demonstrates that light travels</w:t>
      </w:r>
    </w:p>
    <w:p>
      <w:r>
        <w:t>in a straight line.</w:t>
      </w:r>
    </w:p>
    <w:p>
      <w:r>
        <w:t>Correctly demonstrates that</w:t>
      </w:r>
    </w:p>
    <w:p>
      <w:r>
        <w:t>light travels in a straight line.</w:t>
      </w:r>
    </w:p>
    <w:p>
      <w:r>
        <w:t>To some extent demonstrates</w:t>
      </w:r>
    </w:p>
    <w:p>
      <w:r>
        <w:t>that light travels in a straight</w:t>
      </w:r>
    </w:p>
    <w:p>
      <w:r>
        <w:t>line.</w:t>
      </w:r>
    </w:p>
    <w:p>
      <w:r>
        <w:t>Unable to demonstrate that light</w:t>
      </w:r>
    </w:p>
    <w:p>
      <w:r>
        <w:t>travels in a straight line.</w:t>
      </w:r>
    </w:p>
    <w:p>
      <w:r>
        <w:t>Demonstration of</w:t>
      </w:r>
    </w:p>
    <w:p>
      <w:r>
        <w:t>transmission of</w:t>
      </w:r>
    </w:p>
    <w:p>
      <w:r>
        <w:t>light through</w:t>
      </w:r>
    </w:p>
    <w:p>
      <w:r>
        <w:t>different materials.</w:t>
      </w:r>
    </w:p>
    <w:p>
      <w:r>
        <w:t>Correctly and consistently</w:t>
      </w:r>
    </w:p>
    <w:p>
      <w:r>
        <w:t>demonstrates the transmission</w:t>
      </w:r>
    </w:p>
    <w:p>
      <w:r>
        <w:t>of light through different</w:t>
      </w:r>
    </w:p>
    <w:p>
      <w:r>
        <w:t>materials.</w:t>
      </w:r>
    </w:p>
    <w:p>
      <w:r>
        <w:t>Correctly demonstrates the</w:t>
      </w:r>
    </w:p>
    <w:p>
      <w:r>
        <w:t>transmission of light through</w:t>
      </w:r>
    </w:p>
    <w:p>
      <w:r>
        <w:t>different materials.</w:t>
      </w:r>
    </w:p>
    <w:p>
      <w:r>
        <w:t>To some extent demonstrates</w:t>
      </w:r>
    </w:p>
    <w:p>
      <w:r>
        <w:t>the transmission of light</w:t>
      </w:r>
    </w:p>
    <w:p>
      <w:r>
        <w:t>through different materials.</w:t>
      </w:r>
    </w:p>
    <w:p>
      <w:r>
        <w:t>Unable to demonstrate the</w:t>
      </w:r>
    </w:p>
    <w:p>
      <w:r>
        <w:t>transmission of light through</w:t>
      </w:r>
    </w:p>
    <w:p>
      <w:r>
        <w:t>different materials.</w:t>
      </w:r>
    </w:p>
    <w:p/>
    <w:p>
      <w:r>
        <w:t>Classification of</w:t>
      </w:r>
    </w:p>
    <w:p>
      <w:r>
        <w:t>materials into</w:t>
      </w:r>
    </w:p>
    <w:p>
      <w:r>
        <w:t>transparent, translucent</w:t>
      </w:r>
    </w:p>
    <w:p>
      <w:r>
        <w:t>and opaque.</w:t>
      </w:r>
    </w:p>
    <w:p>
      <w:r>
        <w:t>Correctly and consistently</w:t>
      </w:r>
    </w:p>
    <w:p>
      <w:r>
        <w:t>classifies materials into</w:t>
      </w:r>
    </w:p>
    <w:p>
      <w:r>
        <w:t>transparent, translucent and</w:t>
      </w:r>
    </w:p>
    <w:p>
      <w:r>
        <w:t>opaque.</w:t>
      </w:r>
    </w:p>
    <w:p>
      <w:r>
        <w:t>Correctly classifies</w:t>
      </w:r>
    </w:p>
    <w:p>
      <w:r>
        <w:t>materials into</w:t>
      </w:r>
    </w:p>
    <w:p>
      <w:r>
        <w:t>transparent, translucent</w:t>
      </w:r>
    </w:p>
    <w:p>
      <w:r>
        <w:t>and opaque.</w:t>
      </w:r>
    </w:p>
    <w:p>
      <w:r>
        <w:t>To some extent classifies</w:t>
      </w:r>
    </w:p>
    <w:p>
      <w:r>
        <w:t>materials into transparent,</w:t>
      </w:r>
    </w:p>
    <w:p>
      <w:r>
        <w:t>translucent and opaque.</w:t>
      </w:r>
    </w:p>
    <w:p>
      <w:r>
        <w:t>Unable to classify materials into</w:t>
      </w:r>
    </w:p>
    <w:p>
      <w:r>
        <w:t>transparent, translucent and</w:t>
      </w:r>
    </w:p>
    <w:p>
      <w:r>
        <w:t>opaque.</w:t>
      </w:r>
    </w:p>
    <w:p/>
    <w:p>
      <w:r>
        <w:t>Strand Sub Strand Specific learning outcomes  Suggested learning experiences  Key inquiry</w:t>
      </w:r>
    </w:p>
    <w:p>
      <w:r>
        <w:t>question</w:t>
      </w:r>
    </w:p>
    <w:p>
      <w:r>
        <w:t>5.0 Force and</w:t>
      </w:r>
    </w:p>
    <w:p>
      <w:r>
        <w:t>Energy</w:t>
      </w:r>
    </w:p>
    <w:p>
      <w:r>
        <w:t>5.3 Energy</w:t>
      </w:r>
    </w:p>
    <w:p/>
    <w:p>
      <w:r>
        <w:t>5.3.1. Heat</w:t>
      </w:r>
    </w:p>
    <w:p>
      <w:r>
        <w:t>energy</w:t>
      </w:r>
    </w:p>
    <w:p>
      <w:r>
        <w:t>(7 lessons)</w:t>
      </w:r>
    </w:p>
    <w:p/>
    <w:p>
      <w:r>
        <w:t>By the end of the sub strand the</w:t>
      </w:r>
    </w:p>
    <w:p>
      <w:r>
        <w:t>learner should be able to:</w:t>
      </w:r>
    </w:p>
    <w:p>
      <w:r>
        <w:t>a) Demonstrate conduction of</w:t>
      </w:r>
    </w:p>
    <w:p>
      <w:r>
        <w:t>heat</w:t>
      </w:r>
    </w:p>
    <w:p>
      <w:r>
        <w:t>b) Identify poor and good</w:t>
      </w:r>
    </w:p>
    <w:p>
      <w:r>
        <w:t>conductors of heat</w:t>
      </w:r>
    </w:p>
    <w:p>
      <w:r>
        <w:t>c) Identify uses of poor and</w:t>
      </w:r>
    </w:p>
    <w:p>
      <w:r>
        <w:t>good conductors</w:t>
      </w:r>
    </w:p>
    <w:p>
      <w:r>
        <w:t>d) Make oven gloves and</w:t>
      </w:r>
    </w:p>
    <w:p>
      <w:r>
        <w:t>fireless cooker from locally</w:t>
      </w:r>
    </w:p>
    <w:p>
      <w:r>
        <w:t>available materials</w:t>
      </w:r>
    </w:p>
    <w:p>
      <w:r>
        <w:t>a) Learners to perform experiments to demonstrate conduction</w:t>
      </w:r>
    </w:p>
    <w:p>
      <w:r>
        <w:t>of heat.</w:t>
      </w:r>
    </w:p>
    <w:p>
      <w:r>
        <w:t>b) Learners to use digital devices to observe and record how</w:t>
      </w:r>
    </w:p>
    <w:p>
      <w:r>
        <w:t>conduction of heat takes place</w:t>
      </w:r>
    </w:p>
    <w:p>
      <w:r>
        <w:t>c) Learners to investigate and identify poor good conductors of</w:t>
      </w:r>
    </w:p>
    <w:p>
      <w:r>
        <w:t>heat.</w:t>
      </w:r>
    </w:p>
    <w:p>
      <w:r>
        <w:t>d) Learners use digital devices to observe and r ecord poor and</w:t>
      </w:r>
    </w:p>
    <w:p>
      <w:r>
        <w:t>good conductors of heat</w:t>
      </w:r>
    </w:p>
    <w:p>
      <w:r>
        <w:t>e) Learners to demonstrate and discuss the uses of good and</w:t>
      </w:r>
    </w:p>
    <w:p>
      <w:r>
        <w:t>poor conductors of heat</w:t>
      </w:r>
    </w:p>
    <w:p>
      <w:r>
        <w:t>f) Learners to use digital devices to observe and record the uses</w:t>
      </w:r>
    </w:p>
    <w:p>
      <w:r>
        <w:t>of good and poor conductors of heat</w:t>
      </w:r>
    </w:p>
    <w:p>
      <w:r>
        <w:t>1. How does</w:t>
      </w:r>
    </w:p>
    <w:p>
      <w:r>
        <w:t>heat move</w:t>
      </w:r>
    </w:p>
    <w:p>
      <w:r>
        <w:t>from one</w:t>
      </w:r>
    </w:p>
    <w:p>
      <w:r>
        <w:t>point to</w:t>
      </w:r>
    </w:p>
    <w:p>
      <w:r>
        <w:t>another in</w:t>
      </w:r>
    </w:p>
    <w:p>
      <w:r>
        <w:t>solids?</w:t>
      </w:r>
    </w:p>
    <w:p/>
    <w:p>
      <w:r>
        <w:t>Property of the</w:t>
      </w:r>
    </w:p>
    <w:p>
      <w:r>
        <w:t>Government of Kenya</w:t>
      </w:r>
    </w:p>
    <w:p>
      <w:r>
        <w:t>70</w:t>
      </w:r>
    </w:p>
    <w:p/>
    <w:p>
      <w:r>
        <w:t>Project 1: Learners to make oven glov es using locally available</w:t>
      </w:r>
    </w:p>
    <w:p>
      <w:r>
        <w:t>materials</w:t>
      </w:r>
    </w:p>
    <w:p>
      <w:r>
        <w:t>Project 2: Learners to make a fireless cooker</w:t>
      </w:r>
    </w:p>
    <w:p>
      <w:r>
        <w:t>Core competences to be developed : Critical thinking and problem solving, Imagination and Creativity when making the  gloves and fireless cooker;</w:t>
      </w:r>
    </w:p>
    <w:p>
      <w:r>
        <w:t>Communication and Collaboration as learners work in groups; Digital literacy in the use of digital media in demonstrating and  observing conduction of</w:t>
      </w:r>
    </w:p>
    <w:p>
      <w:r>
        <w:t>heat.</w:t>
      </w:r>
    </w:p>
    <w:p>
      <w:r>
        <w:t>PCIs: Safety in the use of personal protective equipment (PPE) and</w:t>
      </w:r>
    </w:p>
    <w:p>
      <w:r>
        <w:t>taking care when using various objects during their demonstrations of</w:t>
      </w:r>
    </w:p>
    <w:p>
      <w:r>
        <w:t>conduction of heat; Environmental education in the use of fireless</w:t>
      </w:r>
    </w:p>
    <w:p>
      <w:r>
        <w:t>cooker made from locally available materials; Life skills: decision</w:t>
      </w:r>
    </w:p>
    <w:p>
      <w:r>
        <w:t>making and problem solving as they perform the project s for local use.</w:t>
      </w:r>
    </w:p>
    <w:p>
      <w:r>
        <w:t>Values: Unity as they work in groups; Respect and love as they perform the</w:t>
      </w:r>
    </w:p>
    <w:p>
      <w:r>
        <w:t>experiments; Responsibility by being careful and diligent while carrying out</w:t>
      </w:r>
    </w:p>
    <w:p>
      <w:r>
        <w:t>experiments; Honesty and Integrity as they make a functional fireless cooker and</w:t>
      </w:r>
    </w:p>
    <w:p>
      <w:r>
        <w:t>gloves.</w:t>
      </w:r>
    </w:p>
    <w:p/>
    <w:p>
      <w:r>
        <w:t>Links to other Learning areas: Art &amp; Craft in the use of tools and</w:t>
      </w:r>
    </w:p>
    <w:p>
      <w:r>
        <w:t>equipment to carry out the projects; Home Science in knitting the</w:t>
      </w:r>
    </w:p>
    <w:p>
      <w:r>
        <w:t>gloves as well as observing hygiene while working.</w:t>
      </w:r>
    </w:p>
    <w:p>
      <w:r>
        <w:t>Suggested Community Service Learning Activities: Entrepreneurship as  they</w:t>
      </w:r>
    </w:p>
    <w:p>
      <w:r>
        <w:t>acquire basic skills of selling and saving; Financial literacy through sale of</w:t>
      </w:r>
    </w:p>
    <w:p>
      <w:r>
        <w:t>fireless cookers and gloves; Simple research in heat transfer and its applications.</w:t>
      </w:r>
    </w:p>
    <w:p/>
    <w:p>
      <w:r>
        <w:t>Suggested Assessment Rubrics</w:t>
      </w:r>
    </w:p>
    <w:p>
      <w:r>
        <w:t>4 3  2  1</w:t>
      </w:r>
    </w:p>
    <w:p>
      <w:r>
        <w:t>Indicators Exceeds expectation Meets expectation Approaches expectation  Below expectation</w:t>
      </w:r>
    </w:p>
    <w:p>
      <w:r>
        <w:t>Demonstrating conduction</w:t>
      </w:r>
    </w:p>
    <w:p>
      <w:r>
        <w:t>of heat</w:t>
      </w:r>
    </w:p>
    <w:p>
      <w:r>
        <w:t>Correctly and consistently</w:t>
      </w:r>
    </w:p>
    <w:p>
      <w:r>
        <w:t>demonstrates conduction of</w:t>
      </w:r>
    </w:p>
    <w:p>
      <w:r>
        <w:t>heat</w:t>
      </w:r>
    </w:p>
    <w:p>
      <w:r>
        <w:t>Correctly demonstrates</w:t>
      </w:r>
    </w:p>
    <w:p>
      <w:r>
        <w:t>conduction of heat .</w:t>
      </w:r>
    </w:p>
    <w:p>
      <w:r>
        <w:t>To some extent</w:t>
      </w:r>
    </w:p>
    <w:p>
      <w:r>
        <w:t>demonstrates conduction of</w:t>
      </w:r>
    </w:p>
    <w:p>
      <w:r>
        <w:t>heat.</w:t>
      </w:r>
    </w:p>
    <w:p>
      <w:r>
        <w:t>Unable to demonstrate</w:t>
      </w:r>
    </w:p>
    <w:p>
      <w:r>
        <w:t>conduction of heat .</w:t>
      </w:r>
    </w:p>
    <w:p>
      <w:r>
        <w:t>Identification of poor and</w:t>
      </w:r>
    </w:p>
    <w:p>
      <w:r>
        <w:t>good conductors of heat</w:t>
      </w:r>
    </w:p>
    <w:p>
      <w:r>
        <w:t>Correctly and consistently</w:t>
      </w:r>
    </w:p>
    <w:p>
      <w:r>
        <w:t>identifies poor and good</w:t>
      </w:r>
    </w:p>
    <w:p>
      <w:r>
        <w:t>conductors of heat</w:t>
      </w:r>
    </w:p>
    <w:p>
      <w:r>
        <w:t>Correctly identifies poor and</w:t>
      </w:r>
    </w:p>
    <w:p>
      <w:r>
        <w:t>good conductors of heat</w:t>
      </w:r>
    </w:p>
    <w:p>
      <w:r>
        <w:t>To some extent identifies</w:t>
      </w:r>
    </w:p>
    <w:p>
      <w:r>
        <w:t>poor and good conductors of</w:t>
      </w:r>
    </w:p>
    <w:p>
      <w:r>
        <w:t>heat</w:t>
      </w:r>
    </w:p>
    <w:p>
      <w:r>
        <w:t>Unable to identify poor and</w:t>
      </w:r>
    </w:p>
    <w:p>
      <w:r>
        <w:t>good conductors of heat.</w:t>
      </w:r>
    </w:p>
    <w:p>
      <w:r>
        <w:t>Identification of the uses of</w:t>
      </w:r>
    </w:p>
    <w:p>
      <w:r>
        <w:t>poor and good conductors</w:t>
      </w:r>
    </w:p>
    <w:p>
      <w:r>
        <w:t>Correctly and consistently</w:t>
      </w:r>
    </w:p>
    <w:p>
      <w:r>
        <w:t>identifies uses of poor and</w:t>
      </w:r>
    </w:p>
    <w:p>
      <w:r>
        <w:t>good conductors</w:t>
      </w:r>
    </w:p>
    <w:p>
      <w:r>
        <w:t>Correctly identify uses of</w:t>
      </w:r>
    </w:p>
    <w:p>
      <w:r>
        <w:t>poor and good conductors</w:t>
      </w:r>
    </w:p>
    <w:p>
      <w:r>
        <w:t>To some extent identifies the</w:t>
      </w:r>
    </w:p>
    <w:p>
      <w:r>
        <w:t>uses of poor and good</w:t>
      </w:r>
    </w:p>
    <w:p>
      <w:r>
        <w:t>conductors</w:t>
      </w:r>
    </w:p>
    <w:p>
      <w:r>
        <w:t>Unable to identify uses of</w:t>
      </w:r>
    </w:p>
    <w:p>
      <w:r>
        <w:t>poor and good conductors.</w:t>
      </w:r>
    </w:p>
    <w:p>
      <w:r>
        <w:t>Not for Sale</w:t>
      </w:r>
    </w:p>
    <w:p>
      <w:r>
        <w:t>71</w:t>
      </w:r>
    </w:p>
    <w:p/>
    <w:p>
      <w:r>
        <w:t>Making a functional fireless</w:t>
      </w:r>
    </w:p>
    <w:p>
      <w:r>
        <w:t>cooker and oven gloves</w:t>
      </w:r>
    </w:p>
    <w:p>
      <w:r>
        <w:t>Correctly and neatly makes</w:t>
      </w:r>
    </w:p>
    <w:p>
      <w:r>
        <w:t>a functional fireless cooker</w:t>
      </w:r>
    </w:p>
    <w:p>
      <w:r>
        <w:t>and oven gloves</w:t>
      </w:r>
    </w:p>
    <w:p>
      <w:r>
        <w:t>Correctly makes a functional</w:t>
      </w:r>
    </w:p>
    <w:p>
      <w:r>
        <w:t>fireless cooker and oven</w:t>
      </w:r>
    </w:p>
    <w:p>
      <w:r>
        <w:t>gloves</w:t>
      </w:r>
    </w:p>
    <w:p>
      <w:r>
        <w:t>To some extent makes a</w:t>
      </w:r>
    </w:p>
    <w:p>
      <w:r>
        <w:t>fireless cooker and oven</w:t>
      </w:r>
    </w:p>
    <w:p>
      <w:r>
        <w:t>gloves</w:t>
      </w:r>
    </w:p>
    <w:p>
      <w:r>
        <w:t>Unable to make a fireless</w:t>
      </w:r>
    </w:p>
    <w:p>
      <w:r>
        <w:t>cooker and oven gloves</w:t>
      </w:r>
    </w:p>
    <w:p/>
    <w:p>
      <w:r>
        <w:t>Strand Sub Strand Specific learning outcomes  Suggested learning experiences  Key inquiry</w:t>
      </w:r>
    </w:p>
    <w:p>
      <w:r>
        <w:t>question</w:t>
      </w:r>
    </w:p>
    <w:p>
      <w:r>
        <w:t>5.0 Force and</w:t>
      </w:r>
    </w:p>
    <w:p>
      <w:r>
        <w:t>Energy</w:t>
      </w:r>
    </w:p>
    <w:p>
      <w:r>
        <w:t>5.4 Machines</w:t>
      </w:r>
    </w:p>
    <w:p/>
    <w:p>
      <w:r>
        <w:t>5.4.1 Levers</w:t>
      </w:r>
    </w:p>
    <w:p>
      <w:r>
        <w:t>(8 lessons)</w:t>
      </w:r>
    </w:p>
    <w:p/>
    <w:p>
      <w:r>
        <w:t>By the end of the sub strand</w:t>
      </w:r>
    </w:p>
    <w:p>
      <w:r>
        <w:t>the learner should be able to:</w:t>
      </w:r>
    </w:p>
    <w:p>
      <w:r>
        <w:t>a) Identify the lever as a</w:t>
      </w:r>
    </w:p>
    <w:p>
      <w:r>
        <w:t>machine used in everyday</w:t>
      </w:r>
    </w:p>
    <w:p>
      <w:r>
        <w:t>life.</w:t>
      </w:r>
    </w:p>
    <w:p>
      <w:r>
        <w:t>b) Identify levers used in the</w:t>
      </w:r>
    </w:p>
    <w:p>
      <w:r>
        <w:t>locality.</w:t>
      </w:r>
    </w:p>
    <w:p>
      <w:r>
        <w:t>c) Identify parts of a lever.</w:t>
      </w:r>
    </w:p>
    <w:p>
      <w:r>
        <w:t>d) Make a see saw</w:t>
      </w:r>
    </w:p>
    <w:p>
      <w:r>
        <w:t>e) Show curiosity to use</w:t>
      </w:r>
    </w:p>
    <w:p>
      <w:r>
        <w:t>levers to make work</w:t>
      </w:r>
    </w:p>
    <w:p>
      <w:r>
        <w:t>easier</w:t>
      </w:r>
    </w:p>
    <w:p>
      <w:r>
        <w:t>f) Make a functional beam</w:t>
      </w:r>
    </w:p>
    <w:p>
      <w:r>
        <w:t>a) Learners are guided to demonstrate levers as simple</w:t>
      </w:r>
    </w:p>
    <w:p>
      <w:r>
        <w:t>machines</w:t>
      </w:r>
    </w:p>
    <w:p>
      <w:r>
        <w:t>b) Learners are guided to use visual aids and digital</w:t>
      </w:r>
    </w:p>
    <w:p>
      <w:r>
        <w:t>devices to demonstrate le vers as simple machines</w:t>
      </w:r>
    </w:p>
    <w:p>
      <w:r>
        <w:t>c) Learners are guided to identify different levers used in</w:t>
      </w:r>
    </w:p>
    <w:p>
      <w:r>
        <w:t>the locality</w:t>
      </w:r>
    </w:p>
    <w:p>
      <w:r>
        <w:t>d) Learners use digital devices to observe and record</w:t>
      </w:r>
    </w:p>
    <w:p>
      <w:r>
        <w:t>different levers (For example: see saw, beam balance,</w:t>
      </w:r>
    </w:p>
    <w:p>
      <w:r>
        <w:t>wheel barrow, spade, spoon, fishing rod and scissors).</w:t>
      </w:r>
    </w:p>
    <w:p>
      <w:r>
        <w:t>e) In groups, learners are guided to identify and record</w:t>
      </w:r>
    </w:p>
    <w:p>
      <w:r>
        <w:t>parts of a lever.</w:t>
      </w:r>
    </w:p>
    <w:p>
      <w:r>
        <w:t>f) Learners use digital devices to observe and identify</w:t>
      </w:r>
    </w:p>
    <w:p>
      <w:r>
        <w:t>parts of a lever</w:t>
      </w:r>
    </w:p>
    <w:p>
      <w:r>
        <w:t>1. How are levers</w:t>
      </w:r>
    </w:p>
    <w:p>
      <w:r>
        <w:t>useful in our</w:t>
      </w:r>
    </w:p>
    <w:p>
      <w:r>
        <w:t>everyday life?</w:t>
      </w:r>
    </w:p>
    <w:p>
      <w:r>
        <w:t>Property of the</w:t>
      </w:r>
    </w:p>
    <w:p>
      <w:r>
        <w:t>Government of Kenya</w:t>
      </w:r>
    </w:p>
    <w:p>
      <w:r>
        <w:t>72</w:t>
      </w:r>
    </w:p>
    <w:p/>
    <w:p>
      <w:r>
        <w:t>balance using the locally</w:t>
      </w:r>
    </w:p>
    <w:p>
      <w:r>
        <w:t>available materials</w:t>
      </w:r>
    </w:p>
    <w:p/>
    <w:p>
      <w:r>
        <w:t>g) In groups, learner are guided to make and use a see saw</w:t>
      </w:r>
    </w:p>
    <w:p>
      <w:r>
        <w:t>Project: In groups, learners are guided to make and use a</w:t>
      </w:r>
    </w:p>
    <w:p>
      <w:r>
        <w:t>functional beam balance using locally available materials.</w:t>
      </w:r>
    </w:p>
    <w:p>
      <w:r>
        <w:t>Core competencies to be developed: Critical thinking as they identify levers in the community; Communication and collaboration as they work in</w:t>
      </w:r>
    </w:p>
    <w:p>
      <w:r>
        <w:t>groups; Imagination and creativity as they make a beam balance and a see saw</w:t>
      </w:r>
    </w:p>
    <w:p>
      <w:r>
        <w:t>PCIs: Safety; taking care as they make and use levers.  Values: Responsibility and Respect for each other as they work in groups</w:t>
      </w:r>
    </w:p>
    <w:p>
      <w:r>
        <w:t>and handle levers.</w:t>
      </w:r>
    </w:p>
    <w:p>
      <w:r>
        <w:t>Link to other learning areas: Agriculture (Farm tools); Home Science</w:t>
      </w:r>
    </w:p>
    <w:p>
      <w:r>
        <w:t>(Use of cutlery; spoons, bottle openers); Physical and Health Education as</w:t>
      </w:r>
    </w:p>
    <w:p>
      <w:r>
        <w:t>they play on the see saw.</w:t>
      </w:r>
    </w:p>
    <w:p>
      <w:r>
        <w:t>Suggested Community Service Learning Activities: Guided identification</w:t>
      </w:r>
    </w:p>
    <w:p>
      <w:r>
        <w:t>and safe use of levers in the community</w:t>
      </w:r>
    </w:p>
    <w:p/>
    <w:p>
      <w:r>
        <w:t>Suggested Assessment Rubrics</w:t>
      </w:r>
    </w:p>
    <w:p>
      <w:r>
        <w:t>4 3  2  1</w:t>
      </w:r>
    </w:p>
    <w:p>
      <w:r>
        <w:t>Indicators Exceeds expectation Meets expectation Approaches expectation  Below expectation</w:t>
      </w:r>
    </w:p>
    <w:p>
      <w:r>
        <w:t>Identification of the lever</w:t>
      </w:r>
    </w:p>
    <w:p>
      <w:r>
        <w:t>as a machine</w:t>
      </w:r>
    </w:p>
    <w:p>
      <w:r>
        <w:t>Correctly  and consistently</w:t>
      </w:r>
    </w:p>
    <w:p>
      <w:r>
        <w:t>identifies the lever as a machine</w:t>
      </w:r>
    </w:p>
    <w:p>
      <w:r>
        <w:t>Correctly identifies the</w:t>
      </w:r>
    </w:p>
    <w:p>
      <w:r>
        <w:t>lever as a machine</w:t>
      </w:r>
    </w:p>
    <w:p>
      <w:r>
        <w:t>To some extent identifies the</w:t>
      </w:r>
    </w:p>
    <w:p>
      <w:r>
        <w:t>lever as a machine</w:t>
      </w:r>
    </w:p>
    <w:p>
      <w:r>
        <w:t>Unable to identify the  lever</w:t>
      </w:r>
    </w:p>
    <w:p>
      <w:r>
        <w:t>as a machine</w:t>
      </w:r>
    </w:p>
    <w:p>
      <w:r>
        <w:t>Identifying levers used in</w:t>
      </w:r>
    </w:p>
    <w:p>
      <w:r>
        <w:t>the locality</w:t>
      </w:r>
    </w:p>
    <w:p/>
    <w:p>
      <w:r>
        <w:t>Correctly  and consistently</w:t>
      </w:r>
    </w:p>
    <w:p>
      <w:r>
        <w:t>identifies levers used in the</w:t>
      </w:r>
    </w:p>
    <w:p>
      <w:r>
        <w:t>locality</w:t>
      </w:r>
    </w:p>
    <w:p>
      <w:r>
        <w:t>Correctly identifies levers</w:t>
      </w:r>
    </w:p>
    <w:p>
      <w:r>
        <w:t>used in the locality</w:t>
      </w:r>
    </w:p>
    <w:p>
      <w:r>
        <w:t>To some extent identifies</w:t>
      </w:r>
    </w:p>
    <w:p>
      <w:r>
        <w:t>levers used in the locality</w:t>
      </w:r>
    </w:p>
    <w:p/>
    <w:p>
      <w:r>
        <w:t>Unable to identify levers</w:t>
      </w:r>
    </w:p>
    <w:p>
      <w:r>
        <w:t>used in the locality</w:t>
      </w:r>
    </w:p>
    <w:p>
      <w:r>
        <w:t>Identification of parts of</w:t>
      </w:r>
    </w:p>
    <w:p>
      <w:r>
        <w:t>a lever</w:t>
      </w:r>
    </w:p>
    <w:p>
      <w:r>
        <w:t>Correctly  and consistently</w:t>
      </w:r>
    </w:p>
    <w:p>
      <w:r>
        <w:t>identifies parts of  a lever</w:t>
      </w:r>
    </w:p>
    <w:p>
      <w:r>
        <w:t>Correctly identifies parts of</w:t>
      </w:r>
    </w:p>
    <w:p>
      <w:r>
        <w:t>a lever</w:t>
      </w:r>
    </w:p>
    <w:p>
      <w:r>
        <w:t>To some extent identifies</w:t>
      </w:r>
    </w:p>
    <w:p>
      <w:r>
        <w:t>parts of  a lever</w:t>
      </w:r>
    </w:p>
    <w:p>
      <w:r>
        <w:t>Unable to identify parts of  a</w:t>
      </w:r>
    </w:p>
    <w:p>
      <w:r>
        <w:t>lever</w:t>
      </w:r>
    </w:p>
    <w:p>
      <w:r>
        <w:t>Making and using a see</w:t>
      </w:r>
    </w:p>
    <w:p>
      <w:r>
        <w:t>saw</w:t>
      </w:r>
    </w:p>
    <w:p>
      <w:r>
        <w:t>Correctly and neatly makes and</w:t>
      </w:r>
    </w:p>
    <w:p>
      <w:r>
        <w:t>uses a see saw</w:t>
      </w:r>
    </w:p>
    <w:p>
      <w:r>
        <w:t>Correctly makes and uses a</w:t>
      </w:r>
    </w:p>
    <w:p>
      <w:r>
        <w:t>see saw</w:t>
      </w:r>
    </w:p>
    <w:p>
      <w:r>
        <w:t>To some extent makes and</w:t>
      </w:r>
    </w:p>
    <w:p>
      <w:r>
        <w:t>uses a see saw</w:t>
      </w:r>
    </w:p>
    <w:p>
      <w:r>
        <w:t>Unable to make and use a</w:t>
      </w:r>
    </w:p>
    <w:p>
      <w:r>
        <w:t>see saw</w:t>
      </w:r>
    </w:p>
    <w:p>
      <w:r>
        <w:t>Showing curiosity while</w:t>
      </w:r>
    </w:p>
    <w:p>
      <w:r>
        <w:t>using levers to make</w:t>
      </w:r>
    </w:p>
    <w:p>
      <w:r>
        <w:t>work easier</w:t>
      </w:r>
    </w:p>
    <w:p>
      <w:r>
        <w:t>Strongly shows curiosity while</w:t>
      </w:r>
    </w:p>
    <w:p>
      <w:r>
        <w:t>using levers to make work</w:t>
      </w:r>
    </w:p>
    <w:p>
      <w:r>
        <w:t>easier</w:t>
      </w:r>
    </w:p>
    <w:p>
      <w:r>
        <w:t>Shows curiosity while using</w:t>
      </w:r>
    </w:p>
    <w:p>
      <w:r>
        <w:t>levers to make work easier</w:t>
      </w:r>
    </w:p>
    <w:p>
      <w:r>
        <w:t>To some extent  shows</w:t>
      </w:r>
    </w:p>
    <w:p>
      <w:r>
        <w:t>curiosity while using levers</w:t>
      </w:r>
    </w:p>
    <w:p>
      <w:r>
        <w:t>to make work easier</w:t>
      </w:r>
    </w:p>
    <w:p>
      <w:r>
        <w:t>Does not show curiosity</w:t>
      </w:r>
    </w:p>
    <w:p>
      <w:r>
        <w:t>while using levers to make</w:t>
      </w:r>
    </w:p>
    <w:p>
      <w:r>
        <w:t>work easier</w:t>
      </w:r>
    </w:p>
    <w:p>
      <w:r>
        <w:t>Making a functional Correctly and neatly makes a Correctly makes a functional To some extent makes a Unable to make a beam</w:t>
      </w:r>
    </w:p>
    <w:p>
      <w:r>
        <w:t>Not for Sale</w:t>
      </w:r>
    </w:p>
    <w:p>
      <w:r>
        <w:t>73</w:t>
      </w:r>
    </w:p>
    <w:p/>
    <w:p>
      <w:r>
        <w:t>beam balance  functional beam balance  beam balance beam balance balance</w:t>
      </w:r>
    </w:p>
    <w:p/>
    <w:p>
      <w:r>
        <w:t>Strand Sub Strand Specific learning outcomes  Suggested learning experiences  Key inquiry</w:t>
      </w:r>
    </w:p>
    <w:p>
      <w:r>
        <w:t>questions</w:t>
      </w:r>
    </w:p>
    <w:p>
      <w:r>
        <w:t>6 Earth</w:t>
      </w:r>
    </w:p>
    <w:p>
      <w:r>
        <w:t>and</w:t>
      </w:r>
    </w:p>
    <w:p>
      <w:r>
        <w:t>Space</w:t>
      </w:r>
    </w:p>
    <w:p>
      <w:r>
        <w:t>6.3 Weather and</w:t>
      </w:r>
    </w:p>
    <w:p>
      <w:r>
        <w:t>Sky</w:t>
      </w:r>
    </w:p>
    <w:p>
      <w:r>
        <w:t>6.3.1. Weather</w:t>
      </w:r>
    </w:p>
    <w:p>
      <w:r>
        <w:t>conditions</w:t>
      </w:r>
    </w:p>
    <w:p/>
    <w:p>
      <w:r>
        <w:t>(8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bodies observed</w:t>
      </w:r>
    </w:p>
    <w:p>
      <w:r>
        <w:t>in the sky during day and</w:t>
      </w:r>
    </w:p>
    <w:p>
      <w:r>
        <w:t>night.</w:t>
      </w:r>
    </w:p>
    <w:p>
      <w:r>
        <w:t>b) Record types of clouds in</w:t>
      </w:r>
    </w:p>
    <w:p>
      <w:r>
        <w:t>the sky during the day.</w:t>
      </w:r>
    </w:p>
    <w:p>
      <w:r>
        <w:t>c) Identify activities done</w:t>
      </w:r>
    </w:p>
    <w:p>
      <w:r>
        <w:t>during different weather</w:t>
      </w:r>
    </w:p>
    <w:p>
      <w:r>
        <w:t>conditions</w:t>
      </w:r>
    </w:p>
    <w:p>
      <w:r>
        <w:t>d) Appreciate the</w:t>
      </w:r>
    </w:p>
    <w:p>
      <w:r>
        <w:t>importance of weather</w:t>
      </w:r>
    </w:p>
    <w:p>
      <w:r>
        <w:t>conditions within the</w:t>
      </w:r>
    </w:p>
    <w:p>
      <w:r>
        <w:t>locality</w:t>
      </w:r>
    </w:p>
    <w:p>
      <w:r>
        <w:t>e) Make a weather clock.</w:t>
      </w:r>
    </w:p>
    <w:p>
      <w:r>
        <w:t>f) Make a weather chart.</w:t>
      </w:r>
    </w:p>
    <w:p>
      <w:r>
        <w:t>a) Observe and record features of the sky at day time</w:t>
      </w:r>
    </w:p>
    <w:p>
      <w:r>
        <w:t>and during the night.</w:t>
      </w:r>
    </w:p>
    <w:p>
      <w:r>
        <w:t>b) Learners are guided to observe the sky and record</w:t>
      </w:r>
    </w:p>
    <w:p>
      <w:r>
        <w:t>types of clouds (Cumulus, Nimbus Cirrus, and</w:t>
      </w:r>
    </w:p>
    <w:p>
      <w:r>
        <w:t>Stratus).</w:t>
      </w:r>
    </w:p>
    <w:p>
      <w:r>
        <w:t>c) Learners to use visual aids and di gital devices to</w:t>
      </w:r>
    </w:p>
    <w:p>
      <w:r>
        <w:t>observe and identify different types of clouds.</w:t>
      </w:r>
    </w:p>
    <w:p>
      <w:r>
        <w:t>d) Learners are guided to compare activities carried</w:t>
      </w:r>
    </w:p>
    <w:p>
      <w:r>
        <w:t>out during different weather conditions (drying,</w:t>
      </w:r>
    </w:p>
    <w:p>
      <w:r>
        <w:t>winnowing, flying kites, growing crops, harvesting</w:t>
      </w:r>
    </w:p>
    <w:p>
      <w:r>
        <w:t>crops)</w:t>
      </w:r>
    </w:p>
    <w:p>
      <w:r>
        <w:t>e) Learners use digital devices to ob serve and</w:t>
      </w:r>
    </w:p>
    <w:p>
      <w:r>
        <w:t>compare activities carried out during different</w:t>
      </w:r>
    </w:p>
    <w:p>
      <w:r>
        <w:t>weather conditions.</w:t>
      </w:r>
    </w:p>
    <w:p>
      <w:r>
        <w:t>Project 1: In groups, learners are guided to make</w:t>
      </w:r>
    </w:p>
    <w:p>
      <w:r>
        <w:t>weather clock to record changes of weather</w:t>
      </w:r>
    </w:p>
    <w:p>
      <w:r>
        <w:t>Project 2: Learners are guided to develop a weather</w:t>
      </w:r>
    </w:p>
    <w:p>
      <w:r>
        <w:t>chart for recording changes of we ather on a daily basis.</w:t>
      </w:r>
    </w:p>
    <w:p>
      <w:r>
        <w:t>1. What can be</w:t>
      </w:r>
    </w:p>
    <w:p>
      <w:r>
        <w:t>observed in the</w:t>
      </w:r>
    </w:p>
    <w:p>
      <w:r>
        <w:t>sky during the</w:t>
      </w:r>
    </w:p>
    <w:p>
      <w:r>
        <w:t>day?</w:t>
      </w:r>
    </w:p>
    <w:p>
      <w:r>
        <w:t>2. Which are the</w:t>
      </w:r>
    </w:p>
    <w:p>
      <w:r>
        <w:t>activities done in</w:t>
      </w:r>
    </w:p>
    <w:p>
      <w:r>
        <w:t>the locality during</w:t>
      </w:r>
    </w:p>
    <w:p>
      <w:r>
        <w:t>wet and dry</w:t>
      </w:r>
    </w:p>
    <w:p>
      <w:r>
        <w:t>weather</w:t>
      </w:r>
    </w:p>
    <w:p>
      <w:r>
        <w:t>conditions?</w:t>
      </w:r>
    </w:p>
    <w:p>
      <w:r>
        <w:t>Core competencies to be developed : Digital literacy as they search for information about other conditions of weather; Critical thinking as learners think</w:t>
      </w:r>
    </w:p>
    <w:p>
      <w:r>
        <w:t>of activities which can be done during different weather conditions; Creativity and imagination as learners fill the weather chart and make predictions</w:t>
      </w:r>
    </w:p>
    <w:p/>
    <w:p>
      <w:r>
        <w:t>PCIs : Life skills when identifying differe nt activities for</w:t>
      </w:r>
    </w:p>
    <w:p>
      <w:r>
        <w:t>different weather conditions; Environmental education while</w:t>
      </w:r>
    </w:p>
    <w:p>
      <w:r>
        <w:t>identifying conditions of weather</w:t>
      </w:r>
    </w:p>
    <w:p>
      <w:r>
        <w:t>Values: Responsibility and patriotism by taking care of the environment; Respect for other</w:t>
      </w:r>
    </w:p>
    <w:p>
      <w:r>
        <w:t>people’s opinion as learners work in groups; unity wh en learners carry out tasks in groups.</w:t>
      </w:r>
    </w:p>
    <w:p>
      <w:r>
        <w:t>Links to other learning areas: Social studies – weather; Art</w:t>
      </w:r>
    </w:p>
    <w:p>
      <w:r>
        <w:t>and craft - making weather charts and weather clock.</w:t>
      </w:r>
    </w:p>
    <w:p>
      <w:r>
        <w:t>Agriculture as they record farm activities during different</w:t>
      </w:r>
    </w:p>
    <w:p>
      <w:r>
        <w:t>weather conditions</w:t>
      </w:r>
    </w:p>
    <w:p>
      <w:r>
        <w:t>Suggested Community Service Learning Activities: Predicting weather with guidance of</w:t>
      </w:r>
    </w:p>
    <w:p>
      <w:r>
        <w:t>family members to identify activities to do at home and the clothes to wear</w:t>
      </w:r>
    </w:p>
    <w:p/>
    <w:p>
      <w:r>
        <w:t>Property of the</w:t>
      </w:r>
    </w:p>
    <w:p>
      <w:r>
        <w:t>Government of Kenya</w:t>
      </w:r>
    </w:p>
    <w:p>
      <w:r>
        <w:t>74</w:t>
      </w:r>
    </w:p>
    <w:p/>
    <w:p>
      <w:r>
        <w:t>Suggested Assessment Rubrics</w:t>
      </w:r>
    </w:p>
    <w:p>
      <w:r>
        <w:t>4 3  2  1</w:t>
      </w:r>
    </w:p>
    <w:p>
      <w:r>
        <w:t>Indicators Exceeds expectation Meets expectation Approaches expectation  Below expectation</w:t>
      </w:r>
    </w:p>
    <w:p>
      <w:r>
        <w:t>Recording weather</w:t>
      </w:r>
    </w:p>
    <w:p>
      <w:r>
        <w:t>conditions in the locality</w:t>
      </w:r>
    </w:p>
    <w:p>
      <w:r>
        <w:t>Correctly and consistently</w:t>
      </w:r>
    </w:p>
    <w:p>
      <w:r>
        <w:t>records weather conditions</w:t>
      </w:r>
    </w:p>
    <w:p>
      <w:r>
        <w:t>in the locality</w:t>
      </w:r>
    </w:p>
    <w:p>
      <w:r>
        <w:t>Correctly records weather</w:t>
      </w:r>
    </w:p>
    <w:p>
      <w:r>
        <w:t>conditions in the locality</w:t>
      </w:r>
    </w:p>
    <w:p>
      <w:r>
        <w:t>Occasionally records</w:t>
      </w:r>
    </w:p>
    <w:p>
      <w:r>
        <w:t>weather conditions the</w:t>
      </w:r>
    </w:p>
    <w:p>
      <w:r>
        <w:t>locality</w:t>
      </w:r>
    </w:p>
    <w:p>
      <w:r>
        <w:t>Unable to record weather</w:t>
      </w:r>
    </w:p>
    <w:p>
      <w:r>
        <w:t>conditions in the locality</w:t>
      </w:r>
    </w:p>
    <w:p>
      <w:r>
        <w:t>Identification of types of</w:t>
      </w:r>
    </w:p>
    <w:p>
      <w:r>
        <w:t>clouds in the sky during the</w:t>
      </w:r>
    </w:p>
    <w:p>
      <w:r>
        <w:t>day.</w:t>
      </w:r>
    </w:p>
    <w:p>
      <w:r>
        <w:t>Correctly and consistently</w:t>
      </w:r>
    </w:p>
    <w:p>
      <w:r>
        <w:t>identifies types of clouds in</w:t>
      </w:r>
    </w:p>
    <w:p>
      <w:r>
        <w:t>the sky during the day</w:t>
      </w:r>
    </w:p>
    <w:p>
      <w:r>
        <w:t>Correctly identifies types of</w:t>
      </w:r>
    </w:p>
    <w:p>
      <w:r>
        <w:t>clouds in the sky during  the</w:t>
      </w:r>
    </w:p>
    <w:p>
      <w:r>
        <w:t>day</w:t>
      </w:r>
    </w:p>
    <w:p>
      <w:r>
        <w:t>Occasionally identifies types</w:t>
      </w:r>
    </w:p>
    <w:p>
      <w:r>
        <w:t>of clouds in the sky during</w:t>
      </w:r>
    </w:p>
    <w:p>
      <w:r>
        <w:t>the day</w:t>
      </w:r>
    </w:p>
    <w:p>
      <w:r>
        <w:t>Unable to identify types of</w:t>
      </w:r>
    </w:p>
    <w:p>
      <w:r>
        <w:t>clouds in the sky during the</w:t>
      </w:r>
    </w:p>
    <w:p>
      <w:r>
        <w:t>day</w:t>
      </w:r>
    </w:p>
    <w:p>
      <w:r>
        <w:t>Recording types of clouds in</w:t>
      </w:r>
    </w:p>
    <w:p>
      <w:r>
        <w:t>the sky during the day.</w:t>
      </w:r>
    </w:p>
    <w:p>
      <w:r>
        <w:t>Correctly and consistently</w:t>
      </w:r>
    </w:p>
    <w:p>
      <w:r>
        <w:t>records types of clouds in</w:t>
      </w:r>
    </w:p>
    <w:p>
      <w:r>
        <w:t>the sky during the day</w:t>
      </w:r>
    </w:p>
    <w:p>
      <w:r>
        <w:t>Correctly records types of</w:t>
      </w:r>
    </w:p>
    <w:p>
      <w:r>
        <w:t>clouds in the sky during the</w:t>
      </w:r>
    </w:p>
    <w:p>
      <w:r>
        <w:t>day</w:t>
      </w:r>
    </w:p>
    <w:p>
      <w:r>
        <w:t>Occasionally records types</w:t>
      </w:r>
    </w:p>
    <w:p>
      <w:r>
        <w:t>of clouds in the sky during</w:t>
      </w:r>
    </w:p>
    <w:p>
      <w:r>
        <w:t>the day</w:t>
      </w:r>
    </w:p>
    <w:p>
      <w:r>
        <w:t>Unable to record types of</w:t>
      </w:r>
    </w:p>
    <w:p>
      <w:r>
        <w:t>clouds in the sky during the</w:t>
      </w:r>
    </w:p>
    <w:p>
      <w:r>
        <w:t>day</w:t>
      </w:r>
    </w:p>
    <w:p>
      <w:r>
        <w:t>Identification of activities</w:t>
      </w:r>
    </w:p>
    <w:p>
      <w:r>
        <w:t>carried out in  different</w:t>
      </w:r>
    </w:p>
    <w:p>
      <w:r>
        <w:t>weather conditions</w:t>
      </w:r>
    </w:p>
    <w:p>
      <w:r>
        <w:t>Correctly and consistently</w:t>
      </w:r>
    </w:p>
    <w:p>
      <w:r>
        <w:t>identifies activities carried</w:t>
      </w:r>
    </w:p>
    <w:p>
      <w:r>
        <w:t>out in different weather</w:t>
      </w:r>
    </w:p>
    <w:p>
      <w:r>
        <w:t>conditions</w:t>
      </w:r>
    </w:p>
    <w:p>
      <w:r>
        <w:t>Correctly identifies activities</w:t>
      </w:r>
    </w:p>
    <w:p>
      <w:r>
        <w:t>carried out in different</w:t>
      </w:r>
    </w:p>
    <w:p>
      <w:r>
        <w:t>weather conditions</w:t>
      </w:r>
    </w:p>
    <w:p>
      <w:r>
        <w:t>Occasionally identifies</w:t>
      </w:r>
    </w:p>
    <w:p>
      <w:r>
        <w:t>activities carried out in</w:t>
      </w:r>
    </w:p>
    <w:p>
      <w:r>
        <w:t>different weather conditi ons</w:t>
      </w:r>
    </w:p>
    <w:p>
      <w:r>
        <w:t>Unable to identify activities</w:t>
      </w:r>
    </w:p>
    <w:p>
      <w:r>
        <w:t>carried out in different</w:t>
      </w:r>
    </w:p>
    <w:p>
      <w:r>
        <w:t>weather conditions</w:t>
      </w:r>
    </w:p>
    <w:p>
      <w:r>
        <w:t>Appreciation for the</w:t>
      </w:r>
    </w:p>
    <w:p>
      <w:r>
        <w:t>importance of weather</w:t>
      </w:r>
    </w:p>
    <w:p>
      <w:r>
        <w:t>conditions within the</w:t>
      </w:r>
    </w:p>
    <w:p>
      <w:r>
        <w:t>locality</w:t>
      </w:r>
    </w:p>
    <w:p>
      <w:r>
        <w:t>Strongly demonstrates</w:t>
      </w:r>
    </w:p>
    <w:p>
      <w:r>
        <w:t>appreciation for the</w:t>
      </w:r>
    </w:p>
    <w:p>
      <w:r>
        <w:t>importance of weather</w:t>
      </w:r>
    </w:p>
    <w:p>
      <w:r>
        <w:t>conditions within the</w:t>
      </w:r>
    </w:p>
    <w:p>
      <w:r>
        <w:t>locality</w:t>
      </w:r>
    </w:p>
    <w:p>
      <w:r>
        <w:t>Demonstrates appreciation</w:t>
      </w:r>
    </w:p>
    <w:p>
      <w:r>
        <w:t>for the importance of</w:t>
      </w:r>
    </w:p>
    <w:p>
      <w:r>
        <w:t>weather conditions within</w:t>
      </w:r>
    </w:p>
    <w:p>
      <w:r>
        <w:t>the locality</w:t>
      </w:r>
    </w:p>
    <w:p>
      <w:r>
        <w:t>To some extent</w:t>
      </w:r>
    </w:p>
    <w:p>
      <w:r>
        <w:t>demonstrates appreciation</w:t>
      </w:r>
    </w:p>
    <w:p>
      <w:r>
        <w:t>for the importance of</w:t>
      </w:r>
    </w:p>
    <w:p>
      <w:r>
        <w:t>weather conditions within</w:t>
      </w:r>
    </w:p>
    <w:p>
      <w:r>
        <w:t>the locality</w:t>
      </w:r>
    </w:p>
    <w:p>
      <w:r>
        <w:t>Unable to demonstrate</w:t>
      </w:r>
    </w:p>
    <w:p>
      <w:r>
        <w:t>appreciation for the</w:t>
      </w:r>
    </w:p>
    <w:p>
      <w:r>
        <w:t>importance of weather</w:t>
      </w:r>
    </w:p>
    <w:p>
      <w:r>
        <w:t>conditions within the</w:t>
      </w:r>
    </w:p>
    <w:p>
      <w:r>
        <w:t>locality</w:t>
      </w:r>
    </w:p>
    <w:p>
      <w:r>
        <w:t>Making a weather clock  Correctly and neatly makes</w:t>
      </w:r>
    </w:p>
    <w:p>
      <w:r>
        <w:t>a weather clock</w:t>
      </w:r>
    </w:p>
    <w:p>
      <w:r>
        <w:t>Correctly makes a weather</w:t>
      </w:r>
    </w:p>
    <w:p>
      <w:r>
        <w:t>clock</w:t>
      </w:r>
    </w:p>
    <w:p>
      <w:r>
        <w:t>To some extent makes a</w:t>
      </w:r>
    </w:p>
    <w:p>
      <w:r>
        <w:t>weather clock</w:t>
      </w:r>
    </w:p>
    <w:p>
      <w:r>
        <w:t>Unable to make a weather</w:t>
      </w:r>
    </w:p>
    <w:p>
      <w:r>
        <w:t>clock</w:t>
      </w:r>
    </w:p>
    <w:p>
      <w:r>
        <w:t>Making a weather chart  Correctly and neatly makes</w:t>
      </w:r>
    </w:p>
    <w:p>
      <w:r>
        <w:t>a weather chart</w:t>
      </w:r>
    </w:p>
    <w:p>
      <w:r>
        <w:t>Correctly makes a weather</w:t>
      </w:r>
    </w:p>
    <w:p>
      <w:r>
        <w:t>chart</w:t>
      </w:r>
    </w:p>
    <w:p>
      <w:r>
        <w:t>To some extent makes a</w:t>
      </w:r>
    </w:p>
    <w:p>
      <w:r>
        <w:t>weather chart</w:t>
      </w:r>
    </w:p>
    <w:p>
      <w:r>
        <w:t>Unable to make a weather</w:t>
      </w:r>
    </w:p>
    <w:p>
      <w:r>
        <w:t>chart</w:t>
      </w:r>
    </w:p>
    <w:p/>
    <w:p>
      <w:r>
        <w:t>Not for Sale</w:t>
      </w:r>
    </w:p>
    <w:p>
      <w:r>
        <w:t>75</w:t>
      </w:r>
    </w:p>
    <w:p/>
    <w:p>
      <w:r>
        <w:t>LIST OF NON-FORMAL ACTIVITIES AND LEARNING RESOURCES</w:t>
      </w:r>
    </w:p>
    <w:p>
      <w:r>
        <w:t>No  Strand  Sub strand Sub-sub strand Suggested Non-formal Activities  Suggested learning resources</w:t>
      </w:r>
    </w:p>
    <w:p>
      <w:r>
        <w:t>1 Living things</w:t>
      </w:r>
    </w:p>
    <w:p/>
    <w:p>
      <w:r>
        <w:t>Plants  Characteristics of</w:t>
      </w:r>
    </w:p>
    <w:p>
      <w:r>
        <w:t>Plants</w:t>
      </w:r>
    </w:p>
    <w:p>
      <w:r>
        <w:t>Learners visit a forest in the locality to</w:t>
      </w:r>
    </w:p>
    <w:p>
      <w:r>
        <w:t>observe assorted trees.</w:t>
      </w:r>
    </w:p>
    <w:p>
      <w:r>
        <w:t>Learners prepare tree nurseries and</w:t>
      </w:r>
    </w:p>
    <w:p>
      <w:r>
        <w:t>watch and record plants grow in the</w:t>
      </w:r>
    </w:p>
    <w:p>
      <w:r>
        <w:t>school compound</w:t>
      </w:r>
    </w:p>
    <w:p>
      <w:r>
        <w:t>Protective clothing, gloves,</w:t>
      </w:r>
    </w:p>
    <w:p>
      <w:r>
        <w:t>forceps, goggles, tongs, overcoats,</w:t>
      </w:r>
    </w:p>
    <w:p>
      <w:r>
        <w:t>videos, digital devices, internet,</w:t>
      </w:r>
    </w:p>
    <w:p>
      <w:r>
        <w:t>textbooks, tree nurseries, real</w:t>
      </w:r>
    </w:p>
    <w:p>
      <w:r>
        <w:t>assorted plants</w:t>
      </w:r>
    </w:p>
    <w:p>
      <w:r>
        <w:t>Animals</w:t>
      </w:r>
    </w:p>
    <w:p/>
    <w:p>
      <w:r>
        <w:t>Characteristics of</w:t>
      </w:r>
    </w:p>
    <w:p>
      <w:r>
        <w:t>Animals</w:t>
      </w:r>
    </w:p>
    <w:p>
      <w:r>
        <w:t>Farm animals and their</w:t>
      </w:r>
    </w:p>
    <w:p>
      <w:r>
        <w:t>products</w:t>
      </w:r>
    </w:p>
    <w:p>
      <w:r>
        <w:t>Learners visit and observe animals in the</w:t>
      </w:r>
    </w:p>
    <w:p>
      <w:r>
        <w:t>locality, collect animal waste, identify</w:t>
      </w:r>
    </w:p>
    <w:p>
      <w:r>
        <w:t>and collect samples of the food they eat</w:t>
      </w:r>
    </w:p>
    <w:p>
      <w:r>
        <w:t>and the products made from animals</w:t>
      </w:r>
    </w:p>
    <w:p>
      <w:r>
        <w:t>Gloves, forceps, goggles, tongs,</w:t>
      </w:r>
    </w:p>
    <w:p>
      <w:r>
        <w:t>overcoats, videos, digital devices,</w:t>
      </w:r>
    </w:p>
    <w:p>
      <w:r>
        <w:t>internet, textbooks, assorted</w:t>
      </w:r>
    </w:p>
    <w:p>
      <w:r>
        <w:t>animals</w:t>
      </w:r>
    </w:p>
    <w:p>
      <w:r>
        <w:t>Human body  Digestive system  Learners to look at other’s teeth and</w:t>
      </w:r>
    </w:p>
    <w:p>
      <w:r>
        <w:t>identify the four types of teeth. Learners</w:t>
      </w:r>
    </w:p>
    <w:p>
      <w:r>
        <w:t>to draw and model the digestive system</w:t>
      </w:r>
    </w:p>
    <w:p>
      <w:r>
        <w:t>and types of teeth</w:t>
      </w:r>
    </w:p>
    <w:p>
      <w:r>
        <w:t>Sugar cane, carrots, fruits, tubers</w:t>
      </w:r>
    </w:p>
    <w:p>
      <w:r>
        <w:t>2 Environment  Pollution in the</w:t>
      </w:r>
    </w:p>
    <w:p>
      <w:r>
        <w:t>environment</w:t>
      </w:r>
    </w:p>
    <w:p/>
    <w:p>
      <w:r>
        <w:t>Air pollution</w:t>
      </w:r>
    </w:p>
    <w:p/>
    <w:p>
      <w:r>
        <w:t>Learners to establish the difference</w:t>
      </w:r>
    </w:p>
    <w:p>
      <w:r>
        <w:t>between clean and polluted air in the</w:t>
      </w:r>
    </w:p>
    <w:p>
      <w:r>
        <w:t>school compound</w:t>
      </w:r>
    </w:p>
    <w:p>
      <w:r>
        <w:t>Digging of pits for litter disposal.</w:t>
      </w:r>
    </w:p>
    <w:p>
      <w:r>
        <w:t>Plating of trees in the school compound</w:t>
      </w:r>
    </w:p>
    <w:p>
      <w:r>
        <w:t>to clean the air</w:t>
      </w:r>
    </w:p>
    <w:p>
      <w:r>
        <w:t>Dust masks, goggles, overcoats,</w:t>
      </w:r>
    </w:p>
    <w:p>
      <w:r>
        <w:t>piece of white cloth, digital</w:t>
      </w:r>
    </w:p>
    <w:p>
      <w:r>
        <w:t>devices, internet, t extbooks</w:t>
      </w:r>
    </w:p>
    <w:p>
      <w:r>
        <w:t>Water pollution Learners visit the school kitchen,</w:t>
      </w:r>
    </w:p>
    <w:p>
      <w:r>
        <w:t>bathrooms or sewage. They explain the</w:t>
      </w:r>
    </w:p>
    <w:p>
      <w:r>
        <w:t>differences between this water and water</w:t>
      </w:r>
    </w:p>
    <w:p>
      <w:r>
        <w:t>from the school tank, or from the water</w:t>
      </w:r>
    </w:p>
    <w:p>
      <w:r>
        <w:t>taps</w:t>
      </w:r>
    </w:p>
    <w:p>
      <w:r>
        <w:t>They prepare trenches to drain dirty</w:t>
      </w:r>
    </w:p>
    <w:p>
      <w:r>
        <w:t>water in the school. They clean  gutters of</w:t>
      </w:r>
    </w:p>
    <w:p>
      <w:r>
        <w:t>their classrooms to harvest clean water.</w:t>
      </w:r>
    </w:p>
    <w:p>
      <w:r>
        <w:t>Gumboots, gloves, digital devices,</w:t>
      </w:r>
    </w:p>
    <w:p>
      <w:r>
        <w:t>digital devices, internet, textbooks</w:t>
      </w:r>
    </w:p>
    <w:p>
      <w:r>
        <w:t>Property of the</w:t>
      </w:r>
    </w:p>
    <w:p>
      <w:r>
        <w:t>Government of Kenya</w:t>
      </w:r>
    </w:p>
    <w:p>
      <w:r>
        <w:t>76</w:t>
      </w:r>
    </w:p>
    <w:p/>
    <w:p>
      <w:r>
        <w:t>No  Strand  Sub strand Sub-sub strand Suggested Non-formal Activities  Suggested learning resources</w:t>
      </w:r>
    </w:p>
    <w:p>
      <w:r>
        <w:t>3 Digital</w:t>
      </w:r>
    </w:p>
    <w:p>
      <w:r>
        <w:t>Technology</w:t>
      </w:r>
    </w:p>
    <w:p>
      <w:r>
        <w:t>Digital devices Digital devices</w:t>
      </w:r>
    </w:p>
    <w:p/>
    <w:p>
      <w:r>
        <w:t>Learners assemble all the school</w:t>
      </w:r>
    </w:p>
    <w:p>
      <w:r>
        <w:t>computers in the school computer</w:t>
      </w:r>
    </w:p>
    <w:p>
      <w:r>
        <w:t>laboratory and test them to confirm that</w:t>
      </w:r>
    </w:p>
    <w:p>
      <w:r>
        <w:t>they are working</w:t>
      </w:r>
    </w:p>
    <w:p>
      <w:r>
        <w:t>Computers, tablets, Ipads, laptop,</w:t>
      </w:r>
    </w:p>
    <w:p>
      <w:r>
        <w:t>radios, TV, mobile phone,</w:t>
      </w:r>
    </w:p>
    <w:p>
      <w:r>
        <w:t>cameras, internet, textbooks</w:t>
      </w:r>
    </w:p>
    <w:p>
      <w:r>
        <w:t>Coding  Learners are guided to fill the puzzle in</w:t>
      </w:r>
    </w:p>
    <w:p>
      <w:r>
        <w:t>the children’s pull out of the local</w:t>
      </w:r>
    </w:p>
    <w:p>
      <w:r>
        <w:t>newspapers.</w:t>
      </w:r>
    </w:p>
    <w:p>
      <w:r>
        <w:t>Learners to practice coding games on the</w:t>
      </w:r>
    </w:p>
    <w:p>
      <w:r>
        <w:t>play station in the school computer</w:t>
      </w:r>
    </w:p>
    <w:p>
      <w:r>
        <w:t>Prototypes, Computers, tablets,</w:t>
      </w:r>
    </w:p>
    <w:p>
      <w:r>
        <w:t>Ipads, laptop, radios, TV, mobile</w:t>
      </w:r>
    </w:p>
    <w:p>
      <w:r>
        <w:t>phones, cameras, internet,</w:t>
      </w:r>
    </w:p>
    <w:p>
      <w:r>
        <w:t>textbooks, newspapers</w:t>
      </w:r>
    </w:p>
    <w:p>
      <w:r>
        <w:t>4 Matter States of matter</w:t>
      </w:r>
    </w:p>
    <w:p/>
    <w:p>
      <w:r>
        <w:t>Understanding matter</w:t>
      </w:r>
    </w:p>
    <w:p/>
    <w:p>
      <w:r>
        <w:t>Learners to put water in a  bucket, fill the</w:t>
      </w:r>
    </w:p>
    <w:p>
      <w:r>
        <w:t>same bucket with soil and balloons</w:t>
      </w:r>
    </w:p>
    <w:p>
      <w:r>
        <w:t>inflated with air. Learners then compare</w:t>
      </w:r>
    </w:p>
    <w:p>
      <w:r>
        <w:t>the 3 states of matter in terms of their</w:t>
      </w:r>
    </w:p>
    <w:p>
      <w:r>
        <w:t>shape, volume and mass</w:t>
      </w:r>
    </w:p>
    <w:p>
      <w:r>
        <w:t>Filling containers with pebbles,</w:t>
      </w:r>
    </w:p>
    <w:p>
      <w:r>
        <w:t>soil and stones, balloons, digital</w:t>
      </w:r>
    </w:p>
    <w:p>
      <w:r>
        <w:t>devices, internet,</w:t>
      </w:r>
    </w:p>
    <w:p>
      <w:r>
        <w:t>Properties of</w:t>
      </w:r>
    </w:p>
    <w:p>
      <w:r>
        <w:t>Matter</w:t>
      </w:r>
    </w:p>
    <w:p>
      <w:r>
        <w:t>Floating and sinking  Learners put water in a drum in the</w:t>
      </w:r>
    </w:p>
    <w:p>
      <w:r>
        <w:t>school compound and collect assorted</w:t>
      </w:r>
    </w:p>
    <w:p>
      <w:r>
        <w:t>materials to test whether they sink or</w:t>
      </w:r>
    </w:p>
    <w:p>
      <w:r>
        <w:t>float in the water</w:t>
      </w:r>
    </w:p>
    <w:p>
      <w:r>
        <w:t>Rubber tubes, wood or plastics,</w:t>
      </w:r>
    </w:p>
    <w:p>
      <w:r>
        <w:t>plasticine, bottle tops, digital</w:t>
      </w:r>
    </w:p>
    <w:p>
      <w:r>
        <w:t>devices, internet,  floaters, sinkers</w:t>
      </w:r>
    </w:p>
    <w:p>
      <w:r>
        <w:t>5 Force and Energy  Force</w:t>
      </w:r>
    </w:p>
    <w:p/>
    <w:p>
      <w:r>
        <w:t>Force and its Effects  Learners to practice tug of war in the</w:t>
      </w:r>
    </w:p>
    <w:p>
      <w:r>
        <w:t>field to demonstrate force and its effects</w:t>
      </w:r>
    </w:p>
    <w:p>
      <w:r>
        <w:t>Wheel barrow, tug of war, a hand -</w:t>
      </w:r>
    </w:p>
    <w:p>
      <w:r>
        <w:t>cart, ox cart, a bicycle, digital</w:t>
      </w:r>
    </w:p>
    <w:p>
      <w:r>
        <w:t>devices, internet, and assorted</w:t>
      </w:r>
    </w:p>
    <w:p>
      <w:r>
        <w:t>objects.</w:t>
      </w:r>
    </w:p>
    <w:p>
      <w:r>
        <w:t>Energy  Sound energy Learners create an empty classroom and</w:t>
      </w:r>
    </w:p>
    <w:p>
      <w:r>
        <w:t>practice reflection of sound (echo)</w:t>
      </w:r>
    </w:p>
    <w:p>
      <w:r>
        <w:t>Sound producing instrument,</w:t>
      </w:r>
    </w:p>
    <w:p>
      <w:r>
        <w:t>textbooks, internet, digital devices</w:t>
      </w:r>
    </w:p>
    <w:p>
      <w:r>
        <w:t>Light energy Learners drill holes through 3</w:t>
      </w:r>
    </w:p>
    <w:p>
      <w:r>
        <w:t>cardboards, arrange them in line then</w:t>
      </w:r>
    </w:p>
    <w:p>
      <w:r>
        <w:t>shine a candle light at the hole of one</w:t>
      </w:r>
    </w:p>
    <w:p>
      <w:r>
        <w:t>carton at night to show light travels in a</w:t>
      </w:r>
    </w:p>
    <w:p>
      <w:r>
        <w:t>straight line</w:t>
      </w:r>
    </w:p>
    <w:p>
      <w:r>
        <w:t>Transparent, translucent or opaque</w:t>
      </w:r>
    </w:p>
    <w:p>
      <w:r>
        <w:t>objects, textbooks, internet, digital</w:t>
      </w:r>
    </w:p>
    <w:p>
      <w:r>
        <w:t>devices, card boards, source of</w:t>
      </w:r>
    </w:p>
    <w:p>
      <w:r>
        <w:t>light eg a torch</w:t>
      </w:r>
    </w:p>
    <w:p>
      <w:r>
        <w:t>Not for Sale</w:t>
      </w:r>
    </w:p>
    <w:p>
      <w:r>
        <w:t>77</w:t>
      </w:r>
    </w:p>
    <w:p/>
    <w:p>
      <w:r>
        <w:t>No  Strand  Sub strand Sub-sub strand Suggested Non-formal Activities  Suggested learning resources</w:t>
      </w:r>
    </w:p>
    <w:p>
      <w:r>
        <w:t>Learners use a torch at night to show that</w:t>
      </w:r>
    </w:p>
    <w:p>
      <w:r>
        <w:t>light travels in a straight line</w:t>
      </w:r>
    </w:p>
    <w:p>
      <w:r>
        <w:t>Heat energy Learners use metal rod with candle wax</w:t>
      </w:r>
    </w:p>
    <w:p>
      <w:r>
        <w:t>fitted at different positions, then heat the</w:t>
      </w:r>
    </w:p>
    <w:p>
      <w:r>
        <w:t>rod at one end to illustrate condu ction of</w:t>
      </w:r>
    </w:p>
    <w:p>
      <w:r>
        <w:t>heat</w:t>
      </w:r>
    </w:p>
    <w:p>
      <w:r>
        <w:t>Learners make fireless cookers and use it</w:t>
      </w:r>
    </w:p>
    <w:p>
      <w:r>
        <w:t>to keep their packed lunch warm</w:t>
      </w:r>
    </w:p>
    <w:p>
      <w:r>
        <w:t>Good and bad conductors of heat,</w:t>
      </w:r>
    </w:p>
    <w:p>
      <w:r>
        <w:t>digital devices, internet,</w:t>
      </w:r>
    </w:p>
    <w:p>
      <w:r>
        <w:t>textbooks, source of heat eg a</w:t>
      </w:r>
    </w:p>
    <w:p>
      <w:r>
        <w:t>candle, match box, metal bars,</w:t>
      </w:r>
    </w:p>
    <w:p>
      <w:r>
        <w:t>wooden bars, plastic material</w:t>
      </w:r>
    </w:p>
    <w:p>
      <w:r>
        <w:t>Machines  Levers  Learners go out to the field and</w:t>
      </w:r>
    </w:p>
    <w:p>
      <w:r>
        <w:t>demonstrate levers by using a wooden</w:t>
      </w:r>
    </w:p>
    <w:p>
      <w:r>
        <w:t>bar to roll a drum full of water from one</w:t>
      </w:r>
    </w:p>
    <w:p>
      <w:r>
        <w:t>point to another</w:t>
      </w:r>
    </w:p>
    <w:p>
      <w:r>
        <w:t>See saw, beam balance, wheel</w:t>
      </w:r>
    </w:p>
    <w:p>
      <w:r>
        <w:t>barrow, spade, spoon, fishing rod</w:t>
      </w:r>
    </w:p>
    <w:p>
      <w:r>
        <w:t>and scissors, textbooks, digital</w:t>
      </w:r>
    </w:p>
    <w:p>
      <w:r>
        <w:t>devices, internet</w:t>
      </w:r>
    </w:p>
    <w:p>
      <w:r>
        <w:t>6 Earth and Space Weather and sky  Weather conditions  Learners use weather charts and weather</w:t>
      </w:r>
    </w:p>
    <w:p>
      <w:r>
        <w:t>clocks to measure changes of  weather in</w:t>
      </w:r>
    </w:p>
    <w:p>
      <w:r>
        <w:t>the school over a period of one term</w:t>
      </w:r>
    </w:p>
    <w:p>
      <w:r>
        <w:t>Weather clock, weather chart,</w:t>
      </w:r>
    </w:p>
    <w:p>
      <w:r>
        <w:t>textbooks, internet, and digital</w:t>
      </w:r>
    </w:p>
    <w:p>
      <w:r>
        <w:t>devices.</w:t>
      </w:r>
    </w:p>
    <w:p/>
    <w:p>
      <w:r>
        <w:t>Property of the</w:t>
      </w:r>
    </w:p>
    <w:p>
      <w:r>
        <w:t>Government of Kenya</w:t>
      </w:r>
    </w:p>
    <w:p>
      <w:r>
        <w:t>78</w:t>
      </w:r>
    </w:p>
    <w:p/>
    <w:p>
      <w:r>
        <w:t>AGRICULTURE</w:t>
      </w:r>
    </w:p>
    <w:p/>
    <w:p>
      <w:r>
        <w:t>Not for Sale</w:t>
      </w:r>
    </w:p>
    <w:p>
      <w:r>
        <w:t>79</w:t>
      </w:r>
    </w:p>
    <w:p/>
    <w:p>
      <w:r>
        <w:t>Essence Statement</w:t>
      </w:r>
    </w:p>
    <w:p>
      <w:r>
        <w:t>Kenya requires competent manpower for its agro -based economy. Agriculture as a learning area will build on competencies introduced in lower primary</w:t>
      </w:r>
    </w:p>
    <w:p>
      <w:r>
        <w:t>Early Years Education under environmental activities in an effort to  contribute to human capacity development. The learning experiences will involve</w:t>
      </w:r>
    </w:p>
    <w:p>
      <w:r>
        <w:t>active learner participation conducted through practical and experiential learning activities to develop applicable competenc ies for sustainable agriculture.</w:t>
      </w:r>
    </w:p>
    <w:p>
      <w:r>
        <w:t>The curriculum will focus on developing skills for production of indigenous and exotic crops and domestic animals through innovative agricultu ral</w:t>
      </w:r>
    </w:p>
    <w:p>
      <w:r>
        <w:t>practices and use of limited resources to enhance food security. The acquired knowledge, skills and attitudes will form a fou ndation for development of</w:t>
      </w:r>
    </w:p>
    <w:p>
      <w:r>
        <w:t>agricultural competencies for lower secondary and beyond.</w:t>
      </w:r>
    </w:p>
    <w:p/>
    <w:p>
      <w:r>
        <w:t>General learning outcomes</w:t>
      </w:r>
    </w:p>
    <w:p>
      <w:r>
        <w:t>By the end of upper primary , the learner should be able to:</w:t>
      </w:r>
    </w:p>
    <w:p>
      <w:r>
        <w:t>1. Participate actively in agricultural activities for environmental conservation.</w:t>
      </w:r>
    </w:p>
    <w:p>
      <w:r>
        <w:t>2. Use scarce agricultural resources through innovative practices to contribute  towards food security.</w:t>
      </w:r>
    </w:p>
    <w:p>
      <w:r>
        <w:t>3. Rear small domestic animals as profitable agricultural enterprise for self -sustainability and economic development.</w:t>
      </w:r>
    </w:p>
    <w:p>
      <w:r>
        <w:t>4. Apply technological skills, digital and media  resources to enhance sustainable agricultural practices.</w:t>
      </w:r>
    </w:p>
    <w:p>
      <w:r>
        <w:t>5. Appreciate agriculture as a worthy niche for hobby, career development, further education and training.</w:t>
      </w:r>
    </w:p>
    <w:p/>
    <w:p>
      <w:r>
        <w:t>Property of the</w:t>
      </w:r>
    </w:p>
    <w:p>
      <w:r>
        <w:t>Government of Kenya</w:t>
      </w:r>
    </w:p>
    <w:p>
      <w:r>
        <w:t>80</w:t>
      </w:r>
    </w:p>
    <w:p/>
    <w:p>
      <w:r>
        <w:t>Strand Sub Strand</w:t>
      </w:r>
    </w:p>
    <w:p/>
    <w:p>
      <w:r>
        <w:t>Specific Learning Outcomes  Suggested Learning Experiences  Key Inquiry</w:t>
      </w:r>
    </w:p>
    <w:p>
      <w:r>
        <w:t>Question</w:t>
      </w:r>
    </w:p>
    <w:p>
      <w:r>
        <w:t>1.0 Conserving</w:t>
      </w:r>
    </w:p>
    <w:p>
      <w:r>
        <w:t>our Environment</w:t>
      </w:r>
    </w:p>
    <w:p>
      <w:r>
        <w:t>1.1. Soil</w:t>
      </w:r>
    </w:p>
    <w:p>
      <w:r>
        <w:t>(9 lessons)</w:t>
      </w:r>
    </w:p>
    <w:p/>
    <w:p>
      <w:r>
        <w:t>1.1.1. Soil particles</w:t>
      </w:r>
    </w:p>
    <w:p/>
    <w:p>
      <w:r>
        <w:t>By the end of the sub strand the</w:t>
      </w:r>
    </w:p>
    <w:p>
      <w:r>
        <w:t>learner should be able to:</w:t>
      </w:r>
    </w:p>
    <w:p>
      <w:r>
        <w:t>a) Distinguish types of soil</w:t>
      </w:r>
    </w:p>
    <w:p>
      <w:r>
        <w:t>based on particle sizes</w:t>
      </w:r>
    </w:p>
    <w:p>
      <w:r>
        <w:t>b) Investigate the ability of</w:t>
      </w:r>
    </w:p>
    <w:p>
      <w:r>
        <w:t>different types of soil to hold</w:t>
      </w:r>
    </w:p>
    <w:p>
      <w:r>
        <w:t>water</w:t>
      </w:r>
    </w:p>
    <w:p>
      <w:r>
        <w:t>c) Relate particle sizes to</w:t>
      </w:r>
    </w:p>
    <w:p>
      <w:r>
        <w:t>ability of soil to hold water</w:t>
      </w:r>
    </w:p>
    <w:p>
      <w:r>
        <w:t>d) Develop curiosity in</w:t>
      </w:r>
    </w:p>
    <w:p>
      <w:r>
        <w:t>investigating physical</w:t>
      </w:r>
    </w:p>
    <w:p>
      <w:r>
        <w:t>properties of different types</w:t>
      </w:r>
    </w:p>
    <w:p>
      <w:r>
        <w:t>of soil.</w:t>
      </w:r>
    </w:p>
    <w:p/>
    <w:p>
      <w:r>
        <w:t>• Learners to collect soil samples from</w:t>
      </w:r>
    </w:p>
    <w:p>
      <w:r>
        <w:t>their local environment.</w:t>
      </w:r>
    </w:p>
    <w:p>
      <w:r>
        <w:t>• In groups, learners to conduct</w:t>
      </w:r>
    </w:p>
    <w:p>
      <w:r>
        <w:t>experiment to observe particle sizes of</w:t>
      </w:r>
    </w:p>
    <w:p>
      <w:r>
        <w:t>different soils (sand, clay and loam)</w:t>
      </w:r>
    </w:p>
    <w:p>
      <w:r>
        <w:t>using a sieve.</w:t>
      </w:r>
    </w:p>
    <w:p>
      <w:r>
        <w:t>•  Learners to share experiences on</w:t>
      </w:r>
    </w:p>
    <w:p>
      <w:r>
        <w:t>observations made in the experiment</w:t>
      </w:r>
    </w:p>
    <w:p>
      <w:r>
        <w:t>on particle sizes of different soils.</w:t>
      </w:r>
    </w:p>
    <w:p>
      <w:r>
        <w:t>• In groups, learners to conduct</w:t>
      </w:r>
    </w:p>
    <w:p>
      <w:r>
        <w:t>experiment to observe ability of soils</w:t>
      </w:r>
    </w:p>
    <w:p>
      <w:r>
        <w:t>to hold water (sand, clay and loam)</w:t>
      </w:r>
    </w:p>
    <w:p>
      <w:r>
        <w:t>using porous containers (containers</w:t>
      </w:r>
    </w:p>
    <w:p>
      <w:r>
        <w:t>with small holes at the base).</w:t>
      </w:r>
    </w:p>
    <w:p>
      <w:r>
        <w:t>• Learners to share experiences on</w:t>
      </w:r>
    </w:p>
    <w:p>
      <w:r>
        <w:t>observations made in the experiment</w:t>
      </w:r>
    </w:p>
    <w:p>
      <w:r>
        <w:t>on ability of soil to hold water.</w:t>
      </w:r>
    </w:p>
    <w:p>
      <w:r>
        <w:t>• Learners to relate particle sizes to</w:t>
      </w:r>
    </w:p>
    <w:p>
      <w:r>
        <w:t>ability of soil to hold water.</w:t>
      </w:r>
    </w:p>
    <w:p>
      <w:r>
        <w:t>How can we</w:t>
      </w:r>
    </w:p>
    <w:p>
      <w:r>
        <w:t>determine the</w:t>
      </w:r>
    </w:p>
    <w:p>
      <w:r>
        <w:t>ability of different</w:t>
      </w:r>
    </w:p>
    <w:p>
      <w:r>
        <w:t>soils to hold water?</w:t>
      </w:r>
    </w:p>
    <w:p>
      <w:r>
        <w:t>1.1.2. Uses of soil in</w:t>
      </w:r>
    </w:p>
    <w:p>
      <w:r>
        <w:t>Farming</w:t>
      </w:r>
    </w:p>
    <w:p>
      <w:r>
        <w:t>By the end of the sub strand the</w:t>
      </w:r>
    </w:p>
    <w:p>
      <w:r>
        <w:t>learner should be able to:</w:t>
      </w:r>
    </w:p>
    <w:p>
      <w:r>
        <w:t>a) Determine the ability of</w:t>
      </w:r>
    </w:p>
    <w:p>
      <w:r>
        <w:t>different soils to hold water</w:t>
      </w:r>
    </w:p>
    <w:p>
      <w:r>
        <w:t>b) Explain the uses of sand,</w:t>
      </w:r>
    </w:p>
    <w:p>
      <w:r>
        <w:t>loam and clay in farming</w:t>
      </w:r>
    </w:p>
    <w:p>
      <w:r>
        <w:t>c) Appreciate the relationship</w:t>
      </w:r>
    </w:p>
    <w:p>
      <w:r>
        <w:t>between water holding</w:t>
      </w:r>
    </w:p>
    <w:p>
      <w:r>
        <w:t>capacity of clay, sand and</w:t>
      </w:r>
    </w:p>
    <w:p>
      <w:r>
        <w:t>loam soils to their uses.</w:t>
      </w:r>
    </w:p>
    <w:p>
      <w:r>
        <w:t>• Learners visit nearby farms and</w:t>
      </w:r>
    </w:p>
    <w:p>
      <w:r>
        <w:t>explore the uses of different types of</w:t>
      </w:r>
    </w:p>
    <w:p>
      <w:r>
        <w:t>soil.</w:t>
      </w:r>
    </w:p>
    <w:p>
      <w:r>
        <w:t>• In groups, learners discuss ability of</w:t>
      </w:r>
    </w:p>
    <w:p>
      <w:r>
        <w:t>sand, clay and loam to hold water.</w:t>
      </w:r>
    </w:p>
    <w:p>
      <w:r>
        <w:t>• Learners to watch a video clip on</w:t>
      </w:r>
    </w:p>
    <w:p>
      <w:r>
        <w:t>crops growing on different types of</w:t>
      </w:r>
    </w:p>
    <w:p>
      <w:r>
        <w:t>soil (sand, clay and loam).</w:t>
      </w:r>
    </w:p>
    <w:p>
      <w:r>
        <w:t>• In groups, learners to discuss the uses</w:t>
      </w:r>
    </w:p>
    <w:p>
      <w:r>
        <w:t>of soils (loam, sand and clay) in</w:t>
      </w:r>
    </w:p>
    <w:p>
      <w:r>
        <w:t>farming.</w:t>
      </w:r>
    </w:p>
    <w:p>
      <w:r>
        <w:t>How can we use</w:t>
      </w:r>
    </w:p>
    <w:p>
      <w:r>
        <w:t>sand, clay and loam</w:t>
      </w:r>
    </w:p>
    <w:p>
      <w:r>
        <w:t>soils in farming?</w:t>
      </w:r>
    </w:p>
    <w:p/>
    <w:p>
      <w:r>
        <w:t>1.1.3. Compost</w:t>
      </w:r>
    </w:p>
    <w:p>
      <w:r>
        <w:t>manure</w:t>
      </w:r>
    </w:p>
    <w:p/>
    <w:p>
      <w:r>
        <w:t>By the end of the sub strand the</w:t>
      </w:r>
    </w:p>
    <w:p>
      <w:r>
        <w:t>learner should be able to:</w:t>
      </w:r>
    </w:p>
    <w:p>
      <w:r>
        <w:t>a) Identify suitable materials</w:t>
      </w:r>
    </w:p>
    <w:p>
      <w:r>
        <w:t>for making compost manure</w:t>
      </w:r>
    </w:p>
    <w:p>
      <w:r>
        <w:t>• Learners observe stimulus materials</w:t>
      </w:r>
    </w:p>
    <w:p>
      <w:r>
        <w:t>such as video, photos, and pictures on</w:t>
      </w:r>
    </w:p>
    <w:p>
      <w:r>
        <w:t>preparation and use of compost</w:t>
      </w:r>
    </w:p>
    <w:p>
      <w:r>
        <w:t>manure using compost heap method.</w:t>
      </w:r>
    </w:p>
    <w:p>
      <w:r>
        <w:t>1. What is compost</w:t>
      </w:r>
    </w:p>
    <w:p>
      <w:r>
        <w:t>manure?</w:t>
      </w:r>
    </w:p>
    <w:p/>
    <w:p>
      <w:r>
        <w:t>2. What can we use</w:t>
      </w:r>
    </w:p>
    <w:p>
      <w:r>
        <w:t>Not for Sale</w:t>
      </w:r>
    </w:p>
    <w:p>
      <w:r>
        <w:t>81</w:t>
      </w:r>
    </w:p>
    <w:p/>
    <w:p>
      <w:r>
        <w:t>b) Prepare compost manure for</w:t>
      </w:r>
    </w:p>
    <w:p>
      <w:r>
        <w:t>farming</w:t>
      </w:r>
    </w:p>
    <w:p>
      <w:r>
        <w:t>c) Explain the meaning of</w:t>
      </w:r>
    </w:p>
    <w:p>
      <w:r>
        <w:t>compost manure for farming</w:t>
      </w:r>
    </w:p>
    <w:p>
      <w:r>
        <w:t>d) Appreciate importance of</w:t>
      </w:r>
    </w:p>
    <w:p>
      <w:r>
        <w:t>compost manure in farming.</w:t>
      </w:r>
    </w:p>
    <w:p>
      <w:r>
        <w:t>• Learners to collect suitable materials</w:t>
      </w:r>
    </w:p>
    <w:p>
      <w:r>
        <w:t>for making compost manure.</w:t>
      </w:r>
    </w:p>
    <w:p>
      <w:r>
        <w:t>• In groups, learners to prepare compost</w:t>
      </w:r>
    </w:p>
    <w:p>
      <w:r>
        <w:t>manure using heap method.</w:t>
      </w:r>
    </w:p>
    <w:p>
      <w:r>
        <w:t>• In groups, learners discuss the</w:t>
      </w:r>
    </w:p>
    <w:p>
      <w:r>
        <w:t>meaning of compost manure.</w:t>
      </w:r>
    </w:p>
    <w:p>
      <w:r>
        <w:t>• Learners practice the learnt skills in</w:t>
      </w:r>
    </w:p>
    <w:p>
      <w:r>
        <w:t>making compost manure in kitchen</w:t>
      </w:r>
    </w:p>
    <w:p>
      <w:r>
        <w:t>garden at home.</w:t>
      </w:r>
    </w:p>
    <w:p>
      <w:r>
        <w:t>to prepare</w:t>
      </w:r>
    </w:p>
    <w:p>
      <w:r>
        <w:t>compost</w:t>
      </w:r>
    </w:p>
    <w:p>
      <w:r>
        <w:t>manure?</w:t>
      </w:r>
    </w:p>
    <w:p/>
    <w:p>
      <w:r>
        <w:t>3. How can we</w:t>
      </w:r>
    </w:p>
    <w:p>
      <w:r>
        <w:t>make compost</w:t>
      </w:r>
    </w:p>
    <w:p>
      <w:r>
        <w:t>manure using the</w:t>
      </w:r>
    </w:p>
    <w:p>
      <w:r>
        <w:t>heap method?</w:t>
      </w:r>
    </w:p>
    <w:p>
      <w:r>
        <w:t>Core competencies to be developed:  Communication and collaboration through group activity; Critical thinking and problem solving in</w:t>
      </w:r>
    </w:p>
    <w:p>
      <w:r>
        <w:t>determining organic wastes and using it to solve soil fertility problems.</w:t>
      </w:r>
    </w:p>
    <w:p>
      <w:r>
        <w:t>PCIs: Environmental awareness: Soil as a resource in the environment and organic</w:t>
      </w:r>
    </w:p>
    <w:p>
      <w:r>
        <w:t>wastes as useful products in agriculture.</w:t>
      </w:r>
    </w:p>
    <w:p>
      <w:r>
        <w:t>Values: Cooperation and respect in group activities</w:t>
      </w:r>
    </w:p>
    <w:p>
      <w:r>
        <w:t>while making compost heaps.</w:t>
      </w:r>
    </w:p>
    <w:p>
      <w:r>
        <w:t>Links to other subjects: Science (experiments) and Mathematics (measurements).  Suggested community service learning activities:</w:t>
      </w:r>
    </w:p>
    <w:p>
      <w:r>
        <w:t>Learners to collaborate with their parents or guardians to</w:t>
      </w:r>
    </w:p>
    <w:p>
      <w:r>
        <w:t>make compost manure for use in their farms or kitchen</w:t>
      </w:r>
    </w:p>
    <w:p>
      <w:r>
        <w:t>gardens.</w:t>
      </w:r>
    </w:p>
    <w:p/>
    <w:p>
      <w:r>
        <w:t>Assessment rubrics</w:t>
      </w:r>
    </w:p>
    <w:p/>
    <w:p>
      <w:r>
        <w:t>Indicator Exceeds expectation Meets expectation Approaches expectation  Below expectation</w:t>
      </w:r>
    </w:p>
    <w:p>
      <w:r>
        <w:t>Distinguishing soil types</w:t>
      </w:r>
    </w:p>
    <w:p>
      <w:r>
        <w:t>based on particle sizes</w:t>
      </w:r>
    </w:p>
    <w:p>
      <w:r>
        <w:t>Consistently and correctly</w:t>
      </w:r>
    </w:p>
    <w:p>
      <w:r>
        <w:t>determines types of soil based</w:t>
      </w:r>
    </w:p>
    <w:p>
      <w:r>
        <w:t>on particle sizes</w:t>
      </w:r>
    </w:p>
    <w:p>
      <w:r>
        <w:t>Correctly determines</w:t>
      </w:r>
    </w:p>
    <w:p>
      <w:r>
        <w:t>types of soil based on</w:t>
      </w:r>
    </w:p>
    <w:p>
      <w:r>
        <w:t>particle sizes</w:t>
      </w:r>
    </w:p>
    <w:p>
      <w:r>
        <w:t>Sometimes determines</w:t>
      </w:r>
    </w:p>
    <w:p>
      <w:r>
        <w:t>types of soil based on</w:t>
      </w:r>
    </w:p>
    <w:p>
      <w:r>
        <w:t>particle sizes</w:t>
      </w:r>
    </w:p>
    <w:p>
      <w:r>
        <w:t>Rarely determines types of</w:t>
      </w:r>
    </w:p>
    <w:p>
      <w:r>
        <w:t>soil based on particle sizes</w:t>
      </w:r>
    </w:p>
    <w:p>
      <w:r>
        <w:t>Ability to investigate</w:t>
      </w:r>
    </w:p>
    <w:p>
      <w:r>
        <w:t>water holding capacity of</w:t>
      </w:r>
    </w:p>
    <w:p>
      <w:r>
        <w:t>different soil types</w:t>
      </w:r>
    </w:p>
    <w:p>
      <w:r>
        <w:t>Consistently and correctly</w:t>
      </w:r>
    </w:p>
    <w:p>
      <w:r>
        <w:t>determines water holding</w:t>
      </w:r>
    </w:p>
    <w:p>
      <w:r>
        <w:t>capacity of different soil types</w:t>
      </w:r>
    </w:p>
    <w:p>
      <w:r>
        <w:t>Correctly determines</w:t>
      </w:r>
    </w:p>
    <w:p>
      <w:r>
        <w:t>water holding capacity</w:t>
      </w:r>
    </w:p>
    <w:p>
      <w:r>
        <w:t>of different soil types</w:t>
      </w:r>
    </w:p>
    <w:p>
      <w:r>
        <w:t>Sometimes determines</w:t>
      </w:r>
    </w:p>
    <w:p>
      <w:r>
        <w:t>water holding capacity of</w:t>
      </w:r>
    </w:p>
    <w:p>
      <w:r>
        <w:t>different soil types</w:t>
      </w:r>
    </w:p>
    <w:p>
      <w:r>
        <w:t>Rarely determines water</w:t>
      </w:r>
    </w:p>
    <w:p>
      <w:r>
        <w:t>holding capacity of</w:t>
      </w:r>
    </w:p>
    <w:p>
      <w:r>
        <w:t>different soil types</w:t>
      </w:r>
    </w:p>
    <w:p>
      <w:r>
        <w:t>Ability to relate particle</w:t>
      </w:r>
    </w:p>
    <w:p>
      <w:r>
        <w:t>sizes to water holding</w:t>
      </w:r>
    </w:p>
    <w:p>
      <w:r>
        <w:t>capacity of different soils</w:t>
      </w:r>
    </w:p>
    <w:p>
      <w:r>
        <w:t>Consistently and correctly</w:t>
      </w:r>
    </w:p>
    <w:p>
      <w:r>
        <w:t>relates particle sizes to water</w:t>
      </w:r>
    </w:p>
    <w:p>
      <w:r>
        <w:t>holding capacity of different</w:t>
      </w:r>
    </w:p>
    <w:p>
      <w:r>
        <w:t>soils</w:t>
      </w:r>
    </w:p>
    <w:p>
      <w:r>
        <w:t>Correctly relates</w:t>
      </w:r>
    </w:p>
    <w:p>
      <w:r>
        <w:t>particle sizes to water</w:t>
      </w:r>
    </w:p>
    <w:p>
      <w:r>
        <w:t>holding capacity of</w:t>
      </w:r>
    </w:p>
    <w:p>
      <w:r>
        <w:t>different soils</w:t>
      </w:r>
    </w:p>
    <w:p>
      <w:r>
        <w:t>Sometimes relates particle</w:t>
      </w:r>
    </w:p>
    <w:p>
      <w:r>
        <w:t>sizes to water holding</w:t>
      </w:r>
    </w:p>
    <w:p>
      <w:r>
        <w:t>capacity of different soils</w:t>
      </w:r>
    </w:p>
    <w:p>
      <w:r>
        <w:t>Rarely relates particle</w:t>
      </w:r>
    </w:p>
    <w:p>
      <w:r>
        <w:t>sizes to water holding</w:t>
      </w:r>
    </w:p>
    <w:p>
      <w:r>
        <w:t>capacity of different soils</w:t>
      </w:r>
    </w:p>
    <w:p>
      <w:r>
        <w:t>Relating different types of</w:t>
      </w:r>
    </w:p>
    <w:p>
      <w:r>
        <w:t>soils to their uses</w:t>
      </w:r>
    </w:p>
    <w:p>
      <w:r>
        <w:t>Consistently and correctly</w:t>
      </w:r>
    </w:p>
    <w:p>
      <w:r>
        <w:t>relates different types of soil</w:t>
      </w:r>
    </w:p>
    <w:p>
      <w:r>
        <w:t>to their uses</w:t>
      </w:r>
    </w:p>
    <w:p>
      <w:r>
        <w:t>Correctly relates</w:t>
      </w:r>
    </w:p>
    <w:p>
      <w:r>
        <w:t>different types of soils</w:t>
      </w:r>
    </w:p>
    <w:p>
      <w:r>
        <w:t>to their uses</w:t>
      </w:r>
    </w:p>
    <w:p>
      <w:r>
        <w:t>Sometimes relates</w:t>
      </w:r>
    </w:p>
    <w:p>
      <w:r>
        <w:t>different types of soils to</w:t>
      </w:r>
    </w:p>
    <w:p>
      <w:r>
        <w:t>their uses</w:t>
      </w:r>
    </w:p>
    <w:p>
      <w:r>
        <w:t>Rarely relates different</w:t>
      </w:r>
    </w:p>
    <w:p>
      <w:r>
        <w:t>types of soils to their uses</w:t>
      </w:r>
    </w:p>
    <w:p>
      <w:r>
        <w:t>Choice of suitable</w:t>
      </w:r>
    </w:p>
    <w:p>
      <w:r>
        <w:t>materials for making</w:t>
      </w:r>
    </w:p>
    <w:p>
      <w:r>
        <w:t>Consistently and correctly</w:t>
      </w:r>
    </w:p>
    <w:p>
      <w:r>
        <w:t>chooses suitable materials for</w:t>
      </w:r>
    </w:p>
    <w:p>
      <w:r>
        <w:t>Correctly chooses</w:t>
      </w:r>
    </w:p>
    <w:p>
      <w:r>
        <w:t>suitable materials for</w:t>
      </w:r>
    </w:p>
    <w:p>
      <w:r>
        <w:t>Sometimes chooses</w:t>
      </w:r>
    </w:p>
    <w:p>
      <w:r>
        <w:t>suitable materials for</w:t>
      </w:r>
    </w:p>
    <w:p>
      <w:r>
        <w:t>Rarely chooses suitable</w:t>
      </w:r>
    </w:p>
    <w:p>
      <w:r>
        <w:t>materials for making</w:t>
      </w:r>
    </w:p>
    <w:p>
      <w:r>
        <w:t>Property of the</w:t>
      </w:r>
    </w:p>
    <w:p>
      <w:r>
        <w:t>Government of Kenya</w:t>
      </w:r>
    </w:p>
    <w:p>
      <w:r>
        <w:t>82</w:t>
      </w:r>
    </w:p>
    <w:p/>
    <w:p>
      <w:r>
        <w:t>compost manure  making compost manure making compost</w:t>
      </w:r>
    </w:p>
    <w:p>
      <w:r>
        <w:t>manure</w:t>
      </w:r>
    </w:p>
    <w:p>
      <w:r>
        <w:t>making compost manure compost manure</w:t>
      </w:r>
    </w:p>
    <w:p>
      <w:r>
        <w:t>Procedure for making</w:t>
      </w:r>
    </w:p>
    <w:p>
      <w:r>
        <w:t>compost using heap</w:t>
      </w:r>
    </w:p>
    <w:p>
      <w:r>
        <w:t>method</w:t>
      </w:r>
    </w:p>
    <w:p>
      <w:r>
        <w:t>Consistently and correctly</w:t>
      </w:r>
    </w:p>
    <w:p>
      <w:r>
        <w:t>applies the procedure for</w:t>
      </w:r>
    </w:p>
    <w:p>
      <w:r>
        <w:t>making compost using heap</w:t>
      </w:r>
    </w:p>
    <w:p>
      <w:r>
        <w:t>method</w:t>
      </w:r>
    </w:p>
    <w:p>
      <w:r>
        <w:t>Correctly applies the</w:t>
      </w:r>
    </w:p>
    <w:p>
      <w:r>
        <w:t>procedure for making</w:t>
      </w:r>
    </w:p>
    <w:p>
      <w:r>
        <w:t>compost using heap</w:t>
      </w:r>
    </w:p>
    <w:p>
      <w:r>
        <w:t>method</w:t>
      </w:r>
    </w:p>
    <w:p>
      <w:r>
        <w:t>Sometimes applies the</w:t>
      </w:r>
    </w:p>
    <w:p>
      <w:r>
        <w:t>procedure for making</w:t>
      </w:r>
    </w:p>
    <w:p>
      <w:r>
        <w:t>compost using heap</w:t>
      </w:r>
    </w:p>
    <w:p>
      <w:r>
        <w:t>method</w:t>
      </w:r>
    </w:p>
    <w:p>
      <w:r>
        <w:t>Rarely applies the</w:t>
      </w:r>
    </w:p>
    <w:p>
      <w:r>
        <w:t>procedure for making</w:t>
      </w:r>
    </w:p>
    <w:p>
      <w:r>
        <w:t>compost using heap</w:t>
      </w:r>
    </w:p>
    <w:p>
      <w:r>
        <w:t>method</w:t>
      </w:r>
    </w:p>
    <w:p>
      <w:r>
        <w:t>Participation in making</w:t>
      </w:r>
    </w:p>
    <w:p>
      <w:r>
        <w:t>compost manure</w:t>
      </w:r>
    </w:p>
    <w:p>
      <w:r>
        <w:t>Consistently and actively</w:t>
      </w:r>
    </w:p>
    <w:p>
      <w:r>
        <w:t>participates in making</w:t>
      </w:r>
    </w:p>
    <w:p>
      <w:r>
        <w:t>compost manure</w:t>
      </w:r>
    </w:p>
    <w:p>
      <w:r>
        <w:t>Actively participates in</w:t>
      </w:r>
    </w:p>
    <w:p>
      <w:r>
        <w:t>making compost</w:t>
      </w:r>
    </w:p>
    <w:p>
      <w:r>
        <w:t>manure</w:t>
      </w:r>
    </w:p>
    <w:p>
      <w:r>
        <w:t>Sometimes participates in</w:t>
      </w:r>
    </w:p>
    <w:p>
      <w:r>
        <w:t>making compost manure</w:t>
      </w:r>
    </w:p>
    <w:p>
      <w:r>
        <w:t>Rarely participates in</w:t>
      </w:r>
    </w:p>
    <w:p>
      <w:r>
        <w:t>making compost manure</w:t>
      </w:r>
    </w:p>
    <w:p/>
    <w:p>
      <w:r>
        <w:t>Strand Sub Strand</w:t>
      </w:r>
    </w:p>
    <w:p/>
    <w:p>
      <w:r>
        <w:t>Specific Learning Outcomes  Suggested Learning Experiences  Key Inquiry</w:t>
      </w:r>
    </w:p>
    <w:p>
      <w:r>
        <w:t>Question</w:t>
      </w:r>
    </w:p>
    <w:p>
      <w:r>
        <w:t>1.0 Conserving</w:t>
      </w:r>
    </w:p>
    <w:p>
      <w:r>
        <w:t>our Environment</w:t>
      </w:r>
    </w:p>
    <w:p>
      <w:r>
        <w:t>1.2. Water</w:t>
      </w:r>
    </w:p>
    <w:p/>
    <w:p>
      <w:r>
        <w:t>(5 lessons)</w:t>
      </w:r>
    </w:p>
    <w:p/>
    <w:p>
      <w:r>
        <w:t>1.2.1 Uses of water in</w:t>
      </w:r>
    </w:p>
    <w:p>
      <w:r>
        <w:t>farming</w:t>
      </w:r>
    </w:p>
    <w:p/>
    <w:p>
      <w:r>
        <w:t>By the end of the sub strand the</w:t>
      </w:r>
    </w:p>
    <w:p>
      <w:r>
        <w:t>learner should be able to:</w:t>
      </w:r>
    </w:p>
    <w:p>
      <w:r>
        <w:t>a) Water plants and domestic</w:t>
      </w:r>
    </w:p>
    <w:p>
      <w:r>
        <w:t>animals in the immediate</w:t>
      </w:r>
    </w:p>
    <w:p>
      <w:r>
        <w:t>environment</w:t>
      </w:r>
    </w:p>
    <w:p>
      <w:r>
        <w:t>b) Identify different uses of</w:t>
      </w:r>
    </w:p>
    <w:p>
      <w:r>
        <w:t>water in farming</w:t>
      </w:r>
    </w:p>
    <w:p>
      <w:r>
        <w:t>c) Appreciate importance of</w:t>
      </w:r>
    </w:p>
    <w:p>
      <w:r>
        <w:t>water in farming.</w:t>
      </w:r>
    </w:p>
    <w:p>
      <w:r>
        <w:t>• In groups, learners to make various</w:t>
      </w:r>
    </w:p>
    <w:p>
      <w:r>
        <w:t>Agricultural  uses of water in</w:t>
      </w:r>
    </w:p>
    <w:p>
      <w:r>
        <w:t>school (watering flower beds,</w:t>
      </w:r>
    </w:p>
    <w:p>
      <w:r>
        <w:t>plants, seed bed and watering</w:t>
      </w:r>
    </w:p>
    <w:p>
      <w:r>
        <w:t>animals).</w:t>
      </w:r>
    </w:p>
    <w:p>
      <w:r>
        <w:t>• Learners to visit the neighbouring</w:t>
      </w:r>
    </w:p>
    <w:p>
      <w:r>
        <w:t>farms to observe how water is used</w:t>
      </w:r>
    </w:p>
    <w:p>
      <w:r>
        <w:t>for farming purposes.</w:t>
      </w:r>
    </w:p>
    <w:p>
      <w:r>
        <w:t>• Learners to observe a video clip on</w:t>
      </w:r>
    </w:p>
    <w:p>
      <w:r>
        <w:t>uses of water in the farm.</w:t>
      </w:r>
    </w:p>
    <w:p>
      <w:r>
        <w:t>• In pairs, learners to brainstorm or</w:t>
      </w:r>
    </w:p>
    <w:p>
      <w:r>
        <w:t>share experiences on uses of water</w:t>
      </w:r>
    </w:p>
    <w:p>
      <w:r>
        <w:t>in the farm for agricultural</w:t>
      </w:r>
    </w:p>
    <w:p>
      <w:r>
        <w:t>activities.</w:t>
      </w:r>
    </w:p>
    <w:p>
      <w:r>
        <w:t>What are the uses of</w:t>
      </w:r>
    </w:p>
    <w:p>
      <w:r>
        <w:t>water in farming?</w:t>
      </w:r>
    </w:p>
    <w:p/>
    <w:p>
      <w:r>
        <w:t>1.2.2 Water</w:t>
      </w:r>
    </w:p>
    <w:p>
      <w:r>
        <w:t>conservation in</w:t>
      </w:r>
    </w:p>
    <w:p>
      <w:r>
        <w:t>farming</w:t>
      </w:r>
    </w:p>
    <w:p>
      <w:r>
        <w:t>By the end of the sub strand the</w:t>
      </w:r>
    </w:p>
    <w:p>
      <w:r>
        <w:t>learner should be able to:</w:t>
      </w:r>
    </w:p>
    <w:p>
      <w:r>
        <w:t>a) Carry out drip irrigation to</w:t>
      </w:r>
    </w:p>
    <w:p>
      <w:r>
        <w:t>water plants</w:t>
      </w:r>
    </w:p>
    <w:p>
      <w:r>
        <w:t>b) Describe drip irrigation as a</w:t>
      </w:r>
    </w:p>
    <w:p>
      <w:r>
        <w:t>way of conserving water</w:t>
      </w:r>
    </w:p>
    <w:p>
      <w:r>
        <w:t>c) Appreciate use of drip</w:t>
      </w:r>
    </w:p>
    <w:p>
      <w:r>
        <w:t>irrigation in conserving water</w:t>
      </w:r>
    </w:p>
    <w:p>
      <w:r>
        <w:t>in farming.</w:t>
      </w:r>
    </w:p>
    <w:p>
      <w:r>
        <w:t>• Learners watch a video clip on</w:t>
      </w:r>
    </w:p>
    <w:p>
      <w:r>
        <w:t>irrigation of crops through drip</w:t>
      </w:r>
    </w:p>
    <w:p>
      <w:r>
        <w:t>irrigation.</w:t>
      </w:r>
    </w:p>
    <w:p>
      <w:r>
        <w:t>• In groups, learners to carry out drip</w:t>
      </w:r>
    </w:p>
    <w:p>
      <w:r>
        <w:t>irrigation in school using bottles.</w:t>
      </w:r>
    </w:p>
    <w:p>
      <w:r>
        <w:t>• In groups, learners to carry out drip</w:t>
      </w:r>
    </w:p>
    <w:p>
      <w:r>
        <w:t>irrigation in the school using a 5 to</w:t>
      </w:r>
    </w:p>
    <w:p>
      <w:r>
        <w:t>10 metre long perforated plastic</w:t>
      </w:r>
    </w:p>
    <w:p>
      <w:r>
        <w:t>pipe.</w:t>
      </w:r>
    </w:p>
    <w:p>
      <w:r>
        <w:t>1. What are the</w:t>
      </w:r>
    </w:p>
    <w:p>
      <w:r>
        <w:t>different ways</w:t>
      </w:r>
    </w:p>
    <w:p>
      <w:r>
        <w:t>drip irrigation is</w:t>
      </w:r>
    </w:p>
    <w:p>
      <w:r>
        <w:t>used to conserve</w:t>
      </w:r>
    </w:p>
    <w:p>
      <w:r>
        <w:t>water in</w:t>
      </w:r>
    </w:p>
    <w:p>
      <w:r>
        <w:t>farming?</w:t>
      </w:r>
    </w:p>
    <w:p/>
    <w:p>
      <w:r>
        <w:t>2. What is drip</w:t>
      </w:r>
    </w:p>
    <w:p>
      <w:r>
        <w:t>Not for Sale</w:t>
      </w:r>
    </w:p>
    <w:p>
      <w:r>
        <w:t>83</w:t>
      </w:r>
    </w:p>
    <w:p/>
    <w:p>
      <w:r>
        <w:t>• Learners visit nearby farms and</w:t>
      </w:r>
    </w:p>
    <w:p>
      <w:r>
        <w:t>explore the use of drip irrigation</w:t>
      </w:r>
    </w:p>
    <w:p>
      <w:r>
        <w:t>method.</w:t>
      </w:r>
    </w:p>
    <w:p>
      <w:r>
        <w:t>• In groups, learners discuss meaning</w:t>
      </w:r>
    </w:p>
    <w:p>
      <w:r>
        <w:t>and innovative ways of drip</w:t>
      </w:r>
    </w:p>
    <w:p>
      <w:r>
        <w:t>irrigation for conserving water</w:t>
      </w:r>
    </w:p>
    <w:p>
      <w:r>
        <w:t>• Learners to innovate and use drip</w:t>
      </w:r>
    </w:p>
    <w:p>
      <w:r>
        <w:t>irrigation in garden ing practices at</w:t>
      </w:r>
    </w:p>
    <w:p>
      <w:r>
        <w:t>home.</w:t>
      </w:r>
    </w:p>
    <w:p>
      <w:r>
        <w:t>irrigation?</w:t>
      </w:r>
    </w:p>
    <w:p>
      <w:r>
        <w:t>Core competencies to be developed:  Communication and collaboration during group work in irrigation activities; Critical thinking in use of</w:t>
      </w:r>
    </w:p>
    <w:p>
      <w:r>
        <w:t>locally available material and problem solving in conserving scarce water resource for irrigation.</w:t>
      </w:r>
    </w:p>
    <w:p>
      <w:r>
        <w:t>PCIs: Environmental awareness: Water as a scarce re source in the environment; re -use</w:t>
      </w:r>
    </w:p>
    <w:p>
      <w:r>
        <w:t>of waste bottles.</w:t>
      </w:r>
    </w:p>
    <w:p>
      <w:r>
        <w:t>Values: Unity, cooperation, respect and responsibility in</w:t>
      </w:r>
    </w:p>
    <w:p>
      <w:r>
        <w:t>group activities while caring for plants.</w:t>
      </w:r>
    </w:p>
    <w:p>
      <w:r>
        <w:t>Links to other subjects: Science and technology (use of innovations in drip</w:t>
      </w:r>
    </w:p>
    <w:p>
      <w:r>
        <w:t>irrigation).</w:t>
      </w:r>
    </w:p>
    <w:p>
      <w:r>
        <w:t>Suggested community service learning activities:</w:t>
      </w:r>
    </w:p>
    <w:p>
      <w:r>
        <w:t>Learners to collaborate with their parents or guardians to</w:t>
      </w:r>
    </w:p>
    <w:p>
      <w:r>
        <w:t>irrigate plants using drip irrigation method to conserve</w:t>
      </w:r>
    </w:p>
    <w:p>
      <w:r>
        <w:t>water.</w:t>
      </w:r>
    </w:p>
    <w:p/>
    <w:p>
      <w:r>
        <w:t>Assessment rubrics</w:t>
      </w:r>
    </w:p>
    <w:p/>
    <w:p>
      <w:r>
        <w:t>Indicator Exceeds expectation Meets expectation Approaches expectation  Below expectation</w:t>
      </w:r>
    </w:p>
    <w:p>
      <w:r>
        <w:t>Participation in watering</w:t>
      </w:r>
    </w:p>
    <w:p>
      <w:r>
        <w:t>plants and domestic</w:t>
      </w:r>
    </w:p>
    <w:p>
      <w:r>
        <w:t>animals</w:t>
      </w:r>
    </w:p>
    <w:p>
      <w:r>
        <w:t>Consistently and actively</w:t>
      </w:r>
    </w:p>
    <w:p>
      <w:r>
        <w:t>participates in watering</w:t>
      </w:r>
    </w:p>
    <w:p>
      <w:r>
        <w:t>plants and domestic</w:t>
      </w:r>
    </w:p>
    <w:p>
      <w:r>
        <w:t>animals</w:t>
      </w:r>
    </w:p>
    <w:p>
      <w:r>
        <w:t>Actively participates in</w:t>
      </w:r>
    </w:p>
    <w:p>
      <w:r>
        <w:t>watering plants and</w:t>
      </w:r>
    </w:p>
    <w:p>
      <w:r>
        <w:t>domestic animals</w:t>
      </w:r>
    </w:p>
    <w:p>
      <w:r>
        <w:t>Sometimes participates in</w:t>
      </w:r>
    </w:p>
    <w:p>
      <w:r>
        <w:t>watering plants and</w:t>
      </w:r>
    </w:p>
    <w:p>
      <w:r>
        <w:t>domestic animals</w:t>
      </w:r>
    </w:p>
    <w:p/>
    <w:p>
      <w:r>
        <w:t>Rarely participates in</w:t>
      </w:r>
    </w:p>
    <w:p>
      <w:r>
        <w:t>watering plants and</w:t>
      </w:r>
    </w:p>
    <w:p>
      <w:r>
        <w:t>domestic animals</w:t>
      </w:r>
    </w:p>
    <w:p>
      <w:r>
        <w:t>Ability to identify</w:t>
      </w:r>
    </w:p>
    <w:p>
      <w:r>
        <w:t>different uses of water in</w:t>
      </w:r>
    </w:p>
    <w:p>
      <w:r>
        <w:t>farming</w:t>
      </w:r>
    </w:p>
    <w:p>
      <w:r>
        <w:t>Consistently and correctly</w:t>
      </w:r>
    </w:p>
    <w:p>
      <w:r>
        <w:t>identifies different uses of</w:t>
      </w:r>
    </w:p>
    <w:p>
      <w:r>
        <w:t>water in farming</w:t>
      </w:r>
    </w:p>
    <w:p>
      <w:r>
        <w:t>Correctly identifies</w:t>
      </w:r>
    </w:p>
    <w:p>
      <w:r>
        <w:t>different uses of water in</w:t>
      </w:r>
    </w:p>
    <w:p>
      <w:r>
        <w:t>farming</w:t>
      </w:r>
    </w:p>
    <w:p>
      <w:r>
        <w:t>Sometimes identifies</w:t>
      </w:r>
    </w:p>
    <w:p>
      <w:r>
        <w:t>different uses of water in</w:t>
      </w:r>
    </w:p>
    <w:p>
      <w:r>
        <w:t>farming</w:t>
      </w:r>
    </w:p>
    <w:p>
      <w:r>
        <w:t>Rarely identifies different</w:t>
      </w:r>
    </w:p>
    <w:p>
      <w:r>
        <w:t>uses of water in farming</w:t>
      </w:r>
    </w:p>
    <w:p>
      <w:r>
        <w:t>Ability to use drip</w:t>
      </w:r>
    </w:p>
    <w:p>
      <w:r>
        <w:t>irrigation</w:t>
      </w:r>
    </w:p>
    <w:p>
      <w:r>
        <w:t>Consistently and</w:t>
      </w:r>
    </w:p>
    <w:p>
      <w:r>
        <w:t>accurately demonstrates</w:t>
      </w:r>
    </w:p>
    <w:p>
      <w:r>
        <w:t>drip irrigation using bottle</w:t>
      </w:r>
    </w:p>
    <w:p>
      <w:r>
        <w:t>and perforated plastic</w:t>
      </w:r>
    </w:p>
    <w:p>
      <w:r>
        <w:t>pipes</w:t>
      </w:r>
    </w:p>
    <w:p>
      <w:r>
        <w:t>Accurately demonstrates</w:t>
      </w:r>
    </w:p>
    <w:p>
      <w:r>
        <w:t>drip irrigation using</w:t>
      </w:r>
    </w:p>
    <w:p>
      <w:r>
        <w:t>bottle and perforated</w:t>
      </w:r>
    </w:p>
    <w:p>
      <w:r>
        <w:t>plastic pipes</w:t>
      </w:r>
    </w:p>
    <w:p>
      <w:r>
        <w:t>Sometimes demonstrates</w:t>
      </w:r>
    </w:p>
    <w:p>
      <w:r>
        <w:t>drip irrigation using bottle</w:t>
      </w:r>
    </w:p>
    <w:p>
      <w:r>
        <w:t>and perforated plastic pipes</w:t>
      </w:r>
    </w:p>
    <w:p>
      <w:r>
        <w:t>Rarely demonstrates drip</w:t>
      </w:r>
    </w:p>
    <w:p>
      <w:r>
        <w:t>irrigation using bottle and</w:t>
      </w:r>
    </w:p>
    <w:p>
      <w:r>
        <w:t>perforated plastic pipes</w:t>
      </w:r>
    </w:p>
    <w:p/>
    <w:p>
      <w:r>
        <w:t>Property of the</w:t>
      </w:r>
    </w:p>
    <w:p>
      <w:r>
        <w:t>Government of Kenya</w:t>
      </w:r>
    </w:p>
    <w:p>
      <w:r>
        <w:t>84</w:t>
      </w:r>
    </w:p>
    <w:p/>
    <w:p>
      <w:r>
        <w:t>Strand Sub Strand Specific Learning Outcomes  Suggested Learning</w:t>
      </w:r>
    </w:p>
    <w:p>
      <w:r>
        <w:t>Experiences</w:t>
      </w:r>
    </w:p>
    <w:p>
      <w:r>
        <w:t>Key Inquiry</w:t>
      </w:r>
    </w:p>
    <w:p>
      <w:r>
        <w:t>Question</w:t>
      </w:r>
    </w:p>
    <w:p>
      <w:r>
        <w:t>1.0 Conserving</w:t>
      </w:r>
    </w:p>
    <w:p>
      <w:r>
        <w:t>our Environment</w:t>
      </w:r>
    </w:p>
    <w:p>
      <w:r>
        <w:t>1.3. Living better with</w:t>
      </w:r>
    </w:p>
    <w:p>
      <w:r>
        <w:t>wild animals</w:t>
      </w:r>
    </w:p>
    <w:p>
      <w:r>
        <w:t>(7 lessons)</w:t>
      </w:r>
    </w:p>
    <w:p/>
    <w:p>
      <w:r>
        <w:t>By the end of the sub strand the</w:t>
      </w:r>
    </w:p>
    <w:p>
      <w:r>
        <w:t>learner should be able to:</w:t>
      </w:r>
    </w:p>
    <w:p>
      <w:r>
        <w:t>a) Identify small wild animals that</w:t>
      </w:r>
    </w:p>
    <w:p>
      <w:r>
        <w:t>destroy crops and domestic</w:t>
      </w:r>
    </w:p>
    <w:p>
      <w:r>
        <w:t>animals</w:t>
      </w:r>
    </w:p>
    <w:p>
      <w:r>
        <w:t>b) Explain damages caused by</w:t>
      </w:r>
    </w:p>
    <w:p>
      <w:r>
        <w:t>small wild animals in the farm</w:t>
      </w:r>
    </w:p>
    <w:p>
      <w:r>
        <w:t>c) Construct a scarecrow using</w:t>
      </w:r>
    </w:p>
    <w:p>
      <w:r>
        <w:t>locally available materials</w:t>
      </w:r>
    </w:p>
    <w:p>
      <w:r>
        <w:t>d) Use a scarecrow to keep off</w:t>
      </w:r>
    </w:p>
    <w:p>
      <w:r>
        <w:t>small wild animals from the</w:t>
      </w:r>
    </w:p>
    <w:p>
      <w:r>
        <w:t>farm</w:t>
      </w:r>
    </w:p>
    <w:p>
      <w:r>
        <w:t>e) Use digital resources to acquire</w:t>
      </w:r>
    </w:p>
    <w:p>
      <w:r>
        <w:t>information on small wild</w:t>
      </w:r>
    </w:p>
    <w:p>
      <w:r>
        <w:t>animals</w:t>
      </w:r>
    </w:p>
    <w:p>
      <w:r>
        <w:t>f) Store photos of small wild</w:t>
      </w:r>
    </w:p>
    <w:p>
      <w:r>
        <w:t>animals that destroy crops and</w:t>
      </w:r>
    </w:p>
    <w:p>
      <w:r>
        <w:t>domestic animals</w:t>
      </w:r>
    </w:p>
    <w:p>
      <w:r>
        <w:t>g) Appreciate the importance of</w:t>
      </w:r>
    </w:p>
    <w:p>
      <w:r>
        <w:t>living better with small wild</w:t>
      </w:r>
    </w:p>
    <w:p>
      <w:r>
        <w:t>animals.</w:t>
      </w:r>
    </w:p>
    <w:p/>
    <w:p>
      <w:r>
        <w:t>• In pairs, learners to brainstorm</w:t>
      </w:r>
    </w:p>
    <w:p>
      <w:r>
        <w:t>and share experiences on small</w:t>
      </w:r>
    </w:p>
    <w:p>
      <w:r>
        <w:t>wild animals such as birds,</w:t>
      </w:r>
    </w:p>
    <w:p>
      <w:r>
        <w:t>squirrels, monkeys, mongoose</w:t>
      </w:r>
    </w:p>
    <w:p>
      <w:r>
        <w:t>and moles that destroy crops</w:t>
      </w:r>
    </w:p>
    <w:p>
      <w:r>
        <w:t>and domestic animals.</w:t>
      </w:r>
    </w:p>
    <w:p>
      <w:r>
        <w:t>• Learners to watch a video clip</w:t>
      </w:r>
    </w:p>
    <w:p>
      <w:r>
        <w:t>or listen to a resource person</w:t>
      </w:r>
    </w:p>
    <w:p>
      <w:r>
        <w:t>on small wild animals such as</w:t>
      </w:r>
    </w:p>
    <w:p>
      <w:r>
        <w:t>birds, squirrels, monkeys,</w:t>
      </w:r>
    </w:p>
    <w:p>
      <w:r>
        <w:t>mongoose and moles and the</w:t>
      </w:r>
    </w:p>
    <w:p>
      <w:r>
        <w:t>damages they cause on crops</w:t>
      </w:r>
    </w:p>
    <w:p>
      <w:r>
        <w:t>and domestic animals.</w:t>
      </w:r>
    </w:p>
    <w:p>
      <w:r>
        <w:t>• Learners to watch video clip or</w:t>
      </w:r>
    </w:p>
    <w:p>
      <w:r>
        <w:t>charts on varieties of</w:t>
      </w:r>
    </w:p>
    <w:p>
      <w:r>
        <w:t>scarecrow.</w:t>
      </w:r>
    </w:p>
    <w:p>
      <w:r>
        <w:t>• In groups, learners to discuss</w:t>
      </w:r>
    </w:p>
    <w:p>
      <w:r>
        <w:t>how they could make a</w:t>
      </w:r>
    </w:p>
    <w:p>
      <w:r>
        <w:t>scarecrow using locally</w:t>
      </w:r>
    </w:p>
    <w:p>
      <w:r>
        <w:t>available materials.</w:t>
      </w:r>
    </w:p>
    <w:p>
      <w:r>
        <w:t>• In groups, learners to construct</w:t>
      </w:r>
    </w:p>
    <w:p>
      <w:r>
        <w:t>a scarecrow using locally</w:t>
      </w:r>
    </w:p>
    <w:p>
      <w:r>
        <w:t>available materials.</w:t>
      </w:r>
    </w:p>
    <w:p>
      <w:r>
        <w:t>• In groups, learners to install the</w:t>
      </w:r>
    </w:p>
    <w:p>
      <w:r>
        <w:t>scarecrows in the immediate</w:t>
      </w:r>
    </w:p>
    <w:p>
      <w:r>
        <w:t>environment to keep off small</w:t>
      </w:r>
    </w:p>
    <w:p>
      <w:r>
        <w:t>wild animals.</w:t>
      </w:r>
    </w:p>
    <w:p>
      <w:r>
        <w:t>• In pairs, learners to use digital</w:t>
      </w:r>
    </w:p>
    <w:p>
      <w:r>
        <w:t>resources that have appropriate</w:t>
      </w:r>
    </w:p>
    <w:p>
      <w:r>
        <w:t>software to search for</w:t>
      </w:r>
    </w:p>
    <w:p>
      <w:r>
        <w:t>information on small wild</w:t>
      </w:r>
    </w:p>
    <w:p>
      <w:r>
        <w:t>animals that destroy crops and</w:t>
      </w:r>
    </w:p>
    <w:p>
      <w:r>
        <w:t>domestic animals.</w:t>
      </w:r>
    </w:p>
    <w:p>
      <w:r>
        <w:t>1. What are the small</w:t>
      </w:r>
    </w:p>
    <w:p>
      <w:r>
        <w:t>wild animals that</w:t>
      </w:r>
    </w:p>
    <w:p>
      <w:r>
        <w:t>destroy crops and</w:t>
      </w:r>
    </w:p>
    <w:p>
      <w:r>
        <w:t>domestic animals?</w:t>
      </w:r>
    </w:p>
    <w:p/>
    <w:p>
      <w:r>
        <w:t>2. What damage is</w:t>
      </w:r>
    </w:p>
    <w:p>
      <w:r>
        <w:t>caused by small</w:t>
      </w:r>
    </w:p>
    <w:p>
      <w:r>
        <w:t>wild animals in the</w:t>
      </w:r>
    </w:p>
    <w:p>
      <w:r>
        <w:t>farm?</w:t>
      </w:r>
    </w:p>
    <w:p/>
    <w:p>
      <w:r>
        <w:t>3. How can you</w:t>
      </w:r>
    </w:p>
    <w:p>
      <w:r>
        <w:t>prevent reduce</w:t>
      </w:r>
    </w:p>
    <w:p>
      <w:r>
        <w:t>damage from small</w:t>
      </w:r>
    </w:p>
    <w:p>
      <w:r>
        <w:t>wild animals in the</w:t>
      </w:r>
    </w:p>
    <w:p>
      <w:r>
        <w:t>farm?</w:t>
      </w:r>
    </w:p>
    <w:p>
      <w:r>
        <w:t>4. How is a</w:t>
      </w:r>
    </w:p>
    <w:p>
      <w:r>
        <w:t>scarecrow</w:t>
      </w:r>
    </w:p>
    <w:p>
      <w:r>
        <w:t>constructed?</w:t>
      </w:r>
    </w:p>
    <w:p/>
    <w:p>
      <w:r>
        <w:t>Not for Sale</w:t>
      </w:r>
    </w:p>
    <w:p>
      <w:r>
        <w:t>85</w:t>
      </w:r>
    </w:p>
    <w:p/>
    <w:p>
      <w:r>
        <w:t>• In groups, learners share</w:t>
      </w:r>
    </w:p>
    <w:p>
      <w:r>
        <w:t>information about small wild</w:t>
      </w:r>
    </w:p>
    <w:p>
      <w:r>
        <w:t>animals and store photographs</w:t>
      </w:r>
    </w:p>
    <w:p>
      <w:r>
        <w:t>using appropriate methods.</w:t>
      </w:r>
    </w:p>
    <w:p>
      <w:r>
        <w:t>• Learners to consult a resource</w:t>
      </w:r>
    </w:p>
    <w:p>
      <w:r>
        <w:t>person such as an ICT</w:t>
      </w:r>
    </w:p>
    <w:p>
      <w:r>
        <w:t>specialist to guide on various</w:t>
      </w:r>
    </w:p>
    <w:p>
      <w:r>
        <w:t>methods of storing p hotos.</w:t>
      </w:r>
    </w:p>
    <w:p>
      <w:r>
        <w:t>• Individual learners to make</w:t>
      </w:r>
    </w:p>
    <w:p>
      <w:r>
        <w:t>presentations on photos</w:t>
      </w:r>
    </w:p>
    <w:p>
      <w:r>
        <w:t>acquired and stored.</w:t>
      </w:r>
    </w:p>
    <w:p>
      <w:r>
        <w:t>Core competencies to be developed:  Digital literacy in searching information on small wildlife and scarecrows; Critical thinking in use of locally</w:t>
      </w:r>
    </w:p>
    <w:p>
      <w:r>
        <w:t>available materials and problem solving in const ructing scarecrows to keep off small wild animals; Self -efficacy in making individual</w:t>
      </w:r>
    </w:p>
    <w:p>
      <w:r>
        <w:t>presentations on small wildlife using digital photo albums; Creativity and imagination in constructing scarecrows.</w:t>
      </w:r>
    </w:p>
    <w:p>
      <w:r>
        <w:t>PCIs: Environmental awareness: Conservation of small wild animals in the</w:t>
      </w:r>
    </w:p>
    <w:p>
      <w:r>
        <w:t>environment; re-use of wastes such as cloths, wires, metals and plastic pipes in</w:t>
      </w:r>
    </w:p>
    <w:p>
      <w:r>
        <w:t>constructing scarecrows.</w:t>
      </w:r>
    </w:p>
    <w:p>
      <w:r>
        <w:t>Values: Unity, cooperation, respect and responsibility in</w:t>
      </w:r>
    </w:p>
    <w:p>
      <w:r>
        <w:t>group activities and care for small wild animals</w:t>
      </w:r>
    </w:p>
    <w:p>
      <w:r>
        <w:t>Links to other subject s: Science and technology (re -use waste materials and</w:t>
      </w:r>
    </w:p>
    <w:p>
      <w:r>
        <w:t>innovations in keeping off wild animals).</w:t>
      </w:r>
    </w:p>
    <w:p>
      <w:r>
        <w:t>Suggested community service learning activities:</w:t>
      </w:r>
    </w:p>
    <w:p>
      <w:r>
        <w:t>Learners to collaborate with their parents or guardians to</w:t>
      </w:r>
    </w:p>
    <w:p>
      <w:r>
        <w:t>care for small wild animals while keeping them off t he</w:t>
      </w:r>
    </w:p>
    <w:p>
      <w:r>
        <w:t>farm.</w:t>
      </w:r>
    </w:p>
    <w:p/>
    <w:p>
      <w:r>
        <w:t>Assessment rubrics</w:t>
      </w:r>
    </w:p>
    <w:p>
      <w:r>
        <w:t>Indicator Exceeds expectation Meets expectation Approaches expectation  Below expectation</w:t>
      </w:r>
    </w:p>
    <w:p>
      <w:r>
        <w:t>Ability to identify small</w:t>
      </w:r>
    </w:p>
    <w:p>
      <w:r>
        <w:t>wild animals</w:t>
      </w:r>
    </w:p>
    <w:p>
      <w:r>
        <w:t>Consistently and correctly</w:t>
      </w:r>
    </w:p>
    <w:p>
      <w:r>
        <w:t>identifies small wild</w:t>
      </w:r>
    </w:p>
    <w:p>
      <w:r>
        <w:t>animals that destroy crops</w:t>
      </w:r>
    </w:p>
    <w:p>
      <w:r>
        <w:t>and domestic animals</w:t>
      </w:r>
    </w:p>
    <w:p>
      <w:r>
        <w:t>Correctly identifies small</w:t>
      </w:r>
    </w:p>
    <w:p>
      <w:r>
        <w:t>wild animals that destroy</w:t>
      </w:r>
    </w:p>
    <w:p>
      <w:r>
        <w:t>crops and domestic</w:t>
      </w:r>
    </w:p>
    <w:p>
      <w:r>
        <w:t>animals</w:t>
      </w:r>
    </w:p>
    <w:p>
      <w:r>
        <w:t>Sometimes identifies small</w:t>
      </w:r>
    </w:p>
    <w:p>
      <w:r>
        <w:t>wild animals that destroy</w:t>
      </w:r>
    </w:p>
    <w:p>
      <w:r>
        <w:t>crops and domestic animals</w:t>
      </w:r>
    </w:p>
    <w:p>
      <w:r>
        <w:t>Rarely identifies small</w:t>
      </w:r>
    </w:p>
    <w:p>
      <w:r>
        <w:t>wild animals that destroy</w:t>
      </w:r>
    </w:p>
    <w:p>
      <w:r>
        <w:t>crops and domestic</w:t>
      </w:r>
    </w:p>
    <w:p>
      <w:r>
        <w:t>animals</w:t>
      </w:r>
    </w:p>
    <w:p>
      <w:r>
        <w:t>Choosing suitable</w:t>
      </w:r>
    </w:p>
    <w:p>
      <w:r>
        <w:t>material for</w:t>
      </w:r>
    </w:p>
    <w:p>
      <w:r>
        <w:t>constructing a</w:t>
      </w:r>
    </w:p>
    <w:p>
      <w:r>
        <w:t>scarecrow</w:t>
      </w:r>
    </w:p>
    <w:p>
      <w:r>
        <w:t>Consistently and correctly</w:t>
      </w:r>
    </w:p>
    <w:p>
      <w:r>
        <w:t>chooses suitable materials</w:t>
      </w:r>
    </w:p>
    <w:p>
      <w:r>
        <w:t>for constructing a scarecrow</w:t>
      </w:r>
    </w:p>
    <w:p>
      <w:r>
        <w:t>Correctly chooses suitable</w:t>
      </w:r>
    </w:p>
    <w:p>
      <w:r>
        <w:t>materials for constructing a</w:t>
      </w:r>
    </w:p>
    <w:p>
      <w:r>
        <w:t>scarecrow</w:t>
      </w:r>
    </w:p>
    <w:p>
      <w:r>
        <w:t>Sometimes chooses suitable</w:t>
      </w:r>
    </w:p>
    <w:p>
      <w:r>
        <w:t>materials for constructing a</w:t>
      </w:r>
    </w:p>
    <w:p>
      <w:r>
        <w:t>scarecrow</w:t>
      </w:r>
    </w:p>
    <w:p>
      <w:r>
        <w:t>Rarely chooses suitable</w:t>
      </w:r>
    </w:p>
    <w:p>
      <w:r>
        <w:t>materials for constructing</w:t>
      </w:r>
    </w:p>
    <w:p>
      <w:r>
        <w:t>a scarecrow</w:t>
      </w:r>
    </w:p>
    <w:p>
      <w:r>
        <w:t>Participation in</w:t>
      </w:r>
    </w:p>
    <w:p>
      <w:r>
        <w:t>construction of a</w:t>
      </w:r>
    </w:p>
    <w:p>
      <w:r>
        <w:t>scarecrow</w:t>
      </w:r>
    </w:p>
    <w:p>
      <w:r>
        <w:t>Consistently and actively</w:t>
      </w:r>
    </w:p>
    <w:p>
      <w:r>
        <w:t>participates in construction</w:t>
      </w:r>
    </w:p>
    <w:p>
      <w:r>
        <w:t>of a scarecrow</w:t>
      </w:r>
    </w:p>
    <w:p>
      <w:r>
        <w:t>Actively participates in</w:t>
      </w:r>
    </w:p>
    <w:p>
      <w:r>
        <w:t>construction of a</w:t>
      </w:r>
    </w:p>
    <w:p>
      <w:r>
        <w:t>scarecrow</w:t>
      </w:r>
    </w:p>
    <w:p>
      <w:r>
        <w:t>Sometimes participates in</w:t>
      </w:r>
    </w:p>
    <w:p>
      <w:r>
        <w:t>construction of a scarecrow</w:t>
      </w:r>
    </w:p>
    <w:p>
      <w:r>
        <w:t>Rarely participates in</w:t>
      </w:r>
    </w:p>
    <w:p>
      <w:r>
        <w:t>construction of a</w:t>
      </w:r>
    </w:p>
    <w:p>
      <w:r>
        <w:t>scarecrow</w:t>
      </w:r>
    </w:p>
    <w:p>
      <w:r>
        <w:t>Creativity in Demonstrates a unique level Demonstrates high level of Demonstrates some level of Demonstrates low level of</w:t>
      </w:r>
    </w:p>
    <w:p>
      <w:r>
        <w:t>Property of the</w:t>
      </w:r>
    </w:p>
    <w:p>
      <w:r>
        <w:t>Government of Kenya</w:t>
      </w:r>
    </w:p>
    <w:p>
      <w:r>
        <w:t>86</w:t>
      </w:r>
    </w:p>
    <w:p/>
    <w:p>
      <w:r>
        <w:t>construction of a</w:t>
      </w:r>
    </w:p>
    <w:p>
      <w:r>
        <w:t>scarecrow</w:t>
      </w:r>
    </w:p>
    <w:p>
      <w:r>
        <w:t>of creativity in construction</w:t>
      </w:r>
    </w:p>
    <w:p>
      <w:r>
        <w:t>of a scarecrow</w:t>
      </w:r>
    </w:p>
    <w:p>
      <w:r>
        <w:t>creativity in construction</w:t>
      </w:r>
    </w:p>
    <w:p>
      <w:r>
        <w:t>of a scarecrow</w:t>
      </w:r>
    </w:p>
    <w:p>
      <w:r>
        <w:t>creativity in construction of</w:t>
      </w:r>
    </w:p>
    <w:p>
      <w:r>
        <w:t>a scarecrow</w:t>
      </w:r>
    </w:p>
    <w:p>
      <w:r>
        <w:t>creativity in construction</w:t>
      </w:r>
    </w:p>
    <w:p>
      <w:r>
        <w:t>of a scarecrow</w:t>
      </w:r>
    </w:p>
    <w:p/>
    <w:p>
      <w:r>
        <w:t>Strand Sub Strand Specific Learning Outcomes  Suggested Learning Experiences  Key Inquiry</w:t>
      </w:r>
    </w:p>
    <w:p>
      <w:r>
        <w:t>Question</w:t>
      </w:r>
    </w:p>
    <w:p>
      <w:r>
        <w:t>1.0 Conserving</w:t>
      </w:r>
    </w:p>
    <w:p>
      <w:r>
        <w:t>our Environment</w:t>
      </w:r>
    </w:p>
    <w:p>
      <w:r>
        <w:t>1.4. Growing Fruit</w:t>
      </w:r>
    </w:p>
    <w:p>
      <w:r>
        <w:t>Trees</w:t>
      </w:r>
    </w:p>
    <w:p>
      <w:r>
        <w:t>(14 lessons)</w:t>
      </w:r>
    </w:p>
    <w:p/>
    <w:p>
      <w:r>
        <w:t>1.4.1 Fruit Seed</w:t>
      </w:r>
    </w:p>
    <w:p>
      <w:r>
        <w:t>Collection</w:t>
      </w:r>
    </w:p>
    <w:p/>
    <w:p>
      <w:r>
        <w:t>By the end of the sub strand the</w:t>
      </w:r>
    </w:p>
    <w:p>
      <w:r>
        <w:t>learner should be able to:</w:t>
      </w:r>
    </w:p>
    <w:p>
      <w:r>
        <w:t>a) Identify places where fruit tree</w:t>
      </w:r>
    </w:p>
    <w:p>
      <w:r>
        <w:t>seeds could be obtained</w:t>
      </w:r>
    </w:p>
    <w:p>
      <w:r>
        <w:t>b) Collect fruit tree seeds from the</w:t>
      </w:r>
    </w:p>
    <w:p>
      <w:r>
        <w:t>local environment.</w:t>
      </w:r>
    </w:p>
    <w:p/>
    <w:p>
      <w:r>
        <w:t>• In groups, learners to suggest</w:t>
      </w:r>
    </w:p>
    <w:p>
      <w:r>
        <w:t>various places where seeds of fruit</w:t>
      </w:r>
    </w:p>
    <w:p>
      <w:r>
        <w:t>trees such as guava and tree</w:t>
      </w:r>
    </w:p>
    <w:p>
      <w:r>
        <w:t>tomato could be obtained.</w:t>
      </w:r>
    </w:p>
    <w:p>
      <w:r>
        <w:t>• With help of the parents or</w:t>
      </w:r>
    </w:p>
    <w:p>
      <w:r>
        <w:t>guardians learners to collect seeds</w:t>
      </w:r>
    </w:p>
    <w:p>
      <w:r>
        <w:t>of fruits such as guava and tree</w:t>
      </w:r>
    </w:p>
    <w:p>
      <w:r>
        <w:t>tomato.</w:t>
      </w:r>
    </w:p>
    <w:p>
      <w:r>
        <w:t>Where could we</w:t>
      </w:r>
    </w:p>
    <w:p>
      <w:r>
        <w:t>collect fruit seeds?</w:t>
      </w:r>
    </w:p>
    <w:p>
      <w:r>
        <w:t>1.4.2 Fruit Seed</w:t>
      </w:r>
    </w:p>
    <w:p>
      <w:r>
        <w:t>Preparation</w:t>
      </w:r>
    </w:p>
    <w:p>
      <w:r>
        <w:t>By the end of the sub strand the</w:t>
      </w:r>
    </w:p>
    <w:p>
      <w:r>
        <w:t>learner should be able to:</w:t>
      </w:r>
    </w:p>
    <w:p>
      <w:r>
        <w:t>a) Prepare fruit seeds for planting</w:t>
      </w:r>
    </w:p>
    <w:p>
      <w:r>
        <w:t>b) Appreciate the importance of</w:t>
      </w:r>
    </w:p>
    <w:p>
      <w:r>
        <w:t>preparing seeds for planting.</w:t>
      </w:r>
    </w:p>
    <w:p>
      <w:r>
        <w:t>• Learners to extract seeds from the</w:t>
      </w:r>
    </w:p>
    <w:p>
      <w:r>
        <w:t>fruits such as guava and tree</w:t>
      </w:r>
    </w:p>
    <w:p>
      <w:r>
        <w:t>tomato using appropriate means</w:t>
      </w:r>
    </w:p>
    <w:p>
      <w:r>
        <w:t>• Learners clean the extracted seeds</w:t>
      </w:r>
    </w:p>
    <w:p>
      <w:r>
        <w:t>in water.</w:t>
      </w:r>
    </w:p>
    <w:p>
      <w:r>
        <w:t>• Learners sort bad seeds for</w:t>
      </w:r>
    </w:p>
    <w:p>
      <w:r>
        <w:t>disposal and retain the good seeds.</w:t>
      </w:r>
    </w:p>
    <w:p>
      <w:r>
        <w:t>• Learners appropriately sun- dry the</w:t>
      </w:r>
    </w:p>
    <w:p>
      <w:r>
        <w:t>good clean seeds and protect them</w:t>
      </w:r>
    </w:p>
    <w:p>
      <w:r>
        <w:t>from birds.</w:t>
      </w:r>
    </w:p>
    <w:p>
      <w:r>
        <w:t>How are fruit seeds</w:t>
      </w:r>
    </w:p>
    <w:p>
      <w:r>
        <w:t>prepared for planting?</w:t>
      </w:r>
    </w:p>
    <w:p>
      <w:r>
        <w:t>1.4.3 Fruit Tree</w:t>
      </w:r>
    </w:p>
    <w:p>
      <w:r>
        <w:t>Nursery Bed</w:t>
      </w:r>
    </w:p>
    <w:p/>
    <w:p>
      <w:r>
        <w:t>By the end of the sub strand the</w:t>
      </w:r>
    </w:p>
    <w:p>
      <w:r>
        <w:t>learner should be able to:</w:t>
      </w:r>
    </w:p>
    <w:p>
      <w:r>
        <w:t>a) Prepare a nursery bed for</w:t>
      </w:r>
    </w:p>
    <w:p>
      <w:r>
        <w:t>establishing fruit seedlings</w:t>
      </w:r>
    </w:p>
    <w:p>
      <w:r>
        <w:t>b) Sow seeds into a nursery bed</w:t>
      </w:r>
    </w:p>
    <w:p>
      <w:r>
        <w:t>c) Manage a fruit tree nursery bed</w:t>
      </w:r>
    </w:p>
    <w:p>
      <w:r>
        <w:t>up to transplanting</w:t>
      </w:r>
    </w:p>
    <w:p>
      <w:r>
        <w:t>d) Select fruit tree seedlings for sale</w:t>
      </w:r>
    </w:p>
    <w:p>
      <w:r>
        <w:t>and transplanting purposes</w:t>
      </w:r>
    </w:p>
    <w:p>
      <w:r>
        <w:t>e) Sell fruit tree seedlings to earn</w:t>
      </w:r>
    </w:p>
    <w:p>
      <w:r>
        <w:t>income.</w:t>
      </w:r>
    </w:p>
    <w:p>
      <w:r>
        <w:t>• In groups, learners to select a</w:t>
      </w:r>
    </w:p>
    <w:p>
      <w:r>
        <w:t>suitable site for establishing the</w:t>
      </w:r>
    </w:p>
    <w:p>
      <w:r>
        <w:t>fruit tree nursery bed (container</w:t>
      </w:r>
    </w:p>
    <w:p>
      <w:r>
        <w:t>nursery or ground nursery bed).</w:t>
      </w:r>
    </w:p>
    <w:p>
      <w:r>
        <w:t>• In groups, learners to prepare and</w:t>
      </w:r>
    </w:p>
    <w:p>
      <w:r>
        <w:t>set up the nursery bed</w:t>
      </w:r>
    </w:p>
    <w:p>
      <w:r>
        <w:t>• In groups, learners to sow the</w:t>
      </w:r>
    </w:p>
    <w:p>
      <w:r>
        <w:t>seeds such as guava and tree</w:t>
      </w:r>
    </w:p>
    <w:p>
      <w:r>
        <w:t>tomato in to the nursery bed</w:t>
      </w:r>
    </w:p>
    <w:p>
      <w:r>
        <w:t>• In groups, learners to care by</w:t>
      </w:r>
    </w:p>
    <w:p>
      <w:r>
        <w:t>carrying out practices such as</w:t>
      </w:r>
    </w:p>
    <w:p>
      <w:r>
        <w:t>mulching, watering, thinning and</w:t>
      </w:r>
    </w:p>
    <w:p>
      <w:r>
        <w:t>weeding in the nursery bed.</w:t>
      </w:r>
    </w:p>
    <w:p>
      <w:r>
        <w:t>How are fruit seeds</w:t>
      </w:r>
    </w:p>
    <w:p>
      <w:r>
        <w:t>established in a</w:t>
      </w:r>
    </w:p>
    <w:p>
      <w:r>
        <w:t>nursery?</w:t>
      </w:r>
    </w:p>
    <w:p>
      <w:r>
        <w:t>Not for Sale</w:t>
      </w:r>
    </w:p>
    <w:p>
      <w:r>
        <w:t>87</w:t>
      </w:r>
    </w:p>
    <w:p/>
    <w:p>
      <w:r>
        <w:t>• Learners to select appropriate fruit</w:t>
      </w:r>
    </w:p>
    <w:p>
      <w:r>
        <w:t>tree seedlings for the purposes of</w:t>
      </w:r>
    </w:p>
    <w:p>
      <w:r>
        <w:t>sale and transplanting.</w:t>
      </w:r>
    </w:p>
    <w:p>
      <w:r>
        <w:t>• Learners to sell surplus fruit tree</w:t>
      </w:r>
    </w:p>
    <w:p>
      <w:r>
        <w:t>seedlings to the school fraternity,</w:t>
      </w:r>
    </w:p>
    <w:p>
      <w:r>
        <w:t>parents and the neighbouring</w:t>
      </w:r>
    </w:p>
    <w:p>
      <w:r>
        <w:t>community.</w:t>
      </w:r>
    </w:p>
    <w:p>
      <w:r>
        <w:t>• In class, learners discuss and</w:t>
      </w:r>
    </w:p>
    <w:p>
      <w:r>
        <w:t>appropriately manage money</w:t>
      </w:r>
    </w:p>
    <w:p>
      <w:r>
        <w:t>obtained from sale of fruit tree</w:t>
      </w:r>
    </w:p>
    <w:p>
      <w:r>
        <w:t>seedlings.</w:t>
      </w:r>
    </w:p>
    <w:p>
      <w:r>
        <w:t>1.4.4 Transplanting  By the end of the sub strand the</w:t>
      </w:r>
    </w:p>
    <w:p>
      <w:r>
        <w:t>learner should be able to:</w:t>
      </w:r>
    </w:p>
    <w:p>
      <w:r>
        <w:t>a) Prepare seedlings for</w:t>
      </w:r>
    </w:p>
    <w:p>
      <w:r>
        <w:t>transplanting.</w:t>
      </w:r>
    </w:p>
    <w:p>
      <w:r>
        <w:t>b) Transplant the seedlings to the</w:t>
      </w:r>
    </w:p>
    <w:p>
      <w:r>
        <w:t>seedbed.</w:t>
      </w:r>
    </w:p>
    <w:p/>
    <w:p>
      <w:r>
        <w:t>• In groups, learners to prepare</w:t>
      </w:r>
    </w:p>
    <w:p>
      <w:r>
        <w:t>seedlings for transplanting (reduce</w:t>
      </w:r>
    </w:p>
    <w:p>
      <w:r>
        <w:t>watering, remove shade) .</w:t>
      </w:r>
    </w:p>
    <w:p>
      <w:r>
        <w:t>• In groups, learners to prepare</w:t>
      </w:r>
    </w:p>
    <w:p>
      <w:r>
        <w:t>planting holes.</w:t>
      </w:r>
    </w:p>
    <w:p>
      <w:r>
        <w:t>• Learners to transplant the</w:t>
      </w:r>
    </w:p>
    <w:p>
      <w:r>
        <w:t>seedlings from the nursery bed to</w:t>
      </w:r>
    </w:p>
    <w:p>
      <w:r>
        <w:t>the seedbed.</w:t>
      </w:r>
    </w:p>
    <w:p>
      <w:r>
        <w:t>1. How can we</w:t>
      </w:r>
    </w:p>
    <w:p>
      <w:r>
        <w:t>prepare fruit</w:t>
      </w:r>
    </w:p>
    <w:p>
      <w:r>
        <w:t>seedlings for</w:t>
      </w:r>
    </w:p>
    <w:p>
      <w:r>
        <w:t>transplanting?</w:t>
      </w:r>
    </w:p>
    <w:p/>
    <w:p>
      <w:r>
        <w:t>2. How are fruit</w:t>
      </w:r>
    </w:p>
    <w:p>
      <w:r>
        <w:t>seedlings</w:t>
      </w:r>
    </w:p>
    <w:p>
      <w:r>
        <w:t>transplanted from</w:t>
      </w:r>
    </w:p>
    <w:p>
      <w:r>
        <w:t>the nursery?</w:t>
      </w:r>
    </w:p>
    <w:p>
      <w:r>
        <w:t>Property of the</w:t>
      </w:r>
    </w:p>
    <w:p>
      <w:r>
        <w:t>Government of Kenya</w:t>
      </w:r>
    </w:p>
    <w:p>
      <w:r>
        <w:t>88</w:t>
      </w:r>
    </w:p>
    <w:p/>
    <w:p>
      <w:r>
        <w:t>1.4.5 Care for Young</w:t>
      </w:r>
    </w:p>
    <w:p>
      <w:r>
        <w:t>Fruit Trees</w:t>
      </w:r>
    </w:p>
    <w:p/>
    <w:p>
      <w:r>
        <w:t>By the end of the sub strand the</w:t>
      </w:r>
    </w:p>
    <w:p>
      <w:r>
        <w:t>learner should be able to:</w:t>
      </w:r>
    </w:p>
    <w:p>
      <w:r>
        <w:t>a) Protect the fruit tree seedlings</w:t>
      </w:r>
    </w:p>
    <w:p>
      <w:r>
        <w:t>from damage</w:t>
      </w:r>
    </w:p>
    <w:p>
      <w:r>
        <w:t>b) Water the fruit tree seedlings to</w:t>
      </w:r>
    </w:p>
    <w:p>
      <w:r>
        <w:t>supplement moisture</w:t>
      </w:r>
    </w:p>
    <w:p>
      <w:r>
        <w:t>c) Apply mulch to the fruit tree</w:t>
      </w:r>
    </w:p>
    <w:p>
      <w:r>
        <w:t>seedlings to conserve water</w:t>
      </w:r>
    </w:p>
    <w:p>
      <w:r>
        <w:t>d) Carry out weeding for the</w:t>
      </w:r>
    </w:p>
    <w:p>
      <w:r>
        <w:t>seedlings.</w:t>
      </w:r>
    </w:p>
    <w:p>
      <w:r>
        <w:t>• In groups, learners to construct</w:t>
      </w:r>
    </w:p>
    <w:p>
      <w:r>
        <w:t>shades to protect the fruit tree</w:t>
      </w:r>
    </w:p>
    <w:p>
      <w:r>
        <w:t>seedlings from damages.</w:t>
      </w:r>
    </w:p>
    <w:p>
      <w:r>
        <w:t>• In groups, learners to take turns to</w:t>
      </w:r>
    </w:p>
    <w:p>
      <w:r>
        <w:t>water the seedlings using drip</w:t>
      </w:r>
    </w:p>
    <w:p>
      <w:r>
        <w:t>irrigation method to conserve</w:t>
      </w:r>
    </w:p>
    <w:p>
      <w:r>
        <w:t>water.</w:t>
      </w:r>
    </w:p>
    <w:p>
      <w:r>
        <w:t>• In groups, learners to apply mulch</w:t>
      </w:r>
    </w:p>
    <w:p>
      <w:r>
        <w:t>material to the seedlings to</w:t>
      </w:r>
    </w:p>
    <w:p>
      <w:r>
        <w:t>conserve moisture.</w:t>
      </w:r>
    </w:p>
    <w:p>
      <w:r>
        <w:t>• Learners to weed for the growing</w:t>
      </w:r>
    </w:p>
    <w:p>
      <w:r>
        <w:t>seedlings.</w:t>
      </w:r>
    </w:p>
    <w:p>
      <w:r>
        <w:t>• Learners offer to supply surplus</w:t>
      </w:r>
    </w:p>
    <w:p>
      <w:r>
        <w:t>fruit tree seedlings to their</w:t>
      </w:r>
    </w:p>
    <w:p>
      <w:r>
        <w:t>parents, guardians and</w:t>
      </w:r>
    </w:p>
    <w:p>
      <w:r>
        <w:t>community.</w:t>
      </w:r>
    </w:p>
    <w:p>
      <w:r>
        <w:t>How can we take care</w:t>
      </w:r>
    </w:p>
    <w:p>
      <w:r>
        <w:t>of fruit seedlings after</w:t>
      </w:r>
    </w:p>
    <w:p>
      <w:r>
        <w:t>transplanting?</w:t>
      </w:r>
    </w:p>
    <w:p/>
    <w:p>
      <w:r>
        <w:t>Core competencies to be developed:  Communication and collaboration in sharing and consulting on tasks in growing fruits; Self -efficacy while</w:t>
      </w:r>
    </w:p>
    <w:p>
      <w:r>
        <w:t>conducting selected activities in the project  and earning income from sale of fruit tree seedlings .</w:t>
      </w:r>
    </w:p>
    <w:p>
      <w:r>
        <w:t>PCIs: Environmental conservation: Planting tree s to conserve the environment.</w:t>
      </w:r>
    </w:p>
    <w:p>
      <w:r>
        <w:t>Financial literacy: selling of fruit tree seedlings and managing income.</w:t>
      </w:r>
    </w:p>
    <w:p>
      <w:r>
        <w:t>Values: Unity, cooperation, respect and responsibility in</w:t>
      </w:r>
    </w:p>
    <w:p>
      <w:r>
        <w:t>group activities on managing fruit trees.</w:t>
      </w:r>
    </w:p>
    <w:p>
      <w:r>
        <w:t>Links to other subjects: Science and technology (use of technology to apply drip</w:t>
      </w:r>
    </w:p>
    <w:p>
      <w:r>
        <w:t>irrigation to water the transplanted seedlings).</w:t>
      </w:r>
    </w:p>
    <w:p>
      <w:r>
        <w:t>Suggested community service learning activities:</w:t>
      </w:r>
    </w:p>
    <w:p>
      <w:r>
        <w:t>Learners to engage their parents, guardians and other</w:t>
      </w:r>
    </w:p>
    <w:p>
      <w:r>
        <w:t>community members by supplying surplus fruit tree</w:t>
      </w:r>
    </w:p>
    <w:p>
      <w:r>
        <w:t>seedlings.</w:t>
      </w:r>
    </w:p>
    <w:p/>
    <w:p>
      <w:r>
        <w:t>Not for Sale</w:t>
      </w:r>
    </w:p>
    <w:p>
      <w:r>
        <w:t>89</w:t>
      </w:r>
    </w:p>
    <w:p/>
    <w:p>
      <w:r>
        <w:t>Assessment rubrics</w:t>
      </w:r>
    </w:p>
    <w:p/>
    <w:p>
      <w:r>
        <w:t>Indicator Exceeds expectation Meets expectation Approaches expectation  Below expectation</w:t>
      </w:r>
    </w:p>
    <w:p>
      <w:r>
        <w:t>Collection of fruit seeds  Appropriately and effectively</w:t>
      </w:r>
    </w:p>
    <w:p>
      <w:r>
        <w:t>collects fruit seeds</w:t>
      </w:r>
    </w:p>
    <w:p>
      <w:r>
        <w:t>Appropriately collects</w:t>
      </w:r>
    </w:p>
    <w:p>
      <w:r>
        <w:t>fruit seeds</w:t>
      </w:r>
    </w:p>
    <w:p>
      <w:r>
        <w:t>Sometimes collects fruit</w:t>
      </w:r>
    </w:p>
    <w:p>
      <w:r>
        <w:t>seeds</w:t>
      </w:r>
    </w:p>
    <w:p>
      <w:r>
        <w:t>Rarely collects fruit seeds</w:t>
      </w:r>
    </w:p>
    <w:p>
      <w:r>
        <w:t>Preparation of fruit seeds  Consistently and correctly</w:t>
      </w:r>
    </w:p>
    <w:p>
      <w:r>
        <w:t>applies the right procedure in</w:t>
      </w:r>
    </w:p>
    <w:p>
      <w:r>
        <w:t>preparing fruit seeds</w:t>
      </w:r>
    </w:p>
    <w:p>
      <w:r>
        <w:t>Correctly applies the right</w:t>
      </w:r>
    </w:p>
    <w:p>
      <w:r>
        <w:t>procedure in preparing</w:t>
      </w:r>
    </w:p>
    <w:p>
      <w:r>
        <w:t>fruit seeds</w:t>
      </w:r>
    </w:p>
    <w:p>
      <w:r>
        <w:t>Sometimes applies the</w:t>
      </w:r>
    </w:p>
    <w:p>
      <w:r>
        <w:t>right procedure in</w:t>
      </w:r>
    </w:p>
    <w:p>
      <w:r>
        <w:t>preparing fruit seeds</w:t>
      </w:r>
    </w:p>
    <w:p>
      <w:r>
        <w:t>Rarely applies the right</w:t>
      </w:r>
    </w:p>
    <w:p>
      <w:r>
        <w:t>procedure in preparing</w:t>
      </w:r>
    </w:p>
    <w:p>
      <w:r>
        <w:t>fruit seeds</w:t>
      </w:r>
    </w:p>
    <w:p>
      <w:r>
        <w:t>Establishment of a</w:t>
      </w:r>
    </w:p>
    <w:p>
      <w:r>
        <w:t>nursery bed</w:t>
      </w:r>
    </w:p>
    <w:p>
      <w:r>
        <w:t>Consistently and correctly</w:t>
      </w:r>
    </w:p>
    <w:p>
      <w:r>
        <w:t>applies the right procedure in</w:t>
      </w:r>
    </w:p>
    <w:p>
      <w:r>
        <w:t>establishing a fruit tree</w:t>
      </w:r>
    </w:p>
    <w:p>
      <w:r>
        <w:t>nursery bed</w:t>
      </w:r>
    </w:p>
    <w:p>
      <w:r>
        <w:t>Correctly applies the right</w:t>
      </w:r>
    </w:p>
    <w:p>
      <w:r>
        <w:t>procedure in establishing</w:t>
      </w:r>
    </w:p>
    <w:p>
      <w:r>
        <w:t>a fruit tree nursery bed</w:t>
      </w:r>
    </w:p>
    <w:p>
      <w:r>
        <w:t>Sometimes applies the</w:t>
      </w:r>
    </w:p>
    <w:p>
      <w:r>
        <w:t>right procedure in</w:t>
      </w:r>
    </w:p>
    <w:p>
      <w:r>
        <w:t>establishing a fruit tree</w:t>
      </w:r>
    </w:p>
    <w:p>
      <w:r>
        <w:t>nursery bed</w:t>
      </w:r>
    </w:p>
    <w:p>
      <w:r>
        <w:t>Rarely applies the right</w:t>
      </w:r>
    </w:p>
    <w:p>
      <w:r>
        <w:t>procedure in establishing a</w:t>
      </w:r>
    </w:p>
    <w:p>
      <w:r>
        <w:t>fruit tree nursery bed</w:t>
      </w:r>
    </w:p>
    <w:p>
      <w:r>
        <w:t>Taking care of fruit tree</w:t>
      </w:r>
    </w:p>
    <w:p>
      <w:r>
        <w:t>seedlings in a nursery bed</w:t>
      </w:r>
    </w:p>
    <w:p>
      <w:r>
        <w:t>Consistently and correctly</w:t>
      </w:r>
    </w:p>
    <w:p>
      <w:r>
        <w:t>takes care of fruit tree</w:t>
      </w:r>
    </w:p>
    <w:p>
      <w:r>
        <w:t>seedlings in a nursery bed</w:t>
      </w:r>
    </w:p>
    <w:p>
      <w:r>
        <w:t>Correctly takes care of</w:t>
      </w:r>
    </w:p>
    <w:p>
      <w:r>
        <w:t>fruit tree seedlings in a</w:t>
      </w:r>
    </w:p>
    <w:p>
      <w:r>
        <w:t>nursery bed</w:t>
      </w:r>
    </w:p>
    <w:p>
      <w:r>
        <w:t>Sometimes takes care of</w:t>
      </w:r>
    </w:p>
    <w:p>
      <w:r>
        <w:t>fruit tree seedlings in a</w:t>
      </w:r>
    </w:p>
    <w:p>
      <w:r>
        <w:t>nursery bed</w:t>
      </w:r>
    </w:p>
    <w:p>
      <w:r>
        <w:t>Rarely takes care of fruit</w:t>
      </w:r>
    </w:p>
    <w:p>
      <w:r>
        <w:t>tree seedlings in a nursery</w:t>
      </w:r>
    </w:p>
    <w:p>
      <w:r>
        <w:t>bed</w:t>
      </w:r>
    </w:p>
    <w:p>
      <w:r>
        <w:t>Selling fruit tree seedlings  Consistently and correctly</w:t>
      </w:r>
    </w:p>
    <w:p>
      <w:r>
        <w:t>identifies suitable fruit tree</w:t>
      </w:r>
    </w:p>
    <w:p>
      <w:r>
        <w:t>seedlings and offers them for</w:t>
      </w:r>
    </w:p>
    <w:p>
      <w:r>
        <w:t>sale</w:t>
      </w:r>
    </w:p>
    <w:p>
      <w:r>
        <w:t>Correctly identifies a</w:t>
      </w:r>
    </w:p>
    <w:p>
      <w:r>
        <w:t>suitable fruit tree</w:t>
      </w:r>
    </w:p>
    <w:p>
      <w:r>
        <w:t>seedlings and offers them</w:t>
      </w:r>
    </w:p>
    <w:p>
      <w:r>
        <w:t>for sale</w:t>
      </w:r>
    </w:p>
    <w:p>
      <w:r>
        <w:t>Sometimes correctly</w:t>
      </w:r>
    </w:p>
    <w:p>
      <w:r>
        <w:t>identifies suitable fruit</w:t>
      </w:r>
    </w:p>
    <w:p>
      <w:r>
        <w:t>tree seedlings and offers</w:t>
      </w:r>
    </w:p>
    <w:p>
      <w:r>
        <w:t>them for sale</w:t>
      </w:r>
    </w:p>
    <w:p>
      <w:r>
        <w:t>Rarely able to correctly</w:t>
      </w:r>
    </w:p>
    <w:p>
      <w:r>
        <w:t>identify suitable fruit tree</w:t>
      </w:r>
    </w:p>
    <w:p>
      <w:r>
        <w:t>seedlings and offers them</w:t>
      </w:r>
    </w:p>
    <w:p>
      <w:r>
        <w:t>for sale</w:t>
      </w:r>
    </w:p>
    <w:p>
      <w:r>
        <w:t>Ability to transplant fruit</w:t>
      </w:r>
    </w:p>
    <w:p>
      <w:r>
        <w:t>tree seedlings</w:t>
      </w:r>
    </w:p>
    <w:p>
      <w:r>
        <w:t>Consistently and correctly</w:t>
      </w:r>
    </w:p>
    <w:p>
      <w:r>
        <w:t>transplants fruit tree</w:t>
      </w:r>
    </w:p>
    <w:p>
      <w:r>
        <w:t>seedlings</w:t>
      </w:r>
    </w:p>
    <w:p>
      <w:r>
        <w:t>Correctly transplants fruit</w:t>
      </w:r>
    </w:p>
    <w:p>
      <w:r>
        <w:t>tree seedlings</w:t>
      </w:r>
    </w:p>
    <w:p>
      <w:r>
        <w:t>Sometimes transplants</w:t>
      </w:r>
    </w:p>
    <w:p>
      <w:r>
        <w:t>fruit tree seedlings</w:t>
      </w:r>
    </w:p>
    <w:p>
      <w:r>
        <w:t>Rarely transplants fruit</w:t>
      </w:r>
    </w:p>
    <w:p>
      <w:r>
        <w:t>tree seedlings</w:t>
      </w:r>
    </w:p>
    <w:p>
      <w:r>
        <w:t>Ability to care for young</w:t>
      </w:r>
    </w:p>
    <w:p>
      <w:r>
        <w:t>fruit trees</w:t>
      </w:r>
    </w:p>
    <w:p>
      <w:r>
        <w:t>Consistently and correctly</w:t>
      </w:r>
    </w:p>
    <w:p>
      <w:r>
        <w:t>takes care of young fruit trees</w:t>
      </w:r>
    </w:p>
    <w:p>
      <w:r>
        <w:t>Correctly takes care of</w:t>
      </w:r>
    </w:p>
    <w:p>
      <w:r>
        <w:t>young fruit trees</w:t>
      </w:r>
    </w:p>
    <w:p>
      <w:r>
        <w:t>Sometimes takes ca re of</w:t>
      </w:r>
    </w:p>
    <w:p>
      <w:r>
        <w:t>young fruit trees</w:t>
      </w:r>
    </w:p>
    <w:p>
      <w:r>
        <w:t>Rarely takes care of young</w:t>
      </w:r>
    </w:p>
    <w:p>
      <w:r>
        <w:t>fruit trees</w:t>
      </w:r>
    </w:p>
    <w:p/>
    <w:p>
      <w:r>
        <w:t>Property of the</w:t>
      </w:r>
    </w:p>
    <w:p>
      <w:r>
        <w:t>Government of Kenya</w:t>
      </w:r>
    </w:p>
    <w:p>
      <w:r>
        <w:t>90</w:t>
      </w:r>
    </w:p>
    <w:p/>
    <w:p>
      <w:r>
        <w:t>Strand Sub Strand Specific Learning Outcomes  Suggested Learning</w:t>
      </w:r>
    </w:p>
    <w:p>
      <w:r>
        <w:t>Experiences</w:t>
      </w:r>
    </w:p>
    <w:p>
      <w:r>
        <w:t>Key Inquiry</w:t>
      </w:r>
    </w:p>
    <w:p>
      <w:r>
        <w:t>Question</w:t>
      </w:r>
    </w:p>
    <w:p>
      <w:r>
        <w:t>1.0 Conserving</w:t>
      </w:r>
    </w:p>
    <w:p>
      <w:r>
        <w:t>our Environment</w:t>
      </w:r>
    </w:p>
    <w:p>
      <w:r>
        <w:t>1.5. Conservation</w:t>
      </w:r>
    </w:p>
    <w:p>
      <w:r>
        <w:t>Project: Edible</w:t>
      </w:r>
    </w:p>
    <w:p>
      <w:r>
        <w:t>Crop Gardening</w:t>
      </w:r>
    </w:p>
    <w:p>
      <w:r>
        <w:t>(9 lessons)</w:t>
      </w:r>
    </w:p>
    <w:p>
      <w:r>
        <w:t>By the end of the sub strand the</w:t>
      </w:r>
    </w:p>
    <w:p>
      <w:r>
        <w:t>learner should be able to:</w:t>
      </w:r>
    </w:p>
    <w:p>
      <w:r>
        <w:t>a) Demonstrate care for  growing</w:t>
      </w:r>
    </w:p>
    <w:p>
      <w:r>
        <w:t>fruit trees in the environment</w:t>
      </w:r>
    </w:p>
    <w:p>
      <w:r>
        <w:t>b) Identify right stage for harvesting</w:t>
      </w:r>
    </w:p>
    <w:p>
      <w:r>
        <w:t>fruits to avoid wastage</w:t>
      </w:r>
    </w:p>
    <w:p>
      <w:r>
        <w:t>c) Harvest fruits appropriately to</w:t>
      </w:r>
    </w:p>
    <w:p>
      <w:r>
        <w:t>reduce damages</w:t>
      </w:r>
    </w:p>
    <w:p>
      <w:r>
        <w:t>d) Manage growing fruit trees in</w:t>
      </w:r>
    </w:p>
    <w:p>
      <w:r>
        <w:t>school and the community</w:t>
      </w:r>
    </w:p>
    <w:p>
      <w:r>
        <w:t>e) Appreciate importance of</w:t>
      </w:r>
    </w:p>
    <w:p>
      <w:r>
        <w:t>consuming fruits for nutrition.</w:t>
      </w:r>
    </w:p>
    <w:p/>
    <w:p>
      <w:r>
        <w:t>• In groups, learners to take care</w:t>
      </w:r>
    </w:p>
    <w:p>
      <w:r>
        <w:t>of the established fruit trees</w:t>
      </w:r>
    </w:p>
    <w:p>
      <w:r>
        <w:t>such as guava and tree tomato</w:t>
      </w:r>
    </w:p>
    <w:p>
      <w:r>
        <w:t>by carrying out appropriate</w:t>
      </w:r>
    </w:p>
    <w:p>
      <w:r>
        <w:t>activities (watering, weeding,</w:t>
      </w:r>
    </w:p>
    <w:p>
      <w:r>
        <w:t>protection, manuring and</w:t>
      </w:r>
    </w:p>
    <w:p>
      <w:r>
        <w:t>removal of excess branches ).</w:t>
      </w:r>
    </w:p>
    <w:p>
      <w:r>
        <w:t>• In groups, learners share</w:t>
      </w:r>
    </w:p>
    <w:p>
      <w:r>
        <w:t>experiences on how to identify</w:t>
      </w:r>
    </w:p>
    <w:p>
      <w:r>
        <w:t>a ripe fruit such as guava and</w:t>
      </w:r>
    </w:p>
    <w:p>
      <w:r>
        <w:t>tree tomato.</w:t>
      </w:r>
    </w:p>
    <w:p>
      <w:r>
        <w:t>• In groups, learners to carry out</w:t>
      </w:r>
    </w:p>
    <w:p>
      <w:r>
        <w:t>harvesting of fruits such as</w:t>
      </w:r>
    </w:p>
    <w:p>
      <w:r>
        <w:t>guava and tree tomato .</w:t>
      </w:r>
    </w:p>
    <w:p>
      <w:r>
        <w:t>• Learners apply acquired  skills</w:t>
      </w:r>
    </w:p>
    <w:p>
      <w:r>
        <w:t>to plant and care for fruit trees</w:t>
      </w:r>
    </w:p>
    <w:p>
      <w:r>
        <w:t>at home.</w:t>
      </w:r>
    </w:p>
    <w:p>
      <w:r>
        <w:t>1. What activities are</w:t>
      </w:r>
    </w:p>
    <w:p>
      <w:r>
        <w:t>carried out in</w:t>
      </w:r>
    </w:p>
    <w:p>
      <w:r>
        <w:t>caring for fruit</w:t>
      </w:r>
    </w:p>
    <w:p>
      <w:r>
        <w:t>plants?</w:t>
      </w:r>
    </w:p>
    <w:p/>
    <w:p>
      <w:r>
        <w:t>2. When are fruits</w:t>
      </w:r>
    </w:p>
    <w:p>
      <w:r>
        <w:t>ready for</w:t>
      </w:r>
    </w:p>
    <w:p>
      <w:r>
        <w:t>harvesting?</w:t>
      </w:r>
    </w:p>
    <w:p/>
    <w:p>
      <w:r>
        <w:t>3. How are fruits</w:t>
      </w:r>
    </w:p>
    <w:p>
      <w:r>
        <w:t>harvested?</w:t>
      </w:r>
    </w:p>
    <w:p>
      <w:r>
        <w:t>Core competencies to be developed:  Communication and collaboration in group activities while taking care of growing fruits; Self -efficacy by</w:t>
      </w:r>
    </w:p>
    <w:p>
      <w:r>
        <w:t>being empowered to produce own food (fruits); Critical thinking and problem solving by participating in activities for own nu tritional supplement.</w:t>
      </w:r>
    </w:p>
    <w:p>
      <w:r>
        <w:t>PCIs: Environmental conservation: Planting trees to conserve the environment;</w:t>
      </w:r>
    </w:p>
    <w:p>
      <w:r>
        <w:t>Nutrition (fruits production); Food security: contributing to community foods through</w:t>
      </w:r>
    </w:p>
    <w:p>
      <w:r>
        <w:t>fruits production; Health: taking care of their nutritional needs by consuming fruits.</w:t>
      </w:r>
    </w:p>
    <w:p>
      <w:r>
        <w:t>Values: Unity, cooperation and respect in group</w:t>
      </w:r>
    </w:p>
    <w:p>
      <w:r>
        <w:t>activities on managing fruit trees. Responsibility as they</w:t>
      </w:r>
    </w:p>
    <w:p>
      <w:r>
        <w:t>show dedication and commitment in preparing, sowing,</w:t>
      </w:r>
    </w:p>
    <w:p>
      <w:r>
        <w:t>transplanting seedlings and caring for young fruit trees.</w:t>
      </w:r>
    </w:p>
    <w:p>
      <w:r>
        <w:t>Links to other subjects: Home Science (preparation of fruits for consumption and</w:t>
      </w:r>
    </w:p>
    <w:p>
      <w:r>
        <w:t>nutritional value of fruits).</w:t>
      </w:r>
    </w:p>
    <w:p>
      <w:r>
        <w:t>Suggested community service learning activities:</w:t>
      </w:r>
    </w:p>
    <w:p>
      <w:r>
        <w:t>Learners to assist parents or guardians in the activities</w:t>
      </w:r>
    </w:p>
    <w:p>
      <w:r>
        <w:t>for planting and caring for fruit trees at home.</w:t>
      </w:r>
    </w:p>
    <w:p/>
    <w:p>
      <w:r>
        <w:t>Not for Sale</w:t>
      </w:r>
    </w:p>
    <w:p>
      <w:r>
        <w:t>91</w:t>
      </w:r>
    </w:p>
    <w:p/>
    <w:p>
      <w:r>
        <w:t>Assessment rubrics</w:t>
      </w:r>
    </w:p>
    <w:p/>
    <w:p>
      <w:r>
        <w:t>Indicator Exceeds expectation Meets expectation Approaches expectation  Below expectation</w:t>
      </w:r>
    </w:p>
    <w:p>
      <w:r>
        <w:t>Ability to care for</w:t>
      </w:r>
    </w:p>
    <w:p>
      <w:r>
        <w:t>established fruit trees</w:t>
      </w:r>
    </w:p>
    <w:p>
      <w:r>
        <w:t>Consistently and correctly</w:t>
      </w:r>
    </w:p>
    <w:p>
      <w:r>
        <w:t>takes care of established</w:t>
      </w:r>
    </w:p>
    <w:p>
      <w:r>
        <w:t>fruit trees</w:t>
      </w:r>
    </w:p>
    <w:p>
      <w:r>
        <w:t>Correctly takes care of</w:t>
      </w:r>
    </w:p>
    <w:p>
      <w:r>
        <w:t>established fruit trees</w:t>
      </w:r>
    </w:p>
    <w:p>
      <w:r>
        <w:t>Sometimes takes care of</w:t>
      </w:r>
    </w:p>
    <w:p>
      <w:r>
        <w:t>established fruit trees</w:t>
      </w:r>
    </w:p>
    <w:p>
      <w:r>
        <w:t>Rarely takes care of</w:t>
      </w:r>
    </w:p>
    <w:p>
      <w:r>
        <w:t>established fruit trees</w:t>
      </w:r>
    </w:p>
    <w:p>
      <w:r>
        <w:t>Ability to harvest fruits  Consistently and correctly</w:t>
      </w:r>
    </w:p>
    <w:p>
      <w:r>
        <w:t>harvests fruits at the right</w:t>
      </w:r>
    </w:p>
    <w:p>
      <w:r>
        <w:t>stage</w:t>
      </w:r>
    </w:p>
    <w:p>
      <w:r>
        <w:t>Correctly harvests fruits at</w:t>
      </w:r>
    </w:p>
    <w:p>
      <w:r>
        <w:t>the right stage</w:t>
      </w:r>
    </w:p>
    <w:p>
      <w:r>
        <w:t>Sometimes harvests fruits at</w:t>
      </w:r>
    </w:p>
    <w:p>
      <w:r>
        <w:t>the right stage</w:t>
      </w:r>
    </w:p>
    <w:p>
      <w:r>
        <w:t>Rarely harvests fruits at the</w:t>
      </w:r>
    </w:p>
    <w:p>
      <w:r>
        <w:t>right stage</w:t>
      </w:r>
    </w:p>
    <w:p>
      <w:r>
        <w:t>Participation in edible crop</w:t>
      </w:r>
    </w:p>
    <w:p>
      <w:r>
        <w:t>gardening activities</w:t>
      </w:r>
    </w:p>
    <w:p>
      <w:r>
        <w:t>Consistently and actively</w:t>
      </w:r>
    </w:p>
    <w:p>
      <w:r>
        <w:t>participates in edible crop</w:t>
      </w:r>
    </w:p>
    <w:p>
      <w:r>
        <w:t>gardening activities</w:t>
      </w:r>
    </w:p>
    <w:p>
      <w:r>
        <w:t>Actively participates in</w:t>
      </w:r>
    </w:p>
    <w:p>
      <w:r>
        <w:t>edible crop gardening</w:t>
      </w:r>
    </w:p>
    <w:p>
      <w:r>
        <w:t>activities</w:t>
      </w:r>
    </w:p>
    <w:p>
      <w:r>
        <w:t>Sometimes participat es in</w:t>
      </w:r>
    </w:p>
    <w:p>
      <w:r>
        <w:t>edible crop gardening</w:t>
      </w:r>
    </w:p>
    <w:p>
      <w:r>
        <w:t>activities</w:t>
      </w:r>
    </w:p>
    <w:p>
      <w:r>
        <w:t>Rarely participates in edible</w:t>
      </w:r>
    </w:p>
    <w:p>
      <w:r>
        <w:t>crop gardening activities</w:t>
      </w:r>
    </w:p>
    <w:p/>
    <w:p>
      <w:r>
        <w:t>Property of the</w:t>
      </w:r>
    </w:p>
    <w:p>
      <w:r>
        <w:t>Government of Kenya</w:t>
      </w:r>
    </w:p>
    <w:p>
      <w:r>
        <w:t>92</w:t>
      </w:r>
    </w:p>
    <w:p/>
    <w:p>
      <w:r>
        <w:t>Strand Sub Strand Specific Learning Outcomes  Suggested Learning Experiences  Key Inquiry</w:t>
      </w:r>
    </w:p>
    <w:p>
      <w:r>
        <w:t>Question</w:t>
      </w:r>
    </w:p>
    <w:p>
      <w:r>
        <w:t>2.0 Domestic</w:t>
      </w:r>
    </w:p>
    <w:p>
      <w:r>
        <w:t>Animals</w:t>
      </w:r>
    </w:p>
    <w:p>
      <w:r>
        <w:t>2.1. Domestic</w:t>
      </w:r>
    </w:p>
    <w:p>
      <w:r>
        <w:t>Animals and</w:t>
      </w:r>
    </w:p>
    <w:p>
      <w:r>
        <w:t>their Uses</w:t>
      </w:r>
    </w:p>
    <w:p>
      <w:r>
        <w:t>(8 lessons)</w:t>
      </w:r>
    </w:p>
    <w:p>
      <w:r>
        <w:t>By the end of the sub strand the</w:t>
      </w:r>
    </w:p>
    <w:p>
      <w:r>
        <w:t>learner should be able to:</w:t>
      </w:r>
    </w:p>
    <w:p>
      <w:r>
        <w:t>a) Identify types of domestic</w:t>
      </w:r>
    </w:p>
    <w:p>
      <w:r>
        <w:t>animals in the community</w:t>
      </w:r>
    </w:p>
    <w:p>
      <w:r>
        <w:t>b) Distinguish between a male and a</w:t>
      </w:r>
    </w:p>
    <w:p>
      <w:r>
        <w:t>female domestic animal</w:t>
      </w:r>
    </w:p>
    <w:p>
      <w:r>
        <w:t>c) Relate various domestic animals</w:t>
      </w:r>
    </w:p>
    <w:p>
      <w:r>
        <w:t>to their uses</w:t>
      </w:r>
    </w:p>
    <w:p>
      <w:r>
        <w:t>d) Source for information on types</w:t>
      </w:r>
    </w:p>
    <w:p>
      <w:r>
        <w:t>of domestic animals</w:t>
      </w:r>
    </w:p>
    <w:p>
      <w:r>
        <w:t>e) Appreciate the importance of</w:t>
      </w:r>
    </w:p>
    <w:p>
      <w:r>
        <w:t>domestic animals to human</w:t>
      </w:r>
    </w:p>
    <w:p>
      <w:r>
        <w:t>beings.</w:t>
      </w:r>
    </w:p>
    <w:p>
      <w:r>
        <w:t>• Learners visit the neighbouring</w:t>
      </w:r>
    </w:p>
    <w:p>
      <w:r>
        <w:t>farms to explore various types of</w:t>
      </w:r>
    </w:p>
    <w:p>
      <w:r>
        <w:t>domestic animals and their uses</w:t>
      </w:r>
    </w:p>
    <w:p>
      <w:r>
        <w:t>and also distinguish male from</w:t>
      </w:r>
    </w:p>
    <w:p>
      <w:r>
        <w:t>female animals.</w:t>
      </w:r>
    </w:p>
    <w:p>
      <w:r>
        <w:t>• In groups, learners share</w:t>
      </w:r>
    </w:p>
    <w:p>
      <w:r>
        <w:t>experiences on the types of</w:t>
      </w:r>
    </w:p>
    <w:p>
      <w:r>
        <w:t>domestic animals found in  their</w:t>
      </w:r>
    </w:p>
    <w:p>
      <w:r>
        <w:t>community and their uses.</w:t>
      </w:r>
    </w:p>
    <w:p>
      <w:r>
        <w:t>• Learners discuss differences</w:t>
      </w:r>
    </w:p>
    <w:p>
      <w:r>
        <w:t>between male and female animals.</w:t>
      </w:r>
    </w:p>
    <w:p>
      <w:r>
        <w:t>• Learners watch a video clip on</w:t>
      </w:r>
    </w:p>
    <w:p>
      <w:r>
        <w:t>various types of domestic animals</w:t>
      </w:r>
    </w:p>
    <w:p>
      <w:r>
        <w:t>and their uses.</w:t>
      </w:r>
    </w:p>
    <w:p>
      <w:r>
        <w:t>• In groups, learners match the</w:t>
      </w:r>
    </w:p>
    <w:p>
      <w:r>
        <w:t>domestic animals to their uses</w:t>
      </w:r>
    </w:p>
    <w:p>
      <w:r>
        <w:t>(cattle, sheep, goat and poultry).</w:t>
      </w:r>
    </w:p>
    <w:p>
      <w:r>
        <w:t>• Learners play and share games on</w:t>
      </w:r>
    </w:p>
    <w:p>
      <w:r>
        <w:t>domestic animals and their uses.</w:t>
      </w:r>
    </w:p>
    <w:p>
      <w:r>
        <w:t>• Learners sketch diagrams of</w:t>
      </w:r>
    </w:p>
    <w:p>
      <w:r>
        <w:t>domestic animals explored in the</w:t>
      </w:r>
    </w:p>
    <w:p>
      <w:r>
        <w:t>activities.</w:t>
      </w:r>
    </w:p>
    <w:p>
      <w:r>
        <w:t>• In pairs, learners use digital</w:t>
      </w:r>
    </w:p>
    <w:p>
      <w:r>
        <w:t>devices that have appropriate</w:t>
      </w:r>
    </w:p>
    <w:p>
      <w:r>
        <w:t>software to search for information</w:t>
      </w:r>
    </w:p>
    <w:p>
      <w:r>
        <w:t>on types of domestic animals.</w:t>
      </w:r>
    </w:p>
    <w:p>
      <w:r>
        <w:t>• In groups, learners select and store</w:t>
      </w:r>
    </w:p>
    <w:p>
      <w:r>
        <w:t>photos on types of domestic</w:t>
      </w:r>
    </w:p>
    <w:p>
      <w:r>
        <w:t>animals using appropriate</w:t>
      </w:r>
    </w:p>
    <w:p>
      <w:r>
        <w:t>methods such as digital or</w:t>
      </w:r>
    </w:p>
    <w:p>
      <w:r>
        <w:t>physical photo albums.</w:t>
      </w:r>
    </w:p>
    <w:p>
      <w:r>
        <w:t>• Learners consult a resource person</w:t>
      </w:r>
    </w:p>
    <w:p>
      <w:r>
        <w:t>such as an ICT specialist to guide</w:t>
      </w:r>
    </w:p>
    <w:p>
      <w:r>
        <w:t>in various methods of storing</w:t>
      </w:r>
    </w:p>
    <w:p>
      <w:r>
        <w:t>1. What domestic</w:t>
      </w:r>
    </w:p>
    <w:p>
      <w:r>
        <w:t>animals are</w:t>
      </w:r>
    </w:p>
    <w:p>
      <w:r>
        <w:t>kept by</w:t>
      </w:r>
    </w:p>
    <w:p>
      <w:r>
        <w:t>farmers?</w:t>
      </w:r>
    </w:p>
    <w:p/>
    <w:p>
      <w:r>
        <w:t>2. What are the</w:t>
      </w:r>
    </w:p>
    <w:p>
      <w:r>
        <w:t>uses of</w:t>
      </w:r>
    </w:p>
    <w:p>
      <w:r>
        <w:t>domestic</w:t>
      </w:r>
    </w:p>
    <w:p>
      <w:r>
        <w:t>animals?</w:t>
      </w:r>
    </w:p>
    <w:p>
      <w:r>
        <w:t>Not for Sale</w:t>
      </w:r>
    </w:p>
    <w:p>
      <w:r>
        <w:t>93</w:t>
      </w:r>
    </w:p>
    <w:p/>
    <w:p>
      <w:r>
        <w:t>photos.</w:t>
      </w:r>
    </w:p>
    <w:p>
      <w:r>
        <w:t>• Individual learners to make</w:t>
      </w:r>
    </w:p>
    <w:p>
      <w:r>
        <w:t>presentations on photos acquired</w:t>
      </w:r>
    </w:p>
    <w:p>
      <w:r>
        <w:t>and stored.</w:t>
      </w:r>
    </w:p>
    <w:p>
      <w:r>
        <w:t>Core competencies to be developed:  Digital literacy in searching and storage of photos and information on domestic animals from digital</w:t>
      </w:r>
    </w:p>
    <w:p>
      <w:r>
        <w:t>devices; Communication and collaboration in sharing and consulting on access and storage procedures; Self -efficacy while presenting acquired</w:t>
      </w:r>
    </w:p>
    <w:p>
      <w:r>
        <w:t>information and photos to the class.</w:t>
      </w:r>
    </w:p>
    <w:p/>
    <w:p>
      <w:r>
        <w:t>PCIs: Animal welfare: Appreciating importance of domestic animals to humans.  Values: Unity, cooperation, respect and responsibility in</w:t>
      </w:r>
    </w:p>
    <w:p>
      <w:r>
        <w:t>group activities while exploring domestic animals,</w:t>
      </w:r>
    </w:p>
    <w:p>
      <w:r>
        <w:t>visiting and playing animal games.</w:t>
      </w:r>
    </w:p>
    <w:p>
      <w:r>
        <w:t>Links to other subjects: Science and technology (playing digital games and searching</w:t>
      </w:r>
    </w:p>
    <w:p>
      <w:r>
        <w:t>information on domestic animals); creative art (sketching animals); Languages (names</w:t>
      </w:r>
    </w:p>
    <w:p>
      <w:r>
        <w:t>of male and female animals).</w:t>
      </w:r>
    </w:p>
    <w:p>
      <w:r>
        <w:t>Suggested community service learning activities:</w:t>
      </w:r>
    </w:p>
    <w:p>
      <w:r>
        <w:t>Learners to assist parents and guardians in some basic</w:t>
      </w:r>
    </w:p>
    <w:p>
      <w:r>
        <w:t>activities on caring for domestic animals.</w:t>
      </w:r>
    </w:p>
    <w:p/>
    <w:p>
      <w:r>
        <w:t>Assessment rubrics</w:t>
      </w:r>
    </w:p>
    <w:p/>
    <w:p>
      <w:r>
        <w:t>Indicator Exceeds expectation Meets expectation Approaches expectation  Below expectation</w:t>
      </w:r>
    </w:p>
    <w:p>
      <w:r>
        <w:t>Ability to relate types of</w:t>
      </w:r>
    </w:p>
    <w:p>
      <w:r>
        <w:t>domestic animals to their</w:t>
      </w:r>
    </w:p>
    <w:p>
      <w:r>
        <w:t>uses</w:t>
      </w:r>
    </w:p>
    <w:p>
      <w:r>
        <w:t>Consistently and correctly</w:t>
      </w:r>
    </w:p>
    <w:p>
      <w:r>
        <w:t>relates types of domestic</w:t>
      </w:r>
    </w:p>
    <w:p>
      <w:r>
        <w:t>animals to their uses</w:t>
      </w:r>
    </w:p>
    <w:p>
      <w:r>
        <w:t>Correctly relates types</w:t>
      </w:r>
    </w:p>
    <w:p>
      <w:r>
        <w:t>of domestic animals to</w:t>
      </w:r>
    </w:p>
    <w:p>
      <w:r>
        <w:t>their uses</w:t>
      </w:r>
    </w:p>
    <w:p>
      <w:r>
        <w:t>Sometimes relates types of</w:t>
      </w:r>
    </w:p>
    <w:p>
      <w:r>
        <w:t>domestic animals to their uses</w:t>
      </w:r>
    </w:p>
    <w:p>
      <w:r>
        <w:t>Rarely relates types of</w:t>
      </w:r>
    </w:p>
    <w:p>
      <w:r>
        <w:t>domestic animals to their</w:t>
      </w:r>
    </w:p>
    <w:p>
      <w:r>
        <w:t>uses</w:t>
      </w:r>
    </w:p>
    <w:p/>
    <w:p>
      <w:r>
        <w:t>Strand Sub Strand Specific Learning Outcomes  Suggested Learning Experiences  Key Inquiry</w:t>
      </w:r>
    </w:p>
    <w:p>
      <w:r>
        <w:t>Question</w:t>
      </w:r>
    </w:p>
    <w:p>
      <w:r>
        <w:t>Property of the</w:t>
      </w:r>
    </w:p>
    <w:p>
      <w:r>
        <w:t>Government of Kenya</w:t>
      </w:r>
    </w:p>
    <w:p>
      <w:r>
        <w:t>94</w:t>
      </w:r>
    </w:p>
    <w:p/>
    <w:p>
      <w:r>
        <w:t>3.0 Gardening</w:t>
      </w:r>
    </w:p>
    <w:p>
      <w:r>
        <w:t>Practices</w:t>
      </w:r>
    </w:p>
    <w:p>
      <w:r>
        <w:t>3.1. Crops for</w:t>
      </w:r>
    </w:p>
    <w:p>
      <w:r>
        <w:t>Gardening</w:t>
      </w:r>
    </w:p>
    <w:p>
      <w:r>
        <w:t>(6 lessons)</w:t>
      </w:r>
    </w:p>
    <w:p/>
    <w:p>
      <w:r>
        <w:t>3.1.1 Vegetables</w:t>
      </w:r>
    </w:p>
    <w:p/>
    <w:p>
      <w:r>
        <w:t>By the end of the sub strand the</w:t>
      </w:r>
    </w:p>
    <w:p>
      <w:r>
        <w:t>learner should be able to:</w:t>
      </w:r>
    </w:p>
    <w:p>
      <w:r>
        <w:t>a) Give the meaning of a</w:t>
      </w:r>
    </w:p>
    <w:p>
      <w:r>
        <w:t>vegetable crop</w:t>
      </w:r>
    </w:p>
    <w:p>
      <w:r>
        <w:t>b) Identify main vegetable</w:t>
      </w:r>
    </w:p>
    <w:p>
      <w:r>
        <w:t>crops grown in Kenya</w:t>
      </w:r>
    </w:p>
    <w:p>
      <w:r>
        <w:t>c) Classify vegetable crops</w:t>
      </w:r>
    </w:p>
    <w:p>
      <w:r>
        <w:t>according to the part eaten</w:t>
      </w:r>
    </w:p>
    <w:p>
      <w:r>
        <w:t>d) Appreciate the importance</w:t>
      </w:r>
    </w:p>
    <w:p>
      <w:r>
        <w:t>of vegetable crops in the</w:t>
      </w:r>
    </w:p>
    <w:p>
      <w:r>
        <w:t>food we eat.</w:t>
      </w:r>
    </w:p>
    <w:p>
      <w:r>
        <w:t>• Learners to watch a video clip or</w:t>
      </w:r>
    </w:p>
    <w:p>
      <w:r>
        <w:t>visit a farm to explore ty pes of</w:t>
      </w:r>
    </w:p>
    <w:p>
      <w:r>
        <w:t>vegetables grown such as carrots,</w:t>
      </w:r>
    </w:p>
    <w:p>
      <w:r>
        <w:t>spinach and tomatoes.</w:t>
      </w:r>
    </w:p>
    <w:p>
      <w:r>
        <w:t>• In pairs, learners suggest the</w:t>
      </w:r>
    </w:p>
    <w:p>
      <w:r>
        <w:t>meaning of vegetable crops.</w:t>
      </w:r>
    </w:p>
    <w:p>
      <w:r>
        <w:t>• In groups, learners to identify</w:t>
      </w:r>
    </w:p>
    <w:p>
      <w:r>
        <w:t>various vegetable crops grown in</w:t>
      </w:r>
    </w:p>
    <w:p>
      <w:r>
        <w:t>Kenya such as carrots, spinach,</w:t>
      </w:r>
    </w:p>
    <w:p>
      <w:r>
        <w:t>tomatoes.</w:t>
      </w:r>
    </w:p>
    <w:p>
      <w:r>
        <w:t>• In groups, learners to classify</w:t>
      </w:r>
    </w:p>
    <w:p>
      <w:r>
        <w:t>vegetable crops according to parts</w:t>
      </w:r>
    </w:p>
    <w:p>
      <w:r>
        <w:t>eaten such as parts for carrots,</w:t>
      </w:r>
    </w:p>
    <w:p>
      <w:r>
        <w:t>spinach, tomatoes.</w:t>
      </w:r>
    </w:p>
    <w:p>
      <w:r>
        <w:t>• Learners apply acquired skills to</w:t>
      </w:r>
    </w:p>
    <w:p>
      <w:r>
        <w:t>prepare vegetables for consumption</w:t>
      </w:r>
    </w:p>
    <w:p>
      <w:r>
        <w:t>at home.</w:t>
      </w:r>
    </w:p>
    <w:p/>
    <w:p>
      <w:r>
        <w:t>1. What are vegetable</w:t>
      </w:r>
    </w:p>
    <w:p>
      <w:r>
        <w:t>crops?</w:t>
      </w:r>
    </w:p>
    <w:p/>
    <w:p>
      <w:r>
        <w:t>2. How can we</w:t>
      </w:r>
    </w:p>
    <w:p>
      <w:r>
        <w:t>classify vegetable</w:t>
      </w:r>
    </w:p>
    <w:p>
      <w:r>
        <w:t>crops?</w:t>
      </w:r>
    </w:p>
    <w:p/>
    <w:p>
      <w:r>
        <w:t>3.1.2 Cereals By the end of the sub strand the</w:t>
      </w:r>
    </w:p>
    <w:p>
      <w:r>
        <w:t>learner should be able to:</w:t>
      </w:r>
    </w:p>
    <w:p>
      <w:r>
        <w:t>a) Give the meaning of a cereal</w:t>
      </w:r>
    </w:p>
    <w:p>
      <w:r>
        <w:t>crop</w:t>
      </w:r>
    </w:p>
    <w:p>
      <w:r>
        <w:t>b) Identify main cereal crops</w:t>
      </w:r>
    </w:p>
    <w:p>
      <w:r>
        <w:t>grown in Kenya</w:t>
      </w:r>
    </w:p>
    <w:p>
      <w:r>
        <w:t>c) Develop a display of various</w:t>
      </w:r>
    </w:p>
    <w:p>
      <w:r>
        <w:t>types of cereal grains in the</w:t>
      </w:r>
    </w:p>
    <w:p>
      <w:r>
        <w:t>classroom</w:t>
      </w:r>
    </w:p>
    <w:p>
      <w:r>
        <w:t>d) Appreciate the importance</w:t>
      </w:r>
    </w:p>
    <w:p>
      <w:r>
        <w:t>of cereal crops in the fo od</w:t>
      </w:r>
    </w:p>
    <w:p>
      <w:r>
        <w:t>we eat.</w:t>
      </w:r>
    </w:p>
    <w:p>
      <w:r>
        <w:t>• Learners to watch a video clip or</w:t>
      </w:r>
    </w:p>
    <w:p>
      <w:r>
        <w:t>visit a farm growing cereal crops</w:t>
      </w:r>
    </w:p>
    <w:p>
      <w:r>
        <w:t>such as wheat, maize, rice.</w:t>
      </w:r>
    </w:p>
    <w:p>
      <w:r>
        <w:t>• In pairs, learners suggest the</w:t>
      </w:r>
    </w:p>
    <w:p>
      <w:r>
        <w:t>meaning of cereal crops.</w:t>
      </w:r>
    </w:p>
    <w:p>
      <w:r>
        <w:t>• In groups, learners to identify</w:t>
      </w:r>
    </w:p>
    <w:p>
      <w:r>
        <w:t>various cereal crops grown in Kenya</w:t>
      </w:r>
    </w:p>
    <w:p>
      <w:r>
        <w:t>such as wheat, maize, ric e.</w:t>
      </w:r>
    </w:p>
    <w:p>
      <w:r>
        <w:t>• In groups, learners to collect, mount</w:t>
      </w:r>
    </w:p>
    <w:p>
      <w:r>
        <w:t>and label cereal grains such as</w:t>
      </w:r>
    </w:p>
    <w:p>
      <w:r>
        <w:t>wheat, maize, rice on a manila paper</w:t>
      </w:r>
    </w:p>
    <w:p>
      <w:r>
        <w:t>for display.</w:t>
      </w:r>
    </w:p>
    <w:p>
      <w:r>
        <w:t>• Learners to assist parents or</w:t>
      </w:r>
    </w:p>
    <w:p>
      <w:r>
        <w:t>guardians in activities for preparing</w:t>
      </w:r>
    </w:p>
    <w:p>
      <w:r>
        <w:t>cereals for consumption.</w:t>
      </w:r>
    </w:p>
    <w:p>
      <w:r>
        <w:t>1. What are cereal</w:t>
      </w:r>
    </w:p>
    <w:p>
      <w:r>
        <w:t>crops?</w:t>
      </w:r>
    </w:p>
    <w:p/>
    <w:p>
      <w:r>
        <w:t>2. Which cereal crops</w:t>
      </w:r>
    </w:p>
    <w:p>
      <w:r>
        <w:t>do you know?</w:t>
      </w:r>
    </w:p>
    <w:p/>
    <w:p>
      <w:r>
        <w:t>3.1.3 Legumes</w:t>
      </w:r>
    </w:p>
    <w:p/>
    <w:p>
      <w:r>
        <w:t>By the end of the sub strand the</w:t>
      </w:r>
    </w:p>
    <w:p>
      <w:r>
        <w:t>learner should be able to:</w:t>
      </w:r>
    </w:p>
    <w:p>
      <w:r>
        <w:t>a) Give the meaning of a legume</w:t>
      </w:r>
    </w:p>
    <w:p>
      <w:r>
        <w:t>• Learners to watch a video or visit a</w:t>
      </w:r>
    </w:p>
    <w:p>
      <w:r>
        <w:t>farm growing legumes such as</w:t>
      </w:r>
    </w:p>
    <w:p>
      <w:r>
        <w:t>beans, peas, green grams.</w:t>
      </w:r>
    </w:p>
    <w:p>
      <w:r>
        <w:t>1. What are legume</w:t>
      </w:r>
    </w:p>
    <w:p>
      <w:r>
        <w:t>crops?</w:t>
      </w:r>
    </w:p>
    <w:p/>
    <w:p>
      <w:r>
        <w:t>Not for Sale</w:t>
      </w:r>
    </w:p>
    <w:p>
      <w:r>
        <w:t>95</w:t>
      </w:r>
    </w:p>
    <w:p/>
    <w:p>
      <w:r>
        <w:t>crop</w:t>
      </w:r>
    </w:p>
    <w:p>
      <w:r>
        <w:t>b) Identify main legume crops</w:t>
      </w:r>
    </w:p>
    <w:p>
      <w:r>
        <w:t>grown in Kenya</w:t>
      </w:r>
    </w:p>
    <w:p>
      <w:r>
        <w:t>c) Develop a display of various</w:t>
      </w:r>
    </w:p>
    <w:p>
      <w:r>
        <w:t>types of legume seeds in the</w:t>
      </w:r>
    </w:p>
    <w:p>
      <w:r>
        <w:t>classroom</w:t>
      </w:r>
    </w:p>
    <w:p>
      <w:r>
        <w:t>d) Appreciate the importance of</w:t>
      </w:r>
    </w:p>
    <w:p>
      <w:r>
        <w:t>legume crops in the food we</w:t>
      </w:r>
    </w:p>
    <w:p>
      <w:r>
        <w:t>eat.</w:t>
      </w:r>
    </w:p>
    <w:p/>
    <w:p>
      <w:r>
        <w:t>• In pairs, learners suggest the</w:t>
      </w:r>
    </w:p>
    <w:p>
      <w:r>
        <w:t>meaning of legume crops.</w:t>
      </w:r>
    </w:p>
    <w:p>
      <w:r>
        <w:t>• In groups, learners to identify</w:t>
      </w:r>
    </w:p>
    <w:p>
      <w:r>
        <w:t>various legume crops grown i n</w:t>
      </w:r>
    </w:p>
    <w:p>
      <w:r>
        <w:t>Kenya such as beans, peas, green</w:t>
      </w:r>
    </w:p>
    <w:p>
      <w:r>
        <w:t>grams.</w:t>
      </w:r>
    </w:p>
    <w:p>
      <w:r>
        <w:t>• In groups, learners to collect, mount</w:t>
      </w:r>
    </w:p>
    <w:p>
      <w:r>
        <w:t>and label legume seeds such as</w:t>
      </w:r>
    </w:p>
    <w:p>
      <w:r>
        <w:t>beans, peas, green grams on a</w:t>
      </w:r>
    </w:p>
    <w:p>
      <w:r>
        <w:t>manila paper for display.</w:t>
      </w:r>
    </w:p>
    <w:p>
      <w:r>
        <w:t>• Learners to assist parents or</w:t>
      </w:r>
    </w:p>
    <w:p>
      <w:r>
        <w:t>guardians in the activities for</w:t>
      </w:r>
    </w:p>
    <w:p>
      <w:r>
        <w:t>preparing legumes for consu mption.</w:t>
      </w:r>
    </w:p>
    <w:p>
      <w:r>
        <w:t>• Learners to carry out an activity of</w:t>
      </w:r>
    </w:p>
    <w:p>
      <w:r>
        <w:t>matching crops to their respective</w:t>
      </w:r>
    </w:p>
    <w:p>
      <w:r>
        <w:t>categories (vegetables, cereals and</w:t>
      </w:r>
    </w:p>
    <w:p>
      <w:r>
        <w:t>legumes).</w:t>
      </w:r>
    </w:p>
    <w:p>
      <w:r>
        <w:t>2. Which legume</w:t>
      </w:r>
    </w:p>
    <w:p>
      <w:r>
        <w:t>crops do you</w:t>
      </w:r>
    </w:p>
    <w:p>
      <w:r>
        <w:t>know?</w:t>
      </w:r>
    </w:p>
    <w:p/>
    <w:p>
      <w:r>
        <w:t>Core competencies to be developed:  Communication and collaboration in group activities while classifying and identifying the vegetables,</w:t>
      </w:r>
    </w:p>
    <w:p>
      <w:r>
        <w:t>cereals and legumes; Critical thinking and problem solving by participating in activities for own nutritional supplement.</w:t>
      </w:r>
    </w:p>
    <w:p>
      <w:r>
        <w:t>PCIs: Nutrition (vegetables, cereals and legume production); Food security:</w:t>
      </w:r>
    </w:p>
    <w:p>
      <w:r>
        <w:t>contributing to community foods through selected food crops; Health: taking care of</w:t>
      </w:r>
    </w:p>
    <w:p>
      <w:r>
        <w:t>their nutritional needs through consumption of vegetables, cereals and legumes.</w:t>
      </w:r>
    </w:p>
    <w:p>
      <w:r>
        <w:t>Values: Unity, cooperation, respect and respo nsibility in</w:t>
      </w:r>
    </w:p>
    <w:p>
      <w:r>
        <w:t>group activities on growing selected crops.</w:t>
      </w:r>
    </w:p>
    <w:p>
      <w:r>
        <w:t>Links to other subjects: Home Science (nutritional value of vegetables, cereals and</w:t>
      </w:r>
    </w:p>
    <w:p>
      <w:r>
        <w:t>legumes).</w:t>
      </w:r>
    </w:p>
    <w:p>
      <w:r>
        <w:t>Suggested community service learning activities:</w:t>
      </w:r>
    </w:p>
    <w:p>
      <w:r>
        <w:t>Learners to assist parents or guardians in the activiti es for</w:t>
      </w:r>
    </w:p>
    <w:p>
      <w:r>
        <w:t>preparing vegetables, cereals and legumes for consumption.</w:t>
      </w:r>
    </w:p>
    <w:p/>
    <w:p>
      <w:r>
        <w:t>Assessment rubrics</w:t>
      </w:r>
    </w:p>
    <w:p/>
    <w:p>
      <w:r>
        <w:t>Indicator  Exceeds expectation Meets expectation Approaches expectation  Below expectation</w:t>
      </w:r>
    </w:p>
    <w:p>
      <w:r>
        <w:t>Classification of crops</w:t>
      </w:r>
    </w:p>
    <w:p>
      <w:r>
        <w:t>into vegetables,</w:t>
      </w:r>
    </w:p>
    <w:p>
      <w:r>
        <w:t>cereals and legumes</w:t>
      </w:r>
    </w:p>
    <w:p>
      <w:r>
        <w:t>Consistently and correctly able</w:t>
      </w:r>
    </w:p>
    <w:p>
      <w:r>
        <w:t>to classify crops into</w:t>
      </w:r>
    </w:p>
    <w:p>
      <w:r>
        <w:t>vegetables, cereals and legumes</w:t>
      </w:r>
    </w:p>
    <w:p>
      <w:r>
        <w:t>Correctly able to classify</w:t>
      </w:r>
    </w:p>
    <w:p>
      <w:r>
        <w:t>crops into vegetables,</w:t>
      </w:r>
    </w:p>
    <w:p>
      <w:r>
        <w:t>cereals and legumes</w:t>
      </w:r>
    </w:p>
    <w:p>
      <w:r>
        <w:t>Sometimes able to classify</w:t>
      </w:r>
    </w:p>
    <w:p>
      <w:r>
        <w:t>crops into vegetables,</w:t>
      </w:r>
    </w:p>
    <w:p>
      <w:r>
        <w:t>cereals and legumes</w:t>
      </w:r>
    </w:p>
    <w:p>
      <w:r>
        <w:t>Rarely able to classify</w:t>
      </w:r>
    </w:p>
    <w:p>
      <w:r>
        <w:t>crops into vegetables,</w:t>
      </w:r>
    </w:p>
    <w:p>
      <w:r>
        <w:t>cereals and legumes</w:t>
      </w:r>
    </w:p>
    <w:p/>
    <w:p>
      <w:r>
        <w:t>Strand Sub Strand Specific Learning Outcomes  Suggested Learning Experiences  Key Inquiry</w:t>
      </w:r>
    </w:p>
    <w:p>
      <w:r>
        <w:t>Property of the</w:t>
      </w:r>
    </w:p>
    <w:p>
      <w:r>
        <w:t>Government of Kenya</w:t>
      </w:r>
    </w:p>
    <w:p>
      <w:r>
        <w:t>96</w:t>
      </w:r>
    </w:p>
    <w:p/>
    <w:p>
      <w:r>
        <w:t>Question</w:t>
      </w:r>
    </w:p>
    <w:p>
      <w:r>
        <w:t>3.0 Gardening</w:t>
      </w:r>
    </w:p>
    <w:p>
      <w:r>
        <w:t>Practices</w:t>
      </w:r>
    </w:p>
    <w:p>
      <w:r>
        <w:t>3.2. Selected</w:t>
      </w:r>
    </w:p>
    <w:p>
      <w:r>
        <w:t>Gardening</w:t>
      </w:r>
    </w:p>
    <w:p>
      <w:r>
        <w:t>Practices</w:t>
      </w:r>
    </w:p>
    <w:p>
      <w:r>
        <w:t>(13 lessons)</w:t>
      </w:r>
    </w:p>
    <w:p/>
    <w:p>
      <w:r>
        <w:t>3.2.1 Direct sowing of</w:t>
      </w:r>
    </w:p>
    <w:p>
      <w:r>
        <w:t>tiny seeds</w:t>
      </w:r>
    </w:p>
    <w:p/>
    <w:p>
      <w:r>
        <w:t>By the end of the sub strand the</w:t>
      </w:r>
    </w:p>
    <w:p>
      <w:r>
        <w:t>learner should be able to:</w:t>
      </w:r>
    </w:p>
    <w:p>
      <w:r>
        <w:t>a) Prepare a fine seedbed for</w:t>
      </w:r>
    </w:p>
    <w:p>
      <w:r>
        <w:t>crops with tiny seeds</w:t>
      </w:r>
    </w:p>
    <w:p>
      <w:r>
        <w:t>b) Sow tiny seeds directly into</w:t>
      </w:r>
    </w:p>
    <w:p>
      <w:r>
        <w:t>the seedbed.</w:t>
      </w:r>
    </w:p>
    <w:p>
      <w:r>
        <w:t>• In groups, learners to brainstorm</w:t>
      </w:r>
    </w:p>
    <w:p>
      <w:r>
        <w:t>on crops with tiny seeds such as</w:t>
      </w:r>
    </w:p>
    <w:p>
      <w:r>
        <w:t>carrots and sunflower among</w:t>
      </w:r>
    </w:p>
    <w:p>
      <w:r>
        <w:t>others and how they can be</w:t>
      </w:r>
    </w:p>
    <w:p>
      <w:r>
        <w:t>grown in the locality. In this</w:t>
      </w:r>
    </w:p>
    <w:p>
      <w:r>
        <w:t>activity, learners to be guided to</w:t>
      </w:r>
    </w:p>
    <w:p>
      <w:r>
        <w:t>identify some tiny -seeded crops</w:t>
      </w:r>
    </w:p>
    <w:p>
      <w:r>
        <w:t>that are sown directly into the</w:t>
      </w:r>
    </w:p>
    <w:p>
      <w:r>
        <w:t>seedbed (tiny-seeded crops that</w:t>
      </w:r>
    </w:p>
    <w:p>
      <w:r>
        <w:t>do not require transplanting ).</w:t>
      </w:r>
    </w:p>
    <w:p>
      <w:r>
        <w:t>• In pairs, learners to brainstorm</w:t>
      </w:r>
    </w:p>
    <w:p>
      <w:r>
        <w:t>on how the tiny seeds are sown</w:t>
      </w:r>
    </w:p>
    <w:p>
      <w:r>
        <w:t>in the seedbed.</w:t>
      </w:r>
    </w:p>
    <w:p>
      <w:r>
        <w:t>• Learners to watch a video clip on</w:t>
      </w:r>
    </w:p>
    <w:p>
      <w:r>
        <w:t>how to prepare a fine seedbed</w:t>
      </w:r>
    </w:p>
    <w:p>
      <w:r>
        <w:t>and sow tiny seeds such as carrot</w:t>
      </w:r>
    </w:p>
    <w:p>
      <w:r>
        <w:t>or sunflower seeds in to the</w:t>
      </w:r>
    </w:p>
    <w:p>
      <w:r>
        <w:t>seedbed.</w:t>
      </w:r>
    </w:p>
    <w:p>
      <w:r>
        <w:t>• In groups, learners prepare a</w:t>
      </w:r>
    </w:p>
    <w:p>
      <w:r>
        <w:t>suitable seedbed for sowing any</w:t>
      </w:r>
    </w:p>
    <w:p>
      <w:r>
        <w:t>crop with tiny seeds that they</w:t>
      </w:r>
    </w:p>
    <w:p>
      <w:r>
        <w:t>may opt for. The crop should be</w:t>
      </w:r>
    </w:p>
    <w:p>
      <w:r>
        <w:t>suitable for direct sowing .</w:t>
      </w:r>
    </w:p>
    <w:p>
      <w:r>
        <w:t>• Learners to sow the tiny seeds in</w:t>
      </w:r>
    </w:p>
    <w:p>
      <w:r>
        <w:t>the prepared seedbed.</w:t>
      </w:r>
    </w:p>
    <w:p>
      <w:r>
        <w:t>How can we plant</w:t>
      </w:r>
    </w:p>
    <w:p>
      <w:r>
        <w:t>tiny seeds in a</w:t>
      </w:r>
    </w:p>
    <w:p>
      <w:r>
        <w:t>seedbed?</w:t>
      </w:r>
    </w:p>
    <w:p>
      <w:r>
        <w:t>3.2.2 Care for tiny -</w:t>
      </w:r>
    </w:p>
    <w:p>
      <w:r>
        <w:t>seeded crops</w:t>
      </w:r>
    </w:p>
    <w:p/>
    <w:p>
      <w:r>
        <w:t>By the end of the sub strand the</w:t>
      </w:r>
    </w:p>
    <w:p>
      <w:r>
        <w:t>learner should be able to:</w:t>
      </w:r>
    </w:p>
    <w:p>
      <w:r>
        <w:t>a) Identify the practices to care for</w:t>
      </w:r>
    </w:p>
    <w:p>
      <w:r>
        <w:t>directly sown tiny -seeded crops</w:t>
      </w:r>
    </w:p>
    <w:p>
      <w:r>
        <w:t>in a seedbed</w:t>
      </w:r>
    </w:p>
    <w:p>
      <w:r>
        <w:t>b) Carry out caring practices for</w:t>
      </w:r>
    </w:p>
    <w:p>
      <w:r>
        <w:t>the seedbed.</w:t>
      </w:r>
    </w:p>
    <w:p>
      <w:r>
        <w:t>c) Appreciate the value of caring</w:t>
      </w:r>
    </w:p>
    <w:p>
      <w:r>
        <w:t>for tiny-seeded crops in the</w:t>
      </w:r>
    </w:p>
    <w:p>
      <w:r>
        <w:t>seedbed.</w:t>
      </w:r>
    </w:p>
    <w:p>
      <w:r>
        <w:t>• Learners to share experiences on</w:t>
      </w:r>
    </w:p>
    <w:p>
      <w:r>
        <w:t>appropriate gardening practices</w:t>
      </w:r>
    </w:p>
    <w:p>
      <w:r>
        <w:t>for a seedbed with directly sown</w:t>
      </w:r>
    </w:p>
    <w:p>
      <w:r>
        <w:t>tiny seeds such as carrots and</w:t>
      </w:r>
    </w:p>
    <w:p>
      <w:r>
        <w:t>sunflower.</w:t>
      </w:r>
    </w:p>
    <w:p>
      <w:r>
        <w:t>• Learners to watch a video clip on</w:t>
      </w:r>
    </w:p>
    <w:p>
      <w:r>
        <w:t>gardening practices carried out</w:t>
      </w:r>
    </w:p>
    <w:p>
      <w:r>
        <w:t>on directly sown tiny seeds  in a</w:t>
      </w:r>
    </w:p>
    <w:p>
      <w:r>
        <w:t>seedbed.</w:t>
      </w:r>
    </w:p>
    <w:p>
      <w:r>
        <w:t>• In groups, learners to carry out</w:t>
      </w:r>
    </w:p>
    <w:p>
      <w:r>
        <w:t>What care is needed</w:t>
      </w:r>
    </w:p>
    <w:p>
      <w:r>
        <w:t>for directly sown</w:t>
      </w:r>
    </w:p>
    <w:p>
      <w:r>
        <w:t>tiny-seed crop in a</w:t>
      </w:r>
    </w:p>
    <w:p>
      <w:r>
        <w:t>seedbed?</w:t>
      </w:r>
    </w:p>
    <w:p>
      <w:r>
        <w:t>Not for Sale</w:t>
      </w:r>
    </w:p>
    <w:p>
      <w:r>
        <w:t>97</w:t>
      </w:r>
    </w:p>
    <w:p/>
    <w:p>
      <w:r>
        <w:t>gardening practices on the</w:t>
      </w:r>
    </w:p>
    <w:p>
      <w:r>
        <w:t>established tiny-seeded seedbed</w:t>
      </w:r>
    </w:p>
    <w:p>
      <w:r>
        <w:t>such as mulching, watering,</w:t>
      </w:r>
    </w:p>
    <w:p>
      <w:r>
        <w:t>thinning and uprooting weeds.</w:t>
      </w:r>
    </w:p>
    <w:p>
      <w:r>
        <w:t>3.2.3 Gardening Tools</w:t>
      </w:r>
    </w:p>
    <w:p>
      <w:r>
        <w:t>and Equipment</w:t>
      </w:r>
    </w:p>
    <w:p/>
    <w:p>
      <w:r>
        <w:t>By the end of the sub strand the</w:t>
      </w:r>
    </w:p>
    <w:p>
      <w:r>
        <w:t>learner should be able to:</w:t>
      </w:r>
    </w:p>
    <w:p>
      <w:r>
        <w:t>a) Identify appropriate tools and</w:t>
      </w:r>
    </w:p>
    <w:p>
      <w:r>
        <w:t>equipment used for gardening</w:t>
      </w:r>
    </w:p>
    <w:p>
      <w:r>
        <w:t>in a seedbed</w:t>
      </w:r>
    </w:p>
    <w:p>
      <w:r>
        <w:t>b) Demonstrate appropriate use of</w:t>
      </w:r>
    </w:p>
    <w:p>
      <w:r>
        <w:t>tools and equipment in</w:t>
      </w:r>
    </w:p>
    <w:p>
      <w:r>
        <w:t>gardening</w:t>
      </w:r>
    </w:p>
    <w:p>
      <w:r>
        <w:t>c) Practice safety measures when</w:t>
      </w:r>
    </w:p>
    <w:p>
      <w:r>
        <w:t>using gardening tools and</w:t>
      </w:r>
    </w:p>
    <w:p>
      <w:r>
        <w:t>equipment</w:t>
      </w:r>
    </w:p>
    <w:p>
      <w:r>
        <w:t>d) Clean the garden tools and</w:t>
      </w:r>
    </w:p>
    <w:p>
      <w:r>
        <w:t>equipment after use.</w:t>
      </w:r>
    </w:p>
    <w:p/>
    <w:p>
      <w:r>
        <w:t>• In groups, learners to suggest</w:t>
      </w:r>
    </w:p>
    <w:p>
      <w:r>
        <w:t>tools and equipment used for</w:t>
      </w:r>
    </w:p>
    <w:p>
      <w:r>
        <w:t>gardening in a seedbed</w:t>
      </w:r>
    </w:p>
    <w:p>
      <w:r>
        <w:t>• Learners to watch a video clip on</w:t>
      </w:r>
    </w:p>
    <w:p>
      <w:r>
        <w:t>safe use and cleaning of</w:t>
      </w:r>
    </w:p>
    <w:p>
      <w:r>
        <w:t>gardening tools and equipment.</w:t>
      </w:r>
    </w:p>
    <w:p>
      <w:r>
        <w:t>• Learners to use appropriate tools</w:t>
      </w:r>
    </w:p>
    <w:p>
      <w:r>
        <w:t>and equipment in gardening</w:t>
      </w:r>
    </w:p>
    <w:p>
      <w:r>
        <w:t>practices of a seedbed.</w:t>
      </w:r>
    </w:p>
    <w:p>
      <w:r>
        <w:t>• Learners to observe safety</w:t>
      </w:r>
    </w:p>
    <w:p>
      <w:r>
        <w:t>measures in the use of tools and</w:t>
      </w:r>
    </w:p>
    <w:p>
      <w:r>
        <w:t>equipment.</w:t>
      </w:r>
    </w:p>
    <w:p>
      <w:r>
        <w:t>• In groups, learners to clean the</w:t>
      </w:r>
    </w:p>
    <w:p>
      <w:r>
        <w:t>gardening tools and equipment</w:t>
      </w:r>
    </w:p>
    <w:p>
      <w:r>
        <w:t>after use.</w:t>
      </w:r>
    </w:p>
    <w:p>
      <w:r>
        <w:t>• Learners practice learnt skills for</w:t>
      </w:r>
    </w:p>
    <w:p>
      <w:r>
        <w:t>growing tiny-seeded crops and</w:t>
      </w:r>
    </w:p>
    <w:p>
      <w:r>
        <w:t>maintaining tools and equipment</w:t>
      </w:r>
    </w:p>
    <w:p>
      <w:r>
        <w:t>at home.</w:t>
      </w:r>
    </w:p>
    <w:p>
      <w:r>
        <w:t>1. What appropriate</w:t>
      </w:r>
    </w:p>
    <w:p>
      <w:r>
        <w:t>tools and equipment</w:t>
      </w:r>
    </w:p>
    <w:p>
      <w:r>
        <w:t>are used in</w:t>
      </w:r>
    </w:p>
    <w:p>
      <w:r>
        <w:t>gardening</w:t>
      </w:r>
    </w:p>
    <w:p>
      <w:r>
        <w:t>practices?</w:t>
      </w:r>
    </w:p>
    <w:p>
      <w:r>
        <w:t>2. What safety</w:t>
      </w:r>
    </w:p>
    <w:p>
      <w:r>
        <w:t>measures are</w:t>
      </w:r>
    </w:p>
    <w:p>
      <w:r>
        <w:t>observed when</w:t>
      </w:r>
    </w:p>
    <w:p>
      <w:r>
        <w:t>using garden tools</w:t>
      </w:r>
    </w:p>
    <w:p>
      <w:r>
        <w:t>and equipment?</w:t>
      </w:r>
    </w:p>
    <w:p>
      <w:r>
        <w:t>3. How are garden</w:t>
      </w:r>
    </w:p>
    <w:p>
      <w:r>
        <w:t>tools and equipment</w:t>
      </w:r>
    </w:p>
    <w:p>
      <w:r>
        <w:t>maintained?</w:t>
      </w:r>
    </w:p>
    <w:p>
      <w:r>
        <w:t>Core competencies to be developed:  Communication and collaboratio n in group activities in gardening activities; Critical thinking and problem</w:t>
      </w:r>
    </w:p>
    <w:p>
      <w:r>
        <w:t>solving by participating in activities for own nutritional supplement; Self -efficacy in own contribution to production of crops.</w:t>
      </w:r>
    </w:p>
    <w:p>
      <w:r>
        <w:t>PCIs: Safety: safe handling and use of tools and equipment; Food security:</w:t>
      </w:r>
    </w:p>
    <w:p>
      <w:r>
        <w:t>contributing to community foods through production of food crops; Nutrition: use of</w:t>
      </w:r>
    </w:p>
    <w:p>
      <w:r>
        <w:t>selected crops for nutritional value.</w:t>
      </w:r>
    </w:p>
    <w:p>
      <w:r>
        <w:t>Values: Cooperation and responsibility in group activities</w:t>
      </w:r>
    </w:p>
    <w:p>
      <w:r>
        <w:t>for maintaining tools and equipment.</w:t>
      </w:r>
    </w:p>
    <w:p>
      <w:r>
        <w:t>Links to other subjects: Home Science (nutritional value of selected crops);</w:t>
      </w:r>
    </w:p>
    <w:p>
      <w:r>
        <w:t>Science and technology (use and maintenance of tools and equipment).</w:t>
      </w:r>
    </w:p>
    <w:p>
      <w:r>
        <w:t>Suggested community service learning activities:</w:t>
      </w:r>
    </w:p>
    <w:p>
      <w:r>
        <w:t>Learners to assist parents or guardians in the activities for</w:t>
      </w:r>
    </w:p>
    <w:p>
      <w:r>
        <w:t>growing the selected crop and maintaining tools and</w:t>
      </w:r>
    </w:p>
    <w:p>
      <w:r>
        <w:t>equipment.</w:t>
      </w:r>
    </w:p>
    <w:p>
      <w:r>
        <w:t>Property of the</w:t>
      </w:r>
    </w:p>
    <w:p>
      <w:r>
        <w:t>Government of Kenya</w:t>
      </w:r>
    </w:p>
    <w:p>
      <w:r>
        <w:t>98</w:t>
      </w:r>
    </w:p>
    <w:p/>
    <w:p>
      <w:r>
        <w:t>Assessment rubrics</w:t>
      </w:r>
    </w:p>
    <w:p/>
    <w:p>
      <w:r>
        <w:t>Indicator  Exceeds expectation Meets expectation Approaches expectation  Below expectation</w:t>
      </w:r>
    </w:p>
    <w:p>
      <w:r>
        <w:t>Establishing suitable</w:t>
      </w:r>
    </w:p>
    <w:p>
      <w:r>
        <w:t>seedbed for a selected crop</w:t>
      </w:r>
    </w:p>
    <w:p>
      <w:r>
        <w:t>Consistently and correctly</w:t>
      </w:r>
    </w:p>
    <w:p>
      <w:r>
        <w:t>establishes a suitable</w:t>
      </w:r>
    </w:p>
    <w:p>
      <w:r>
        <w:t>seedbed</w:t>
      </w:r>
    </w:p>
    <w:p>
      <w:r>
        <w:t>Correctly establishes a</w:t>
      </w:r>
    </w:p>
    <w:p>
      <w:r>
        <w:t>suitable seedbed</w:t>
      </w:r>
    </w:p>
    <w:p>
      <w:r>
        <w:t>Sometimes establishes a</w:t>
      </w:r>
    </w:p>
    <w:p>
      <w:r>
        <w:t>suitable seedbed</w:t>
      </w:r>
    </w:p>
    <w:p>
      <w:r>
        <w:t>Rarely establishes a suitable</w:t>
      </w:r>
    </w:p>
    <w:p>
      <w:r>
        <w:t>seedbed</w:t>
      </w:r>
    </w:p>
    <w:p>
      <w:r>
        <w:t>Caring for crop in a seed</w:t>
      </w:r>
    </w:p>
    <w:p>
      <w:r>
        <w:t>bed</w:t>
      </w:r>
    </w:p>
    <w:p>
      <w:r>
        <w:t>Consistently and correctly</w:t>
      </w:r>
    </w:p>
    <w:p>
      <w:r>
        <w:t>cares for crops in a seed bed</w:t>
      </w:r>
    </w:p>
    <w:p>
      <w:r>
        <w:t>Correctly cares for crops in a</w:t>
      </w:r>
    </w:p>
    <w:p>
      <w:r>
        <w:t>seed bed</w:t>
      </w:r>
    </w:p>
    <w:p>
      <w:r>
        <w:t>Sometimes cares for crops in</w:t>
      </w:r>
    </w:p>
    <w:p>
      <w:r>
        <w:t>a seed bed</w:t>
      </w:r>
    </w:p>
    <w:p>
      <w:r>
        <w:t>Rarely cares for crops in a</w:t>
      </w:r>
    </w:p>
    <w:p>
      <w:r>
        <w:t>seed bed</w:t>
      </w:r>
    </w:p>
    <w:p>
      <w:r>
        <w:t>Appropriate use of tools</w:t>
      </w:r>
    </w:p>
    <w:p>
      <w:r>
        <w:t>and equipment</w:t>
      </w:r>
    </w:p>
    <w:p>
      <w:r>
        <w:t>Consistently and responsibly</w:t>
      </w:r>
    </w:p>
    <w:p>
      <w:r>
        <w:t>demonstrates appropriate</w:t>
      </w:r>
    </w:p>
    <w:p>
      <w:r>
        <w:t>use of tools and equipment</w:t>
      </w:r>
    </w:p>
    <w:p>
      <w:r>
        <w:t>in gardening practices</w:t>
      </w:r>
    </w:p>
    <w:p>
      <w:r>
        <w:t>Responsibly demonstrates</w:t>
      </w:r>
    </w:p>
    <w:p>
      <w:r>
        <w:t>appropriate use of tools and</w:t>
      </w:r>
    </w:p>
    <w:p>
      <w:r>
        <w:t>equipment in gardening</w:t>
      </w:r>
    </w:p>
    <w:p>
      <w:r>
        <w:t>practices</w:t>
      </w:r>
    </w:p>
    <w:p>
      <w:r>
        <w:t>Sometimes demonstrates</w:t>
      </w:r>
    </w:p>
    <w:p>
      <w:r>
        <w:t>appropriate use of tools and</w:t>
      </w:r>
    </w:p>
    <w:p>
      <w:r>
        <w:t>equipment in gardening</w:t>
      </w:r>
    </w:p>
    <w:p>
      <w:r>
        <w:t>practices</w:t>
      </w:r>
    </w:p>
    <w:p>
      <w:r>
        <w:t>Rarely demonstrates</w:t>
      </w:r>
    </w:p>
    <w:p>
      <w:r>
        <w:t>appropriate use of tools and</w:t>
      </w:r>
    </w:p>
    <w:p>
      <w:r>
        <w:t>equipment in gardeni ng</w:t>
      </w:r>
    </w:p>
    <w:p>
      <w:r>
        <w:t>practices</w:t>
      </w:r>
    </w:p>
    <w:p>
      <w:r>
        <w:t>Cleaning of tools and</w:t>
      </w:r>
    </w:p>
    <w:p>
      <w:r>
        <w:t>equipment after use</w:t>
      </w:r>
    </w:p>
    <w:p>
      <w:r>
        <w:t>Consistently and correctly</w:t>
      </w:r>
    </w:p>
    <w:p>
      <w:r>
        <w:t>cleans tools and equipment</w:t>
      </w:r>
    </w:p>
    <w:p>
      <w:r>
        <w:t>after use</w:t>
      </w:r>
    </w:p>
    <w:p>
      <w:r>
        <w:t>Correctly cleans tools and</w:t>
      </w:r>
    </w:p>
    <w:p>
      <w:r>
        <w:t>equipment after use</w:t>
      </w:r>
    </w:p>
    <w:p>
      <w:r>
        <w:t>Sometimes cleans tools and</w:t>
      </w:r>
    </w:p>
    <w:p>
      <w:r>
        <w:t>equipment after use</w:t>
      </w:r>
    </w:p>
    <w:p>
      <w:r>
        <w:t>Rarely cleans tools and</w:t>
      </w:r>
    </w:p>
    <w:p>
      <w:r>
        <w:t>equipment after use</w:t>
      </w:r>
    </w:p>
    <w:p/>
    <w:p>
      <w:r>
        <w:t>Strand Sub Strand Specific Learning Outcomes  Suggested Learning Experiences  Key Inquiry</w:t>
      </w:r>
    </w:p>
    <w:p>
      <w:r>
        <w:t>Not for Sale</w:t>
      </w:r>
    </w:p>
    <w:p>
      <w:r>
        <w:t>99</w:t>
      </w:r>
    </w:p>
    <w:p/>
    <w:p>
      <w:r>
        <w:t>Question</w:t>
      </w:r>
    </w:p>
    <w:p>
      <w:r>
        <w:t>3.0 Gardening</w:t>
      </w:r>
    </w:p>
    <w:p>
      <w:r>
        <w:t>Practices</w:t>
      </w:r>
    </w:p>
    <w:p>
      <w:r>
        <w:t>3.3. Innovative</w:t>
      </w:r>
    </w:p>
    <w:p>
      <w:r>
        <w:t>Gardening</w:t>
      </w:r>
    </w:p>
    <w:p>
      <w:r>
        <w:t>Project</w:t>
      </w:r>
    </w:p>
    <w:p>
      <w:r>
        <w:t>(19 lessons)</w:t>
      </w:r>
    </w:p>
    <w:p/>
    <w:p>
      <w:r>
        <w:t>3.3.1 Container</w:t>
      </w:r>
    </w:p>
    <w:p>
      <w:r>
        <w:t>gardening</w:t>
      </w:r>
    </w:p>
    <w:p/>
    <w:p>
      <w:r>
        <w:t>By the end of the sub strand the</w:t>
      </w:r>
    </w:p>
    <w:p>
      <w:r>
        <w:t>learner should be able to:</w:t>
      </w:r>
    </w:p>
    <w:p>
      <w:r>
        <w:t>a) Identify containers that can be</w:t>
      </w:r>
    </w:p>
    <w:p>
      <w:r>
        <w:t>used for innovative gardening</w:t>
      </w:r>
    </w:p>
    <w:p>
      <w:r>
        <w:t>b) Prepare a container garden for</w:t>
      </w:r>
    </w:p>
    <w:p>
      <w:r>
        <w:t>sowing of seeds</w:t>
      </w:r>
    </w:p>
    <w:p>
      <w:r>
        <w:t>c) Sow seeds in a container</w:t>
      </w:r>
    </w:p>
    <w:p>
      <w:r>
        <w:t>garden.</w:t>
      </w:r>
    </w:p>
    <w:p>
      <w:r>
        <w:t>• In groups, learners to share</w:t>
      </w:r>
    </w:p>
    <w:p>
      <w:r>
        <w:t>experiences on how crops could be</w:t>
      </w:r>
    </w:p>
    <w:p>
      <w:r>
        <w:t>grown in places where t here is little</w:t>
      </w:r>
    </w:p>
    <w:p>
      <w:r>
        <w:t>space for gardening.  In this activity,</w:t>
      </w:r>
    </w:p>
    <w:p>
      <w:r>
        <w:t>learners to use seeds to appreciate</w:t>
      </w:r>
    </w:p>
    <w:p>
      <w:r>
        <w:t>establishment of crops from seeds.</w:t>
      </w:r>
    </w:p>
    <w:p>
      <w:r>
        <w:t>• Learners to watch or observe stimulus</w:t>
      </w:r>
    </w:p>
    <w:p>
      <w:r>
        <w:t>materials such as video clips, charts,</w:t>
      </w:r>
    </w:p>
    <w:p>
      <w:r>
        <w:t>pictures and photographs on container</w:t>
      </w:r>
    </w:p>
    <w:p>
      <w:r>
        <w:t>gardens and gardening practices</w:t>
      </w:r>
    </w:p>
    <w:p>
      <w:r>
        <w:t>showing various crops.</w:t>
      </w:r>
    </w:p>
    <w:p>
      <w:r>
        <w:t>• In groups, learners to identify suitable</w:t>
      </w:r>
    </w:p>
    <w:p>
      <w:r>
        <w:t>containers to be used for container</w:t>
      </w:r>
    </w:p>
    <w:p>
      <w:r>
        <w:t>gardening.</w:t>
      </w:r>
    </w:p>
    <w:p>
      <w:r>
        <w:t>• In groups, learners to discuss</w:t>
      </w:r>
    </w:p>
    <w:p>
      <w:r>
        <w:t>instances where container gardening</w:t>
      </w:r>
    </w:p>
    <w:p>
      <w:r>
        <w:t>can be used and appropriate places</w:t>
      </w:r>
    </w:p>
    <w:p>
      <w:r>
        <w:t>where they can be placed.</w:t>
      </w:r>
    </w:p>
    <w:p>
      <w:r>
        <w:t>• In groups, learners to prepare</w:t>
      </w:r>
    </w:p>
    <w:p>
      <w:r>
        <w:t>container gardens such as tyres,</w:t>
      </w:r>
    </w:p>
    <w:p>
      <w:r>
        <w:t>plastic bottles, wooden boxes,</w:t>
      </w:r>
    </w:p>
    <w:p>
      <w:r>
        <w:t>buckets, small jerricans for sowing a</w:t>
      </w:r>
    </w:p>
    <w:p>
      <w:r>
        <w:t>crop from seeds such as carrots.</w:t>
      </w:r>
    </w:p>
    <w:p>
      <w:r>
        <w:t>• In groups, learners to sow a crop of</w:t>
      </w:r>
    </w:p>
    <w:p>
      <w:r>
        <w:t>their choice from  seeds in the</w:t>
      </w:r>
    </w:p>
    <w:p>
      <w:r>
        <w:t>prepared container gardens.</w:t>
      </w:r>
    </w:p>
    <w:p>
      <w:r>
        <w:t>How can we grow</w:t>
      </w:r>
    </w:p>
    <w:p>
      <w:r>
        <w:t>crops where there is</w:t>
      </w:r>
    </w:p>
    <w:p>
      <w:r>
        <w:t>little space for</w:t>
      </w:r>
    </w:p>
    <w:p>
      <w:r>
        <w:t>gardening?</w:t>
      </w:r>
    </w:p>
    <w:p>
      <w:r>
        <w:t>3.3.2 Care for</w:t>
      </w:r>
    </w:p>
    <w:p>
      <w:r>
        <w:t>Container</w:t>
      </w:r>
    </w:p>
    <w:p>
      <w:r>
        <w:t>Gardens</w:t>
      </w:r>
    </w:p>
    <w:p/>
    <w:p>
      <w:r>
        <w:t>By the end of the sub strand the</w:t>
      </w:r>
    </w:p>
    <w:p>
      <w:r>
        <w:t>learner should be able to:</w:t>
      </w:r>
    </w:p>
    <w:p>
      <w:r>
        <w:t>a) Identify the caring  practices for</w:t>
      </w:r>
    </w:p>
    <w:p>
      <w:r>
        <w:t>crop in the container garden</w:t>
      </w:r>
    </w:p>
    <w:p>
      <w:r>
        <w:t>b) Care for crops in the container</w:t>
      </w:r>
    </w:p>
    <w:p>
      <w:r>
        <w:t>garden</w:t>
      </w:r>
    </w:p>
    <w:p>
      <w:r>
        <w:t>c) Carry out harvesting of crop</w:t>
      </w:r>
    </w:p>
    <w:p>
      <w:r>
        <w:t>from the container garden</w:t>
      </w:r>
    </w:p>
    <w:p>
      <w:r>
        <w:t>d) Acquire information on</w:t>
      </w:r>
    </w:p>
    <w:p>
      <w:r>
        <w:t>• Learners share experiences on</w:t>
      </w:r>
    </w:p>
    <w:p>
      <w:r>
        <w:t>container gardening practices for a</w:t>
      </w:r>
    </w:p>
    <w:p>
      <w:r>
        <w:t>crop of their choice . The crop should</w:t>
      </w:r>
    </w:p>
    <w:p>
      <w:r>
        <w:t>however be suitable for container</w:t>
      </w:r>
    </w:p>
    <w:p>
      <w:r>
        <w:t>gardening. Learners to be guided to</w:t>
      </w:r>
    </w:p>
    <w:p>
      <w:r>
        <w:t>select a suitable annual crop that</w:t>
      </w:r>
    </w:p>
    <w:p>
      <w:r>
        <w:t>grows within a period of one to three</w:t>
      </w:r>
    </w:p>
    <w:p>
      <w:r>
        <w:t>months.</w:t>
      </w:r>
    </w:p>
    <w:p>
      <w:r>
        <w:t>• Learners watch a video clip on</w:t>
      </w:r>
    </w:p>
    <w:p>
      <w:r>
        <w:t>How can we care for</w:t>
      </w:r>
    </w:p>
    <w:p>
      <w:r>
        <w:t>container gardens?</w:t>
      </w:r>
    </w:p>
    <w:p/>
    <w:p>
      <w:r>
        <w:t>How are crops in a</w:t>
      </w:r>
    </w:p>
    <w:p>
      <w:r>
        <w:t>container garden</w:t>
      </w:r>
    </w:p>
    <w:p>
      <w:r>
        <w:t>harvested?</w:t>
      </w:r>
    </w:p>
    <w:p>
      <w:r>
        <w:t>Property of the</w:t>
      </w:r>
    </w:p>
    <w:p>
      <w:r>
        <w:t>Government of Kenya</w:t>
      </w:r>
    </w:p>
    <w:p>
      <w:r>
        <w:t>100</w:t>
      </w:r>
    </w:p>
    <w:p/>
    <w:p>
      <w:r>
        <w:t>container gardening practices</w:t>
      </w:r>
    </w:p>
    <w:p>
      <w:r>
        <w:t>e) Compile photos on i nnovative</w:t>
      </w:r>
    </w:p>
    <w:p>
      <w:r>
        <w:t>container gardening</w:t>
      </w:r>
    </w:p>
    <w:p>
      <w:r>
        <w:t>f) Sell outputs of the container</w:t>
      </w:r>
    </w:p>
    <w:p>
      <w:r>
        <w:t>gardens to earn income.</w:t>
      </w:r>
    </w:p>
    <w:p>
      <w:r>
        <w:t>g) Appreciate importance of</w:t>
      </w:r>
    </w:p>
    <w:p>
      <w:r>
        <w:t>container gardening to food</w:t>
      </w:r>
    </w:p>
    <w:p>
      <w:r>
        <w:t>security, income generation and</w:t>
      </w:r>
    </w:p>
    <w:p>
      <w:r>
        <w:t>aesthetics.</w:t>
      </w:r>
    </w:p>
    <w:p/>
    <w:p>
      <w:r>
        <w:t>container gardening practices carried</w:t>
      </w:r>
    </w:p>
    <w:p>
      <w:r>
        <w:t>out on crops such as carrots among</w:t>
      </w:r>
    </w:p>
    <w:p>
      <w:r>
        <w:t>others.</w:t>
      </w:r>
    </w:p>
    <w:p>
      <w:r>
        <w:t>• In groups, learners carry out container</w:t>
      </w:r>
    </w:p>
    <w:p>
      <w:r>
        <w:t>gardening practices such as mulching,</w:t>
      </w:r>
    </w:p>
    <w:p>
      <w:r>
        <w:t>watering, thinning, uprooting weeds,</w:t>
      </w:r>
    </w:p>
    <w:p>
      <w:r>
        <w:t>controlling pests, and removing</w:t>
      </w:r>
    </w:p>
    <w:p>
      <w:r>
        <w:t>diseased plants on the innovative</w:t>
      </w:r>
    </w:p>
    <w:p>
      <w:r>
        <w:t>gardens.</w:t>
      </w:r>
    </w:p>
    <w:p>
      <w:r>
        <w:t>• In groups, learners harvest the crop</w:t>
      </w:r>
    </w:p>
    <w:p>
      <w:r>
        <w:t>from the container garden and prepare</w:t>
      </w:r>
    </w:p>
    <w:p>
      <w:r>
        <w:t>them for consumption.</w:t>
      </w:r>
    </w:p>
    <w:p>
      <w:r>
        <w:t>• Learners use digital devices that hav e</w:t>
      </w:r>
    </w:p>
    <w:p>
      <w:r>
        <w:t>appropriate software to search for</w:t>
      </w:r>
    </w:p>
    <w:p>
      <w:r>
        <w:t>information on container gardening</w:t>
      </w:r>
    </w:p>
    <w:p>
      <w:r>
        <w:t>practices and innovative container</w:t>
      </w:r>
    </w:p>
    <w:p>
      <w:r>
        <w:t>gardens.</w:t>
      </w:r>
    </w:p>
    <w:p>
      <w:r>
        <w:t>• In groups, learners share acquired</w:t>
      </w:r>
    </w:p>
    <w:p>
      <w:r>
        <w:t>information on innovative container</w:t>
      </w:r>
    </w:p>
    <w:p>
      <w:r>
        <w:t>gardens.</w:t>
      </w:r>
    </w:p>
    <w:p>
      <w:r>
        <w:t>• In groups, learners take photos</w:t>
      </w:r>
    </w:p>
    <w:p>
      <w:r>
        <w:t>(photos with dates) on the v arious</w:t>
      </w:r>
    </w:p>
    <w:p>
      <w:r>
        <w:t>gardening practices  they carry out on</w:t>
      </w:r>
    </w:p>
    <w:p>
      <w:r>
        <w:t>their project as a form of simple</w:t>
      </w:r>
    </w:p>
    <w:p>
      <w:r>
        <w:t>record keeping.</w:t>
      </w:r>
    </w:p>
    <w:p>
      <w:r>
        <w:t>• In groups, learners compile and store</w:t>
      </w:r>
    </w:p>
    <w:p>
      <w:r>
        <w:t>photos on gardening practices and</w:t>
      </w:r>
    </w:p>
    <w:p>
      <w:r>
        <w:t>container gardens using appropriate</w:t>
      </w:r>
    </w:p>
    <w:p>
      <w:r>
        <w:t>methods such as digital or physical</w:t>
      </w:r>
    </w:p>
    <w:p>
      <w:r>
        <w:t>photo albums with details such as</w:t>
      </w:r>
    </w:p>
    <w:p>
      <w:r>
        <w:t>activity dates.</w:t>
      </w:r>
    </w:p>
    <w:p>
      <w:r>
        <w:t>• Individual learners make</w:t>
      </w:r>
    </w:p>
    <w:p>
      <w:r>
        <w:t>presentations on photos taken and</w:t>
      </w:r>
    </w:p>
    <w:p>
      <w:r>
        <w:t>stored for their project.</w:t>
      </w:r>
    </w:p>
    <w:p>
      <w:r>
        <w:t>• Learners identify some crop output of</w:t>
      </w:r>
    </w:p>
    <w:p>
      <w:r>
        <w:t>the project and offer for sale to the</w:t>
      </w:r>
    </w:p>
    <w:p>
      <w:r>
        <w:t>Not for Sale</w:t>
      </w:r>
    </w:p>
    <w:p>
      <w:r>
        <w:t>101</w:t>
      </w:r>
    </w:p>
    <w:p/>
    <w:p>
      <w:r>
        <w:t>school fraternity, parents and the</w:t>
      </w:r>
    </w:p>
    <w:p>
      <w:r>
        <w:t>neighbouring community. The output</w:t>
      </w:r>
    </w:p>
    <w:p>
      <w:r>
        <w:t>should be in form of either  harvested</w:t>
      </w:r>
    </w:p>
    <w:p>
      <w:r>
        <w:t>produce or crops in containers.</w:t>
      </w:r>
    </w:p>
    <w:p>
      <w:r>
        <w:t>• Learners discuss and appropriately</w:t>
      </w:r>
    </w:p>
    <w:p>
      <w:r>
        <w:t>manage income from the sale of</w:t>
      </w:r>
    </w:p>
    <w:p>
      <w:r>
        <w:t>project output to satisfy identified</w:t>
      </w:r>
    </w:p>
    <w:p>
      <w:r>
        <w:t>needs.</w:t>
      </w:r>
    </w:p>
    <w:p>
      <w:r>
        <w:t>• Learners collaborate with parents or</w:t>
      </w:r>
    </w:p>
    <w:p>
      <w:r>
        <w:t>guardians to establish inno vative</w:t>
      </w:r>
    </w:p>
    <w:p>
      <w:r>
        <w:t>container gardens at home.</w:t>
      </w:r>
    </w:p>
    <w:p>
      <w:r>
        <w:t>Core competencies to be developed:  Digital literacy in searching and storing photos and information on innovative container gardening;</w:t>
      </w:r>
    </w:p>
    <w:p>
      <w:r>
        <w:t>Communication and collaboration in group activities while preparing container gardens; Critical thinking and problem solving by participating in</w:t>
      </w:r>
    </w:p>
    <w:p>
      <w:r>
        <w:t>developing appropriate container gardens to solve land shortage problem; Self -efficacy in own contribution  to innovations, presentations and sale</w:t>
      </w:r>
    </w:p>
    <w:p>
      <w:r>
        <w:t>of output from container garden project .</w:t>
      </w:r>
    </w:p>
    <w:p>
      <w:r>
        <w:t>PCIs: Environmental protection  (use of waste containers); Food security</w:t>
      </w:r>
    </w:p>
    <w:p>
      <w:r>
        <w:t>(contributing to community food production through innovative gardening);</w:t>
      </w:r>
    </w:p>
    <w:p>
      <w:r>
        <w:t>Nutrition (use of various crops for food). Financial literacy: selling and</w:t>
      </w:r>
    </w:p>
    <w:p>
      <w:r>
        <w:t>managing income gained from container gardens project.</w:t>
      </w:r>
    </w:p>
    <w:p>
      <w:r>
        <w:t>Values: Unity, cooperation, respect and responsibility in group</w:t>
      </w:r>
    </w:p>
    <w:p>
      <w:r>
        <w:t>activities on innovative container gardening.</w:t>
      </w:r>
    </w:p>
    <w:p>
      <w:r>
        <w:t>Links to other subjects: Home Science (nutritional value of carrots); Science</w:t>
      </w:r>
    </w:p>
    <w:p>
      <w:r>
        <w:t>(technology and innovations); Mathematics (measurements in container</w:t>
      </w:r>
    </w:p>
    <w:p>
      <w:r>
        <w:t>preparation).</w:t>
      </w:r>
    </w:p>
    <w:p>
      <w:r>
        <w:t>Suggested community service learning activities:  Learners to</w:t>
      </w:r>
    </w:p>
    <w:p>
      <w:r>
        <w:t>collaborate with parents and guardians to establish innovative</w:t>
      </w:r>
    </w:p>
    <w:p>
      <w:r>
        <w:t>container gardens at home.</w:t>
      </w:r>
    </w:p>
    <w:p/>
    <w:p>
      <w:r>
        <w:t>Assessment rubrics</w:t>
      </w:r>
    </w:p>
    <w:p/>
    <w:p>
      <w:r>
        <w:t>Property of the</w:t>
      </w:r>
    </w:p>
    <w:p>
      <w:r>
        <w:t>Government of Kenya</w:t>
      </w:r>
    </w:p>
    <w:p>
      <w:r>
        <w:t>102</w:t>
      </w:r>
    </w:p>
    <w:p/>
    <w:p>
      <w:r>
        <w:t>Indicator  Exceeds expectation Meets expectation Approaches expectation  Below expectation</w:t>
      </w:r>
    </w:p>
    <w:p>
      <w:r>
        <w:t>Preparation of suitable</w:t>
      </w:r>
    </w:p>
    <w:p>
      <w:r>
        <w:t>container gardens for</w:t>
      </w:r>
    </w:p>
    <w:p>
      <w:r>
        <w:t>sowing crops</w:t>
      </w:r>
    </w:p>
    <w:p>
      <w:r>
        <w:t>Consistently and correctly</w:t>
      </w:r>
    </w:p>
    <w:p>
      <w:r>
        <w:t>prepares suitable container</w:t>
      </w:r>
    </w:p>
    <w:p>
      <w:r>
        <w:t>gardens for sowing crops</w:t>
      </w:r>
    </w:p>
    <w:p>
      <w:r>
        <w:t>Correctly prepares suitable</w:t>
      </w:r>
    </w:p>
    <w:p>
      <w:r>
        <w:t>container gardens for sowing</w:t>
      </w:r>
    </w:p>
    <w:p>
      <w:r>
        <w:t>crops</w:t>
      </w:r>
    </w:p>
    <w:p>
      <w:r>
        <w:t>Sometimes prepares suitable</w:t>
      </w:r>
    </w:p>
    <w:p>
      <w:r>
        <w:t>container gardens for sowing</w:t>
      </w:r>
    </w:p>
    <w:p>
      <w:r>
        <w:t>crops</w:t>
      </w:r>
    </w:p>
    <w:p>
      <w:r>
        <w:t>Rarely prepares suitable</w:t>
      </w:r>
    </w:p>
    <w:p>
      <w:r>
        <w:t>container gardens for sowing</w:t>
      </w:r>
    </w:p>
    <w:p>
      <w:r>
        <w:t>crops</w:t>
      </w:r>
    </w:p>
    <w:p>
      <w:r>
        <w:t>Caring for crops in</w:t>
      </w:r>
    </w:p>
    <w:p>
      <w:r>
        <w:t>container garden</w:t>
      </w:r>
    </w:p>
    <w:p>
      <w:r>
        <w:t>Consistently and correctly</w:t>
      </w:r>
    </w:p>
    <w:p>
      <w:r>
        <w:t>carries out gardening</w:t>
      </w:r>
    </w:p>
    <w:p>
      <w:r>
        <w:t>practices for crops in</w:t>
      </w:r>
    </w:p>
    <w:p>
      <w:r>
        <w:t>container gardens</w:t>
      </w:r>
    </w:p>
    <w:p>
      <w:r>
        <w:t>Correctly carries out</w:t>
      </w:r>
    </w:p>
    <w:p>
      <w:r>
        <w:t>gardening practices for crops</w:t>
      </w:r>
    </w:p>
    <w:p>
      <w:r>
        <w:t>in container gardens</w:t>
      </w:r>
    </w:p>
    <w:p>
      <w:r>
        <w:t>Sometimes carries out</w:t>
      </w:r>
    </w:p>
    <w:p>
      <w:r>
        <w:t>gardening practices for crops</w:t>
      </w:r>
    </w:p>
    <w:p>
      <w:r>
        <w:t>in container gardens</w:t>
      </w:r>
    </w:p>
    <w:p>
      <w:r>
        <w:t>Rarely carries out gardening</w:t>
      </w:r>
    </w:p>
    <w:p>
      <w:r>
        <w:t>practices for crops in</w:t>
      </w:r>
    </w:p>
    <w:p>
      <w:r>
        <w:t>container gardens</w:t>
      </w:r>
    </w:p>
    <w:p>
      <w:r>
        <w:t>Ability to harvest crops Consistently and correctly</w:t>
      </w:r>
    </w:p>
    <w:p>
      <w:r>
        <w:t>harvests crops at the right</w:t>
      </w:r>
    </w:p>
    <w:p>
      <w:r>
        <w:t>stage</w:t>
      </w:r>
    </w:p>
    <w:p>
      <w:r>
        <w:t>Correctly harvests crops at</w:t>
      </w:r>
    </w:p>
    <w:p>
      <w:r>
        <w:t>the right stage</w:t>
      </w:r>
    </w:p>
    <w:p>
      <w:r>
        <w:t>Sometimes harvests crops at</w:t>
      </w:r>
    </w:p>
    <w:p>
      <w:r>
        <w:t>the right stage</w:t>
      </w:r>
    </w:p>
    <w:p>
      <w:r>
        <w:t>Rarely harvests crops at the</w:t>
      </w:r>
    </w:p>
    <w:p>
      <w:r>
        <w:t>right stage</w:t>
      </w:r>
    </w:p>
    <w:p>
      <w:r>
        <w:t>Identifying appropriate</w:t>
      </w:r>
    </w:p>
    <w:p>
      <w:r>
        <w:t>output for sale</w:t>
      </w:r>
    </w:p>
    <w:p>
      <w:r>
        <w:t>Consistently and correctly</w:t>
      </w:r>
    </w:p>
    <w:p>
      <w:r>
        <w:t>identifies appropriate output</w:t>
      </w:r>
    </w:p>
    <w:p>
      <w:r>
        <w:t>for sale</w:t>
      </w:r>
    </w:p>
    <w:p>
      <w:r>
        <w:t>Correctly identifies</w:t>
      </w:r>
    </w:p>
    <w:p>
      <w:r>
        <w:t>appropriate output for sale</w:t>
      </w:r>
    </w:p>
    <w:p>
      <w:r>
        <w:t>Sometimes identifies</w:t>
      </w:r>
    </w:p>
    <w:p>
      <w:r>
        <w:t>appropriate output for sale</w:t>
      </w:r>
    </w:p>
    <w:p>
      <w:r>
        <w:t>Rarely identifies appropriate</w:t>
      </w:r>
    </w:p>
    <w:p>
      <w:r>
        <w:t>output for sale</w:t>
      </w:r>
    </w:p>
    <w:p/>
    <w:p>
      <w:r>
        <w:t>Not for Sale</w:t>
      </w:r>
    </w:p>
    <w:p>
      <w:r>
        <w:t>103</w:t>
      </w:r>
    </w:p>
    <w:p/>
    <w:p>
      <w:r>
        <w:t>LIST OF RESOURCES</w:t>
      </w:r>
    </w:p>
    <w:p>
      <w:r>
        <w:t>• Soil samples</w:t>
      </w:r>
    </w:p>
    <w:p>
      <w:r>
        <w:t>- Sand</w:t>
      </w:r>
    </w:p>
    <w:p>
      <w:r>
        <w:t>- Clay</w:t>
      </w:r>
    </w:p>
    <w:p>
      <w:r>
        <w:t>- Loam</w:t>
      </w:r>
    </w:p>
    <w:p>
      <w:r>
        <w:t>• A sieve</w:t>
      </w:r>
    </w:p>
    <w:p>
      <w:r>
        <w:t>• Containers with small holes at the base</w:t>
      </w:r>
    </w:p>
    <w:p>
      <w:r>
        <w:t>• Water</w:t>
      </w:r>
    </w:p>
    <w:p>
      <w:r>
        <w:t>• Video clips-relevant to the learning concept in the learning activities</w:t>
      </w:r>
    </w:p>
    <w:p>
      <w:r>
        <w:t>• Photos-relevant to the learning concept in the learning activities</w:t>
      </w:r>
    </w:p>
    <w:p>
      <w:r>
        <w:t>• Photo album</w:t>
      </w:r>
    </w:p>
    <w:p>
      <w:r>
        <w:t>• Manilla papers</w:t>
      </w:r>
    </w:p>
    <w:p>
      <w:r>
        <w:t>• Scissors</w:t>
      </w:r>
    </w:p>
    <w:p>
      <w:r>
        <w:t>• Soft board</w:t>
      </w:r>
    </w:p>
    <w:p>
      <w:r>
        <w:t>• Felt pens</w:t>
      </w:r>
    </w:p>
    <w:p>
      <w:r>
        <w:t>• Sticker labels</w:t>
      </w:r>
    </w:p>
    <w:p>
      <w:r>
        <w:t>• Pins</w:t>
      </w:r>
    </w:p>
    <w:p>
      <w:r>
        <w:t>• Organic materials for composting (farm waste from crops and</w:t>
      </w:r>
    </w:p>
    <w:p>
      <w:r>
        <w:t>animals)</w:t>
      </w:r>
    </w:p>
    <w:p>
      <w:r>
        <w:t>• Sticks</w:t>
      </w:r>
    </w:p>
    <w:p>
      <w:r>
        <w:t>• Metal pipes</w:t>
      </w:r>
    </w:p>
    <w:p>
      <w:r>
        <w:t>• Plastic pipes</w:t>
      </w:r>
    </w:p>
    <w:p>
      <w:r>
        <w:t>• Assorted containers</w:t>
      </w:r>
    </w:p>
    <w:p>
      <w:r>
        <w:t>- Bottles</w:t>
      </w:r>
    </w:p>
    <w:p>
      <w:r>
        <w:t>- Jerricans</w:t>
      </w:r>
    </w:p>
    <w:p>
      <w:r>
        <w:t>- Buckets</w:t>
      </w:r>
    </w:p>
    <w:p>
      <w:r>
        <w:t>- Wooden boxes</w:t>
      </w:r>
    </w:p>
    <w:p>
      <w:r>
        <w:t>- Used tyres</w:t>
      </w:r>
    </w:p>
    <w:p>
      <w:r>
        <w:t>- Baskets</w:t>
      </w:r>
    </w:p>
    <w:p>
      <w:r>
        <w:t>• Assorted farm tools and equipment</w:t>
      </w:r>
    </w:p>
    <w:p>
      <w:r>
        <w:t>- Panga</w:t>
      </w:r>
    </w:p>
    <w:p>
      <w:r>
        <w:t>- Rake</w:t>
      </w:r>
    </w:p>
    <w:p>
      <w:r>
        <w:t>- Jembe</w:t>
      </w:r>
    </w:p>
    <w:p>
      <w:r>
        <w:t>- Slasher</w:t>
      </w:r>
    </w:p>
    <w:p>
      <w:r>
        <w:t>- Spade</w:t>
      </w:r>
    </w:p>
    <w:p>
      <w:r>
        <w:t>- Wheelbarrow</w:t>
      </w:r>
    </w:p>
    <w:p>
      <w:r>
        <w:t>- Knapsack sprayer</w:t>
      </w:r>
    </w:p>
    <w:p>
      <w:r>
        <w:t>- Garden trowel</w:t>
      </w:r>
    </w:p>
    <w:p>
      <w:r>
        <w:t>- Manure fork</w:t>
      </w:r>
    </w:p>
    <w:p>
      <w:r>
        <w:t>- Fork jembe</w:t>
      </w:r>
    </w:p>
    <w:p>
      <w:r>
        <w:t>- Tape measure</w:t>
      </w:r>
    </w:p>
    <w:p>
      <w:r>
        <w:t>- String</w:t>
      </w:r>
    </w:p>
    <w:p>
      <w:r>
        <w:t>- Secateurs</w:t>
      </w:r>
    </w:p>
    <w:p>
      <w:r>
        <w:t>- Knife</w:t>
      </w:r>
    </w:p>
    <w:p>
      <w:r>
        <w:t>- Pruning saw</w:t>
      </w:r>
    </w:p>
    <w:p>
      <w:r>
        <w:t>- Pliers</w:t>
      </w:r>
    </w:p>
    <w:p>
      <w:r>
        <w:t>- Watering can</w:t>
      </w:r>
    </w:p>
    <w:p>
      <w:r>
        <w:t>- Weighing balance</w:t>
      </w:r>
    </w:p>
    <w:p>
      <w:r>
        <w:t>- Gloves</w:t>
      </w:r>
    </w:p>
    <w:p>
      <w:r>
        <w:t>• Wires</w:t>
      </w:r>
    </w:p>
    <w:p>
      <w:r>
        <w:t>• Materials of cloth and sacks origin</w:t>
      </w:r>
    </w:p>
    <w:p>
      <w:r>
        <w:t>• Assorted fruits</w:t>
      </w:r>
    </w:p>
    <w:p>
      <w:r>
        <w:t>- Guava</w:t>
      </w:r>
    </w:p>
    <w:p>
      <w:r>
        <w:t>- Tree tomato</w:t>
      </w:r>
    </w:p>
    <w:p>
      <w:r>
        <w:t>• Assorted crop seeds</w:t>
      </w:r>
    </w:p>
    <w:p>
      <w:r>
        <w:t>- Maize</w:t>
      </w:r>
    </w:p>
    <w:p>
      <w:r>
        <w:t>- Beans</w:t>
      </w:r>
    </w:p>
    <w:p>
      <w:r>
        <w:t>- Rice</w:t>
      </w:r>
    </w:p>
    <w:p>
      <w:r>
        <w:t>- Peas</w:t>
      </w:r>
    </w:p>
    <w:p>
      <w:r>
        <w:t>- Green grams</w:t>
      </w:r>
    </w:p>
    <w:p>
      <w:r>
        <w:t>- Carrot seeds</w:t>
      </w:r>
    </w:p>
    <w:p>
      <w:r>
        <w:t>- Spinach seeds</w:t>
      </w:r>
    </w:p>
    <w:p>
      <w:r>
        <w:t>- Tomato seeds</w:t>
      </w:r>
    </w:p>
    <w:p>
      <w:r>
        <w:t>- Kale seeds</w:t>
      </w:r>
    </w:p>
    <w:p>
      <w:r>
        <w:t>- Sunflower seeds</w:t>
      </w:r>
    </w:p>
    <w:p>
      <w:r>
        <w:t>• Assorted vegetables</w:t>
      </w:r>
    </w:p>
    <w:p/>
    <w:p>
      <w:r>
        <w:t>Property of the</w:t>
      </w:r>
    </w:p>
    <w:p>
      <w:r>
        <w:t>Government of Kenya</w:t>
      </w:r>
    </w:p>
    <w:p>
      <w:r>
        <w:t>104</w:t>
      </w:r>
    </w:p>
    <w:p/>
    <w:p>
      <w:r>
        <w:t>• Digital resources</w:t>
      </w:r>
    </w:p>
    <w:p>
      <w:r>
        <w:t>- Computer</w:t>
      </w:r>
    </w:p>
    <w:p>
      <w:r>
        <w:t>- Laptop</w:t>
      </w:r>
    </w:p>
    <w:p>
      <w:r>
        <w:t>- Tablet</w:t>
      </w:r>
    </w:p>
    <w:p>
      <w:r>
        <w:t>- Smart phones</w:t>
      </w:r>
    </w:p>
    <w:p>
      <w:r>
        <w:t>- Digital camera</w:t>
      </w:r>
    </w:p>
    <w:p>
      <w:r>
        <w:t>- Flash disks</w:t>
      </w:r>
    </w:p>
    <w:p>
      <w:r>
        <w:t>- DVDs</w:t>
      </w:r>
    </w:p>
    <w:p>
      <w:r>
        <w:t>- Memory cards</w:t>
      </w:r>
    </w:p>
    <w:p>
      <w:r>
        <w:t>- Internet connectivity devices</w:t>
      </w:r>
    </w:p>
    <w:p>
      <w:r>
        <w:t>- Projector</w:t>
      </w:r>
    </w:p>
    <w:p>
      <w:r>
        <w:t>- External memory drives</w:t>
      </w:r>
    </w:p>
    <w:p>
      <w:r>
        <w:t>- Connectivity cables</w:t>
      </w:r>
    </w:p>
    <w:p>
      <w:r>
        <w:t>- Data cables</w:t>
      </w:r>
    </w:p>
    <w:p>
      <w:r>
        <w:t>- Source of power</w:t>
      </w:r>
    </w:p>
    <w:p>
      <w:r>
        <w:t>- Printer</w:t>
      </w:r>
    </w:p>
    <w:p>
      <w:r>
        <w:t>• Domestic animals -access to various animals</w:t>
      </w:r>
    </w:p>
    <w:p>
      <w:r>
        <w:t>- Cattle</w:t>
      </w:r>
    </w:p>
    <w:p>
      <w:r>
        <w:t>- Sheep</w:t>
      </w:r>
    </w:p>
    <w:p>
      <w:r>
        <w:t>- Goats</w:t>
      </w:r>
    </w:p>
    <w:p>
      <w:r>
        <w:t>- Poultry</w:t>
      </w:r>
    </w:p>
    <w:p>
      <w:r>
        <w:t>- Rabbits</w:t>
      </w:r>
    </w:p>
    <w:p>
      <w:r>
        <w:t>• Resource persons -specialized or skilled persons in assorted topical</w:t>
      </w:r>
    </w:p>
    <w:p>
      <w:r>
        <w:t>areas</w:t>
      </w:r>
    </w:p>
    <w:p/>
    <w:p>
      <w:r>
        <w:t>Not for Sale</w:t>
      </w:r>
    </w:p>
    <w:p>
      <w:r>
        <w:t>105</w:t>
        <w:tab/>
        <w:t>|</w:t>
        <w:tab/>
        <w:t>Page</w:t>
      </w:r>
    </w:p>
    <w:p/>
    <w:p>
      <w:r>
        <w:t>HOME SCIENCE</w:t>
      </w:r>
    </w:p>
    <w:p/>
    <w:p>
      <w:r>
        <w:t>Property of the</w:t>
      </w:r>
    </w:p>
    <w:p>
      <w:r>
        <w:t>Government of Kenya</w:t>
      </w:r>
    </w:p>
    <w:p>
      <w:r>
        <w:t>106</w:t>
      </w:r>
    </w:p>
    <w:p/>
    <w:p>
      <w:r>
        <w:t>ESSENCE STATEMENT</w:t>
      </w:r>
    </w:p>
    <w:p/>
    <w:p>
      <w:r>
        <w:t>Home Science aims at equipping learners with knowledge, skills, attitudes and values which will help promote healthy living in terms of preparing and</w:t>
      </w:r>
    </w:p>
    <w:p>
      <w:r>
        <w:t>eating healthy foods, prevention of illnesses, ensuring comfort and safety in the home, observing personal hygiene and wise b uying. In addition, the learner</w:t>
      </w:r>
    </w:p>
    <w:p>
      <w:r>
        <w:t>will be able to appreciate the physical changes which occur from c hildhood to adolescence. The learner will engage in practical activities such as shopping</w:t>
      </w:r>
    </w:p>
    <w:p>
      <w:r>
        <w:t>for the home, care of the home, cooking and service of food, food preservation,  laundry work, sewing, knitting and crocheting . Home science will also</w:t>
      </w:r>
    </w:p>
    <w:p>
      <w:r>
        <w:t>strengthen the foundation for development of higher competencies in lower secondary.</w:t>
      </w:r>
    </w:p>
    <w:p/>
    <w:p>
      <w:r>
        <w:t>LEARNING OUTCOMES FOR HOME SCIENCE</w:t>
      </w:r>
    </w:p>
    <w:p/>
    <w:p>
      <w:r>
        <w:t>By the end of upper primary, the learner should be able to:</w:t>
      </w:r>
    </w:p>
    <w:p>
      <w:r>
        <w:t>1. promote healthy living practices for the well being of self and others</w:t>
      </w:r>
    </w:p>
    <w:p>
      <w:r>
        <w:t>2. appreciate the need s of a child in promoting proper growth and development</w:t>
      </w:r>
    </w:p>
    <w:p>
      <w:r>
        <w:t>3. plan, prepare and present meals to promote healthy living</w:t>
      </w:r>
    </w:p>
    <w:p>
      <w:r>
        <w:t>4. preserve food using traditional and modern methods</w:t>
      </w:r>
    </w:p>
    <w:p>
      <w:r>
        <w:t>5. choose, use and care for clothes and household articles in school and at home</w:t>
      </w:r>
    </w:p>
    <w:p>
      <w:r>
        <w:t>6. make simple needlework items for enjoyment and entrepreneurial competences</w:t>
      </w:r>
    </w:p>
    <w:p>
      <w:r>
        <w:t>7. use resources appropriately at home and in school</w:t>
      </w:r>
    </w:p>
    <w:p/>
    <w:p>
      <w:r>
        <w:t>Not for Sale</w:t>
      </w:r>
    </w:p>
    <w:p>
      <w:r>
        <w:t>107</w:t>
      </w:r>
    </w:p>
    <w:p/>
    <w:p>
      <w:r>
        <w:t>Strand Sub Strand Specific learning Outcomes  Suggested Learning Experience  Key Inquiry Question (s)</w:t>
      </w:r>
    </w:p>
    <w:p/>
    <w:p>
      <w:r>
        <w:t>1.0 HEALTHY</w:t>
      </w:r>
    </w:p>
    <w:p>
      <w:r>
        <w:t>PRACTICES</w:t>
      </w:r>
    </w:p>
    <w:p>
      <w:r>
        <w:t>1.1 Play</w:t>
      </w:r>
    </w:p>
    <w:p>
      <w:r>
        <w:t>(5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name the various needs of a</w:t>
      </w:r>
    </w:p>
    <w:p>
      <w:r>
        <w:t>child for healthy</w:t>
      </w:r>
    </w:p>
    <w:p>
      <w:r>
        <w:t>development</w:t>
      </w:r>
    </w:p>
    <w:p>
      <w:r>
        <w:t>b) identify different games</w:t>
      </w:r>
    </w:p>
    <w:p>
      <w:r>
        <w:t>played in the locality</w:t>
      </w:r>
    </w:p>
    <w:p>
      <w:r>
        <w:t>c) identify play items for a</w:t>
      </w:r>
    </w:p>
    <w:p>
      <w:r>
        <w:t>child</w:t>
      </w:r>
    </w:p>
    <w:p>
      <w:r>
        <w:t>d) list qualities to look for</w:t>
      </w:r>
    </w:p>
    <w:p>
      <w:r>
        <w:t>when choosing suitable play</w:t>
      </w:r>
    </w:p>
    <w:p>
      <w:r>
        <w:t>items for a child</w:t>
      </w:r>
    </w:p>
    <w:p>
      <w:r>
        <w:t>e) make a play item using</w:t>
      </w:r>
    </w:p>
    <w:p>
      <w:r>
        <w:t>locally available materials</w:t>
      </w:r>
    </w:p>
    <w:p>
      <w:r>
        <w:t>f) care for the play items for</w:t>
      </w:r>
    </w:p>
    <w:p>
      <w:r>
        <w:t>the safety of the child</w:t>
      </w:r>
    </w:p>
    <w:p>
      <w:r>
        <w:t>g) appreciate the importance of</w:t>
      </w:r>
    </w:p>
    <w:p>
      <w:r>
        <w:t>rest after play</w:t>
      </w:r>
    </w:p>
    <w:p>
      <w:r>
        <w:t>• Learners name the needs of a child</w:t>
      </w:r>
    </w:p>
    <w:p>
      <w:r>
        <w:t>for healthy development (food,</w:t>
      </w:r>
    </w:p>
    <w:p>
      <w:r>
        <w:t>shelter, clothing, play and rest) using</w:t>
      </w:r>
    </w:p>
    <w:p>
      <w:r>
        <w:t>digital resources (pictures, video clips</w:t>
      </w:r>
    </w:p>
    <w:p>
      <w:r>
        <w:t>and audios), charts, realia</w:t>
      </w:r>
    </w:p>
    <w:p>
      <w:r>
        <w:t>• Learners share experiences on the</w:t>
      </w:r>
    </w:p>
    <w:p>
      <w:r>
        <w:t>different games played in their</w:t>
      </w:r>
    </w:p>
    <w:p>
      <w:r>
        <w:t>locality</w:t>
      </w:r>
    </w:p>
    <w:p>
      <w:r>
        <w:t>• Learners are guided to identify play</w:t>
      </w:r>
    </w:p>
    <w:p>
      <w:r>
        <w:t>items in their environment using</w:t>
      </w:r>
    </w:p>
    <w:p>
      <w:r>
        <w:t>digital resources, charts and realia,</w:t>
      </w:r>
    </w:p>
    <w:p>
      <w:r>
        <w:t>• In groups, learners discuss qualities</w:t>
      </w:r>
    </w:p>
    <w:p>
      <w:r>
        <w:t>of a play items</w:t>
      </w:r>
    </w:p>
    <w:p>
      <w:r>
        <w:t>• In groups, learners make a play item</w:t>
      </w:r>
    </w:p>
    <w:p>
      <w:r>
        <w:t>using locally available materials</w:t>
      </w:r>
    </w:p>
    <w:p>
      <w:r>
        <w:t>Using video clips, stories, charts and</w:t>
      </w:r>
    </w:p>
    <w:p>
      <w:r>
        <w:t>pictures,  Learners discuss safety</w:t>
      </w:r>
    </w:p>
    <w:p>
      <w:r>
        <w:t>during play</w:t>
      </w:r>
    </w:p>
    <w:p>
      <w:r>
        <w:t>• Using video clips and stories learners</w:t>
      </w:r>
    </w:p>
    <w:p>
      <w:r>
        <w:t>share experiences on issues to do with</w:t>
      </w:r>
    </w:p>
    <w:p>
      <w:r>
        <w:t>security of children during play</w:t>
      </w:r>
    </w:p>
    <w:p>
      <w:r>
        <w:t>• Watch video clip on security issues of</w:t>
      </w:r>
    </w:p>
    <w:p>
      <w:r>
        <w:t>children during play</w:t>
      </w:r>
    </w:p>
    <w:p>
      <w:r>
        <w:t>• Learners play and observe safety</w:t>
      </w:r>
    </w:p>
    <w:p>
      <w:r>
        <w:t>during play</w:t>
      </w:r>
    </w:p>
    <w:p>
      <w:r>
        <w:t>1. What are the needs of</w:t>
      </w:r>
    </w:p>
    <w:p>
      <w:r>
        <w:t>a child for healthy</w:t>
      </w:r>
    </w:p>
    <w:p>
      <w:r>
        <w:t>development?</w:t>
      </w:r>
    </w:p>
    <w:p>
      <w:r>
        <w:t>2. Which play items</w:t>
      </w:r>
    </w:p>
    <w:p>
      <w:r>
        <w:t>within your locality</w:t>
      </w:r>
    </w:p>
    <w:p>
      <w:r>
        <w:t>are suitable for a</w:t>
      </w:r>
    </w:p>
    <w:p>
      <w:r>
        <w:t>child?</w:t>
      </w:r>
    </w:p>
    <w:p>
      <w:r>
        <w:t>3. What are the qualities</w:t>
      </w:r>
    </w:p>
    <w:p>
      <w:r>
        <w:t>of a good play item for</w:t>
      </w:r>
    </w:p>
    <w:p>
      <w:r>
        <w:t>a child?</w:t>
      </w:r>
    </w:p>
    <w:p>
      <w:r>
        <w:t>4. Which are the</w:t>
      </w:r>
    </w:p>
    <w:p>
      <w:r>
        <w:t>common accidents that</w:t>
      </w:r>
    </w:p>
    <w:p>
      <w:r>
        <w:t>occur during play</w:t>
      </w:r>
    </w:p>
    <w:p>
      <w:r>
        <w:t>among children?</w:t>
      </w:r>
    </w:p>
    <w:p>
      <w:r>
        <w:t>5. What security</w:t>
      </w:r>
    </w:p>
    <w:p>
      <w:r>
        <w:t>challenges occur</w:t>
      </w:r>
    </w:p>
    <w:p>
      <w:r>
        <w:t>during play?</w:t>
      </w:r>
    </w:p>
    <w:p/>
    <w:p>
      <w:r>
        <w:t>Core competences to be developed:</w:t>
      </w:r>
    </w:p>
    <w:p>
      <w:r>
        <w:t>- Critical thinking and problem solving – when choosing and making a play item, and also when observing security measures during play</w:t>
      </w:r>
    </w:p>
    <w:p>
      <w:r>
        <w:t>- Communication and Collaboration - when playing together</w:t>
      </w:r>
    </w:p>
    <w:p>
      <w:r>
        <w:t>- Creativity and Imagination – when making play items</w:t>
      </w:r>
    </w:p>
    <w:p>
      <w:r>
        <w:t>PCIs:</w:t>
      </w:r>
    </w:p>
    <w:p>
      <w:r>
        <w:t>- Safety – during safe play</w:t>
      </w:r>
    </w:p>
    <w:p>
      <w:r>
        <w:t>- Environmental issues -  use of environmentally friendly materials</w:t>
      </w:r>
    </w:p>
    <w:p>
      <w:r>
        <w:t>Values:</w:t>
      </w:r>
    </w:p>
    <w:p>
      <w:r>
        <w:t>- Responsibility – in taking care of the play items</w:t>
      </w:r>
    </w:p>
    <w:p>
      <w:r>
        <w:t>- Sharing and Love – acceptance of each other playing</w:t>
      </w:r>
    </w:p>
    <w:p>
      <w:r>
        <w:t>Property of the</w:t>
      </w:r>
    </w:p>
    <w:p>
      <w:r>
        <w:t>Government of Kenya</w:t>
      </w:r>
    </w:p>
    <w:p>
      <w:r>
        <w:t>108</w:t>
      </w:r>
    </w:p>
    <w:p/>
    <w:p>
      <w:r>
        <w:t>together</w:t>
      </w:r>
    </w:p>
    <w:p>
      <w:r>
        <w:t>- Patience – as they take turns in playing</w:t>
      </w:r>
    </w:p>
    <w:p>
      <w:r>
        <w:t>- Peace – during play</w:t>
      </w:r>
    </w:p>
    <w:p>
      <w:r>
        <w:t>Links to other subjects:</w:t>
      </w:r>
    </w:p>
    <w:p>
      <w:r>
        <w:t>- Science and technology – in the materials used for playing, also during the</w:t>
      </w:r>
    </w:p>
    <w:p>
      <w:r>
        <w:t>exploring of the environment</w:t>
      </w:r>
    </w:p>
    <w:p>
      <w:r>
        <w:t>- Physical Health and Education  - during play</w:t>
      </w:r>
    </w:p>
    <w:p>
      <w:r>
        <w:t>Suggested community service learning activities:</w:t>
      </w:r>
    </w:p>
    <w:p>
      <w:r>
        <w:t>Teach others how to make different play items</w:t>
      </w:r>
    </w:p>
    <w:p/>
    <w:p>
      <w:r>
        <w:t>Assessment Rubrics</w:t>
      </w:r>
    </w:p>
    <w:p>
      <w:r>
        <w:t>Indicator Exceeds expectation Meets expectation Approaches expectation  Below expectation</w:t>
      </w:r>
    </w:p>
    <w:p>
      <w:r>
        <w:t>Ability to identify safe</w:t>
      </w:r>
    </w:p>
    <w:p>
      <w:r>
        <w:t>play items</w:t>
      </w:r>
    </w:p>
    <w:p/>
    <w:p>
      <w:r>
        <w:t>Correctly identifies safe</w:t>
      </w:r>
    </w:p>
    <w:p>
      <w:r>
        <w:t>play items for a child</w:t>
      </w:r>
    </w:p>
    <w:p>
      <w:r>
        <w:t>Identifies safe play items</w:t>
      </w:r>
    </w:p>
    <w:p>
      <w:r>
        <w:t>for a child</w:t>
      </w:r>
    </w:p>
    <w:p/>
    <w:p>
      <w:r>
        <w:t>Identifies some safe play</w:t>
      </w:r>
    </w:p>
    <w:p>
      <w:r>
        <w:t>items for a child</w:t>
      </w:r>
    </w:p>
    <w:p/>
    <w:p>
      <w:r>
        <w:t>With assistance, attempts</w:t>
      </w:r>
    </w:p>
    <w:p>
      <w:r>
        <w:t>to identify some play items</w:t>
      </w:r>
    </w:p>
    <w:p>
      <w:r>
        <w:t>for a child</w:t>
      </w:r>
    </w:p>
    <w:p>
      <w:r>
        <w:t>Make safe play items</w:t>
      </w:r>
    </w:p>
    <w:p>
      <w:r>
        <w:t>using available materials</w:t>
      </w:r>
    </w:p>
    <w:p>
      <w:r>
        <w:t>Correctly makes safe play</w:t>
      </w:r>
    </w:p>
    <w:p>
      <w:r>
        <w:t>items using available</w:t>
      </w:r>
    </w:p>
    <w:p>
      <w:r>
        <w:t>materials</w:t>
      </w:r>
    </w:p>
    <w:p>
      <w:r>
        <w:t>Makes safe play items</w:t>
      </w:r>
    </w:p>
    <w:p>
      <w:r>
        <w:t>using available materials</w:t>
      </w:r>
    </w:p>
    <w:p>
      <w:r>
        <w:t>Makes some play items</w:t>
      </w:r>
    </w:p>
    <w:p>
      <w:r>
        <w:t>using available materials</w:t>
      </w:r>
    </w:p>
    <w:p>
      <w:r>
        <w:t>With assistance, able to</w:t>
      </w:r>
    </w:p>
    <w:p>
      <w:r>
        <w:t>make some play items</w:t>
      </w:r>
    </w:p>
    <w:p>
      <w:r>
        <w:t>using available materials</w:t>
      </w:r>
    </w:p>
    <w:p>
      <w:r>
        <w:t>Care for the play items  Appropriately care for the</w:t>
      </w:r>
    </w:p>
    <w:p>
      <w:r>
        <w:t>play items</w:t>
      </w:r>
    </w:p>
    <w:p>
      <w:r>
        <w:t>Cares for the play items  Cares for some play items  With assistance, Cares for</w:t>
      </w:r>
    </w:p>
    <w:p>
      <w:r>
        <w:t>some play items</w:t>
      </w:r>
    </w:p>
    <w:p>
      <w:r>
        <w:t>Observe safety during</w:t>
      </w:r>
    </w:p>
    <w:p>
      <w:r>
        <w:t>play</w:t>
      </w:r>
    </w:p>
    <w:p>
      <w:r>
        <w:t>Consistently observes</w:t>
      </w:r>
    </w:p>
    <w:p>
      <w:r>
        <w:t>safety during play</w:t>
      </w:r>
    </w:p>
    <w:p>
      <w:r>
        <w:t>Observes safety during</w:t>
      </w:r>
    </w:p>
    <w:p>
      <w:r>
        <w:t>play</w:t>
      </w:r>
    </w:p>
    <w:p>
      <w:r>
        <w:t>Occasionally observes</w:t>
      </w:r>
    </w:p>
    <w:p>
      <w:r>
        <w:t>safety during play</w:t>
      </w:r>
    </w:p>
    <w:p>
      <w:r>
        <w:t>Rarely observes safety</w:t>
      </w:r>
    </w:p>
    <w:p>
      <w:r>
        <w:t>during play</w:t>
      </w:r>
    </w:p>
    <w:p/>
    <w:p>
      <w:r>
        <w:t>Strand Sub strand Specific learning outcomes  Suggested learning experience  Key inquiry question (s)</w:t>
      </w:r>
    </w:p>
    <w:p>
      <w:r>
        <w:t>Not for Sale</w:t>
      </w:r>
    </w:p>
    <w:p>
      <w:r>
        <w:t>109</w:t>
      </w:r>
    </w:p>
    <w:p/>
    <w:p>
      <w:r>
        <w:t>2.0 HEALTHY</w:t>
      </w:r>
    </w:p>
    <w:p>
      <w:r>
        <w:t>LIVING</w:t>
      </w:r>
    </w:p>
    <w:p>
      <w:r>
        <w:t>2.1 Common</w:t>
      </w:r>
    </w:p>
    <w:p>
      <w:r>
        <w:t>Illnesses in the</w:t>
      </w:r>
    </w:p>
    <w:p>
      <w:r>
        <w:t>locality</w:t>
      </w:r>
    </w:p>
    <w:p>
      <w:r>
        <w:t>(5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common</w:t>
      </w:r>
    </w:p>
    <w:p>
      <w:r>
        <w:t>illnesses in the locality</w:t>
      </w:r>
    </w:p>
    <w:p>
      <w:r>
        <w:t>b) communicate when</w:t>
      </w:r>
    </w:p>
    <w:p>
      <w:r>
        <w:t>feeling unwell to others</w:t>
      </w:r>
    </w:p>
    <w:p>
      <w:r>
        <w:t>c) identify the causes of</w:t>
      </w:r>
    </w:p>
    <w:p>
      <w:r>
        <w:t>common illnesses in the</w:t>
      </w:r>
    </w:p>
    <w:p>
      <w:r>
        <w:t>locality</w:t>
      </w:r>
    </w:p>
    <w:p>
      <w:r>
        <w:t>d) identify healthy practices</w:t>
      </w:r>
    </w:p>
    <w:p>
      <w:r>
        <w:t>that prevent illnesses in</w:t>
      </w:r>
    </w:p>
    <w:p>
      <w:r>
        <w:t>the locality</w:t>
      </w:r>
    </w:p>
    <w:p>
      <w:r>
        <w:t>e) practice healthy measures</w:t>
      </w:r>
    </w:p>
    <w:p>
      <w:r>
        <w:t>that prevent illnesses  in</w:t>
      </w:r>
    </w:p>
    <w:p>
      <w:r>
        <w:t>the locality</w:t>
      </w:r>
    </w:p>
    <w:p>
      <w:r>
        <w:t>f) appreciate the importance</w:t>
      </w:r>
    </w:p>
    <w:p>
      <w:r>
        <w:t>of healthy practices in</w:t>
      </w:r>
    </w:p>
    <w:p>
      <w:r>
        <w:t>promoting good health in</w:t>
      </w:r>
    </w:p>
    <w:p>
      <w:r>
        <w:t>the locality</w:t>
      </w:r>
    </w:p>
    <w:p/>
    <w:p>
      <w:r>
        <w:t>• Learners share experiences on</w:t>
      </w:r>
    </w:p>
    <w:p>
      <w:r>
        <w:t>incidences when they were unwell</w:t>
      </w:r>
    </w:p>
    <w:p>
      <w:r>
        <w:t>(pain, stomachache, headache, feeling</w:t>
      </w:r>
    </w:p>
    <w:p>
      <w:r>
        <w:t>hot or cold,)</w:t>
      </w:r>
    </w:p>
    <w:p>
      <w:r>
        <w:t>• Learners role play on how to</w:t>
      </w:r>
    </w:p>
    <w:p>
      <w:r>
        <w:t>communicate with others when feeling</w:t>
      </w:r>
    </w:p>
    <w:p>
      <w:r>
        <w:t>unwell</w:t>
      </w:r>
    </w:p>
    <w:p>
      <w:r>
        <w:t>• Learners watch video clips, pictures</w:t>
      </w:r>
    </w:p>
    <w:p>
      <w:r>
        <w:t>and charts on what causes feeling</w:t>
      </w:r>
    </w:p>
    <w:p>
      <w:r>
        <w:t>unwell</w:t>
      </w:r>
    </w:p>
    <w:p>
      <w:r>
        <w:t>• In groups, learners discuss the causes</w:t>
      </w:r>
    </w:p>
    <w:p>
      <w:r>
        <w:t>of common illness in their locality</w:t>
      </w:r>
    </w:p>
    <w:p>
      <w:r>
        <w:t>(coughs, colds. E ar ache, sore throat,</w:t>
      </w:r>
    </w:p>
    <w:p>
      <w:r>
        <w:t>vomiting, diarrhoea),</w:t>
      </w:r>
    </w:p>
    <w:p>
      <w:r>
        <w:t>• Learners identify healthy practices that</w:t>
      </w:r>
    </w:p>
    <w:p>
      <w:r>
        <w:t>prevent feeling unwell from pictures,</w:t>
      </w:r>
    </w:p>
    <w:p>
      <w:r>
        <w:t>charts, health documentaries, health</w:t>
      </w:r>
    </w:p>
    <w:p>
      <w:r>
        <w:t>posters (washing hands, using a</w:t>
      </w:r>
    </w:p>
    <w:p>
      <w:r>
        <w:t>handkerchief, covering the mouth</w:t>
      </w:r>
    </w:p>
    <w:p>
      <w:r>
        <w:t>when coughing, wearing shoes,</w:t>
      </w:r>
    </w:p>
    <w:p>
      <w:r>
        <w:t>washing raw vegetables and fruits,</w:t>
      </w:r>
    </w:p>
    <w:p>
      <w:r>
        <w:t>drinking clean water, using clean</w:t>
      </w:r>
    </w:p>
    <w:p>
      <w:r>
        <w:t>cutlery)</w:t>
      </w:r>
    </w:p>
    <w:p>
      <w:r>
        <w:t>• In groups, learners use the pictures,</w:t>
      </w:r>
    </w:p>
    <w:p>
      <w:r>
        <w:t>health documentaries and health</w:t>
      </w:r>
    </w:p>
    <w:p>
      <w:r>
        <w:t>posters to guide discussion on healthy</w:t>
      </w:r>
    </w:p>
    <w:p>
      <w:r>
        <w:t>measures to prevent illness in the</w:t>
      </w:r>
    </w:p>
    <w:p>
      <w:r>
        <w:t>locality</w:t>
      </w:r>
    </w:p>
    <w:p>
      <w:r>
        <w:t>• Learners watch demonstrations, video</w:t>
      </w:r>
    </w:p>
    <w:p>
      <w:r>
        <w:t>clips, observe pictures and charts on</w:t>
      </w:r>
    </w:p>
    <w:p>
      <w:r>
        <w:t>measures to prevent illness in the</w:t>
      </w:r>
    </w:p>
    <w:p>
      <w:r>
        <w:t>locality</w:t>
      </w:r>
    </w:p>
    <w:p/>
    <w:p>
      <w:r>
        <w:t>1. What causes illness?</w:t>
      </w:r>
    </w:p>
    <w:p>
      <w:r>
        <w:t>2. How can you tell that</w:t>
      </w:r>
    </w:p>
    <w:p>
      <w:r>
        <w:t>you are unwell?</w:t>
      </w:r>
    </w:p>
    <w:p>
      <w:r>
        <w:t>3. What measures</w:t>
      </w:r>
    </w:p>
    <w:p>
      <w:r>
        <w:t>should you take to</w:t>
      </w:r>
    </w:p>
    <w:p>
      <w:r>
        <w:t>prevent common</w:t>
      </w:r>
    </w:p>
    <w:p>
      <w:r>
        <w:t>illnesses in your</w:t>
      </w:r>
    </w:p>
    <w:p>
      <w:r>
        <w:t>locality?</w:t>
      </w:r>
    </w:p>
    <w:p/>
    <w:p>
      <w:r>
        <w:t>Core competences to be developed:</w:t>
      </w:r>
    </w:p>
    <w:p>
      <w:r>
        <w:t>- Communication and collaboration – is developed when learners share experiences</w:t>
      </w:r>
    </w:p>
    <w:p>
      <w:r>
        <w:t>Property of the</w:t>
      </w:r>
    </w:p>
    <w:p>
      <w:r>
        <w:t>Government of Kenya</w:t>
      </w:r>
    </w:p>
    <w:p>
      <w:r>
        <w:t>110</w:t>
      </w:r>
    </w:p>
    <w:p/>
    <w:p>
      <w:r>
        <w:t>- Self-efficacy – when learners are able to identify health practices that makes them feel unwell</w:t>
      </w:r>
    </w:p>
    <w:p>
      <w:r>
        <w:t>- Learning to Learn – as learners begin to open up and share their experiences</w:t>
      </w:r>
    </w:p>
    <w:p>
      <w:r>
        <w:t>- Digital Literacy –  as they interact with the digital gadgets</w:t>
      </w:r>
    </w:p>
    <w:p>
      <w:r>
        <w:t>PCIs:</w:t>
      </w:r>
    </w:p>
    <w:p>
      <w:r>
        <w:t>- Health Education – as they learn the causes and prevention of</w:t>
      </w:r>
    </w:p>
    <w:p>
      <w:r>
        <w:t>feeling unwell</w:t>
      </w:r>
    </w:p>
    <w:p>
      <w:r>
        <w:t>- Life Skills and Value Education – as they learn and become</w:t>
      </w:r>
    </w:p>
    <w:p>
      <w:r>
        <w:t>aware of how they are feeling, they become empowered</w:t>
      </w:r>
    </w:p>
    <w:p>
      <w:r>
        <w:t>Values:</w:t>
      </w:r>
    </w:p>
    <w:p>
      <w:r>
        <w:t>- Responsibility – when they take care of themselves to avoid being</w:t>
      </w:r>
    </w:p>
    <w:p>
      <w:r>
        <w:t>unwell</w:t>
      </w:r>
    </w:p>
    <w:p>
      <w:r>
        <w:t>- Love – when they develop compassion towards those who are feeling</w:t>
      </w:r>
    </w:p>
    <w:p>
      <w:r>
        <w:t>unwell</w:t>
      </w:r>
    </w:p>
    <w:p>
      <w:r>
        <w:t>- Honesty – when communicating about feeling unwell</w:t>
      </w:r>
    </w:p>
    <w:p>
      <w:r>
        <w:t>Links to other subjects :</w:t>
      </w:r>
    </w:p>
    <w:p>
      <w:r>
        <w:t>- Languages – they will develop ability to express their ideas</w:t>
      </w:r>
    </w:p>
    <w:p>
      <w:r>
        <w:t>clearly using a language during discussion and role play</w:t>
      </w:r>
    </w:p>
    <w:p>
      <w:r>
        <w:t>- Science and Technology – as they talk about their body parts</w:t>
      </w:r>
    </w:p>
    <w:p>
      <w:r>
        <w:t>Suggested community service learning activities:</w:t>
      </w:r>
    </w:p>
    <w:p>
      <w:r>
        <w:t>- Participate in community service activities that target advocacy of</w:t>
      </w:r>
    </w:p>
    <w:p>
      <w:r>
        <w:t>healthy practices to prevent illness such as Global Hand Washing Day,</w:t>
      </w:r>
    </w:p>
    <w:p>
      <w:r>
        <w:t>World Toilet Day</w:t>
      </w:r>
    </w:p>
    <w:p>
      <w:r>
        <w:t>- Take part in immunization programmes like Tuberculosis (TB), polio</w:t>
      </w:r>
    </w:p>
    <w:p>
      <w:r>
        <w:t>- Participate in community walks to raise funds</w:t>
      </w:r>
    </w:p>
    <w:p>
      <w:r>
        <w:t>- Sensitize the community on the importance of hygiene practrices</w:t>
      </w:r>
    </w:p>
    <w:p>
      <w:r>
        <w:t>- Make leaky tins or tippy taps to be used in the community</w:t>
      </w:r>
    </w:p>
    <w:p/>
    <w:p>
      <w:r>
        <w:t>Assessment Rubrics</w:t>
      </w:r>
    </w:p>
    <w:p>
      <w:r>
        <w:t>Indicator Exceeds expectation Meets expectation Approaches expectation  Below expectation</w:t>
      </w:r>
    </w:p>
    <w:p>
      <w:r>
        <w:t>Ability to promote good</w:t>
      </w:r>
    </w:p>
    <w:p>
      <w:r>
        <w:t>health practices</w:t>
      </w:r>
    </w:p>
    <w:p/>
    <w:p>
      <w:r>
        <w:t>• Effectively</w:t>
      </w:r>
    </w:p>
    <w:p>
      <w:r>
        <w:t>communicate feeling</w:t>
      </w:r>
    </w:p>
    <w:p>
      <w:r>
        <w:t>unwell</w:t>
      </w:r>
    </w:p>
    <w:p>
      <w:r>
        <w:t>• Effectively carry out</w:t>
      </w:r>
    </w:p>
    <w:p>
      <w:r>
        <w:t>healthy practices in</w:t>
      </w:r>
    </w:p>
    <w:p>
      <w:r>
        <w:t>promoting good health</w:t>
      </w:r>
    </w:p>
    <w:p/>
    <w:p>
      <w:r>
        <w:t>• Communicate feeling</w:t>
      </w:r>
    </w:p>
    <w:p>
      <w:r>
        <w:t>unwell</w:t>
      </w:r>
    </w:p>
    <w:p>
      <w:r>
        <w:t>• Carry out healthy</w:t>
      </w:r>
    </w:p>
    <w:p>
      <w:r>
        <w:t>practices in promoti ng</w:t>
      </w:r>
    </w:p>
    <w:p>
      <w:r>
        <w:t>good health</w:t>
      </w:r>
    </w:p>
    <w:p/>
    <w:p>
      <w:r>
        <w:t>• Communicate feeling</w:t>
      </w:r>
    </w:p>
    <w:p>
      <w:r>
        <w:t>unwell, to some extent</w:t>
      </w:r>
    </w:p>
    <w:p>
      <w:r>
        <w:t>• Carry out some healthy</w:t>
      </w:r>
    </w:p>
    <w:p>
      <w:r>
        <w:t>practices in promoting</w:t>
      </w:r>
    </w:p>
    <w:p>
      <w:r>
        <w:t>good health</w:t>
      </w:r>
    </w:p>
    <w:p/>
    <w:p>
      <w:r>
        <w:t>• Attempts to</w:t>
      </w:r>
    </w:p>
    <w:p>
      <w:r>
        <w:t>communicate feeling</w:t>
      </w:r>
    </w:p>
    <w:p>
      <w:r>
        <w:t>unwell with assistance</w:t>
      </w:r>
    </w:p>
    <w:p>
      <w:r>
        <w:t>• With guidance, carry</w:t>
      </w:r>
    </w:p>
    <w:p>
      <w:r>
        <w:t>out few healthy</w:t>
      </w:r>
    </w:p>
    <w:p>
      <w:r>
        <w:t>practices in promoting</w:t>
      </w:r>
    </w:p>
    <w:p>
      <w:r>
        <w:t>good health</w:t>
      </w:r>
    </w:p>
    <w:p/>
    <w:p>
      <w:r>
        <w:t>Strand Sub strand Specific learning outcomes  Suggested learning experience  Key inquiry question (s)</w:t>
      </w:r>
    </w:p>
    <w:p/>
    <w:p>
      <w:r>
        <w:t>2.0 HEALTHY</w:t>
      </w:r>
    </w:p>
    <w:p>
      <w:r>
        <w:t>LIVING</w:t>
      </w:r>
    </w:p>
    <w:p>
      <w:r>
        <w:t>2.2 Care of the</w:t>
      </w:r>
    </w:p>
    <w:p>
      <w:r>
        <w:t>home (7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cleaning</w:t>
      </w:r>
    </w:p>
    <w:p>
      <w:r>
        <w:t>• Learners identify cleaning materials</w:t>
      </w:r>
    </w:p>
    <w:p>
      <w:r>
        <w:t>and tools  used at home  using realia,</w:t>
      </w:r>
    </w:p>
    <w:p>
      <w:r>
        <w:t>pictures, video clips, charts (sweeping,</w:t>
      </w:r>
    </w:p>
    <w:p>
      <w:r>
        <w:t>1. What materials and</w:t>
      </w:r>
    </w:p>
    <w:p>
      <w:r>
        <w:t>tools do we use to</w:t>
      </w:r>
    </w:p>
    <w:p>
      <w:r>
        <w:t>clean our home?</w:t>
      </w:r>
    </w:p>
    <w:p>
      <w:r>
        <w:t>Not for Sale</w:t>
      </w:r>
    </w:p>
    <w:p>
      <w:r>
        <w:t>111</w:t>
      </w:r>
    </w:p>
    <w:p/>
    <w:p>
      <w:r>
        <w:t>Strand Sub strand Specific learning outcomes  Suggested learning experience  Key inquiry question (s)</w:t>
      </w:r>
    </w:p>
    <w:p/>
    <w:p>
      <w:r>
        <w:t>materials and tools used</w:t>
      </w:r>
    </w:p>
    <w:p>
      <w:r>
        <w:t>at home</w:t>
      </w:r>
    </w:p>
    <w:p>
      <w:r>
        <w:t>b) use locally available</w:t>
      </w:r>
    </w:p>
    <w:p>
      <w:r>
        <w:t>resources to make</w:t>
      </w:r>
    </w:p>
    <w:p>
      <w:r>
        <w:t>cleaning materials and</w:t>
      </w:r>
    </w:p>
    <w:p>
      <w:r>
        <w:t>tools to be used at home</w:t>
      </w:r>
    </w:p>
    <w:p>
      <w:r>
        <w:t>c) describe the procedures</w:t>
      </w:r>
    </w:p>
    <w:p>
      <w:r>
        <w:t>of cleaning the home</w:t>
      </w:r>
    </w:p>
    <w:p>
      <w:r>
        <w:t>d) use various procedures to</w:t>
      </w:r>
    </w:p>
    <w:p>
      <w:r>
        <w:t>clean the home</w:t>
      </w:r>
    </w:p>
    <w:p>
      <w:r>
        <w:t>e) observe safety when</w:t>
      </w:r>
    </w:p>
    <w:p>
      <w:r>
        <w:t>carrying out cleaning</w:t>
      </w:r>
    </w:p>
    <w:p>
      <w:r>
        <w:t>activities in the home</w:t>
      </w:r>
    </w:p>
    <w:p>
      <w:r>
        <w:t>f) care for cleaning</w:t>
      </w:r>
    </w:p>
    <w:p>
      <w:r>
        <w:t>materials and tools for</w:t>
      </w:r>
    </w:p>
    <w:p>
      <w:r>
        <w:t>durability</w:t>
      </w:r>
    </w:p>
    <w:p>
      <w:r>
        <w:t>g) appreciate a clean home</w:t>
      </w:r>
    </w:p>
    <w:p>
      <w:r>
        <w:t>in promoting healthy</w:t>
      </w:r>
    </w:p>
    <w:p>
      <w:r>
        <w:t>living</w:t>
      </w:r>
    </w:p>
    <w:p>
      <w:r>
        <w:t>mopping,  dusting and disposal of</w:t>
      </w:r>
    </w:p>
    <w:p>
      <w:r>
        <w:t>refuse)</w:t>
      </w:r>
    </w:p>
    <w:p>
      <w:r>
        <w:t>• In groups, learners discuss</w:t>
      </w:r>
    </w:p>
    <w:p>
      <w:r>
        <w:t>improvisation of  cleaning materials</w:t>
      </w:r>
    </w:p>
    <w:p>
      <w:r>
        <w:t>and tools made from locally available</w:t>
      </w:r>
    </w:p>
    <w:p>
      <w:r>
        <w:t>resources</w:t>
      </w:r>
    </w:p>
    <w:p>
      <w:r>
        <w:t>• Learners practice safety when making</w:t>
      </w:r>
    </w:p>
    <w:p>
      <w:r>
        <w:t>improvised  cleaning materials and</w:t>
      </w:r>
    </w:p>
    <w:p>
      <w:r>
        <w:t>tools from locally available resources</w:t>
      </w:r>
    </w:p>
    <w:p>
      <w:r>
        <w:t>• In groups, learners discuss procedures</w:t>
      </w:r>
    </w:p>
    <w:p>
      <w:r>
        <w:t>of cleaning the home (sweeping,</w:t>
      </w:r>
    </w:p>
    <w:p>
      <w:r>
        <w:t>mopping, dusting and disposal of</w:t>
      </w:r>
    </w:p>
    <w:p>
      <w:r>
        <w:t>refuse)</w:t>
      </w:r>
    </w:p>
    <w:p>
      <w:r>
        <w:t>• Learners clean using various</w:t>
      </w:r>
    </w:p>
    <w:p>
      <w:r>
        <w:t>procedures (dusting, mopping,</w:t>
      </w:r>
    </w:p>
    <w:p>
      <w:r>
        <w:t>sweeping, disposal of refuse)</w:t>
      </w:r>
    </w:p>
    <w:p>
      <w:r>
        <w:t>• Learners practice safety when carrying</w:t>
      </w:r>
    </w:p>
    <w:p>
      <w:r>
        <w:t>out cleaning activities in the home</w:t>
      </w:r>
    </w:p>
    <w:p>
      <w:r>
        <w:t>• Learners clean and store cleaning</w:t>
      </w:r>
    </w:p>
    <w:p>
      <w:r>
        <w:t>materials and tools used at home</w:t>
      </w:r>
    </w:p>
    <w:p>
      <w:r>
        <w:t>2. How do we clean our</w:t>
      </w:r>
    </w:p>
    <w:p>
      <w:r>
        <w:t>home?</w:t>
      </w:r>
    </w:p>
    <w:p>
      <w:r>
        <w:t>3. How do we care for</w:t>
      </w:r>
    </w:p>
    <w:p>
      <w:r>
        <w:t>cleaning materials and</w:t>
      </w:r>
    </w:p>
    <w:p>
      <w:r>
        <w:t>tools?</w:t>
      </w:r>
    </w:p>
    <w:p>
      <w:r>
        <w:t>4. Which safety measures</w:t>
      </w:r>
    </w:p>
    <w:p>
      <w:r>
        <w:t>do we observe when:</w:t>
      </w:r>
    </w:p>
    <w:p>
      <w:r>
        <w:t>- cleaning</w:t>
      </w:r>
    </w:p>
    <w:p>
      <w:r>
        <w:t>(sweeping,</w:t>
      </w:r>
    </w:p>
    <w:p>
      <w:r>
        <w:t>mopping, dusting)</w:t>
      </w:r>
    </w:p>
    <w:p>
      <w:r>
        <w:t>- disposing off</w:t>
      </w:r>
    </w:p>
    <w:p>
      <w:r>
        <w:t>refuse</w:t>
      </w:r>
    </w:p>
    <w:p>
      <w:r>
        <w:t>- making</w:t>
      </w:r>
    </w:p>
    <w:p>
      <w:r>
        <w:t>improvised</w:t>
      </w:r>
    </w:p>
    <w:p>
      <w:r>
        <w:t>materials and tools</w:t>
      </w:r>
    </w:p>
    <w:p>
      <w:r>
        <w:t>for cleaning?</w:t>
      </w:r>
    </w:p>
    <w:p/>
    <w:p>
      <w:r>
        <w:t>Core competences to be developed:</w:t>
      </w:r>
    </w:p>
    <w:p>
      <w:r>
        <w:t>- Communication and Collaboration – as learners practice cleaning in groups</w:t>
      </w:r>
    </w:p>
    <w:p>
      <w:r>
        <w:t>- Critical Thinking and Problem Solving – during improvisation of cleaning materials and tools</w:t>
      </w:r>
    </w:p>
    <w:p>
      <w:r>
        <w:t>- Creativity and Imagination -  as learners make improvised cleaning materials</w:t>
      </w:r>
    </w:p>
    <w:p>
      <w:r>
        <w:t>PCIs:</w:t>
      </w:r>
    </w:p>
    <w:p>
      <w:r>
        <w:t>Environmental issues</w:t>
      </w:r>
    </w:p>
    <w:p>
      <w:r>
        <w:t>- take precautions when collecting materials used for improvisation</w:t>
      </w:r>
    </w:p>
    <w:p>
      <w:r>
        <w:t>- observing correct disposal of refuse</w:t>
      </w:r>
    </w:p>
    <w:p>
      <w:r>
        <w:t>Health related issues</w:t>
      </w:r>
    </w:p>
    <w:p>
      <w:r>
        <w:t>- Reduction of pollutants through cleaning e.g. sprinkling water on the ground</w:t>
      </w:r>
    </w:p>
    <w:p>
      <w:r>
        <w:t>before sweeping to prevent too much dust in the air</w:t>
      </w:r>
    </w:p>
    <w:p>
      <w:r>
        <w:t>- observing correct disposal of refuse</w:t>
      </w:r>
    </w:p>
    <w:p>
      <w:r>
        <w:t>- Learners appreciate staying in a clean place</w:t>
      </w:r>
    </w:p>
    <w:p>
      <w:r>
        <w:t>Safety</w:t>
      </w:r>
    </w:p>
    <w:p>
      <w:r>
        <w:t>Values:</w:t>
      </w:r>
    </w:p>
    <w:p>
      <w:r>
        <w:t>- Unity - when working together</w:t>
      </w:r>
    </w:p>
    <w:p>
      <w:r>
        <w:t>- Responsibility  - when cleaning and taking care of the</w:t>
      </w:r>
    </w:p>
    <w:p>
      <w:r>
        <w:t>materials and tools</w:t>
      </w:r>
    </w:p>
    <w:p>
      <w:r>
        <w:t>- Respect – for the environment during dispos al of refuse</w:t>
      </w:r>
    </w:p>
    <w:p/>
    <w:p>
      <w:r>
        <w:t>Property of the</w:t>
      </w:r>
    </w:p>
    <w:p>
      <w:r>
        <w:t>Government of Kenya</w:t>
      </w:r>
    </w:p>
    <w:p>
      <w:r>
        <w:t>112</w:t>
      </w:r>
    </w:p>
    <w:p/>
    <w:p>
      <w:r>
        <w:t>Strand Sub strand Specific learning outcomes  Suggested learning experience  Key inquiry question (s)</w:t>
      </w:r>
    </w:p>
    <w:p/>
    <w:p>
      <w:r>
        <w:t>- During improvisation, cleaning and correct disposal of refuse</w:t>
      </w:r>
    </w:p>
    <w:p>
      <w:r>
        <w:t>Links to other subjects:</w:t>
      </w:r>
    </w:p>
    <w:p>
      <w:r>
        <w:t>- Science and Technology – when making improvised cleaning materials and</w:t>
      </w:r>
    </w:p>
    <w:p>
      <w:r>
        <w:t>tools</w:t>
      </w:r>
    </w:p>
    <w:p>
      <w:r>
        <w:t>- Indigenous Language – when identifying cleaning materials and tools in the</w:t>
      </w:r>
    </w:p>
    <w:p>
      <w:r>
        <w:t>locality</w:t>
      </w:r>
    </w:p>
    <w:p>
      <w:r>
        <w:t>- Art and Craft – when making improvised cleaning materials</w:t>
      </w:r>
    </w:p>
    <w:p>
      <w:r>
        <w:t>Suggested community service learning activities:</w:t>
      </w:r>
    </w:p>
    <w:p>
      <w:r>
        <w:t>- Participate in community service activities which involve</w:t>
      </w:r>
    </w:p>
    <w:p>
      <w:r>
        <w:t>cleaning</w:t>
      </w:r>
    </w:p>
    <w:p/>
    <w:p>
      <w:r>
        <w:t>Assessment Rubrics</w:t>
      </w:r>
    </w:p>
    <w:p>
      <w:r>
        <w:t>Indicator Exceeds expectation Meets expectation Approaches expectation Below expectation</w:t>
      </w:r>
    </w:p>
    <w:p>
      <w:r>
        <w:t>Identify cleaning</w:t>
      </w:r>
    </w:p>
    <w:p>
      <w:r>
        <w:t>materials and</w:t>
      </w:r>
    </w:p>
    <w:p>
      <w:r>
        <w:t>tools used at</w:t>
      </w:r>
    </w:p>
    <w:p>
      <w:r>
        <w:t>home</w:t>
      </w:r>
    </w:p>
    <w:p>
      <w:r>
        <w:t>Correctly identifies cleaning</w:t>
      </w:r>
    </w:p>
    <w:p>
      <w:r>
        <w:t>materials and tools</w:t>
      </w:r>
    </w:p>
    <w:p/>
    <w:p>
      <w:r>
        <w:t>Identifies cleaning</w:t>
      </w:r>
    </w:p>
    <w:p>
      <w:r>
        <w:t>materials and tools</w:t>
      </w:r>
    </w:p>
    <w:p/>
    <w:p>
      <w:r>
        <w:t>Identifies some materials</w:t>
      </w:r>
    </w:p>
    <w:p>
      <w:r>
        <w:t>and tools</w:t>
      </w:r>
    </w:p>
    <w:p>
      <w:r>
        <w:t>Identify few materials and</w:t>
      </w:r>
    </w:p>
    <w:p>
      <w:r>
        <w:t>tools with assistance</w:t>
      </w:r>
    </w:p>
    <w:p/>
    <w:p>
      <w:r>
        <w:t>Make cleaning</w:t>
      </w:r>
    </w:p>
    <w:p>
      <w:r>
        <w:t>materials and</w:t>
      </w:r>
    </w:p>
    <w:p>
      <w:r>
        <w:t>tools to be used</w:t>
      </w:r>
    </w:p>
    <w:p>
      <w:r>
        <w:t>at home</w:t>
      </w:r>
    </w:p>
    <w:p>
      <w:r>
        <w:t>Correctly makes suitable</w:t>
      </w:r>
    </w:p>
    <w:p>
      <w:r>
        <w:t>cleaning materials using locally</w:t>
      </w:r>
    </w:p>
    <w:p>
      <w:r>
        <w:t>available resources</w:t>
      </w:r>
    </w:p>
    <w:p/>
    <w:p>
      <w:r>
        <w:t>Makes suitable cleaning</w:t>
      </w:r>
    </w:p>
    <w:p>
      <w:r>
        <w:t>materials using locally</w:t>
      </w:r>
    </w:p>
    <w:p>
      <w:r>
        <w:t>available resources</w:t>
      </w:r>
    </w:p>
    <w:p/>
    <w:p>
      <w:r>
        <w:t>Makes some cleaning</w:t>
      </w:r>
    </w:p>
    <w:p>
      <w:r>
        <w:t>materials and tools using</w:t>
      </w:r>
    </w:p>
    <w:p>
      <w:r>
        <w:t>locally available resources</w:t>
      </w:r>
    </w:p>
    <w:p/>
    <w:p>
      <w:r>
        <w:t>With assistance attempt to</w:t>
      </w:r>
    </w:p>
    <w:p>
      <w:r>
        <w:t>make cleaning materials and</w:t>
      </w:r>
    </w:p>
    <w:p>
      <w:r>
        <w:t>tools using locally available</w:t>
      </w:r>
    </w:p>
    <w:p>
      <w:r>
        <w:t>resources</w:t>
      </w:r>
    </w:p>
    <w:p>
      <w:r>
        <w:t>Ability to clean</w:t>
      </w:r>
    </w:p>
    <w:p>
      <w:r>
        <w:t>the home</w:t>
      </w:r>
    </w:p>
    <w:p/>
    <w:p>
      <w:r>
        <w:t>• Appropriately cleans the</w:t>
      </w:r>
    </w:p>
    <w:p>
      <w:r>
        <w:t>home using various</w:t>
      </w:r>
    </w:p>
    <w:p>
      <w:r>
        <w:t>procedures</w:t>
      </w:r>
    </w:p>
    <w:p>
      <w:r>
        <w:t>• Consistently observes</w:t>
      </w:r>
    </w:p>
    <w:p>
      <w:r>
        <w:t>safety measures when</w:t>
      </w:r>
    </w:p>
    <w:p>
      <w:r>
        <w:t>cleaning</w:t>
      </w:r>
    </w:p>
    <w:p>
      <w:r>
        <w:t>• Cleans the home using</w:t>
      </w:r>
    </w:p>
    <w:p>
      <w:r>
        <w:t>various procedures</w:t>
      </w:r>
    </w:p>
    <w:p>
      <w:r>
        <w:t>• observes safety</w:t>
      </w:r>
    </w:p>
    <w:p>
      <w:r>
        <w:t>measures when</w:t>
      </w:r>
    </w:p>
    <w:p>
      <w:r>
        <w:t>cleaning</w:t>
      </w:r>
    </w:p>
    <w:p/>
    <w:p>
      <w:r>
        <w:t>• Cleans the home using</w:t>
      </w:r>
    </w:p>
    <w:p>
      <w:r>
        <w:t>some procedures</w:t>
      </w:r>
    </w:p>
    <w:p>
      <w:r>
        <w:t>safely</w:t>
      </w:r>
    </w:p>
    <w:p>
      <w:r>
        <w:t>• observes some safety</w:t>
      </w:r>
    </w:p>
    <w:p>
      <w:r>
        <w:t>measures when</w:t>
      </w:r>
    </w:p>
    <w:p>
      <w:r>
        <w:t>cleaning</w:t>
      </w:r>
    </w:p>
    <w:p>
      <w:r>
        <w:t>• Makes attempt to clean a</w:t>
      </w:r>
    </w:p>
    <w:p>
      <w:r>
        <w:t>home without following</w:t>
      </w:r>
    </w:p>
    <w:p>
      <w:r>
        <w:t>the various procedures</w:t>
      </w:r>
    </w:p>
    <w:p>
      <w:r>
        <w:t>safely</w:t>
      </w:r>
    </w:p>
    <w:p>
      <w:r>
        <w:t>• rarely observes safety</w:t>
      </w:r>
    </w:p>
    <w:p>
      <w:r>
        <w:t>measures when cleaning</w:t>
      </w:r>
    </w:p>
    <w:p>
      <w:r>
        <w:t>Care for</w:t>
      </w:r>
    </w:p>
    <w:p>
      <w:r>
        <w:t>cleaning</w:t>
      </w:r>
    </w:p>
    <w:p>
      <w:r>
        <w:t>materials and</w:t>
      </w:r>
    </w:p>
    <w:p>
      <w:r>
        <w:t>tools in the home</w:t>
      </w:r>
    </w:p>
    <w:p>
      <w:r>
        <w:t>• Consistently and</w:t>
      </w:r>
    </w:p>
    <w:p>
      <w:r>
        <w:t>appropriately cares for</w:t>
      </w:r>
    </w:p>
    <w:p>
      <w:r>
        <w:t>cleaning materials and tools</w:t>
      </w:r>
    </w:p>
    <w:p>
      <w:r>
        <w:t>• Cares for cleaning</w:t>
      </w:r>
    </w:p>
    <w:p>
      <w:r>
        <w:t>materials and tools</w:t>
      </w:r>
    </w:p>
    <w:p>
      <w:r>
        <w:t>• Occasionally cares for</w:t>
      </w:r>
    </w:p>
    <w:p>
      <w:r>
        <w:t>some cleaning</w:t>
      </w:r>
    </w:p>
    <w:p>
      <w:r>
        <w:t>materials and tools</w:t>
      </w:r>
    </w:p>
    <w:p>
      <w:r>
        <w:t>• Needs assistance to care</w:t>
      </w:r>
    </w:p>
    <w:p>
      <w:r>
        <w:t>for cleaning materials and</w:t>
      </w:r>
    </w:p>
    <w:p>
      <w:r>
        <w:t>tools</w:t>
      </w:r>
    </w:p>
    <w:p/>
    <w:p>
      <w:r>
        <w:t>Strand Sub strand Specific learning outcomes  Suggested learning experience  Key inquiry question (s)</w:t>
      </w:r>
    </w:p>
    <w:p/>
    <w:p>
      <w:r>
        <w:t>2.0 HEALTHY</w:t>
      </w:r>
    </w:p>
    <w:p>
      <w:r>
        <w:t>LIVING</w:t>
      </w:r>
    </w:p>
    <w:p>
      <w:r>
        <w:t>2.3 Care and</w:t>
      </w:r>
    </w:p>
    <w:p>
      <w:r>
        <w:t>cleaning of</w:t>
      </w:r>
    </w:p>
    <w:p>
      <w:r>
        <w:t>By the end of the sub - strand, the</w:t>
      </w:r>
    </w:p>
    <w:p>
      <w:r>
        <w:t>learner should be able to:</w:t>
      </w:r>
    </w:p>
    <w:p>
      <w:r>
        <w:t>• Learner identifies different</w:t>
      </w:r>
    </w:p>
    <w:p>
      <w:r>
        <w:t>materials  used for maki ng shoes</w:t>
      </w:r>
    </w:p>
    <w:p>
      <w:r>
        <w:t>1. What are the materials</w:t>
      </w:r>
    </w:p>
    <w:p>
      <w:r>
        <w:t>used for making</w:t>
      </w:r>
    </w:p>
    <w:p>
      <w:r>
        <w:t>Not for Sale</w:t>
      </w:r>
    </w:p>
    <w:p>
      <w:r>
        <w:t>113</w:t>
      </w:r>
    </w:p>
    <w:p/>
    <w:p>
      <w:r>
        <w:t>Strand Sub strand Specific learning outcomes  Suggested learning experience  Key inquiry question (s)</w:t>
      </w:r>
    </w:p>
    <w:p/>
    <w:p>
      <w:r>
        <w:t>shoes</w:t>
      </w:r>
    </w:p>
    <w:p>
      <w:r>
        <w:t>(8 lessons)</w:t>
      </w:r>
    </w:p>
    <w:p/>
    <w:p>
      <w:r>
        <w:t>a) identify different materials</w:t>
      </w:r>
    </w:p>
    <w:p>
      <w:r>
        <w:t>used for making shoes</w:t>
      </w:r>
    </w:p>
    <w:p>
      <w:r>
        <w:t>b) identify materials used for</w:t>
      </w:r>
    </w:p>
    <w:p>
      <w:r>
        <w:t>cleaning different types of</w:t>
      </w:r>
    </w:p>
    <w:p>
      <w:r>
        <w:t>shoes</w:t>
      </w:r>
    </w:p>
    <w:p>
      <w:r>
        <w:t>c) describe the procedure of</w:t>
      </w:r>
    </w:p>
    <w:p>
      <w:r>
        <w:t>cleaning different types of</w:t>
      </w:r>
    </w:p>
    <w:p>
      <w:r>
        <w:t>shoes</w:t>
      </w:r>
    </w:p>
    <w:p>
      <w:r>
        <w:t>d) clean shoes made from</w:t>
      </w:r>
    </w:p>
    <w:p>
      <w:r>
        <w:t>different types of materials</w:t>
      </w:r>
    </w:p>
    <w:p>
      <w:r>
        <w:t>e) practice safety when</w:t>
      </w:r>
    </w:p>
    <w:p>
      <w:r>
        <w:t>cleaning different types of</w:t>
      </w:r>
    </w:p>
    <w:p>
      <w:r>
        <w:t>shoes</w:t>
      </w:r>
    </w:p>
    <w:p>
      <w:r>
        <w:t>f) clean and store materials</w:t>
      </w:r>
    </w:p>
    <w:p>
      <w:r>
        <w:t>used for cleaning different</w:t>
      </w:r>
    </w:p>
    <w:p>
      <w:r>
        <w:t>types of shoes</w:t>
      </w:r>
    </w:p>
    <w:p>
      <w:r>
        <w:t>g) appreciate the importance of</w:t>
      </w:r>
    </w:p>
    <w:p>
      <w:r>
        <w:t>wearing clean shoes</w:t>
      </w:r>
    </w:p>
    <w:p>
      <w:r>
        <w:t>using pictures, realia, video clips</w:t>
      </w:r>
    </w:p>
    <w:p>
      <w:r>
        <w:t>(plastic, leather and canvas shoes)</w:t>
      </w:r>
    </w:p>
    <w:p>
      <w:r>
        <w:t>• In pairs, learners discuss</w:t>
      </w:r>
    </w:p>
    <w:p>
      <w:r>
        <w:t>materials used for cleaning</w:t>
      </w:r>
    </w:p>
    <w:p>
      <w:r>
        <w:t>different types of shoes</w:t>
      </w:r>
    </w:p>
    <w:p>
      <w:r>
        <w:t>• In groups, learners explain the</w:t>
      </w:r>
    </w:p>
    <w:p>
      <w:r>
        <w:t>procedure of cleaning different</w:t>
      </w:r>
    </w:p>
    <w:p>
      <w:r>
        <w:t>types of shoes</w:t>
      </w:r>
    </w:p>
    <w:p>
      <w:r>
        <w:t>• Learners watch video clips or</w:t>
      </w:r>
    </w:p>
    <w:p>
      <w:r>
        <w:t>demonstration on cleaning</w:t>
      </w:r>
    </w:p>
    <w:p>
      <w:r>
        <w:t>different types of shoes</w:t>
      </w:r>
    </w:p>
    <w:p>
      <w:r>
        <w:t>• Learners clean and store materials</w:t>
      </w:r>
    </w:p>
    <w:p>
      <w:r>
        <w:t>after cleaning shoes made from</w:t>
      </w:r>
    </w:p>
    <w:p>
      <w:r>
        <w:t>different materials (scrubbing</w:t>
      </w:r>
    </w:p>
    <w:p>
      <w:r>
        <w:t>brush, soft cloth, soap, etc.)</w:t>
      </w:r>
    </w:p>
    <w:p>
      <w:r>
        <w:t>• Learners practice safety when</w:t>
      </w:r>
    </w:p>
    <w:p>
      <w:r>
        <w:t>cleaning different types of shoe s</w:t>
      </w:r>
    </w:p>
    <w:p>
      <w:r>
        <w:t>• Learners keep a daily log</w:t>
      </w:r>
    </w:p>
    <w:p>
      <w:r>
        <w:t>showing how often they clean</w:t>
      </w:r>
    </w:p>
    <w:p>
      <w:r>
        <w:t>their shoes</w:t>
      </w:r>
    </w:p>
    <w:p>
      <w:r>
        <w:t>• Learner stores the cleaned shoes</w:t>
      </w:r>
    </w:p>
    <w:p>
      <w:r>
        <w:t>made from different types of</w:t>
      </w:r>
    </w:p>
    <w:p>
      <w:r>
        <w:t>materials</w:t>
      </w:r>
    </w:p>
    <w:p>
      <w:r>
        <w:t>different types of</w:t>
      </w:r>
    </w:p>
    <w:p>
      <w:r>
        <w:t>shoes?</w:t>
      </w:r>
    </w:p>
    <w:p>
      <w:r>
        <w:t>2. How do you clean</w:t>
      </w:r>
    </w:p>
    <w:p>
      <w:r>
        <w:t>shoes made from</w:t>
      </w:r>
    </w:p>
    <w:p>
      <w:r>
        <w:t>different materials?</w:t>
      </w:r>
    </w:p>
    <w:p/>
    <w:p>
      <w:r>
        <w:t>Core competences to be developed:</w:t>
      </w:r>
    </w:p>
    <w:p>
      <w:r>
        <w:t>- Critical Thinking and Problem solving – during improvisation of the cleaning materials for cleaning shoes</w:t>
      </w:r>
    </w:p>
    <w:p>
      <w:r>
        <w:t>- Communication and Collaboration – when working in pairs and groups</w:t>
      </w:r>
    </w:p>
    <w:p>
      <w:r>
        <w:t>- Creativity and Imagination -  when choosing cleaning materials and also in improvising cleaning materials where applicable</w:t>
      </w:r>
    </w:p>
    <w:p>
      <w:r>
        <w:t>- Self-efficacy – when cleaning their own shoes</w:t>
      </w:r>
    </w:p>
    <w:p>
      <w:r>
        <w:t>PCIs:</w:t>
      </w:r>
    </w:p>
    <w:p>
      <w:r>
        <w:t>- Environmental Education –  during disposal of used materials when</w:t>
      </w:r>
    </w:p>
    <w:p>
      <w:r>
        <w:t>cleaning shoes</w:t>
      </w:r>
    </w:p>
    <w:p>
      <w:r>
        <w:t>- Financial literacy – during the improvisation of cleaning materials</w:t>
      </w:r>
    </w:p>
    <w:p>
      <w:r>
        <w:t>Values:</w:t>
      </w:r>
    </w:p>
    <w:p>
      <w:r>
        <w:t>- Unity – when working together</w:t>
      </w:r>
    </w:p>
    <w:p>
      <w:r>
        <w:t>- Responsibility – when cleaning and storing materials after</w:t>
      </w:r>
    </w:p>
    <w:p>
      <w:r>
        <w:t>cleaning shoes and also disposing off the cleaning water</w:t>
      </w:r>
    </w:p>
    <w:p>
      <w:r>
        <w:t>- Honesty – during the storage of shoes after cleaning (to avert</w:t>
      </w:r>
    </w:p>
    <w:p>
      <w:r>
        <w:t>theft)</w:t>
      </w:r>
    </w:p>
    <w:p>
      <w:r>
        <w:t>Property of the</w:t>
      </w:r>
    </w:p>
    <w:p>
      <w:r>
        <w:t>Government of Kenya</w:t>
      </w:r>
    </w:p>
    <w:p>
      <w:r>
        <w:t>114</w:t>
      </w:r>
    </w:p>
    <w:p/>
    <w:p>
      <w:r>
        <w:t>Strand Sub strand Specific learning outcomes  Suggested learning experience  Key inquiry question (s)</w:t>
      </w:r>
    </w:p>
    <w:p/>
    <w:p>
      <w:r>
        <w:t>Links to other subjects:</w:t>
      </w:r>
    </w:p>
    <w:p>
      <w:r>
        <w:t>- Science and Technology - in using materials for cleaning shoes made</w:t>
      </w:r>
    </w:p>
    <w:p>
      <w:r>
        <w:t>from different materials</w:t>
      </w:r>
    </w:p>
    <w:p>
      <w:r>
        <w:t>- Mathematics -  in keeping the daily log</w:t>
      </w:r>
    </w:p>
    <w:p/>
    <w:p>
      <w:r>
        <w:t>Suggested community service learning activities:</w:t>
      </w:r>
    </w:p>
    <w:p>
      <w:r>
        <w:t>- Visit a shoe factory to see how they process the materials to</w:t>
      </w:r>
    </w:p>
    <w:p>
      <w:r>
        <w:t>come up with different types of shoes.</w:t>
      </w:r>
    </w:p>
    <w:p>
      <w:r>
        <w:t>- Visit a market/cobbler to identify the different types of shoes.</w:t>
      </w:r>
    </w:p>
    <w:p>
      <w:r>
        <w:t>- Interact with a shoe shiner on cleaning of shoes.</w:t>
      </w:r>
    </w:p>
    <w:p/>
    <w:p>
      <w:r>
        <w:t>Assessment Rubrics</w:t>
      </w:r>
    </w:p>
    <w:p>
      <w:r>
        <w:t>Indicator Exceeds expectation Meets expectation Approaches expectation  Below expectation</w:t>
      </w:r>
    </w:p>
    <w:p>
      <w:r>
        <w:t>Identify different</w:t>
      </w:r>
    </w:p>
    <w:p>
      <w:r>
        <w:t>materials used for</w:t>
      </w:r>
    </w:p>
    <w:p>
      <w:r>
        <w:t>making shoes</w:t>
      </w:r>
    </w:p>
    <w:p>
      <w:r>
        <w:t>Consistently and correctly</w:t>
      </w:r>
    </w:p>
    <w:p>
      <w:r>
        <w:t>identifies different materials used</w:t>
      </w:r>
    </w:p>
    <w:p>
      <w:r>
        <w:t>for making shoes</w:t>
      </w:r>
    </w:p>
    <w:p>
      <w:r>
        <w:t>Correctly identifies</w:t>
      </w:r>
    </w:p>
    <w:p>
      <w:r>
        <w:t>different materials used for</w:t>
      </w:r>
    </w:p>
    <w:p>
      <w:r>
        <w:t>making shoes</w:t>
      </w:r>
    </w:p>
    <w:p>
      <w:r>
        <w:t>Occasionally identif ies</w:t>
      </w:r>
    </w:p>
    <w:p>
      <w:r>
        <w:t>different materials used for</w:t>
      </w:r>
    </w:p>
    <w:p>
      <w:r>
        <w:t>making shoes</w:t>
      </w:r>
    </w:p>
    <w:p>
      <w:r>
        <w:t>Identifies different</w:t>
      </w:r>
    </w:p>
    <w:p>
      <w:r>
        <w:t>materials used for making</w:t>
      </w:r>
    </w:p>
    <w:p>
      <w:r>
        <w:t>shoes with assistance</w:t>
      </w:r>
    </w:p>
    <w:p>
      <w:r>
        <w:t>Identify materials</w:t>
      </w:r>
    </w:p>
    <w:p>
      <w:r>
        <w:t>used for cleaning</w:t>
      </w:r>
    </w:p>
    <w:p>
      <w:r>
        <w:t>different types of</w:t>
      </w:r>
    </w:p>
    <w:p>
      <w:r>
        <w:t>shoes</w:t>
      </w:r>
    </w:p>
    <w:p>
      <w:r>
        <w:t>Consistently and correctly</w:t>
      </w:r>
    </w:p>
    <w:p>
      <w:r>
        <w:t>identifies materials used for</w:t>
      </w:r>
    </w:p>
    <w:p>
      <w:r>
        <w:t>cleaning different shoes</w:t>
      </w:r>
    </w:p>
    <w:p/>
    <w:p>
      <w:r>
        <w:t>Correctly identifies</w:t>
      </w:r>
    </w:p>
    <w:p>
      <w:r>
        <w:t>materials used for cleaning</w:t>
      </w:r>
    </w:p>
    <w:p>
      <w:r>
        <w:t>different shoes</w:t>
      </w:r>
    </w:p>
    <w:p>
      <w:r>
        <w:t>Occasionally identifies</w:t>
      </w:r>
    </w:p>
    <w:p>
      <w:r>
        <w:t>materials used for cleaning</w:t>
      </w:r>
    </w:p>
    <w:p>
      <w:r>
        <w:t>different shoes</w:t>
      </w:r>
    </w:p>
    <w:p>
      <w:r>
        <w:t>Identifies materials used</w:t>
      </w:r>
    </w:p>
    <w:p>
      <w:r>
        <w:t>for cleaning different shoes</w:t>
      </w:r>
    </w:p>
    <w:p>
      <w:r>
        <w:t>with assistance</w:t>
      </w:r>
    </w:p>
    <w:p>
      <w:r>
        <w:t>Clean shoes made</w:t>
      </w:r>
    </w:p>
    <w:p>
      <w:r>
        <w:t>from different</w:t>
      </w:r>
    </w:p>
    <w:p>
      <w:r>
        <w:t>materials</w:t>
      </w:r>
    </w:p>
    <w:p>
      <w:r>
        <w:t>• Appropriately cleans shoes</w:t>
      </w:r>
    </w:p>
    <w:p>
      <w:r>
        <w:t>made from different types of</w:t>
      </w:r>
    </w:p>
    <w:p>
      <w:r>
        <w:t>materials following the</w:t>
      </w:r>
    </w:p>
    <w:p>
      <w:r>
        <w:t>correct procedure</w:t>
      </w:r>
    </w:p>
    <w:p>
      <w:r>
        <w:t>• Consistently observes safety</w:t>
      </w:r>
    </w:p>
    <w:p>
      <w:r>
        <w:t>when cleaning shoes</w:t>
      </w:r>
    </w:p>
    <w:p>
      <w:r>
        <w:t>• Appropriately cleans and</w:t>
      </w:r>
    </w:p>
    <w:p>
      <w:r>
        <w:t>stores cleaning materials and</w:t>
      </w:r>
    </w:p>
    <w:p>
      <w:r>
        <w:t>tools</w:t>
      </w:r>
    </w:p>
    <w:p>
      <w:r>
        <w:t>• Cleans shoes made</w:t>
      </w:r>
    </w:p>
    <w:p>
      <w:r>
        <w:t>from different types of</w:t>
      </w:r>
    </w:p>
    <w:p>
      <w:r>
        <w:t>materials following the</w:t>
      </w:r>
    </w:p>
    <w:p>
      <w:r>
        <w:t>correct procedure</w:t>
      </w:r>
    </w:p>
    <w:p>
      <w:r>
        <w:t>• Observes safety when</w:t>
      </w:r>
    </w:p>
    <w:p>
      <w:r>
        <w:t>cleaning shoes</w:t>
      </w:r>
    </w:p>
    <w:p>
      <w:r>
        <w:t>• Cleans and stores</w:t>
      </w:r>
    </w:p>
    <w:p>
      <w:r>
        <w:t>cleaning materials and</w:t>
      </w:r>
    </w:p>
    <w:p>
      <w:r>
        <w:t>tools</w:t>
      </w:r>
    </w:p>
    <w:p>
      <w:r>
        <w:t>• Occasionally cleans</w:t>
      </w:r>
    </w:p>
    <w:p>
      <w:r>
        <w:t>shoes made from</w:t>
      </w:r>
    </w:p>
    <w:p>
      <w:r>
        <w:t>different materials</w:t>
      </w:r>
    </w:p>
    <w:p>
      <w:r>
        <w:t>following some</w:t>
      </w:r>
    </w:p>
    <w:p>
      <w:r>
        <w:t>procedures</w:t>
      </w:r>
    </w:p>
    <w:p>
      <w:r>
        <w:t>• Occasionally observes</w:t>
      </w:r>
    </w:p>
    <w:p>
      <w:r>
        <w:t>safety when cleaning</w:t>
      </w:r>
    </w:p>
    <w:p>
      <w:r>
        <w:t>shoes</w:t>
      </w:r>
    </w:p>
    <w:p>
      <w:r>
        <w:t>• Occasionally cleans</w:t>
      </w:r>
    </w:p>
    <w:p>
      <w:r>
        <w:t>and stores cleaning</w:t>
      </w:r>
    </w:p>
    <w:p>
      <w:r>
        <w:t>materials and tools</w:t>
      </w:r>
    </w:p>
    <w:p>
      <w:r>
        <w:t>• With assistance, cleans</w:t>
      </w:r>
    </w:p>
    <w:p>
      <w:r>
        <w:t>shoes made from</w:t>
      </w:r>
    </w:p>
    <w:p>
      <w:r>
        <w:t>different materials</w:t>
      </w:r>
    </w:p>
    <w:p>
      <w:r>
        <w:t>• Rarely observes safety</w:t>
      </w:r>
    </w:p>
    <w:p>
      <w:r>
        <w:t>when cleaning shoes</w:t>
      </w:r>
    </w:p>
    <w:p>
      <w:r>
        <w:t>• Rarely cleans and</w:t>
      </w:r>
    </w:p>
    <w:p>
      <w:r>
        <w:t>stores some cleaning</w:t>
      </w:r>
    </w:p>
    <w:p>
      <w:r>
        <w:t>materials and tools</w:t>
      </w:r>
    </w:p>
    <w:p/>
    <w:p>
      <w:r>
        <w:t>Strand Sub strand Specific learning outcomes  Suggested learning experience  Key inquiry</w:t>
      </w:r>
    </w:p>
    <w:p>
      <w:r>
        <w:t>question (s)</w:t>
      </w:r>
    </w:p>
    <w:p>
      <w:r>
        <w:t>Not for Sale</w:t>
      </w:r>
    </w:p>
    <w:p>
      <w:r>
        <w:t>115</w:t>
      </w:r>
    </w:p>
    <w:p/>
    <w:p>
      <w:r>
        <w:t>2.0 HEALTHY</w:t>
      </w:r>
    </w:p>
    <w:p>
      <w:r>
        <w:t>LIVING</w:t>
      </w:r>
    </w:p>
    <w:p>
      <w:r>
        <w:t>2.4 Fuels used at home</w:t>
      </w:r>
    </w:p>
    <w:p>
      <w:r>
        <w:t>(8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identify types of fuels used at</w:t>
      </w:r>
    </w:p>
    <w:p>
      <w:r>
        <w:t>home</w:t>
      </w:r>
    </w:p>
    <w:p>
      <w:r>
        <w:t>b) state reasons for using various</w:t>
      </w:r>
    </w:p>
    <w:p>
      <w:r>
        <w:t>types of fuel at home</w:t>
      </w:r>
    </w:p>
    <w:p>
      <w:r>
        <w:t>c) use and conserve fuels used at</w:t>
      </w:r>
    </w:p>
    <w:p>
      <w:r>
        <w:t>home</w:t>
      </w:r>
    </w:p>
    <w:p>
      <w:r>
        <w:t>d) practice safety when using fuels</w:t>
      </w:r>
    </w:p>
    <w:p>
      <w:r>
        <w:t>e) state the challenges faced when</w:t>
      </w:r>
    </w:p>
    <w:p>
      <w:r>
        <w:t>using different types of fuel at</w:t>
      </w:r>
    </w:p>
    <w:p>
      <w:r>
        <w:t>home</w:t>
      </w:r>
    </w:p>
    <w:p>
      <w:r>
        <w:t>f) appreciate the importance of</w:t>
      </w:r>
    </w:p>
    <w:p>
      <w:r>
        <w:t>conserving fuel at home</w:t>
      </w:r>
    </w:p>
    <w:p>
      <w:r>
        <w:t>• Learners identify types  of fuel</w:t>
      </w:r>
    </w:p>
    <w:p>
      <w:r>
        <w:t>used at home (electricity,</w:t>
      </w:r>
    </w:p>
    <w:p>
      <w:r>
        <w:t>charcoal, wood, gas, paraffin)</w:t>
      </w:r>
    </w:p>
    <w:p>
      <w:r>
        <w:t>using charts, pictures, video clips</w:t>
      </w:r>
    </w:p>
    <w:p>
      <w:r>
        <w:t>and realia</w:t>
      </w:r>
    </w:p>
    <w:p>
      <w:r>
        <w:t>• In groups, learners discuss</w:t>
      </w:r>
    </w:p>
    <w:p>
      <w:r>
        <w:t>reasons for using various types</w:t>
      </w:r>
    </w:p>
    <w:p>
      <w:r>
        <w:t>of fuel at home (cooking,</w:t>
      </w:r>
    </w:p>
    <w:p>
      <w:r>
        <w:t>heating, lighting)</w:t>
      </w:r>
    </w:p>
    <w:p>
      <w:r>
        <w:t>• In groups, learners practice using</w:t>
      </w:r>
    </w:p>
    <w:p>
      <w:r>
        <w:t>different types of fuel</w:t>
      </w:r>
    </w:p>
    <w:p>
      <w:r>
        <w:t>• In groups, learners discuss ways</w:t>
      </w:r>
    </w:p>
    <w:p>
      <w:r>
        <w:t>of conserving fuel at home</w:t>
      </w:r>
    </w:p>
    <w:p>
      <w:r>
        <w:t>• Learners watch a video clip or</w:t>
      </w:r>
    </w:p>
    <w:p>
      <w:r>
        <w:t>demonstration using different</w:t>
      </w:r>
    </w:p>
    <w:p>
      <w:r>
        <w:t>types of fuel at home</w:t>
      </w:r>
    </w:p>
    <w:p>
      <w:r>
        <w:t>• In groups, learners discuss the</w:t>
      </w:r>
    </w:p>
    <w:p>
      <w:r>
        <w:t>challenges faced when using</w:t>
      </w:r>
    </w:p>
    <w:p>
      <w:r>
        <w:t>different types of fuel at ho me</w:t>
      </w:r>
    </w:p>
    <w:p>
      <w:r>
        <w:t>• Learners role play safety</w:t>
      </w:r>
    </w:p>
    <w:p>
      <w:r>
        <w:t>precautions to be observed while</w:t>
      </w:r>
    </w:p>
    <w:p>
      <w:r>
        <w:t>using fuel at home</w:t>
      </w:r>
    </w:p>
    <w:p>
      <w:r>
        <w:t>1. Which types</w:t>
      </w:r>
    </w:p>
    <w:p>
      <w:r>
        <w:t>of fuel are</w:t>
      </w:r>
    </w:p>
    <w:p>
      <w:r>
        <w:t>available in</w:t>
      </w:r>
    </w:p>
    <w:p>
      <w:r>
        <w:t>your locality?</w:t>
      </w:r>
    </w:p>
    <w:p>
      <w:r>
        <w:t>2. How do you</w:t>
      </w:r>
    </w:p>
    <w:p>
      <w:r>
        <w:t>conserve fuel</w:t>
      </w:r>
    </w:p>
    <w:p>
      <w:r>
        <w:t>at home?</w:t>
      </w:r>
    </w:p>
    <w:p>
      <w:r>
        <w:t>3. How do you</w:t>
      </w:r>
    </w:p>
    <w:p>
      <w:r>
        <w:t>ensure safety</w:t>
      </w:r>
    </w:p>
    <w:p>
      <w:r>
        <w:t>while using</w:t>
      </w:r>
    </w:p>
    <w:p>
      <w:r>
        <w:t>fuel at home?</w:t>
      </w:r>
    </w:p>
    <w:p>
      <w:r>
        <w:t>4. What are the</w:t>
      </w:r>
    </w:p>
    <w:p>
      <w:r>
        <w:t>challenges you</w:t>
      </w:r>
    </w:p>
    <w:p>
      <w:r>
        <w:t>are likely to</w:t>
      </w:r>
    </w:p>
    <w:p>
      <w:r>
        <w:t>face when</w:t>
      </w:r>
    </w:p>
    <w:p>
      <w:r>
        <w:t>using different</w:t>
      </w:r>
    </w:p>
    <w:p>
      <w:r>
        <w:t>types of fuel at</w:t>
      </w:r>
    </w:p>
    <w:p>
      <w:r>
        <w:t>home?</w:t>
      </w:r>
    </w:p>
    <w:p>
      <w:r>
        <w:t>Core competences to be developed:</w:t>
      </w:r>
    </w:p>
    <w:p>
      <w:r>
        <w:t>- Communication and Collaboration - during teamwork activities</w:t>
      </w:r>
    </w:p>
    <w:p>
      <w:r>
        <w:t>- Critical thinking and Problem Solving - when giving reasons for using various types of fuel at home</w:t>
      </w:r>
    </w:p>
    <w:p>
      <w:r>
        <w:t>- Creativity and Imagination during role play on safety precautions to observe when using fuel</w:t>
      </w:r>
    </w:p>
    <w:p>
      <w:r>
        <w:t>PCIs:</w:t>
      </w:r>
    </w:p>
    <w:p>
      <w:r>
        <w:t>- Environmental issues in fuel conservation</w:t>
      </w:r>
    </w:p>
    <w:p>
      <w:r>
        <w:t>- Disaster and risk reduction in safety precautions while using fuel</w:t>
      </w:r>
    </w:p>
    <w:p>
      <w:r>
        <w:t>Values:</w:t>
      </w:r>
    </w:p>
    <w:p>
      <w:r>
        <w:t>- Responsibility - in using fuel sparingly</w:t>
      </w:r>
    </w:p>
    <w:p>
      <w:r>
        <w:t>- Unity and patience - while working in groups</w:t>
      </w:r>
    </w:p>
    <w:p>
      <w:r>
        <w:t>Links to other subjects:</w:t>
      </w:r>
    </w:p>
    <w:p>
      <w:r>
        <w:t>Science and technology during:</w:t>
      </w:r>
    </w:p>
    <w:p>
      <w:r>
        <w:t>- conservation of fuel</w:t>
      </w:r>
    </w:p>
    <w:p>
      <w:r>
        <w:t>- when identifying types of fuel</w:t>
      </w:r>
    </w:p>
    <w:p>
      <w:r>
        <w:t>Suggested community service learning activities:</w:t>
      </w:r>
    </w:p>
    <w:p>
      <w:r>
        <w:t>- Sensitize community members on safety measures while using fuels</w:t>
      </w:r>
    </w:p>
    <w:p/>
    <w:p>
      <w:r>
        <w:t>Assessment Rubrics</w:t>
      </w:r>
    </w:p>
    <w:p>
      <w:r>
        <w:t>Property of the</w:t>
      </w:r>
    </w:p>
    <w:p>
      <w:r>
        <w:t>Government of Kenya</w:t>
      </w:r>
    </w:p>
    <w:p>
      <w:r>
        <w:t>116</w:t>
      </w:r>
    </w:p>
    <w:p/>
    <w:p>
      <w:r>
        <w:t>Indicator Exceeds expectation Meets expectation Approaches expectation  Below expectation</w:t>
      </w:r>
    </w:p>
    <w:p>
      <w:r>
        <w:t>Identify types</w:t>
      </w:r>
    </w:p>
    <w:p>
      <w:r>
        <w:t>of fuel used at</w:t>
      </w:r>
    </w:p>
    <w:p>
      <w:r>
        <w:t>home</w:t>
      </w:r>
    </w:p>
    <w:p>
      <w:r>
        <w:t>Correctly identifies types of</w:t>
      </w:r>
    </w:p>
    <w:p>
      <w:r>
        <w:t>fuel used at home</w:t>
      </w:r>
    </w:p>
    <w:p>
      <w:r>
        <w:t>Identifies types of fuel</w:t>
      </w:r>
    </w:p>
    <w:p>
      <w:r>
        <w:t>used at home</w:t>
      </w:r>
    </w:p>
    <w:p>
      <w:r>
        <w:t>Identifies some types of fuel</w:t>
      </w:r>
    </w:p>
    <w:p>
      <w:r>
        <w:t>used at home</w:t>
      </w:r>
    </w:p>
    <w:p>
      <w:r>
        <w:t>With assistance, identifies a few</w:t>
      </w:r>
    </w:p>
    <w:p>
      <w:r>
        <w:t>types of fuel used at home</w:t>
      </w:r>
    </w:p>
    <w:p>
      <w:r>
        <w:t>Use of fuel  • Consistently</w:t>
      </w:r>
    </w:p>
    <w:p>
      <w:r>
        <w:t>demonstrates ways of</w:t>
      </w:r>
    </w:p>
    <w:p>
      <w:r>
        <w:t>conserving fuel</w:t>
      </w:r>
    </w:p>
    <w:p>
      <w:r>
        <w:t>• Consistently observes</w:t>
      </w:r>
    </w:p>
    <w:p>
      <w:r>
        <w:t>safety while using fuel</w:t>
      </w:r>
    </w:p>
    <w:p>
      <w:r>
        <w:t>• Demonstrates ways of</w:t>
      </w:r>
    </w:p>
    <w:p>
      <w:r>
        <w:t>conserving fuel</w:t>
      </w:r>
    </w:p>
    <w:p>
      <w:r>
        <w:t>• Observes safety while</w:t>
      </w:r>
    </w:p>
    <w:p>
      <w:r>
        <w:t>using fuel</w:t>
      </w:r>
    </w:p>
    <w:p>
      <w:r>
        <w:t>• Occasionally attempts to</w:t>
      </w:r>
    </w:p>
    <w:p>
      <w:r>
        <w:t>conserve fuel</w:t>
      </w:r>
    </w:p>
    <w:p>
      <w:r>
        <w:t>• Occasionally observes</w:t>
      </w:r>
    </w:p>
    <w:p>
      <w:r>
        <w:t>safety while using fuel</w:t>
      </w:r>
    </w:p>
    <w:p>
      <w:r>
        <w:t>• Rarely attempts to conserve</w:t>
      </w:r>
    </w:p>
    <w:p>
      <w:r>
        <w:t>fuel</w:t>
      </w:r>
    </w:p>
    <w:p>
      <w:r>
        <w:t>• Needs guidance to observe</w:t>
      </w:r>
    </w:p>
    <w:p>
      <w:r>
        <w:t>safety while using fuel</w:t>
      </w:r>
    </w:p>
    <w:p/>
    <w:p>
      <w:r>
        <w:t>Strand Sub strand Specific learning outcomes  Suggested learning experience  Key inquiry question (s)</w:t>
      </w:r>
    </w:p>
    <w:p/>
    <w:p>
      <w:r>
        <w:t>3.0</w:t>
      </w:r>
    </w:p>
    <w:p>
      <w:r>
        <w:t>CONSUMER</w:t>
      </w:r>
    </w:p>
    <w:p>
      <w:r>
        <w:t>EDUCATION</w:t>
      </w:r>
    </w:p>
    <w:p>
      <w:r>
        <w:t>3.1  Consumer</w:t>
      </w:r>
    </w:p>
    <w:p>
      <w:r>
        <w:t>Awareness</w:t>
      </w:r>
    </w:p>
    <w:p>
      <w:r>
        <w:t>(3 lessons)</w:t>
      </w:r>
    </w:p>
    <w:p/>
    <w:p>
      <w:r>
        <w:t>By the end of the sub strand, the learner</w:t>
      </w:r>
    </w:p>
    <w:p>
      <w:r>
        <w:t>should be able to:</w:t>
      </w:r>
    </w:p>
    <w:p>
      <w:r>
        <w:t>a) describe a shopping list used for</w:t>
      </w:r>
    </w:p>
    <w:p>
      <w:r>
        <w:t>buying items</w:t>
      </w:r>
    </w:p>
    <w:p>
      <w:r>
        <w:t>b) state the importance of a shopping</w:t>
      </w:r>
    </w:p>
    <w:p>
      <w:r>
        <w:t>list to a consumer</w:t>
      </w:r>
    </w:p>
    <w:p>
      <w:r>
        <w:t>c) identify places where one can shop</w:t>
      </w:r>
    </w:p>
    <w:p>
      <w:r>
        <w:t>in the locality</w:t>
      </w:r>
    </w:p>
    <w:p>
      <w:r>
        <w:t>d) outline the steps to follow when</w:t>
      </w:r>
    </w:p>
    <w:p>
      <w:r>
        <w:t>making a shopping list</w:t>
      </w:r>
    </w:p>
    <w:p>
      <w:r>
        <w:t>e) prepare a shopping list for use at</w:t>
      </w:r>
    </w:p>
    <w:p>
      <w:r>
        <w:t>home</w:t>
      </w:r>
    </w:p>
    <w:p>
      <w:r>
        <w:t>f) appreciate the use of a shopping list</w:t>
      </w:r>
    </w:p>
    <w:p>
      <w:r>
        <w:t>• Learners discuss a shopping list</w:t>
      </w:r>
    </w:p>
    <w:p>
      <w:r>
        <w:t>through brainstorming in groups.</w:t>
      </w:r>
    </w:p>
    <w:p>
      <w:r>
        <w:t>• In pairs, learners discuss the</w:t>
      </w:r>
    </w:p>
    <w:p>
      <w:r>
        <w:t>importance of a shopping list to</w:t>
      </w:r>
    </w:p>
    <w:p>
      <w:r>
        <w:t>a consumer</w:t>
      </w:r>
    </w:p>
    <w:p>
      <w:r>
        <w:t>• Learners discuss places where</w:t>
      </w:r>
    </w:p>
    <w:p>
      <w:r>
        <w:t>one can shop in the locality</w:t>
      </w:r>
    </w:p>
    <w:p>
      <w:r>
        <w:t>through sharing experiences,</w:t>
      </w:r>
    </w:p>
    <w:p>
      <w:r>
        <w:t>pictures, video clips and charts</w:t>
      </w:r>
    </w:p>
    <w:p>
      <w:r>
        <w:t>• In groups, learners discuss steps</w:t>
      </w:r>
    </w:p>
    <w:p>
      <w:r>
        <w:t>to follow when making a</w:t>
      </w:r>
    </w:p>
    <w:p>
      <w:r>
        <w:t>shopping list in order of priority</w:t>
      </w:r>
    </w:p>
    <w:p>
      <w:r>
        <w:t>• Learners prepare a shopping list</w:t>
      </w:r>
    </w:p>
    <w:p>
      <w:r>
        <w:t>• Learners role play buying items</w:t>
      </w:r>
    </w:p>
    <w:p>
      <w:r>
        <w:t>using a shopping list to shop</w:t>
      </w:r>
    </w:p>
    <w:p>
      <w:r>
        <w:t>1. Why do we make a</w:t>
      </w:r>
    </w:p>
    <w:p>
      <w:r>
        <w:t>shopping list?</w:t>
      </w:r>
    </w:p>
    <w:p>
      <w:r>
        <w:t>2. What do you conside r</w:t>
      </w:r>
    </w:p>
    <w:p>
      <w:r>
        <w:t>when making a</w:t>
      </w:r>
    </w:p>
    <w:p>
      <w:r>
        <w:t>shopping list?</w:t>
      </w:r>
    </w:p>
    <w:p/>
    <w:p>
      <w:r>
        <w:t>Core competences to be developed:</w:t>
      </w:r>
    </w:p>
    <w:p>
      <w:r>
        <w:t>- Critical Thinking and Problem Solving – when prioritizing items in a shopping list</w:t>
      </w:r>
    </w:p>
    <w:p>
      <w:r>
        <w:t>- Communication and Collaboration -  when sharing and working in groups</w:t>
      </w:r>
    </w:p>
    <w:p>
      <w:r>
        <w:t>- Creativity and Imagination -  during role play using a shopping list</w:t>
      </w:r>
    </w:p>
    <w:p>
      <w:r>
        <w:t>- Self Efficacy – when able to prepare and use a shopping list</w:t>
      </w:r>
    </w:p>
    <w:p>
      <w:r>
        <w:t>PCIs:</w:t>
      </w:r>
    </w:p>
    <w:p>
      <w:r>
        <w:t>- Life skills- decision making skills when coming up with the necessities to</w:t>
      </w:r>
    </w:p>
    <w:p>
      <w:r>
        <w:t>Values:</w:t>
      </w:r>
    </w:p>
    <w:p>
      <w:r>
        <w:t>- Responsibility - when making decisions and choices as</w:t>
      </w:r>
    </w:p>
    <w:p>
      <w:r>
        <w:t>Not for Sale</w:t>
      </w:r>
    </w:p>
    <w:p>
      <w:r>
        <w:t>117</w:t>
      </w:r>
    </w:p>
    <w:p/>
    <w:p>
      <w:r>
        <w:t>include in shopping list</w:t>
      </w:r>
    </w:p>
    <w:p>
      <w:r>
        <w:t>- Financial literacy – making a shopping list to he lp reduce unwanted expenses</w:t>
      </w:r>
    </w:p>
    <w:p>
      <w:r>
        <w:t>they prepare a shopping list and use it to shop</w:t>
      </w:r>
    </w:p>
    <w:p>
      <w:r>
        <w:t>- Honesty – in preparing the shopping list and shopping</w:t>
      </w:r>
    </w:p>
    <w:p>
      <w:r>
        <w:t>using it (using the right amount of money and bringing</w:t>
      </w:r>
    </w:p>
    <w:p>
      <w:r>
        <w:t>back the balance)</w:t>
      </w:r>
    </w:p>
    <w:p>
      <w:r>
        <w:t>Links to other subjects:</w:t>
      </w:r>
    </w:p>
    <w:p>
      <w:r>
        <w:t>- Mathematics – when allocating money to the different items on the list</w:t>
      </w:r>
    </w:p>
    <w:p/>
    <w:p>
      <w:r>
        <w:t>Suggested community service learning activities:</w:t>
      </w:r>
    </w:p>
    <w:p>
      <w:r>
        <w:t>- Participate actively in preparing the shopping list and</w:t>
      </w:r>
    </w:p>
    <w:p>
      <w:r>
        <w:t>assisting parents/guardians/peers in shopping</w:t>
      </w:r>
    </w:p>
    <w:p/>
    <w:p>
      <w:r>
        <w:t>Assessment Rubrics</w:t>
      </w:r>
    </w:p>
    <w:p>
      <w:r>
        <w:t>Indicator Exceeds expectation Meets expectation Approaches expectation  Below expectation</w:t>
      </w:r>
    </w:p>
    <w:p>
      <w:r>
        <w:t>Ability to make a</w:t>
      </w:r>
    </w:p>
    <w:p>
      <w:r>
        <w:t>shopping list</w:t>
      </w:r>
    </w:p>
    <w:p/>
    <w:p>
      <w:r>
        <w:t>Correctly makes a</w:t>
      </w:r>
    </w:p>
    <w:p>
      <w:r>
        <w:t>shopping list in order of</w:t>
      </w:r>
    </w:p>
    <w:p>
      <w:r>
        <w:t>the most important items</w:t>
      </w:r>
    </w:p>
    <w:p>
      <w:r>
        <w:t>Prepares a shopping list</w:t>
      </w:r>
    </w:p>
    <w:p>
      <w:r>
        <w:t>in order of the most</w:t>
      </w:r>
    </w:p>
    <w:p>
      <w:r>
        <w:t>important items</w:t>
      </w:r>
    </w:p>
    <w:p>
      <w:r>
        <w:t>Makes a shopping list without</w:t>
      </w:r>
    </w:p>
    <w:p>
      <w:r>
        <w:t>prioritizing order of</w:t>
      </w:r>
    </w:p>
    <w:p>
      <w:r>
        <w:t>important items</w:t>
      </w:r>
    </w:p>
    <w:p>
      <w:r>
        <w:t>Needs guidance to make a</w:t>
      </w:r>
    </w:p>
    <w:p>
      <w:r>
        <w:t>shopping list</w:t>
      </w:r>
    </w:p>
    <w:p/>
    <w:p>
      <w:r>
        <w:t>Use a shopping list  Effectively shop using a</w:t>
      </w:r>
    </w:p>
    <w:p>
      <w:r>
        <w:t>shopping list</w:t>
      </w:r>
    </w:p>
    <w:p>
      <w:r>
        <w:t>Shops using a shopping</w:t>
      </w:r>
    </w:p>
    <w:p>
      <w:r>
        <w:t>list</w:t>
      </w:r>
    </w:p>
    <w:p>
      <w:r>
        <w:t>Makes attempt to buy few</w:t>
      </w:r>
    </w:p>
    <w:p>
      <w:r>
        <w:t>items in the shopping list</w:t>
      </w:r>
    </w:p>
    <w:p>
      <w:r>
        <w:t>Needs guidance to Shop</w:t>
      </w:r>
    </w:p>
    <w:p>
      <w:r>
        <w:t>using the shopping list</w:t>
      </w:r>
    </w:p>
    <w:p/>
    <w:p>
      <w:r>
        <w:t>Strand Sub strand Specific learning outcomes  Suggested learning experience  Key inquiry question (s)</w:t>
      </w:r>
    </w:p>
    <w:p/>
    <w:p>
      <w:r>
        <w:t>4.0 FOODS AND</w:t>
      </w:r>
    </w:p>
    <w:p>
      <w:r>
        <w:t>NUTRITION</w:t>
      </w:r>
    </w:p>
    <w:p>
      <w:r>
        <w:t>4.1 Choosing foods</w:t>
      </w:r>
    </w:p>
    <w:p>
      <w:r>
        <w:t>(3 lessons)</w:t>
      </w:r>
    </w:p>
    <w:p>
      <w:r>
        <w:t>By the end of the sub strand, the</w:t>
      </w:r>
    </w:p>
    <w:p>
      <w:r>
        <w:t>learner should be able to:</w:t>
      </w:r>
    </w:p>
    <w:p>
      <w:r>
        <w:t>a) list factors to consider when</w:t>
      </w:r>
    </w:p>
    <w:p>
      <w:r>
        <w:t>choosing foods from a general</w:t>
      </w:r>
    </w:p>
    <w:p>
      <w:r>
        <w:t>grocery</w:t>
      </w:r>
    </w:p>
    <w:p>
      <w:r>
        <w:t>b) choose foods from a general</w:t>
      </w:r>
    </w:p>
    <w:p>
      <w:r>
        <w:t>grocery in the locality</w:t>
      </w:r>
    </w:p>
    <w:p>
      <w:r>
        <w:t>c) appreciate the importance of</w:t>
      </w:r>
    </w:p>
    <w:p>
      <w:r>
        <w:t>grocery shops in the locality</w:t>
      </w:r>
    </w:p>
    <w:p>
      <w:r>
        <w:t>• Learners discuss factors to</w:t>
      </w:r>
    </w:p>
    <w:p>
      <w:r>
        <w:t>consider when choosing</w:t>
      </w:r>
    </w:p>
    <w:p>
      <w:r>
        <w:t>food from a general grocery</w:t>
      </w:r>
    </w:p>
    <w:p>
      <w:r>
        <w:t>(type of packaging,</w:t>
      </w:r>
    </w:p>
    <w:p>
      <w:r>
        <w:t>information on the package,</w:t>
      </w:r>
    </w:p>
    <w:p>
      <w:r>
        <w:t>correct weight, freshness,</w:t>
      </w:r>
    </w:p>
    <w:p>
      <w:r>
        <w:t>expiry date, price)</w:t>
      </w:r>
    </w:p>
    <w:p>
      <w:r>
        <w:t>• Learners will role play</w:t>
      </w:r>
    </w:p>
    <w:p>
      <w:r>
        <w:t>choosing foods from a</w:t>
      </w:r>
    </w:p>
    <w:p>
      <w:r>
        <w:t>general grocery</w:t>
      </w:r>
    </w:p>
    <w:p>
      <w:r>
        <w:t>1. What do you buy from</w:t>
      </w:r>
    </w:p>
    <w:p>
      <w:r>
        <w:t>a general grocery?</w:t>
      </w:r>
    </w:p>
    <w:p>
      <w:r>
        <w:t>2. What factors do you</w:t>
      </w:r>
    </w:p>
    <w:p>
      <w:r>
        <w:t>consider when</w:t>
      </w:r>
    </w:p>
    <w:p>
      <w:r>
        <w:t>choosing food from a</w:t>
      </w:r>
    </w:p>
    <w:p>
      <w:r>
        <w:t>general grocery?</w:t>
      </w:r>
    </w:p>
    <w:p>
      <w:r>
        <w:t>Core competences to be developed:</w:t>
      </w:r>
    </w:p>
    <w:p>
      <w:r>
        <w:t>- Critical Thinking and Problem Solving – allowing children to make a choice of food from a multiple perspective</w:t>
      </w:r>
    </w:p>
    <w:p>
      <w:r>
        <w:t>- Communication and Collaboration – collaborative skills in the classroom as they role play choosing foods</w:t>
      </w:r>
    </w:p>
    <w:p>
      <w:r>
        <w:t>- Self efficacy – in selecting food items correctly</w:t>
      </w:r>
    </w:p>
    <w:p>
      <w:r>
        <w:t>Property of the</w:t>
      </w:r>
    </w:p>
    <w:p>
      <w:r>
        <w:t>Government of Kenya</w:t>
      </w:r>
    </w:p>
    <w:p>
      <w:r>
        <w:t>118</w:t>
      </w:r>
    </w:p>
    <w:p/>
    <w:p>
      <w:r>
        <w:t>PCIs:</w:t>
      </w:r>
    </w:p>
    <w:p>
      <w:r>
        <w:t>- Life skills - effective decision making skills when choosing food from the</w:t>
      </w:r>
    </w:p>
    <w:p>
      <w:r>
        <w:t>general grocery</w:t>
      </w:r>
    </w:p>
    <w:p>
      <w:r>
        <w:t>- Health issues -  choosing foods whic h have not expired, appropriately</w:t>
      </w:r>
    </w:p>
    <w:p>
      <w:r>
        <w:t>packaged, correct weight, fresh, affordable price</w:t>
      </w:r>
    </w:p>
    <w:p>
      <w:r>
        <w:t>Values:</w:t>
      </w:r>
    </w:p>
    <w:p>
      <w:r>
        <w:t>- Responsibility - when choosing food from the general</w:t>
      </w:r>
    </w:p>
    <w:p>
      <w:r>
        <w:t>grocery</w:t>
      </w:r>
    </w:p>
    <w:p>
      <w:r>
        <w:t>- Integrity and honesty – when using and returning the money</w:t>
      </w:r>
    </w:p>
    <w:p>
      <w:r>
        <w:t>balance</w:t>
      </w:r>
    </w:p>
    <w:p>
      <w:r>
        <w:t>Links to other subjects :</w:t>
      </w:r>
    </w:p>
    <w:p>
      <w:r>
        <w:t>- Mathematics – when accounting for money used for buying food items</w:t>
      </w:r>
    </w:p>
    <w:p>
      <w:r>
        <w:t>- Science and Technology – when choosing the correct and healthy foods</w:t>
      </w:r>
    </w:p>
    <w:p>
      <w:r>
        <w:t>- Agriculture – farm products from the groceries (vegetable, milk, etc.)</w:t>
      </w:r>
    </w:p>
    <w:p>
      <w:r>
        <w:t>Suggested community service learning activities:</w:t>
      </w:r>
    </w:p>
    <w:p>
      <w:r>
        <w:t>- Assist parent/guardians in carrying out shopping from a</w:t>
      </w:r>
    </w:p>
    <w:p>
      <w:r>
        <w:t>general grocery</w:t>
      </w:r>
    </w:p>
    <w:p>
      <w:r>
        <w:t>- Offering to help sell in the shop</w:t>
      </w:r>
    </w:p>
    <w:p/>
    <w:p>
      <w:r>
        <w:t>Assessment Rubrics</w:t>
      </w:r>
    </w:p>
    <w:p>
      <w:r>
        <w:t>Indicator Exceeds expectation Meets expectation Approaches expectation  Below expectation</w:t>
      </w:r>
    </w:p>
    <w:p>
      <w:r>
        <w:t>Ability to choose food</w:t>
      </w:r>
    </w:p>
    <w:p>
      <w:r>
        <w:t>from a general grocery</w:t>
      </w:r>
    </w:p>
    <w:p>
      <w:r>
        <w:t>Correctly chooses foods</w:t>
      </w:r>
    </w:p>
    <w:p>
      <w:r>
        <w:t>from a general grocery in</w:t>
      </w:r>
    </w:p>
    <w:p>
      <w:r>
        <w:t>their locality</w:t>
      </w:r>
    </w:p>
    <w:p>
      <w:r>
        <w:t>Chooses foods from a</w:t>
      </w:r>
    </w:p>
    <w:p>
      <w:r>
        <w:t>general grocery in their</w:t>
      </w:r>
    </w:p>
    <w:p>
      <w:r>
        <w:t>locality</w:t>
      </w:r>
    </w:p>
    <w:p/>
    <w:p>
      <w:r>
        <w:t>Chooses some foods from</w:t>
      </w:r>
    </w:p>
    <w:p>
      <w:r>
        <w:t>a general grocery in their</w:t>
      </w:r>
    </w:p>
    <w:p>
      <w:r>
        <w:t>locality</w:t>
      </w:r>
    </w:p>
    <w:p>
      <w:r>
        <w:t>With assistance, chooses a</w:t>
      </w:r>
    </w:p>
    <w:p>
      <w:r>
        <w:t>few foods from a general</w:t>
      </w:r>
    </w:p>
    <w:p>
      <w:r>
        <w:t>grocery in their locality</w:t>
      </w:r>
    </w:p>
    <w:p/>
    <w:p>
      <w:r>
        <w:t>Strand Sub strand Specific learning outcomes  Suggested learning experience  Key inquiry question (s)</w:t>
      </w:r>
    </w:p>
    <w:p/>
    <w:p>
      <w:r>
        <w:t>4.0 FOODS</w:t>
      </w:r>
    </w:p>
    <w:p>
      <w:r>
        <w:t>AND</w:t>
      </w:r>
    </w:p>
    <w:p>
      <w:r>
        <w:t>NUTRITION</w:t>
      </w:r>
    </w:p>
    <w:p>
      <w:r>
        <w:t>4.2 Variety in the</w:t>
      </w:r>
    </w:p>
    <w:p>
      <w:r>
        <w:t>Diet</w:t>
      </w:r>
    </w:p>
    <w:p>
      <w:r>
        <w:t>(3 lessons)</w:t>
      </w:r>
    </w:p>
    <w:p>
      <w:r>
        <w:t>By the end of the sub strand,</w:t>
      </w:r>
    </w:p>
    <w:p>
      <w:r>
        <w:t>the learner should be able to:</w:t>
      </w:r>
    </w:p>
    <w:p>
      <w:r>
        <w:t>a) identify foods available in</w:t>
      </w:r>
    </w:p>
    <w:p>
      <w:r>
        <w:t>the locality</w:t>
      </w:r>
    </w:p>
    <w:p>
      <w:r>
        <w:t>b) state the functions of</w:t>
      </w:r>
    </w:p>
    <w:p>
      <w:r>
        <w:t>foods in the body</w:t>
      </w:r>
    </w:p>
    <w:p>
      <w:r>
        <w:t>c) classify food into groups</w:t>
      </w:r>
    </w:p>
    <w:p>
      <w:r>
        <w:t>according to their</w:t>
      </w:r>
    </w:p>
    <w:p>
      <w:r>
        <w:t>functions</w:t>
      </w:r>
    </w:p>
    <w:p>
      <w:r>
        <w:t>d) explain the importance of</w:t>
      </w:r>
    </w:p>
    <w:p>
      <w:r>
        <w:t>a variety of foods in diet</w:t>
      </w:r>
    </w:p>
    <w:p>
      <w:r>
        <w:t>for healthy living</w:t>
      </w:r>
    </w:p>
    <w:p>
      <w:r>
        <w:t>e) select foods to make a</w:t>
      </w:r>
    </w:p>
    <w:p>
      <w:r>
        <w:t>healthy meal</w:t>
      </w:r>
    </w:p>
    <w:p>
      <w:r>
        <w:t>f) appreciate the importan ce</w:t>
      </w:r>
    </w:p>
    <w:p>
      <w:r>
        <w:t>• Learners identify food available in the</w:t>
      </w:r>
    </w:p>
    <w:p>
      <w:r>
        <w:t>locality through experience sharing,</w:t>
      </w:r>
    </w:p>
    <w:p>
      <w:r>
        <w:t>realia, pictures, charts, video clips</w:t>
      </w:r>
    </w:p>
    <w:p>
      <w:r>
        <w:t>• In groups, learners discuss</w:t>
      </w:r>
    </w:p>
    <w:p>
      <w:r>
        <w:t>classification of food according to their</w:t>
      </w:r>
    </w:p>
    <w:p>
      <w:r>
        <w:t>functions using pictures, charts, realia,</w:t>
      </w:r>
    </w:p>
    <w:p>
      <w:r>
        <w:t>video clips (body building, energy</w:t>
      </w:r>
    </w:p>
    <w:p>
      <w:r>
        <w:t>giving and protective foods)</w:t>
      </w:r>
    </w:p>
    <w:p>
      <w:r>
        <w:t>• Learners can use shop corner or digital</w:t>
      </w:r>
    </w:p>
    <w:p>
      <w:r>
        <w:t>devices to classify food</w:t>
      </w:r>
    </w:p>
    <w:p>
      <w:r>
        <w:t>• Learners brainstorm on the meaning of</w:t>
      </w:r>
    </w:p>
    <w:p>
      <w:r>
        <w:t>variety in the diet.</w:t>
      </w:r>
    </w:p>
    <w:p>
      <w:r>
        <w:t>• Discuss eating different types  of foods</w:t>
      </w:r>
    </w:p>
    <w:p>
      <w:r>
        <w:t>to get different types of nutrients in the</w:t>
      </w:r>
    </w:p>
    <w:p>
      <w:r>
        <w:t>body</w:t>
      </w:r>
    </w:p>
    <w:p>
      <w:r>
        <w:t>1. What are the</w:t>
      </w:r>
    </w:p>
    <w:p>
      <w:r>
        <w:t>functions of food in</w:t>
      </w:r>
    </w:p>
    <w:p>
      <w:r>
        <w:t>our body?</w:t>
      </w:r>
    </w:p>
    <w:p>
      <w:r>
        <w:t>2. What is variety in the</w:t>
      </w:r>
    </w:p>
    <w:p>
      <w:r>
        <w:t>diet?</w:t>
      </w:r>
    </w:p>
    <w:p>
      <w:r>
        <w:t>3. What is a healthy</w:t>
      </w:r>
    </w:p>
    <w:p>
      <w:r>
        <w:t>meal?</w:t>
      </w:r>
    </w:p>
    <w:p/>
    <w:p>
      <w:r>
        <w:t>Not for Sale</w:t>
      </w:r>
    </w:p>
    <w:p>
      <w:r>
        <w:t>119</w:t>
      </w:r>
    </w:p>
    <w:p/>
    <w:p>
      <w:r>
        <w:t>of eating a variety of</w:t>
      </w:r>
    </w:p>
    <w:p>
      <w:r>
        <w:t>foods in the diet for a</w:t>
      </w:r>
    </w:p>
    <w:p>
      <w:r>
        <w:t>healthy living</w:t>
      </w:r>
    </w:p>
    <w:p/>
    <w:p>
      <w:r>
        <w:t>• In groups, learners select foods to</w:t>
      </w:r>
    </w:p>
    <w:p>
      <w:r>
        <w:t>make a healthy diet using realia,</w:t>
      </w:r>
    </w:p>
    <w:p>
      <w:r>
        <w:t>charts, pictures or computing devices</w:t>
      </w:r>
    </w:p>
    <w:p>
      <w:r>
        <w:t>• In pairs, learners role play on selecting</w:t>
      </w:r>
    </w:p>
    <w:p>
      <w:r>
        <w:t>foods to make a healthy  diet using</w:t>
      </w:r>
    </w:p>
    <w:p>
      <w:r>
        <w:t>realia,  charts, pictures or  computing</w:t>
      </w:r>
    </w:p>
    <w:p>
      <w:r>
        <w:t>devices</w:t>
      </w:r>
    </w:p>
    <w:p>
      <w:r>
        <w:t>Core competences to be developed:</w:t>
      </w:r>
    </w:p>
    <w:p>
      <w:r>
        <w:t>- Communication and Collaboration – is developed when learners discuss in groups</w:t>
      </w:r>
    </w:p>
    <w:p>
      <w:r>
        <w:t>- Critical Thinking and Problem Solving – when learners classify food into groups</w:t>
      </w:r>
    </w:p>
    <w:p>
      <w:r>
        <w:t>- Self Efficacy – when learners choose and eat a variety of foods in a diet</w:t>
      </w:r>
    </w:p>
    <w:p>
      <w:r>
        <w:t>PCIs:</w:t>
      </w:r>
    </w:p>
    <w:p>
      <w:r>
        <w:t>Health Education – choosing a variety of foods for a healthy  diet</w:t>
      </w:r>
    </w:p>
    <w:p/>
    <w:p>
      <w:r>
        <w:t>Values:</w:t>
      </w:r>
    </w:p>
    <w:p>
      <w:r>
        <w:t>- Responsibility – choosing a variety of foods for healthy living</w:t>
      </w:r>
    </w:p>
    <w:p>
      <w:r>
        <w:t>- Unity –  during role playing</w:t>
      </w:r>
    </w:p>
    <w:p>
      <w:r>
        <w:t>- Respect  – for other people’s choice of food</w:t>
      </w:r>
    </w:p>
    <w:p>
      <w:r>
        <w:t>Links to other subjects :</w:t>
      </w:r>
    </w:p>
    <w:p>
      <w:r>
        <w:t>- Agriculture – food from plants and animals</w:t>
      </w:r>
    </w:p>
    <w:p>
      <w:r>
        <w:t>- Science and Technology – in the classification  of food groups</w:t>
      </w:r>
    </w:p>
    <w:p>
      <w:r>
        <w:t>according to their functions</w:t>
      </w:r>
    </w:p>
    <w:p>
      <w:r>
        <w:t>Suggested community service learning activities:</w:t>
      </w:r>
    </w:p>
    <w:p>
      <w:r>
        <w:t>- Advocate for a variety of foods for a healthy  diet using locally</w:t>
      </w:r>
    </w:p>
    <w:p>
      <w:r>
        <w:t>available foods in school and at home for healthy living</w:t>
      </w:r>
    </w:p>
    <w:p/>
    <w:p>
      <w:r>
        <w:t>Assessment Rubrics</w:t>
      </w:r>
    </w:p>
    <w:p>
      <w:r>
        <w:t>Indicator Exceeds expectation Meets expectation Approaches expectation  Below expectation</w:t>
      </w:r>
    </w:p>
    <w:p>
      <w:r>
        <w:t>Identify foods</w:t>
      </w:r>
    </w:p>
    <w:p>
      <w:r>
        <w:t>that form a</w:t>
      </w:r>
    </w:p>
    <w:p>
      <w:r>
        <w:t>balance diet in</w:t>
      </w:r>
    </w:p>
    <w:p>
      <w:r>
        <w:t>the locality</w:t>
      </w:r>
    </w:p>
    <w:p>
      <w:r>
        <w:t>Correctly identifies locally</w:t>
      </w:r>
    </w:p>
    <w:p>
      <w:r>
        <w:t>available foods that form a</w:t>
      </w:r>
    </w:p>
    <w:p>
      <w:r>
        <w:t>balanced diet</w:t>
      </w:r>
    </w:p>
    <w:p/>
    <w:p>
      <w:r>
        <w:t>Identifies locally available</w:t>
      </w:r>
    </w:p>
    <w:p>
      <w:r>
        <w:t>foods that form a balanced</w:t>
      </w:r>
    </w:p>
    <w:p>
      <w:r>
        <w:t>diet</w:t>
      </w:r>
    </w:p>
    <w:p>
      <w:r>
        <w:t>Identifies some locally</w:t>
      </w:r>
    </w:p>
    <w:p>
      <w:r>
        <w:t>available foods that form a</w:t>
      </w:r>
    </w:p>
    <w:p>
      <w:r>
        <w:t>balanced diet</w:t>
      </w:r>
    </w:p>
    <w:p>
      <w:r>
        <w:t>With assistance, identifies</w:t>
      </w:r>
    </w:p>
    <w:p>
      <w:r>
        <w:t>some locally available foods</w:t>
      </w:r>
    </w:p>
    <w:p>
      <w:r>
        <w:t>that form a balanced diet</w:t>
      </w:r>
    </w:p>
    <w:p>
      <w:r>
        <w:t>Classify foods</w:t>
      </w:r>
    </w:p>
    <w:p>
      <w:r>
        <w:t>according to their</w:t>
      </w:r>
    </w:p>
    <w:p>
      <w:r>
        <w:t>functions</w:t>
      </w:r>
    </w:p>
    <w:p>
      <w:r>
        <w:t>Correctly classifies foods</w:t>
      </w:r>
    </w:p>
    <w:p>
      <w:r>
        <w:t>according to their functions</w:t>
      </w:r>
    </w:p>
    <w:p>
      <w:r>
        <w:t>Classifies food according</w:t>
      </w:r>
    </w:p>
    <w:p>
      <w:r>
        <w:t>to their functions</w:t>
      </w:r>
    </w:p>
    <w:p>
      <w:r>
        <w:t>Classifies some foods</w:t>
      </w:r>
    </w:p>
    <w:p>
      <w:r>
        <w:t>according to their functions</w:t>
      </w:r>
    </w:p>
    <w:p>
      <w:r>
        <w:t>With guidance,  classifies</w:t>
      </w:r>
    </w:p>
    <w:p>
      <w:r>
        <w:t>some foods according to their</w:t>
      </w:r>
    </w:p>
    <w:p>
      <w:r>
        <w:t>functions</w:t>
      </w:r>
    </w:p>
    <w:p>
      <w:r>
        <w:t>Select foods to</w:t>
      </w:r>
    </w:p>
    <w:p>
      <w:r>
        <w:t>make a balance</w:t>
      </w:r>
    </w:p>
    <w:p>
      <w:r>
        <w:t>meal</w:t>
      </w:r>
    </w:p>
    <w:p>
      <w:r>
        <w:t>Accurately selects foods to</w:t>
      </w:r>
    </w:p>
    <w:p>
      <w:r>
        <w:t>make a balance meal</w:t>
      </w:r>
    </w:p>
    <w:p>
      <w:r>
        <w:t>Selects foods to make a</w:t>
      </w:r>
    </w:p>
    <w:p>
      <w:r>
        <w:t>balanced meal</w:t>
      </w:r>
    </w:p>
    <w:p>
      <w:r>
        <w:t>Selects some foods to make</w:t>
      </w:r>
    </w:p>
    <w:p>
      <w:r>
        <w:t>a meal</w:t>
      </w:r>
    </w:p>
    <w:p>
      <w:r>
        <w:t>Needs assistance to select</w:t>
      </w:r>
    </w:p>
    <w:p>
      <w:r>
        <w:t>foods to make a meal</w:t>
      </w:r>
    </w:p>
    <w:p/>
    <w:p>
      <w:r>
        <w:t>Property of the</w:t>
      </w:r>
    </w:p>
    <w:p>
      <w:r>
        <w:t>Government of Kenya</w:t>
      </w:r>
    </w:p>
    <w:p>
      <w:r>
        <w:t>120</w:t>
      </w:r>
    </w:p>
    <w:p/>
    <w:p>
      <w:r>
        <w:t>Strand Sub strand Specific learning outcomes  Suggested learning experience  Key inquiry question (s)</w:t>
      </w:r>
    </w:p>
    <w:p/>
    <w:p>
      <w:r>
        <w:t>4.0 FOODS</w:t>
      </w:r>
    </w:p>
    <w:p>
      <w:r>
        <w:t>AND</w:t>
      </w:r>
    </w:p>
    <w:p>
      <w:r>
        <w:t>NUTRITION</w:t>
      </w:r>
    </w:p>
    <w:p>
      <w:r>
        <w:t>4.3 Preservation</w:t>
      </w:r>
    </w:p>
    <w:p>
      <w:r>
        <w:t>of milk</w:t>
      </w:r>
    </w:p>
    <w:p>
      <w:r>
        <w:t>(4 lessons)</w:t>
      </w:r>
    </w:p>
    <w:p>
      <w:r>
        <w:t>By the end of the sub strand, the</w:t>
      </w:r>
    </w:p>
    <w:p>
      <w:r>
        <w:t>learner should be able to:</w:t>
      </w:r>
    </w:p>
    <w:p>
      <w:r>
        <w:t>a) identify sources of milk in</w:t>
      </w:r>
    </w:p>
    <w:p>
      <w:r>
        <w:t>the locality</w:t>
      </w:r>
    </w:p>
    <w:p>
      <w:r>
        <w:t>b) state the importance of milk</w:t>
      </w:r>
    </w:p>
    <w:p>
      <w:r>
        <w:t>in the body</w:t>
      </w:r>
    </w:p>
    <w:p>
      <w:r>
        <w:t>c) state the reasons for</w:t>
      </w:r>
    </w:p>
    <w:p>
      <w:r>
        <w:t>preserving milk</w:t>
      </w:r>
    </w:p>
    <w:p>
      <w:r>
        <w:t>d) explain the methods of</w:t>
      </w:r>
    </w:p>
    <w:p>
      <w:r>
        <w:t>preserving milk in the</w:t>
      </w:r>
    </w:p>
    <w:p>
      <w:r>
        <w:t>locality</w:t>
      </w:r>
    </w:p>
    <w:p>
      <w:r>
        <w:t>e) use different methods to</w:t>
      </w:r>
    </w:p>
    <w:p>
      <w:r>
        <w:t>preserve milk</w:t>
      </w:r>
    </w:p>
    <w:p>
      <w:r>
        <w:t>f) practice food hygiene when</w:t>
      </w:r>
    </w:p>
    <w:p>
      <w:r>
        <w:t>using different methods to</w:t>
      </w:r>
    </w:p>
    <w:p>
      <w:r>
        <w:t>preserve milk</w:t>
      </w:r>
    </w:p>
    <w:p>
      <w:r>
        <w:t>g) appreciate the importance of</w:t>
      </w:r>
    </w:p>
    <w:p>
      <w:r>
        <w:t>preserving milk</w:t>
      </w:r>
    </w:p>
    <w:p>
      <w:r>
        <w:t>• In groups, learners brainstorm on the</w:t>
      </w:r>
    </w:p>
    <w:p>
      <w:r>
        <w:t>sources of milk in their locality (milk</w:t>
      </w:r>
    </w:p>
    <w:p>
      <w:r>
        <w:t>packets in shops, milk vendors,</w:t>
      </w:r>
    </w:p>
    <w:p>
      <w:r>
        <w:t>farmers) and the importance of milk</w:t>
      </w:r>
    </w:p>
    <w:p>
      <w:r>
        <w:t>in the body.</w:t>
      </w:r>
    </w:p>
    <w:p>
      <w:r>
        <w:t>• Learners will identify sources of</w:t>
      </w:r>
    </w:p>
    <w:p>
      <w:r>
        <w:t>milk in the locality using pictures,</w:t>
      </w:r>
    </w:p>
    <w:p>
      <w:r>
        <w:t>charts, video clips</w:t>
      </w:r>
    </w:p>
    <w:p>
      <w:r>
        <w:t>• In groups, learners will discuss the</w:t>
      </w:r>
    </w:p>
    <w:p>
      <w:r>
        <w:t>importance of preserving milk</w:t>
      </w:r>
    </w:p>
    <w:p>
      <w:r>
        <w:t>• In groups, learners will discuss</w:t>
      </w:r>
    </w:p>
    <w:p>
      <w:r>
        <w:t>methods of preserving milk in the</w:t>
      </w:r>
    </w:p>
    <w:p>
      <w:r>
        <w:t>locality (boiling, fermenting, home</w:t>
      </w:r>
    </w:p>
    <w:p>
      <w:r>
        <w:t>cooler, refrigeration, processing)</w:t>
      </w:r>
    </w:p>
    <w:p>
      <w:r>
        <w:t>• Learners to watch a demonstration or</w:t>
      </w:r>
    </w:p>
    <w:p>
      <w:r>
        <w:t>video clip on metho ds of preserving</w:t>
      </w:r>
    </w:p>
    <w:p>
      <w:r>
        <w:t>milk</w:t>
      </w:r>
    </w:p>
    <w:p>
      <w:r>
        <w:t>• Learners use different methods to</w:t>
      </w:r>
    </w:p>
    <w:p>
      <w:r>
        <w:t>preserve milk</w:t>
      </w:r>
    </w:p>
    <w:p>
      <w:r>
        <w:t>• Learners practice food hygiene when</w:t>
      </w:r>
    </w:p>
    <w:p>
      <w:r>
        <w:t>using different methods to preserve</w:t>
      </w:r>
    </w:p>
    <w:p>
      <w:r>
        <w:t>milk</w:t>
      </w:r>
    </w:p>
    <w:p>
      <w:r>
        <w:t>1. What are the sources</w:t>
      </w:r>
    </w:p>
    <w:p>
      <w:r>
        <w:t>of milk?</w:t>
      </w:r>
    </w:p>
    <w:p>
      <w:r>
        <w:t>2. How do we preserve</w:t>
      </w:r>
    </w:p>
    <w:p>
      <w:r>
        <w:t>milk?</w:t>
      </w:r>
    </w:p>
    <w:p>
      <w:r>
        <w:t>Core competences to be developed:</w:t>
      </w:r>
    </w:p>
    <w:p>
      <w:r>
        <w:t>- Communication and collaboration – when they engage in group discussions</w:t>
      </w:r>
    </w:p>
    <w:p>
      <w:r>
        <w:t>- Critical Thinking and Problem Solving – when learners discuss the importance of preserving milk</w:t>
      </w:r>
    </w:p>
    <w:p>
      <w:r>
        <w:t>- Creativity and Imagination – when learners use different methods to preserve milk</w:t>
      </w:r>
    </w:p>
    <w:p>
      <w:r>
        <w:t>- Digital Literacy –  by accessing information on importance and methods of preserving milk</w:t>
      </w:r>
    </w:p>
    <w:p>
      <w:r>
        <w:t>- Self-Efficacy – when learners preserve milk at home</w:t>
      </w:r>
    </w:p>
    <w:p>
      <w:r>
        <w:t>PCIs:</w:t>
      </w:r>
    </w:p>
    <w:p>
      <w:r>
        <w:t>- Health Education – use of hygienic practices when preserving milk</w:t>
      </w:r>
    </w:p>
    <w:p>
      <w:r>
        <w:t>- Animal Welfare -  respect for the animals</w:t>
      </w:r>
    </w:p>
    <w:p>
      <w:r>
        <w:t>Values:</w:t>
      </w:r>
    </w:p>
    <w:p>
      <w:r>
        <w:t>- Responsibility – in using different methods to make milk last</w:t>
      </w:r>
    </w:p>
    <w:p>
      <w:r>
        <w:t>longer</w:t>
      </w:r>
    </w:p>
    <w:p>
      <w:r>
        <w:t>- Honesty – not to add additives in milk</w:t>
      </w:r>
    </w:p>
    <w:p>
      <w:r>
        <w:t>- Respect  -  of other people’s source of milk and the animals which</w:t>
      </w:r>
    </w:p>
    <w:p>
      <w:r>
        <w:t>are providing us with the milk</w:t>
      </w:r>
    </w:p>
    <w:p>
      <w:r>
        <w:t>Not for Sale</w:t>
      </w:r>
    </w:p>
    <w:p>
      <w:r>
        <w:t>121</w:t>
      </w:r>
    </w:p>
    <w:p/>
    <w:p>
      <w:r>
        <w:t>Links to other subjects:</w:t>
      </w:r>
    </w:p>
    <w:p>
      <w:r>
        <w:t>- Science and Technology – in the scientific principles on the various</w:t>
      </w:r>
    </w:p>
    <w:p>
      <w:r>
        <w:t>methods used to preserve milk</w:t>
      </w:r>
    </w:p>
    <w:p>
      <w:r>
        <w:t>- Agriculture – sources of milk</w:t>
      </w:r>
    </w:p>
    <w:p>
      <w:r>
        <w:t>- English – learning of vocabularies such as preservation</w:t>
      </w:r>
    </w:p>
    <w:p>
      <w:r>
        <w:t>Suggested community service learning activities:</w:t>
      </w:r>
    </w:p>
    <w:p>
      <w:r>
        <w:t>- Assist parent/guardian in preserving milk at home</w:t>
      </w:r>
    </w:p>
    <w:p>
      <w:r>
        <w:t>- Visit a farm or firm to observe and sensitize people on the</w:t>
      </w:r>
    </w:p>
    <w:p>
      <w:r>
        <w:t>processing of milk</w:t>
      </w:r>
    </w:p>
    <w:p/>
    <w:p>
      <w:r>
        <w:t>Assessment Rubrics</w:t>
      </w:r>
    </w:p>
    <w:p>
      <w:r>
        <w:t>Indicator Exceeds expectation Meets expectation Approaches expectation  Below expectation</w:t>
      </w:r>
    </w:p>
    <w:p>
      <w:r>
        <w:t>Preserve milk  Correctly uses different</w:t>
      </w:r>
    </w:p>
    <w:p>
      <w:r>
        <w:t>methods to preserve milk</w:t>
      </w:r>
    </w:p>
    <w:p/>
    <w:p>
      <w:r>
        <w:t>Uses different methods to</w:t>
      </w:r>
    </w:p>
    <w:p>
      <w:r>
        <w:t>preserve milk</w:t>
      </w:r>
    </w:p>
    <w:p/>
    <w:p>
      <w:r>
        <w:t>Uses some methods to</w:t>
      </w:r>
    </w:p>
    <w:p>
      <w:r>
        <w:t>preserve milk</w:t>
      </w:r>
    </w:p>
    <w:p/>
    <w:p>
      <w:r>
        <w:t>Needs assistance to use</w:t>
      </w:r>
    </w:p>
    <w:p>
      <w:r>
        <w:t>some methods to preserve</w:t>
      </w:r>
    </w:p>
    <w:p>
      <w:r>
        <w:t>milk</w:t>
      </w:r>
    </w:p>
    <w:p>
      <w:r>
        <w:t>Practice hygiene when</w:t>
      </w:r>
    </w:p>
    <w:p>
      <w:r>
        <w:t>preserving milk</w:t>
      </w:r>
    </w:p>
    <w:p>
      <w:r>
        <w:t>Consistently practices</w:t>
      </w:r>
    </w:p>
    <w:p>
      <w:r>
        <w:t>hygiene when preserving</w:t>
      </w:r>
    </w:p>
    <w:p>
      <w:r>
        <w:t>milk</w:t>
      </w:r>
    </w:p>
    <w:p>
      <w:r>
        <w:t>Practices hygiene when</w:t>
      </w:r>
    </w:p>
    <w:p>
      <w:r>
        <w:t>preserving milk</w:t>
      </w:r>
    </w:p>
    <w:p>
      <w:r>
        <w:t>Occasionally practices</w:t>
      </w:r>
    </w:p>
    <w:p>
      <w:r>
        <w:t>hygiene when preserving</w:t>
      </w:r>
    </w:p>
    <w:p>
      <w:r>
        <w:t>milk</w:t>
      </w:r>
    </w:p>
    <w:p>
      <w:r>
        <w:t>Needs assistance in</w:t>
      </w:r>
    </w:p>
    <w:p>
      <w:r>
        <w:t>practicing  hygiene when</w:t>
      </w:r>
    </w:p>
    <w:p>
      <w:r>
        <w:t>preserving milk</w:t>
      </w:r>
    </w:p>
    <w:p/>
    <w:p>
      <w:r>
        <w:t>Strand Sub strand Specific learning outcomes  Suggested learning experience  Key inquiry question (s)</w:t>
      </w:r>
    </w:p>
    <w:p/>
    <w:p>
      <w:r>
        <w:t>4.0 FOODS AND</w:t>
      </w:r>
    </w:p>
    <w:p>
      <w:r>
        <w:t>NUTRITION</w:t>
      </w:r>
    </w:p>
    <w:p>
      <w:r>
        <w:t>4.4 Fragile</w:t>
      </w:r>
    </w:p>
    <w:p>
      <w:r>
        <w:t>Kitchen</w:t>
      </w:r>
    </w:p>
    <w:p>
      <w:r>
        <w:t>utensils</w:t>
      </w:r>
    </w:p>
    <w:p>
      <w:r>
        <w:t>(6 Lessons)</w:t>
      </w:r>
    </w:p>
    <w:p>
      <w:r>
        <w:t>By the end of the sub strand,</w:t>
      </w:r>
    </w:p>
    <w:p>
      <w:r>
        <w:t>the learner should be able to:</w:t>
      </w:r>
    </w:p>
    <w:p>
      <w:r>
        <w:t>a) State the uses of kitchen</w:t>
      </w:r>
    </w:p>
    <w:p>
      <w:r>
        <w:t>utensils at home</w:t>
      </w:r>
    </w:p>
    <w:p>
      <w:r>
        <w:t>• In groups, learners discuss the uses of</w:t>
      </w:r>
    </w:p>
    <w:p>
      <w:r>
        <w:t>various kitchen utensils at home</w:t>
      </w:r>
    </w:p>
    <w:p>
      <w:r>
        <w:t>(cooking, serving and eating)</w:t>
      </w:r>
    </w:p>
    <w:p>
      <w:r>
        <w:t>a) What are the uses of</w:t>
      </w:r>
    </w:p>
    <w:p>
      <w:r>
        <w:t>various kitchen</w:t>
      </w:r>
    </w:p>
    <w:p>
      <w:r>
        <w:t>utensils at home?</w:t>
      </w:r>
    </w:p>
    <w:p>
      <w:r>
        <w:t>b) Which are the fragile</w:t>
      </w:r>
    </w:p>
    <w:p>
      <w:r>
        <w:t>Property of the</w:t>
      </w:r>
    </w:p>
    <w:p>
      <w:r>
        <w:t>Government of Kenya</w:t>
      </w:r>
    </w:p>
    <w:p>
      <w:r>
        <w:t>122</w:t>
      </w:r>
    </w:p>
    <w:p/>
    <w:p>
      <w:r>
        <w:t>b) identify kitchen utensils</w:t>
      </w:r>
    </w:p>
    <w:p>
      <w:r>
        <w:t>that are fragile</w:t>
      </w:r>
    </w:p>
    <w:p>
      <w:r>
        <w:t>c) identify materials used for</w:t>
      </w:r>
    </w:p>
    <w:p>
      <w:r>
        <w:t>cleaning fragile kitchen</w:t>
      </w:r>
    </w:p>
    <w:p>
      <w:r>
        <w:t>utensils</w:t>
      </w:r>
    </w:p>
    <w:p>
      <w:r>
        <w:t>d) clean, dry and store fragile</w:t>
      </w:r>
    </w:p>
    <w:p>
      <w:r>
        <w:t>kitchen utensils used at</w:t>
      </w:r>
    </w:p>
    <w:p>
      <w:r>
        <w:t>home</w:t>
      </w:r>
    </w:p>
    <w:p>
      <w:r>
        <w:t>e) observe precautions when</w:t>
      </w:r>
    </w:p>
    <w:p>
      <w:r>
        <w:t>cleaning fragile kitchen</w:t>
      </w:r>
    </w:p>
    <w:p>
      <w:r>
        <w:t>utensils</w:t>
      </w:r>
    </w:p>
    <w:p>
      <w:r>
        <w:t>f) appreciate fragile kitchen</w:t>
      </w:r>
    </w:p>
    <w:p>
      <w:r>
        <w:t>utensils at home</w:t>
      </w:r>
    </w:p>
    <w:p/>
    <w:p>
      <w:r>
        <w:t>• Learners identify fragile kitchen</w:t>
      </w:r>
    </w:p>
    <w:p>
      <w:r>
        <w:t>utensils used at home using realia,</w:t>
      </w:r>
    </w:p>
    <w:p>
      <w:r>
        <w:t>pictures, video clips, charts, sharing</w:t>
      </w:r>
    </w:p>
    <w:p>
      <w:r>
        <w:t>experiences (glass, thermo f lask,</w:t>
      </w:r>
    </w:p>
    <w:p>
      <w:r>
        <w:t>earthen ware, ceramic, gourd)</w:t>
      </w:r>
    </w:p>
    <w:p>
      <w:r>
        <w:t>• In groups, learners identify materials</w:t>
      </w:r>
    </w:p>
    <w:p>
      <w:r>
        <w:t>used for cleaning fragile kitchen</w:t>
      </w:r>
    </w:p>
    <w:p>
      <w:r>
        <w:t>utensils at home from realia, charts,</w:t>
      </w:r>
    </w:p>
    <w:p>
      <w:r>
        <w:t>pictures and video clips</w:t>
      </w:r>
    </w:p>
    <w:p>
      <w:r>
        <w:t>• Learners watch a demonstration from</w:t>
      </w:r>
    </w:p>
    <w:p>
      <w:r>
        <w:t>the teacher or video clips on cleaning,</w:t>
      </w:r>
    </w:p>
    <w:p>
      <w:r>
        <w:t>drying and storing fragile kitchen</w:t>
      </w:r>
    </w:p>
    <w:p>
      <w:r>
        <w:t>utensils</w:t>
      </w:r>
    </w:p>
    <w:p>
      <w:r>
        <w:t>• Learners clean, dry and store fragile</w:t>
      </w:r>
    </w:p>
    <w:p>
      <w:r>
        <w:t>kitchen utensils used at home</w:t>
      </w:r>
    </w:p>
    <w:p>
      <w:r>
        <w:t>• Learners observe precautions when</w:t>
      </w:r>
    </w:p>
    <w:p>
      <w:r>
        <w:t>cleaning fragile kitchen utensils</w:t>
      </w:r>
    </w:p>
    <w:p>
      <w:r>
        <w:t>(cleaning, drying and storage)</w:t>
      </w:r>
    </w:p>
    <w:p>
      <w:r>
        <w:t>kitchen utensils used</w:t>
      </w:r>
    </w:p>
    <w:p>
      <w:r>
        <w:t>at home?</w:t>
      </w:r>
    </w:p>
    <w:p>
      <w:r>
        <w:t>c) How do you clean,</w:t>
      </w:r>
    </w:p>
    <w:p>
      <w:r>
        <w:t>dry and store fragile</w:t>
      </w:r>
    </w:p>
    <w:p>
      <w:r>
        <w:t>kitchen utensils used</w:t>
      </w:r>
    </w:p>
    <w:p>
      <w:r>
        <w:t>at home</w:t>
      </w:r>
    </w:p>
    <w:p>
      <w:r>
        <w:t>d) What are the</w:t>
      </w:r>
    </w:p>
    <w:p>
      <w:r>
        <w:t>precautions to observe</w:t>
      </w:r>
    </w:p>
    <w:p>
      <w:r>
        <w:t>when cleaning fragile</w:t>
      </w:r>
    </w:p>
    <w:p>
      <w:r>
        <w:t>kitchen utensils?</w:t>
      </w:r>
    </w:p>
    <w:p>
      <w:r>
        <w:t>Core competences to be developed:</w:t>
      </w:r>
    </w:p>
    <w:p>
      <w:r>
        <w:t>- Communication and collaboration – during group discussions</w:t>
      </w:r>
    </w:p>
    <w:p>
      <w:r>
        <w:t>- Creativity and critical thinking – when identifying fragile items and when identifying cleaning materials</w:t>
      </w:r>
    </w:p>
    <w:p>
      <w:r>
        <w:t>- Self-efficacy – when cleaning, drying and storing fragile utensils without breaking</w:t>
      </w:r>
    </w:p>
    <w:p>
      <w:r>
        <w:t>PCIs:</w:t>
      </w:r>
    </w:p>
    <w:p>
      <w:r>
        <w:t>- Environmental issues  – proper drainage and disposal of water used</w:t>
      </w:r>
    </w:p>
    <w:p>
      <w:r>
        <w:t>for the cleaning process</w:t>
      </w:r>
    </w:p>
    <w:p>
      <w:r>
        <w:t>- Health issues – when they use clean utensils</w:t>
      </w:r>
    </w:p>
    <w:p>
      <w:r>
        <w:t>Values:</w:t>
      </w:r>
    </w:p>
    <w:p>
      <w:r>
        <w:t>- Responsibility – while taking care of utensils</w:t>
      </w:r>
    </w:p>
    <w:p>
      <w:r>
        <w:t>- Unity - when working in groups</w:t>
      </w:r>
    </w:p>
    <w:p>
      <w:r>
        <w:t>Links to other subjects:</w:t>
      </w:r>
    </w:p>
    <w:p>
      <w:r>
        <w:t>- Science and technology – properties of matter when exposed to</w:t>
      </w:r>
    </w:p>
    <w:p>
      <w:r>
        <w:t>heat</w:t>
      </w:r>
    </w:p>
    <w:p>
      <w:r>
        <w:t>- English – when learning new words (fragile)</w:t>
      </w:r>
    </w:p>
    <w:p>
      <w:r>
        <w:t>Suggested community service learning activities: participate in</w:t>
      </w:r>
    </w:p>
    <w:p>
      <w:r>
        <w:t>cleaning fragile kitchen utensils at home or in an institution</w:t>
      </w:r>
    </w:p>
    <w:p/>
    <w:p>
      <w:r>
        <w:t>Assessment Rubrics</w:t>
      </w:r>
    </w:p>
    <w:p>
      <w:r>
        <w:t>Indicator Exceeds expectation Meets expectation Approaches expectation  Below expectation</w:t>
      </w:r>
    </w:p>
    <w:p>
      <w:r>
        <w:t>Ability to clean</w:t>
      </w:r>
    </w:p>
    <w:p>
      <w:r>
        <w:t>fragile kitchen</w:t>
      </w:r>
    </w:p>
    <w:p>
      <w:r>
        <w:t>• Correctly identifies fragile</w:t>
      </w:r>
    </w:p>
    <w:p>
      <w:r>
        <w:t>kitchen utensils used at home</w:t>
      </w:r>
    </w:p>
    <w:p>
      <w:r>
        <w:t>• Identifies fragile</w:t>
      </w:r>
    </w:p>
    <w:p>
      <w:r>
        <w:t>kitchen utensils used at</w:t>
      </w:r>
    </w:p>
    <w:p>
      <w:r>
        <w:t>• Identifies some fragile</w:t>
      </w:r>
    </w:p>
    <w:p>
      <w:r>
        <w:t>kitchen utensils used at</w:t>
      </w:r>
    </w:p>
    <w:p>
      <w:r>
        <w:t>• Needs assistance to</w:t>
      </w:r>
    </w:p>
    <w:p>
      <w:r>
        <w:t>identify fragile kitchen</w:t>
      </w:r>
    </w:p>
    <w:p>
      <w:r>
        <w:t>Not for Sale</w:t>
      </w:r>
    </w:p>
    <w:p>
      <w:r>
        <w:t>123</w:t>
      </w:r>
    </w:p>
    <w:p/>
    <w:p>
      <w:r>
        <w:t>utensils • Appropriately applies the</w:t>
      </w:r>
    </w:p>
    <w:p>
      <w:r>
        <w:t>correct procedure to clean, dry</w:t>
      </w:r>
    </w:p>
    <w:p>
      <w:r>
        <w:t>and store fragile kitchen</w:t>
      </w:r>
    </w:p>
    <w:p>
      <w:r>
        <w:t>utensils</w:t>
      </w:r>
    </w:p>
    <w:p>
      <w:r>
        <w:t>home</w:t>
      </w:r>
    </w:p>
    <w:p>
      <w:r>
        <w:t>• Applies the correct</w:t>
      </w:r>
    </w:p>
    <w:p>
      <w:r>
        <w:t>procedure  to clean,</w:t>
      </w:r>
    </w:p>
    <w:p>
      <w:r>
        <w:t>dry and store fragile</w:t>
      </w:r>
    </w:p>
    <w:p>
      <w:r>
        <w:t>kitchen utensils</w:t>
      </w:r>
    </w:p>
    <w:p>
      <w:r>
        <w:t>home</w:t>
      </w:r>
    </w:p>
    <w:p>
      <w:r>
        <w:t>• Applies some correct</w:t>
      </w:r>
    </w:p>
    <w:p>
      <w:r>
        <w:t>procedures to clean,</w:t>
      </w:r>
    </w:p>
    <w:p>
      <w:r>
        <w:t>dry and store fragile</w:t>
      </w:r>
    </w:p>
    <w:p>
      <w:r>
        <w:t>kitchen utensils</w:t>
      </w:r>
    </w:p>
    <w:p>
      <w:r>
        <w:t>utensils used at home</w:t>
      </w:r>
    </w:p>
    <w:p>
      <w:r>
        <w:t>• Needs assistance to</w:t>
      </w:r>
    </w:p>
    <w:p>
      <w:r>
        <w:t>clean, dry and store</w:t>
      </w:r>
    </w:p>
    <w:p>
      <w:r>
        <w:t>fragile kitchen utensils</w:t>
      </w:r>
    </w:p>
    <w:p/>
    <w:p>
      <w:r>
        <w:t>Strand Sub strand Specific learning outcomes  Suggested learning experience  Key inquiry question(s)</w:t>
      </w:r>
    </w:p>
    <w:p>
      <w:r>
        <w:t>4.0 FOODS</w:t>
      </w:r>
    </w:p>
    <w:p>
      <w:r>
        <w:t>AND</w:t>
      </w:r>
    </w:p>
    <w:p>
      <w:r>
        <w:t>NUTRITION</w:t>
      </w:r>
    </w:p>
    <w:p>
      <w:r>
        <w:t>4.5 Cooking Food</w:t>
      </w:r>
    </w:p>
    <w:p>
      <w:r>
        <w:t>(15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state reasons for cooking</w:t>
      </w:r>
    </w:p>
    <w:p>
      <w:r>
        <w:t>food</w:t>
      </w:r>
    </w:p>
    <w:p>
      <w:r>
        <w:t>b) explain food hygiene</w:t>
      </w:r>
    </w:p>
    <w:p>
      <w:r>
        <w:t>practices to observe</w:t>
      </w:r>
    </w:p>
    <w:p>
      <w:r>
        <w:t>when cooking food</w:t>
      </w:r>
    </w:p>
    <w:p>
      <w:r>
        <w:t>c) state safety precautions</w:t>
      </w:r>
    </w:p>
    <w:p>
      <w:r>
        <w:t>to observe when cooking</w:t>
      </w:r>
    </w:p>
    <w:p>
      <w:r>
        <w:t>food</w:t>
      </w:r>
    </w:p>
    <w:p>
      <w:r>
        <w:t>d) explain methods of</w:t>
      </w:r>
    </w:p>
    <w:p>
      <w:r>
        <w:t>cooking food</w:t>
      </w:r>
    </w:p>
    <w:p>
      <w:r>
        <w:t>e) cook food using</w:t>
      </w:r>
    </w:p>
    <w:p>
      <w:r>
        <w:t>different methods</w:t>
      </w:r>
    </w:p>
    <w:p>
      <w:r>
        <w:t>f) appreciate cooking food</w:t>
      </w:r>
    </w:p>
    <w:p>
      <w:r>
        <w:t>using different methods</w:t>
      </w:r>
    </w:p>
    <w:p>
      <w:r>
        <w:t>• Learners brainstorm on reasons for cook ing</w:t>
      </w:r>
    </w:p>
    <w:p>
      <w:r>
        <w:t>food</w:t>
      </w:r>
    </w:p>
    <w:p>
      <w:r>
        <w:t>• In groups, learners discuss food hygiene</w:t>
      </w:r>
    </w:p>
    <w:p>
      <w:r>
        <w:t>practices to observe when cooking food</w:t>
      </w:r>
    </w:p>
    <w:p>
      <w:r>
        <w:t>using pictures, charts, video clips and</w:t>
      </w:r>
    </w:p>
    <w:p>
      <w:r>
        <w:t>sharing experiences</w:t>
      </w:r>
    </w:p>
    <w:p>
      <w:r>
        <w:t>• Learners watch a video clip or</w:t>
      </w:r>
    </w:p>
    <w:p>
      <w:r>
        <w:t>demonstration on safety precautions to</w:t>
      </w:r>
    </w:p>
    <w:p>
      <w:r>
        <w:t>observe when cooking food</w:t>
      </w:r>
    </w:p>
    <w:p>
      <w:r>
        <w:t>• In groups, learners discuss safety</w:t>
      </w:r>
    </w:p>
    <w:p>
      <w:r>
        <w:t>precautions to be observed during cooking</w:t>
      </w:r>
    </w:p>
    <w:p>
      <w:r>
        <w:t>• Learners watch a video clip or</w:t>
      </w:r>
    </w:p>
    <w:p>
      <w:r>
        <w:t>demonstration on methods of cooking food</w:t>
      </w:r>
    </w:p>
    <w:p>
      <w:r>
        <w:t>(boiling, shallow frying)</w:t>
      </w:r>
    </w:p>
    <w:p>
      <w:r>
        <w:t>• In groups, learners cook food using</w:t>
      </w:r>
    </w:p>
    <w:p>
      <w:r>
        <w:t>different methods (boiling, shallow frying)</w:t>
      </w:r>
    </w:p>
    <w:p>
      <w:r>
        <w:t>1. Why do we cook</w:t>
      </w:r>
    </w:p>
    <w:p>
      <w:r>
        <w:t>food?</w:t>
      </w:r>
    </w:p>
    <w:p>
      <w:r>
        <w:t>2. What are the</w:t>
      </w:r>
    </w:p>
    <w:p>
      <w:r>
        <w:t>hygiene practices to</w:t>
      </w:r>
    </w:p>
    <w:p>
      <w:r>
        <w:t>be observed when</w:t>
      </w:r>
    </w:p>
    <w:p>
      <w:r>
        <w:t>cooking food?</w:t>
      </w:r>
    </w:p>
    <w:p>
      <w:r>
        <w:t>3. Which are the safety</w:t>
      </w:r>
    </w:p>
    <w:p>
      <w:r>
        <w:t>precautions to</w:t>
      </w:r>
    </w:p>
    <w:p>
      <w:r>
        <w:t>observe when</w:t>
      </w:r>
    </w:p>
    <w:p>
      <w:r>
        <w:t>cooking food?</w:t>
      </w:r>
    </w:p>
    <w:p>
      <w:r>
        <w:t>4. Which are the</w:t>
      </w:r>
    </w:p>
    <w:p>
      <w:r>
        <w:t>methods used when</w:t>
      </w:r>
    </w:p>
    <w:p>
      <w:r>
        <w:t>cooking food?</w:t>
      </w:r>
    </w:p>
    <w:p>
      <w:r>
        <w:t>Core competences to be developed:</w:t>
      </w:r>
    </w:p>
    <w:p>
      <w:r>
        <w:t>- Communication and Collaboration - during group activities</w:t>
      </w:r>
    </w:p>
    <w:p>
      <w:r>
        <w:t>- Critical Thinking and Problem Solving - when observing hygiene and safety when cooking food</w:t>
      </w:r>
    </w:p>
    <w:p>
      <w:r>
        <w:t>- Creativity and Imagination - when cooking different foods</w:t>
      </w:r>
    </w:p>
    <w:p>
      <w:r>
        <w:t>- Citizenship – promotion of our culture</w:t>
      </w:r>
    </w:p>
    <w:p>
      <w:r>
        <w:t>PCIs:</w:t>
      </w:r>
    </w:p>
    <w:p>
      <w:r>
        <w:t>- Disaster and risk reduction when observing safety precautions while</w:t>
      </w:r>
    </w:p>
    <w:p>
      <w:r>
        <w:t>cooking foods</w:t>
      </w:r>
    </w:p>
    <w:p>
      <w:r>
        <w:t>- Patriotism – in promotion of local indigenous foods</w:t>
      </w:r>
    </w:p>
    <w:p>
      <w:r>
        <w:t>Values:</w:t>
      </w:r>
    </w:p>
    <w:p>
      <w:r>
        <w:t>- Respect  - embracing foods from different communities</w:t>
      </w:r>
    </w:p>
    <w:p>
      <w:r>
        <w:t>(indigenous foods)</w:t>
      </w:r>
    </w:p>
    <w:p>
      <w:r>
        <w:t>- Responsibility – care while handling cooking items</w:t>
      </w:r>
    </w:p>
    <w:p>
      <w:r>
        <w:t>Links to other subject s: Suggested community service learning activities:</w:t>
      </w:r>
    </w:p>
    <w:p>
      <w:r>
        <w:t>Property of the</w:t>
      </w:r>
    </w:p>
    <w:p>
      <w:r>
        <w:t>Government of Kenya</w:t>
      </w:r>
    </w:p>
    <w:p>
      <w:r>
        <w:t>124</w:t>
      </w:r>
    </w:p>
    <w:p/>
    <w:p>
      <w:r>
        <w:t>- Science and technology – conservation of energy while cooking</w:t>
      </w:r>
    </w:p>
    <w:p>
      <w:r>
        <w:t>- Agriculture – sources of food</w:t>
      </w:r>
    </w:p>
    <w:p>
      <w:r>
        <w:t>- Visit the community food vendors and observe how they prepare</w:t>
      </w:r>
    </w:p>
    <w:p>
      <w:r>
        <w:t>foods</w:t>
      </w:r>
    </w:p>
    <w:p/>
    <w:p>
      <w:r>
        <w:t>Assessment Rubrics</w:t>
      </w:r>
    </w:p>
    <w:p>
      <w:r>
        <w:t>Indicator Exceeds expectation Meets expectation Approaches expectation  Below expectation</w:t>
      </w:r>
    </w:p>
    <w:p>
      <w:r>
        <w:t>Identify foods that</w:t>
      </w:r>
    </w:p>
    <w:p>
      <w:r>
        <w:t>can be boiled and</w:t>
      </w:r>
    </w:p>
    <w:p>
      <w:r>
        <w:t>shallow fried</w:t>
      </w:r>
    </w:p>
    <w:p>
      <w:r>
        <w:t>Correctly identifies foods that can</w:t>
      </w:r>
    </w:p>
    <w:p>
      <w:r>
        <w:t>be boiled and shallow fried</w:t>
      </w:r>
    </w:p>
    <w:p/>
    <w:p>
      <w:r>
        <w:t>Identifies foods that can</w:t>
      </w:r>
    </w:p>
    <w:p>
      <w:r>
        <w:t>be boiled and shallow</w:t>
      </w:r>
    </w:p>
    <w:p>
      <w:r>
        <w:t>fried</w:t>
      </w:r>
    </w:p>
    <w:p>
      <w:r>
        <w:t>Identifies some foods that can be</w:t>
      </w:r>
    </w:p>
    <w:p>
      <w:r>
        <w:t>boiled and shallow fried</w:t>
      </w:r>
    </w:p>
    <w:p/>
    <w:p>
      <w:r>
        <w:t>With assistance, identifies a</w:t>
      </w:r>
    </w:p>
    <w:p>
      <w:r>
        <w:t>some foods that can be boiled</w:t>
      </w:r>
    </w:p>
    <w:p>
      <w:r>
        <w:t>and shallow fried</w:t>
      </w:r>
    </w:p>
    <w:p>
      <w:r>
        <w:t>Boil and shallow</w:t>
      </w:r>
    </w:p>
    <w:p>
      <w:r>
        <w:t>fry various foods</w:t>
      </w:r>
    </w:p>
    <w:p>
      <w:r>
        <w:t>Correctly cooks food using</w:t>
      </w:r>
    </w:p>
    <w:p>
      <w:r>
        <w:t>various methods</w:t>
      </w:r>
    </w:p>
    <w:p/>
    <w:p>
      <w:r>
        <w:t>Cooks food using various</w:t>
      </w:r>
    </w:p>
    <w:p>
      <w:r>
        <w:t>methods</w:t>
      </w:r>
    </w:p>
    <w:p/>
    <w:p>
      <w:r>
        <w:t>Attempts to cook food using</w:t>
      </w:r>
    </w:p>
    <w:p>
      <w:r>
        <w:t>various methods</w:t>
      </w:r>
    </w:p>
    <w:p/>
    <w:p>
      <w:r>
        <w:t>Needs assistance to cook</w:t>
      </w:r>
    </w:p>
    <w:p>
      <w:r>
        <w:t>food using various methods</w:t>
      </w:r>
    </w:p>
    <w:p>
      <w:r>
        <w:t>Practice hygiene</w:t>
      </w:r>
    </w:p>
    <w:p>
      <w:r>
        <w:t>and safety during</w:t>
      </w:r>
    </w:p>
    <w:p>
      <w:r>
        <w:t>cooking</w:t>
      </w:r>
    </w:p>
    <w:p>
      <w:r>
        <w:t>Consistently practices hygiene</w:t>
      </w:r>
    </w:p>
    <w:p>
      <w:r>
        <w:t>and safety during cooking</w:t>
      </w:r>
    </w:p>
    <w:p>
      <w:r>
        <w:t>Practices hygiene and</w:t>
      </w:r>
    </w:p>
    <w:p>
      <w:r>
        <w:t>safety during cooking</w:t>
      </w:r>
    </w:p>
    <w:p>
      <w:r>
        <w:t>Occasionally practices hygiene</w:t>
      </w:r>
    </w:p>
    <w:p>
      <w:r>
        <w:t>and safety during cooking</w:t>
      </w:r>
    </w:p>
    <w:p>
      <w:r>
        <w:t>Needs guidance to practice</w:t>
      </w:r>
    </w:p>
    <w:p>
      <w:r>
        <w:t>hygiene and safety during</w:t>
      </w:r>
    </w:p>
    <w:p>
      <w:r>
        <w:t>cooking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  Key inquiry question (s)</w:t>
      </w:r>
    </w:p>
    <w:p/>
    <w:p>
      <w:r>
        <w:t>5.0 CLOTHING  5.1 Needlework tools</w:t>
      </w:r>
    </w:p>
    <w:p>
      <w:r>
        <w:t>(5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• Learner identifies various</w:t>
      </w:r>
    </w:p>
    <w:p>
      <w:r>
        <w:t>tools used in needlework</w:t>
      </w:r>
    </w:p>
    <w:p>
      <w:r>
        <w:t>from pictures, charts, realia,</w:t>
      </w:r>
    </w:p>
    <w:p>
      <w:r>
        <w:t>1. Which tools do you use</w:t>
      </w:r>
    </w:p>
    <w:p>
      <w:r>
        <w:t>in needlework?</w:t>
      </w:r>
    </w:p>
    <w:p>
      <w:r>
        <w:t>2. How do you use t he</w:t>
      </w:r>
    </w:p>
    <w:p>
      <w:r>
        <w:t>Not for Sale</w:t>
      </w:r>
    </w:p>
    <w:p>
      <w:r>
        <w:t>125</w:t>
      </w:r>
    </w:p>
    <w:p/>
    <w:p>
      <w:r>
        <w:t>a) identify various</w:t>
      </w:r>
    </w:p>
    <w:p>
      <w:r>
        <w:t>tools used in</w:t>
      </w:r>
    </w:p>
    <w:p>
      <w:r>
        <w:t>needlework</w:t>
      </w:r>
    </w:p>
    <w:p>
      <w:r>
        <w:t>b) use basic</w:t>
      </w:r>
    </w:p>
    <w:p>
      <w:r>
        <w:t>needlework tools in</w:t>
      </w:r>
    </w:p>
    <w:p>
      <w:r>
        <w:t>sewing</w:t>
      </w:r>
    </w:p>
    <w:p>
      <w:r>
        <w:t>c) practice safety</w:t>
      </w:r>
    </w:p>
    <w:p>
      <w:r>
        <w:t>measures while</w:t>
      </w:r>
    </w:p>
    <w:p>
      <w:r>
        <w:t>using the</w:t>
      </w:r>
    </w:p>
    <w:p>
      <w:r>
        <w:t>needlework tools</w:t>
      </w:r>
    </w:p>
    <w:p>
      <w:r>
        <w:t>d) store needlework</w:t>
      </w:r>
    </w:p>
    <w:p>
      <w:r>
        <w:t>tools appropriately</w:t>
      </w:r>
    </w:p>
    <w:p>
      <w:r>
        <w:t>for safety</w:t>
      </w:r>
    </w:p>
    <w:p>
      <w:r>
        <w:t>e) appreciate use of</w:t>
      </w:r>
    </w:p>
    <w:p>
      <w:r>
        <w:t>needlework tools</w:t>
      </w:r>
    </w:p>
    <w:p>
      <w:r>
        <w:t>video clips (needles,</w:t>
      </w:r>
    </w:p>
    <w:p>
      <w:r>
        <w:t>scissors, tape measure,</w:t>
      </w:r>
    </w:p>
    <w:p>
      <w:r>
        <w:t>ruler, pins, thimble,</w:t>
      </w:r>
    </w:p>
    <w:p>
      <w:r>
        <w:t>threads)</w:t>
      </w:r>
    </w:p>
    <w:p>
      <w:r>
        <w:t>• Learners will watch a</w:t>
      </w:r>
    </w:p>
    <w:p>
      <w:r>
        <w:t>demonstration on use of</w:t>
      </w:r>
    </w:p>
    <w:p>
      <w:r>
        <w:t>basic needlework tools</w:t>
      </w:r>
    </w:p>
    <w:p>
      <w:r>
        <w:t>• In pairs, learners practice</w:t>
      </w:r>
    </w:p>
    <w:p>
      <w:r>
        <w:t>using basic needlework</w:t>
      </w:r>
    </w:p>
    <w:p>
      <w:r>
        <w:t>tools</w:t>
      </w:r>
    </w:p>
    <w:p>
      <w:r>
        <w:t>• Learners practice safety</w:t>
      </w:r>
    </w:p>
    <w:p>
      <w:r>
        <w:t>while using the needlework</w:t>
      </w:r>
    </w:p>
    <w:p>
      <w:r>
        <w:t>tools</w:t>
      </w:r>
    </w:p>
    <w:p>
      <w:r>
        <w:t>• Learner store needlework</w:t>
      </w:r>
    </w:p>
    <w:p>
      <w:r>
        <w:t>tools appropriately</w:t>
      </w:r>
    </w:p>
    <w:p>
      <w:r>
        <w:t>needlework tools?</w:t>
      </w:r>
    </w:p>
    <w:p>
      <w:r>
        <w:t>3. What are the safety</w:t>
      </w:r>
    </w:p>
    <w:p>
      <w:r>
        <w:t>measures to be</w:t>
      </w:r>
    </w:p>
    <w:p>
      <w:r>
        <w:t>observed while using</w:t>
      </w:r>
    </w:p>
    <w:p>
      <w:r>
        <w:t>the needlework tools?</w:t>
      </w:r>
    </w:p>
    <w:p>
      <w:r>
        <w:t>4. How should we store</w:t>
      </w:r>
    </w:p>
    <w:p>
      <w:r>
        <w:t>needlework tools?</w:t>
      </w:r>
    </w:p>
    <w:p>
      <w:r>
        <w:t>Core competences to be developed:</w:t>
      </w:r>
    </w:p>
    <w:p>
      <w:r>
        <w:t>- Creativity and Imagination skills - when improvising needlework tools</w:t>
      </w:r>
    </w:p>
    <w:p>
      <w:r>
        <w:t>- Communication and collaboration – During teamwork activities</w:t>
      </w:r>
    </w:p>
    <w:p>
      <w:r>
        <w:t>- Learning to learn – in group activities when using needlework tools</w:t>
      </w:r>
    </w:p>
    <w:p>
      <w:r>
        <w:t>- Digital literacy – when learners are watching demonstrations on use of needlework tools</w:t>
      </w:r>
    </w:p>
    <w:p>
      <w:r>
        <w:t>PCIs:</w:t>
      </w:r>
    </w:p>
    <w:p>
      <w:r>
        <w:t>- Safety – when using and storing  needlework tools</w:t>
      </w:r>
    </w:p>
    <w:p>
      <w:r>
        <w:t>- Life Skills – while interacting with the needlework tools</w:t>
      </w:r>
    </w:p>
    <w:p>
      <w:r>
        <w:t>Values:</w:t>
      </w:r>
    </w:p>
    <w:p>
      <w:r>
        <w:t>- Responsibility – in using and storing the</w:t>
      </w:r>
    </w:p>
    <w:p>
      <w:r>
        <w:t>needlework tools appropriately</w:t>
      </w:r>
    </w:p>
    <w:p>
      <w:r>
        <w:t>- Unity – when working in pairs</w:t>
      </w:r>
    </w:p>
    <w:p>
      <w:r>
        <w:t>Links to other subjects:</w:t>
      </w:r>
    </w:p>
    <w:p>
      <w:r>
        <w:t>- Mathematics  - when taking measurements, us ing rulers and tape measures, and</w:t>
      </w:r>
    </w:p>
    <w:p>
      <w:r>
        <w:t>cutting different shapes</w:t>
      </w:r>
    </w:p>
    <w:p>
      <w:r>
        <w:t>- English -  when learning different terminologies e.g. thimble</w:t>
      </w:r>
    </w:p>
    <w:p>
      <w:r>
        <w:t>Suggested community service learning activities:</w:t>
      </w:r>
    </w:p>
    <w:p>
      <w:r>
        <w:t>Visit the nearby tailoring shop to observe the use of</w:t>
      </w:r>
    </w:p>
    <w:p>
      <w:r>
        <w:t>the needlework tools.</w:t>
      </w:r>
    </w:p>
    <w:p/>
    <w:p>
      <w:r>
        <w:t>Assessment Rubrics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Identifies various tools</w:t>
      </w:r>
    </w:p>
    <w:p>
      <w:r>
        <w:t>used in needlework</w:t>
      </w:r>
    </w:p>
    <w:p>
      <w:r>
        <w:t>Correctly identifies various</w:t>
      </w:r>
    </w:p>
    <w:p>
      <w:r>
        <w:t>tools used in needlework</w:t>
      </w:r>
    </w:p>
    <w:p>
      <w:r>
        <w:t>Identifies various tools</w:t>
      </w:r>
    </w:p>
    <w:p>
      <w:r>
        <w:t>used in needlework</w:t>
      </w:r>
    </w:p>
    <w:p>
      <w:r>
        <w:t>Identifies some tools</w:t>
      </w:r>
    </w:p>
    <w:p>
      <w:r>
        <w:t>used in needlework</w:t>
      </w:r>
    </w:p>
    <w:p>
      <w:r>
        <w:t>With assistance, identifies</w:t>
      </w:r>
    </w:p>
    <w:p>
      <w:r>
        <w:t>tools used in needlework</w:t>
      </w:r>
    </w:p>
    <w:p>
      <w:r>
        <w:t>Property of the</w:t>
      </w:r>
    </w:p>
    <w:p>
      <w:r>
        <w:t>Government of Kenya</w:t>
      </w:r>
    </w:p>
    <w:p>
      <w:r>
        <w:t>126</w:t>
      </w:r>
    </w:p>
    <w:p/>
    <w:p>
      <w:r>
        <w:t>Use needlework tools  • Correctly use various</w:t>
      </w:r>
    </w:p>
    <w:p>
      <w:r>
        <w:t>needlework tools</w:t>
      </w:r>
    </w:p>
    <w:p>
      <w:r>
        <w:t>• Consistently practices</w:t>
      </w:r>
    </w:p>
    <w:p>
      <w:r>
        <w:t>safety measures while</w:t>
      </w:r>
    </w:p>
    <w:p>
      <w:r>
        <w:t>using needlework tools</w:t>
      </w:r>
    </w:p>
    <w:p>
      <w:r>
        <w:t>• use various</w:t>
      </w:r>
    </w:p>
    <w:p>
      <w:r>
        <w:t>needlework tools</w:t>
      </w:r>
    </w:p>
    <w:p>
      <w:r>
        <w:t>• practices safety</w:t>
      </w:r>
    </w:p>
    <w:p>
      <w:r>
        <w:t>measures while using</w:t>
      </w:r>
    </w:p>
    <w:p>
      <w:r>
        <w:t>needlework tools</w:t>
      </w:r>
    </w:p>
    <w:p>
      <w:r>
        <w:t>• use some</w:t>
      </w:r>
    </w:p>
    <w:p>
      <w:r>
        <w:t>needlework tools</w:t>
      </w:r>
    </w:p>
    <w:p>
      <w:r>
        <w:t>practices</w:t>
      </w:r>
    </w:p>
    <w:p>
      <w:r>
        <w:t>• occasionally</w:t>
      </w:r>
    </w:p>
    <w:p>
      <w:r>
        <w:t>practices safety</w:t>
      </w:r>
    </w:p>
    <w:p>
      <w:r>
        <w:t>measures while</w:t>
      </w:r>
    </w:p>
    <w:p>
      <w:r>
        <w:t>using needlework</w:t>
      </w:r>
    </w:p>
    <w:p>
      <w:r>
        <w:t>tools</w:t>
      </w:r>
    </w:p>
    <w:p>
      <w:r>
        <w:t>• needs assistance to use</w:t>
      </w:r>
    </w:p>
    <w:p>
      <w:r>
        <w:t>some needlework tools</w:t>
      </w:r>
    </w:p>
    <w:p>
      <w:r>
        <w:t>practices</w:t>
      </w:r>
    </w:p>
    <w:p>
      <w:r>
        <w:t>• needs assistance to</w:t>
      </w:r>
    </w:p>
    <w:p>
      <w:r>
        <w:t>practice safety measures</w:t>
      </w:r>
    </w:p>
    <w:p>
      <w:r>
        <w:t>while using needlework</w:t>
      </w:r>
    </w:p>
    <w:p>
      <w:r>
        <w:t>tools</w:t>
      </w:r>
    </w:p>
    <w:p>
      <w:r>
        <w:t>Store basic</w:t>
      </w:r>
    </w:p>
    <w:p>
      <w:r>
        <w:t>needlework tools</w:t>
      </w:r>
    </w:p>
    <w:p>
      <w:r>
        <w:t>Appropriately stores</w:t>
      </w:r>
    </w:p>
    <w:p>
      <w:r>
        <w:t>needlework tools</w:t>
      </w:r>
    </w:p>
    <w:p>
      <w:r>
        <w:t>Stores needlework tools  Stores some needlework</w:t>
      </w:r>
    </w:p>
    <w:p>
      <w:r>
        <w:t>tools</w:t>
      </w:r>
    </w:p>
    <w:p>
      <w:r>
        <w:t>Needs assistance to store</w:t>
      </w:r>
    </w:p>
    <w:p>
      <w:r>
        <w:t>needlework tools</w:t>
      </w:r>
    </w:p>
    <w:p>
      <w:r>
        <w:t>Non formal activity</w:t>
      </w:r>
    </w:p>
    <w:p>
      <w:r>
        <w:t>Draw and display needlework tools in the c lassroom, school notice board</w:t>
      </w:r>
    </w:p>
    <w:p>
      <w:r>
        <w:t>List of assessment methods: observation, critiques, checklist, portfolio, oral and written tests,  self and peer assessment</w:t>
      </w:r>
    </w:p>
    <w:p>
      <w:r>
        <w:t>List of resources: needles, piece of cloth, ruler, sewing threads, pictures, charts, realia, video clips</w:t>
      </w:r>
    </w:p>
    <w:p/>
    <w:p>
      <w:r>
        <w:t>Strand Sub strand Specific learning outcomes  Suggested learning</w:t>
      </w:r>
    </w:p>
    <w:p>
      <w:r>
        <w:t>experience</w:t>
      </w:r>
    </w:p>
    <w:p>
      <w:r>
        <w:t>Key inquiry question (s)</w:t>
      </w:r>
    </w:p>
    <w:p/>
    <w:p>
      <w:r>
        <w:t>5.0 CLOTHING 5.2 Stitches</w:t>
      </w:r>
    </w:p>
    <w:p>
      <w:r>
        <w:t>(9 lessons)</w:t>
      </w:r>
    </w:p>
    <w:p/>
    <w:p>
      <w:r>
        <w:t>By the end of the sub strand, the learner</w:t>
      </w:r>
    </w:p>
    <w:p>
      <w:r>
        <w:t>should be able to:</w:t>
      </w:r>
    </w:p>
    <w:p>
      <w:r>
        <w:t>a) identify stitches used on clothes and</w:t>
      </w:r>
    </w:p>
    <w:p>
      <w:r>
        <w:t>• Learner identifies stitches</w:t>
      </w:r>
    </w:p>
    <w:p>
      <w:r>
        <w:t>on clothes (tacking and</w:t>
      </w:r>
    </w:p>
    <w:p>
      <w:r>
        <w:t>sewing stitches)</w:t>
      </w:r>
    </w:p>
    <w:p>
      <w:r>
        <w:t>1. Why do we use</w:t>
      </w:r>
    </w:p>
    <w:p>
      <w:r>
        <w:t>stitches on clothes?</w:t>
      </w:r>
    </w:p>
    <w:p>
      <w:r>
        <w:t>2. What is the use of</w:t>
      </w:r>
    </w:p>
    <w:p>
      <w:r>
        <w:t>Not for Sale</w:t>
      </w:r>
    </w:p>
    <w:p>
      <w:r>
        <w:t>127</w:t>
      </w:r>
    </w:p>
    <w:p/>
    <w:p>
      <w:r>
        <w:t>household articles</w:t>
      </w:r>
    </w:p>
    <w:p>
      <w:r>
        <w:t>b) state the uses of stitches in clothes</w:t>
      </w:r>
    </w:p>
    <w:p>
      <w:r>
        <w:t>c) practice threading a needle before</w:t>
      </w:r>
    </w:p>
    <w:p>
      <w:r>
        <w:t>sewing</w:t>
      </w:r>
    </w:p>
    <w:p>
      <w:r>
        <w:t>d) practice using a needle during sewing</w:t>
      </w:r>
    </w:p>
    <w:p>
      <w:r>
        <w:t>e) make a handkerchief using tacking</w:t>
      </w:r>
    </w:p>
    <w:p>
      <w:r>
        <w:t>stitches</w:t>
      </w:r>
    </w:p>
    <w:p>
      <w:r>
        <w:t>f) observe safety precautions during</w:t>
      </w:r>
    </w:p>
    <w:p>
      <w:r>
        <w:t>needlework</w:t>
      </w:r>
    </w:p>
    <w:p>
      <w:r>
        <w:t>g) appreciate the use of tacking stitches</w:t>
      </w:r>
    </w:p>
    <w:p>
      <w:r>
        <w:t>in clothes</w:t>
      </w:r>
    </w:p>
    <w:p>
      <w:r>
        <w:t>• Learner states the uses of</w:t>
      </w:r>
    </w:p>
    <w:p>
      <w:r>
        <w:t>stitches on clothes</w:t>
      </w:r>
    </w:p>
    <w:p>
      <w:r>
        <w:t>• In pairs, learners practice</w:t>
      </w:r>
    </w:p>
    <w:p>
      <w:r>
        <w:t>threading a needle before</w:t>
      </w:r>
    </w:p>
    <w:p>
      <w:r>
        <w:t>sewing</w:t>
      </w:r>
    </w:p>
    <w:p>
      <w:r>
        <w:t>• Learner practices</w:t>
      </w:r>
    </w:p>
    <w:p>
      <w:r>
        <w:t>threading a needle before</w:t>
      </w:r>
    </w:p>
    <w:p>
      <w:r>
        <w:t>sewing</w:t>
      </w:r>
    </w:p>
    <w:p>
      <w:r>
        <w:t>• Learner practices using  a</w:t>
      </w:r>
    </w:p>
    <w:p>
      <w:r>
        <w:t>needle during sewing</w:t>
      </w:r>
    </w:p>
    <w:p>
      <w:r>
        <w:t>• Learner make a</w:t>
      </w:r>
    </w:p>
    <w:p>
      <w:r>
        <w:t>handkerchief using</w:t>
      </w:r>
    </w:p>
    <w:p>
      <w:r>
        <w:t>tacking stitches</w:t>
      </w:r>
    </w:p>
    <w:p>
      <w:r>
        <w:t>• Learner observes safety</w:t>
      </w:r>
    </w:p>
    <w:p>
      <w:r>
        <w:t>during sewing</w:t>
      </w:r>
    </w:p>
    <w:p>
      <w:r>
        <w:t>stitches in clothes and</w:t>
      </w:r>
    </w:p>
    <w:p>
      <w:r>
        <w:t>household articles</w:t>
      </w:r>
    </w:p>
    <w:p/>
    <w:p>
      <w:r>
        <w:t>Core competences to be developed:</w:t>
      </w:r>
    </w:p>
    <w:p>
      <w:r>
        <w:t>- Communication and Collaboration – as they work together</w:t>
      </w:r>
    </w:p>
    <w:p>
      <w:r>
        <w:t>- Creativity and Imagination  - through determination to be persistent in sewing</w:t>
      </w:r>
    </w:p>
    <w:p>
      <w:r>
        <w:t>- Self efficacy – ability to make tacking stitches</w:t>
      </w:r>
    </w:p>
    <w:p>
      <w:r>
        <w:t>PCIs:</w:t>
      </w:r>
    </w:p>
    <w:p>
      <w:r>
        <w:t>Safety  - when sewing</w:t>
      </w:r>
    </w:p>
    <w:p/>
    <w:p>
      <w:r>
        <w:t>Values:</w:t>
      </w:r>
    </w:p>
    <w:p>
      <w:r>
        <w:t>- Responsibility  - when observing safety before and</w:t>
      </w:r>
    </w:p>
    <w:p>
      <w:r>
        <w:t>during sewing</w:t>
      </w:r>
    </w:p>
    <w:p>
      <w:r>
        <w:t>- Unity – when working together</w:t>
      </w:r>
    </w:p>
    <w:p>
      <w:r>
        <w:t>Links to other subjects:</w:t>
      </w:r>
    </w:p>
    <w:p>
      <w:r>
        <w:t>- Mathematics – measuring different tacking stitches during sewing</w:t>
      </w:r>
    </w:p>
    <w:p>
      <w:r>
        <w:t>- Art and Craft – when using different colours of threads during sewing</w:t>
      </w:r>
    </w:p>
    <w:p>
      <w:r>
        <w:t>Suggested community service learning activities:</w:t>
      </w:r>
    </w:p>
    <w:p>
      <w:r>
        <w:t>Learners sensitize people in the community on how to</w:t>
      </w:r>
    </w:p>
    <w:p>
      <w:r>
        <w:t>make tacking stitches</w:t>
      </w:r>
    </w:p>
    <w:p/>
    <w:p>
      <w:r>
        <w:t>Assessment Rubrics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Threads a needle</w:t>
      </w:r>
    </w:p>
    <w:p>
      <w:r>
        <w:t>before sewing</w:t>
      </w:r>
    </w:p>
    <w:p>
      <w:r>
        <w:t>Accurately threads a needle</w:t>
      </w:r>
    </w:p>
    <w:p>
      <w:r>
        <w:t>before sewing</w:t>
      </w:r>
    </w:p>
    <w:p>
      <w:r>
        <w:t>Threads a needle before</w:t>
      </w:r>
    </w:p>
    <w:p>
      <w:r>
        <w:t>sewing</w:t>
      </w:r>
    </w:p>
    <w:p>
      <w:r>
        <w:t>Threads a needle after</w:t>
      </w:r>
    </w:p>
    <w:p>
      <w:r>
        <w:t>several attempts before</w:t>
      </w:r>
    </w:p>
    <w:p>
      <w:r>
        <w:t>Needs guidance to thread a</w:t>
      </w:r>
    </w:p>
    <w:p>
      <w:r>
        <w:t>needle before sewing</w:t>
      </w:r>
    </w:p>
    <w:p>
      <w:r>
        <w:t>Property of the</w:t>
      </w:r>
    </w:p>
    <w:p>
      <w:r>
        <w:t>Government of Kenya</w:t>
      </w:r>
    </w:p>
    <w:p>
      <w:r>
        <w:t>128</w:t>
      </w:r>
    </w:p>
    <w:p/>
    <w:p>
      <w:r>
        <w:t>sewing</w:t>
      </w:r>
    </w:p>
    <w:p>
      <w:r>
        <w:t>Makes tacking stitches • Accurately makes tacking</w:t>
      </w:r>
    </w:p>
    <w:p>
      <w:r>
        <w:t>stitches on a piece of</w:t>
      </w:r>
    </w:p>
    <w:p>
      <w:r>
        <w:t>cloth</w:t>
      </w:r>
    </w:p>
    <w:p>
      <w:r>
        <w:t>• Consistently makes neat</w:t>
      </w:r>
    </w:p>
    <w:p>
      <w:r>
        <w:t>tacking stitches with</w:t>
      </w:r>
    </w:p>
    <w:p>
      <w:r>
        <w:t>uniform tension</w:t>
      </w:r>
    </w:p>
    <w:p>
      <w:r>
        <w:t>• Makes tacking stitches</w:t>
      </w:r>
    </w:p>
    <w:p>
      <w:r>
        <w:t>on a piece of cloth</w:t>
      </w:r>
    </w:p>
    <w:p>
      <w:r>
        <w:t>• Makes neat tacking</w:t>
      </w:r>
    </w:p>
    <w:p>
      <w:r>
        <w:t>stitches with uniform</w:t>
      </w:r>
    </w:p>
    <w:p>
      <w:r>
        <w:t>tension</w:t>
      </w:r>
    </w:p>
    <w:p>
      <w:r>
        <w:t>• Makes tacking</w:t>
      </w:r>
    </w:p>
    <w:p>
      <w:r>
        <w:t>stitches on a piece</w:t>
      </w:r>
    </w:p>
    <w:p>
      <w:r>
        <w:t>of cloth after</w:t>
      </w:r>
    </w:p>
    <w:p>
      <w:r>
        <w:t>several attempts</w:t>
      </w:r>
    </w:p>
    <w:p>
      <w:r>
        <w:t>• Occasionally makes</w:t>
      </w:r>
    </w:p>
    <w:p>
      <w:r>
        <w:t>neat tacking stitches</w:t>
      </w:r>
    </w:p>
    <w:p>
      <w:r>
        <w:t>with uniform</w:t>
      </w:r>
    </w:p>
    <w:p>
      <w:r>
        <w:t>tension</w:t>
      </w:r>
    </w:p>
    <w:p>
      <w:r>
        <w:t>• Needs assistance to make</w:t>
      </w:r>
    </w:p>
    <w:p>
      <w:r>
        <w:t>tacking stitches on a piece</w:t>
      </w:r>
    </w:p>
    <w:p>
      <w:r>
        <w:t>of cloth</w:t>
      </w:r>
    </w:p>
    <w:p>
      <w:r>
        <w:t>• Rarely makes neat</w:t>
      </w:r>
    </w:p>
    <w:p>
      <w:r>
        <w:t>tacking stitches with</w:t>
      </w:r>
    </w:p>
    <w:p>
      <w:r>
        <w:t>uniform tension</w:t>
      </w:r>
    </w:p>
    <w:p>
      <w:r>
        <w:t>Use needle during</w:t>
      </w:r>
    </w:p>
    <w:p>
      <w:r>
        <w:t>sewing</w:t>
      </w:r>
    </w:p>
    <w:p>
      <w:r>
        <w:t>• Correctly uses a needle</w:t>
      </w:r>
    </w:p>
    <w:p>
      <w:r>
        <w:t>during sewing</w:t>
      </w:r>
    </w:p>
    <w:p>
      <w:r>
        <w:t>• Consistently observes</w:t>
      </w:r>
    </w:p>
    <w:p>
      <w:r>
        <w:t>safety during needlework</w:t>
      </w:r>
    </w:p>
    <w:p/>
    <w:p>
      <w:r>
        <w:t>• Uses a needle during</w:t>
      </w:r>
    </w:p>
    <w:p>
      <w:r>
        <w:t>sewing</w:t>
      </w:r>
    </w:p>
    <w:p>
      <w:r>
        <w:t>• Observes safety during</w:t>
      </w:r>
    </w:p>
    <w:p>
      <w:r>
        <w:t>needlework</w:t>
      </w:r>
    </w:p>
    <w:p>
      <w:r>
        <w:t>• Attempts to use a</w:t>
      </w:r>
    </w:p>
    <w:p>
      <w:r>
        <w:t>needle during</w:t>
      </w:r>
    </w:p>
    <w:p>
      <w:r>
        <w:t>sewing</w:t>
      </w:r>
    </w:p>
    <w:p>
      <w:r>
        <w:t>• Occasionally</w:t>
      </w:r>
    </w:p>
    <w:p>
      <w:r>
        <w:t>observes safety</w:t>
      </w:r>
    </w:p>
    <w:p>
      <w:r>
        <w:t>during needlework</w:t>
      </w:r>
    </w:p>
    <w:p>
      <w:r>
        <w:t>• Needs assistance to use a</w:t>
      </w:r>
    </w:p>
    <w:p>
      <w:r>
        <w:t>needle during sewing</w:t>
      </w:r>
    </w:p>
    <w:p>
      <w:r>
        <w:t>• Needs assistance to</w:t>
      </w:r>
    </w:p>
    <w:p>
      <w:r>
        <w:t>observe safety during</w:t>
      </w:r>
    </w:p>
    <w:p>
      <w:r>
        <w:t>needlework</w:t>
      </w:r>
    </w:p>
    <w:p/>
    <w:p>
      <w:r>
        <w:t>Strand Sub strand Specific learning outcomes  Suggested learning</w:t>
      </w:r>
    </w:p>
    <w:p>
      <w:r>
        <w:t>experience</w:t>
      </w:r>
    </w:p>
    <w:p>
      <w:r>
        <w:t>Key inquiry question (s)</w:t>
      </w:r>
    </w:p>
    <w:p/>
    <w:p>
      <w:r>
        <w:t>5.0 CLOTHING  5.3 Fixing a button  By the end of the sub strand, the • Observe different clothes 1. What do you look for</w:t>
      </w:r>
    </w:p>
    <w:p>
      <w:r>
        <w:t>Not for Sale</w:t>
      </w:r>
    </w:p>
    <w:p>
      <w:r>
        <w:t>129</w:t>
      </w:r>
    </w:p>
    <w:p/>
    <w:p>
      <w:r>
        <w:t>(3 lessons)</w:t>
      </w:r>
    </w:p>
    <w:p/>
    <w:p>
      <w:r>
        <w:t>learner should be able to:</w:t>
      </w:r>
    </w:p>
    <w:p>
      <w:r>
        <w:t>a) Identify the use of buttons in</w:t>
      </w:r>
    </w:p>
    <w:p>
      <w:r>
        <w:t>clothes and household articles</w:t>
      </w:r>
    </w:p>
    <w:p>
      <w:r>
        <w:t>b) state factors to consider when</w:t>
      </w:r>
    </w:p>
    <w:p>
      <w:r>
        <w:t>choosing a button to fix on</w:t>
      </w:r>
    </w:p>
    <w:p>
      <w:r>
        <w:t>for a garment</w:t>
      </w:r>
    </w:p>
    <w:p>
      <w:r>
        <w:t>c) choose buttons for different</w:t>
      </w:r>
    </w:p>
    <w:p>
      <w:r>
        <w:t>garments</w:t>
      </w:r>
    </w:p>
    <w:p>
      <w:r>
        <w:t>d) fix a button on a garment</w:t>
      </w:r>
    </w:p>
    <w:p>
      <w:r>
        <w:t>e) practice safety while fixing a</w:t>
      </w:r>
    </w:p>
    <w:p>
      <w:r>
        <w:t>button on a garment</w:t>
      </w:r>
    </w:p>
    <w:p>
      <w:r>
        <w:t>f) appreciate a well fixed button</w:t>
      </w:r>
    </w:p>
    <w:p>
      <w:r>
        <w:t>on a garment</w:t>
      </w:r>
    </w:p>
    <w:p>
      <w:r>
        <w:t>and household articles</w:t>
      </w:r>
    </w:p>
    <w:p>
      <w:r>
        <w:t>with button and discuss</w:t>
      </w:r>
    </w:p>
    <w:p>
      <w:r>
        <w:t>their use.</w:t>
      </w:r>
    </w:p>
    <w:p>
      <w:r>
        <w:t>• In groups, learners</w:t>
      </w:r>
    </w:p>
    <w:p>
      <w:r>
        <w:t>brainstorm on the factors</w:t>
      </w:r>
    </w:p>
    <w:p>
      <w:r>
        <w:t>to consider when</w:t>
      </w:r>
    </w:p>
    <w:p>
      <w:r>
        <w:t>choosing a button to fix</w:t>
      </w:r>
    </w:p>
    <w:p>
      <w:r>
        <w:t>on a garment</w:t>
      </w:r>
    </w:p>
    <w:p>
      <w:r>
        <w:t>• Learner uses pictures,</w:t>
      </w:r>
    </w:p>
    <w:p>
      <w:r>
        <w:t>realia and charts to</w:t>
      </w:r>
    </w:p>
    <w:p>
      <w:r>
        <w:t>choose the right button to</w:t>
      </w:r>
    </w:p>
    <w:p>
      <w:r>
        <w:t>fix on a garment</w:t>
      </w:r>
    </w:p>
    <w:p>
      <w:r>
        <w:t>• Learner observes</w:t>
      </w:r>
    </w:p>
    <w:p>
      <w:r>
        <w:t>demonstration on fixing a</w:t>
      </w:r>
    </w:p>
    <w:p>
      <w:r>
        <w:t>button on a garment</w:t>
      </w:r>
    </w:p>
    <w:p>
      <w:r>
        <w:t>• Learner fixes the button</w:t>
      </w:r>
    </w:p>
    <w:p>
      <w:r>
        <w:t>on a garment</w:t>
      </w:r>
    </w:p>
    <w:p>
      <w:r>
        <w:t>• Learner practices safety</w:t>
      </w:r>
    </w:p>
    <w:p>
      <w:r>
        <w:t>while fixing a button on a</w:t>
      </w:r>
    </w:p>
    <w:p>
      <w:r>
        <w:t>garment</w:t>
      </w:r>
    </w:p>
    <w:p>
      <w:r>
        <w:t>when choosing a</w:t>
      </w:r>
    </w:p>
    <w:p>
      <w:r>
        <w:t>button?</w:t>
      </w:r>
    </w:p>
    <w:p>
      <w:r>
        <w:t>2. How do you fix a</w:t>
      </w:r>
    </w:p>
    <w:p>
      <w:r>
        <w:t>button?</w:t>
      </w:r>
    </w:p>
    <w:p>
      <w:r>
        <w:t>Core competences to be developed:</w:t>
      </w:r>
    </w:p>
    <w:p>
      <w:r>
        <w:t>- Self-Efficacy –when fixing the button</w:t>
      </w:r>
    </w:p>
    <w:p>
      <w:r>
        <w:t>- Critical Thinking and Problem Solving – when choosing the rig ht button to fix on a garment</w:t>
      </w:r>
    </w:p>
    <w:p>
      <w:r>
        <w:t>Communication and Collaboration – when working together</w:t>
      </w:r>
    </w:p>
    <w:p>
      <w:r>
        <w:t>PCIs:</w:t>
      </w:r>
    </w:p>
    <w:p>
      <w:r>
        <w:t>- Safety – when fixing the button on a garment</w:t>
      </w:r>
    </w:p>
    <w:p>
      <w:r>
        <w:t>- Hygiene – good grooming</w:t>
      </w:r>
    </w:p>
    <w:p>
      <w:r>
        <w:t>Values:</w:t>
      </w:r>
    </w:p>
    <w:p>
      <w:r>
        <w:t>Responsibility - independence in fixing own button</w:t>
      </w:r>
    </w:p>
    <w:p/>
    <w:p>
      <w:r>
        <w:t>Links to other subjects:</w:t>
      </w:r>
    </w:p>
    <w:p>
      <w:r>
        <w:t>- Mathematics – knowing the number of buttons to be fixed and also number of</w:t>
      </w:r>
    </w:p>
    <w:p>
      <w:r>
        <w:t>holes in a button in order to determine mode of fixing</w:t>
      </w:r>
    </w:p>
    <w:p>
      <w:r>
        <w:t>- Art and craft – choice of proper colour of button to match the garment</w:t>
      </w:r>
    </w:p>
    <w:p>
      <w:r>
        <w:t>Suggested community service learning activities:</w:t>
      </w:r>
    </w:p>
    <w:p>
      <w:r>
        <w:t>Sensitize other pupils in school on how to fix buttons on</w:t>
      </w:r>
    </w:p>
    <w:p>
      <w:r>
        <w:t>garments</w:t>
      </w:r>
    </w:p>
    <w:p/>
    <w:p>
      <w:r>
        <w:t>Assessment Rubrics</w:t>
      </w:r>
    </w:p>
    <w:p>
      <w:r>
        <w:t>Indicator Exceeds expectation Meets expectation Approaches expectation  Below expectation</w:t>
      </w:r>
    </w:p>
    <w:p>
      <w:r>
        <w:t>Property of the</w:t>
      </w:r>
    </w:p>
    <w:p>
      <w:r>
        <w:t>Government of Kenya</w:t>
      </w:r>
    </w:p>
    <w:p>
      <w:r>
        <w:t>130</w:t>
      </w:r>
    </w:p>
    <w:p/>
    <w:p>
      <w:r>
        <w:t>Choose the right</w:t>
      </w:r>
    </w:p>
    <w:p>
      <w:r>
        <w:t>button to fix on a</w:t>
      </w:r>
    </w:p>
    <w:p>
      <w:r>
        <w:t>garment</w:t>
      </w:r>
    </w:p>
    <w:p>
      <w:r>
        <w:t>Accurately and correctly</w:t>
      </w:r>
    </w:p>
    <w:p>
      <w:r>
        <w:t>chooses the right button to</w:t>
      </w:r>
    </w:p>
    <w:p>
      <w:r>
        <w:t>fix on a garment</w:t>
      </w:r>
    </w:p>
    <w:p>
      <w:r>
        <w:t>Chooses the right button to</w:t>
      </w:r>
    </w:p>
    <w:p>
      <w:r>
        <w:t>fix on a garment</w:t>
      </w:r>
    </w:p>
    <w:p/>
    <w:p>
      <w:r>
        <w:t>Occasionally chooses the</w:t>
      </w:r>
    </w:p>
    <w:p>
      <w:r>
        <w:t>right button to fix on a</w:t>
      </w:r>
    </w:p>
    <w:p>
      <w:r>
        <w:t>garment</w:t>
      </w:r>
    </w:p>
    <w:p>
      <w:r>
        <w:t>Needs guidance to choose the</w:t>
      </w:r>
    </w:p>
    <w:p>
      <w:r>
        <w:t>right button to fix on a garment</w:t>
      </w:r>
    </w:p>
    <w:p/>
    <w:p>
      <w:r>
        <w:t>Fixing a button</w:t>
      </w:r>
    </w:p>
    <w:p/>
    <w:p>
      <w:r>
        <w:t>Accurately and correctly</w:t>
      </w:r>
    </w:p>
    <w:p>
      <w:r>
        <w:t>fixes a button on a garment</w:t>
      </w:r>
    </w:p>
    <w:p/>
    <w:p>
      <w:r>
        <w:t>Correctly Fixes the button on</w:t>
      </w:r>
    </w:p>
    <w:p>
      <w:r>
        <w:t>a garment</w:t>
      </w:r>
    </w:p>
    <w:p/>
    <w:p>
      <w:r>
        <w:t>Fixes the button on a</w:t>
      </w:r>
    </w:p>
    <w:p>
      <w:r>
        <w:t>garment but may not be</w:t>
      </w:r>
    </w:p>
    <w:p>
      <w:r>
        <w:t>accurately or correctly</w:t>
      </w:r>
    </w:p>
    <w:p>
      <w:r>
        <w:t>done</w:t>
      </w:r>
    </w:p>
    <w:p>
      <w:r>
        <w:t>Needs guidance to fix the</w:t>
      </w:r>
    </w:p>
    <w:p>
      <w:r>
        <w:t>button correctly on a garment</w:t>
      </w:r>
    </w:p>
    <w:p/>
    <w:p>
      <w:r>
        <w:t>Strand Sub strand Specific learning outcomes  Suggested learning</w:t>
      </w:r>
    </w:p>
    <w:p>
      <w:r>
        <w:t>experience</w:t>
      </w:r>
    </w:p>
    <w:p>
      <w:r>
        <w:t>Key inquiry question (s)</w:t>
      </w:r>
    </w:p>
    <w:p/>
    <w:p>
      <w:r>
        <w:t>5.0 CLOTHING  5.4 Laundrywork  (12</w:t>
      </w:r>
    </w:p>
    <w:p>
      <w:r>
        <w:t>lessons)</w:t>
      </w:r>
    </w:p>
    <w:p>
      <w:r>
        <w:t>By the end of the sub strand, the</w:t>
      </w:r>
    </w:p>
    <w:p>
      <w:r>
        <w:t>learner should be able to:</w:t>
      </w:r>
    </w:p>
    <w:p>
      <w:r>
        <w:t>• In groups, learners</w:t>
      </w:r>
    </w:p>
    <w:p>
      <w:r>
        <w:t>discuss reasons why</w:t>
      </w:r>
    </w:p>
    <w:p>
      <w:r>
        <w:t>1. Why is laundrywork</w:t>
      </w:r>
    </w:p>
    <w:p>
      <w:r>
        <w:t>important in taking</w:t>
      </w:r>
    </w:p>
    <w:p>
      <w:r>
        <w:t>Not for Sale</w:t>
      </w:r>
    </w:p>
    <w:p>
      <w:r>
        <w:t>131</w:t>
      </w:r>
    </w:p>
    <w:p/>
    <w:p>
      <w:r>
        <w:t>a) state reasons for laundrywork</w:t>
      </w:r>
    </w:p>
    <w:p>
      <w:r>
        <w:t>in caring for clothes and</w:t>
      </w:r>
    </w:p>
    <w:p>
      <w:r>
        <w:t>household articles</w:t>
      </w:r>
    </w:p>
    <w:p>
      <w:r>
        <w:t>b) identify resources required</w:t>
      </w:r>
    </w:p>
    <w:p>
      <w:r>
        <w:t>for carrying out laundrywork</w:t>
      </w:r>
    </w:p>
    <w:p>
      <w:r>
        <w:t>c) describe the steps in</w:t>
      </w:r>
    </w:p>
    <w:p>
      <w:r>
        <w:t>laundering a handkerchief</w:t>
      </w:r>
    </w:p>
    <w:p>
      <w:r>
        <w:t>d) launder a handkerchief as an</w:t>
      </w:r>
    </w:p>
    <w:p>
      <w:r>
        <w:t>item of personal hygiene</w:t>
      </w:r>
    </w:p>
    <w:p>
      <w:r>
        <w:t>e) observe safety while</w:t>
      </w:r>
    </w:p>
    <w:p>
      <w:r>
        <w:t>laundering a handkerchief</w:t>
      </w:r>
    </w:p>
    <w:p>
      <w:r>
        <w:t>f) care for and store laundry</w:t>
      </w:r>
    </w:p>
    <w:p>
      <w:r>
        <w:t>equipment and materials for</w:t>
      </w:r>
    </w:p>
    <w:p>
      <w:r>
        <w:t>safety and durability</w:t>
      </w:r>
    </w:p>
    <w:p>
      <w:r>
        <w:t>g) appreciate properly laundered</w:t>
      </w:r>
    </w:p>
    <w:p>
      <w:r>
        <w:t>personal items</w:t>
      </w:r>
    </w:p>
    <w:p/>
    <w:p>
      <w:r>
        <w:t>laundrywork is important</w:t>
      </w:r>
    </w:p>
    <w:p>
      <w:r>
        <w:t>in care of clothes and</w:t>
      </w:r>
    </w:p>
    <w:p>
      <w:r>
        <w:t>household articles</w:t>
      </w:r>
    </w:p>
    <w:p>
      <w:r>
        <w:t>• Learners brainstorm on</w:t>
      </w:r>
    </w:p>
    <w:p>
      <w:r>
        <w:t>the resources required for</w:t>
      </w:r>
    </w:p>
    <w:p>
      <w:r>
        <w:t>carrying out laundrywork</w:t>
      </w:r>
    </w:p>
    <w:p>
      <w:r>
        <w:t>• Learners watch a video or</w:t>
      </w:r>
    </w:p>
    <w:p>
      <w:r>
        <w:t>a demonstration of steps</w:t>
      </w:r>
    </w:p>
    <w:p>
      <w:r>
        <w:t>on laundering different</w:t>
      </w:r>
    </w:p>
    <w:p>
      <w:r>
        <w:t>personal items (mending,</w:t>
      </w:r>
    </w:p>
    <w:p>
      <w:r>
        <w:t>sorting, soaking,</w:t>
      </w:r>
    </w:p>
    <w:p>
      <w:r>
        <w:t>washing, rinsing, drying,</w:t>
      </w:r>
    </w:p>
    <w:p>
      <w:r>
        <w:t>ironing, airing, storage)</w:t>
      </w:r>
    </w:p>
    <w:p>
      <w:r>
        <w:t>• In pairs, learners discuss</w:t>
      </w:r>
    </w:p>
    <w:p>
      <w:r>
        <w:t>steps followed when</w:t>
      </w:r>
    </w:p>
    <w:p>
      <w:r>
        <w:t>laundering different</w:t>
      </w:r>
    </w:p>
    <w:p>
      <w:r>
        <w:t>personal items</w:t>
      </w:r>
    </w:p>
    <w:p>
      <w:r>
        <w:t>• Learners watch a video or</w:t>
      </w:r>
    </w:p>
    <w:p>
      <w:r>
        <w:t>a demonstration on</w:t>
      </w:r>
    </w:p>
    <w:p>
      <w:r>
        <w:t>laundering different</w:t>
      </w:r>
    </w:p>
    <w:p>
      <w:r>
        <w:t>personal items</w:t>
      </w:r>
    </w:p>
    <w:p>
      <w:r>
        <w:t>(handkerchief – white</w:t>
      </w:r>
    </w:p>
    <w:p>
      <w:r>
        <w:t>and coloured, socks,</w:t>
      </w:r>
    </w:p>
    <w:p>
      <w:r>
        <w:t>stockings, inner wear)</w:t>
      </w:r>
    </w:p>
    <w:p>
      <w:r>
        <w:t>NB: teacher to bring a</w:t>
      </w:r>
    </w:p>
    <w:p>
      <w:r>
        <w:t>new inner wear for</w:t>
      </w:r>
    </w:p>
    <w:p>
      <w:r>
        <w:t>demonstration</w:t>
      </w:r>
    </w:p>
    <w:p>
      <w:r>
        <w:t>• Learners practice</w:t>
      </w:r>
    </w:p>
    <w:p>
      <w:r>
        <w:t>laundering of different</w:t>
      </w:r>
    </w:p>
    <w:p>
      <w:r>
        <w:t>personal clothing items</w:t>
      </w:r>
    </w:p>
    <w:p>
      <w:r>
        <w:t>(handkerchief – white</w:t>
      </w:r>
    </w:p>
    <w:p>
      <w:r>
        <w:t>and coloured, socks,</w:t>
      </w:r>
    </w:p>
    <w:p>
      <w:r>
        <w:t>stockings, inner wear).</w:t>
      </w:r>
    </w:p>
    <w:p>
      <w:r>
        <w:t>• Learners watch a video or</w:t>
      </w:r>
    </w:p>
    <w:p>
      <w:r>
        <w:t>a demonstration on safety</w:t>
      </w:r>
    </w:p>
    <w:p>
      <w:r>
        <w:t>when laundering personal</w:t>
      </w:r>
    </w:p>
    <w:p>
      <w:r>
        <w:t>care of personal items?</w:t>
      </w:r>
    </w:p>
    <w:p>
      <w:r>
        <w:t>2. What are the steps of</w:t>
      </w:r>
    </w:p>
    <w:p>
      <w:r>
        <w:t>laundering different</w:t>
      </w:r>
    </w:p>
    <w:p>
      <w:r>
        <w:t>personal items?</w:t>
      </w:r>
    </w:p>
    <w:p>
      <w:r>
        <w:t>3. How do we take care</w:t>
      </w:r>
    </w:p>
    <w:p>
      <w:r>
        <w:t>of the resources used</w:t>
      </w:r>
    </w:p>
    <w:p>
      <w:r>
        <w:t>in laundrywork?</w:t>
      </w:r>
    </w:p>
    <w:p/>
    <w:p>
      <w:r>
        <w:t>Property of the</w:t>
      </w:r>
    </w:p>
    <w:p>
      <w:r>
        <w:t>Government of Kenya</w:t>
      </w:r>
    </w:p>
    <w:p>
      <w:r>
        <w:t>132</w:t>
      </w:r>
    </w:p>
    <w:p/>
    <w:p>
      <w:r>
        <w:t>items</w:t>
      </w:r>
    </w:p>
    <w:p>
      <w:r>
        <w:t>• Learners demonstrate</w:t>
      </w:r>
    </w:p>
    <w:p>
      <w:r>
        <w:t>responsibility in caring</w:t>
      </w:r>
    </w:p>
    <w:p>
      <w:r>
        <w:t>for and storing cleaning</w:t>
      </w:r>
    </w:p>
    <w:p>
      <w:r>
        <w:t>equipment and materials</w:t>
      </w:r>
    </w:p>
    <w:p>
      <w:r>
        <w:t>• Learners appreciate</w:t>
      </w:r>
    </w:p>
    <w:p>
      <w:r>
        <w:t>laundering of personal</w:t>
      </w:r>
    </w:p>
    <w:p>
      <w:r>
        <w:t>clothing items</w:t>
      </w:r>
    </w:p>
    <w:p>
      <w:r>
        <w:t>Core competences to be developed:</w:t>
      </w:r>
    </w:p>
    <w:p>
      <w:r>
        <w:t>- Communication and  Collaboration – when working in pairs and groups</w:t>
      </w:r>
    </w:p>
    <w:p>
      <w:r>
        <w:t>- Critical Thinking and Problem Solving – when using laundry materials</w:t>
      </w:r>
    </w:p>
    <w:p>
      <w:r>
        <w:t>Self Efficacy – ability to launder personal items</w:t>
      </w:r>
    </w:p>
    <w:p>
      <w:r>
        <w:t>PCIs:</w:t>
      </w:r>
    </w:p>
    <w:p>
      <w:r>
        <w:t>- Health Education – promotes healthy living by using clean and neat personal</w:t>
      </w:r>
    </w:p>
    <w:p>
      <w:r>
        <w:t>items, good grooming</w:t>
      </w:r>
    </w:p>
    <w:p>
      <w:r>
        <w:t>- ESD – in managing resources (reusing water and soap)</w:t>
      </w:r>
    </w:p>
    <w:p>
      <w:r>
        <w:t>Values:</w:t>
      </w:r>
    </w:p>
    <w:p>
      <w:r>
        <w:t>- Responsibility -  when caring for personal items</w:t>
      </w:r>
    </w:p>
    <w:p>
      <w:r>
        <w:t>Unity - when working in pairs and groups</w:t>
      </w:r>
    </w:p>
    <w:p>
      <w:r>
        <w:t>Links to other subjects:</w:t>
      </w:r>
    </w:p>
    <w:p>
      <w:r>
        <w:t>- Science and Technology – when using detergents</w:t>
      </w:r>
    </w:p>
    <w:p>
      <w:r>
        <w:t>- Mathematics – when using the correct amount of water and detergents</w:t>
      </w:r>
    </w:p>
    <w:p>
      <w:r>
        <w:t>Suggested community service learning activities:</w:t>
      </w:r>
    </w:p>
    <w:p>
      <w:r>
        <w:t>Learners sensitize their immediate peers to  participate in</w:t>
      </w:r>
    </w:p>
    <w:p>
      <w:r>
        <w:t>washing of personal items</w:t>
      </w:r>
    </w:p>
    <w:p/>
    <w:p>
      <w:r>
        <w:t>Assessment Rubrics</w:t>
      </w:r>
    </w:p>
    <w:p>
      <w:r>
        <w:t>Indicator Exceeds expectation Meets expectation Approaches expectation  Below expectation</w:t>
      </w:r>
    </w:p>
    <w:p>
      <w:r>
        <w:t>Identify resources</w:t>
      </w:r>
    </w:p>
    <w:p>
      <w:r>
        <w:t>required for</w:t>
      </w:r>
    </w:p>
    <w:p>
      <w:r>
        <w:t>laundry work</w:t>
      </w:r>
    </w:p>
    <w:p>
      <w:r>
        <w:t>Correctly identifies</w:t>
      </w:r>
    </w:p>
    <w:p>
      <w:r>
        <w:t>resources required for</w:t>
      </w:r>
    </w:p>
    <w:p>
      <w:r>
        <w:t>laundry work</w:t>
      </w:r>
    </w:p>
    <w:p>
      <w:r>
        <w:t>Identifies resources required</w:t>
      </w:r>
    </w:p>
    <w:p>
      <w:r>
        <w:t>for laundry work</w:t>
      </w:r>
    </w:p>
    <w:p>
      <w:r>
        <w:t>Identifies some resources</w:t>
      </w:r>
    </w:p>
    <w:p>
      <w:r>
        <w:t>required for laundry work</w:t>
      </w:r>
    </w:p>
    <w:p>
      <w:r>
        <w:t>Needs assistance to</w:t>
      </w:r>
    </w:p>
    <w:p>
      <w:r>
        <w:t>identify resources required</w:t>
      </w:r>
    </w:p>
    <w:p>
      <w:r>
        <w:t>for laundry work</w:t>
      </w:r>
    </w:p>
    <w:p>
      <w:r>
        <w:t>Not for Sale</w:t>
      </w:r>
    </w:p>
    <w:p>
      <w:r>
        <w:t>133</w:t>
      </w:r>
    </w:p>
    <w:p/>
    <w:p>
      <w:r>
        <w:t>Launder personal</w:t>
      </w:r>
    </w:p>
    <w:p>
      <w:r>
        <w:t>items</w:t>
      </w:r>
    </w:p>
    <w:p>
      <w:r>
        <w:t>• Correctly launders</w:t>
      </w:r>
    </w:p>
    <w:p>
      <w:r>
        <w:t>different personal items</w:t>
      </w:r>
    </w:p>
    <w:p>
      <w:r>
        <w:t>• Consistently observes</w:t>
      </w:r>
    </w:p>
    <w:p>
      <w:r>
        <w:t>safety while carrying out</w:t>
      </w:r>
    </w:p>
    <w:p>
      <w:r>
        <w:t>laundry work</w:t>
      </w:r>
    </w:p>
    <w:p>
      <w:r>
        <w:t>• Consistently and</w:t>
      </w:r>
    </w:p>
    <w:p>
      <w:r>
        <w:t>correctly uses laundry</w:t>
      </w:r>
    </w:p>
    <w:p>
      <w:r>
        <w:t>work resources</w:t>
      </w:r>
    </w:p>
    <w:p/>
    <w:p>
      <w:r>
        <w:t>• Launders different</w:t>
      </w:r>
    </w:p>
    <w:p>
      <w:r>
        <w:t>personal items</w:t>
      </w:r>
    </w:p>
    <w:p>
      <w:r>
        <w:t>• Observes safety while</w:t>
      </w:r>
    </w:p>
    <w:p>
      <w:r>
        <w:t>carrying out laundry</w:t>
      </w:r>
    </w:p>
    <w:p>
      <w:r>
        <w:t>work</w:t>
      </w:r>
    </w:p>
    <w:p>
      <w:r>
        <w:t>• Correctly uses laundry</w:t>
      </w:r>
    </w:p>
    <w:p>
      <w:r>
        <w:t>work resources</w:t>
      </w:r>
    </w:p>
    <w:p>
      <w:r>
        <w:t>• Launders some personal</w:t>
      </w:r>
    </w:p>
    <w:p>
      <w:r>
        <w:t>items</w:t>
      </w:r>
    </w:p>
    <w:p>
      <w:r>
        <w:t>• Occasionally observes</w:t>
      </w:r>
    </w:p>
    <w:p>
      <w:r>
        <w:t>safety while carrying out</w:t>
      </w:r>
    </w:p>
    <w:p>
      <w:r>
        <w:t>laundry work</w:t>
      </w:r>
    </w:p>
    <w:p>
      <w:r>
        <w:t>• Occasionally uses some</w:t>
      </w:r>
    </w:p>
    <w:p>
      <w:r>
        <w:t>laundry work resources</w:t>
      </w:r>
    </w:p>
    <w:p>
      <w:r>
        <w:t>correctly</w:t>
      </w:r>
    </w:p>
    <w:p>
      <w:r>
        <w:t>• Needs assistance to</w:t>
      </w:r>
    </w:p>
    <w:p>
      <w:r>
        <w:t>launder different</w:t>
      </w:r>
    </w:p>
    <w:p>
      <w:r>
        <w:t>personal items</w:t>
      </w:r>
    </w:p>
    <w:p>
      <w:r>
        <w:t>• Needs guidance to</w:t>
      </w:r>
    </w:p>
    <w:p>
      <w:r>
        <w:t>observe safety while</w:t>
      </w:r>
    </w:p>
    <w:p>
      <w:r>
        <w:t>carrying out laundry</w:t>
      </w:r>
    </w:p>
    <w:p>
      <w:r>
        <w:t>work</w:t>
      </w:r>
    </w:p>
    <w:p>
      <w:r>
        <w:t>• Needs guidance to use</w:t>
      </w:r>
    </w:p>
    <w:p>
      <w:r>
        <w:t>laundry work</w:t>
      </w:r>
    </w:p>
    <w:p>
      <w:r>
        <w:t>resources correctly</w:t>
      </w:r>
    </w:p>
    <w:p>
      <w:r>
        <w:t>Care and store</w:t>
      </w:r>
    </w:p>
    <w:p>
      <w:r>
        <w:t>cleaning</w:t>
      </w:r>
    </w:p>
    <w:p>
      <w:r>
        <w:t>equipment and</w:t>
      </w:r>
    </w:p>
    <w:p>
      <w:r>
        <w:t>materials</w:t>
      </w:r>
    </w:p>
    <w:p>
      <w:r>
        <w:t>Consistently cares and stores</w:t>
      </w:r>
    </w:p>
    <w:p>
      <w:r>
        <w:t>cleaning equipment and</w:t>
      </w:r>
    </w:p>
    <w:p>
      <w:r>
        <w:t>materials</w:t>
      </w:r>
    </w:p>
    <w:p>
      <w:r>
        <w:t>Cares and stores cleaning</w:t>
      </w:r>
    </w:p>
    <w:p>
      <w:r>
        <w:t>equipment and materials</w:t>
      </w:r>
    </w:p>
    <w:p>
      <w:r>
        <w:t>Occasionally cares and stores</w:t>
      </w:r>
    </w:p>
    <w:p>
      <w:r>
        <w:t>cleaning equipment and</w:t>
      </w:r>
    </w:p>
    <w:p>
      <w:r>
        <w:t>materials</w:t>
      </w:r>
    </w:p>
    <w:p>
      <w:r>
        <w:t>Needs guidance to car e and</w:t>
      </w:r>
    </w:p>
    <w:p>
      <w:r>
        <w:t>stores cleaning equipment</w:t>
      </w:r>
    </w:p>
    <w:p>
      <w:r>
        <w:t>and materials</w:t>
      </w:r>
    </w:p>
    <w:p/>
    <w:p>
      <w:r>
        <w:t>Property of the</w:t>
      </w:r>
    </w:p>
    <w:p>
      <w:r>
        <w:t>Government of Kenya</w:t>
      </w:r>
    </w:p>
    <w:p>
      <w:r>
        <w:t>134</w:t>
      </w:r>
    </w:p>
    <w:p/>
    <w:p>
      <w:r>
        <w:t>Non formal activities:</w:t>
      </w:r>
    </w:p>
    <w:p>
      <w:r>
        <w:t>- Dramatize safe play in school</w:t>
      </w:r>
    </w:p>
    <w:p>
      <w:r>
        <w:t>- Role play security measures to observe during play</w:t>
      </w:r>
    </w:p>
    <w:p>
      <w:r>
        <w:t>- Draw posters on safe play and hang them up on the school notice board</w:t>
      </w:r>
    </w:p>
    <w:p>
      <w:r>
        <w:t>- Learners exhibit safe play items  in school</w:t>
      </w:r>
    </w:p>
    <w:p>
      <w:r>
        <w:t>- Learners draw posters on washing of hands, cleaning fruits, etc and display on the school notice board</w:t>
      </w:r>
    </w:p>
    <w:p>
      <w:r>
        <w:t>- Learners make leaky tins or tippy taps for washing hands and place them in the different parts of the school compound</w:t>
      </w:r>
    </w:p>
    <w:p>
      <w:r>
        <w:t>- Compose and Sing “usafi” songs and poems</w:t>
      </w:r>
    </w:p>
    <w:p>
      <w:r>
        <w:t>- Collect litter and dispose it off correctly</w:t>
      </w:r>
    </w:p>
    <w:p>
      <w:r>
        <w:t>- Clean their classrooms</w:t>
      </w:r>
    </w:p>
    <w:p>
      <w:r>
        <w:t>- Bring cuttings of pictures of different types of shoes</w:t>
      </w:r>
    </w:p>
    <w:p>
      <w:r>
        <w:t>- Draw pictures of different types of fuel used at home</w:t>
      </w:r>
    </w:p>
    <w:p>
      <w:r>
        <w:t>- Display pictures of fuels used at home</w:t>
      </w:r>
    </w:p>
    <w:p>
      <w:r>
        <w:t>- Learners to have forums in the school or individual classes on the importance of having a shopping list</w:t>
      </w:r>
    </w:p>
    <w:p>
      <w:r>
        <w:t>- Compose songs and poems on the importance of choosing food</w:t>
      </w:r>
    </w:p>
    <w:p>
      <w:r>
        <w:t>- Use forums (debates) in school to talk to the other students about the importance of a balanced diet</w:t>
      </w:r>
    </w:p>
    <w:p>
      <w:r>
        <w:t>- Compose poems and songs on the importance of a balanced diet</w:t>
      </w:r>
    </w:p>
    <w:p>
      <w:r>
        <w:t>- Make posters to sensitize the rest of the school about the importance of a balanced diet</w:t>
      </w:r>
    </w:p>
    <w:p>
      <w:r>
        <w:t>- Compose poems and songs about taking care of animals</w:t>
      </w:r>
    </w:p>
    <w:p>
      <w:r>
        <w:t>- Use an animal welfare club to teach on dairy farming</w:t>
      </w:r>
    </w:p>
    <w:p>
      <w:r>
        <w:t>- Learners exhibit fragile kitchen utensils in school</w:t>
      </w:r>
    </w:p>
    <w:p>
      <w:r>
        <w:t>- Learners draw fragile kitchen utensils used at home and post on the school notice board</w:t>
      </w:r>
    </w:p>
    <w:p>
      <w:r>
        <w:t>- Make charts on drawing of foods which can be boiled or shallow fried</w:t>
      </w:r>
    </w:p>
    <w:p>
      <w:r>
        <w:t>- Paper cutting on the different foods and the methods of cooking  (boiling or shallow frying)</w:t>
      </w:r>
    </w:p>
    <w:p>
      <w:r>
        <w:t>- Debates on the methods of cooking (boiling or shallow frying)</w:t>
      </w:r>
    </w:p>
    <w:p>
      <w:r>
        <w:t>- Draw and display needlework tools on the school notice board</w:t>
      </w:r>
    </w:p>
    <w:p>
      <w:r>
        <w:t>- Make stitches and display on the classroom charts or in the portfolio</w:t>
      </w:r>
    </w:p>
    <w:p>
      <w:r>
        <w:t>- Compose songs/poems on good groomi ng</w:t>
      </w:r>
    </w:p>
    <w:p>
      <w:r>
        <w:t>- Use the home science club to sensitize the school community on good grooming</w:t>
      </w:r>
    </w:p>
    <w:p/>
    <w:p>
      <w:r>
        <w:t>List of assessment methods:</w:t>
      </w:r>
    </w:p>
    <w:p>
      <w:r>
        <w:t>Checklists, oral and written tests, group discussions, self and peer assessment, portfolio, project, critiques, debates</w:t>
      </w:r>
    </w:p>
    <w:p/>
    <w:p>
      <w:r>
        <w:t>Not for Sale</w:t>
      </w:r>
    </w:p>
    <w:p>
      <w:r>
        <w:t>135</w:t>
      </w:r>
    </w:p>
    <w:p/>
    <w:p>
      <w:r>
        <w:t>Learning Resources</w:t>
      </w:r>
    </w:p>
    <w:p>
      <w:r>
        <w:t># Strand Sub strand List of Learning Resources</w:t>
      </w:r>
    </w:p>
    <w:p>
      <w:r>
        <w:t>1.0 HEALTHY PRACTICES  1.1 Play Digital resources (pictures, video clips and audios), charts,</w:t>
      </w:r>
    </w:p>
    <w:p>
      <w:r>
        <w:t>realia, play items, resource person, reference books</w:t>
      </w:r>
    </w:p>
    <w:p>
      <w:r>
        <w:t>2.0 HEALTHY LIVING  2.1 Common Illness es in the locality</w:t>
      </w:r>
    </w:p>
    <w:p/>
    <w:p>
      <w:r>
        <w:t>Video clips, pictures, charts, health posters, and resource</w:t>
      </w:r>
    </w:p>
    <w:p>
      <w:r>
        <w:t>person</w:t>
      </w:r>
    </w:p>
    <w:p>
      <w:r>
        <w:t>2.2 Care of the home  Realia, pictures, video clips, charts, cleaning materials</w:t>
      </w:r>
    </w:p>
    <w:p>
      <w:r>
        <w:t>and tools</w:t>
      </w:r>
    </w:p>
    <w:p>
      <w:r>
        <w:t>2.3 Care of shoes</w:t>
      </w:r>
    </w:p>
    <w:p/>
    <w:p>
      <w:r>
        <w:t>Pictures, chart, plastic, leather and canvas shoes, video</w:t>
      </w:r>
    </w:p>
    <w:p>
      <w:r>
        <w:t>clips and cleaning materials and tools</w:t>
      </w:r>
    </w:p>
    <w:p>
      <w:r>
        <w:t>2.4 Fuels used at home</w:t>
      </w:r>
    </w:p>
    <w:p/>
    <w:p>
      <w:r>
        <w:t>Charts, pictures, video clips, realia, types of fuel, resource</w:t>
      </w:r>
    </w:p>
    <w:p>
      <w:r>
        <w:t>person, equipment</w:t>
      </w:r>
    </w:p>
    <w:p>
      <w:r>
        <w:t>3.0 CONSUMER EDUCATION  3.1  Consumer Awareness</w:t>
      </w:r>
    </w:p>
    <w:p/>
    <w:p>
      <w:r>
        <w:t>Pictures, video clips, charts, shopping list, shopping</w:t>
      </w:r>
    </w:p>
    <w:p>
      <w:r>
        <w:t>venue/place</w:t>
      </w:r>
    </w:p>
    <w:p>
      <w:r>
        <w:t>4.0 FOODS AND NUTRITION  4.1 Choosing food Pictures, video clips, packaging, general groceries</w:t>
      </w:r>
    </w:p>
    <w:p>
      <w:r>
        <w:t>4.2 Variety in the diet</w:t>
      </w:r>
    </w:p>
    <w:p/>
    <w:p>
      <w:r>
        <w:t>pictures, charts, video clips, different foods, digital</w:t>
      </w:r>
    </w:p>
    <w:p>
      <w:r>
        <w:t>devices</w:t>
      </w:r>
    </w:p>
    <w:p>
      <w:r>
        <w:t>4.3 Preservation of milk</w:t>
      </w:r>
    </w:p>
    <w:p/>
    <w:p>
      <w:r>
        <w:t>Realia, pictures, charts, video clips, utensils, kitchen</w:t>
      </w:r>
    </w:p>
    <w:p>
      <w:r>
        <w:t>equipment and appliances, milk preservation items, milk</w:t>
      </w:r>
    </w:p>
    <w:p>
      <w:r>
        <w:t>plants, resource</w:t>
      </w:r>
    </w:p>
    <w:p>
      <w:r>
        <w:t>Fragile Kitchen utensils</w:t>
      </w:r>
    </w:p>
    <w:p/>
    <w:p>
      <w:r>
        <w:t>Pictures, video clips, charts, materials used for cleaning,</w:t>
      </w:r>
    </w:p>
    <w:p>
      <w:r>
        <w:t>realia</w:t>
      </w:r>
    </w:p>
    <w:p>
      <w:r>
        <w:t>4.5 Cooking Food s Kitchen equipment and materials, assorted food items,</w:t>
      </w:r>
    </w:p>
    <w:p>
      <w:r>
        <w:t>resource person, fuels, charts, pictures, video clips</w:t>
      </w:r>
    </w:p>
    <w:p>
      <w:r>
        <w:t>5.0 CLOTHING 5.1 Needlework tools</w:t>
      </w:r>
    </w:p>
    <w:p/>
    <w:p>
      <w:r>
        <w:t>Needles, scissors, tape measure, ruler, pins, thimble,</w:t>
      </w:r>
    </w:p>
    <w:p>
      <w:r>
        <w:t>threads, pictures, charts, realia, video clips, resource</w:t>
      </w:r>
    </w:p>
    <w:p>
      <w:r>
        <w:t>person</w:t>
      </w:r>
    </w:p>
    <w:p>
      <w:r>
        <w:t>5.2 Stitches</w:t>
      </w:r>
    </w:p>
    <w:p/>
    <w:p>
      <w:r>
        <w:t>Resource person,  needles, piece of cloth, ruler, sewing</w:t>
      </w:r>
    </w:p>
    <w:p>
      <w:r>
        <w:t>threads, pictures, charts, video clips</w:t>
      </w:r>
    </w:p>
    <w:p>
      <w:r>
        <w:t>5.3 Fixing a button</w:t>
      </w:r>
    </w:p>
    <w:p/>
    <w:p>
      <w:r>
        <w:t>Sewing tools and materials , pictures, realia and chart,</w:t>
      </w:r>
    </w:p>
    <w:p>
      <w:r>
        <w:t>different buttons</w:t>
      </w:r>
    </w:p>
    <w:p>
      <w:r>
        <w:t>5.4 Laundrywork Resource person,  laundry work resources, handkerchief</w:t>
      </w:r>
    </w:p>
    <w:p>
      <w:r>
        <w:t>(white and coloured), socks, stockings, innerwear (A</w:t>
      </w:r>
    </w:p>
    <w:p>
      <w:r>
        <w:t>clean one)</w:t>
      </w:r>
    </w:p>
    <w:p/>
    <w:p>
      <w:r>
        <w:t>Property of the</w:t>
      </w:r>
    </w:p>
    <w:p>
      <w:r>
        <w:t>Government of Kenya</w:t>
      </w:r>
    </w:p>
    <w:p>
      <w:r>
        <w:t>136</w:t>
      </w:r>
    </w:p>
    <w:p/>
    <w:p>
      <w:r>
        <w:t>PHYSICAL AND HEALTH EDUCATION (PHE)</w:t>
      </w:r>
    </w:p>
    <w:p/>
    <w:p>
      <w:r>
        <w:t>Not for Sale</w:t>
      </w:r>
    </w:p>
    <w:p>
      <w:r>
        <w:t>137</w:t>
      </w:r>
    </w:p>
    <w:p/>
    <w:p>
      <w:r>
        <w:t>Essence statement:</w:t>
      </w:r>
    </w:p>
    <w:p/>
    <w:p>
      <w:r>
        <w:t>Physical and Health Education (PHE) aims at enabling the learner to acquire relevant practical knowledge, skills, values and attitudes for functional life.</w:t>
      </w:r>
    </w:p>
    <w:p>
      <w:r>
        <w:t>PHE is in tandem with the Visible Learning Theory  where learners need to be able to think about and solve problems, work in teams, communicate</w:t>
      </w:r>
    </w:p>
    <w:p>
      <w:r>
        <w:t>through discussions, take initiatives and bring diverse perspectives to  their learning and also Vygotsky’s social construction theory which postulates that</w:t>
      </w:r>
    </w:p>
    <w:p>
      <w:r>
        <w:t>learning takes place within the social environment, where the learner negotiates meanings through interacting, both explicitl y and implicitly, with the</w:t>
      </w:r>
    </w:p>
    <w:p>
      <w:r>
        <w:t>teacher, peers and materials embedded in the context (BECF2017). Physical and Health Education provides, developmentally appropriate learning</w:t>
      </w:r>
    </w:p>
    <w:p>
      <w:r>
        <w:t>progression of skills and concepts in movement.  This enables the learner to apply their mental, emotional and social skills which allow for participation in</w:t>
      </w:r>
    </w:p>
    <w:p>
      <w:r>
        <w:t>future specific games and sport in pursui t of a career and healthy lifestyle.</w:t>
      </w:r>
    </w:p>
    <w:p/>
    <w:p>
      <w:r>
        <w:t>The learning area is also designed to develop the learner’s creativity and nurture sports talent in the achievement of the lea rner’s full potential. Thr ough</w:t>
      </w:r>
    </w:p>
    <w:p>
      <w:r>
        <w:t>Physical and Health Education the learner is empowered to acquire values and core competencies embed in Basic Educatio n, thus becoming an Engaged,</w:t>
      </w:r>
    </w:p>
    <w:p>
      <w:r>
        <w:t>Empowered and Ethical Kenyan citizen.</w:t>
      </w:r>
    </w:p>
    <w:p/>
    <w:p>
      <w:r>
        <w:t>Subject General Learning Outcomes:</w:t>
      </w:r>
    </w:p>
    <w:p>
      <w:r>
        <w:t>By the end of Upper Primary,  the learner should be able to:</w:t>
      </w:r>
    </w:p>
    <w:p/>
    <w:p>
      <w:r>
        <w:t>1. Perform physical and health activities for enjoyment, survival and self -actualization.</w:t>
      </w:r>
    </w:p>
    <w:p>
      <w:r>
        <w:t>2. Utilize knowledge, skills and values acquired through involvement in  physical and health activities for safety.</w:t>
      </w:r>
    </w:p>
    <w:p>
      <w:r>
        <w:t>3. Apply knowledge of basic fitness concepts and principles  to make responsible and informed choices for  a functional life</w:t>
      </w:r>
    </w:p>
    <w:p>
      <w:r>
        <w:t>4. Improvise a variety of equipment and facilities and use tactical and social skills in outdoor experiences for existence and p ersonal development</w:t>
      </w:r>
    </w:p>
    <w:p>
      <w:r>
        <w:t>5. Acquire basic movement skills through a variety of developmentally appropriate movement experiences within the social, cultural, national a nd</w:t>
      </w:r>
    </w:p>
    <w:p>
      <w:r>
        <w:t>international context</w:t>
      </w:r>
    </w:p>
    <w:p>
      <w:r>
        <w:t>6. Demonstrate competency in motor skills and movement patterns needed to perform a variety of physical and h ealth activities</w:t>
      </w:r>
    </w:p>
    <w:p>
      <w:r>
        <w:t>7. Exhibit inter and intra personal responsible social behaviors that respect self and others in physical and health activity se ttings</w:t>
      </w:r>
    </w:p>
    <w:p>
      <w:r>
        <w:t>8. Appreciate movement skills for recreational and positive use of leisure</w:t>
      </w:r>
    </w:p>
    <w:p/>
    <w:p>
      <w:r>
        <w:t>Lesson allocation for locomotor s kills: 9</w:t>
      </w:r>
    </w:p>
    <w:p>
      <w:r>
        <w:t>Athletics Track</w:t>
      </w:r>
    </w:p>
    <w:p>
      <w:r>
        <w:t>Property of the</w:t>
      </w:r>
    </w:p>
    <w:p>
      <w:r>
        <w:t>Government of Kenya</w:t>
      </w:r>
    </w:p>
    <w:p>
      <w:r>
        <w:t>138</w:t>
      </w:r>
    </w:p>
    <w:p/>
    <w:p>
      <w:r>
        <w:t>Strand Sub-Strand Specific Learning Outcomes  Suggested Learning Experiences  Key Inquiry</w:t>
      </w:r>
    </w:p>
    <w:p>
      <w:r>
        <w:t>Question(s)</w:t>
      </w:r>
    </w:p>
    <w:p>
      <w:r>
        <w:t>1.0 Basic</w:t>
      </w:r>
    </w:p>
    <w:p>
      <w:r>
        <w:t>Movement</w:t>
      </w:r>
    </w:p>
    <w:p>
      <w:r>
        <w:t>Skills</w:t>
      </w:r>
    </w:p>
    <w:p/>
    <w:p>
      <w:r>
        <w:t>1.1 Locomotor</w:t>
      </w:r>
    </w:p>
    <w:p>
      <w:r>
        <w:t>skills: An</w:t>
      </w:r>
    </w:p>
    <w:p>
      <w:r>
        <w:t>athletics track</w:t>
      </w:r>
    </w:p>
    <w:p/>
    <w:p>
      <w:r>
        <w:t>2 Lessons</w:t>
      </w:r>
    </w:p>
    <w:p>
      <w:r>
        <w:t>By the end of the sub- strand, the learner should</w:t>
      </w:r>
    </w:p>
    <w:p>
      <w:r>
        <w:t>be able to:</w:t>
      </w:r>
    </w:p>
    <w:p/>
    <w:p>
      <w:r>
        <w:t>a) identify an athletic track in the community</w:t>
      </w:r>
    </w:p>
    <w:p>
      <w:r>
        <w:t>b) identify the common starting and finishing</w:t>
      </w:r>
    </w:p>
    <w:p>
      <w:r>
        <w:t>points for 100 and 200meters races on an</w:t>
      </w:r>
    </w:p>
    <w:p>
      <w:r>
        <w:t>athletic track</w:t>
      </w:r>
    </w:p>
    <w:p>
      <w:r>
        <w:t>c) participate in the school’s athletic events to</w:t>
      </w:r>
    </w:p>
    <w:p>
      <w:r>
        <w:t>enhance learning</w:t>
      </w:r>
    </w:p>
    <w:p>
      <w:r>
        <w:t>d) observe safety when playing g ames for own</w:t>
      </w:r>
    </w:p>
    <w:p>
      <w:r>
        <w:t>and others safety</w:t>
      </w:r>
    </w:p>
    <w:p>
      <w:r>
        <w:t>e) play games for fun and enjoyment</w:t>
      </w:r>
    </w:p>
    <w:p>
      <w:r>
        <w:t>f) appreciate the athletic track in the</w:t>
      </w:r>
    </w:p>
    <w:p>
      <w:r>
        <w:t>community as a resource</w:t>
      </w:r>
    </w:p>
    <w:p>
      <w:r>
        <w:t>§ In groups learners discuss and name an</w:t>
      </w:r>
    </w:p>
    <w:p>
      <w:r>
        <w:t>athletic track in the community</w:t>
      </w:r>
    </w:p>
    <w:p>
      <w:r>
        <w:t>§ Learners in groups use technology or</w:t>
      </w:r>
    </w:p>
    <w:p>
      <w:r>
        <w:t>sketches of an athleti c track to identify</w:t>
      </w:r>
    </w:p>
    <w:p>
      <w:r>
        <w:t>the common starting and finishing point</w:t>
      </w:r>
    </w:p>
    <w:p>
      <w:r>
        <w:t>for 100 and 200 meters  races.</w:t>
      </w:r>
    </w:p>
    <w:p>
      <w:r>
        <w:t>§ Learners participate in the school’s</w:t>
      </w:r>
    </w:p>
    <w:p>
      <w:r>
        <w:t>athletic events</w:t>
      </w:r>
    </w:p>
    <w:p>
      <w:r>
        <w:t>§ Learners participate in athletic events</w:t>
      </w:r>
    </w:p>
    <w:p>
      <w:r>
        <w:t>for fun and enjoyment and observe</w:t>
      </w:r>
    </w:p>
    <w:p>
      <w:r>
        <w:t>safety</w:t>
      </w:r>
    </w:p>
    <w:p/>
    <w:p>
      <w:r>
        <w:t>1. How does an</w:t>
      </w:r>
    </w:p>
    <w:p>
      <w:r>
        <w:t>athletic track</w:t>
      </w:r>
    </w:p>
    <w:p>
      <w:r>
        <w:t>look like?</w:t>
      </w:r>
    </w:p>
    <w:p/>
    <w:p>
      <w:r>
        <w:t>2. What is the</w:t>
      </w:r>
    </w:p>
    <w:p>
      <w:r>
        <w:t>importance of</w:t>
      </w:r>
    </w:p>
    <w:p>
      <w:r>
        <w:t>honesty in</w:t>
      </w:r>
    </w:p>
    <w:p>
      <w:r>
        <w:t>sports</w:t>
      </w:r>
    </w:p>
    <w:p>
      <w:r>
        <w:t>competitions?</w:t>
      </w:r>
    </w:p>
    <w:p/>
    <w:p>
      <w:r>
        <w:t>1.2 Locomotor</w:t>
      </w:r>
    </w:p>
    <w:p>
      <w:r>
        <w:t>skills:-</w:t>
      </w:r>
    </w:p>
    <w:p>
      <w:r>
        <w:t>Standing Start</w:t>
      </w:r>
    </w:p>
    <w:p>
      <w:r>
        <w:t>in athletics</w:t>
      </w:r>
    </w:p>
    <w:p/>
    <w:p>
      <w:r>
        <w:t>4 lessons</w:t>
      </w:r>
    </w:p>
    <w:p/>
    <w:p>
      <w:r>
        <w:t>By the end of the sub- strand, the learner should</w:t>
      </w:r>
    </w:p>
    <w:p>
      <w:r>
        <w:t>be able to:</w:t>
      </w:r>
    </w:p>
    <w:p/>
    <w:p>
      <w:r>
        <w:t>a) demonstrate the Standing start to enhance</w:t>
      </w:r>
    </w:p>
    <w:p>
      <w:r>
        <w:t>learning</w:t>
      </w:r>
    </w:p>
    <w:p>
      <w:r>
        <w:t>b) practice the standing start in athletics for</w:t>
      </w:r>
    </w:p>
    <w:p>
      <w:r>
        <w:t>skill acquisition</w:t>
      </w:r>
    </w:p>
    <w:p>
      <w:r>
        <w:t>c) discuss the term ‘fair play’ during games and</w:t>
      </w:r>
    </w:p>
    <w:p>
      <w:r>
        <w:t>sports  for value acquisition</w:t>
      </w:r>
    </w:p>
    <w:p>
      <w:r>
        <w:t>d) observe rules when practicing the   Standing</w:t>
      </w:r>
    </w:p>
    <w:p>
      <w:r>
        <w:t>start in athletics for own and others safety</w:t>
      </w:r>
    </w:p>
    <w:p>
      <w:r>
        <w:t>e) play games that involve Standing start in</w:t>
      </w:r>
    </w:p>
    <w:p>
      <w:r>
        <w:t>athletics for fun and enjoyment</w:t>
      </w:r>
    </w:p>
    <w:p>
      <w:r>
        <w:t>f) appreciate the Standing start as a technique</w:t>
      </w:r>
    </w:p>
    <w:p>
      <w:r>
        <w:t>in starting races in athletics</w:t>
      </w:r>
    </w:p>
    <w:p>
      <w:r>
        <w:t>§ learners interact with digital media  to</w:t>
      </w:r>
    </w:p>
    <w:p>
      <w:r>
        <w:t>familiarize with the standing start in</w:t>
      </w:r>
    </w:p>
    <w:p>
      <w:r>
        <w:t>athletics and observe</w:t>
      </w:r>
    </w:p>
    <w:p>
      <w:r>
        <w:t>- the leg placement during the</w:t>
      </w:r>
    </w:p>
    <w:p>
      <w:r>
        <w:t>Standing start</w:t>
      </w:r>
    </w:p>
    <w:p>
      <w:r>
        <w:t>- the push and arm action during</w:t>
      </w:r>
    </w:p>
    <w:p>
      <w:r>
        <w:t>Standing start in athletics</w:t>
      </w:r>
    </w:p>
    <w:p>
      <w:r>
        <w:t>- full body alignment (hips, knees,</w:t>
      </w:r>
    </w:p>
    <w:p>
      <w:r>
        <w:t>eyes and arms) during the Standing</w:t>
      </w:r>
    </w:p>
    <w:p>
      <w:r>
        <w:t>- the commands “On your marks” and</w:t>
      </w:r>
    </w:p>
    <w:p>
      <w:r>
        <w:t>“Go!” during the Standing start</w:t>
      </w:r>
    </w:p>
    <w:p>
      <w:r>
        <w:t>§ Learners in groups practice the</w:t>
      </w:r>
    </w:p>
    <w:p>
      <w:r>
        <w:t>- leg placement during the Standing</w:t>
      </w:r>
    </w:p>
    <w:p>
      <w:r>
        <w:t>start</w:t>
      </w:r>
    </w:p>
    <w:p>
      <w:r>
        <w:t>1. How do you</w:t>
      </w:r>
    </w:p>
    <w:p>
      <w:r>
        <w:t>position your</w:t>
      </w:r>
    </w:p>
    <w:p>
      <w:r>
        <w:t>body for a</w:t>
      </w:r>
    </w:p>
    <w:p>
      <w:r>
        <w:t>standing start in</w:t>
      </w:r>
    </w:p>
    <w:p>
      <w:r>
        <w:t>athletics?</w:t>
      </w:r>
    </w:p>
    <w:p/>
    <w:p>
      <w:r>
        <w:t>2. Why is it</w:t>
      </w:r>
    </w:p>
    <w:p>
      <w:r>
        <w:t>important to</w:t>
      </w:r>
    </w:p>
    <w:p>
      <w:r>
        <w:t>respect school</w:t>
      </w:r>
    </w:p>
    <w:p>
      <w:r>
        <w:t>rules</w:t>
      </w:r>
    </w:p>
    <w:p>
      <w:r>
        <w:t>Not for Sale</w:t>
      </w:r>
    </w:p>
    <w:p>
      <w:r>
        <w:t>139</w:t>
      </w:r>
    </w:p>
    <w:p/>
    <w:p>
      <w:r>
        <w:t>- push and arm action during</w:t>
      </w:r>
    </w:p>
    <w:p>
      <w:r>
        <w:t>Standing start in athletics</w:t>
      </w:r>
    </w:p>
    <w:p>
      <w:r>
        <w:t>- full body alignment (hips, knees,</w:t>
      </w:r>
    </w:p>
    <w:p>
      <w:r>
        <w:t>eyes and arms) during the Standing</w:t>
      </w:r>
    </w:p>
    <w:p>
      <w:r>
        <w:t>- commands “On your marks” and</w:t>
      </w:r>
    </w:p>
    <w:p>
      <w:r>
        <w:t>“Go!” during the Standing start</w:t>
      </w:r>
    </w:p>
    <w:p>
      <w:r>
        <w:t>§ learners in groups discuss the term ‘fair</w:t>
      </w:r>
    </w:p>
    <w:p>
      <w:r>
        <w:t>play’</w:t>
      </w:r>
    </w:p>
    <w:p>
      <w:r>
        <w:t>§ Learners participate in games for fun</w:t>
      </w:r>
    </w:p>
    <w:p>
      <w:r>
        <w:t>and enjoyment and observe safety</w:t>
      </w:r>
    </w:p>
    <w:p>
      <w:r>
        <w:t>1.0 Basic</w:t>
      </w:r>
    </w:p>
    <w:p>
      <w:r>
        <w:t>Movement</w:t>
      </w:r>
    </w:p>
    <w:p>
      <w:r>
        <w:t>Skills</w:t>
      </w:r>
    </w:p>
    <w:p>
      <w:r>
        <w:t>1.3 Locomotor</w:t>
      </w:r>
    </w:p>
    <w:p>
      <w:r>
        <w:t>skills:</w:t>
      </w:r>
    </w:p>
    <w:p>
      <w:r>
        <w:t>Standing Long</w:t>
      </w:r>
    </w:p>
    <w:p>
      <w:r>
        <w:t>jump</w:t>
      </w:r>
    </w:p>
    <w:p/>
    <w:p>
      <w:r>
        <w:t>3 lessons</w:t>
      </w:r>
    </w:p>
    <w:p>
      <w:r>
        <w:t>By the end of the sub- strand, the learner should</w:t>
      </w:r>
    </w:p>
    <w:p>
      <w:r>
        <w:t>be able to:</w:t>
      </w:r>
    </w:p>
    <w:p/>
    <w:p>
      <w:r>
        <w:t>a) demonstrate the Standing long jump to for</w:t>
      </w:r>
    </w:p>
    <w:p>
      <w:r>
        <w:t>skill acquisition</w:t>
      </w:r>
    </w:p>
    <w:p>
      <w:r>
        <w:t>b) practice the standing long jump for skill</w:t>
      </w:r>
    </w:p>
    <w:p>
      <w:r>
        <w:t>masterly</w:t>
      </w:r>
    </w:p>
    <w:p>
      <w:r>
        <w:t>c) observe safety when practicing the  Standing</w:t>
      </w:r>
    </w:p>
    <w:p>
      <w:r>
        <w:t>Long jump for own and others safety</w:t>
      </w:r>
    </w:p>
    <w:p>
      <w:r>
        <w:t>d) play games for fun and enjoyment</w:t>
      </w:r>
    </w:p>
    <w:p>
      <w:r>
        <w:t>e) appreciate the Standing Long jump in</w:t>
      </w:r>
    </w:p>
    <w:p>
      <w:r>
        <w:t>athletics</w:t>
      </w:r>
    </w:p>
    <w:p>
      <w:r>
        <w:t>§ Learners interact with technology to</w:t>
      </w:r>
    </w:p>
    <w:p>
      <w:r>
        <w:t>familiarize with the Standing long jump</w:t>
      </w:r>
    </w:p>
    <w:p>
      <w:r>
        <w:t>and observe the body position, the arm</w:t>
      </w:r>
    </w:p>
    <w:p>
      <w:r>
        <w:t>swing, flight and landing.</w:t>
      </w:r>
    </w:p>
    <w:p>
      <w:r>
        <w:t>§ In groups the learners discuss their</w:t>
      </w:r>
    </w:p>
    <w:p>
      <w:r>
        <w:t>observations and respect each other’s</w:t>
      </w:r>
    </w:p>
    <w:p>
      <w:r>
        <w:t>opinion</w:t>
      </w:r>
    </w:p>
    <w:p>
      <w:r>
        <w:t>§ The learners in groups use drills to</w:t>
      </w:r>
    </w:p>
    <w:p>
      <w:r>
        <w:t>practice:</w:t>
      </w:r>
    </w:p>
    <w:p>
      <w:r>
        <w:t>- the take-off on both feet in Standing</w:t>
      </w:r>
    </w:p>
    <w:p>
      <w:r>
        <w:t>long jump</w:t>
      </w:r>
    </w:p>
    <w:p>
      <w:r>
        <w:t>- the arm swing, flight and landing in</w:t>
      </w:r>
    </w:p>
    <w:p>
      <w:r>
        <w:t>Standing long jump</w:t>
      </w:r>
    </w:p>
    <w:p>
      <w:r>
        <w:t>- body positioning for Standing long</w:t>
      </w:r>
    </w:p>
    <w:p>
      <w:r>
        <w:t>jump</w:t>
      </w:r>
    </w:p>
    <w:p>
      <w:r>
        <w:t>§ Learners in groups discuss the</w:t>
      </w:r>
    </w:p>
    <w:p>
      <w:r>
        <w:t>importance of teamwork during games</w:t>
      </w:r>
    </w:p>
    <w:p>
      <w:r>
        <w:t>and sports</w:t>
      </w:r>
    </w:p>
    <w:p>
      <w:r>
        <w:t>§ Learners observe safety when practicing</w:t>
      </w:r>
    </w:p>
    <w:p>
      <w:r>
        <w:t>the Standing Long jump</w:t>
      </w:r>
    </w:p>
    <w:p>
      <w:r>
        <w:t>§ Learners in groups participate in games</w:t>
      </w:r>
    </w:p>
    <w:p>
      <w:r>
        <w:t>1. What moves the</w:t>
      </w:r>
    </w:p>
    <w:p>
      <w:r>
        <w:t>body forward</w:t>
      </w:r>
    </w:p>
    <w:p>
      <w:r>
        <w:t>after take-off in</w:t>
      </w:r>
    </w:p>
    <w:p>
      <w:r>
        <w:t>Standing long</w:t>
      </w:r>
    </w:p>
    <w:p>
      <w:r>
        <w:t>jump?</w:t>
      </w:r>
    </w:p>
    <w:p/>
    <w:p>
      <w:r>
        <w:t>2. Why is it</w:t>
      </w:r>
    </w:p>
    <w:p>
      <w:r>
        <w:t>important to</w:t>
      </w:r>
    </w:p>
    <w:p>
      <w:r>
        <w:t>work as a team</w:t>
      </w:r>
    </w:p>
    <w:p>
      <w:r>
        <w:t>during games</w:t>
      </w:r>
    </w:p>
    <w:p>
      <w:r>
        <w:t>and sports?</w:t>
      </w:r>
    </w:p>
    <w:p>
      <w:r>
        <w:t>Property of the</w:t>
      </w:r>
    </w:p>
    <w:p>
      <w:r>
        <w:t>Government of Kenya</w:t>
      </w:r>
    </w:p>
    <w:p>
      <w:r>
        <w:t>140</w:t>
      </w:r>
    </w:p>
    <w:p/>
    <w:p>
      <w:r>
        <w:t>for fun and enjoyment</w:t>
      </w:r>
    </w:p>
    <w:p>
      <w:r>
        <w:t>Core Competences to be developed:</w:t>
      </w:r>
    </w:p>
    <w:p>
      <w:r>
        <w:t>§ Digital literacy: as learners interact with technology to gather information</w:t>
      </w:r>
    </w:p>
    <w:p>
      <w:r>
        <w:t>§ Communication and collaboration: as the learner’s practice in groups and play games</w:t>
      </w:r>
    </w:p>
    <w:p>
      <w:r>
        <w:t>§ Self-efficacy: as they perform the standing long jump</w:t>
      </w:r>
    </w:p>
    <w:p>
      <w:r>
        <w:t>Link to PCI’s:</w:t>
      </w:r>
    </w:p>
    <w:p>
      <w:r>
        <w:t>Safety: as learners practice the various skills</w:t>
      </w:r>
    </w:p>
    <w:p/>
    <w:p>
      <w:r>
        <w:t>Values:</w:t>
      </w:r>
    </w:p>
    <w:p>
      <w:r>
        <w:t>§ Respect for self and other: as learners discus in groups and correct each other</w:t>
      </w:r>
    </w:p>
    <w:p>
      <w:r>
        <w:t>§ Social Cohesion: as learners all work in groups  for skill practice</w:t>
      </w:r>
    </w:p>
    <w:p>
      <w:r>
        <w:t>§ Unity: as learners practice drills together</w:t>
      </w:r>
    </w:p>
    <w:p>
      <w:r>
        <w:t>Link to other learning areas:</w:t>
      </w:r>
    </w:p>
    <w:p>
      <w:r>
        <w:t>§ Languages:  as learners discuss in groups</w:t>
      </w:r>
    </w:p>
    <w:p>
      <w:r>
        <w:t>§ Home Science and Religious Education:  as learners identify and name body parts used in standing start</w:t>
      </w:r>
    </w:p>
    <w:p>
      <w:r>
        <w:t>§ Mathematics: as learners count the lanes</w:t>
      </w:r>
    </w:p>
    <w:p>
      <w:r>
        <w:t>§ Science and technology:  as learners manipulate digital gadgets to watch videos</w:t>
      </w:r>
    </w:p>
    <w:p>
      <w:r>
        <w:t>Suggested Community Service -Learning Activities:   Learners participate during inter -community athletic competitions for solidarity</w:t>
      </w:r>
    </w:p>
    <w:p>
      <w:r>
        <w:t>Non-formal activities to enhance learning:   Learners engage in athletic activities with their peer during their free time.</w:t>
      </w:r>
    </w:p>
    <w:p>
      <w:r>
        <w:t>Suggested: Assessment:  Oral questions, written assignment, Observation, Anecdotal  notes, practical assessment, peer assessments and self -assessment</w:t>
      </w:r>
    </w:p>
    <w:p/>
    <w:p>
      <w:r>
        <w:t>Not for Sale</w:t>
      </w:r>
    </w:p>
    <w:p>
      <w:r>
        <w:t>141</w:t>
      </w:r>
    </w:p>
    <w:p/>
    <w:p>
      <w:r>
        <w:t>Assessment Rubric For: Basic Movement Skills: Manipulative Skills: Athletics Track</w:t>
      </w:r>
    </w:p>
    <w:p>
      <w:r>
        <w:t># Indicator Exceeding expectation  Meeting expectation Approaching</w:t>
      </w:r>
    </w:p>
    <w:p>
      <w:r>
        <w:t>expectation</w:t>
      </w:r>
    </w:p>
    <w:p>
      <w:r>
        <w:t>Below expectation</w:t>
      </w:r>
    </w:p>
    <w:p>
      <w:r>
        <w:t>1.  Skill acquisition</w:t>
      </w:r>
    </w:p>
    <w:p>
      <w:r>
        <w:t>(cognitive)</w:t>
      </w:r>
    </w:p>
    <w:p>
      <w:r>
        <w:t>§ identifying the</w:t>
      </w:r>
    </w:p>
    <w:p>
      <w:r>
        <w:t>sections of an athletic</w:t>
      </w:r>
    </w:p>
    <w:p>
      <w:r>
        <w:t>track</w:t>
      </w:r>
    </w:p>
    <w:p>
      <w:r>
        <w:t>§ standing start in</w:t>
      </w:r>
    </w:p>
    <w:p>
      <w:r>
        <w:t>athletics</w:t>
      </w:r>
    </w:p>
    <w:p>
      <w:r>
        <w:t>§ standing Long jump</w:t>
      </w:r>
    </w:p>
    <w:p>
      <w:r>
        <w:t>The learner demonstrates</w:t>
      </w:r>
    </w:p>
    <w:p>
      <w:r>
        <w:t>excellent ability in skill</w:t>
      </w:r>
    </w:p>
    <w:p>
      <w:r>
        <w:t>performance and volunteers</w:t>
      </w:r>
    </w:p>
    <w:p>
      <w:r>
        <w:t>to assist others.</w:t>
      </w:r>
    </w:p>
    <w:p>
      <w:r>
        <w:t>The learner executes the</w:t>
      </w:r>
    </w:p>
    <w:p>
      <w:r>
        <w:t>skills with little effort and</w:t>
      </w:r>
    </w:p>
    <w:p>
      <w:r>
        <w:t>requires minimum</w:t>
      </w:r>
    </w:p>
    <w:p>
      <w:r>
        <w:t>supervision</w:t>
      </w:r>
    </w:p>
    <w:p/>
    <w:p>
      <w:r>
        <w:t>The learner requires</w:t>
      </w:r>
    </w:p>
    <w:p>
      <w:r>
        <w:t>significant effort to</w:t>
      </w:r>
    </w:p>
    <w:p>
      <w:r>
        <w:t>perform skills and</w:t>
      </w:r>
    </w:p>
    <w:p>
      <w:r>
        <w:t>requires constant</w:t>
      </w:r>
    </w:p>
    <w:p>
      <w:r>
        <w:t>supervision</w:t>
      </w:r>
    </w:p>
    <w:p>
      <w:r>
        <w:t>The learner cannot</w:t>
      </w:r>
    </w:p>
    <w:p>
      <w:r>
        <w:t>perform without</w:t>
      </w:r>
    </w:p>
    <w:p>
      <w:r>
        <w:t>assistance</w:t>
      </w:r>
    </w:p>
    <w:p/>
    <w:p>
      <w:r>
        <w:t>2.  Sportsmanship</w:t>
      </w:r>
    </w:p>
    <w:p>
      <w:r>
        <w:t>Attitude</w:t>
      </w:r>
    </w:p>
    <w:p>
      <w:r>
        <w:t>Teamwork</w:t>
      </w:r>
    </w:p>
    <w:p/>
    <w:p>
      <w:r>
        <w:t>The learners portray</w:t>
      </w:r>
    </w:p>
    <w:p>
      <w:r>
        <w:t>excellent sportsmanship in</w:t>
      </w:r>
    </w:p>
    <w:p>
      <w:r>
        <w:t>all activities and exhibits</w:t>
      </w:r>
    </w:p>
    <w:p>
      <w:r>
        <w:t>genuine concern for others</w:t>
      </w:r>
    </w:p>
    <w:p>
      <w:r>
        <w:t>The learner demonstrates</w:t>
      </w:r>
    </w:p>
    <w:p>
      <w:r>
        <w:t>sportsman like behavior  in</w:t>
      </w:r>
    </w:p>
    <w:p>
      <w:r>
        <w:t>most activities and works</w:t>
      </w:r>
    </w:p>
    <w:p>
      <w:r>
        <w:t>well with others</w:t>
      </w:r>
    </w:p>
    <w:p>
      <w:r>
        <w:t>The learner</w:t>
      </w:r>
    </w:p>
    <w:p>
      <w:r>
        <w:t>demonstrates sportsman</w:t>
      </w:r>
    </w:p>
    <w:p>
      <w:r>
        <w:t>like behavior under</w:t>
      </w:r>
    </w:p>
    <w:p>
      <w:r>
        <w:t>supervision and works</w:t>
      </w:r>
    </w:p>
    <w:p>
      <w:r>
        <w:t>with others under</w:t>
      </w:r>
    </w:p>
    <w:p>
      <w:r>
        <w:t>supervision</w:t>
      </w:r>
    </w:p>
    <w:p>
      <w:r>
        <w:t>The learner</w:t>
      </w:r>
    </w:p>
    <w:p>
      <w:r>
        <w:t>demonstrates un-</w:t>
      </w:r>
    </w:p>
    <w:p>
      <w:r>
        <w:t>sportsman like</w:t>
      </w:r>
    </w:p>
    <w:p>
      <w:r>
        <w:t>conduct in most</w:t>
      </w:r>
    </w:p>
    <w:p>
      <w:r>
        <w:t>activities and portrays</w:t>
      </w:r>
    </w:p>
    <w:p>
      <w:r>
        <w:t>inability to work w ith</w:t>
      </w:r>
    </w:p>
    <w:p>
      <w:r>
        <w:t>others</w:t>
      </w:r>
    </w:p>
    <w:p>
      <w:r>
        <w:t>3.  Health and fitness</w:t>
      </w:r>
    </w:p>
    <w:p>
      <w:r>
        <w:t>enhancing behaviors</w:t>
      </w:r>
    </w:p>
    <w:p>
      <w:r>
        <w:t>The learner demonstrates</w:t>
      </w:r>
    </w:p>
    <w:p>
      <w:r>
        <w:t>an exceptional level of</w:t>
      </w:r>
    </w:p>
    <w:p>
      <w:r>
        <w:t>fitness and surpasses all</w:t>
      </w:r>
    </w:p>
    <w:p>
      <w:r>
        <w:t>grade level components of</w:t>
      </w:r>
    </w:p>
    <w:p>
      <w:r>
        <w:t>fitness</w:t>
      </w:r>
    </w:p>
    <w:p>
      <w:r>
        <w:t>The learner improves</w:t>
      </w:r>
    </w:p>
    <w:p>
      <w:r>
        <w:t>personal growth within</w:t>
      </w:r>
    </w:p>
    <w:p>
      <w:r>
        <w:t>physical fitness</w:t>
      </w:r>
    </w:p>
    <w:p>
      <w:r>
        <w:t>expectations levels.</w:t>
      </w:r>
    </w:p>
    <w:p>
      <w:r>
        <w:t>The learner irregularly</w:t>
      </w:r>
    </w:p>
    <w:p>
      <w:r>
        <w:t>progresses towards</w:t>
      </w:r>
    </w:p>
    <w:p>
      <w:r>
        <w:t>improving personal</w:t>
      </w:r>
    </w:p>
    <w:p>
      <w:r>
        <w:t>fitness level.</w:t>
      </w:r>
    </w:p>
    <w:p/>
    <w:p>
      <w:r>
        <w:t>The learner is unable</w:t>
      </w:r>
    </w:p>
    <w:p>
      <w:r>
        <w:t>to maintain personal</w:t>
      </w:r>
    </w:p>
    <w:p>
      <w:r>
        <w:t>levels of physical</w:t>
      </w:r>
    </w:p>
    <w:p>
      <w:r>
        <w:t>fitness</w:t>
      </w:r>
    </w:p>
    <w:p>
      <w:r>
        <w:t>4.  Safety and application of</w:t>
      </w:r>
    </w:p>
    <w:p>
      <w:r>
        <w:t>rules</w:t>
      </w:r>
    </w:p>
    <w:p>
      <w:r>
        <w:t>Learner always participates</w:t>
      </w:r>
    </w:p>
    <w:p>
      <w:r>
        <w:t>safely and encourages</w:t>
      </w:r>
    </w:p>
    <w:p>
      <w:r>
        <w:t>others to be safe, follows</w:t>
      </w:r>
    </w:p>
    <w:p>
      <w:r>
        <w:t>instruction and stay on task.</w:t>
      </w:r>
    </w:p>
    <w:p>
      <w:r>
        <w:t>Always participates safely</w:t>
      </w:r>
    </w:p>
    <w:p>
      <w:r>
        <w:t>and follows instructions</w:t>
      </w:r>
    </w:p>
    <w:p>
      <w:r>
        <w:t>and stays on task without</w:t>
      </w:r>
    </w:p>
    <w:p>
      <w:r>
        <w:t>undue fatigue.</w:t>
      </w:r>
    </w:p>
    <w:p>
      <w:r>
        <w:t>The learner needs</w:t>
      </w:r>
    </w:p>
    <w:p>
      <w:r>
        <w:t>occasional prompting to</w:t>
      </w:r>
    </w:p>
    <w:p>
      <w:r>
        <w:t>observe safety and stay</w:t>
      </w:r>
    </w:p>
    <w:p>
      <w:r>
        <w:t>on task. .</w:t>
      </w:r>
    </w:p>
    <w:p>
      <w:r>
        <w:t>The learner needs</w:t>
      </w:r>
    </w:p>
    <w:p>
      <w:r>
        <w:t>constant supervision to</w:t>
      </w:r>
    </w:p>
    <w:p>
      <w:r>
        <w:t>enforce safety, obey</w:t>
      </w:r>
    </w:p>
    <w:p>
      <w:r>
        <w:t>instructions and stay</w:t>
      </w:r>
    </w:p>
    <w:p>
      <w:r>
        <w:t>on task.</w:t>
      </w:r>
    </w:p>
    <w:p/>
    <w:p>
      <w:r>
        <w:t>Property of the</w:t>
      </w:r>
    </w:p>
    <w:p>
      <w:r>
        <w:t>Government of Kenya</w:t>
      </w:r>
    </w:p>
    <w:p>
      <w:r>
        <w:t>142</w:t>
      </w:r>
    </w:p>
    <w:p/>
    <w:p>
      <w:r>
        <w:t>Lesson allocation for Manipulative Skills: 51</w:t>
      </w:r>
    </w:p>
    <w:p>
      <w:r>
        <w:t>Manipulative Skills:  Ball Games</w:t>
      </w:r>
    </w:p>
    <w:p>
      <w:r>
        <w:t>Strand Sub-Strand Specific Learning Outcomes  Suggested Learning Experiences  Key Inquiry Question(s)</w:t>
      </w:r>
    </w:p>
    <w:p>
      <w:r>
        <w:t>1.0 Basic</w:t>
      </w:r>
    </w:p>
    <w:p>
      <w:r>
        <w:t>Movement</w:t>
      </w:r>
    </w:p>
    <w:p>
      <w:r>
        <w:t>Skills</w:t>
      </w:r>
    </w:p>
    <w:p>
      <w:r>
        <w:t>1..4</w:t>
      </w:r>
    </w:p>
    <w:p>
      <w:r>
        <w:t>Manipulative</w:t>
      </w:r>
    </w:p>
    <w:p>
      <w:r>
        <w:t>skills: Ball game</w:t>
      </w:r>
    </w:p>
    <w:p>
      <w:r>
        <w:t>skills:</w:t>
      </w:r>
    </w:p>
    <w:p/>
    <w:p>
      <w:r>
        <w:t>Improvising</w:t>
      </w:r>
    </w:p>
    <w:p>
      <w:r>
        <w:t>balls</w:t>
      </w:r>
    </w:p>
    <w:p/>
    <w:p>
      <w:r>
        <w:t>4 lessons</w:t>
      </w:r>
    </w:p>
    <w:p/>
    <w:p>
      <w:r>
        <w:t>By the end of the sub- strand, the learner</w:t>
      </w:r>
    </w:p>
    <w:p>
      <w:r>
        <w:t>should be able to:</w:t>
      </w:r>
    </w:p>
    <w:p/>
    <w:p>
      <w:r>
        <w:t>By the end of the sub- strand, the learner</w:t>
      </w:r>
    </w:p>
    <w:p>
      <w:r>
        <w:t>should be able to:</w:t>
      </w:r>
    </w:p>
    <w:p/>
    <w:p>
      <w:r>
        <w:t>a) identify locally available materials</w:t>
      </w:r>
    </w:p>
    <w:p>
      <w:r>
        <w:t>for improvising balls</w:t>
      </w:r>
    </w:p>
    <w:p>
      <w:r>
        <w:t>b) improvise balls of various sizes for</w:t>
      </w:r>
    </w:p>
    <w:p>
      <w:r>
        <w:t>learning</w:t>
      </w:r>
    </w:p>
    <w:p>
      <w:r>
        <w:t>c) gather locally available materials for</w:t>
      </w:r>
    </w:p>
    <w:p>
      <w:r>
        <w:t>improvising balls</w:t>
      </w:r>
    </w:p>
    <w:p>
      <w:r>
        <w:t>d) dispose waste after improvisation for</w:t>
      </w:r>
    </w:p>
    <w:p>
      <w:r>
        <w:t>environmental care</w:t>
      </w:r>
    </w:p>
    <w:p>
      <w:r>
        <w:t>e) observe safety when improvising</w:t>
      </w:r>
    </w:p>
    <w:p>
      <w:r>
        <w:t>balls to avoid injuries</w:t>
      </w:r>
    </w:p>
    <w:p>
      <w:r>
        <w:t>f) play games using improvised balls</w:t>
      </w:r>
    </w:p>
    <w:p>
      <w:r>
        <w:t>for fun and enjoyment</w:t>
      </w:r>
    </w:p>
    <w:p>
      <w:r>
        <w:t>g) appreciate improvising balls for self-</w:t>
      </w:r>
    </w:p>
    <w:p>
      <w:r>
        <w:t>sufficiency</w:t>
      </w:r>
    </w:p>
    <w:p/>
    <w:p>
      <w:r>
        <w:t>§ learners interact with digital</w:t>
      </w:r>
    </w:p>
    <w:p>
      <w:r>
        <w:t>technology to find out the shapes</w:t>
      </w:r>
    </w:p>
    <w:p>
      <w:r>
        <w:t>of various hand balls</w:t>
      </w:r>
    </w:p>
    <w:p>
      <w:r>
        <w:t>§ learners identify locally available</w:t>
      </w:r>
    </w:p>
    <w:p>
      <w:r>
        <w:t>materials that can be used to</w:t>
      </w:r>
    </w:p>
    <w:p>
      <w:r>
        <w:t>improvise durable hand balls of</w:t>
      </w:r>
    </w:p>
    <w:p>
      <w:r>
        <w:t>various sizes</w:t>
      </w:r>
    </w:p>
    <w:p>
      <w:r>
        <w:t>§ in groups learners gather locally</w:t>
      </w:r>
    </w:p>
    <w:p>
      <w:r>
        <w:t>available materials for</w:t>
      </w:r>
    </w:p>
    <w:p>
      <w:r>
        <w:t>improvising durable balls</w:t>
      </w:r>
    </w:p>
    <w:p>
      <w:r>
        <w:t>§ learners in groups improvise age</w:t>
      </w:r>
    </w:p>
    <w:p>
      <w:r>
        <w:t>appropriate hand balls of various</w:t>
      </w:r>
    </w:p>
    <w:p>
      <w:r>
        <w:t>sizes</w:t>
      </w:r>
    </w:p>
    <w:p>
      <w:r>
        <w:t>§ learners clean the working area</w:t>
      </w:r>
    </w:p>
    <w:p>
      <w:r>
        <w:t>and dispose of waste</w:t>
      </w:r>
    </w:p>
    <w:p>
      <w:r>
        <w:t>appropriately</w:t>
      </w:r>
    </w:p>
    <w:p>
      <w:r>
        <w:t>§ learners observe safety when they</w:t>
      </w:r>
    </w:p>
    <w:p>
      <w:r>
        <w:t>improvising balls</w:t>
      </w:r>
    </w:p>
    <w:p>
      <w:r>
        <w:t>§ learners play games using</w:t>
      </w:r>
    </w:p>
    <w:p>
      <w:r>
        <w:t>improvised balls and observe</w:t>
      </w:r>
    </w:p>
    <w:p>
      <w:r>
        <w:t>rules</w:t>
      </w:r>
    </w:p>
    <w:p>
      <w:r>
        <w:t>1. Which locally available</w:t>
      </w:r>
    </w:p>
    <w:p>
      <w:r>
        <w:t>materials are appropriate</w:t>
      </w:r>
    </w:p>
    <w:p>
      <w:r>
        <w:t>for improvising durable</w:t>
      </w:r>
    </w:p>
    <w:p>
      <w:r>
        <w:t>hand balls?</w:t>
      </w:r>
    </w:p>
    <w:p>
      <w:r>
        <w:t>2. What safety measures can</w:t>
      </w:r>
    </w:p>
    <w:p>
      <w:r>
        <w:t>be taken to avoid injuries</w:t>
      </w:r>
    </w:p>
    <w:p>
      <w:r>
        <w:t>when improvising hand</w:t>
      </w:r>
    </w:p>
    <w:p>
      <w:r>
        <w:t>balls?</w:t>
      </w:r>
    </w:p>
    <w:p>
      <w:r>
        <w:t>3. Which are the likely</w:t>
      </w:r>
    </w:p>
    <w:p>
      <w:r>
        <w:t>injuries to soccer when</w:t>
      </w:r>
    </w:p>
    <w:p>
      <w:r>
        <w:t>improvising soccer balls?</w:t>
      </w:r>
    </w:p>
    <w:p>
      <w:r>
        <w:t>4. How can the injuries that</w:t>
      </w:r>
    </w:p>
    <w:p>
      <w:r>
        <w:t>may occur while</w:t>
      </w:r>
    </w:p>
    <w:p>
      <w:r>
        <w:t>improvising hand balls be</w:t>
      </w:r>
    </w:p>
    <w:p>
      <w:r>
        <w:t>managed?</w:t>
      </w:r>
    </w:p>
    <w:p>
      <w:r>
        <w:t>5. Which games can be</w:t>
      </w:r>
    </w:p>
    <w:p>
      <w:r>
        <w:t>played using improvised</w:t>
      </w:r>
    </w:p>
    <w:p>
      <w:r>
        <w:t>hand balls?</w:t>
      </w:r>
    </w:p>
    <w:p>
      <w:r>
        <w:t>Not for Sale</w:t>
      </w:r>
    </w:p>
    <w:p>
      <w:r>
        <w:t>143</w:t>
      </w:r>
    </w:p>
    <w:p/>
    <w:p>
      <w:r>
        <w:t>1.0 Basic</w:t>
      </w:r>
    </w:p>
    <w:p>
      <w:r>
        <w:t>Movement</w:t>
      </w:r>
    </w:p>
    <w:p>
      <w:r>
        <w:t>Skills</w:t>
      </w:r>
    </w:p>
    <w:p>
      <w:r>
        <w:t>1.5</w:t>
      </w:r>
    </w:p>
    <w:p>
      <w:r>
        <w:t>Manipulative</w:t>
      </w:r>
    </w:p>
    <w:p>
      <w:r>
        <w:t>skills: Ball</w:t>
      </w:r>
    </w:p>
    <w:p>
      <w:r>
        <w:t>Games: One</w:t>
      </w:r>
    </w:p>
    <w:p>
      <w:r>
        <w:t>handed</w:t>
      </w:r>
    </w:p>
    <w:p/>
    <w:p>
      <w:r>
        <w:t>Catching</w:t>
      </w:r>
    </w:p>
    <w:p/>
    <w:p>
      <w:r>
        <w:t>3 lessons</w:t>
      </w:r>
    </w:p>
    <w:p/>
    <w:p>
      <w:r>
        <w:t>By the end of the Sub strand the learner</w:t>
      </w:r>
    </w:p>
    <w:p>
      <w:r>
        <w:t>should be able to:</w:t>
      </w:r>
    </w:p>
    <w:p/>
    <w:p>
      <w:r>
        <w:t>a) demonstrate the Two -handed catch for</w:t>
      </w:r>
    </w:p>
    <w:p>
      <w:r>
        <w:t>skill acquisition</w:t>
      </w:r>
    </w:p>
    <w:p>
      <w:r>
        <w:t>b) practice the Two-handed catch for skill</w:t>
      </w:r>
    </w:p>
    <w:p>
      <w:r>
        <w:t>masterly</w:t>
      </w:r>
    </w:p>
    <w:p>
      <w:r>
        <w:t>c) observe rules when playing games for</w:t>
      </w:r>
    </w:p>
    <w:p>
      <w:r>
        <w:t>own and others safety</w:t>
      </w:r>
    </w:p>
    <w:p>
      <w:r>
        <w:t>d) play games for fun and enjoyment</w:t>
      </w:r>
    </w:p>
    <w:p>
      <w:r>
        <w:t>e) appreciate the Two-handed catch as a</w:t>
      </w:r>
    </w:p>
    <w:p>
      <w:r>
        <w:t>vital skill in playing a number of games</w:t>
      </w:r>
    </w:p>
    <w:p>
      <w:r>
        <w:t>§ Learners in groups use digital</w:t>
      </w:r>
    </w:p>
    <w:p>
      <w:r>
        <w:t>media to view the One- handed</w:t>
      </w:r>
    </w:p>
    <w:p>
      <w:r>
        <w:t>catch. they discuss their</w:t>
      </w:r>
    </w:p>
    <w:p>
      <w:r>
        <w:t>observations and respect each</w:t>
      </w:r>
    </w:p>
    <w:p>
      <w:r>
        <w:t>other’s opinion</w:t>
      </w:r>
    </w:p>
    <w:p>
      <w:r>
        <w:t>§ learners in groups pass a variety</w:t>
      </w:r>
    </w:p>
    <w:p>
      <w:r>
        <w:t>of items to each other to practice</w:t>
      </w:r>
    </w:p>
    <w:p>
      <w:r>
        <w:t>the One-handed catch using</w:t>
      </w:r>
    </w:p>
    <w:p>
      <w:r>
        <w:t>different:</w:t>
      </w:r>
    </w:p>
    <w:p>
      <w:r>
        <w:t>- distances</w:t>
      </w:r>
    </w:p>
    <w:p>
      <w:r>
        <w:t>- pathways</w:t>
      </w:r>
    </w:p>
    <w:p>
      <w:r>
        <w:t>-  levels</w:t>
      </w:r>
    </w:p>
    <w:p>
      <w:r>
        <w:t>- degrees of force</w:t>
      </w:r>
    </w:p>
    <w:p>
      <w:r>
        <w:t>§ the learners make relationships</w:t>
      </w:r>
    </w:p>
    <w:p>
      <w:r>
        <w:t>by using the Two- handed catch</w:t>
      </w:r>
    </w:p>
    <w:p>
      <w:r>
        <w:t>§ learners play games for fun and</w:t>
      </w:r>
    </w:p>
    <w:p>
      <w:r>
        <w:t>enjoyment and observe safety</w:t>
      </w:r>
    </w:p>
    <w:p>
      <w:r>
        <w:t>1. which distance is easier to</w:t>
      </w:r>
    </w:p>
    <w:p>
      <w:r>
        <w:t>catch from using the One -</w:t>
      </w:r>
    </w:p>
    <w:p>
      <w:r>
        <w:t>handed catch?</w:t>
      </w:r>
    </w:p>
    <w:p/>
    <w:p>
      <w:r>
        <w:t>2. How can you use the One -</w:t>
      </w:r>
    </w:p>
    <w:p>
      <w:r>
        <w:t>handed catch in everyday</w:t>
      </w:r>
    </w:p>
    <w:p>
      <w:r>
        <w:t>life?</w:t>
      </w:r>
    </w:p>
    <w:p/>
    <w:p>
      <w:r>
        <w:t>1.0 Basic</w:t>
      </w:r>
    </w:p>
    <w:p>
      <w:r>
        <w:t>Movement</w:t>
      </w:r>
    </w:p>
    <w:p>
      <w:r>
        <w:t>Skills</w:t>
      </w:r>
    </w:p>
    <w:p>
      <w:r>
        <w:t>1.6</w:t>
      </w:r>
    </w:p>
    <w:p>
      <w:r>
        <w:t>Manipulative</w:t>
      </w:r>
    </w:p>
    <w:p>
      <w:r>
        <w:t>skills: Kneeling</w:t>
      </w:r>
    </w:p>
    <w:p>
      <w:r>
        <w:t>Overhead throw</w:t>
      </w:r>
    </w:p>
    <w:p/>
    <w:p>
      <w:r>
        <w:t>3 Lessons</w:t>
      </w:r>
    </w:p>
    <w:p>
      <w:r>
        <w:t>By the end of the sub- strand, the learner</w:t>
      </w:r>
    </w:p>
    <w:p>
      <w:r>
        <w:t>should be able to:</w:t>
      </w:r>
    </w:p>
    <w:p/>
    <w:p>
      <w:r>
        <w:t>a) demonstrate the Kneeling overhead</w:t>
      </w:r>
    </w:p>
    <w:p>
      <w:r>
        <w:t>throw for skill acquisition</w:t>
      </w:r>
    </w:p>
    <w:p>
      <w:r>
        <w:t>b)  practice the Kneeling overhead throw</w:t>
      </w:r>
    </w:p>
    <w:p>
      <w:r>
        <w:t>for skill masterly</w:t>
      </w:r>
    </w:p>
    <w:p>
      <w:r>
        <w:t>c) discuss the importance of honesty</w:t>
      </w:r>
    </w:p>
    <w:p>
      <w:r>
        <w:t>during games and sports</w:t>
      </w:r>
    </w:p>
    <w:p>
      <w:r>
        <w:t>d) Observe the rules when performing the</w:t>
      </w:r>
    </w:p>
    <w:p>
      <w:r>
        <w:t>Kneeling overhead  throw for safety</w:t>
      </w:r>
    </w:p>
    <w:p>
      <w:r>
        <w:t>e) play fun games for enjoyment</w:t>
      </w:r>
    </w:p>
    <w:p>
      <w:r>
        <w:t>f) appreciate the Kneeling overhead throw</w:t>
      </w:r>
    </w:p>
    <w:p>
      <w:r>
        <w:t>§ Learners interact with technology</w:t>
      </w:r>
    </w:p>
    <w:p>
      <w:r>
        <w:t>to observe the ball placement</w:t>
      </w:r>
    </w:p>
    <w:p>
      <w:r>
        <w:t>during the Kneeling over</w:t>
      </w:r>
    </w:p>
    <w:p>
      <w:r>
        <w:t>overhead throw</w:t>
      </w:r>
    </w:p>
    <w:p>
      <w:r>
        <w:t>§ Learners use drills to practice the</w:t>
      </w:r>
    </w:p>
    <w:p>
      <w:r>
        <w:t>Kneeling overhead  throw</w:t>
      </w:r>
    </w:p>
    <w:p>
      <w:r>
        <w:t>§ Learners in groups discus the</w:t>
      </w:r>
    </w:p>
    <w:p>
      <w:r>
        <w:t>importance of honesty during</w:t>
      </w:r>
    </w:p>
    <w:p>
      <w:r>
        <w:t>games and sports</w:t>
      </w:r>
    </w:p>
    <w:p>
      <w:r>
        <w:t>§ Learners observe the rules when</w:t>
      </w:r>
    </w:p>
    <w:p>
      <w:r>
        <w:t>practicing the Kneeling overhead</w:t>
      </w:r>
    </w:p>
    <w:p>
      <w:r>
        <w:t>throw for safety</w:t>
      </w:r>
    </w:p>
    <w:p>
      <w:r>
        <w:t>§ Learners participate in games for</w:t>
      </w:r>
    </w:p>
    <w:p>
      <w:r>
        <w:t>fun and enjoyment</w:t>
      </w:r>
    </w:p>
    <w:p>
      <w:r>
        <w:t>1. How far can a person</w:t>
      </w:r>
    </w:p>
    <w:p>
      <w:r>
        <w:t>throw the ball when on</w:t>
      </w:r>
    </w:p>
    <w:p>
      <w:r>
        <w:t>their knees?</w:t>
      </w:r>
    </w:p>
    <w:p>
      <w:r>
        <w:t>2. Why is it important to</w:t>
      </w:r>
    </w:p>
    <w:p>
      <w:r>
        <w:t>observe honesty during</w:t>
      </w:r>
    </w:p>
    <w:p>
      <w:r>
        <w:t>games and sports?</w:t>
      </w:r>
    </w:p>
    <w:p>
      <w:r>
        <w:t>Property of the</w:t>
      </w:r>
    </w:p>
    <w:p>
      <w:r>
        <w:t>Government of Kenya</w:t>
      </w:r>
    </w:p>
    <w:p>
      <w:r>
        <w:t>144</w:t>
      </w:r>
    </w:p>
    <w:p/>
    <w:p>
      <w:r>
        <w:t>for strength training</w:t>
      </w:r>
    </w:p>
    <w:p>
      <w:r>
        <w:t>1.0 Basic</w:t>
      </w:r>
    </w:p>
    <w:p>
      <w:r>
        <w:t>Movement</w:t>
      </w:r>
    </w:p>
    <w:p>
      <w:r>
        <w:t>Skills</w:t>
      </w:r>
    </w:p>
    <w:p>
      <w:r>
        <w:t>1. 7</w:t>
      </w:r>
    </w:p>
    <w:p>
      <w:r>
        <w:t>Manipulative</w:t>
      </w:r>
    </w:p>
    <w:p>
      <w:r>
        <w:t>skills: Ball game</w:t>
      </w:r>
    </w:p>
    <w:p>
      <w:r>
        <w:t>skills: Overarm</w:t>
      </w:r>
    </w:p>
    <w:p>
      <w:r>
        <w:t>pass</w:t>
      </w:r>
    </w:p>
    <w:p/>
    <w:p>
      <w:r>
        <w:t>3 Lessons</w:t>
      </w:r>
    </w:p>
    <w:p>
      <w:r>
        <w:t>By the end of the sub- strand, the learner</w:t>
      </w:r>
    </w:p>
    <w:p>
      <w:r>
        <w:t>should be able to:</w:t>
      </w:r>
    </w:p>
    <w:p/>
    <w:p>
      <w:r>
        <w:t>a) demonstrate an Overarm pass for skill</w:t>
      </w:r>
    </w:p>
    <w:p>
      <w:r>
        <w:t>acquisition</w:t>
      </w:r>
    </w:p>
    <w:p>
      <w:r>
        <w:t>b) practice the Overarm pass for skill</w:t>
      </w:r>
    </w:p>
    <w:p>
      <w:r>
        <w:t>masterly</w:t>
      </w:r>
    </w:p>
    <w:p>
      <w:r>
        <w:t>c) discuss the importance of respecting</w:t>
      </w:r>
    </w:p>
    <w:p>
      <w:r>
        <w:t>team mates during games and sports</w:t>
      </w:r>
    </w:p>
    <w:p>
      <w:r>
        <w:t>d) observe rules when passing balls for</w:t>
      </w:r>
    </w:p>
    <w:p>
      <w:r>
        <w:t>own and others’ safety</w:t>
      </w:r>
    </w:p>
    <w:p>
      <w:r>
        <w:t>e) play modified games using the Overarm</w:t>
      </w:r>
    </w:p>
    <w:p>
      <w:r>
        <w:t>pass for fun and enjoyment</w:t>
      </w:r>
    </w:p>
    <w:p>
      <w:r>
        <w:t>f) appreciate the Overarm pass as a vital</w:t>
      </w:r>
    </w:p>
    <w:p>
      <w:r>
        <w:t>skill in a number of games</w:t>
      </w:r>
    </w:p>
    <w:p>
      <w:r>
        <w:t>§ Interact with digital media to</w:t>
      </w:r>
    </w:p>
    <w:p>
      <w:r>
        <w:t>watch a video clip on the</w:t>
      </w:r>
    </w:p>
    <w:p>
      <w:r>
        <w:t>Overarm pass and observe the</w:t>
      </w:r>
    </w:p>
    <w:p>
      <w:r>
        <w:t>body position and the hand</w:t>
      </w:r>
    </w:p>
    <w:p>
      <w:r>
        <w:t>movement, learners discuss their</w:t>
      </w:r>
    </w:p>
    <w:p>
      <w:r>
        <w:t>observations and respect each</w:t>
      </w:r>
    </w:p>
    <w:p>
      <w:r>
        <w:t>other’s views</w:t>
      </w:r>
    </w:p>
    <w:p>
      <w:r>
        <w:t>§ In pairs learners practice</w:t>
      </w:r>
    </w:p>
    <w:p>
      <w:r>
        <w:t>throwing the ball to each other</w:t>
      </w:r>
    </w:p>
    <w:p>
      <w:r>
        <w:t>from different directions such as</w:t>
      </w:r>
    </w:p>
    <w:p>
      <w:r>
        <w:t>forward, sideways and backward</w:t>
      </w:r>
    </w:p>
    <w:p>
      <w:r>
        <w:t>using the Overarm pass</w:t>
      </w:r>
    </w:p>
    <w:p>
      <w:r>
        <w:t>§ In groups the learners practice</w:t>
      </w:r>
    </w:p>
    <w:p>
      <w:r>
        <w:t>passing the ball to each other</w:t>
      </w:r>
    </w:p>
    <w:p>
      <w:r>
        <w:t>from various levels such as while</w:t>
      </w:r>
    </w:p>
    <w:p>
      <w:r>
        <w:t>standing, kneeling (low, high)</w:t>
      </w:r>
    </w:p>
    <w:p>
      <w:r>
        <w:t>§ Learners establish relationships</w:t>
      </w:r>
    </w:p>
    <w:p>
      <w:r>
        <w:t>as they pass the balls to each</w:t>
      </w:r>
    </w:p>
    <w:p>
      <w:r>
        <w:t>other in groups using the overarm</w:t>
      </w:r>
    </w:p>
    <w:p>
      <w:r>
        <w:t>pass:</w:t>
      </w:r>
    </w:p>
    <w:p>
      <w:r>
        <w:t>§ In groups learners practice the</w:t>
      </w:r>
    </w:p>
    <w:p>
      <w:r>
        <w:t>over arm pass by passing the ball</w:t>
      </w:r>
    </w:p>
    <w:p>
      <w:r>
        <w:t>to each other using varying</w:t>
      </w:r>
    </w:p>
    <w:p>
      <w:r>
        <w:t>degrees of force</w:t>
      </w:r>
    </w:p>
    <w:p>
      <w:r>
        <w:t>§ learners practice the overarm pass</w:t>
      </w:r>
    </w:p>
    <w:p>
      <w:r>
        <w:t>over different distances</w:t>
      </w:r>
    </w:p>
    <w:p>
      <w:r>
        <w:t>§ Learners play modified games</w:t>
      </w:r>
    </w:p>
    <w:p>
      <w:r>
        <w:t>using the overarm pass and</w:t>
      </w:r>
    </w:p>
    <w:p>
      <w:r>
        <w:t>observe safety</w:t>
      </w:r>
    </w:p>
    <w:p/>
    <w:p>
      <w:r>
        <w:t>1. How can you use t he over</w:t>
      </w:r>
    </w:p>
    <w:p>
      <w:r>
        <w:t>arm pass in everyday life?</w:t>
      </w:r>
    </w:p>
    <w:p/>
    <w:p>
      <w:r>
        <w:t>2. Which games use the</w:t>
      </w:r>
    </w:p>
    <w:p>
      <w:r>
        <w:t>overarm pass?</w:t>
      </w:r>
    </w:p>
    <w:p/>
    <w:p>
      <w:r>
        <w:t>1.0 Basic</w:t>
      </w:r>
    </w:p>
    <w:p>
      <w:r>
        <w:t>Movement</w:t>
      </w:r>
    </w:p>
    <w:p>
      <w:r>
        <w:t>1. 8</w:t>
      </w:r>
    </w:p>
    <w:p>
      <w:r>
        <w:t>Manipulative</w:t>
      </w:r>
    </w:p>
    <w:p>
      <w:r>
        <w:t>By the end of the sub- strand, the learner</w:t>
      </w:r>
    </w:p>
    <w:p>
      <w:r>
        <w:t>should be able to:</w:t>
      </w:r>
    </w:p>
    <w:p>
      <w:r>
        <w:t>§ Interact with digital media to</w:t>
      </w:r>
    </w:p>
    <w:p>
      <w:r>
        <w:t>watch a video clip on the</w:t>
      </w:r>
    </w:p>
    <w:p>
      <w:r>
        <w:t>1. which height (level) is</w:t>
      </w:r>
    </w:p>
    <w:p>
      <w:r>
        <w:t>easier to make an</w:t>
      </w:r>
    </w:p>
    <w:p>
      <w:r>
        <w:t>Not for Sale</w:t>
      </w:r>
    </w:p>
    <w:p>
      <w:r>
        <w:t>145</w:t>
      </w:r>
    </w:p>
    <w:p/>
    <w:p>
      <w:r>
        <w:t>Skills skills: Ball</w:t>
      </w:r>
    </w:p>
    <w:p>
      <w:r>
        <w:t>Game -</w:t>
      </w:r>
    </w:p>
    <w:p/>
    <w:p>
      <w:r>
        <w:t>Overhead pass</w:t>
      </w:r>
    </w:p>
    <w:p/>
    <w:p>
      <w:r>
        <w:t>3 Lessons</w:t>
      </w:r>
    </w:p>
    <w:p/>
    <w:p>
      <w:r>
        <w:t>a) demonstrate the Overhead pass  for skill</w:t>
      </w:r>
    </w:p>
    <w:p>
      <w:r>
        <w:t>acquisition</w:t>
      </w:r>
    </w:p>
    <w:p>
      <w:r>
        <w:t>b) practice the Overhead pass for skill</w:t>
      </w:r>
    </w:p>
    <w:p>
      <w:r>
        <w:t>masterly</w:t>
      </w:r>
    </w:p>
    <w:p>
      <w:r>
        <w:t>c) discuss the importance of  respecting</w:t>
      </w:r>
    </w:p>
    <w:p>
      <w:r>
        <w:t>rules during games and sports</w:t>
      </w:r>
    </w:p>
    <w:p>
      <w:r>
        <w:t>d) observe rules when passing balls for</w:t>
      </w:r>
    </w:p>
    <w:p>
      <w:r>
        <w:t>own and others’ safety</w:t>
      </w:r>
    </w:p>
    <w:p>
      <w:r>
        <w:t>e) play modified games using the</w:t>
      </w:r>
    </w:p>
    <w:p>
      <w:r>
        <w:t>Overhead pass for fun and enjoyment</w:t>
      </w:r>
    </w:p>
    <w:p>
      <w:r>
        <w:t>f) appreciate the Overhead pass as a skill</w:t>
      </w:r>
    </w:p>
    <w:p>
      <w:r>
        <w:t>in playing a number of games</w:t>
      </w:r>
    </w:p>
    <w:p/>
    <w:p>
      <w:r>
        <w:t>Overhead pass and observe the</w:t>
      </w:r>
    </w:p>
    <w:p>
      <w:r>
        <w:t>body position, hands movements</w:t>
      </w:r>
    </w:p>
    <w:p>
      <w:r>
        <w:t>as the ball is released. Learners</w:t>
      </w:r>
    </w:p>
    <w:p>
      <w:r>
        <w:t>discuss their  observations while</w:t>
      </w:r>
    </w:p>
    <w:p>
      <w:r>
        <w:t>respecting each other’s views</w:t>
      </w:r>
    </w:p>
    <w:p>
      <w:r>
        <w:t>§ In pairs learners practice passing</w:t>
      </w:r>
    </w:p>
    <w:p>
      <w:r>
        <w:t>the ball to each other from</w:t>
      </w:r>
    </w:p>
    <w:p>
      <w:r>
        <w:t>different directions such as</w:t>
      </w:r>
    </w:p>
    <w:p>
      <w:r>
        <w:t>forward and sideways using the</w:t>
      </w:r>
    </w:p>
    <w:p>
      <w:r>
        <w:t>Overhead pass</w:t>
      </w:r>
    </w:p>
    <w:p>
      <w:r>
        <w:t>§ In groups the learners practice</w:t>
      </w:r>
    </w:p>
    <w:p>
      <w:r>
        <w:t>passing the ball to each other</w:t>
      </w:r>
    </w:p>
    <w:p>
      <w:r>
        <w:t>from various levels (low, medium</w:t>
      </w:r>
    </w:p>
    <w:p>
      <w:r>
        <w:t>and high) standing, kneeling  and</w:t>
      </w:r>
    </w:p>
    <w:p>
      <w:r>
        <w:t>seating  using the Overhead pass</w:t>
      </w:r>
    </w:p>
    <w:p>
      <w:r>
        <w:t>§ In groups the learners use the</w:t>
      </w:r>
    </w:p>
    <w:p>
      <w:r>
        <w:t>Overhead pass to practice passing</w:t>
      </w:r>
    </w:p>
    <w:p>
      <w:r>
        <w:t>the ball to each other using</w:t>
      </w:r>
    </w:p>
    <w:p>
      <w:r>
        <w:t>various degrees of force</w:t>
      </w:r>
    </w:p>
    <w:p>
      <w:r>
        <w:t>§ Learners establish relationships</w:t>
      </w:r>
    </w:p>
    <w:p>
      <w:r>
        <w:t>as they pass the balls to each</w:t>
      </w:r>
    </w:p>
    <w:p>
      <w:r>
        <w:t>other in groups using the</w:t>
      </w:r>
    </w:p>
    <w:p>
      <w:r>
        <w:t>Overhead pass:</w:t>
      </w:r>
    </w:p>
    <w:p>
      <w:r>
        <w:t>§ In groups learners practice</w:t>
      </w:r>
    </w:p>
    <w:p>
      <w:r>
        <w:t>passing the ball over various</w:t>
      </w:r>
    </w:p>
    <w:p>
      <w:r>
        <w:t>distances</w:t>
      </w:r>
    </w:p>
    <w:p>
      <w:r>
        <w:t>§ In groups the learner’s discus</w:t>
      </w:r>
    </w:p>
    <w:p>
      <w:r>
        <w:t>reasons for respecting rules</w:t>
      </w:r>
    </w:p>
    <w:p>
      <w:r>
        <w:t>during games</w:t>
      </w:r>
    </w:p>
    <w:p>
      <w:r>
        <w:t>§ Learners play modified games</w:t>
      </w:r>
    </w:p>
    <w:p>
      <w:r>
        <w:t>using the Overhea d pass and</w:t>
      </w:r>
    </w:p>
    <w:p>
      <w:r>
        <w:t>observe safety</w:t>
      </w:r>
    </w:p>
    <w:p>
      <w:r>
        <w:t>Overhead pass from?</w:t>
      </w:r>
    </w:p>
    <w:p>
      <w:r>
        <w:t>2. Why is it important to</w:t>
      </w:r>
    </w:p>
    <w:p>
      <w:r>
        <w:t>respect rules during games</w:t>
      </w:r>
    </w:p>
    <w:p>
      <w:r>
        <w:t>and sports</w:t>
      </w:r>
    </w:p>
    <w:p>
      <w:r>
        <w:t>Property of the</w:t>
      </w:r>
    </w:p>
    <w:p>
      <w:r>
        <w:t>Government of Kenya</w:t>
      </w:r>
    </w:p>
    <w:p>
      <w:r>
        <w:t>146</w:t>
      </w:r>
    </w:p>
    <w:p/>
    <w:p>
      <w:r>
        <w:t>1.0 Basic</w:t>
      </w:r>
    </w:p>
    <w:p>
      <w:r>
        <w:t>Movement</w:t>
      </w:r>
    </w:p>
    <w:p>
      <w:r>
        <w:t>Skills</w:t>
      </w:r>
    </w:p>
    <w:p>
      <w:r>
        <w:t>1. 9</w:t>
      </w:r>
    </w:p>
    <w:p>
      <w:r>
        <w:t>Manipulative</w:t>
      </w:r>
    </w:p>
    <w:p>
      <w:r>
        <w:t>skills: Ball</w:t>
      </w:r>
    </w:p>
    <w:p>
      <w:r>
        <w:t>Games:</w:t>
      </w:r>
    </w:p>
    <w:p/>
    <w:p>
      <w:r>
        <w:t>Underarm pass</w:t>
      </w:r>
    </w:p>
    <w:p/>
    <w:p>
      <w:r>
        <w:t>3 Lessons</w:t>
      </w:r>
    </w:p>
    <w:p/>
    <w:p>
      <w:r>
        <w:t>By the end of the sub- strand, the learner</w:t>
      </w:r>
    </w:p>
    <w:p>
      <w:r>
        <w:t>should be able to:</w:t>
      </w:r>
    </w:p>
    <w:p/>
    <w:p>
      <w:r>
        <w:t>a) Demonstrate the Underarm pass to for</w:t>
      </w:r>
    </w:p>
    <w:p>
      <w:r>
        <w:t>skill acquisition</w:t>
      </w:r>
    </w:p>
    <w:p>
      <w:r>
        <w:t>b) practice the Underarm pass for skill</w:t>
      </w:r>
    </w:p>
    <w:p>
      <w:r>
        <w:t>masterly</w:t>
      </w:r>
    </w:p>
    <w:p>
      <w:r>
        <w:t>c) discuss the importance of  making</w:t>
      </w:r>
    </w:p>
    <w:p>
      <w:r>
        <w:t>games fun and enjoyable</w:t>
      </w:r>
    </w:p>
    <w:p>
      <w:r>
        <w:t>d) observe rules when passing balls for</w:t>
      </w:r>
    </w:p>
    <w:p>
      <w:r>
        <w:t>own and others’ safety</w:t>
      </w:r>
    </w:p>
    <w:p>
      <w:r>
        <w:t>e) play modified games using the</w:t>
      </w:r>
    </w:p>
    <w:p>
      <w:r>
        <w:t>Underarm pass for fun and enjoyment</w:t>
      </w:r>
    </w:p>
    <w:p>
      <w:r>
        <w:t>f) appreciate the Underarm pass as a vital</w:t>
      </w:r>
    </w:p>
    <w:p>
      <w:r>
        <w:t>skill in playing a number of games</w:t>
      </w:r>
    </w:p>
    <w:p>
      <w:r>
        <w:t>§ Interact with digital media to</w:t>
      </w:r>
    </w:p>
    <w:p>
      <w:r>
        <w:t>watch a video clip of the</w:t>
      </w:r>
    </w:p>
    <w:p>
      <w:r>
        <w:t>Underarm pass and observe the</w:t>
      </w:r>
    </w:p>
    <w:p>
      <w:r>
        <w:t>body position, how the ball is</w:t>
      </w:r>
    </w:p>
    <w:p>
      <w:r>
        <w:t>held, and the movement of the</w:t>
      </w:r>
    </w:p>
    <w:p>
      <w:r>
        <w:t>hands during release.  Learners</w:t>
      </w:r>
    </w:p>
    <w:p>
      <w:r>
        <w:t>discuss their observations and</w:t>
      </w:r>
    </w:p>
    <w:p>
      <w:r>
        <w:t>respect each other’s views</w:t>
      </w:r>
    </w:p>
    <w:p>
      <w:r>
        <w:t>§ In pairs learners practice passing</w:t>
      </w:r>
    </w:p>
    <w:p>
      <w:r>
        <w:t>the ball to each other from</w:t>
      </w:r>
    </w:p>
    <w:p>
      <w:r>
        <w:t>different directions such as</w:t>
      </w:r>
    </w:p>
    <w:p>
      <w:r>
        <w:t>forward, sideways using  the</w:t>
      </w:r>
    </w:p>
    <w:p>
      <w:r>
        <w:t>Underarm pass</w:t>
      </w:r>
    </w:p>
    <w:p>
      <w:r>
        <w:t>§ In groups the learners practice</w:t>
      </w:r>
    </w:p>
    <w:p>
      <w:r>
        <w:t>passing the ball to each other</w:t>
      </w:r>
    </w:p>
    <w:p>
      <w:r>
        <w:t>from various levels (low, high),</w:t>
      </w:r>
    </w:p>
    <w:p>
      <w:r>
        <w:t>standing, kneeling and sitting</w:t>
      </w:r>
    </w:p>
    <w:p>
      <w:r>
        <w:t>using Underarm pass</w:t>
      </w:r>
    </w:p>
    <w:p>
      <w:r>
        <w:t>§ In groups the learners practice the</w:t>
      </w:r>
    </w:p>
    <w:p>
      <w:r>
        <w:t>Underarm pass by passing the</w:t>
      </w:r>
    </w:p>
    <w:p>
      <w:r>
        <w:t>ball to each other using various</w:t>
      </w:r>
    </w:p>
    <w:p>
      <w:r>
        <w:t>degrees of force</w:t>
      </w:r>
    </w:p>
    <w:p>
      <w:r>
        <w:t>§ Learners establish relationships</w:t>
      </w:r>
    </w:p>
    <w:p>
      <w:r>
        <w:t>as they pass the balls to each</w:t>
      </w:r>
    </w:p>
    <w:p>
      <w:r>
        <w:t>other in groups using the</w:t>
      </w:r>
    </w:p>
    <w:p>
      <w:r>
        <w:t>Underarm pass.</w:t>
      </w:r>
    </w:p>
    <w:p>
      <w:r>
        <w:t>§ In groups learners practice</w:t>
      </w:r>
    </w:p>
    <w:p>
      <w:r>
        <w:t>passing the ball over various</w:t>
      </w:r>
    </w:p>
    <w:p>
      <w:r>
        <w:t>distances using the Underarm</w:t>
      </w:r>
    </w:p>
    <w:p>
      <w:r>
        <w:t>pass</w:t>
      </w:r>
    </w:p>
    <w:p>
      <w:r>
        <w:t>§ Learners discus the importance of</w:t>
      </w:r>
    </w:p>
    <w:p>
      <w:r>
        <w:t>having fun and joy as they play</w:t>
      </w:r>
    </w:p>
    <w:p>
      <w:r>
        <w:t>1. When is it most</w:t>
      </w:r>
    </w:p>
    <w:p>
      <w:r>
        <w:t>appropriate to use the</w:t>
      </w:r>
    </w:p>
    <w:p>
      <w:r>
        <w:t>underarm pass?</w:t>
      </w:r>
    </w:p>
    <w:p/>
    <w:p>
      <w:r>
        <w:t>2. Why is it important to</w:t>
      </w:r>
    </w:p>
    <w:p>
      <w:r>
        <w:t>have fun and joy when</w:t>
      </w:r>
    </w:p>
    <w:p>
      <w:r>
        <w:t>playing games?</w:t>
      </w:r>
    </w:p>
    <w:p/>
    <w:p>
      <w:r>
        <w:t>3. Which distance is most</w:t>
      </w:r>
    </w:p>
    <w:p>
      <w:r>
        <w:t>appropriate for the</w:t>
      </w:r>
    </w:p>
    <w:p>
      <w:r>
        <w:t>Underarm pass?</w:t>
      </w:r>
    </w:p>
    <w:p/>
    <w:p>
      <w:r>
        <w:t>Not for Sale</w:t>
      </w:r>
    </w:p>
    <w:p>
      <w:r>
        <w:t>147</w:t>
      </w:r>
    </w:p>
    <w:p/>
    <w:p>
      <w:r>
        <w:t>games</w:t>
      </w:r>
    </w:p>
    <w:p>
      <w:r>
        <w:t>§ Learners play modified games</w:t>
      </w:r>
    </w:p>
    <w:p>
      <w:r>
        <w:t>using the Underarm pass for fun,</w:t>
      </w:r>
    </w:p>
    <w:p>
      <w:r>
        <w:t>enjoyment and observe safety</w:t>
      </w:r>
    </w:p>
    <w:p>
      <w:r>
        <w:t>1.0 Basic</w:t>
      </w:r>
    </w:p>
    <w:p>
      <w:r>
        <w:t>Movement</w:t>
      </w:r>
    </w:p>
    <w:p>
      <w:r>
        <w:t>Skills</w:t>
      </w:r>
    </w:p>
    <w:p>
      <w:r>
        <w:t>2. 0</w:t>
      </w:r>
    </w:p>
    <w:p>
      <w:r>
        <w:t>Manipulative</w:t>
      </w:r>
    </w:p>
    <w:p>
      <w:r>
        <w:t>skills: Ball</w:t>
      </w:r>
    </w:p>
    <w:p>
      <w:r>
        <w:t>Games:</w:t>
      </w:r>
    </w:p>
    <w:p/>
    <w:p>
      <w:r>
        <w:t>Chest pass</w:t>
      </w:r>
    </w:p>
    <w:p/>
    <w:p>
      <w:r>
        <w:t>3 Lessons</w:t>
      </w:r>
    </w:p>
    <w:p>
      <w:r>
        <w:t>By the end of the sub- strand, the learner</w:t>
      </w:r>
    </w:p>
    <w:p>
      <w:r>
        <w:t>should be able to:</w:t>
      </w:r>
    </w:p>
    <w:p/>
    <w:p>
      <w:r>
        <w:t>a) demonstrate the Chest pass for skill</w:t>
      </w:r>
    </w:p>
    <w:p>
      <w:r>
        <w:t>acquisition</w:t>
      </w:r>
    </w:p>
    <w:p>
      <w:r>
        <w:t>b) practice the Chest pass for skill masterly</w:t>
      </w:r>
    </w:p>
    <w:p>
      <w:r>
        <w:t>c) discuss the importance of commitment</w:t>
      </w:r>
    </w:p>
    <w:p>
      <w:r>
        <w:t>to a team during games sports</w:t>
      </w:r>
    </w:p>
    <w:p>
      <w:r>
        <w:t>d) observe the rules when passing the ball</w:t>
      </w:r>
    </w:p>
    <w:p>
      <w:r>
        <w:t>for own and others’ safety</w:t>
      </w:r>
    </w:p>
    <w:p>
      <w:r>
        <w:t>e) play modified games using the Chest</w:t>
      </w:r>
    </w:p>
    <w:p>
      <w:r>
        <w:t>pass for fun and enjoyment</w:t>
      </w:r>
    </w:p>
    <w:p>
      <w:r>
        <w:t>f) appreciate the Chest pass as a skill in</w:t>
      </w:r>
    </w:p>
    <w:p>
      <w:r>
        <w:t>playing a number of games</w:t>
      </w:r>
    </w:p>
    <w:p>
      <w:r>
        <w:t>§ Interact with digital media to</w:t>
      </w:r>
    </w:p>
    <w:p>
      <w:r>
        <w:t>watch a video clip on Chest pass</w:t>
      </w:r>
    </w:p>
    <w:p>
      <w:r>
        <w:t>and observe how the fingers are</w:t>
      </w:r>
    </w:p>
    <w:p>
      <w:r>
        <w:t>spread over the ball, hand</w:t>
      </w:r>
    </w:p>
    <w:p>
      <w:r>
        <w:t>placement and how the ball is</w:t>
      </w:r>
    </w:p>
    <w:p>
      <w:r>
        <w:t>released. In groups learners</w:t>
      </w:r>
    </w:p>
    <w:p>
      <w:r>
        <w:t>discuss their observations and</w:t>
      </w:r>
    </w:p>
    <w:p>
      <w:r>
        <w:t>respect each other’s views</w:t>
      </w:r>
    </w:p>
    <w:p>
      <w:r>
        <w:t>§ In pairs learners practice passing</w:t>
      </w:r>
    </w:p>
    <w:p>
      <w:r>
        <w:t>the ball to each other in various</w:t>
      </w:r>
    </w:p>
    <w:p>
      <w:r>
        <w:t>levels such standing and kneeling</w:t>
      </w:r>
    </w:p>
    <w:p>
      <w:r>
        <w:t>using Chest pass</w:t>
      </w:r>
    </w:p>
    <w:p>
      <w:r>
        <w:t>§ In groups learners practice</w:t>
      </w:r>
    </w:p>
    <w:p>
      <w:r>
        <w:t>passing the ball over various</w:t>
      </w:r>
    </w:p>
    <w:p>
      <w:r>
        <w:t>distances using Chest pass</w:t>
      </w:r>
    </w:p>
    <w:p>
      <w:r>
        <w:t>§ In pairs learners practice the</w:t>
      </w:r>
    </w:p>
    <w:p>
      <w:r>
        <w:t>Chest pass using various degrees</w:t>
      </w:r>
    </w:p>
    <w:p>
      <w:r>
        <w:t>of force</w:t>
      </w:r>
    </w:p>
    <w:p>
      <w:r>
        <w:t>§ In groups learner’s discus the</w:t>
      </w:r>
    </w:p>
    <w:p>
      <w:r>
        <w:t>importance of commitment to</w:t>
      </w:r>
    </w:p>
    <w:p>
      <w:r>
        <w:t>team during games and sports</w:t>
      </w:r>
    </w:p>
    <w:p>
      <w:r>
        <w:t>§ Learners play modified games</w:t>
      </w:r>
    </w:p>
    <w:p>
      <w:r>
        <w:t>using the Chest pass and observe</w:t>
      </w:r>
    </w:p>
    <w:p>
      <w:r>
        <w:t>safety</w:t>
      </w:r>
    </w:p>
    <w:p>
      <w:r>
        <w:t>1. Why is it important to be</w:t>
      </w:r>
    </w:p>
    <w:p>
      <w:r>
        <w:t>aware of personal and</w:t>
      </w:r>
    </w:p>
    <w:p>
      <w:r>
        <w:t>general space when</w:t>
      </w:r>
    </w:p>
    <w:p>
      <w:r>
        <w:t>playing games?</w:t>
      </w:r>
    </w:p>
    <w:p>
      <w:r>
        <w:t>2. Why is it important to</w:t>
      </w:r>
    </w:p>
    <w:p>
      <w:r>
        <w:t>have team commitment</w:t>
      </w:r>
    </w:p>
    <w:p>
      <w:r>
        <w:t>during sports?</w:t>
      </w:r>
    </w:p>
    <w:p/>
    <w:p>
      <w:r>
        <w:t>1.0 Basic</w:t>
      </w:r>
    </w:p>
    <w:p>
      <w:r>
        <w:t>Movement</w:t>
      </w:r>
    </w:p>
    <w:p>
      <w:r>
        <w:t>Skills</w:t>
      </w:r>
    </w:p>
    <w:p>
      <w:r>
        <w:t>2.1</w:t>
      </w:r>
    </w:p>
    <w:p>
      <w:r>
        <w:t>Manipulative</w:t>
      </w:r>
    </w:p>
    <w:p>
      <w:r>
        <w:t>skills: Ball</w:t>
      </w:r>
    </w:p>
    <w:p>
      <w:r>
        <w:t>Games:</w:t>
      </w:r>
    </w:p>
    <w:p>
      <w:r>
        <w:t>By the end of the sub- strand, the learner</w:t>
      </w:r>
    </w:p>
    <w:p>
      <w:r>
        <w:t>should be able to:</w:t>
      </w:r>
    </w:p>
    <w:p/>
    <w:p>
      <w:r>
        <w:t>a) demonstrate  the Bounce pass for skill</w:t>
      </w:r>
    </w:p>
    <w:p>
      <w:r>
        <w:t>§ Learners interact with digital</w:t>
      </w:r>
    </w:p>
    <w:p>
      <w:r>
        <w:t>media to watch a video clip on</w:t>
      </w:r>
    </w:p>
    <w:p>
      <w:r>
        <w:t>Bounce pass and observe the</w:t>
      </w:r>
    </w:p>
    <w:p>
      <w:r>
        <w:t>execution of the pass. They</w:t>
      </w:r>
    </w:p>
    <w:p>
      <w:r>
        <w:t>1. What makes a good</w:t>
      </w:r>
    </w:p>
    <w:p>
      <w:r>
        <w:t>bounce pass?</w:t>
      </w:r>
    </w:p>
    <w:p/>
    <w:p>
      <w:r>
        <w:t>2. Which distance is</w:t>
      </w:r>
    </w:p>
    <w:p>
      <w:r>
        <w:t>Property of the</w:t>
      </w:r>
    </w:p>
    <w:p>
      <w:r>
        <w:t>Government of Kenya</w:t>
      </w:r>
    </w:p>
    <w:p>
      <w:r>
        <w:t>148</w:t>
      </w:r>
    </w:p>
    <w:p/>
    <w:p>
      <w:r>
        <w:t>Bounce Pass</w:t>
      </w:r>
    </w:p>
    <w:p/>
    <w:p>
      <w:r>
        <w:t>3 lessons</w:t>
      </w:r>
    </w:p>
    <w:p/>
    <w:p>
      <w:r>
        <w:t>acquisition</w:t>
      </w:r>
    </w:p>
    <w:p>
      <w:r>
        <w:t>b) practice the Bounce pass for skill</w:t>
      </w:r>
    </w:p>
    <w:p>
      <w:r>
        <w:t>masterly</w:t>
      </w:r>
    </w:p>
    <w:p>
      <w:r>
        <w:t>c) observe rules when playing games for</w:t>
      </w:r>
    </w:p>
    <w:p>
      <w:r>
        <w:t>own and others safety</w:t>
      </w:r>
    </w:p>
    <w:p>
      <w:r>
        <w:t>d) play games for fun and enjoyment</w:t>
      </w:r>
    </w:p>
    <w:p>
      <w:r>
        <w:t>e) appreciate the Bounce Pass as a vital</w:t>
      </w:r>
    </w:p>
    <w:p>
      <w:r>
        <w:t>skill in playing a number of games</w:t>
      </w:r>
    </w:p>
    <w:p>
      <w:r>
        <w:t>discuss their observations and</w:t>
      </w:r>
    </w:p>
    <w:p>
      <w:r>
        <w:t>respect each other’s opinion</w:t>
      </w:r>
    </w:p>
    <w:p>
      <w:r>
        <w:t>§ In pairs learners practice the</w:t>
      </w:r>
    </w:p>
    <w:p>
      <w:r>
        <w:t>bounce pass from different</w:t>
      </w:r>
    </w:p>
    <w:p>
      <w:r>
        <w:t>directions such as forward  and</w:t>
      </w:r>
    </w:p>
    <w:p>
      <w:r>
        <w:t>sideways</w:t>
      </w:r>
    </w:p>
    <w:p>
      <w:r>
        <w:t>§ In pairs  the learners practice the</w:t>
      </w:r>
    </w:p>
    <w:p>
      <w:r>
        <w:t>bounce from different levels,</w:t>
      </w:r>
    </w:p>
    <w:p>
      <w:r>
        <w:t>(low, medium and high)</w:t>
      </w:r>
    </w:p>
    <w:p>
      <w:r>
        <w:t>§ In pairs the learners practice the</w:t>
      </w:r>
    </w:p>
    <w:p>
      <w:r>
        <w:t>Bounce pass using various</w:t>
      </w:r>
    </w:p>
    <w:p>
      <w:r>
        <w:t>degrees of force</w:t>
      </w:r>
    </w:p>
    <w:p>
      <w:r>
        <w:t>§ In pairs the learners practice the</w:t>
      </w:r>
    </w:p>
    <w:p>
      <w:r>
        <w:t>Bounce pass over various</w:t>
      </w:r>
    </w:p>
    <w:p>
      <w:r>
        <w:t>distances</w:t>
      </w:r>
    </w:p>
    <w:p>
      <w:r>
        <w:t>§ Learners establish relationships</w:t>
      </w:r>
    </w:p>
    <w:p>
      <w:r>
        <w:t>as they pass the balls to each</w:t>
      </w:r>
    </w:p>
    <w:p>
      <w:r>
        <w:t>other in groups using the Bounce</w:t>
      </w:r>
    </w:p>
    <w:p>
      <w:r>
        <w:t>pass</w:t>
      </w:r>
    </w:p>
    <w:p>
      <w:r>
        <w:t>• Learners play modified games</w:t>
      </w:r>
    </w:p>
    <w:p>
      <w:r>
        <w:t>using the Bounce pass and</w:t>
      </w:r>
    </w:p>
    <w:p>
      <w:r>
        <w:t>observe safety</w:t>
      </w:r>
    </w:p>
    <w:p>
      <w:r>
        <w:t>appropriate for a bounce</w:t>
      </w:r>
    </w:p>
    <w:p>
      <w:r>
        <w:t>pass?</w:t>
      </w:r>
    </w:p>
    <w:p/>
    <w:p>
      <w:r>
        <w:t>1.0 Basic</w:t>
      </w:r>
    </w:p>
    <w:p>
      <w:r>
        <w:t>Movement</w:t>
      </w:r>
    </w:p>
    <w:p>
      <w:r>
        <w:t>Skills</w:t>
      </w:r>
    </w:p>
    <w:p>
      <w:r>
        <w:t>2.2</w:t>
      </w:r>
    </w:p>
    <w:p>
      <w:r>
        <w:t>Manipulative</w:t>
      </w:r>
    </w:p>
    <w:p>
      <w:r>
        <w:t>skills: Ball</w:t>
      </w:r>
    </w:p>
    <w:p>
      <w:r>
        <w:t>Games:</w:t>
      </w:r>
    </w:p>
    <w:p>
      <w:r>
        <w:t>Improvising</w:t>
      </w:r>
    </w:p>
    <w:p>
      <w:r>
        <w:t>Soccer balls</w:t>
      </w:r>
    </w:p>
    <w:p/>
    <w:p>
      <w:r>
        <w:t>3 Lessons</w:t>
      </w:r>
    </w:p>
    <w:p>
      <w:r>
        <w:t>By the end of the sub- strand, the learner</w:t>
      </w:r>
    </w:p>
    <w:p>
      <w:r>
        <w:t>should be able to:</w:t>
      </w:r>
    </w:p>
    <w:p/>
    <w:p>
      <w:r>
        <w:t>a) describe the soccer ball to enhance</w:t>
      </w:r>
    </w:p>
    <w:p>
      <w:r>
        <w:t>learning</w:t>
      </w:r>
    </w:p>
    <w:p>
      <w:r>
        <w:t>b) identify locally available materials for</w:t>
      </w:r>
    </w:p>
    <w:p>
      <w:r>
        <w:t>improvising soccer balls</w:t>
      </w:r>
    </w:p>
    <w:p>
      <w:r>
        <w:t>c) gather locally available materials for</w:t>
      </w:r>
    </w:p>
    <w:p>
      <w:r>
        <w:t>improvise soccer balls</w:t>
      </w:r>
    </w:p>
    <w:p>
      <w:r>
        <w:t>§ learners interact with digital</w:t>
      </w:r>
    </w:p>
    <w:p>
      <w:r>
        <w:t>media to find out the shape, sizes</w:t>
      </w:r>
    </w:p>
    <w:p>
      <w:r>
        <w:t>of various soccer balls and the</w:t>
      </w:r>
    </w:p>
    <w:p>
      <w:r>
        <w:t>ball sizes for ages 9 -11. Learners</w:t>
      </w:r>
    </w:p>
    <w:p>
      <w:r>
        <w:t>discuss their findings and respect</w:t>
      </w:r>
    </w:p>
    <w:p>
      <w:r>
        <w:t>each other’s opinion</w:t>
      </w:r>
    </w:p>
    <w:p>
      <w:r>
        <w:t>§ learners in groups list locally</w:t>
      </w:r>
    </w:p>
    <w:p>
      <w:r>
        <w:t>available materials that can be</w:t>
      </w:r>
    </w:p>
    <w:p>
      <w:r>
        <w:t>used for improvising soccer balls</w:t>
      </w:r>
    </w:p>
    <w:p>
      <w:r>
        <w:t>1. Which materials are</w:t>
      </w:r>
    </w:p>
    <w:p>
      <w:r>
        <w:t>appropriate for</w:t>
      </w:r>
    </w:p>
    <w:p>
      <w:r>
        <w:t>improvising durable soccer</w:t>
      </w:r>
    </w:p>
    <w:p>
      <w:r>
        <w:t>balls?</w:t>
      </w:r>
    </w:p>
    <w:p>
      <w:r>
        <w:t>2. What safety measures can</w:t>
      </w:r>
    </w:p>
    <w:p>
      <w:r>
        <w:t>be taken to avoid injuries</w:t>
      </w:r>
    </w:p>
    <w:p>
      <w:r>
        <w:t>when improvising soccer</w:t>
      </w:r>
    </w:p>
    <w:p>
      <w:r>
        <w:t>balls?</w:t>
      </w:r>
    </w:p>
    <w:p>
      <w:r>
        <w:t>3. Which are the likely</w:t>
      </w:r>
    </w:p>
    <w:p>
      <w:r>
        <w:t>Not for Sale</w:t>
      </w:r>
    </w:p>
    <w:p>
      <w:r>
        <w:t>149</w:t>
      </w:r>
    </w:p>
    <w:p/>
    <w:p>
      <w:r>
        <w:t>d) improvise age appropriate soccer balls</w:t>
      </w:r>
    </w:p>
    <w:p>
      <w:r>
        <w:t>for use in learning</w:t>
      </w:r>
    </w:p>
    <w:p>
      <w:r>
        <w:t>e) clean the working area for</w:t>
      </w:r>
    </w:p>
    <w:p>
      <w:r>
        <w:t>environmental care</w:t>
      </w:r>
    </w:p>
    <w:p>
      <w:r>
        <w:t>f) observe safety measures when</w:t>
      </w:r>
    </w:p>
    <w:p>
      <w:r>
        <w:t>improvising soccer balls to avoid</w:t>
      </w:r>
    </w:p>
    <w:p>
      <w:r>
        <w:t>inquiries</w:t>
      </w:r>
    </w:p>
    <w:p>
      <w:r>
        <w:t>g) play games using improvised soccer</w:t>
      </w:r>
    </w:p>
    <w:p>
      <w:r>
        <w:t>balls for fun and enjoyment</w:t>
      </w:r>
    </w:p>
    <w:p>
      <w:r>
        <w:t>h) appreciate improvising the soccer balls</w:t>
      </w:r>
    </w:p>
    <w:p>
      <w:r>
        <w:t>for self-sufficiency</w:t>
      </w:r>
    </w:p>
    <w:p>
      <w:r>
        <w:t>§ In groups learners gather  locally</w:t>
      </w:r>
    </w:p>
    <w:p>
      <w:r>
        <w:t>available materials for</w:t>
      </w:r>
    </w:p>
    <w:p>
      <w:r>
        <w:t>improvising soccer balls</w:t>
      </w:r>
    </w:p>
    <w:p>
      <w:r>
        <w:t>§ learners in groups improvise age</w:t>
      </w:r>
    </w:p>
    <w:p>
      <w:r>
        <w:t>appropriate soccer balls of</w:t>
      </w:r>
    </w:p>
    <w:p>
      <w:r>
        <w:t>various sizes</w:t>
      </w:r>
    </w:p>
    <w:p>
      <w:r>
        <w:t>§ Learners in groups clean the</w:t>
      </w:r>
    </w:p>
    <w:p>
      <w:r>
        <w:t>working area after work</w:t>
      </w:r>
    </w:p>
    <w:p>
      <w:r>
        <w:t>§ learners observe safety measures</w:t>
      </w:r>
    </w:p>
    <w:p>
      <w:r>
        <w:t>when improvising soccer balls</w:t>
      </w:r>
    </w:p>
    <w:p>
      <w:r>
        <w:t>§ learners play games using</w:t>
      </w:r>
    </w:p>
    <w:p>
      <w:r>
        <w:t>improvised soccer balls for fun</w:t>
      </w:r>
    </w:p>
    <w:p>
      <w:r>
        <w:t>and enjoyment and observe safety</w:t>
      </w:r>
    </w:p>
    <w:p>
      <w:r>
        <w:t>injuries to soccer when</w:t>
      </w:r>
    </w:p>
    <w:p>
      <w:r>
        <w:t>improvising soccer balls?</w:t>
      </w:r>
    </w:p>
    <w:p>
      <w:r>
        <w:t>4. How can the injuries that</w:t>
      </w:r>
    </w:p>
    <w:p>
      <w:r>
        <w:t>may soccer while</w:t>
      </w:r>
    </w:p>
    <w:p>
      <w:r>
        <w:t>improvising soccer balls</w:t>
      </w:r>
    </w:p>
    <w:p>
      <w:r>
        <w:t>be managed?</w:t>
      </w:r>
    </w:p>
    <w:p>
      <w:r>
        <w:t>1.0 Basic</w:t>
      </w:r>
    </w:p>
    <w:p>
      <w:r>
        <w:t>Movement</w:t>
      </w:r>
    </w:p>
    <w:p>
      <w:r>
        <w:t>Skills</w:t>
      </w:r>
    </w:p>
    <w:p>
      <w:r>
        <w:t>2.3</w:t>
      </w:r>
    </w:p>
    <w:p>
      <w:r>
        <w:t>Manipulative</w:t>
      </w:r>
    </w:p>
    <w:p>
      <w:r>
        <w:t>skills: Soccer-</w:t>
      </w:r>
    </w:p>
    <w:p>
      <w:r>
        <w:t>passing</w:t>
      </w:r>
    </w:p>
    <w:p/>
    <w:p>
      <w:r>
        <w:t>6 Lessons</w:t>
      </w:r>
    </w:p>
    <w:p/>
    <w:p>
      <w:r>
        <w:t>By the end of the sub- strand, the learner</w:t>
      </w:r>
    </w:p>
    <w:p>
      <w:r>
        <w:t>should be able to:</w:t>
      </w:r>
    </w:p>
    <w:p/>
    <w:p>
      <w:r>
        <w:t>a) identify body parts used when passing</w:t>
      </w:r>
    </w:p>
    <w:p>
      <w:r>
        <w:t>the ball in soccer for body awareness</w:t>
      </w:r>
    </w:p>
    <w:p>
      <w:r>
        <w:t>b) label the different parts of the foot used</w:t>
      </w:r>
    </w:p>
    <w:p>
      <w:r>
        <w:t>for passing the ball in soccer</w:t>
      </w:r>
    </w:p>
    <w:p>
      <w:r>
        <w:t>c) practice passing the ball using the instep</w:t>
      </w:r>
    </w:p>
    <w:p>
      <w:r>
        <w:t>for skill acquisition</w:t>
      </w:r>
    </w:p>
    <w:p>
      <w:r>
        <w:t>d) observe the rules when passing the ball</w:t>
      </w:r>
    </w:p>
    <w:p>
      <w:r>
        <w:t>in soccer for own and others’ safety</w:t>
      </w:r>
    </w:p>
    <w:p>
      <w:r>
        <w:t>e) appreciate passing as an important  skill</w:t>
      </w:r>
    </w:p>
    <w:p>
      <w:r>
        <w:t>in soccer</w:t>
      </w:r>
    </w:p>
    <w:p>
      <w:r>
        <w:t>§ Learners interact with technology</w:t>
      </w:r>
    </w:p>
    <w:p>
      <w:r>
        <w:t>to watch a video clip on passing</w:t>
      </w:r>
    </w:p>
    <w:p>
      <w:r>
        <w:t>using different parts of the foot.</w:t>
      </w:r>
    </w:p>
    <w:p>
      <w:r>
        <w:t>Learners discuss their</w:t>
      </w:r>
    </w:p>
    <w:p>
      <w:r>
        <w:t>observations and respect each</w:t>
      </w:r>
    </w:p>
    <w:p>
      <w:r>
        <w:t>other’s opinion</w:t>
      </w:r>
    </w:p>
    <w:p>
      <w:r>
        <w:t>§ Learners in pairs show each other</w:t>
      </w:r>
    </w:p>
    <w:p>
      <w:r>
        <w:t>the different parts of the foot used</w:t>
      </w:r>
    </w:p>
    <w:p>
      <w:r>
        <w:t>for passing in soccer( Instep,</w:t>
      </w:r>
    </w:p>
    <w:p>
      <w:r>
        <w:t>inside of the instep and outside of</w:t>
      </w:r>
    </w:p>
    <w:p>
      <w:r>
        <w:t>the instep)</w:t>
      </w:r>
    </w:p>
    <w:p>
      <w:r>
        <w:t>§ Learners draw the foot and</w:t>
      </w:r>
    </w:p>
    <w:p>
      <w:r>
        <w:t>indicate the different parts of  the</w:t>
      </w:r>
    </w:p>
    <w:p>
      <w:r>
        <w:t>foot used for passing the ball in</w:t>
      </w:r>
    </w:p>
    <w:p>
      <w:r>
        <w:t>soccer (instep, outside of foot and</w:t>
      </w:r>
    </w:p>
    <w:p>
      <w:r>
        <w:t>the inside of the instep)</w:t>
      </w:r>
    </w:p>
    <w:p>
      <w:r>
        <w:t>§ Learners in group demonstrate</w:t>
      </w:r>
    </w:p>
    <w:p>
      <w:r>
        <w:t>passing using the Instep without</w:t>
      </w:r>
    </w:p>
    <w:p>
      <w:r>
        <w:t>the ball and with the ball</w:t>
      </w:r>
    </w:p>
    <w:p>
      <w:r>
        <w:t>Which are the parts of the foot</w:t>
      </w:r>
    </w:p>
    <w:p>
      <w:r>
        <w:t>used for passing in soccer?</w:t>
      </w:r>
    </w:p>
    <w:p/>
    <w:p>
      <w:r>
        <w:t>Property of the</w:t>
      </w:r>
    </w:p>
    <w:p>
      <w:r>
        <w:t>Government of Kenya</w:t>
      </w:r>
    </w:p>
    <w:p>
      <w:r>
        <w:t>150</w:t>
      </w:r>
    </w:p>
    <w:p/>
    <w:p>
      <w:r>
        <w:t>§ In pairs learners practice the</w:t>
      </w:r>
    </w:p>
    <w:p>
      <w:r>
        <w:t>Instep pass:</w:t>
      </w:r>
    </w:p>
    <w:p>
      <w:r>
        <w:t>- In various levels (l ow,</w:t>
      </w:r>
    </w:p>
    <w:p>
      <w:r>
        <w:t>medium and high)</w:t>
      </w:r>
    </w:p>
    <w:p>
      <w:r>
        <w:t>- different speed,</w:t>
      </w:r>
    </w:p>
    <w:p>
      <w:r>
        <w:t>- at various distances</w:t>
      </w:r>
    </w:p>
    <w:p>
      <w:r>
        <w:t>- different directions</w:t>
      </w:r>
    </w:p>
    <w:p>
      <w:r>
        <w:t>§ Learners play minor games that</w:t>
      </w:r>
    </w:p>
    <w:p>
      <w:r>
        <w:t>use the Instep for fun and</w:t>
      </w:r>
    </w:p>
    <w:p>
      <w:r>
        <w:t>enjoyment and observe rules</w:t>
      </w:r>
    </w:p>
    <w:p/>
    <w:p>
      <w:r>
        <w:t>1.0 Basic</w:t>
      </w:r>
    </w:p>
    <w:p>
      <w:r>
        <w:t>Movement</w:t>
      </w:r>
    </w:p>
    <w:p>
      <w:r>
        <w:t>Skills</w:t>
      </w:r>
    </w:p>
    <w:p>
      <w:r>
        <w:t>2.4</w:t>
      </w:r>
    </w:p>
    <w:p>
      <w:r>
        <w:t>Manipulative</w:t>
      </w:r>
    </w:p>
    <w:p>
      <w:r>
        <w:t>skills:</w:t>
      </w:r>
    </w:p>
    <w:p/>
    <w:p>
      <w:r>
        <w:t>Hand Juggling</w:t>
      </w:r>
    </w:p>
    <w:p/>
    <w:p>
      <w:r>
        <w:t>3 Lessons</w:t>
      </w:r>
    </w:p>
    <w:p>
      <w:r>
        <w:t>By the end of the sub- strand, the learner</w:t>
      </w:r>
    </w:p>
    <w:p>
      <w:r>
        <w:t>should be able to:</w:t>
      </w:r>
    </w:p>
    <w:p/>
    <w:p>
      <w:r>
        <w:t>a) demonstrate hand juggling for skill</w:t>
      </w:r>
    </w:p>
    <w:p>
      <w:r>
        <w:t>acquisition</w:t>
      </w:r>
    </w:p>
    <w:p>
      <w:r>
        <w:t>b) practice hand Juggling of balls for skill</w:t>
      </w:r>
    </w:p>
    <w:p>
      <w:r>
        <w:t>masterly</w:t>
      </w:r>
    </w:p>
    <w:p>
      <w:r>
        <w:t>f) observe rules when hand j uggling  for</w:t>
      </w:r>
    </w:p>
    <w:p>
      <w:r>
        <w:t>own and others’ safety</w:t>
      </w:r>
    </w:p>
    <w:p>
      <w:r>
        <w:t>c) play hand juggling games for fun and</w:t>
      </w:r>
    </w:p>
    <w:p>
      <w:r>
        <w:t>enjoyment</w:t>
      </w:r>
    </w:p>
    <w:p>
      <w:r>
        <w:t>d) appreciate Juggling for self-</w:t>
      </w:r>
    </w:p>
    <w:p>
      <w:r>
        <w:t>determination</w:t>
      </w:r>
    </w:p>
    <w:p>
      <w:r>
        <w:t>§ learners interact with digital</w:t>
      </w:r>
    </w:p>
    <w:p>
      <w:r>
        <w:t>media to watch a video clip on</w:t>
      </w:r>
    </w:p>
    <w:p>
      <w:r>
        <w:t>hand juggling and observe hand</w:t>
      </w:r>
    </w:p>
    <w:p>
      <w:r>
        <w:t>juggling of One and two balls</w:t>
      </w:r>
    </w:p>
    <w:p>
      <w:r>
        <w:t>juggling. Learners discus the</w:t>
      </w:r>
    </w:p>
    <w:p>
      <w:r>
        <w:t>video clip and respect each</w:t>
      </w:r>
    </w:p>
    <w:p>
      <w:r>
        <w:t>other’s opinion</w:t>
      </w:r>
    </w:p>
    <w:p>
      <w:r>
        <w:t>§ Learners individually practice</w:t>
      </w:r>
    </w:p>
    <w:p>
      <w:r>
        <w:t>hand juggling using different</w:t>
      </w:r>
    </w:p>
    <w:p>
      <w:r>
        <w:t>items (bean bags, scurf’s, soft</w:t>
      </w:r>
    </w:p>
    <w:p>
      <w:r>
        <w:t>small balls).</w:t>
      </w:r>
    </w:p>
    <w:p>
      <w:r>
        <w:t>§ Learners in pairs practice hand</w:t>
      </w:r>
    </w:p>
    <w:p>
      <w:r>
        <w:t>juggling of One ball and give</w:t>
      </w:r>
    </w:p>
    <w:p>
      <w:r>
        <w:t>each other feedbac k</w:t>
      </w:r>
    </w:p>
    <w:p>
      <w:r>
        <w:t>§ Individually the learners practice</w:t>
      </w:r>
    </w:p>
    <w:p>
      <w:r>
        <w:t>hand juggling of two balls</w:t>
      </w:r>
    </w:p>
    <w:p>
      <w:r>
        <w:t>§ In groups learners practice hand</w:t>
      </w:r>
    </w:p>
    <w:p>
      <w:r>
        <w:t>juggling of two balls and give</w:t>
      </w:r>
    </w:p>
    <w:p>
      <w:r>
        <w:t>each other feedback</w:t>
      </w:r>
    </w:p>
    <w:p>
      <w:r>
        <w:t>§ Learners individually display</w:t>
      </w:r>
    </w:p>
    <w:p/>
    <w:p>
      <w:r>
        <w:t>1. How can hand juggling be</w:t>
      </w:r>
    </w:p>
    <w:p>
      <w:r>
        <w:t>used in everyday life?</w:t>
      </w:r>
    </w:p>
    <w:p/>
    <w:p>
      <w:r>
        <w:t>Not for Sale</w:t>
      </w:r>
    </w:p>
    <w:p>
      <w:r>
        <w:t>151</w:t>
      </w:r>
    </w:p>
    <w:p/>
    <w:p>
      <w:r>
        <w:t>Juggling to the class and take</w:t>
      </w:r>
    </w:p>
    <w:p>
      <w:r>
        <w:t>video clips of each other</w:t>
      </w:r>
    </w:p>
    <w:p>
      <w:r>
        <w:t>§ play games using Juggling with</w:t>
      </w:r>
    </w:p>
    <w:p>
      <w:r>
        <w:t>the instep for fun and enjoyment</w:t>
      </w:r>
    </w:p>
    <w:p>
      <w:r>
        <w:t>and observe safety</w:t>
      </w:r>
    </w:p>
    <w:p/>
    <w:p>
      <w:r>
        <w:t>Core Competences to be developed:</w:t>
      </w:r>
    </w:p>
    <w:p>
      <w:r>
        <w:t>§ Digital literacy: as learners interact with technology to watch a video clip in various skills</w:t>
      </w:r>
    </w:p>
    <w:p>
      <w:r>
        <w:t>§ Critical thinking and problem solving: as learners improvise soccer balls and play games</w:t>
      </w:r>
    </w:p>
    <w:p>
      <w:r>
        <w:t>§ Creativity and imagination: as learners identify and gather and materials for improvising balls</w:t>
      </w:r>
    </w:p>
    <w:p>
      <w:r>
        <w:t>§ Communication and collaboration: as learners improvise balls and play games with each other</w:t>
      </w:r>
    </w:p>
    <w:p>
      <w:r>
        <w:t>Link to PCI’s:</w:t>
      </w:r>
    </w:p>
    <w:p>
      <w:r>
        <w:t>§ Safety and security:  as learners play games</w:t>
      </w:r>
    </w:p>
    <w:p>
      <w:r>
        <w:t>§ Environmental conservation:  as clean the working area  after work</w:t>
      </w:r>
    </w:p>
    <w:p>
      <w:r>
        <w:t>Life skills education: self -awareness and self -esteem: as the learners identify the various body parts</w:t>
      </w:r>
    </w:p>
    <w:p/>
    <w:p>
      <w:r>
        <w:t>Link to Values:</w:t>
      </w:r>
    </w:p>
    <w:p>
      <w:r>
        <w:t>§ Respect: as the leaners discuss video clips learn in groups and respect each other opinion</w:t>
      </w:r>
    </w:p>
    <w:p>
      <w:r>
        <w:t>§ Responsibility: as learners improvise ball, clean the environment and care for the equipment</w:t>
      </w:r>
    </w:p>
    <w:p>
      <w:r>
        <w:t>§ Integrity: as learners play games and observe rules</w:t>
      </w:r>
    </w:p>
    <w:p>
      <w:r>
        <w:t>Link to other learning areas:</w:t>
      </w:r>
    </w:p>
    <w:p>
      <w:r>
        <w:t>Property of the</w:t>
      </w:r>
    </w:p>
    <w:p>
      <w:r>
        <w:t>Government of Kenya</w:t>
      </w:r>
    </w:p>
    <w:p>
      <w:r>
        <w:t>152</w:t>
      </w:r>
    </w:p>
    <w:p/>
    <w:p>
      <w:r>
        <w:t>§ Languages: as learners discuss the materials, they will gather for improvising soccer balls and when they are playing games together</w:t>
      </w:r>
    </w:p>
    <w:p>
      <w:r>
        <w:t>§ Science and technology: as learners interact with technology to learn watch various video clips</w:t>
      </w:r>
    </w:p>
    <w:p>
      <w:r>
        <w:t>Suggested Community Service -Learning Activities:  learners improvise play equipment and use them to play games and become peer tutors</w:t>
      </w:r>
    </w:p>
    <w:p>
      <w:r>
        <w:t>Suggested Non-formal activity to support learning:  The learners interact with digital media to learner new games that they can play using improvised</w:t>
      </w:r>
    </w:p>
    <w:p>
      <w:r>
        <w:t>balls in school and at home.</w:t>
      </w:r>
    </w:p>
    <w:p>
      <w:r>
        <w:t>Suggested Assessment:  Oral questions, Observation, Anecdotal  notes, Written assignment, Self-assessment and Peer assessment</w:t>
      </w:r>
    </w:p>
    <w:p/>
    <w:p>
      <w:r>
        <w:t>Assessment rubric for: Manipulative Skills : Ball Games</w:t>
      </w:r>
    </w:p>
    <w:p>
      <w:r>
        <w:t># Indicator Exceeding expectation  Meeting expectation Approaching expectation  Below expectation</w:t>
      </w:r>
    </w:p>
    <w:p>
      <w:r>
        <w:t>1.  Skill acquisition</w:t>
      </w:r>
    </w:p>
    <w:p>
      <w:r>
        <w:t>(cognitive)</w:t>
      </w:r>
    </w:p>
    <w:p>
      <w:r>
        <w:t>§ Improvising hand</w:t>
      </w:r>
    </w:p>
    <w:p>
      <w:r>
        <w:t>balls</w:t>
      </w:r>
    </w:p>
    <w:p>
      <w:r>
        <w:t>§ Catching</w:t>
      </w:r>
    </w:p>
    <w:p>
      <w:r>
        <w:t>§ Kneeling</w:t>
      </w:r>
    </w:p>
    <w:p>
      <w:r>
        <w:t>overhead throw</w:t>
      </w:r>
    </w:p>
    <w:p>
      <w:r>
        <w:t>§ Over arm pass</w:t>
      </w:r>
    </w:p>
    <w:p>
      <w:r>
        <w:t>§ Overhead pass</w:t>
      </w:r>
    </w:p>
    <w:p>
      <w:r>
        <w:t>§ Underhand pass</w:t>
      </w:r>
    </w:p>
    <w:p>
      <w:r>
        <w:t>§ Chest-pass</w:t>
      </w:r>
    </w:p>
    <w:p>
      <w:r>
        <w:t>§ Bounce Pass</w:t>
      </w:r>
    </w:p>
    <w:p>
      <w:r>
        <w:t>§ Passing</w:t>
      </w:r>
    </w:p>
    <w:p>
      <w:r>
        <w:t>- Instep pass</w:t>
      </w:r>
    </w:p>
    <w:p>
      <w:r>
        <w:t>§ Hand juggling</w:t>
      </w:r>
    </w:p>
    <w:p>
      <w:r>
        <w:t>The learner demonstrates</w:t>
      </w:r>
    </w:p>
    <w:p>
      <w:r>
        <w:t>excellent ability in skill</w:t>
      </w:r>
    </w:p>
    <w:p>
      <w:r>
        <w:t>performance and</w:t>
      </w:r>
    </w:p>
    <w:p>
      <w:r>
        <w:t>volunteers to assist others.</w:t>
      </w:r>
    </w:p>
    <w:p>
      <w:r>
        <w:t>The learner executes the</w:t>
      </w:r>
    </w:p>
    <w:p>
      <w:r>
        <w:t>skills with little effort and</w:t>
      </w:r>
    </w:p>
    <w:p>
      <w:r>
        <w:t>requires minimum</w:t>
      </w:r>
    </w:p>
    <w:p>
      <w:r>
        <w:t>supervision</w:t>
      </w:r>
    </w:p>
    <w:p/>
    <w:p>
      <w:r>
        <w:t>The learner requires</w:t>
      </w:r>
    </w:p>
    <w:p>
      <w:r>
        <w:t>significant effort to pe rform</w:t>
      </w:r>
    </w:p>
    <w:p>
      <w:r>
        <w:t>skills and requires constant</w:t>
      </w:r>
    </w:p>
    <w:p>
      <w:r>
        <w:t>supervision</w:t>
      </w:r>
    </w:p>
    <w:p>
      <w:r>
        <w:t>The learner cannot</w:t>
      </w:r>
    </w:p>
    <w:p>
      <w:r>
        <w:t>perform without</w:t>
      </w:r>
    </w:p>
    <w:p>
      <w:r>
        <w:t>assistance</w:t>
      </w:r>
    </w:p>
    <w:p/>
    <w:p>
      <w:r>
        <w:t>2.  Sportsmanship</w:t>
      </w:r>
    </w:p>
    <w:p>
      <w:r>
        <w:t>Attitude</w:t>
      </w:r>
    </w:p>
    <w:p>
      <w:r>
        <w:t>Teamwork</w:t>
      </w:r>
    </w:p>
    <w:p/>
    <w:p>
      <w:r>
        <w:t>The learners portray</w:t>
      </w:r>
    </w:p>
    <w:p>
      <w:r>
        <w:t>excellent sportsmanship in</w:t>
      </w:r>
    </w:p>
    <w:p>
      <w:r>
        <w:t>all activities and exhibits</w:t>
      </w:r>
    </w:p>
    <w:p>
      <w:r>
        <w:t>genuine concern for others</w:t>
      </w:r>
    </w:p>
    <w:p>
      <w:r>
        <w:t>The learner demonstrates</w:t>
      </w:r>
    </w:p>
    <w:p>
      <w:r>
        <w:t>sportsman like behavior in</w:t>
      </w:r>
    </w:p>
    <w:p>
      <w:r>
        <w:t>most activities and works</w:t>
      </w:r>
    </w:p>
    <w:p>
      <w:r>
        <w:t>well with others</w:t>
      </w:r>
    </w:p>
    <w:p>
      <w:r>
        <w:t>The learner demonstrates</w:t>
      </w:r>
    </w:p>
    <w:p>
      <w:r>
        <w:t>sportsman like behavior</w:t>
      </w:r>
    </w:p>
    <w:p>
      <w:r>
        <w:t>under supervision and</w:t>
      </w:r>
    </w:p>
    <w:p>
      <w:r>
        <w:t>works with others under</w:t>
      </w:r>
    </w:p>
    <w:p>
      <w:r>
        <w:t>supervision</w:t>
      </w:r>
    </w:p>
    <w:p>
      <w:r>
        <w:t>The learner demonstrates</w:t>
      </w:r>
    </w:p>
    <w:p>
      <w:r>
        <w:t>un-sportsman like</w:t>
      </w:r>
    </w:p>
    <w:p>
      <w:r>
        <w:t>conduct in most activit ies</w:t>
      </w:r>
    </w:p>
    <w:p>
      <w:r>
        <w:t>and portrays inability to</w:t>
      </w:r>
    </w:p>
    <w:p>
      <w:r>
        <w:t>work with others</w:t>
      </w:r>
    </w:p>
    <w:p>
      <w:r>
        <w:t>Not for Sale</w:t>
      </w:r>
    </w:p>
    <w:p>
      <w:r>
        <w:t>153</w:t>
      </w:r>
    </w:p>
    <w:p/>
    <w:p>
      <w:r>
        <w:t>3.  Health and fitness</w:t>
      </w:r>
    </w:p>
    <w:p>
      <w:r>
        <w:t>enhancing behaviors</w:t>
      </w:r>
    </w:p>
    <w:p>
      <w:r>
        <w:t>The learner demonstrates</w:t>
      </w:r>
    </w:p>
    <w:p>
      <w:r>
        <w:t>an exceptional level of</w:t>
      </w:r>
    </w:p>
    <w:p>
      <w:r>
        <w:t>fitness and surpasses all</w:t>
      </w:r>
    </w:p>
    <w:p>
      <w:r>
        <w:t>grade level components of</w:t>
      </w:r>
    </w:p>
    <w:p>
      <w:r>
        <w:t>fitness.</w:t>
      </w:r>
    </w:p>
    <w:p>
      <w:r>
        <w:t>The learner improves</w:t>
      </w:r>
    </w:p>
    <w:p>
      <w:r>
        <w:t>personal growth within</w:t>
      </w:r>
    </w:p>
    <w:p>
      <w:r>
        <w:t>physical fitness</w:t>
      </w:r>
    </w:p>
    <w:p>
      <w:r>
        <w:t>expectations levels.</w:t>
      </w:r>
    </w:p>
    <w:p>
      <w:r>
        <w:t>The learner irregularly</w:t>
      </w:r>
    </w:p>
    <w:p>
      <w:r>
        <w:t>progresses towards</w:t>
      </w:r>
    </w:p>
    <w:p>
      <w:r>
        <w:t>improving personal fitness</w:t>
      </w:r>
    </w:p>
    <w:p>
      <w:r>
        <w:t>level.</w:t>
      </w:r>
    </w:p>
    <w:p/>
    <w:p>
      <w:r>
        <w:t>The learner is unable to</w:t>
      </w:r>
    </w:p>
    <w:p>
      <w:r>
        <w:t>maintain personal levels</w:t>
      </w:r>
    </w:p>
    <w:p>
      <w:r>
        <w:t>of physical fitness</w:t>
      </w:r>
    </w:p>
    <w:p>
      <w:r>
        <w:t>4.  Safety and</w:t>
      </w:r>
    </w:p>
    <w:p>
      <w:r>
        <w:t>application of rules</w:t>
      </w:r>
    </w:p>
    <w:p>
      <w:r>
        <w:t>Learner always</w:t>
      </w:r>
    </w:p>
    <w:p>
      <w:r>
        <w:t>participates safely and</w:t>
      </w:r>
    </w:p>
    <w:p>
      <w:r>
        <w:t>encourages others to be</w:t>
      </w:r>
    </w:p>
    <w:p>
      <w:r>
        <w:t>safe, follows instruction</w:t>
      </w:r>
    </w:p>
    <w:p>
      <w:r>
        <w:t>and stay on task.</w:t>
      </w:r>
    </w:p>
    <w:p>
      <w:r>
        <w:t>Always participates safely</w:t>
      </w:r>
    </w:p>
    <w:p>
      <w:r>
        <w:t>and follows instructions</w:t>
      </w:r>
    </w:p>
    <w:p>
      <w:r>
        <w:t>and stays on task without</w:t>
      </w:r>
    </w:p>
    <w:p>
      <w:r>
        <w:t>undue fatigue.</w:t>
      </w:r>
    </w:p>
    <w:p>
      <w:r>
        <w:t>The learner needs</w:t>
      </w:r>
    </w:p>
    <w:p>
      <w:r>
        <w:t>occasional prompting to</w:t>
      </w:r>
    </w:p>
    <w:p>
      <w:r>
        <w:t>observe safety and stay on</w:t>
      </w:r>
    </w:p>
    <w:p>
      <w:r>
        <w:t>task. .</w:t>
      </w:r>
    </w:p>
    <w:p>
      <w:r>
        <w:t>The learner needs</w:t>
      </w:r>
    </w:p>
    <w:p>
      <w:r>
        <w:t>constant supervision to</w:t>
      </w:r>
    </w:p>
    <w:p>
      <w:r>
        <w:t>enforce safety, obey</w:t>
      </w:r>
    </w:p>
    <w:p>
      <w:r>
        <w:t>instructions and stay on</w:t>
      </w:r>
    </w:p>
    <w:p>
      <w:r>
        <w:t>task.</w:t>
      </w:r>
    </w:p>
    <w:p/>
    <w:p>
      <w:r>
        <w:t>Manipulative Skills: Batting Games - Rounders</w:t>
      </w:r>
    </w:p>
    <w:p>
      <w:r>
        <w:t>Strand Sub-Strand Specific Learning Outcomes  Suggested Learning Experiences  Key Inquiry</w:t>
      </w:r>
    </w:p>
    <w:p>
      <w:r>
        <w:t>Question(s)</w:t>
      </w:r>
    </w:p>
    <w:p>
      <w:r>
        <w:t>1.0 Basic</w:t>
      </w:r>
    </w:p>
    <w:p>
      <w:r>
        <w:t>Movement</w:t>
      </w:r>
    </w:p>
    <w:p>
      <w:r>
        <w:t>Skills</w:t>
      </w:r>
    </w:p>
    <w:p>
      <w:r>
        <w:t>2.9 Manipulative</w:t>
      </w:r>
    </w:p>
    <w:p>
      <w:r>
        <w:t>skills:  bats, posts</w:t>
      </w:r>
    </w:p>
    <w:p>
      <w:r>
        <w:t>and Rounders</w:t>
      </w:r>
    </w:p>
    <w:p>
      <w:r>
        <w:t>balls</w:t>
      </w:r>
    </w:p>
    <w:p>
      <w:r>
        <w:t>By the end of the sub- strand, the learner should</w:t>
      </w:r>
    </w:p>
    <w:p>
      <w:r>
        <w:t>be able to:</w:t>
      </w:r>
    </w:p>
    <w:p/>
    <w:p>
      <w:r>
        <w:t>a) describe the Bats, Posts and Rounders  ball</w:t>
      </w:r>
    </w:p>
    <w:p>
      <w:r>
        <w:t>§ Learners interact with digital</w:t>
      </w:r>
    </w:p>
    <w:p>
      <w:r>
        <w:t>technology to find out the size and</w:t>
      </w:r>
    </w:p>
    <w:p>
      <w:r>
        <w:t>shape of the Bat, posts and Rounders</w:t>
      </w:r>
    </w:p>
    <w:p>
      <w:r>
        <w:t>ball</w:t>
      </w:r>
    </w:p>
    <w:p>
      <w:r>
        <w:t>1. Which locally</w:t>
      </w:r>
    </w:p>
    <w:p>
      <w:r>
        <w:t>available</w:t>
      </w:r>
    </w:p>
    <w:p>
      <w:r>
        <w:t>materials are</w:t>
      </w:r>
    </w:p>
    <w:p>
      <w:r>
        <w:t>appropriate for</w:t>
      </w:r>
    </w:p>
    <w:p>
      <w:r>
        <w:t>Property of the</w:t>
      </w:r>
    </w:p>
    <w:p>
      <w:r>
        <w:t>Government of Kenya</w:t>
      </w:r>
    </w:p>
    <w:p>
      <w:r>
        <w:t>154</w:t>
      </w:r>
    </w:p>
    <w:p/>
    <w:p>
      <w:r>
        <w:t>6 Lessons</w:t>
      </w:r>
    </w:p>
    <w:p>
      <w:r>
        <w:t>to enhance learning</w:t>
      </w:r>
    </w:p>
    <w:p>
      <w:r>
        <w:t>b) draw and label the Bats, Posts and</w:t>
      </w:r>
    </w:p>
    <w:p>
      <w:r>
        <w:t>Rounders ball in the rounders game</w:t>
      </w:r>
    </w:p>
    <w:p>
      <w:r>
        <w:t>c) identify locally available materials for</w:t>
      </w:r>
    </w:p>
    <w:p>
      <w:r>
        <w:t>improvising the Bats, posts and Rounders</w:t>
      </w:r>
    </w:p>
    <w:p>
      <w:r>
        <w:t>balls</w:t>
      </w:r>
    </w:p>
    <w:p>
      <w:r>
        <w:t>d) improvise age appropriate Bats, posts and</w:t>
      </w:r>
    </w:p>
    <w:p>
      <w:r>
        <w:t>Rounders ball for playing r ounders game</w:t>
      </w:r>
    </w:p>
    <w:p>
      <w:r>
        <w:t>e) observe safety measures when improvising</w:t>
      </w:r>
    </w:p>
    <w:p>
      <w:r>
        <w:t>the Bats, posts and Rounders ball</w:t>
      </w:r>
    </w:p>
    <w:p>
      <w:r>
        <w:t>f) play games using improvised Bats, posts</w:t>
      </w:r>
    </w:p>
    <w:p>
      <w:r>
        <w:t>and Rounders ball for fun and fitness</w:t>
      </w:r>
    </w:p>
    <w:p>
      <w:r>
        <w:t>g) appreciate improvising the Bats, posts and</w:t>
      </w:r>
    </w:p>
    <w:p>
      <w:r>
        <w:t>Rounders ball for self -sufficiency</w:t>
      </w:r>
    </w:p>
    <w:p>
      <w:r>
        <w:t>§ Learners individually draw and label</w:t>
      </w:r>
    </w:p>
    <w:p>
      <w:r>
        <w:t>the Rounders, Bat and balls for</w:t>
      </w:r>
    </w:p>
    <w:p>
      <w:r>
        <w:t>rounders game</w:t>
      </w:r>
    </w:p>
    <w:p>
      <w:r>
        <w:t>§ Learners in groups list locally available</w:t>
      </w:r>
    </w:p>
    <w:p>
      <w:r>
        <w:t>materials that can be used to im provise</w:t>
      </w:r>
    </w:p>
    <w:p>
      <w:r>
        <w:t>Bat, posts and Rounders balls</w:t>
      </w:r>
    </w:p>
    <w:p>
      <w:r>
        <w:t>§ In groups learners gather locally</w:t>
      </w:r>
    </w:p>
    <w:p>
      <w:r>
        <w:t>available materials for improvising Bat,</w:t>
      </w:r>
    </w:p>
    <w:p>
      <w:r>
        <w:t>posts and Rounders balls</w:t>
      </w:r>
    </w:p>
    <w:p>
      <w:r>
        <w:t>§ Learners in groups improvise age</w:t>
      </w:r>
    </w:p>
    <w:p>
      <w:r>
        <w:t>appropriate Bat, posts and Rounders</w:t>
      </w:r>
    </w:p>
    <w:p>
      <w:r>
        <w:t>balls</w:t>
      </w:r>
    </w:p>
    <w:p>
      <w:r>
        <w:t>§ Learners observe safety measures when</w:t>
      </w:r>
    </w:p>
    <w:p>
      <w:r>
        <w:t>improvising Bat, posts and Rounders</w:t>
      </w:r>
    </w:p>
    <w:p>
      <w:r>
        <w:t>balls</w:t>
      </w:r>
    </w:p>
    <w:p>
      <w:r>
        <w:t>§ Learners play games using improvised</w:t>
      </w:r>
    </w:p>
    <w:p>
      <w:r>
        <w:t>equipment in Rounders and observe</w:t>
      </w:r>
    </w:p>
    <w:p>
      <w:r>
        <w:t>rules</w:t>
      </w:r>
    </w:p>
    <w:p>
      <w:r>
        <w:t>improvising</w:t>
      </w:r>
    </w:p>
    <w:p>
      <w:r>
        <w:t>durable rounders</w:t>
      </w:r>
    </w:p>
    <w:p>
      <w:r>
        <w:t>equipment?</w:t>
      </w:r>
    </w:p>
    <w:p>
      <w:r>
        <w:t>2. What safety</w:t>
      </w:r>
    </w:p>
    <w:p>
      <w:r>
        <w:t>measures can be</w:t>
      </w:r>
    </w:p>
    <w:p>
      <w:r>
        <w:t>taken to avoid</w:t>
      </w:r>
    </w:p>
    <w:p>
      <w:r>
        <w:t>injuries when</w:t>
      </w:r>
    </w:p>
    <w:p>
      <w:r>
        <w:t>improvising</w:t>
      </w:r>
    </w:p>
    <w:p>
      <w:r>
        <w:t>rounders</w:t>
      </w:r>
    </w:p>
    <w:p>
      <w:r>
        <w:t>equipment?</w:t>
      </w:r>
    </w:p>
    <w:p>
      <w:r>
        <w:t>3. Which are the</w:t>
      </w:r>
    </w:p>
    <w:p>
      <w:r>
        <w:t>likely injuries to</w:t>
      </w:r>
    </w:p>
    <w:p>
      <w:r>
        <w:t>occur when</w:t>
      </w:r>
    </w:p>
    <w:p>
      <w:r>
        <w:t>improvising</w:t>
      </w:r>
    </w:p>
    <w:p>
      <w:r>
        <w:t>rounders</w:t>
      </w:r>
    </w:p>
    <w:p>
      <w:r>
        <w:t>equipment?</w:t>
      </w:r>
    </w:p>
    <w:p>
      <w:r>
        <w:t>4. How can the</w:t>
      </w:r>
    </w:p>
    <w:p>
      <w:r>
        <w:t>injuries that are</w:t>
      </w:r>
    </w:p>
    <w:p>
      <w:r>
        <w:t>likely to occur</w:t>
      </w:r>
    </w:p>
    <w:p>
      <w:r>
        <w:t>while improvising</w:t>
      </w:r>
    </w:p>
    <w:p>
      <w:r>
        <w:t>rounders</w:t>
      </w:r>
    </w:p>
    <w:p>
      <w:r>
        <w:t>equipment be</w:t>
      </w:r>
    </w:p>
    <w:p>
      <w:r>
        <w:t>managed?</w:t>
      </w:r>
    </w:p>
    <w:p>
      <w:r>
        <w:t>1.0 Basic</w:t>
      </w:r>
    </w:p>
    <w:p>
      <w:r>
        <w:t>Movement</w:t>
      </w:r>
    </w:p>
    <w:p>
      <w:r>
        <w:t>Skills</w:t>
      </w:r>
    </w:p>
    <w:p>
      <w:r>
        <w:t>3.1</w:t>
      </w:r>
    </w:p>
    <w:p>
      <w:r>
        <w:t>Manipulative</w:t>
      </w:r>
    </w:p>
    <w:p>
      <w:r>
        <w:t>skills:</w:t>
      </w:r>
    </w:p>
    <w:p>
      <w:r>
        <w:t>Pitch orientation</w:t>
      </w:r>
    </w:p>
    <w:p/>
    <w:p>
      <w:r>
        <w:t>2 lessons</w:t>
      </w:r>
    </w:p>
    <w:p/>
    <w:p>
      <w:r>
        <w:t>By the end of the sub- strand, the learner should</w:t>
      </w:r>
    </w:p>
    <w:p>
      <w:r>
        <w:t>be able to:</w:t>
      </w:r>
    </w:p>
    <w:p/>
    <w:p>
      <w:r>
        <w:t>a) identify the different sections of a</w:t>
      </w:r>
    </w:p>
    <w:p>
      <w:r>
        <w:t>Rounders pitch</w:t>
      </w:r>
    </w:p>
    <w:p>
      <w:r>
        <w:t>b) draw a sketch of the Rounders pitch to</w:t>
      </w:r>
    </w:p>
    <w:p>
      <w:r>
        <w:t>enhance learning</w:t>
      </w:r>
    </w:p>
    <w:p>
      <w:r>
        <w:t>c) place Rounders posts in the play area for</w:t>
      </w:r>
    </w:p>
    <w:p>
      <w:r>
        <w:t>field orientation</w:t>
      </w:r>
    </w:p>
    <w:p>
      <w:r>
        <w:t>d) observe rules when playing Rounders for</w:t>
      </w:r>
    </w:p>
    <w:p>
      <w:r>
        <w:t>§ The learners interact with technology to</w:t>
      </w:r>
    </w:p>
    <w:p>
      <w:r>
        <w:t>watch a video clip of a Rounders pitch</w:t>
      </w:r>
    </w:p>
    <w:p>
      <w:r>
        <w:t>and look out for the batting and bowling</w:t>
      </w:r>
    </w:p>
    <w:p>
      <w:r>
        <w:t>square, the width and length of pitch</w:t>
      </w:r>
    </w:p>
    <w:p>
      <w:r>
        <w:t>§ Using images from the digital media or</w:t>
      </w:r>
    </w:p>
    <w:p>
      <w:r>
        <w:t>sketches provided learners draw the</w:t>
      </w:r>
    </w:p>
    <w:p>
      <w:r>
        <w:t>Rounders pitch and indicate the batting</w:t>
      </w:r>
    </w:p>
    <w:p>
      <w:r>
        <w:t>square, the bowling square and the 1 st ,</w:t>
      </w:r>
    </w:p>
    <w:p>
      <w:r>
        <w:t>2nd , 3rd and 4th posts</w:t>
      </w:r>
    </w:p>
    <w:p>
      <w:r>
        <w:t>§ Learners in groups place the Rounders</w:t>
      </w:r>
    </w:p>
    <w:p>
      <w:r>
        <w:t>Which are the</w:t>
      </w:r>
    </w:p>
    <w:p>
      <w:r>
        <w:t>sections of a</w:t>
      </w:r>
    </w:p>
    <w:p>
      <w:r>
        <w:t>Rounders pitch</w:t>
      </w:r>
    </w:p>
    <w:p/>
    <w:p>
      <w:r>
        <w:t>Not for Sale</w:t>
      </w:r>
    </w:p>
    <w:p>
      <w:r>
        <w:t>155</w:t>
      </w:r>
    </w:p>
    <w:p/>
    <w:p>
      <w:r>
        <w:t>safety</w:t>
      </w:r>
    </w:p>
    <w:p>
      <w:r>
        <w:t>e) play Rounders games for fun and</w:t>
      </w:r>
    </w:p>
    <w:p>
      <w:r>
        <w:t>enjoyment</w:t>
      </w:r>
    </w:p>
    <w:p>
      <w:r>
        <w:t>f) appreciate the Rounders as a game for</w:t>
      </w:r>
    </w:p>
    <w:p>
      <w:r>
        <w:t>recreation</w:t>
      </w:r>
    </w:p>
    <w:p>
      <w:r>
        <w:t>posts in the play area.</w:t>
      </w:r>
    </w:p>
    <w:p>
      <w:r>
        <w:t>§ Learners participate in a Rounders</w:t>
      </w:r>
    </w:p>
    <w:p>
      <w:r>
        <w:t>games for fun and enjoyment and</w:t>
      </w:r>
    </w:p>
    <w:p>
      <w:r>
        <w:t>observe safety</w:t>
      </w:r>
    </w:p>
    <w:p>
      <w:r>
        <w:t>1.0 Basic</w:t>
      </w:r>
    </w:p>
    <w:p>
      <w:r>
        <w:t>Movement</w:t>
      </w:r>
    </w:p>
    <w:p>
      <w:r>
        <w:t>Skills</w:t>
      </w:r>
    </w:p>
    <w:p>
      <w:r>
        <w:t>3.2 Manipulative</w:t>
      </w:r>
    </w:p>
    <w:p>
      <w:r>
        <w:t>skills:  Bowling</w:t>
      </w:r>
    </w:p>
    <w:p>
      <w:r>
        <w:t>in Rounders</w:t>
      </w:r>
    </w:p>
    <w:p/>
    <w:p>
      <w:r>
        <w:t>3 Lessons</w:t>
      </w:r>
    </w:p>
    <w:p/>
    <w:p>
      <w:r>
        <w:t>By the end of the sub- strand, the learner should</w:t>
      </w:r>
    </w:p>
    <w:p>
      <w:r>
        <w:t>be able to:</w:t>
      </w:r>
    </w:p>
    <w:p/>
    <w:p>
      <w:r>
        <w:t>a) describe bowling  in rounders game</w:t>
      </w:r>
    </w:p>
    <w:p>
      <w:r>
        <w:t>b) identify the body parts that are used  when</w:t>
      </w:r>
    </w:p>
    <w:p>
      <w:r>
        <w:t>bowling in Rounders</w:t>
      </w:r>
    </w:p>
    <w:p>
      <w:r>
        <w:t>c) practice bowling for skill masterly</w:t>
      </w:r>
    </w:p>
    <w:p>
      <w:r>
        <w:t>d) observe the rules of bowling for  fair play</w:t>
      </w:r>
    </w:p>
    <w:p>
      <w:r>
        <w:t>and competition</w:t>
      </w:r>
    </w:p>
    <w:p>
      <w:r>
        <w:t>e) play Rounders for fun and enjoyment</w:t>
      </w:r>
    </w:p>
    <w:p>
      <w:r>
        <w:t>f) appreciate bowling in rounders</w:t>
      </w:r>
    </w:p>
    <w:p/>
    <w:p>
      <w:r>
        <w:t>§ learners watch a video clip on bowling</w:t>
      </w:r>
    </w:p>
    <w:p>
      <w:r>
        <w:t>and observe the body parts used for</w:t>
      </w:r>
    </w:p>
    <w:p>
      <w:r>
        <w:t>holding the Rounders ball the bowling</w:t>
      </w:r>
    </w:p>
    <w:p>
      <w:r>
        <w:t>action as used in Rounders. learners</w:t>
      </w:r>
    </w:p>
    <w:p>
      <w:r>
        <w:t>discuss their observations from the</w:t>
      </w:r>
    </w:p>
    <w:p>
      <w:r>
        <w:t>video clip and respect each other’s</w:t>
      </w:r>
    </w:p>
    <w:p>
      <w:r>
        <w:t>opinion</w:t>
      </w:r>
    </w:p>
    <w:p>
      <w:r>
        <w:t>§ Learners practice the correct ball</w:t>
      </w:r>
    </w:p>
    <w:p>
      <w:r>
        <w:t>griping in rounders (First and second</w:t>
      </w:r>
    </w:p>
    <w:p>
      <w:r>
        <w:t>fingers placed over two seams of the</w:t>
      </w:r>
    </w:p>
    <w:p>
      <w:r>
        <w:t>ball where they come together, with</w:t>
      </w:r>
    </w:p>
    <w:p>
      <w:r>
        <w:t>the thumb also over seam).</w:t>
      </w:r>
    </w:p>
    <w:p>
      <w:r>
        <w:t>§ Learners practice recovery after ball</w:t>
      </w:r>
    </w:p>
    <w:p>
      <w:r>
        <w:t>release</w:t>
      </w:r>
    </w:p>
    <w:p>
      <w:r>
        <w:t>§ Learners demonstrate the standing</w:t>
      </w:r>
    </w:p>
    <w:p>
      <w:r>
        <w:t>positions during bowling (feet</w:t>
      </w:r>
    </w:p>
    <w:p>
      <w:r>
        <w:t>staggered, feet apart)</w:t>
      </w:r>
    </w:p>
    <w:p>
      <w:r>
        <w:t>§ In pairs learners demonstrate the arm</w:t>
      </w:r>
    </w:p>
    <w:p>
      <w:r>
        <w:t>swing for power and balance during</w:t>
      </w:r>
    </w:p>
    <w:p>
      <w:r>
        <w:t>bowling</w:t>
      </w:r>
    </w:p>
    <w:p>
      <w:r>
        <w:t>§ Learners practice throwing the</w:t>
      </w:r>
    </w:p>
    <w:p>
      <w:r>
        <w:t>Rounders ball in different levels (low,</w:t>
      </w:r>
    </w:p>
    <w:p>
      <w:r>
        <w:t>medium, high)</w:t>
      </w:r>
    </w:p>
    <w:p>
      <w:r>
        <w:t>§ Learners practice bowling in different</w:t>
      </w:r>
    </w:p>
    <w:p>
      <w:r>
        <w:t>directions (sideways, forward)</w:t>
      </w:r>
    </w:p>
    <w:p>
      <w:r>
        <w:t>§ Learners play bowling drills for fun and</w:t>
      </w:r>
    </w:p>
    <w:p>
      <w:r>
        <w:t>enjoyment observing the rules of</w:t>
      </w:r>
    </w:p>
    <w:p>
      <w:r>
        <w:t>bowling.</w:t>
      </w:r>
    </w:p>
    <w:p>
      <w:r>
        <w:t>1. What is the</w:t>
      </w:r>
    </w:p>
    <w:p>
      <w:r>
        <w:t>correct stance for</w:t>
      </w:r>
    </w:p>
    <w:p>
      <w:r>
        <w:t>the bowling</w:t>
      </w:r>
    </w:p>
    <w:p>
      <w:r>
        <w:t>technique?</w:t>
      </w:r>
    </w:p>
    <w:p/>
    <w:p>
      <w:r>
        <w:t>2. Why is it</w:t>
      </w:r>
    </w:p>
    <w:p>
      <w:r>
        <w:t>important to grip</w:t>
      </w:r>
    </w:p>
    <w:p>
      <w:r>
        <w:t>the ball correctly</w:t>
      </w:r>
    </w:p>
    <w:p>
      <w:r>
        <w:t>in rounders game?</w:t>
      </w:r>
    </w:p>
    <w:p/>
    <w:p>
      <w:r>
        <w:t>Property of the</w:t>
      </w:r>
    </w:p>
    <w:p>
      <w:r>
        <w:t>Government of Kenya</w:t>
      </w:r>
    </w:p>
    <w:p>
      <w:r>
        <w:t>156</w:t>
      </w:r>
    </w:p>
    <w:p/>
    <w:p>
      <w:r>
        <w:t>1.0 Basic</w:t>
      </w:r>
    </w:p>
    <w:p>
      <w:r>
        <w:t>movement</w:t>
      </w:r>
    </w:p>
    <w:p>
      <w:r>
        <w:t>skills</w:t>
      </w:r>
    </w:p>
    <w:p>
      <w:r>
        <w:t>3.3 Manipulative</w:t>
      </w:r>
    </w:p>
    <w:p>
      <w:r>
        <w:t>skills: Rounders</w:t>
      </w:r>
    </w:p>
    <w:p>
      <w:r>
        <w:t>Batting</w:t>
      </w:r>
    </w:p>
    <w:p/>
    <w:p>
      <w:r>
        <w:t>4    lessons</w:t>
      </w:r>
    </w:p>
    <w:p>
      <w:r>
        <w:t>By the end of the sub- strand, the learner should</w:t>
      </w:r>
    </w:p>
    <w:p>
      <w:r>
        <w:t>be able to:</w:t>
      </w:r>
    </w:p>
    <w:p/>
    <w:p>
      <w:r>
        <w:t>a) demonstrate the body positions in rounders</w:t>
      </w:r>
    </w:p>
    <w:p>
      <w:r>
        <w:t>when batting  for skill acquisition</w:t>
      </w:r>
    </w:p>
    <w:p>
      <w:r>
        <w:t>b) practice batting in rounders for ski ll</w:t>
      </w:r>
    </w:p>
    <w:p>
      <w:r>
        <w:t>masterly</w:t>
      </w:r>
    </w:p>
    <w:p>
      <w:r>
        <w:t>c) observe rules when batting for safety</w:t>
      </w:r>
    </w:p>
    <w:p>
      <w:r>
        <w:t>d) play conditioned Rounders games for  fun</w:t>
      </w:r>
    </w:p>
    <w:p>
      <w:r>
        <w:t>and enjoyment</w:t>
      </w:r>
    </w:p>
    <w:p>
      <w:r>
        <w:t>e) appreciate batting in Rounders for a</w:t>
      </w:r>
    </w:p>
    <w:p>
      <w:r>
        <w:t>successful game</w:t>
      </w:r>
    </w:p>
    <w:p>
      <w:r>
        <w:t>§ Learners interact with technology to</w:t>
      </w:r>
    </w:p>
    <w:p>
      <w:r>
        <w:t>observe the Stance, Grip, swing and hit.</w:t>
      </w:r>
    </w:p>
    <w:p>
      <w:r>
        <w:t>The learners   discuss the ir observations</w:t>
      </w:r>
    </w:p>
    <w:p>
      <w:r>
        <w:t>and respect each other’s opinion</w:t>
      </w:r>
    </w:p>
    <w:p>
      <w:r>
        <w:t>§ Learners in groups practice the</w:t>
      </w:r>
    </w:p>
    <w:p>
      <w:r>
        <w:t>- Stance</w:t>
      </w:r>
    </w:p>
    <w:p>
      <w:r>
        <w:t>- Grip</w:t>
      </w:r>
    </w:p>
    <w:p>
      <w:r>
        <w:t>- Swing</w:t>
      </w:r>
    </w:p>
    <w:p>
      <w:r>
        <w:t>- Hit</w:t>
      </w:r>
    </w:p>
    <w:p>
      <w:r>
        <w:t>§ Learners practice batting the ball to</w:t>
      </w:r>
    </w:p>
    <w:p>
      <w:r>
        <w:t>various distances</w:t>
      </w:r>
    </w:p>
    <w:p>
      <w:r>
        <w:t>§ Learners in groups use drills to practice</w:t>
      </w:r>
    </w:p>
    <w:p>
      <w:r>
        <w:t>batting</w:t>
      </w:r>
    </w:p>
    <w:p>
      <w:r>
        <w:t>§ Learners observe rules as they play the</w:t>
      </w:r>
    </w:p>
    <w:p>
      <w:r>
        <w:t>batting minor game</w:t>
      </w:r>
    </w:p>
    <w:p>
      <w:r>
        <w:t>§ Learners record the scores as they play</w:t>
      </w:r>
    </w:p>
    <w:p>
      <w:r>
        <w:t>games</w:t>
      </w:r>
    </w:p>
    <w:p>
      <w:r>
        <w:t>What is the best body</w:t>
      </w:r>
    </w:p>
    <w:p>
      <w:r>
        <w:t>position for a batsma n</w:t>
      </w:r>
    </w:p>
    <w:p>
      <w:r>
        <w:t>in Rounders?</w:t>
      </w:r>
    </w:p>
    <w:p>
      <w:r>
        <w:t>1.0 Basic</w:t>
      </w:r>
    </w:p>
    <w:p>
      <w:r>
        <w:t>Movement</w:t>
      </w:r>
    </w:p>
    <w:p>
      <w:r>
        <w:t>Skills</w:t>
      </w:r>
    </w:p>
    <w:p>
      <w:r>
        <w:t>3.4 Manipulative</w:t>
      </w:r>
    </w:p>
    <w:p>
      <w:r>
        <w:t>skills: Running a</w:t>
      </w:r>
    </w:p>
    <w:p>
      <w:r>
        <w:t>rounder</w:t>
      </w:r>
    </w:p>
    <w:p/>
    <w:p>
      <w:r>
        <w:t>3Lessons</w:t>
      </w:r>
    </w:p>
    <w:p/>
    <w:p>
      <w:r>
        <w:t>By the end of the sub- strand, the learner should</w:t>
      </w:r>
    </w:p>
    <w:p>
      <w:r>
        <w:t>be able to:</w:t>
      </w:r>
    </w:p>
    <w:p/>
    <w:p>
      <w:r>
        <w:t>a) demonstrate running a rounder for skill</w:t>
      </w:r>
    </w:p>
    <w:p>
      <w:r>
        <w:t>acquisition</w:t>
      </w:r>
    </w:p>
    <w:p>
      <w:r>
        <w:t>b) practice running a  rounder for skill</w:t>
      </w:r>
    </w:p>
    <w:p>
      <w:r>
        <w:t>masterly</w:t>
      </w:r>
    </w:p>
    <w:p>
      <w:r>
        <w:t>c) observe rules of running a rounder for</w:t>
      </w:r>
    </w:p>
    <w:p>
      <w:r>
        <w:t>safety</w:t>
      </w:r>
    </w:p>
    <w:p>
      <w:r>
        <w:t>d) play Rounders games for fun and</w:t>
      </w:r>
    </w:p>
    <w:p>
      <w:r>
        <w:t>enjoyment</w:t>
      </w:r>
    </w:p>
    <w:p>
      <w:r>
        <w:t>e) appreciate Running a rounder in the game</w:t>
      </w:r>
    </w:p>
    <w:p>
      <w:r>
        <w:t>of rounders</w:t>
      </w:r>
    </w:p>
    <w:p>
      <w:r>
        <w:t>§ interact with technology to watch</w:t>
      </w:r>
    </w:p>
    <w:p>
      <w:r>
        <w:t>running a rounder  in rounders game</w:t>
      </w:r>
    </w:p>
    <w:p>
      <w:r>
        <w:t>§ learners in groups practice running</w:t>
      </w:r>
    </w:p>
    <w:p>
      <w:r>
        <w:t>around</w:t>
      </w:r>
    </w:p>
    <w:p>
      <w:r>
        <w:t>§ learners in groups practice, post contact</w:t>
      </w:r>
    </w:p>
    <w:p>
      <w:r>
        <w:t>drills in running a rounder</w:t>
      </w:r>
    </w:p>
    <w:p>
      <w:r>
        <w:t>§ learners in groups observe rules when</w:t>
      </w:r>
    </w:p>
    <w:p>
      <w:r>
        <w:t>running a rounder for safety</w:t>
      </w:r>
    </w:p>
    <w:p>
      <w:r>
        <w:t>§ learners play Rounders games for fun</w:t>
      </w:r>
    </w:p>
    <w:p>
      <w:r>
        <w:t>and enjoyment</w:t>
      </w:r>
    </w:p>
    <w:p/>
    <w:p>
      <w:r>
        <w:t>How many posts are</w:t>
      </w:r>
    </w:p>
    <w:p>
      <w:r>
        <w:t>there in Rounders</w:t>
      </w:r>
    </w:p>
    <w:p>
      <w:r>
        <w:t>pitch?</w:t>
      </w:r>
    </w:p>
    <w:p/>
    <w:p>
      <w:r>
        <w:t>Core Competences to be developed:</w:t>
      </w:r>
    </w:p>
    <w:p>
      <w:r>
        <w:t>Not for Sale</w:t>
      </w:r>
    </w:p>
    <w:p>
      <w:r>
        <w:t>157</w:t>
      </w:r>
    </w:p>
    <w:p/>
    <w:p>
      <w:r>
        <w:t>§ Digital literacy: as the learners interact with technology to learn skills in Rounders</w:t>
      </w:r>
    </w:p>
    <w:p>
      <w:r>
        <w:t>§ Creativity and imagination: as learners improvise Rounders equipment to play games</w:t>
      </w:r>
    </w:p>
    <w:p>
      <w:r>
        <w:t>§ Communication and collaboration: as learners discuss with each other and share opinion</w:t>
      </w:r>
    </w:p>
    <w:p>
      <w:r>
        <w:t>§ Self-efficacy: as learners demonstrate to one other skill and play games together</w:t>
      </w:r>
    </w:p>
    <w:p>
      <w:r>
        <w:t>Link to PCI’s:</w:t>
      </w:r>
    </w:p>
    <w:p>
      <w:r>
        <w:t>§ Safety and security:  When handling the equipment ensuring that they do not hurt each other or self</w:t>
      </w:r>
    </w:p>
    <w:p>
      <w:r>
        <w:t>§ Social cohesion:  as learners play together from different social backgrounds</w:t>
      </w:r>
    </w:p>
    <w:p>
      <w:r>
        <w:t>§ Life skills education:  Self-awareness and self -esteem when learners know parts of their bodies and to manipulate them in playing games</w:t>
      </w:r>
    </w:p>
    <w:p/>
    <w:p>
      <w:r>
        <w:t>Link to Values:</w:t>
      </w:r>
    </w:p>
    <w:p>
      <w:r>
        <w:t>§ Responsibility: as they clean the working e nvironment, and carry the equipment back to the store</w:t>
      </w:r>
    </w:p>
    <w:p>
      <w:r>
        <w:t>§ Unity: Players develop strong relationships as they play together and form teams</w:t>
      </w:r>
    </w:p>
    <w:p>
      <w:r>
        <w:t>§ Social justice: They practice fairness in the observation and administration of rules to all</w:t>
      </w:r>
    </w:p>
    <w:p>
      <w:r>
        <w:t>Link to other learning areas:</w:t>
      </w:r>
    </w:p>
    <w:p>
      <w:r>
        <w:t>§ Mathematics: as counter Rounders</w:t>
      </w:r>
    </w:p>
    <w:p>
      <w:r>
        <w:t>§ Languages: as they communication and collaborate with each other</w:t>
      </w:r>
    </w:p>
    <w:p>
      <w:r>
        <w:t>§ Science and technology:  as learners interact with technology</w:t>
      </w:r>
    </w:p>
    <w:p>
      <w:r>
        <w:t>Suggested Community Service -Learning Activities:</w:t>
      </w:r>
    </w:p>
    <w:p>
      <w:r>
        <w:t>learners improvise play equipment and  use them to play games and become peer tutors</w:t>
      </w:r>
    </w:p>
    <w:p>
      <w:r>
        <w:t>Suggested Non-formal activity to support learning:</w:t>
      </w:r>
    </w:p>
    <w:p>
      <w:r>
        <w:t>The learners interact with digital media to learner new games that they can play using improvised balls in school and at home .</w:t>
      </w:r>
    </w:p>
    <w:p>
      <w:r>
        <w:t>Suggested Assessment:</w:t>
      </w:r>
    </w:p>
    <w:p>
      <w:r>
        <w:t>Oral questions, Observation, Anecdotal  notes, Written assignment, Self-assessment, Peer assessment</w:t>
      </w:r>
    </w:p>
    <w:p/>
    <w:p>
      <w:r>
        <w:t>Property of the</w:t>
      </w:r>
    </w:p>
    <w:p>
      <w:r>
        <w:t>Government of Kenya</w:t>
      </w:r>
    </w:p>
    <w:p>
      <w:r>
        <w:t>158</w:t>
      </w:r>
    </w:p>
    <w:p/>
    <w:p>
      <w:r>
        <w:t>Assessment rubric for: Manipulative skills: Batting Games - Rounders</w:t>
      </w:r>
    </w:p>
    <w:p>
      <w:r>
        <w:t># Indicator Exceeding expectation  Meeting expectation Approaching expectation Below expectation</w:t>
      </w:r>
    </w:p>
    <w:p>
      <w:r>
        <w:t>1.  Skill acquisition</w:t>
      </w:r>
    </w:p>
    <w:p>
      <w:r>
        <w:t>(cognitive)</w:t>
      </w:r>
    </w:p>
    <w:p>
      <w:r>
        <w:t>§ Field and</w:t>
      </w:r>
    </w:p>
    <w:p>
      <w:r>
        <w:t>equipment orientation</w:t>
      </w:r>
    </w:p>
    <w:p>
      <w:r>
        <w:t>Bowling</w:t>
      </w:r>
    </w:p>
    <w:p>
      <w:r>
        <w:t>Batting</w:t>
      </w:r>
    </w:p>
    <w:p>
      <w:r>
        <w:t>- Stance</w:t>
      </w:r>
    </w:p>
    <w:p>
      <w:r>
        <w:t>- Grip</w:t>
      </w:r>
    </w:p>
    <w:p>
      <w:r>
        <w:t>- swing hit</w:t>
      </w:r>
    </w:p>
    <w:p>
      <w:r>
        <w:t>• Running a</w:t>
      </w:r>
    </w:p>
    <w:p>
      <w:r>
        <w:t>rounder</w:t>
      </w:r>
    </w:p>
    <w:p>
      <w:r>
        <w:t>The learner demonstrates</w:t>
      </w:r>
    </w:p>
    <w:p>
      <w:r>
        <w:t>excellent ability in skill</w:t>
      </w:r>
    </w:p>
    <w:p>
      <w:r>
        <w:t>performance and</w:t>
      </w:r>
    </w:p>
    <w:p>
      <w:r>
        <w:t>volunteers to assist others.</w:t>
      </w:r>
    </w:p>
    <w:p>
      <w:r>
        <w:t>The learner executes the</w:t>
      </w:r>
    </w:p>
    <w:p>
      <w:r>
        <w:t>skills with little effort and</w:t>
      </w:r>
    </w:p>
    <w:p>
      <w:r>
        <w:t>requires minimum</w:t>
      </w:r>
    </w:p>
    <w:p>
      <w:r>
        <w:t>supervision</w:t>
      </w:r>
    </w:p>
    <w:p/>
    <w:p>
      <w:r>
        <w:t>The learner requires</w:t>
      </w:r>
    </w:p>
    <w:p>
      <w:r>
        <w:t>significant effort to perform</w:t>
      </w:r>
    </w:p>
    <w:p>
      <w:r>
        <w:t>skills and requires constant</w:t>
      </w:r>
    </w:p>
    <w:p>
      <w:r>
        <w:t>supervision</w:t>
      </w:r>
    </w:p>
    <w:p>
      <w:r>
        <w:t>The learner cannot</w:t>
      </w:r>
    </w:p>
    <w:p>
      <w:r>
        <w:t>perform without</w:t>
      </w:r>
    </w:p>
    <w:p>
      <w:r>
        <w:t>assistance</w:t>
      </w:r>
    </w:p>
    <w:p/>
    <w:p>
      <w:r>
        <w:t>Not for Sale</w:t>
      </w:r>
    </w:p>
    <w:p>
      <w:r>
        <w:t>159</w:t>
      </w:r>
    </w:p>
    <w:p/>
    <w:p>
      <w:r>
        <w:t>2.  Sportsmanship</w:t>
      </w:r>
    </w:p>
    <w:p>
      <w:r>
        <w:t>Attitude</w:t>
      </w:r>
    </w:p>
    <w:p>
      <w:r>
        <w:t>Teamwork</w:t>
      </w:r>
    </w:p>
    <w:p/>
    <w:p>
      <w:r>
        <w:t>The learners portray</w:t>
      </w:r>
    </w:p>
    <w:p>
      <w:r>
        <w:t>excellent sportsmanship in</w:t>
      </w:r>
    </w:p>
    <w:p>
      <w:r>
        <w:t>all activities and exhibits</w:t>
      </w:r>
    </w:p>
    <w:p>
      <w:r>
        <w:t>genuine concern for others</w:t>
      </w:r>
    </w:p>
    <w:p>
      <w:r>
        <w:t>The learner demonstrates</w:t>
      </w:r>
    </w:p>
    <w:p>
      <w:r>
        <w:t>sportsman like behavior in</w:t>
      </w:r>
    </w:p>
    <w:p>
      <w:r>
        <w:t>most activities and works</w:t>
      </w:r>
    </w:p>
    <w:p>
      <w:r>
        <w:t>well with others</w:t>
      </w:r>
    </w:p>
    <w:p>
      <w:r>
        <w:t>The learner demonstrates</w:t>
      </w:r>
    </w:p>
    <w:p>
      <w:r>
        <w:t>sportsman like behavior</w:t>
      </w:r>
    </w:p>
    <w:p>
      <w:r>
        <w:t>under supervision and works</w:t>
      </w:r>
    </w:p>
    <w:p>
      <w:r>
        <w:t>with others under</w:t>
      </w:r>
    </w:p>
    <w:p>
      <w:r>
        <w:t>supervision</w:t>
      </w:r>
    </w:p>
    <w:p>
      <w:r>
        <w:t>The learner demonstrates</w:t>
      </w:r>
    </w:p>
    <w:p>
      <w:r>
        <w:t>un-sportsman like</w:t>
      </w:r>
    </w:p>
    <w:p>
      <w:r>
        <w:t>conduct in most</w:t>
      </w:r>
    </w:p>
    <w:p>
      <w:r>
        <w:t>activities and portrays</w:t>
      </w:r>
    </w:p>
    <w:p>
      <w:r>
        <w:t>inability to work with</w:t>
      </w:r>
    </w:p>
    <w:p>
      <w:r>
        <w:t>others</w:t>
      </w:r>
    </w:p>
    <w:p>
      <w:r>
        <w:t>3.  Health and fitness</w:t>
      </w:r>
    </w:p>
    <w:p>
      <w:r>
        <w:t>enhancing behaviors</w:t>
      </w:r>
    </w:p>
    <w:p>
      <w:r>
        <w:t>The learner demonstrates</w:t>
      </w:r>
    </w:p>
    <w:p>
      <w:r>
        <w:t>an exceptional level of</w:t>
      </w:r>
    </w:p>
    <w:p>
      <w:r>
        <w:t>fitness and surpasses all</w:t>
      </w:r>
    </w:p>
    <w:p>
      <w:r>
        <w:t>grade level components of</w:t>
      </w:r>
    </w:p>
    <w:p>
      <w:r>
        <w:t>fitness.</w:t>
      </w:r>
    </w:p>
    <w:p>
      <w:r>
        <w:t>The learner improves</w:t>
      </w:r>
    </w:p>
    <w:p>
      <w:r>
        <w:t>personal growth within</w:t>
      </w:r>
    </w:p>
    <w:p>
      <w:r>
        <w:t>physical fitness expectations</w:t>
      </w:r>
    </w:p>
    <w:p>
      <w:r>
        <w:t>levels.</w:t>
      </w:r>
    </w:p>
    <w:p>
      <w:r>
        <w:t>The learner irregularly</w:t>
      </w:r>
    </w:p>
    <w:p>
      <w:r>
        <w:t>progresses towards</w:t>
      </w:r>
    </w:p>
    <w:p>
      <w:r>
        <w:t>improving personal fitness</w:t>
      </w:r>
    </w:p>
    <w:p>
      <w:r>
        <w:t>level.</w:t>
      </w:r>
    </w:p>
    <w:p/>
    <w:p>
      <w:r>
        <w:t>The learner is unable to</w:t>
      </w:r>
    </w:p>
    <w:p>
      <w:r>
        <w:t>maintain personal levels</w:t>
      </w:r>
    </w:p>
    <w:p>
      <w:r>
        <w:t>of physical fitness</w:t>
      </w:r>
    </w:p>
    <w:p>
      <w:r>
        <w:t>4.  Safety and</w:t>
      </w:r>
    </w:p>
    <w:p>
      <w:r>
        <w:t>application of rules</w:t>
      </w:r>
    </w:p>
    <w:p>
      <w:r>
        <w:t>Learner always</w:t>
      </w:r>
    </w:p>
    <w:p>
      <w:r>
        <w:t>participates safely and</w:t>
      </w:r>
    </w:p>
    <w:p>
      <w:r>
        <w:t>encourages others to be</w:t>
      </w:r>
    </w:p>
    <w:p>
      <w:r>
        <w:t>safe, follows instruction</w:t>
      </w:r>
    </w:p>
    <w:p>
      <w:r>
        <w:t>and stay on task.</w:t>
      </w:r>
    </w:p>
    <w:p>
      <w:r>
        <w:t>Always participates safely</w:t>
      </w:r>
    </w:p>
    <w:p>
      <w:r>
        <w:t>and follows instructions and</w:t>
      </w:r>
    </w:p>
    <w:p>
      <w:r>
        <w:t>stays on task without undue</w:t>
      </w:r>
    </w:p>
    <w:p>
      <w:r>
        <w:t>fatigue.</w:t>
      </w:r>
    </w:p>
    <w:p>
      <w:r>
        <w:t>The learner needs occasional</w:t>
      </w:r>
    </w:p>
    <w:p>
      <w:r>
        <w:t>prompting to observe safety</w:t>
      </w:r>
    </w:p>
    <w:p>
      <w:r>
        <w:t>and stay on task. .</w:t>
      </w:r>
    </w:p>
    <w:p>
      <w:r>
        <w:t>The learner needs</w:t>
      </w:r>
    </w:p>
    <w:p>
      <w:r>
        <w:t>constant supervision to</w:t>
      </w:r>
    </w:p>
    <w:p>
      <w:r>
        <w:t>enforce safety, obey</w:t>
      </w:r>
    </w:p>
    <w:p>
      <w:r>
        <w:t>instructions and stay on</w:t>
      </w:r>
    </w:p>
    <w:p>
      <w:r>
        <w:t>task.</w:t>
      </w:r>
    </w:p>
    <w:p/>
    <w:p>
      <w:r>
        <w:t>Manipulative skills: jumping rope -  Basic Rope Work</w:t>
      </w:r>
    </w:p>
    <w:p>
      <w:r>
        <w:t>Strand Sub-Strand Specific Learning Outcomes  Suggested Learning Experiences  Key Inquiry Question(s)</w:t>
      </w:r>
    </w:p>
    <w:p>
      <w:r>
        <w:t>1.0 Basic</w:t>
      </w:r>
    </w:p>
    <w:p>
      <w:r>
        <w:t>movement</w:t>
      </w:r>
    </w:p>
    <w:p>
      <w:r>
        <w:t>skills</w:t>
      </w:r>
    </w:p>
    <w:p>
      <w:r>
        <w:t>3.5</w:t>
      </w:r>
    </w:p>
    <w:p>
      <w:r>
        <w:t>Manipulative</w:t>
      </w:r>
    </w:p>
    <w:p>
      <w:r>
        <w:t>skills: Basic</w:t>
      </w:r>
    </w:p>
    <w:p>
      <w:r>
        <w:t>Rope work:</w:t>
      </w:r>
    </w:p>
    <w:p>
      <w:r>
        <w:t>Improvising</w:t>
      </w:r>
    </w:p>
    <w:p>
      <w:r>
        <w:t>the jump rope</w:t>
      </w:r>
    </w:p>
    <w:p/>
    <w:p>
      <w:r>
        <w:t>3 lessons</w:t>
      </w:r>
    </w:p>
    <w:p>
      <w:r>
        <w:t>By the end of the sub- strand, the learner</w:t>
      </w:r>
    </w:p>
    <w:p>
      <w:r>
        <w:t>should be able to:</w:t>
      </w:r>
    </w:p>
    <w:p/>
    <w:p>
      <w:r>
        <w:t>a) identify locally available materials for</w:t>
      </w:r>
    </w:p>
    <w:p>
      <w:r>
        <w:t>improvising the jump rope</w:t>
      </w:r>
    </w:p>
    <w:p>
      <w:r>
        <w:t>b) gather locally available materials for</w:t>
      </w:r>
    </w:p>
    <w:p>
      <w:r>
        <w:t>improvising durable jump rope</w:t>
      </w:r>
    </w:p>
    <w:p>
      <w:r>
        <w:t>c) list safety measures to be observed</w:t>
      </w:r>
    </w:p>
    <w:p>
      <w:r>
        <w:t>when improvising the jump rope to</w:t>
      </w:r>
    </w:p>
    <w:p>
      <w:r>
        <w:t>avoid injuries</w:t>
      </w:r>
    </w:p>
    <w:p>
      <w:r>
        <w:t>d) clean the working area for</w:t>
      </w:r>
    </w:p>
    <w:p>
      <w:r>
        <w:t>§ Learners interact with technology to</w:t>
      </w:r>
    </w:p>
    <w:p>
      <w:r>
        <w:t>watch a video clip on jump rope</w:t>
      </w:r>
    </w:p>
    <w:p>
      <w:r>
        <w:t>§ In groups learners list locally available</w:t>
      </w:r>
    </w:p>
    <w:p>
      <w:r>
        <w:t>materials for improvising durable jump</w:t>
      </w:r>
    </w:p>
    <w:p>
      <w:r>
        <w:t>rope</w:t>
      </w:r>
    </w:p>
    <w:p>
      <w:r>
        <w:t>§ In groups learners gather locally</w:t>
      </w:r>
    </w:p>
    <w:p>
      <w:r>
        <w:t>available materials for improvising</w:t>
      </w:r>
    </w:p>
    <w:p>
      <w:r>
        <w:t>durable jump rope</w:t>
      </w:r>
    </w:p>
    <w:p>
      <w:r>
        <w:t>§ In groups learners discuss and list the</w:t>
      </w:r>
    </w:p>
    <w:p>
      <w:r>
        <w:t>safety measures to be observed when</w:t>
      </w:r>
    </w:p>
    <w:p>
      <w:r>
        <w:t>improving the jump rope</w:t>
      </w:r>
    </w:p>
    <w:p>
      <w:r>
        <w:t>1. Which are some of the</w:t>
      </w:r>
    </w:p>
    <w:p>
      <w:r>
        <w:t>locally available</w:t>
      </w:r>
    </w:p>
    <w:p>
      <w:r>
        <w:t>materials that can be</w:t>
      </w:r>
    </w:p>
    <w:p>
      <w:r>
        <w:t>used to improvise</w:t>
      </w:r>
    </w:p>
    <w:p>
      <w:r>
        <w:t>durable jump ropes?</w:t>
      </w:r>
    </w:p>
    <w:p>
      <w:r>
        <w:t>2. Which materials are</w:t>
      </w:r>
    </w:p>
    <w:p>
      <w:r>
        <w:t>appropriate for</w:t>
      </w:r>
    </w:p>
    <w:p>
      <w:r>
        <w:t>improvising durable</w:t>
      </w:r>
    </w:p>
    <w:p>
      <w:r>
        <w:t>soccer balls?</w:t>
      </w:r>
    </w:p>
    <w:p>
      <w:r>
        <w:t>3. What safety measures</w:t>
      </w:r>
    </w:p>
    <w:p>
      <w:r>
        <w:t>can be taken to avoid</w:t>
      </w:r>
    </w:p>
    <w:p>
      <w:r>
        <w:t>injuries when</w:t>
      </w:r>
    </w:p>
    <w:p>
      <w:r>
        <w:t>Property of the</w:t>
      </w:r>
    </w:p>
    <w:p>
      <w:r>
        <w:t>Government of Kenya</w:t>
      </w:r>
    </w:p>
    <w:p>
      <w:r>
        <w:t>160</w:t>
      </w:r>
    </w:p>
    <w:p/>
    <w:p>
      <w:r>
        <w:t>environmental care</w:t>
      </w:r>
    </w:p>
    <w:p>
      <w:r>
        <w:t>e) play games for fun and enjoyment</w:t>
      </w:r>
    </w:p>
    <w:p>
      <w:r>
        <w:t>f) appreciate improvising the Jump rope</w:t>
      </w:r>
    </w:p>
    <w:p>
      <w:r>
        <w:t>for self-sufficiency</w:t>
      </w:r>
    </w:p>
    <w:p>
      <w:r>
        <w:t>§ In groups learners improvise d ifferent</w:t>
      </w:r>
    </w:p>
    <w:p>
      <w:r>
        <w:t>sizes of jump ropes using locally</w:t>
      </w:r>
    </w:p>
    <w:p>
      <w:r>
        <w:t>available materials</w:t>
      </w:r>
    </w:p>
    <w:p>
      <w:r>
        <w:t>§ Learners clean the working after</w:t>
      </w:r>
    </w:p>
    <w:p>
      <w:r>
        <w:t>improvising</w:t>
      </w:r>
    </w:p>
    <w:p>
      <w:r>
        <w:t>§ Participate in games for fun and</w:t>
      </w:r>
    </w:p>
    <w:p>
      <w:r>
        <w:t>enjoyment</w:t>
      </w:r>
    </w:p>
    <w:p>
      <w:r>
        <w:t>improvising soccer</w:t>
      </w:r>
    </w:p>
    <w:p>
      <w:r>
        <w:t>balls</w:t>
      </w:r>
    </w:p>
    <w:p>
      <w:r>
        <w:t>4. Which are the likely</w:t>
      </w:r>
    </w:p>
    <w:p>
      <w:r>
        <w:t>injuries to soccer when</w:t>
      </w:r>
    </w:p>
    <w:p>
      <w:r>
        <w:t>improvising soccer</w:t>
      </w:r>
    </w:p>
    <w:p>
      <w:r>
        <w:t>balls</w:t>
      </w:r>
    </w:p>
    <w:p>
      <w:r>
        <w:t>5. How can the injuries</w:t>
      </w:r>
    </w:p>
    <w:p>
      <w:r>
        <w:t>that may occur while</w:t>
      </w:r>
    </w:p>
    <w:p>
      <w:r>
        <w:t>improvising jump rope</w:t>
      </w:r>
    </w:p>
    <w:p>
      <w:r>
        <w:t>be managed?</w:t>
      </w:r>
    </w:p>
    <w:p>
      <w:r>
        <w:t>1.0 Basic</w:t>
      </w:r>
    </w:p>
    <w:p>
      <w:r>
        <w:t>Movement</w:t>
      </w:r>
    </w:p>
    <w:p>
      <w:r>
        <w:t>Skills</w:t>
      </w:r>
    </w:p>
    <w:p>
      <w:r>
        <w:t>3.6</w:t>
      </w:r>
    </w:p>
    <w:p>
      <w:r>
        <w:t>Manipulative</w:t>
      </w:r>
    </w:p>
    <w:p>
      <w:r>
        <w:t>skills: Basic</w:t>
      </w:r>
    </w:p>
    <w:p>
      <w:r>
        <w:t>rope works:</w:t>
      </w:r>
    </w:p>
    <w:p>
      <w:r>
        <w:t>Jumping</w:t>
      </w:r>
    </w:p>
    <w:p>
      <w:r>
        <w:t>techniques:</w:t>
      </w:r>
    </w:p>
    <w:p>
      <w:r>
        <w:t>Grip, proper</w:t>
      </w:r>
    </w:p>
    <w:p>
      <w:r>
        <w:t>body, arm and</w:t>
      </w:r>
    </w:p>
    <w:p>
      <w:r>
        <w:t>wrist position,</w:t>
      </w:r>
    </w:p>
    <w:p>
      <w:r>
        <w:t>rope swing</w:t>
      </w:r>
    </w:p>
    <w:p>
      <w:r>
        <w:t>correct jumping</w:t>
      </w:r>
    </w:p>
    <w:p>
      <w:r>
        <w:t>height (not too</w:t>
      </w:r>
    </w:p>
    <w:p>
      <w:r>
        <w:t>high nor low)</w:t>
      </w:r>
    </w:p>
    <w:p/>
    <w:p>
      <w:r>
        <w:t>3 lessons</w:t>
      </w:r>
    </w:p>
    <w:p>
      <w:r>
        <w:t>By the end of the sub- strand, the learner</w:t>
      </w:r>
    </w:p>
    <w:p>
      <w:r>
        <w:t>should be able to:</w:t>
      </w:r>
    </w:p>
    <w:p/>
    <w:p>
      <w:r>
        <w:t>a) describe the jump rope to enhance</w:t>
      </w:r>
    </w:p>
    <w:p>
      <w:r>
        <w:t>learning</w:t>
      </w:r>
    </w:p>
    <w:p>
      <w:r>
        <w:t>b) practice the correct techniques for</w:t>
      </w:r>
    </w:p>
    <w:p>
      <w:r>
        <w:t>jump rope grip, body posture, arm and</w:t>
      </w:r>
    </w:p>
    <w:p>
      <w:r>
        <w:t>wrist position, rope swing , measuring</w:t>
      </w:r>
    </w:p>
    <w:p>
      <w:r>
        <w:t>correct rope length and jumping height</w:t>
      </w:r>
    </w:p>
    <w:p>
      <w:r>
        <w:t>to avoid injuries</w:t>
      </w:r>
    </w:p>
    <w:p>
      <w:r>
        <w:t>c) observe rules when jumping rope for</w:t>
      </w:r>
    </w:p>
    <w:p>
      <w:r>
        <w:t>safety</w:t>
      </w:r>
    </w:p>
    <w:p>
      <w:r>
        <w:t>d) play games for fun and enjoyment</w:t>
      </w:r>
    </w:p>
    <w:p>
      <w:r>
        <w:t>e) appreciate using the correct jumping</w:t>
      </w:r>
    </w:p>
    <w:p>
      <w:r>
        <w:t>techniques for safety</w:t>
      </w:r>
    </w:p>
    <w:p>
      <w:r>
        <w:t>§ In groups learner interact with</w:t>
      </w:r>
    </w:p>
    <w:p>
      <w:r>
        <w:t>technology to watch video clips on</w:t>
      </w:r>
    </w:p>
    <w:p>
      <w:r>
        <w:t>- body posture</w:t>
      </w:r>
    </w:p>
    <w:p>
      <w:r>
        <w:t>- arm and wrist posi tion</w:t>
      </w:r>
    </w:p>
    <w:p>
      <w:r>
        <w:t>- rope swing</w:t>
      </w:r>
    </w:p>
    <w:p>
      <w:r>
        <w:t>- measuring correct rope length</w:t>
      </w:r>
    </w:p>
    <w:p>
      <w:r>
        <w:t>- correct jumping height</w:t>
      </w:r>
    </w:p>
    <w:p>
      <w:r>
        <w:t>- grip. Learners discuss their</w:t>
      </w:r>
    </w:p>
    <w:p>
      <w:r>
        <w:t>observations and respect each</w:t>
      </w:r>
    </w:p>
    <w:p>
      <w:r>
        <w:t>other opinion.</w:t>
      </w:r>
    </w:p>
    <w:p>
      <w:r>
        <w:t>§ Learners individually demonstrate the</w:t>
      </w:r>
    </w:p>
    <w:p>
      <w:r>
        <w:t>correct grip, body posture, arm and</w:t>
      </w:r>
    </w:p>
    <w:p>
      <w:r>
        <w:t>wrist position, rope swing , measuring</w:t>
      </w:r>
    </w:p>
    <w:p>
      <w:r>
        <w:t>correct rope length and jumping height</w:t>
      </w:r>
    </w:p>
    <w:p>
      <w:r>
        <w:t>§ Learners play games for fun and</w:t>
      </w:r>
    </w:p>
    <w:p>
      <w:r>
        <w:t>enjoyment</w:t>
      </w:r>
    </w:p>
    <w:p/>
    <w:p>
      <w:r>
        <w:t>Why is it important to use</w:t>
      </w:r>
    </w:p>
    <w:p>
      <w:r>
        <w:t>the correct jumping</w:t>
      </w:r>
    </w:p>
    <w:p>
      <w:r>
        <w:t>techniques in jump rope?</w:t>
      </w:r>
    </w:p>
    <w:p/>
    <w:p>
      <w:r>
        <w:t>1.0 Basic</w:t>
      </w:r>
    </w:p>
    <w:p>
      <w:r>
        <w:t>Movement</w:t>
      </w:r>
    </w:p>
    <w:p>
      <w:r>
        <w:t>Skills</w:t>
      </w:r>
    </w:p>
    <w:p>
      <w:r>
        <w:t>3.7</w:t>
      </w:r>
    </w:p>
    <w:p>
      <w:r>
        <w:t>Manipulative</w:t>
      </w:r>
    </w:p>
    <w:p>
      <w:r>
        <w:t>skills: Basic</w:t>
      </w:r>
    </w:p>
    <w:p>
      <w:r>
        <w:t>rope work:</w:t>
      </w:r>
    </w:p>
    <w:p>
      <w:r>
        <w:t>Single bounce</w:t>
      </w:r>
    </w:p>
    <w:p>
      <w:r>
        <w:t>By the end of the sub- strand, the learner</w:t>
      </w:r>
    </w:p>
    <w:p>
      <w:r>
        <w:t>should be able to:</w:t>
      </w:r>
    </w:p>
    <w:p/>
    <w:p>
      <w:r>
        <w:t>a) demonstrate the Single bounce in jump</w:t>
      </w:r>
    </w:p>
    <w:p>
      <w:r>
        <w:t>rope for skill acquisition</w:t>
      </w:r>
    </w:p>
    <w:p>
      <w:r>
        <w:t>§ Using technology, the learners watch a</w:t>
      </w:r>
    </w:p>
    <w:p>
      <w:r>
        <w:t>video clip on jump rope and observe</w:t>
      </w:r>
    </w:p>
    <w:p>
      <w:r>
        <w:t>the single bounce ski ll. Learners</w:t>
      </w:r>
    </w:p>
    <w:p>
      <w:r>
        <w:t>discuss their observations and respect</w:t>
      </w:r>
    </w:p>
    <w:p>
      <w:r>
        <w:t>each other’s opinion</w:t>
      </w:r>
    </w:p>
    <w:p>
      <w:r>
        <w:t>1. How many counts can</w:t>
      </w:r>
    </w:p>
    <w:p>
      <w:r>
        <w:t>you make when</w:t>
      </w:r>
    </w:p>
    <w:p>
      <w:r>
        <w:t>jumping rope using the</w:t>
      </w:r>
    </w:p>
    <w:p>
      <w:r>
        <w:t>Single bounce?</w:t>
      </w:r>
    </w:p>
    <w:p/>
    <w:p>
      <w:r>
        <w:t>Not for Sale</w:t>
      </w:r>
    </w:p>
    <w:p>
      <w:r>
        <w:t>161</w:t>
      </w:r>
    </w:p>
    <w:p/>
    <w:p>
      <w:r>
        <w:t>skill</w:t>
      </w:r>
    </w:p>
    <w:p/>
    <w:p>
      <w:r>
        <w:t>3 lessons</w:t>
      </w:r>
    </w:p>
    <w:p>
      <w:r>
        <w:t>b) practice the Single bounce in jump</w:t>
      </w:r>
    </w:p>
    <w:p>
      <w:r>
        <w:t>rope for skill masterly</w:t>
      </w:r>
    </w:p>
    <w:p>
      <w:r>
        <w:t>c) observe safety when jumping rope for</w:t>
      </w:r>
    </w:p>
    <w:p>
      <w:r>
        <w:t>own and others safety</w:t>
      </w:r>
    </w:p>
    <w:p>
      <w:r>
        <w:t>d) discuss life style diseases a person may</w:t>
      </w:r>
    </w:p>
    <w:p>
      <w:r>
        <w:t>avoid by jumping rope</w:t>
      </w:r>
    </w:p>
    <w:p>
      <w:r>
        <w:t>e) play games for fun and enjoyment</w:t>
      </w:r>
    </w:p>
    <w:p>
      <w:r>
        <w:t>f) appreciate the single bounce as a skill</w:t>
      </w:r>
    </w:p>
    <w:p>
      <w:r>
        <w:t>for jumping rope</w:t>
      </w:r>
    </w:p>
    <w:p>
      <w:r>
        <w:t>§ Learners in groups practice single</w:t>
      </w:r>
    </w:p>
    <w:p>
      <w:r>
        <w:t>bounce in different:</w:t>
      </w:r>
    </w:p>
    <w:p>
      <w:r>
        <w:t>- directions</w:t>
      </w:r>
    </w:p>
    <w:p>
      <w:r>
        <w:t>- levels (low, medium and high)</w:t>
      </w:r>
    </w:p>
    <w:p>
      <w:r>
        <w:t>- speed</w:t>
      </w:r>
    </w:p>
    <w:p>
      <w:r>
        <w:t>§ establish relationships using the Single</w:t>
      </w:r>
    </w:p>
    <w:p>
      <w:r>
        <w:t>bounce skill in jump rope for space</w:t>
      </w:r>
    </w:p>
    <w:p>
      <w:r>
        <w:t>awareness</w:t>
      </w:r>
    </w:p>
    <w:p>
      <w:r>
        <w:t>§ Learners in groups discuss the life</w:t>
      </w:r>
    </w:p>
    <w:p>
      <w:r>
        <w:t>style diseases a person may avoid by</w:t>
      </w:r>
    </w:p>
    <w:p>
      <w:r>
        <w:t>jumping rope</w:t>
      </w:r>
    </w:p>
    <w:p>
      <w:r>
        <w:t>§  learners participate in games for fun</w:t>
      </w:r>
    </w:p>
    <w:p>
      <w:r>
        <w:t>and enjoyment observe rules</w:t>
      </w:r>
    </w:p>
    <w:p>
      <w:r>
        <w:t>*Do not lift the foot more than 5cms from</w:t>
      </w:r>
    </w:p>
    <w:p>
      <w:r>
        <w:t>the ground</w:t>
      </w:r>
    </w:p>
    <w:p>
      <w:r>
        <w:t>2. How does skipping</w:t>
      </w:r>
    </w:p>
    <w:p>
      <w:r>
        <w:t>contribute in keeping a</w:t>
      </w:r>
    </w:p>
    <w:p>
      <w:r>
        <w:t>person healthy?</w:t>
      </w:r>
    </w:p>
    <w:p/>
    <w:p>
      <w:r>
        <w:t>1.0 Basic</w:t>
      </w:r>
    </w:p>
    <w:p>
      <w:r>
        <w:t>Movement</w:t>
      </w:r>
    </w:p>
    <w:p>
      <w:r>
        <w:t>Skills</w:t>
      </w:r>
    </w:p>
    <w:p>
      <w:r>
        <w:t>3.8</w:t>
      </w:r>
    </w:p>
    <w:p>
      <w:r>
        <w:t>Manipulative</w:t>
      </w:r>
    </w:p>
    <w:p>
      <w:r>
        <w:t>skills: Basic</w:t>
      </w:r>
    </w:p>
    <w:p>
      <w:r>
        <w:t>rope work -</w:t>
      </w:r>
    </w:p>
    <w:p>
      <w:r>
        <w:t>Double bounce</w:t>
      </w:r>
    </w:p>
    <w:p/>
    <w:p>
      <w:r>
        <w:t>3lessons</w:t>
      </w:r>
    </w:p>
    <w:p>
      <w:r>
        <w:t>By the end of the sub- strand, the learner</w:t>
      </w:r>
    </w:p>
    <w:p>
      <w:r>
        <w:t>should be able to:</w:t>
      </w:r>
    </w:p>
    <w:p/>
    <w:p>
      <w:r>
        <w:t>a) demonstrate the the Double bounce in</w:t>
      </w:r>
    </w:p>
    <w:p>
      <w:r>
        <w:t>jump rope to enhance learning</w:t>
      </w:r>
    </w:p>
    <w:p>
      <w:r>
        <w:t>b) practice the Double bounce in jumping</w:t>
      </w:r>
    </w:p>
    <w:p>
      <w:r>
        <w:t>rope for skill masterly</w:t>
      </w:r>
    </w:p>
    <w:p>
      <w:r>
        <w:t>c) perform Double bounce in jumping</w:t>
      </w:r>
    </w:p>
    <w:p>
      <w:r>
        <w:t>rope for skill masterly</w:t>
      </w:r>
    </w:p>
    <w:p>
      <w:r>
        <w:t>d) make relationships while jumping rope</w:t>
      </w:r>
    </w:p>
    <w:p>
      <w:r>
        <w:t>using the Double bounce for space</w:t>
      </w:r>
    </w:p>
    <w:p>
      <w:r>
        <w:t>awareness</w:t>
      </w:r>
    </w:p>
    <w:p>
      <w:r>
        <w:t>e) observe safety when jumping rope for</w:t>
      </w:r>
    </w:p>
    <w:p>
      <w:r>
        <w:t>own and others safety</w:t>
      </w:r>
    </w:p>
    <w:p>
      <w:r>
        <w:t>f) play games for fun and enjoyment</w:t>
      </w:r>
    </w:p>
    <w:p>
      <w:r>
        <w:t>g) appreciate the double bounce as a skill</w:t>
      </w:r>
    </w:p>
    <w:p>
      <w:r>
        <w:t>for jumping rope</w:t>
      </w:r>
    </w:p>
    <w:p>
      <w:r>
        <w:t>§ Using technology, the learners watch a</w:t>
      </w:r>
    </w:p>
    <w:p>
      <w:r>
        <w:t>video clip on jump rope and observe</w:t>
      </w:r>
    </w:p>
    <w:p>
      <w:r>
        <w:t>the Double bounce skill. Learners</w:t>
      </w:r>
    </w:p>
    <w:p>
      <w:r>
        <w:t>discuss their observations and respect</w:t>
      </w:r>
    </w:p>
    <w:p>
      <w:r>
        <w:t>each other’s opinion</w:t>
      </w:r>
    </w:p>
    <w:p>
      <w:r>
        <w:t>§ Learners in group s practice Double</w:t>
      </w:r>
    </w:p>
    <w:p>
      <w:r>
        <w:t>bounce in different:</w:t>
      </w:r>
    </w:p>
    <w:p>
      <w:r>
        <w:t>- directions</w:t>
      </w:r>
    </w:p>
    <w:p>
      <w:r>
        <w:t>- levels (low, medium and high)</w:t>
      </w:r>
    </w:p>
    <w:p>
      <w:r>
        <w:t>- speed</w:t>
      </w:r>
    </w:p>
    <w:p/>
    <w:p>
      <w:r>
        <w:t>§ establish relationships using the</w:t>
      </w:r>
    </w:p>
    <w:p>
      <w:r>
        <w:t>Double bounce in jump rope for space</w:t>
      </w:r>
    </w:p>
    <w:p>
      <w:r>
        <w:t>awareness</w:t>
      </w:r>
    </w:p>
    <w:p>
      <w:r>
        <w:t>§ learners participate in games for fun</w:t>
      </w:r>
    </w:p>
    <w:p>
      <w:r>
        <w:t>and enjoyment observe rules</w:t>
      </w:r>
    </w:p>
    <w:p>
      <w:r>
        <w:t>*Do not lift the foot more than 5cms from</w:t>
      </w:r>
    </w:p>
    <w:p>
      <w:r>
        <w:t>How many counts can you</w:t>
      </w:r>
    </w:p>
    <w:p>
      <w:r>
        <w:t>make when jumping rope</w:t>
      </w:r>
    </w:p>
    <w:p>
      <w:r>
        <w:t>using the Double bounce?</w:t>
      </w:r>
    </w:p>
    <w:p/>
    <w:p>
      <w:r>
        <w:t>Property of the</w:t>
      </w:r>
    </w:p>
    <w:p>
      <w:r>
        <w:t>Government of Kenya</w:t>
      </w:r>
    </w:p>
    <w:p>
      <w:r>
        <w:t>162</w:t>
      </w:r>
    </w:p>
    <w:p/>
    <w:p>
      <w:r>
        <w:t>the ground</w:t>
      </w:r>
    </w:p>
    <w:p>
      <w:r>
        <w:t>1.0 Basic</w:t>
      </w:r>
    </w:p>
    <w:p>
      <w:r>
        <w:t>Movement</w:t>
      </w:r>
    </w:p>
    <w:p>
      <w:r>
        <w:t>Skills</w:t>
      </w:r>
    </w:p>
    <w:p>
      <w:r>
        <w:t>4.9</w:t>
      </w:r>
    </w:p>
    <w:p>
      <w:r>
        <w:t>Manipulative</w:t>
      </w:r>
    </w:p>
    <w:p>
      <w:r>
        <w:t>skills: Basic</w:t>
      </w:r>
    </w:p>
    <w:p>
      <w:r>
        <w:t>rope work:</w:t>
      </w:r>
    </w:p>
    <w:p>
      <w:r>
        <w:t>One-foot</w:t>
      </w:r>
    </w:p>
    <w:p>
      <w:r>
        <w:t>bounce</w:t>
      </w:r>
    </w:p>
    <w:p/>
    <w:p>
      <w:r>
        <w:t>3 lessons</w:t>
      </w:r>
    </w:p>
    <w:p/>
    <w:p>
      <w:r>
        <w:t>By the end of the sub- strand, the learner</w:t>
      </w:r>
    </w:p>
    <w:p>
      <w:r>
        <w:t>should be able to:</w:t>
      </w:r>
    </w:p>
    <w:p/>
    <w:p>
      <w:r>
        <w:t>a) demonstrate the One-foot bounce to</w:t>
      </w:r>
    </w:p>
    <w:p>
      <w:r>
        <w:t>enhance learning</w:t>
      </w:r>
    </w:p>
    <w:p>
      <w:r>
        <w:t>b) practice the One-foot bounce in jump</w:t>
      </w:r>
    </w:p>
    <w:p>
      <w:r>
        <w:t>rope for skill masterly.</w:t>
      </w:r>
    </w:p>
    <w:p>
      <w:r>
        <w:t>c) observe safety when jumping rope for</w:t>
      </w:r>
    </w:p>
    <w:p>
      <w:r>
        <w:t>own and others safety</w:t>
      </w:r>
    </w:p>
    <w:p>
      <w:r>
        <w:t>d) play games for fun and enjoyment</w:t>
      </w:r>
    </w:p>
    <w:p>
      <w:r>
        <w:t>e) appreciate the One -foot bounce as a</w:t>
      </w:r>
    </w:p>
    <w:p>
      <w:r>
        <w:t>skill for jumping rope</w:t>
      </w:r>
    </w:p>
    <w:p/>
    <w:p>
      <w:r>
        <w:t>§ In groups learners’ practice one-foot</w:t>
      </w:r>
    </w:p>
    <w:p>
      <w:r>
        <w:t>bounce without rope</w:t>
      </w:r>
    </w:p>
    <w:p>
      <w:r>
        <w:t>- Jump on the spot using the right</w:t>
      </w:r>
    </w:p>
    <w:p>
      <w:r>
        <w:t>foot only and count to five. Repeat</w:t>
      </w:r>
    </w:p>
    <w:p>
      <w:r>
        <w:t>with the left foot and count to five.</w:t>
      </w:r>
    </w:p>
    <w:p>
      <w:r>
        <w:t>- jump on the spot with one leg and</w:t>
      </w:r>
    </w:p>
    <w:p>
      <w:r>
        <w:t>turn 900 to the left and to the right</w:t>
      </w:r>
    </w:p>
    <w:p>
      <w:r>
        <w:t>- Jump over a rope on the floor to</w:t>
      </w:r>
    </w:p>
    <w:p>
      <w:r>
        <w:t>the right and left using the left foot</w:t>
      </w:r>
    </w:p>
    <w:p>
      <w:r>
        <w:t>only. Repeat with the right foot.</w:t>
      </w:r>
    </w:p>
    <w:p>
      <w:r>
        <w:t>- Jump over a rope  on the floor</w:t>
      </w:r>
    </w:p>
    <w:p>
      <w:r>
        <w:t>forwards and backwards using the</w:t>
      </w:r>
    </w:p>
    <w:p>
      <w:r>
        <w:t>left foot only. Repeat with the right</w:t>
      </w:r>
    </w:p>
    <w:p>
      <w:r>
        <w:t>foot.</w:t>
      </w:r>
    </w:p>
    <w:p>
      <w:r>
        <w:t>§ Individually learners’ practice one-foot</w:t>
      </w:r>
    </w:p>
    <w:p>
      <w:r>
        <w:t>bounce using the rope.</w:t>
      </w:r>
    </w:p>
    <w:p>
      <w:r>
        <w:t>§ In groups learners’ practice one-foot</w:t>
      </w:r>
    </w:p>
    <w:p>
      <w:r>
        <w:t>bounce using the rope.</w:t>
      </w:r>
    </w:p>
    <w:p>
      <w:r>
        <w:t>§ Learners observe safety when jumping</w:t>
      </w:r>
    </w:p>
    <w:p>
      <w:r>
        <w:t>rope for own and others safety</w:t>
      </w:r>
    </w:p>
    <w:p>
      <w:r>
        <w:t>§ learners play games for fun and</w:t>
      </w:r>
    </w:p>
    <w:p>
      <w:r>
        <w:t>enjoyment</w:t>
      </w:r>
    </w:p>
    <w:p>
      <w:r>
        <w:t>*Do not lift the foot more than 5cms from</w:t>
      </w:r>
    </w:p>
    <w:p>
      <w:r>
        <w:t>the ground</w:t>
      </w:r>
    </w:p>
    <w:p>
      <w:r>
        <w:t>1. Which is harder to</w:t>
      </w:r>
    </w:p>
    <w:p>
      <w:r>
        <w:t>jump single or double</w:t>
      </w:r>
    </w:p>
    <w:p>
      <w:r>
        <w:t>bounce?</w:t>
      </w:r>
    </w:p>
    <w:p/>
    <w:p>
      <w:r>
        <w:t>2. What can be done for</w:t>
      </w:r>
    </w:p>
    <w:p>
      <w:r>
        <w:t>learners to have fun and</w:t>
      </w:r>
    </w:p>
    <w:p>
      <w:r>
        <w:t>joy during games time</w:t>
      </w:r>
    </w:p>
    <w:p>
      <w:r>
        <w:t>Core Competences to be developed:</w:t>
      </w:r>
    </w:p>
    <w:p/>
    <w:p>
      <w:r>
        <w:t>§ Critical thinking and problem solving:  as the learners gather the relevant materials to improvise the jump rope</w:t>
      </w:r>
    </w:p>
    <w:p>
      <w:r>
        <w:t>§ Communication and collaboration:  as the learners practice improvise the jump rope in groups and use it to practic e the various skills in jump rope</w:t>
      </w:r>
    </w:p>
    <w:p>
      <w:r>
        <w:t>Not for Sale</w:t>
      </w:r>
    </w:p>
    <w:p>
      <w:r>
        <w:t>163</w:t>
      </w:r>
    </w:p>
    <w:p/>
    <w:p>
      <w:r>
        <w:t>§ Digital literacy: as learners interact with technology</w:t>
      </w:r>
    </w:p>
    <w:p>
      <w:r>
        <w:t>§ Self-efficacy: as learners master rope skills</w:t>
      </w:r>
    </w:p>
    <w:p>
      <w:r>
        <w:t>Link to PCI’s:</w:t>
      </w:r>
    </w:p>
    <w:p>
      <w:r>
        <w:t>§ Life skill: self-esteem and self-awareness as learners work in groups and master different skills</w:t>
      </w:r>
    </w:p>
    <w:p>
      <w:r>
        <w:t>§ Safety: as learners observe safety when improvising the jump rope and practicing the various skills in jump rope</w:t>
      </w:r>
    </w:p>
    <w:p>
      <w:r>
        <w:t>§ Environmental issues:  learners leave the working place clean after improvisation</w:t>
      </w:r>
    </w:p>
    <w:p/>
    <w:p>
      <w:r>
        <w:t>Link to Values:</w:t>
      </w:r>
    </w:p>
    <w:p>
      <w:r>
        <w:t>§ Respect: learners respect each other’s opinion as they discuss and work in groups</w:t>
      </w:r>
    </w:p>
    <w:p>
      <w:r>
        <w:t>§ Responsibility: as the learners use the rope for the intended purpose and gather equipment for safe storage after class</w:t>
      </w:r>
    </w:p>
    <w:p>
      <w:r>
        <w:t>§ Fair play: as learners give each other chances to jump and make the correct count as they jump</w:t>
      </w:r>
    </w:p>
    <w:p>
      <w:r>
        <w:t>§ Health: as learners jump rope to maintain healthy weight and strong bones</w:t>
      </w:r>
    </w:p>
    <w:p>
      <w:r>
        <w:t>§ Social cohesion: as learner jump rope in groups to drive fun and enjoyment</w:t>
      </w:r>
    </w:p>
    <w:p>
      <w:r>
        <w:t>§ Love: as the learners jump rope as a team and work together to gather materials for improvising ropes</w:t>
      </w:r>
    </w:p>
    <w:p>
      <w:r>
        <w:t>§ Peace: as learners watch video clips together and discus while respecting each other’s views</w:t>
      </w:r>
    </w:p>
    <w:p>
      <w:r>
        <w:t>Link to other learning areas:</w:t>
      </w:r>
    </w:p>
    <w:p>
      <w:r>
        <w:t>§ Languages: as learners discuss video clips in groups and answer key inquiry questioning</w:t>
      </w:r>
    </w:p>
    <w:p>
      <w:r>
        <w:t>§ Mathematics: as learners take suitable rope  measurements. Make correct counts, and make number shapes using jump rope</w:t>
      </w:r>
    </w:p>
    <w:p>
      <w:r>
        <w:t>§ Art and craft: as learners improvise jump ropes and make shapes</w:t>
      </w:r>
    </w:p>
    <w:p>
      <w:r>
        <w:t>Suggested Community Service -Learning Activities:</w:t>
      </w:r>
    </w:p>
    <w:p>
      <w:r>
        <w:t>Learners visit children’s homes to assist in making appropriate play items using improvised locally available materials</w:t>
      </w:r>
    </w:p>
    <w:p>
      <w:r>
        <w:t>Suggested non-formal activity to enhance learning:</w:t>
      </w:r>
    </w:p>
    <w:p>
      <w:r>
        <w:t>Learners to jump rope using improvised ropes as they count, make shape and numbers with the other children back at home.</w:t>
      </w:r>
    </w:p>
    <w:p>
      <w:r>
        <w:t>Suggested Assessment:</w:t>
      </w:r>
    </w:p>
    <w:p>
      <w:r>
        <w:t>Oral questions, Observation, Anecdotal notes, written assignment, self -assessment practical assessment and peer assessment</w:t>
      </w:r>
    </w:p>
    <w:p/>
    <w:p>
      <w:r>
        <w:t>Property of the</w:t>
      </w:r>
    </w:p>
    <w:p>
      <w:r>
        <w:t>Government of Kenya</w:t>
      </w:r>
    </w:p>
    <w:p>
      <w:r>
        <w:t>164</w:t>
      </w:r>
    </w:p>
    <w:p/>
    <w:p>
      <w:r>
        <w:t>Assessment rubric for: Manipulative Skills: Jump Rope</w:t>
      </w:r>
    </w:p>
    <w:p>
      <w:r>
        <w:t># Indicator Exceeding expectation  Meeting expectation Approaching expectation Below expectation</w:t>
      </w:r>
    </w:p>
    <w:p>
      <w:r>
        <w:t>1.  Skill acquisition</w:t>
      </w:r>
    </w:p>
    <w:p>
      <w:r>
        <w:t>(cognitive)</w:t>
      </w:r>
    </w:p>
    <w:p>
      <w:r>
        <w:t>Basic rope work:</w:t>
      </w:r>
    </w:p>
    <w:p>
      <w:r>
        <w:t>- Improvising the</w:t>
      </w:r>
    </w:p>
    <w:p>
      <w:r>
        <w:t>jump rope</w:t>
      </w:r>
    </w:p>
    <w:p>
      <w:r>
        <w:t>- Jump rope</w:t>
      </w:r>
    </w:p>
    <w:p>
      <w:r>
        <w:t>techniques</w:t>
      </w:r>
    </w:p>
    <w:p>
      <w:r>
        <w:t>- Single bounce</w:t>
      </w:r>
    </w:p>
    <w:p>
      <w:r>
        <w:t>- Double bounce</w:t>
      </w:r>
    </w:p>
    <w:p>
      <w:r>
        <w:t>- One-foot bounce</w:t>
      </w:r>
    </w:p>
    <w:p>
      <w:r>
        <w:t>The learner demonstrates</w:t>
      </w:r>
    </w:p>
    <w:p>
      <w:r>
        <w:t>excellent ability in skill</w:t>
      </w:r>
    </w:p>
    <w:p>
      <w:r>
        <w:t>performance and</w:t>
      </w:r>
    </w:p>
    <w:p>
      <w:r>
        <w:t>volunteers to assist others.</w:t>
      </w:r>
    </w:p>
    <w:p>
      <w:r>
        <w:t>The learner executes the</w:t>
      </w:r>
    </w:p>
    <w:p>
      <w:r>
        <w:t>skills with little effort and</w:t>
      </w:r>
    </w:p>
    <w:p>
      <w:r>
        <w:t>requires minimum</w:t>
      </w:r>
    </w:p>
    <w:p>
      <w:r>
        <w:t>supervision</w:t>
      </w:r>
    </w:p>
    <w:p/>
    <w:p>
      <w:r>
        <w:t>The learner requires</w:t>
      </w:r>
    </w:p>
    <w:p>
      <w:r>
        <w:t>significant effort to perform</w:t>
      </w:r>
    </w:p>
    <w:p>
      <w:r>
        <w:t>skills and requires c onstant</w:t>
      </w:r>
    </w:p>
    <w:p>
      <w:r>
        <w:t>supervision</w:t>
      </w:r>
    </w:p>
    <w:p>
      <w:r>
        <w:t>The learner cannot</w:t>
      </w:r>
    </w:p>
    <w:p>
      <w:r>
        <w:t>perform without</w:t>
      </w:r>
    </w:p>
    <w:p>
      <w:r>
        <w:t>assistance</w:t>
      </w:r>
    </w:p>
    <w:p/>
    <w:p>
      <w:r>
        <w:t>2.  Sportsmanship</w:t>
      </w:r>
    </w:p>
    <w:p>
      <w:r>
        <w:t>Attitude</w:t>
      </w:r>
    </w:p>
    <w:p>
      <w:r>
        <w:t>Teamwork</w:t>
      </w:r>
    </w:p>
    <w:p/>
    <w:p>
      <w:r>
        <w:t>The learners portray</w:t>
      </w:r>
    </w:p>
    <w:p>
      <w:r>
        <w:t>excellent sportsmanship in</w:t>
      </w:r>
    </w:p>
    <w:p>
      <w:r>
        <w:t>all activities and exhibits</w:t>
      </w:r>
    </w:p>
    <w:p>
      <w:r>
        <w:t>genuine concern for others</w:t>
      </w:r>
    </w:p>
    <w:p>
      <w:r>
        <w:t>The learner demonstrates</w:t>
      </w:r>
    </w:p>
    <w:p>
      <w:r>
        <w:t>sportsman like behavior in</w:t>
      </w:r>
    </w:p>
    <w:p>
      <w:r>
        <w:t>most activities and works</w:t>
      </w:r>
    </w:p>
    <w:p>
      <w:r>
        <w:t>well with others</w:t>
      </w:r>
    </w:p>
    <w:p>
      <w:r>
        <w:t>The learner demonstrates</w:t>
      </w:r>
    </w:p>
    <w:p>
      <w:r>
        <w:t>sportsman like behavior</w:t>
      </w:r>
    </w:p>
    <w:p>
      <w:r>
        <w:t>under supervision and</w:t>
      </w:r>
    </w:p>
    <w:p>
      <w:r>
        <w:t>works with others under</w:t>
      </w:r>
    </w:p>
    <w:p>
      <w:r>
        <w:t>supervision</w:t>
      </w:r>
    </w:p>
    <w:p>
      <w:r>
        <w:t>The learner</w:t>
      </w:r>
    </w:p>
    <w:p>
      <w:r>
        <w:t>demonstrates un-</w:t>
      </w:r>
    </w:p>
    <w:p>
      <w:r>
        <w:t>sportsman like conduct</w:t>
      </w:r>
    </w:p>
    <w:p>
      <w:r>
        <w:t>in most activities and</w:t>
      </w:r>
    </w:p>
    <w:p>
      <w:r>
        <w:t>portrays inability to</w:t>
      </w:r>
    </w:p>
    <w:p>
      <w:r>
        <w:t>work with others</w:t>
      </w:r>
    </w:p>
    <w:p>
      <w:r>
        <w:t>3.  Health and fitness</w:t>
      </w:r>
    </w:p>
    <w:p>
      <w:r>
        <w:t>enhancing behaviors</w:t>
      </w:r>
    </w:p>
    <w:p>
      <w:r>
        <w:t>The learner demonstrates</w:t>
      </w:r>
    </w:p>
    <w:p>
      <w:r>
        <w:t>an exceptional level of</w:t>
      </w:r>
    </w:p>
    <w:p>
      <w:r>
        <w:t>fitness and surpasses all</w:t>
      </w:r>
    </w:p>
    <w:p>
      <w:r>
        <w:t>grade level components of</w:t>
      </w:r>
    </w:p>
    <w:p>
      <w:r>
        <w:t>fitness</w:t>
      </w:r>
    </w:p>
    <w:p>
      <w:r>
        <w:t>The learner improves</w:t>
      </w:r>
    </w:p>
    <w:p>
      <w:r>
        <w:t>personal growth within</w:t>
      </w:r>
    </w:p>
    <w:p>
      <w:r>
        <w:t>physical fitness</w:t>
      </w:r>
    </w:p>
    <w:p>
      <w:r>
        <w:t>expectations levels.</w:t>
      </w:r>
    </w:p>
    <w:p>
      <w:r>
        <w:t>The learner irregularly</w:t>
      </w:r>
    </w:p>
    <w:p>
      <w:r>
        <w:t>progresses towards</w:t>
      </w:r>
    </w:p>
    <w:p>
      <w:r>
        <w:t>improving personal fitness</w:t>
      </w:r>
    </w:p>
    <w:p>
      <w:r>
        <w:t>level.</w:t>
      </w:r>
    </w:p>
    <w:p/>
    <w:p>
      <w:r>
        <w:t>The learner is unable to</w:t>
      </w:r>
    </w:p>
    <w:p>
      <w:r>
        <w:t>maintain personal</w:t>
      </w:r>
    </w:p>
    <w:p>
      <w:r>
        <w:t>levels of physical</w:t>
      </w:r>
    </w:p>
    <w:p>
      <w:r>
        <w:t>fitness</w:t>
      </w:r>
    </w:p>
    <w:p>
      <w:r>
        <w:t>4.  Safety and Learner always Always participates safely The learner needs The learner needs</w:t>
      </w:r>
    </w:p>
    <w:p>
      <w:r>
        <w:t>Not for Sale</w:t>
      </w:r>
    </w:p>
    <w:p>
      <w:r>
        <w:t>165</w:t>
      </w:r>
    </w:p>
    <w:p/>
    <w:p>
      <w:r>
        <w:t>application of rules  participates safely and</w:t>
      </w:r>
    </w:p>
    <w:p>
      <w:r>
        <w:t>encourages others to be</w:t>
      </w:r>
    </w:p>
    <w:p>
      <w:r>
        <w:t>safe, follows instructi on</w:t>
      </w:r>
    </w:p>
    <w:p>
      <w:r>
        <w:t>and stay on task.</w:t>
      </w:r>
    </w:p>
    <w:p>
      <w:r>
        <w:t>and follows instructions</w:t>
      </w:r>
    </w:p>
    <w:p>
      <w:r>
        <w:t>and stays on task without</w:t>
      </w:r>
    </w:p>
    <w:p>
      <w:r>
        <w:t>undue fatigue.</w:t>
      </w:r>
    </w:p>
    <w:p>
      <w:r>
        <w:t>occasional prompting to</w:t>
      </w:r>
    </w:p>
    <w:p>
      <w:r>
        <w:t>observe safety and stay on</w:t>
      </w:r>
    </w:p>
    <w:p>
      <w:r>
        <w:t>task. .</w:t>
      </w:r>
    </w:p>
    <w:p>
      <w:r>
        <w:t>constant supervision to</w:t>
      </w:r>
    </w:p>
    <w:p>
      <w:r>
        <w:t>enforce safety, obey</w:t>
      </w:r>
    </w:p>
    <w:p>
      <w:r>
        <w:t>instructions and stay on</w:t>
      </w:r>
    </w:p>
    <w:p>
      <w:r>
        <w:t>task.</w:t>
      </w:r>
    </w:p>
    <w:p/>
    <w:p>
      <w:r>
        <w:t>Lesson allocation for rolls: 7</w:t>
      </w:r>
    </w:p>
    <w:p>
      <w:r>
        <w:t>Lesson allocation for Balances: 6</w:t>
      </w:r>
    </w:p>
    <w:p>
      <w:r>
        <w:t>Lesson allocation for Sequences 9</w:t>
      </w:r>
    </w:p>
    <w:p>
      <w:r>
        <w:t>Gymnastics skills : Rolls Balances and Sequences</w:t>
      </w:r>
    </w:p>
    <w:p>
      <w:r>
        <w:t>Strand Sub-Strand Learning Outcomes  Suggested Learning Experiences  Inquiry Question</w:t>
      </w:r>
    </w:p>
    <w:p>
      <w:r>
        <w:t>2.0</w:t>
      </w:r>
    </w:p>
    <w:p>
      <w:r>
        <w:t>Gymnastics</w:t>
      </w:r>
    </w:p>
    <w:p>
      <w:r>
        <w:t>2.1 Rolls:</w:t>
      </w:r>
    </w:p>
    <w:p/>
    <w:p>
      <w:r>
        <w:t>Forward roll</w:t>
      </w:r>
    </w:p>
    <w:p/>
    <w:p>
      <w:r>
        <w:t>3 Lessons</w:t>
      </w:r>
    </w:p>
    <w:p>
      <w:r>
        <w:t>By the end of the sub - strand, the learners should</w:t>
      </w:r>
    </w:p>
    <w:p>
      <w:r>
        <w:t>be able to:</w:t>
      </w:r>
    </w:p>
    <w:p/>
    <w:p>
      <w:r>
        <w:t>a) name the body parts that are used when</w:t>
      </w:r>
    </w:p>
    <w:p>
      <w:r>
        <w:t>performing the forward roll for body</w:t>
      </w:r>
    </w:p>
    <w:p>
      <w:r>
        <w:t>awareness</w:t>
      </w:r>
    </w:p>
    <w:p>
      <w:r>
        <w:t>b) practice the forward roll for skill masterly.</w:t>
      </w:r>
    </w:p>
    <w:p>
      <w:r>
        <w:t>c) observe rules when performing the forward</w:t>
      </w:r>
    </w:p>
    <w:p>
      <w:r>
        <w:t>rolls for own and others safety.</w:t>
      </w:r>
    </w:p>
    <w:p>
      <w:r>
        <w:t>d) play games for fun and enjoyment</w:t>
      </w:r>
    </w:p>
    <w:p>
      <w:r>
        <w:t>e) Appreciate the forward for self -esteem</w:t>
      </w:r>
    </w:p>
    <w:p>
      <w:r>
        <w:t>§ Learners interact with digital media to</w:t>
      </w:r>
    </w:p>
    <w:p>
      <w:r>
        <w:t>watch a video clip on forward roll and</w:t>
      </w:r>
    </w:p>
    <w:p>
      <w:r>
        <w:t>observe the placemen t of hands and the</w:t>
      </w:r>
    </w:p>
    <w:p>
      <w:r>
        <w:t>forehead as the person rolls</w:t>
      </w:r>
    </w:p>
    <w:p>
      <w:r>
        <w:t>§ Learners in pairs practice the forward roll</w:t>
      </w:r>
    </w:p>
    <w:p>
      <w:r>
        <w:t>§ Learners display the forward roll for</w:t>
      </w:r>
    </w:p>
    <w:p>
      <w:r>
        <w:t>excellence</w:t>
      </w:r>
    </w:p>
    <w:p>
      <w:r>
        <w:t>§ Play games for fun and enjoyment and</w:t>
      </w:r>
    </w:p>
    <w:p>
      <w:r>
        <w:t>observe safety</w:t>
      </w:r>
    </w:p>
    <w:p/>
    <w:p>
      <w:r>
        <w:t>How are the hands</w:t>
      </w:r>
    </w:p>
    <w:p>
      <w:r>
        <w:t>and the fore head</w:t>
      </w:r>
    </w:p>
    <w:p>
      <w:r>
        <w:t>placed during forward</w:t>
      </w:r>
    </w:p>
    <w:p>
      <w:r>
        <w:t>roll?</w:t>
      </w:r>
    </w:p>
    <w:p/>
    <w:p>
      <w:r>
        <w:t>2.0</w:t>
      </w:r>
    </w:p>
    <w:p>
      <w:r>
        <w:t>Gymnastics</w:t>
      </w:r>
    </w:p>
    <w:p>
      <w:r>
        <w:t>2.2 Rolls:</w:t>
      </w:r>
    </w:p>
    <w:p/>
    <w:p>
      <w:r>
        <w:t>Backward</w:t>
      </w:r>
    </w:p>
    <w:p>
      <w:r>
        <w:t>roll</w:t>
      </w:r>
    </w:p>
    <w:p/>
    <w:p>
      <w:r>
        <w:t>4 Lessons</w:t>
      </w:r>
    </w:p>
    <w:p>
      <w:r>
        <w:t>By the end of the sub - strand, the learners should</w:t>
      </w:r>
    </w:p>
    <w:p>
      <w:r>
        <w:t>be able to:</w:t>
      </w:r>
    </w:p>
    <w:p/>
    <w:p>
      <w:r>
        <w:t>a) name the parts of the body that are used when</w:t>
      </w:r>
    </w:p>
    <w:p>
      <w:r>
        <w:t>performing the Backward roll for body</w:t>
      </w:r>
    </w:p>
    <w:p>
      <w:r>
        <w:t>awareness,</w:t>
      </w:r>
    </w:p>
    <w:p>
      <w:r>
        <w:t>b) practice performing the Backward roll for skill</w:t>
      </w:r>
    </w:p>
    <w:p>
      <w:r>
        <w:t>masterly.</w:t>
      </w:r>
    </w:p>
    <w:p>
      <w:r>
        <w:t>c) play games for fun and enjoyment</w:t>
      </w:r>
    </w:p>
    <w:p>
      <w:r>
        <w:t>d) observe rules when performing the Backward</w:t>
      </w:r>
    </w:p>
    <w:p>
      <w:r>
        <w:t>roll for own and others safety.</w:t>
      </w:r>
    </w:p>
    <w:p>
      <w:r>
        <w:t>§ Learners watch a video clip on Backward</w:t>
      </w:r>
    </w:p>
    <w:p>
      <w:r>
        <w:t>roll and observe the placement of hands and</w:t>
      </w:r>
    </w:p>
    <w:p>
      <w:r>
        <w:t>the lifting of the feet  as the person rolls</w:t>
      </w:r>
    </w:p>
    <w:p>
      <w:r>
        <w:t>§ Learners in pairs practice the Backward roll</w:t>
      </w:r>
    </w:p>
    <w:p>
      <w:r>
        <w:t>§ Learners display the Backward roll for</w:t>
      </w:r>
    </w:p>
    <w:p>
      <w:r>
        <w:t>excellence</w:t>
      </w:r>
    </w:p>
    <w:p>
      <w:r>
        <w:t>§ Play games for fun and enjoyment and</w:t>
      </w:r>
    </w:p>
    <w:p>
      <w:r>
        <w:t>observe safety</w:t>
      </w:r>
    </w:p>
    <w:p/>
    <w:p>
      <w:r>
        <w:t>1. Which is easier</w:t>
      </w:r>
    </w:p>
    <w:p>
      <w:r>
        <w:t>between</w:t>
      </w:r>
    </w:p>
    <w:p>
      <w:r>
        <w:t>backward roll</w:t>
      </w:r>
    </w:p>
    <w:p>
      <w:r>
        <w:t>and forward roll</w:t>
      </w:r>
    </w:p>
    <w:p/>
    <w:p>
      <w:r>
        <w:t>2. How Backward</w:t>
      </w:r>
    </w:p>
    <w:p>
      <w:r>
        <w:t>be useful in daily</w:t>
      </w:r>
    </w:p>
    <w:p>
      <w:r>
        <w:t>life?</w:t>
      </w:r>
    </w:p>
    <w:p>
      <w:r>
        <w:t>Property of the</w:t>
      </w:r>
    </w:p>
    <w:p>
      <w:r>
        <w:t>Government of Kenya</w:t>
      </w:r>
    </w:p>
    <w:p>
      <w:r>
        <w:t>166</w:t>
      </w:r>
    </w:p>
    <w:p/>
    <w:p>
      <w:r>
        <w:t>e) play games for fun and enjoyment</w:t>
      </w:r>
    </w:p>
    <w:p>
      <w:r>
        <w:t>f) Appreciate the Backward for self-esteem</w:t>
      </w:r>
    </w:p>
    <w:p/>
    <w:p>
      <w:r>
        <w:t>2.0</w:t>
      </w:r>
    </w:p>
    <w:p>
      <w:r>
        <w:t>Gymnastics</w:t>
      </w:r>
    </w:p>
    <w:p>
      <w:r>
        <w:t>2.3</w:t>
      </w:r>
    </w:p>
    <w:p>
      <w:r>
        <w:t>Individual</w:t>
      </w:r>
    </w:p>
    <w:p>
      <w:r>
        <w:t>balances:</w:t>
      </w:r>
    </w:p>
    <w:p/>
    <w:p>
      <w:r>
        <w:t>Headstand</w:t>
      </w:r>
    </w:p>
    <w:p/>
    <w:p>
      <w:r>
        <w:t>3 Lessons</w:t>
      </w:r>
    </w:p>
    <w:p>
      <w:r>
        <w:t>By the end of the sub - strand, the learners should</w:t>
      </w:r>
    </w:p>
    <w:p>
      <w:r>
        <w:t>be able to:</w:t>
      </w:r>
    </w:p>
    <w:p/>
    <w:p>
      <w:r>
        <w:t>a) name the parts of the body that are used when</w:t>
      </w:r>
    </w:p>
    <w:p>
      <w:r>
        <w:t>performing the Headstand for body awareness</w:t>
      </w:r>
    </w:p>
    <w:p>
      <w:r>
        <w:t>b) practice performing the Headstand for skill</w:t>
      </w:r>
    </w:p>
    <w:p>
      <w:r>
        <w:t>masterly</w:t>
      </w:r>
    </w:p>
    <w:p>
      <w:r>
        <w:t>c) play games for fun and enjoyment</w:t>
      </w:r>
    </w:p>
    <w:p>
      <w:r>
        <w:t>d) observe rules when performing the Headstand</w:t>
      </w:r>
    </w:p>
    <w:p>
      <w:r>
        <w:t>for own and others safety.</w:t>
      </w:r>
    </w:p>
    <w:p>
      <w:r>
        <w:t>§ Learners watch a video clip on Headstand</w:t>
      </w:r>
    </w:p>
    <w:p>
      <w:r>
        <w:t>and observe the placement of hands ,</w:t>
      </w:r>
    </w:p>
    <w:p>
      <w:r>
        <w:t>forehead and lifting of feet into a headstand</w:t>
      </w:r>
    </w:p>
    <w:p>
      <w:r>
        <w:t>§ Learners in pairs practice the Headstand</w:t>
      </w:r>
    </w:p>
    <w:p>
      <w:r>
        <w:t>§ Learners display the Headstand for</w:t>
      </w:r>
    </w:p>
    <w:p>
      <w:r>
        <w:t>excellence</w:t>
      </w:r>
    </w:p>
    <w:p>
      <w:r>
        <w:t>§ Play games for fun and enjoyment and</w:t>
      </w:r>
    </w:p>
    <w:p>
      <w:r>
        <w:t>observe safety</w:t>
      </w:r>
    </w:p>
    <w:p/>
    <w:p>
      <w:r>
        <w:t>How can headstand</w:t>
      </w:r>
    </w:p>
    <w:p>
      <w:r>
        <w:t>be useful in daily life?</w:t>
      </w:r>
    </w:p>
    <w:p>
      <w:r>
        <w:t>2.0</w:t>
      </w:r>
    </w:p>
    <w:p>
      <w:r>
        <w:t>Gymnastics</w:t>
      </w:r>
    </w:p>
    <w:p>
      <w:r>
        <w:t>2.4</w:t>
      </w:r>
    </w:p>
    <w:p>
      <w:r>
        <w:t>Individual</w:t>
      </w:r>
    </w:p>
    <w:p>
      <w:r>
        <w:t>balances:</w:t>
      </w:r>
    </w:p>
    <w:p/>
    <w:p>
      <w:r>
        <w:t>Handstand</w:t>
      </w:r>
    </w:p>
    <w:p/>
    <w:p>
      <w:r>
        <w:t>3 Lessons</w:t>
      </w:r>
    </w:p>
    <w:p>
      <w:r>
        <w:t>By the end of the sub - strand, the learners should</w:t>
      </w:r>
    </w:p>
    <w:p>
      <w:r>
        <w:t>be able to:</w:t>
      </w:r>
    </w:p>
    <w:p/>
    <w:p>
      <w:r>
        <w:t>a) name the parts of the body that are used when</w:t>
      </w:r>
    </w:p>
    <w:p>
      <w:r>
        <w:t>performing the Handstand stand for body</w:t>
      </w:r>
    </w:p>
    <w:p>
      <w:r>
        <w:t>awareness,</w:t>
      </w:r>
    </w:p>
    <w:p>
      <w:r>
        <w:t>b) practice performing the Handstand stand for</w:t>
      </w:r>
    </w:p>
    <w:p>
      <w:r>
        <w:t>skill masterly</w:t>
      </w:r>
    </w:p>
    <w:p>
      <w:r>
        <w:t>c) perform Handstand stand for skill masterly</w:t>
      </w:r>
    </w:p>
    <w:p>
      <w:r>
        <w:t>d) play games for fun and enjoyment</w:t>
      </w:r>
    </w:p>
    <w:p>
      <w:r>
        <w:t>e) observe rules when performing the forward</w:t>
      </w:r>
    </w:p>
    <w:p>
      <w:r>
        <w:t>rolls for own and others safety.</w:t>
      </w:r>
    </w:p>
    <w:p>
      <w:r>
        <w:t>§ Learners watch a video clip on Handstand</w:t>
      </w:r>
    </w:p>
    <w:p>
      <w:r>
        <w:t>stand and observe the placement of hands</w:t>
      </w:r>
    </w:p>
    <w:p>
      <w:r>
        <w:t>and the forehead</w:t>
      </w:r>
    </w:p>
    <w:p>
      <w:r>
        <w:t>§ Learners in pairs practice the Handstand</w:t>
      </w:r>
    </w:p>
    <w:p>
      <w:r>
        <w:t>stand</w:t>
      </w:r>
    </w:p>
    <w:p>
      <w:r>
        <w:t>§ Learners display the Handstand stand for</w:t>
      </w:r>
    </w:p>
    <w:p>
      <w:r>
        <w:t>the class</w:t>
      </w:r>
    </w:p>
    <w:p/>
    <w:p>
      <w:r>
        <w:t>How can handstand</w:t>
      </w:r>
    </w:p>
    <w:p>
      <w:r>
        <w:t>be useful in daily life?</w:t>
      </w:r>
    </w:p>
    <w:p/>
    <w:p>
      <w:r>
        <w:t>2.0</w:t>
      </w:r>
    </w:p>
    <w:p>
      <w:r>
        <w:t>Gymnastics</w:t>
      </w:r>
    </w:p>
    <w:p>
      <w:r>
        <w:t>2.5</w:t>
      </w:r>
    </w:p>
    <w:p>
      <w:r>
        <w:t>Sequences</w:t>
      </w:r>
    </w:p>
    <w:p>
      <w:r>
        <w:t>Two action</w:t>
      </w:r>
    </w:p>
    <w:p>
      <w:r>
        <w:t>sequence</w:t>
      </w:r>
    </w:p>
    <w:p>
      <w:r>
        <w:t>3 lessons</w:t>
      </w:r>
    </w:p>
    <w:p>
      <w:r>
        <w:t>By the end of the sub - strand, the learners should</w:t>
      </w:r>
    </w:p>
    <w:p>
      <w:r>
        <w:t>be able to:</w:t>
      </w:r>
    </w:p>
    <w:p/>
    <w:p>
      <w:r>
        <w:t>a) describe Two action sequence for skill</w:t>
      </w:r>
    </w:p>
    <w:p>
      <w:r>
        <w:t>acquisition</w:t>
      </w:r>
    </w:p>
    <w:p>
      <w:r>
        <w:t>b) practice Two action sequence for skill</w:t>
      </w:r>
    </w:p>
    <w:p>
      <w:r>
        <w:t>masterly</w:t>
      </w:r>
    </w:p>
    <w:p>
      <w:r>
        <w:t>c) observe rules when performing the Backward</w:t>
      </w:r>
    </w:p>
    <w:p>
      <w:r>
        <w:t>§ learners use technology to find out what is a</w:t>
      </w:r>
    </w:p>
    <w:p>
      <w:r>
        <w:t>Two action sequence</w:t>
      </w:r>
    </w:p>
    <w:p>
      <w:r>
        <w:t>§ learners in pairs practice Two action</w:t>
      </w:r>
    </w:p>
    <w:p>
      <w:r>
        <w:t>sequence such as pencil roll into egg roll</w:t>
      </w:r>
    </w:p>
    <w:p>
      <w:r>
        <w:t>(roll-roll)</w:t>
      </w:r>
    </w:p>
    <w:p>
      <w:r>
        <w:t>§ learners in pairs practice a sequence with</w:t>
      </w:r>
    </w:p>
    <w:p>
      <w:r>
        <w:t>two actions and give each other feedback</w:t>
      </w:r>
    </w:p>
    <w:p>
      <w:r>
        <w:t>§ learners observe safety when performing</w:t>
      </w:r>
    </w:p>
    <w:p>
      <w:r>
        <w:t>the sequences</w:t>
      </w:r>
    </w:p>
    <w:p/>
    <w:p>
      <w:r>
        <w:t>How can a Two</w:t>
      </w:r>
    </w:p>
    <w:p>
      <w:r>
        <w:t>action sequence be</w:t>
      </w:r>
    </w:p>
    <w:p>
      <w:r>
        <w:t>used in daily life?</w:t>
      </w:r>
    </w:p>
    <w:p>
      <w:r>
        <w:t>Not for Sale</w:t>
      </w:r>
    </w:p>
    <w:p>
      <w:r>
        <w:t>167</w:t>
      </w:r>
    </w:p>
    <w:p/>
    <w:p>
      <w:r>
        <w:t>rolls for own and others safety</w:t>
      </w:r>
    </w:p>
    <w:p>
      <w:r>
        <w:t>d) play games for fun and enjoyment</w:t>
      </w:r>
    </w:p>
    <w:p/>
    <w:p>
      <w:r>
        <w:t>§ learners play games for fun and enjoyment</w:t>
      </w:r>
    </w:p>
    <w:p>
      <w:r>
        <w:t>2.0</w:t>
      </w:r>
    </w:p>
    <w:p>
      <w:r>
        <w:t>Gymnastics</w:t>
      </w:r>
    </w:p>
    <w:p>
      <w:r>
        <w:t>2.6</w:t>
      </w:r>
    </w:p>
    <w:p>
      <w:r>
        <w:t>Sequences</w:t>
      </w:r>
    </w:p>
    <w:p>
      <w:r>
        <w:t>Three action</w:t>
      </w:r>
    </w:p>
    <w:p>
      <w:r>
        <w:t>sequence</w:t>
      </w:r>
    </w:p>
    <w:p/>
    <w:p>
      <w:r>
        <w:t>3 Lessons</w:t>
      </w:r>
    </w:p>
    <w:p>
      <w:r>
        <w:t>By the end of the sub - strand, the learners should</w:t>
      </w:r>
    </w:p>
    <w:p>
      <w:r>
        <w:t>be able to:</w:t>
      </w:r>
    </w:p>
    <w:p/>
    <w:p>
      <w:r>
        <w:t>a) describe a Two action sequence for skill</w:t>
      </w:r>
    </w:p>
    <w:p>
      <w:r>
        <w:t>acquisition</w:t>
      </w:r>
    </w:p>
    <w:p>
      <w:r>
        <w:t>b) practice a three action sequence for skill</w:t>
      </w:r>
    </w:p>
    <w:p>
      <w:r>
        <w:t>masterly</w:t>
      </w:r>
    </w:p>
    <w:p>
      <w:r>
        <w:t>c) play games for fun and enjoyment</w:t>
      </w:r>
    </w:p>
    <w:p>
      <w:r>
        <w:t>d) observe rules when performing the Two action</w:t>
      </w:r>
    </w:p>
    <w:p>
      <w:r>
        <w:t>sequence for own and others safety</w:t>
      </w:r>
    </w:p>
    <w:p/>
    <w:p>
      <w:r>
        <w:t>§ learners use technology to find out what is a</w:t>
      </w:r>
    </w:p>
    <w:p>
      <w:r>
        <w:t>Three action sequence</w:t>
      </w:r>
    </w:p>
    <w:p>
      <w:r>
        <w:t>§ learners in pairs practice a Three action</w:t>
      </w:r>
    </w:p>
    <w:p>
      <w:r>
        <w:t>sequence . The sequence should h ave two</w:t>
      </w:r>
    </w:p>
    <w:p>
      <w:r>
        <w:t>skills one of them has to be repeated such</w:t>
      </w:r>
    </w:p>
    <w:p>
      <w:r>
        <w:t>as squat stand into a forward roll into a</w:t>
      </w:r>
    </w:p>
    <w:p>
      <w:r>
        <w:t>squat stand</w:t>
      </w:r>
    </w:p>
    <w:p>
      <w:r>
        <w:t>§ learners in pairs practice a sequence with</w:t>
      </w:r>
    </w:p>
    <w:p>
      <w:r>
        <w:t>three actions and give each other feedback</w:t>
      </w:r>
    </w:p>
    <w:p>
      <w:r>
        <w:t>§ learners observe safety when performing</w:t>
      </w:r>
    </w:p>
    <w:p>
      <w:r>
        <w:t>the Three action sequence sequences</w:t>
      </w:r>
    </w:p>
    <w:p>
      <w:r>
        <w:t>§ learners play games for fun and enjoyment</w:t>
      </w:r>
    </w:p>
    <w:p/>
    <w:p>
      <w:r>
        <w:t>How can a Three</w:t>
      </w:r>
    </w:p>
    <w:p>
      <w:r>
        <w:t>action sequence be</w:t>
      </w:r>
    </w:p>
    <w:p>
      <w:r>
        <w:t>used in daily life?</w:t>
      </w:r>
    </w:p>
    <w:p>
      <w:r>
        <w:t>2.0</w:t>
      </w:r>
    </w:p>
    <w:p>
      <w:r>
        <w:t>Gymnastics</w:t>
      </w:r>
    </w:p>
    <w:p>
      <w:r>
        <w:t>2.7</w:t>
      </w:r>
    </w:p>
    <w:p>
      <w:r>
        <w:t>Sequences</w:t>
      </w:r>
    </w:p>
    <w:p>
      <w:r>
        <w:t>Four action</w:t>
      </w:r>
    </w:p>
    <w:p>
      <w:r>
        <w:t>sequence</w:t>
      </w:r>
    </w:p>
    <w:p/>
    <w:p>
      <w:r>
        <w:t>3 lessons</w:t>
      </w:r>
    </w:p>
    <w:p>
      <w:r>
        <w:t>By the end of the sub - strand, the learners should</w:t>
      </w:r>
    </w:p>
    <w:p>
      <w:r>
        <w:t>be able to:</w:t>
      </w:r>
    </w:p>
    <w:p/>
    <w:p>
      <w:r>
        <w:t>a) describe a four-action sequence for skill</w:t>
      </w:r>
    </w:p>
    <w:p>
      <w:r>
        <w:t>acquisition</w:t>
      </w:r>
    </w:p>
    <w:p>
      <w:r>
        <w:t>b) practice a Four action sequence for skill</w:t>
      </w:r>
    </w:p>
    <w:p>
      <w:r>
        <w:t>masterly</w:t>
      </w:r>
    </w:p>
    <w:p>
      <w:r>
        <w:t>c) play games for fun and enjoyment</w:t>
      </w:r>
    </w:p>
    <w:p>
      <w:r>
        <w:t>d) observe rules when performing a Four action</w:t>
      </w:r>
    </w:p>
    <w:p>
      <w:r>
        <w:t>sequence  for own and others safety</w:t>
      </w:r>
    </w:p>
    <w:p/>
    <w:p>
      <w:r>
        <w:t>§ learners use technology to find out what is a</w:t>
      </w:r>
    </w:p>
    <w:p>
      <w:r>
        <w:t>four-action sequence</w:t>
      </w:r>
    </w:p>
    <w:p>
      <w:r>
        <w:t>§ learners in pairs practice a four-action</w:t>
      </w:r>
    </w:p>
    <w:p>
      <w:r>
        <w:t>sequence that has four actions. The</w:t>
      </w:r>
    </w:p>
    <w:p>
      <w:r>
        <w:t>sequence should have two skills but both of</w:t>
      </w:r>
    </w:p>
    <w:p>
      <w:r>
        <w:t>them are repeated in the sequence such as</w:t>
      </w:r>
    </w:p>
    <w:p>
      <w:r>
        <w:t>handstand into a T-balance into a handstand</w:t>
      </w:r>
    </w:p>
    <w:p>
      <w:r>
        <w:t>into a T-balance.</w:t>
      </w:r>
    </w:p>
    <w:p>
      <w:r>
        <w:t>§ learners in pairs practice a sequence with</w:t>
      </w:r>
    </w:p>
    <w:p>
      <w:r>
        <w:t>four actions in it and give each other</w:t>
      </w:r>
    </w:p>
    <w:p>
      <w:r>
        <w:t>feedback</w:t>
      </w:r>
    </w:p>
    <w:p>
      <w:r>
        <w:t>§ learners observe safety when performing</w:t>
      </w:r>
    </w:p>
    <w:p>
      <w:r>
        <w:t>four actions sequences</w:t>
      </w:r>
    </w:p>
    <w:p>
      <w:r>
        <w:t>§ learners play games for fun and enjoyment</w:t>
      </w:r>
    </w:p>
    <w:p>
      <w:r>
        <w:t>How can a four-action</w:t>
      </w:r>
    </w:p>
    <w:p>
      <w:r>
        <w:t>sequence be used in</w:t>
      </w:r>
    </w:p>
    <w:p>
      <w:r>
        <w:t>daily life?</w:t>
      </w:r>
    </w:p>
    <w:p>
      <w:r>
        <w:t>Core Competencies:</w:t>
      </w:r>
    </w:p>
    <w:p>
      <w:r>
        <w:t>§ Communication and collaboration : as the learner’s discus and give each other feedback</w:t>
      </w:r>
    </w:p>
    <w:p>
      <w:r>
        <w:t>§ Critical thinking and problem solving: it is achieved as the learners observe rules and maintain safety</w:t>
      </w:r>
    </w:p>
    <w:p>
      <w:r>
        <w:t>§ Self-efficacy: as the learners gain confidence in performing the skill and display it</w:t>
      </w:r>
    </w:p>
    <w:p>
      <w:r>
        <w:t>§ Learning to learn:  as the learners learn how to use personal and general</w:t>
      </w:r>
    </w:p>
    <w:p>
      <w:r>
        <w:t>Property of the</w:t>
      </w:r>
    </w:p>
    <w:p>
      <w:r>
        <w:t>Government of Kenya</w:t>
      </w:r>
    </w:p>
    <w:p>
      <w:r>
        <w:t>168</w:t>
      </w:r>
    </w:p>
    <w:p/>
    <w:p>
      <w:r>
        <w:t>§ Digital literacy: as the learners manipulate the digital gadgets and watch or take video clips</w:t>
      </w:r>
    </w:p>
    <w:p>
      <w:r>
        <w:t>Link to PCIs:</w:t>
      </w:r>
    </w:p>
    <w:p>
      <w:r>
        <w:t>Safety: as the learners observe the pool rules of not pushing each other and eating around the pool</w:t>
      </w:r>
    </w:p>
    <w:p>
      <w:r>
        <w:t>Environmental issues : the learners clean up the learning area after learning</w:t>
      </w:r>
    </w:p>
    <w:p/>
    <w:p>
      <w:r>
        <w:t>Link to Values:</w:t>
      </w:r>
    </w:p>
    <w:p>
      <w:r>
        <w:t>§ Respect: This is developed as learner’s discus and respect each other’s opinion</w:t>
      </w:r>
    </w:p>
    <w:p>
      <w:r>
        <w:t>§ Unity: as the learners perform the tank roll in partners</w:t>
      </w:r>
    </w:p>
    <w:p>
      <w:r>
        <w:t>§ Social cohesion: as the learners work together in groups and respect each other’s skill level</w:t>
      </w:r>
    </w:p>
    <w:p>
      <w:r>
        <w:t>§ Responsibility: as learners develop patience and perseverance when performing the skill</w:t>
      </w:r>
    </w:p>
    <w:p>
      <w:r>
        <w:t>Links to other learning areas:  Languages: when learners are discussing in groups, science and technology</w:t>
      </w:r>
    </w:p>
    <w:p>
      <w:r>
        <w:t>Suggested community service -learning activities:  the learner performs together with the others gymnastics displays for the community</w:t>
      </w:r>
    </w:p>
    <w:p>
      <w:r>
        <w:t>Suggested Non-formal activity to support learning: The learner to participate in school gymnastic displays</w:t>
      </w:r>
    </w:p>
    <w:p>
      <w:r>
        <w:t>Suggested Assessment: Oral questions, Written assignment, Observation, Anecdotal notes,  Self-assessment, practical assessment and Peer assessment</w:t>
      </w:r>
    </w:p>
    <w:p/>
    <w:p>
      <w:r>
        <w:t>Assessment rubric for Gymnastics</w:t>
      </w:r>
    </w:p>
    <w:p>
      <w:r>
        <w:t># Indicator Exceeding expectation  Meeting expectation Approaching expectation  Below expectation</w:t>
      </w:r>
    </w:p>
    <w:p>
      <w:r>
        <w:t>1.  Skill acquisition</w:t>
      </w:r>
    </w:p>
    <w:p>
      <w:r>
        <w:t>(cognitive)</w:t>
      </w:r>
    </w:p>
    <w:p>
      <w:r>
        <w:t>Gymnastics</w:t>
      </w:r>
    </w:p>
    <w:p>
      <w:r>
        <w:t>Static balances:</w:t>
      </w:r>
    </w:p>
    <w:p>
      <w:r>
        <w:t>§ Rolls</w:t>
      </w:r>
    </w:p>
    <w:p>
      <w:r>
        <w:t>§ Balances</w:t>
      </w:r>
    </w:p>
    <w:p>
      <w:r>
        <w:t>§ Sequences</w:t>
      </w:r>
    </w:p>
    <w:p/>
    <w:p>
      <w:r>
        <w:t>The learner demonstrates</w:t>
      </w:r>
    </w:p>
    <w:p>
      <w:r>
        <w:t>excellent ability in skill</w:t>
      </w:r>
    </w:p>
    <w:p>
      <w:r>
        <w:t>performance and volunteers</w:t>
      </w:r>
    </w:p>
    <w:p>
      <w:r>
        <w:t>to assist others.</w:t>
      </w:r>
    </w:p>
    <w:p>
      <w:r>
        <w:t>The learner executes the</w:t>
      </w:r>
    </w:p>
    <w:p>
      <w:r>
        <w:t>skills with little effort and</w:t>
      </w:r>
    </w:p>
    <w:p>
      <w:r>
        <w:t>requires minimum</w:t>
      </w:r>
    </w:p>
    <w:p>
      <w:r>
        <w:t>supervision</w:t>
      </w:r>
    </w:p>
    <w:p/>
    <w:p>
      <w:r>
        <w:t>The learner requires</w:t>
      </w:r>
    </w:p>
    <w:p>
      <w:r>
        <w:t>significant effort to</w:t>
      </w:r>
    </w:p>
    <w:p>
      <w:r>
        <w:t>perform skills and  requires</w:t>
      </w:r>
    </w:p>
    <w:p>
      <w:r>
        <w:t>constant supervision</w:t>
      </w:r>
    </w:p>
    <w:p>
      <w:r>
        <w:t>The learner cannot</w:t>
      </w:r>
    </w:p>
    <w:p>
      <w:r>
        <w:t>perform without</w:t>
      </w:r>
    </w:p>
    <w:p>
      <w:r>
        <w:t>assistance</w:t>
      </w:r>
    </w:p>
    <w:p/>
    <w:p>
      <w:r>
        <w:t>2.  Sportsmanship</w:t>
      </w:r>
    </w:p>
    <w:p>
      <w:r>
        <w:t>Attitude</w:t>
      </w:r>
    </w:p>
    <w:p>
      <w:r>
        <w:t>Teamwork</w:t>
      </w:r>
    </w:p>
    <w:p/>
    <w:p>
      <w:r>
        <w:t>The learners portray excellent</w:t>
      </w:r>
    </w:p>
    <w:p>
      <w:r>
        <w:t>sportsmanship in all activities</w:t>
      </w:r>
    </w:p>
    <w:p>
      <w:r>
        <w:t>and exhibits genuine concern</w:t>
      </w:r>
    </w:p>
    <w:p>
      <w:r>
        <w:t>for others</w:t>
      </w:r>
    </w:p>
    <w:p>
      <w:r>
        <w:t>The learner demonstrates</w:t>
      </w:r>
    </w:p>
    <w:p>
      <w:r>
        <w:t>sportsman like behavior in</w:t>
      </w:r>
    </w:p>
    <w:p>
      <w:r>
        <w:t>most activities and works</w:t>
      </w:r>
    </w:p>
    <w:p>
      <w:r>
        <w:t>well with others</w:t>
      </w:r>
    </w:p>
    <w:p>
      <w:r>
        <w:t>The learner demonstrates</w:t>
      </w:r>
    </w:p>
    <w:p>
      <w:r>
        <w:t>sportsman like behavior</w:t>
      </w:r>
    </w:p>
    <w:p>
      <w:r>
        <w:t>under supervision and</w:t>
      </w:r>
    </w:p>
    <w:p>
      <w:r>
        <w:t>works with others under</w:t>
      </w:r>
    </w:p>
    <w:p>
      <w:r>
        <w:t>supervision</w:t>
      </w:r>
    </w:p>
    <w:p>
      <w:r>
        <w:t>The learner demonstrates</w:t>
      </w:r>
    </w:p>
    <w:p>
      <w:r>
        <w:t>un-sportsman like</w:t>
      </w:r>
    </w:p>
    <w:p>
      <w:r>
        <w:t>conduct in most activities</w:t>
      </w:r>
    </w:p>
    <w:p>
      <w:r>
        <w:t>and portrays inability to</w:t>
      </w:r>
    </w:p>
    <w:p>
      <w:r>
        <w:t>work with others</w:t>
      </w:r>
    </w:p>
    <w:p>
      <w:r>
        <w:t>Not for Sale</w:t>
      </w:r>
    </w:p>
    <w:p>
      <w:r>
        <w:t>169</w:t>
      </w:r>
    </w:p>
    <w:p/>
    <w:p>
      <w:r>
        <w:t>3.  Health and fitness</w:t>
      </w:r>
    </w:p>
    <w:p>
      <w:r>
        <w:t>enhancing</w:t>
      </w:r>
    </w:p>
    <w:p>
      <w:r>
        <w:t>behaviors</w:t>
      </w:r>
    </w:p>
    <w:p>
      <w:r>
        <w:t>The learner demonstrates an</w:t>
      </w:r>
    </w:p>
    <w:p>
      <w:r>
        <w:t>exceptional level of fitness</w:t>
      </w:r>
    </w:p>
    <w:p>
      <w:r>
        <w:t>and surpasses all grade level</w:t>
      </w:r>
    </w:p>
    <w:p>
      <w:r>
        <w:t>components of fitness.</w:t>
      </w:r>
    </w:p>
    <w:p>
      <w:r>
        <w:t>The learner improves</w:t>
      </w:r>
    </w:p>
    <w:p>
      <w:r>
        <w:t>personal growth within</w:t>
      </w:r>
    </w:p>
    <w:p>
      <w:r>
        <w:t>physical fitness</w:t>
      </w:r>
    </w:p>
    <w:p>
      <w:r>
        <w:t>expectations levels.</w:t>
      </w:r>
    </w:p>
    <w:p>
      <w:r>
        <w:t>The learner irregularly</w:t>
      </w:r>
    </w:p>
    <w:p>
      <w:r>
        <w:t>progresses towards</w:t>
      </w:r>
    </w:p>
    <w:p>
      <w:r>
        <w:t>improving personal fitness</w:t>
      </w:r>
    </w:p>
    <w:p>
      <w:r>
        <w:t>level.</w:t>
      </w:r>
    </w:p>
    <w:p>
      <w:r>
        <w:t>The learner is unable to</w:t>
      </w:r>
    </w:p>
    <w:p>
      <w:r>
        <w:t>maintain personal levels</w:t>
      </w:r>
    </w:p>
    <w:p>
      <w:r>
        <w:t>of physical fitness</w:t>
      </w:r>
    </w:p>
    <w:p>
      <w:r>
        <w:t>4.  Safety and</w:t>
      </w:r>
    </w:p>
    <w:p>
      <w:r>
        <w:t>application of</w:t>
      </w:r>
    </w:p>
    <w:p>
      <w:r>
        <w:t>rules</w:t>
      </w:r>
    </w:p>
    <w:p>
      <w:r>
        <w:t>Learner always participates</w:t>
      </w:r>
    </w:p>
    <w:p>
      <w:r>
        <w:t>safely and encourages others</w:t>
      </w:r>
    </w:p>
    <w:p>
      <w:r>
        <w:t>to be safe, follows instruction</w:t>
      </w:r>
    </w:p>
    <w:p>
      <w:r>
        <w:t>and stay on task.</w:t>
      </w:r>
    </w:p>
    <w:p>
      <w:r>
        <w:t>Always participates safely</w:t>
      </w:r>
    </w:p>
    <w:p>
      <w:r>
        <w:t>and follows instructions</w:t>
      </w:r>
    </w:p>
    <w:p>
      <w:r>
        <w:t>and stays on task without</w:t>
      </w:r>
    </w:p>
    <w:p>
      <w:r>
        <w:t>undue fatigue.</w:t>
      </w:r>
    </w:p>
    <w:p>
      <w:r>
        <w:t>The learner needs</w:t>
      </w:r>
    </w:p>
    <w:p>
      <w:r>
        <w:t>occasional prompt ing to</w:t>
      </w:r>
    </w:p>
    <w:p>
      <w:r>
        <w:t>observe safety and stay on</w:t>
      </w:r>
    </w:p>
    <w:p>
      <w:r>
        <w:t>task. .</w:t>
      </w:r>
    </w:p>
    <w:p>
      <w:r>
        <w:t>The learner needs</w:t>
      </w:r>
    </w:p>
    <w:p>
      <w:r>
        <w:t>constant supervision to</w:t>
      </w:r>
    </w:p>
    <w:p>
      <w:r>
        <w:t>enforce safety, obey</w:t>
      </w:r>
    </w:p>
    <w:p>
      <w:r>
        <w:t>instructions and stay on</w:t>
      </w:r>
    </w:p>
    <w:p>
      <w:r>
        <w:t>task.</w:t>
      </w:r>
    </w:p>
    <w:p/>
    <w:p>
      <w:r>
        <w:t>Property of the</w:t>
      </w:r>
    </w:p>
    <w:p>
      <w:r>
        <w:t>Government of Kenya</w:t>
      </w:r>
    </w:p>
    <w:p>
      <w:r>
        <w:t>170</w:t>
      </w:r>
    </w:p>
    <w:p/>
    <w:p>
      <w:r>
        <w:t>Swimming can be taken as an option to the Frisbee game in the institutions that have a swimming pool</w:t>
      </w:r>
    </w:p>
    <w:p/>
    <w:p>
      <w:r>
        <w:t>Lesson allocation for Basic strokes:  6</w:t>
      </w:r>
    </w:p>
    <w:p>
      <w:r>
        <w:t>Lesson allocation for basic dives: 4</w:t>
      </w:r>
    </w:p>
    <w:p>
      <w:r>
        <w:t>Swimming</w:t>
      </w:r>
    </w:p>
    <w:p>
      <w:r>
        <w:t>Strand  Sub strand Specific Learning Outcomes  Suggested Learning Experiences  Key Inquiry</w:t>
      </w:r>
    </w:p>
    <w:p>
      <w:r>
        <w:t>Question/s</w:t>
      </w:r>
    </w:p>
    <w:p>
      <w:r>
        <w:t>3.0</w:t>
      </w:r>
    </w:p>
    <w:p>
      <w:r>
        <w:t>Swimming</w:t>
      </w:r>
    </w:p>
    <w:p>
      <w:r>
        <w:t>3.1 Basic Strokes</w:t>
      </w:r>
    </w:p>
    <w:p/>
    <w:p>
      <w:r>
        <w:t>Front Crawl</w:t>
      </w:r>
    </w:p>
    <w:p/>
    <w:p>
      <w:r>
        <w:t>6Lessons</w:t>
      </w:r>
    </w:p>
    <w:p/>
    <w:p>
      <w:r>
        <w:t>By the end of the sub -strand the learner</w:t>
      </w:r>
    </w:p>
    <w:p>
      <w:r>
        <w:t>should be able to:</w:t>
      </w:r>
    </w:p>
    <w:p/>
    <w:p>
      <w:r>
        <w:t>a) Identify floating devices from the local</w:t>
      </w:r>
    </w:p>
    <w:p>
      <w:r>
        <w:t>environment for body positioning in</w:t>
      </w:r>
    </w:p>
    <w:p>
      <w:r>
        <w:t>front crawl</w:t>
      </w:r>
    </w:p>
    <w:p>
      <w:r>
        <w:t>b) practice the Front Crawl for skill</w:t>
      </w:r>
    </w:p>
    <w:p>
      <w:r>
        <w:t>masterly</w:t>
      </w:r>
    </w:p>
    <w:p>
      <w:r>
        <w:t>c) observe rules when performing the</w:t>
      </w:r>
    </w:p>
    <w:p>
      <w:r>
        <w:t>front crawl for own and others safety</w:t>
      </w:r>
    </w:p>
    <w:p>
      <w:r>
        <w:t>d) play water games for fun and</w:t>
      </w:r>
    </w:p>
    <w:p>
      <w:r>
        <w:t>enjoyment</w:t>
      </w:r>
    </w:p>
    <w:p>
      <w:r>
        <w:t>e) appreciate the front crawl for water</w:t>
      </w:r>
    </w:p>
    <w:p>
      <w:r>
        <w:t>survival,</w:t>
      </w:r>
    </w:p>
    <w:p>
      <w:r>
        <w:t>§ learners name floating devices in the</w:t>
      </w:r>
    </w:p>
    <w:p>
      <w:r>
        <w:t>local environment</w:t>
      </w:r>
    </w:p>
    <w:p>
      <w:r>
        <w:t>§ The learner holds the floater between</w:t>
      </w:r>
    </w:p>
    <w:p>
      <w:r>
        <w:t>the legs and practices the arm action</w:t>
      </w:r>
    </w:p>
    <w:p>
      <w:r>
        <w:t>§ The learners hold the floater in their</w:t>
      </w:r>
    </w:p>
    <w:p>
      <w:r>
        <w:t>hands and practice the flatter kicks</w:t>
      </w:r>
    </w:p>
    <w:p>
      <w:r>
        <w:t>§ In pairs the learners clasp hands   and</w:t>
      </w:r>
    </w:p>
    <w:p>
      <w:r>
        <w:t>tow each across the width of the pool</w:t>
      </w:r>
    </w:p>
    <w:p>
      <w:r>
        <w:t>while performing the leg action the</w:t>
      </w:r>
    </w:p>
    <w:p>
      <w:r>
        <w:t>same for arm</w:t>
      </w:r>
    </w:p>
    <w:p>
      <w:r>
        <w:t>§ Play water games such as water polo</w:t>
      </w:r>
    </w:p>
    <w:p/>
    <w:p>
      <w:r>
        <w:t>1. Why is it</w:t>
      </w:r>
    </w:p>
    <w:p>
      <w:r>
        <w:t>important to</w:t>
      </w:r>
    </w:p>
    <w:p>
      <w:r>
        <w:t>breathe in out of</w:t>
      </w:r>
    </w:p>
    <w:p>
      <w:r>
        <w:t>water and breathe</w:t>
      </w:r>
    </w:p>
    <w:p>
      <w:r>
        <w:t>out in water?</w:t>
      </w:r>
    </w:p>
    <w:p>
      <w:r>
        <w:t>2. Why is it</w:t>
      </w:r>
    </w:p>
    <w:p>
      <w:r>
        <w:t>important to have</w:t>
      </w:r>
    </w:p>
    <w:p>
      <w:r>
        <w:t>the body</w:t>
      </w:r>
    </w:p>
    <w:p>
      <w:r>
        <w:t>streamlined in</w:t>
      </w:r>
    </w:p>
    <w:p>
      <w:r>
        <w:t>water when</w:t>
      </w:r>
    </w:p>
    <w:p>
      <w:r>
        <w:t>swimming?</w:t>
      </w:r>
    </w:p>
    <w:p>
      <w:r>
        <w:t>3.0</w:t>
      </w:r>
    </w:p>
    <w:p>
      <w:r>
        <w:t>Swimming</w:t>
      </w:r>
    </w:p>
    <w:p>
      <w:r>
        <w:t>3.2 Basic dives:</w:t>
      </w:r>
    </w:p>
    <w:p>
      <w:r>
        <w:t>Crouch surface dive</w:t>
      </w:r>
    </w:p>
    <w:p>
      <w:r>
        <w:t>2 Lessons</w:t>
      </w:r>
    </w:p>
    <w:p/>
    <w:p>
      <w:r>
        <w:t>By the end of the sub -strand the learner</w:t>
      </w:r>
    </w:p>
    <w:p>
      <w:r>
        <w:t>should be able to:</w:t>
      </w:r>
    </w:p>
    <w:p/>
    <w:p>
      <w:r>
        <w:t>a) describe the Crouch surface dive to in</w:t>
      </w:r>
    </w:p>
    <w:p>
      <w:r>
        <w:t>swimming</w:t>
      </w:r>
    </w:p>
    <w:p>
      <w:r>
        <w:t>b) demonstrate the Crouch surface dive</w:t>
      </w:r>
    </w:p>
    <w:p>
      <w:r>
        <w:t>for skill acquisition</w:t>
      </w:r>
    </w:p>
    <w:p>
      <w:r>
        <w:t>c) practice the Crouch surface dive in</w:t>
      </w:r>
    </w:p>
    <w:p>
      <w:r>
        <w:t>swimming for skill masterly</w:t>
      </w:r>
    </w:p>
    <w:p>
      <w:r>
        <w:t>d) observe the pool rules for own and</w:t>
      </w:r>
    </w:p>
    <w:p>
      <w:r>
        <w:t>others safety</w:t>
      </w:r>
    </w:p>
    <w:p>
      <w:r>
        <w:t>e) play water games using the Crouch</w:t>
      </w:r>
    </w:p>
    <w:p>
      <w:r>
        <w:t>surface dive for fun and enjoyment</w:t>
      </w:r>
    </w:p>
    <w:p>
      <w:r>
        <w:t>§ learners interact with technology to</w:t>
      </w:r>
    </w:p>
    <w:p>
      <w:r>
        <w:t>observe the Crouch  surface dive</w:t>
      </w:r>
    </w:p>
    <w:p>
      <w:r>
        <w:t>§ learners individually demonstrate the</w:t>
      </w:r>
    </w:p>
    <w:p>
      <w:r>
        <w:t>Crouch surface dive</w:t>
      </w:r>
    </w:p>
    <w:p>
      <w:r>
        <w:t>§ learners individually practice the</w:t>
      </w:r>
    </w:p>
    <w:p>
      <w:r>
        <w:t>Crouch surface dive</w:t>
      </w:r>
    </w:p>
    <w:p>
      <w:r>
        <w:t>§ learners individually display the Crouch</w:t>
      </w:r>
    </w:p>
    <w:p>
      <w:r>
        <w:t>surface dive</w:t>
      </w:r>
    </w:p>
    <w:p>
      <w:r>
        <w:t>§ learners observe the pool rules to</w:t>
      </w:r>
    </w:p>
    <w:p>
      <w:r>
        <w:t>maintain hygiene</w:t>
      </w:r>
    </w:p>
    <w:p>
      <w:r>
        <w:t>§ learners display the Crouch surface dive</w:t>
      </w:r>
    </w:p>
    <w:p>
      <w:r>
        <w:t>to the class</w:t>
      </w:r>
    </w:p>
    <w:p>
      <w:r>
        <w:t>§ learners play water games fun and</w:t>
      </w:r>
    </w:p>
    <w:p>
      <w:r>
        <w:t>Why is it important to</w:t>
      </w:r>
    </w:p>
    <w:p>
      <w:r>
        <w:t>learn how to dive into</w:t>
      </w:r>
    </w:p>
    <w:p>
      <w:r>
        <w:t>the water?</w:t>
      </w:r>
    </w:p>
    <w:p>
      <w:r>
        <w:t>Not for Sale</w:t>
      </w:r>
    </w:p>
    <w:p>
      <w:r>
        <w:t>171</w:t>
      </w:r>
    </w:p>
    <w:p/>
    <w:p>
      <w:r>
        <w:t>f) appreciate the Crouch surface dive as a</w:t>
      </w:r>
    </w:p>
    <w:p>
      <w:r>
        <w:t>skill in swimming</w:t>
      </w:r>
    </w:p>
    <w:p>
      <w:r>
        <w:t>enjoyment</w:t>
      </w:r>
    </w:p>
    <w:p/>
    <w:p>
      <w:r>
        <w:t>3.0</w:t>
      </w:r>
    </w:p>
    <w:p>
      <w:r>
        <w:t>Swimming</w:t>
      </w:r>
    </w:p>
    <w:p>
      <w:r>
        <w:t>3.3 Basic dives:</w:t>
      </w:r>
    </w:p>
    <w:p>
      <w:r>
        <w:t>Standing surface</w:t>
      </w:r>
    </w:p>
    <w:p>
      <w:r>
        <w:t>dive</w:t>
      </w:r>
    </w:p>
    <w:p/>
    <w:p>
      <w:r>
        <w:t>2 Lessons</w:t>
      </w:r>
    </w:p>
    <w:p/>
    <w:p>
      <w:r>
        <w:t>By the end of the sub -strand the learner</w:t>
      </w:r>
    </w:p>
    <w:p>
      <w:r>
        <w:t>should be able to:</w:t>
      </w:r>
    </w:p>
    <w:p/>
    <w:p>
      <w:r>
        <w:t>a) describe the Standing surface dive to in</w:t>
      </w:r>
    </w:p>
    <w:p>
      <w:r>
        <w:t>swimming</w:t>
      </w:r>
    </w:p>
    <w:p>
      <w:r>
        <w:t>b)  demonstrate the Standing surface dive</w:t>
      </w:r>
    </w:p>
    <w:p>
      <w:r>
        <w:t>for skill acquisition</w:t>
      </w:r>
    </w:p>
    <w:p>
      <w:r>
        <w:t>c) practice the Standing surface dive in for</w:t>
      </w:r>
    </w:p>
    <w:p>
      <w:r>
        <w:t>skill masterly</w:t>
      </w:r>
    </w:p>
    <w:p>
      <w:r>
        <w:t>d) observe the pool rules for own and</w:t>
      </w:r>
    </w:p>
    <w:p>
      <w:r>
        <w:t>others safety</w:t>
      </w:r>
    </w:p>
    <w:p>
      <w:r>
        <w:t>e) play water games using the Standing</w:t>
      </w:r>
    </w:p>
    <w:p>
      <w:r>
        <w:t>surface dive for fun and enjoyment</w:t>
      </w:r>
    </w:p>
    <w:p>
      <w:r>
        <w:t>f) appreciate the Standing surface dive as</w:t>
      </w:r>
    </w:p>
    <w:p>
      <w:r>
        <w:t>a skill in swimming</w:t>
      </w:r>
    </w:p>
    <w:p>
      <w:r>
        <w:t>§ Learners interact with technology to</w:t>
      </w:r>
    </w:p>
    <w:p>
      <w:r>
        <w:t>observe the Standing surface dive.</w:t>
      </w:r>
    </w:p>
    <w:p>
      <w:r>
        <w:t>§ Leaners individually demonstrate the</w:t>
      </w:r>
    </w:p>
    <w:p>
      <w:r>
        <w:t>Standing surface</w:t>
      </w:r>
    </w:p>
    <w:p>
      <w:r>
        <w:t>§ Leaners individually practice the</w:t>
      </w:r>
    </w:p>
    <w:p>
      <w:r>
        <w:t>Standing surface dive</w:t>
      </w:r>
    </w:p>
    <w:p>
      <w:r>
        <w:t>§ Learners display the Standing surface</w:t>
      </w:r>
    </w:p>
    <w:p>
      <w:r>
        <w:t>learners observe the pool rules to</w:t>
      </w:r>
    </w:p>
    <w:p>
      <w:r>
        <w:t>maintain hygiene</w:t>
      </w:r>
    </w:p>
    <w:p>
      <w:r>
        <w:t>§ Display the Standing surface dive to the</w:t>
      </w:r>
    </w:p>
    <w:p>
      <w:r>
        <w:t>class</w:t>
      </w:r>
    </w:p>
    <w:p>
      <w:r>
        <w:t>§ Learners play water games for fun and</w:t>
      </w:r>
    </w:p>
    <w:p>
      <w:r>
        <w:t>enjoyment</w:t>
      </w:r>
    </w:p>
    <w:p>
      <w:r>
        <w:t>Note: have a spotter to assist learners who</w:t>
      </w:r>
    </w:p>
    <w:p>
      <w:r>
        <w:t>are afraid.</w:t>
      </w:r>
    </w:p>
    <w:p>
      <w:r>
        <w:t>Why is it important to</w:t>
      </w:r>
    </w:p>
    <w:p>
      <w:r>
        <w:t>learn the standing dive</w:t>
      </w:r>
    </w:p>
    <w:p>
      <w:r>
        <w:t>in swimming?</w:t>
      </w:r>
    </w:p>
    <w:p>
      <w:r>
        <w:t>Core Competencies:</w:t>
      </w:r>
    </w:p>
    <w:p>
      <w:r>
        <w:t>§ Communication and collaboration : This are achieved when the learners swim together in groups</w:t>
      </w:r>
    </w:p>
    <w:p>
      <w:r>
        <w:t>§ Critical thinking and problem solving: it is achieved as the learners observe rules and maintain safety</w:t>
      </w:r>
    </w:p>
    <w:p>
      <w:r>
        <w:t>PCIs:</w:t>
      </w:r>
    </w:p>
    <w:p>
      <w:r>
        <w:t>§ Safety: this will be done as the learners observe the pool rules of not pushing each other and eating around the pool</w:t>
      </w:r>
    </w:p>
    <w:p>
      <w:r>
        <w:t>§ Water and sanitation : this will be observed as the learners take a shower before entering the pool to maintain pool hygiene</w:t>
      </w:r>
    </w:p>
    <w:p>
      <w:r>
        <w:t>§ Environmental issues : the learners clean up the learning area after learning</w:t>
      </w:r>
    </w:p>
    <w:p>
      <w:r>
        <w:t>Values:</w:t>
      </w:r>
    </w:p>
    <w:p>
      <w:r>
        <w:t>Respect: This is developed as learner’s discus and respect each other’s opinion</w:t>
      </w:r>
    </w:p>
    <w:p>
      <w:r>
        <w:t>Unity: this is achieved as the learner’s swim together from various backgrounds</w:t>
      </w:r>
    </w:p>
    <w:p>
      <w:r>
        <w:t>Social cohesion: this is achieved as the learners work together in groups and respect each other’s skill level</w:t>
      </w:r>
    </w:p>
    <w:p>
      <w:r>
        <w:t>Responsibility: it is developed as learners develop patience and perseverance when performing the skill</w:t>
      </w:r>
    </w:p>
    <w:p>
      <w:r>
        <w:t>Links to other learning areas:</w:t>
      </w:r>
    </w:p>
    <w:p>
      <w:r>
        <w:t>Languages: when learners are discussing in groups, science and technology</w:t>
      </w:r>
    </w:p>
    <w:p>
      <w:r>
        <w:t>Suggested community service -learning activities:  The learner to participate community swimming for good use of leisure and peaceful co -existence</w:t>
      </w:r>
    </w:p>
    <w:p>
      <w:r>
        <w:t>Suggested Non-formal activity to support learning: The learner to participate in the school swimming competition</w:t>
      </w:r>
    </w:p>
    <w:p>
      <w:r>
        <w:t>Property of the</w:t>
      </w:r>
    </w:p>
    <w:p>
      <w:r>
        <w:t>Government of Kenya</w:t>
      </w:r>
    </w:p>
    <w:p>
      <w:r>
        <w:t>172</w:t>
      </w:r>
    </w:p>
    <w:p/>
    <w:p>
      <w:r>
        <w:t>Suggested Assessment:</w:t>
      </w:r>
    </w:p>
    <w:p>
      <w:r>
        <w:t>Oral questions, Written assignment, Observation, Anecdotal notes,  Self-assessment, practical assessment and Peer assessment</w:t>
      </w:r>
    </w:p>
    <w:p>
      <w:r>
        <w:t>Assessment rubric for: Basic Swimming Strokes and Diving</w:t>
      </w:r>
    </w:p>
    <w:p>
      <w:r>
        <w:t># Indicator Exceeding expectation  Meeting expectation Approaching expectation  Below</w:t>
      </w:r>
    </w:p>
    <w:p>
      <w:r>
        <w:t>expectation</w:t>
      </w:r>
    </w:p>
    <w:p>
      <w:r>
        <w:t>1.  Skill acquisition</w:t>
      </w:r>
    </w:p>
    <w:p>
      <w:r>
        <w:t>(cognitive)</w:t>
      </w:r>
    </w:p>
    <w:p/>
    <w:p>
      <w:r>
        <w:t>Swimming Strokes</w:t>
      </w:r>
    </w:p>
    <w:p>
      <w:r>
        <w:t>§ Front Crawl</w:t>
      </w:r>
    </w:p>
    <w:p/>
    <w:p>
      <w:r>
        <w:t>Diving</w:t>
      </w:r>
    </w:p>
    <w:p>
      <w:r>
        <w:t>§ Crouch surface dive</w:t>
      </w:r>
    </w:p>
    <w:p>
      <w:r>
        <w:t>§ Standing surface dive</w:t>
      </w:r>
    </w:p>
    <w:p>
      <w:r>
        <w:t>The learner demonstrates</w:t>
      </w:r>
    </w:p>
    <w:p>
      <w:r>
        <w:t>excellent ability in skill</w:t>
      </w:r>
    </w:p>
    <w:p>
      <w:r>
        <w:t>performance and</w:t>
      </w:r>
    </w:p>
    <w:p>
      <w:r>
        <w:t>volunteers to assist others.</w:t>
      </w:r>
    </w:p>
    <w:p>
      <w:r>
        <w:t>The learner executes</w:t>
      </w:r>
    </w:p>
    <w:p>
      <w:r>
        <w:t>the skills with little</w:t>
      </w:r>
    </w:p>
    <w:p>
      <w:r>
        <w:t>effort and requires</w:t>
      </w:r>
    </w:p>
    <w:p>
      <w:r>
        <w:t>minimum supervision</w:t>
      </w:r>
    </w:p>
    <w:p/>
    <w:p>
      <w:r>
        <w:t>The learner requires</w:t>
      </w:r>
    </w:p>
    <w:p>
      <w:r>
        <w:t>significant effort to perfor m</w:t>
      </w:r>
    </w:p>
    <w:p>
      <w:r>
        <w:t>skills and requires constant</w:t>
      </w:r>
    </w:p>
    <w:p>
      <w:r>
        <w:t>supervision</w:t>
      </w:r>
    </w:p>
    <w:p>
      <w:r>
        <w:t>The learner cannot</w:t>
      </w:r>
    </w:p>
    <w:p>
      <w:r>
        <w:t>perform without</w:t>
      </w:r>
    </w:p>
    <w:p>
      <w:r>
        <w:t>assistance</w:t>
      </w:r>
    </w:p>
    <w:p/>
    <w:p>
      <w:r>
        <w:t>2.  Sportsmanship</w:t>
      </w:r>
    </w:p>
    <w:p>
      <w:r>
        <w:t>Attitude</w:t>
      </w:r>
    </w:p>
    <w:p>
      <w:r>
        <w:t>Teamwork</w:t>
      </w:r>
    </w:p>
    <w:p/>
    <w:p>
      <w:r>
        <w:t>The learners portray</w:t>
      </w:r>
    </w:p>
    <w:p>
      <w:r>
        <w:t>excellent sportsmanship in</w:t>
      </w:r>
    </w:p>
    <w:p>
      <w:r>
        <w:t>all activities and exhibits</w:t>
      </w:r>
    </w:p>
    <w:p>
      <w:r>
        <w:t>genuine concern for others</w:t>
      </w:r>
    </w:p>
    <w:p>
      <w:r>
        <w:t>The learner</w:t>
      </w:r>
    </w:p>
    <w:p>
      <w:r>
        <w:t>demonstrates</w:t>
      </w:r>
    </w:p>
    <w:p>
      <w:r>
        <w:t>sportsman like</w:t>
      </w:r>
    </w:p>
    <w:p>
      <w:r>
        <w:t>behavior in most</w:t>
      </w:r>
    </w:p>
    <w:p>
      <w:r>
        <w:t>activities and works</w:t>
      </w:r>
    </w:p>
    <w:p>
      <w:r>
        <w:t>well with others</w:t>
      </w:r>
    </w:p>
    <w:p>
      <w:r>
        <w:t>The learner demonstrates</w:t>
      </w:r>
    </w:p>
    <w:p>
      <w:r>
        <w:t>sportsman like behavior</w:t>
      </w:r>
    </w:p>
    <w:p>
      <w:r>
        <w:t>under supervision and</w:t>
      </w:r>
    </w:p>
    <w:p>
      <w:r>
        <w:t>works with others under</w:t>
      </w:r>
    </w:p>
    <w:p>
      <w:r>
        <w:t>supervision</w:t>
      </w:r>
    </w:p>
    <w:p>
      <w:r>
        <w:t>The learner</w:t>
      </w:r>
    </w:p>
    <w:p>
      <w:r>
        <w:t>demonstrates un-</w:t>
      </w:r>
    </w:p>
    <w:p>
      <w:r>
        <w:t>sportsman like</w:t>
      </w:r>
    </w:p>
    <w:p>
      <w:r>
        <w:t>conduct in most</w:t>
      </w:r>
    </w:p>
    <w:p>
      <w:r>
        <w:t>activities</w:t>
      </w:r>
    </w:p>
    <w:p>
      <w:r>
        <w:t>3.  Health and fitness enhancing</w:t>
      </w:r>
    </w:p>
    <w:p>
      <w:r>
        <w:t>behaviors</w:t>
      </w:r>
    </w:p>
    <w:p>
      <w:r>
        <w:t>The learner demonstrates</w:t>
      </w:r>
    </w:p>
    <w:p>
      <w:r>
        <w:t>an exceptional level of</w:t>
      </w:r>
    </w:p>
    <w:p>
      <w:r>
        <w:t>fitness and surpasses all</w:t>
      </w:r>
    </w:p>
    <w:p>
      <w:r>
        <w:t>grade level components of</w:t>
      </w:r>
    </w:p>
    <w:p>
      <w:r>
        <w:t>fitness.</w:t>
      </w:r>
    </w:p>
    <w:p>
      <w:r>
        <w:t>The learner improves</w:t>
      </w:r>
    </w:p>
    <w:p>
      <w:r>
        <w:t>personal growth</w:t>
      </w:r>
    </w:p>
    <w:p>
      <w:r>
        <w:t>within physical fitness</w:t>
      </w:r>
    </w:p>
    <w:p>
      <w:r>
        <w:t>expectations levels.</w:t>
      </w:r>
    </w:p>
    <w:p>
      <w:r>
        <w:t>The learner irregularly</w:t>
      </w:r>
    </w:p>
    <w:p>
      <w:r>
        <w:t>progresses towards</w:t>
      </w:r>
    </w:p>
    <w:p>
      <w:r>
        <w:t>improving personal fitness</w:t>
      </w:r>
    </w:p>
    <w:p>
      <w:r>
        <w:t>level.</w:t>
      </w:r>
    </w:p>
    <w:p/>
    <w:p>
      <w:r>
        <w:t>The learner is</w:t>
      </w:r>
    </w:p>
    <w:p>
      <w:r>
        <w:t>unable to maintain</w:t>
      </w:r>
    </w:p>
    <w:p>
      <w:r>
        <w:t>personal levels of</w:t>
      </w:r>
    </w:p>
    <w:p>
      <w:r>
        <w:t>physical fitness</w:t>
      </w:r>
    </w:p>
    <w:p>
      <w:r>
        <w:t>4.  Safety and application of rules  Learner always</w:t>
      </w:r>
    </w:p>
    <w:p>
      <w:r>
        <w:t>participates safely and</w:t>
      </w:r>
    </w:p>
    <w:p>
      <w:r>
        <w:t>encourages others to be</w:t>
      </w:r>
    </w:p>
    <w:p>
      <w:r>
        <w:t>safe, follows instruction</w:t>
      </w:r>
    </w:p>
    <w:p>
      <w:r>
        <w:t>and stay on task.</w:t>
      </w:r>
    </w:p>
    <w:p>
      <w:r>
        <w:t>Always participates</w:t>
      </w:r>
    </w:p>
    <w:p>
      <w:r>
        <w:t>safely and follows</w:t>
      </w:r>
    </w:p>
    <w:p>
      <w:r>
        <w:t>instructions and stays</w:t>
      </w:r>
    </w:p>
    <w:p>
      <w:r>
        <w:t>on task without undue</w:t>
      </w:r>
    </w:p>
    <w:p>
      <w:r>
        <w:t>fatigue.</w:t>
      </w:r>
    </w:p>
    <w:p>
      <w:r>
        <w:t>The learner needs</w:t>
      </w:r>
    </w:p>
    <w:p>
      <w:r>
        <w:t>occasional prompting to</w:t>
      </w:r>
    </w:p>
    <w:p>
      <w:r>
        <w:t>observe safety and stay on</w:t>
      </w:r>
    </w:p>
    <w:p>
      <w:r>
        <w:t>task.</w:t>
      </w:r>
    </w:p>
    <w:p>
      <w:r>
        <w:t>The learner needs</w:t>
      </w:r>
    </w:p>
    <w:p>
      <w:r>
        <w:t>constant</w:t>
      </w:r>
    </w:p>
    <w:p>
      <w:r>
        <w:t>supervision to</w:t>
      </w:r>
    </w:p>
    <w:p>
      <w:r>
        <w:t>enforce safety,</w:t>
      </w:r>
    </w:p>
    <w:p>
      <w:r>
        <w:t>obey instructions</w:t>
      </w:r>
    </w:p>
    <w:p>
      <w:r>
        <w:t>and stay on task.</w:t>
      </w:r>
    </w:p>
    <w:p>
      <w:r>
        <w:t>Lesson allocation for frisbee: 10</w:t>
      </w:r>
    </w:p>
    <w:p>
      <w:r>
        <w:t>Not for Sale</w:t>
      </w:r>
    </w:p>
    <w:p>
      <w:r>
        <w:t>173</w:t>
      </w:r>
    </w:p>
    <w:p/>
    <w:p>
      <w:r>
        <w:t>Invasion Games:  Frisbee game</w:t>
      </w:r>
    </w:p>
    <w:p>
      <w:r>
        <w:t>Strand Sub strand Specific Learning Outcomes  Suggested Learning Experiences  Key Inquiry</w:t>
      </w:r>
    </w:p>
    <w:p>
      <w:r>
        <w:t>Question(s)</w:t>
      </w:r>
    </w:p>
    <w:p>
      <w:r>
        <w:t>4.0</w:t>
      </w:r>
    </w:p>
    <w:p>
      <w:r>
        <w:t>Invasion</w:t>
      </w:r>
    </w:p>
    <w:p>
      <w:r>
        <w:t>Games</w:t>
      </w:r>
    </w:p>
    <w:p>
      <w:r>
        <w:t>4.1 Frisbee skills:</w:t>
      </w:r>
    </w:p>
    <w:p>
      <w:r>
        <w:t>The field of play</w:t>
      </w:r>
    </w:p>
    <w:p/>
    <w:p>
      <w:r>
        <w:t>1 lesson</w:t>
      </w:r>
    </w:p>
    <w:p>
      <w:r>
        <w:t>By the end of the sub -strand, the learner</w:t>
      </w:r>
    </w:p>
    <w:p>
      <w:r>
        <w:t>should be able to:</w:t>
      </w:r>
    </w:p>
    <w:p/>
    <w:p>
      <w:r>
        <w:t>a) draw the frisbee field  for field orientation</w:t>
      </w:r>
    </w:p>
    <w:p>
      <w:r>
        <w:t>b) identify the equipment used for playing</w:t>
      </w:r>
    </w:p>
    <w:p>
      <w:r>
        <w:t>the frisbee game for familiarization</w:t>
      </w:r>
    </w:p>
    <w:p>
      <w:r>
        <w:t>c) play games for fun and enjoyment</w:t>
      </w:r>
    </w:p>
    <w:p>
      <w:r>
        <w:t>d) appreciate the frisbee field for playing</w:t>
      </w:r>
    </w:p>
    <w:p>
      <w:r>
        <w:t>frisbee</w:t>
      </w:r>
    </w:p>
    <w:p>
      <w:r>
        <w:t>§ Learners in groups use technology to</w:t>
      </w:r>
    </w:p>
    <w:p>
      <w:r>
        <w:t>familiarize with the frisbee field and to identify</w:t>
      </w:r>
    </w:p>
    <w:p>
      <w:r>
        <w:t>the equipment used for playing the frisbee</w:t>
      </w:r>
    </w:p>
    <w:p>
      <w:r>
        <w:t>game</w:t>
      </w:r>
    </w:p>
    <w:p>
      <w:r>
        <w:t>§ Learners individually draw the frisbee field</w:t>
      </w:r>
    </w:p>
    <w:p>
      <w:r>
        <w:t>§ play games for fun and enjoyment</w:t>
      </w:r>
    </w:p>
    <w:p>
      <w:r>
        <w:t>§ learners individually appreciate  the game of</w:t>
      </w:r>
    </w:p>
    <w:p>
      <w:r>
        <w:t>frisbee</w:t>
      </w:r>
    </w:p>
    <w:p/>
    <w:p>
      <w:r>
        <w:t>Which other</w:t>
      </w:r>
    </w:p>
    <w:p>
      <w:r>
        <w:t>game is similar</w:t>
      </w:r>
    </w:p>
    <w:p>
      <w:r>
        <w:t>to frisbee</w:t>
      </w:r>
    </w:p>
    <w:p>
      <w:r>
        <w:t>4.0</w:t>
      </w:r>
    </w:p>
    <w:p>
      <w:r>
        <w:t>Invasion</w:t>
      </w:r>
    </w:p>
    <w:p>
      <w:r>
        <w:t>Games</w:t>
      </w:r>
    </w:p>
    <w:p>
      <w:r>
        <w:t>4.2 Frisbee skills:</w:t>
      </w:r>
    </w:p>
    <w:p>
      <w:r>
        <w:t>One- handed rim</w:t>
      </w:r>
    </w:p>
    <w:p>
      <w:r>
        <w:t>catch:</w:t>
      </w:r>
    </w:p>
    <w:p/>
    <w:p>
      <w:r>
        <w:t>3 Lessons</w:t>
      </w:r>
    </w:p>
    <w:p/>
    <w:p>
      <w:r>
        <w:t>By the end of the sub- strand, the learner</w:t>
      </w:r>
    </w:p>
    <w:p>
      <w:r>
        <w:t>should be able to:</w:t>
      </w:r>
    </w:p>
    <w:p/>
    <w:p>
      <w:r>
        <w:t>a) demonstrate the One-handed rim catch</w:t>
      </w:r>
    </w:p>
    <w:p>
      <w:r>
        <w:t>in Frisbee for skill acquisition</w:t>
      </w:r>
    </w:p>
    <w:p>
      <w:r>
        <w:t>b) practice the One-handed rim catch in</w:t>
      </w:r>
    </w:p>
    <w:p>
      <w:r>
        <w:t>Frisbee for skill masterly</w:t>
      </w:r>
    </w:p>
    <w:p>
      <w:r>
        <w:t>c) observe rules when throwing using</w:t>
      </w:r>
    </w:p>
    <w:p>
      <w:r>
        <w:t>the One-handed rim catch in Frisbee</w:t>
      </w:r>
    </w:p>
    <w:p>
      <w:r>
        <w:t>for safety</w:t>
      </w:r>
    </w:p>
    <w:p>
      <w:r>
        <w:t>d) play games for fun and enjoyment</w:t>
      </w:r>
    </w:p>
    <w:p>
      <w:r>
        <w:t>e) appreciate the One-handed rim catch</w:t>
      </w:r>
    </w:p>
    <w:p>
      <w:r>
        <w:t>in Frisbee as a skill</w:t>
      </w:r>
    </w:p>
    <w:p>
      <w:r>
        <w:t>§ Learners use technology to watch a game of</w:t>
      </w:r>
    </w:p>
    <w:p>
      <w:r>
        <w:t>frisbee and observe the One-handed rim catch</w:t>
      </w:r>
    </w:p>
    <w:p>
      <w:r>
        <w:t>§ Learners individually practice the One-handed</w:t>
      </w:r>
    </w:p>
    <w:p>
      <w:r>
        <w:t>rim catch in frisbee</w:t>
      </w:r>
    </w:p>
    <w:p>
      <w:r>
        <w:t>§ Learners in pairs practice the One-handed rim</w:t>
      </w:r>
    </w:p>
    <w:p>
      <w:r>
        <w:t>catch</w:t>
      </w:r>
    </w:p>
    <w:p>
      <w:r>
        <w:t>§ Learners in trees practice the One-handed rim</w:t>
      </w:r>
    </w:p>
    <w:p>
      <w:r>
        <w:t>catch</w:t>
      </w:r>
    </w:p>
    <w:p>
      <w:r>
        <w:t>§ Learners in groups practice the One-handed</w:t>
      </w:r>
    </w:p>
    <w:p>
      <w:r>
        <w:t>rim catch</w:t>
      </w:r>
    </w:p>
    <w:p>
      <w:r>
        <w:t>§ Learners use drills to practice the one-</w:t>
      </w:r>
    </w:p>
    <w:p>
      <w:r>
        <w:t>handed catch in frisbee</w:t>
      </w:r>
    </w:p>
    <w:p>
      <w:r>
        <w:t>§ Learners play frisbee games for fun and</w:t>
      </w:r>
    </w:p>
    <w:p>
      <w:r>
        <w:t>enjoyment</w:t>
      </w:r>
    </w:p>
    <w:p>
      <w:r>
        <w:t>How can the</w:t>
      </w:r>
    </w:p>
    <w:p>
      <w:r>
        <w:t>one-handed</w:t>
      </w:r>
    </w:p>
    <w:p>
      <w:r>
        <w:t>catch be used in</w:t>
      </w:r>
    </w:p>
    <w:p>
      <w:r>
        <w:t>daily life?</w:t>
      </w:r>
    </w:p>
    <w:p>
      <w:r>
        <w:t>4.0</w:t>
      </w:r>
    </w:p>
    <w:p>
      <w:r>
        <w:t>Invasion</w:t>
      </w:r>
    </w:p>
    <w:p>
      <w:r>
        <w:t>Games</w:t>
      </w:r>
    </w:p>
    <w:p>
      <w:r>
        <w:t>4.3 Frisbee skills:</w:t>
      </w:r>
    </w:p>
    <w:p>
      <w:r>
        <w:t>Fore hand throw</w:t>
      </w:r>
    </w:p>
    <w:p/>
    <w:p>
      <w:r>
        <w:t>3 Lessons</w:t>
      </w:r>
    </w:p>
    <w:p/>
    <w:p>
      <w:r>
        <w:t>By the end of the sub- strand, the learner</w:t>
      </w:r>
    </w:p>
    <w:p>
      <w:r>
        <w:t>should be able to:</w:t>
      </w:r>
    </w:p>
    <w:p/>
    <w:p>
      <w:r>
        <w:t>a) demonstrate the Fore hand throw for skill</w:t>
      </w:r>
    </w:p>
    <w:p>
      <w:r>
        <w:t>acquisition</w:t>
      </w:r>
    </w:p>
    <w:p>
      <w:r>
        <w:t>§ Learners interact with technology to watch a</w:t>
      </w:r>
    </w:p>
    <w:p>
      <w:r>
        <w:t>game of frisbee and observe the Fore hand</w:t>
      </w:r>
    </w:p>
    <w:p>
      <w:r>
        <w:t>throw in frisbee</w:t>
      </w:r>
    </w:p>
    <w:p>
      <w:r>
        <w:t>§ Learners in pairs practice the Fore hand throw</w:t>
      </w:r>
    </w:p>
    <w:p>
      <w:r>
        <w:t>in frisbee</w:t>
      </w:r>
    </w:p>
    <w:p>
      <w:r>
        <w:t>How can the</w:t>
      </w:r>
    </w:p>
    <w:p>
      <w:r>
        <w:t>Fore hand throw</w:t>
      </w:r>
    </w:p>
    <w:p>
      <w:r>
        <w:t>be used in daily</w:t>
      </w:r>
    </w:p>
    <w:p>
      <w:r>
        <w:t>life?</w:t>
      </w:r>
    </w:p>
    <w:p>
      <w:r>
        <w:t>Property of the</w:t>
      </w:r>
    </w:p>
    <w:p>
      <w:r>
        <w:t>Government of Kenya</w:t>
      </w:r>
    </w:p>
    <w:p>
      <w:r>
        <w:t>174</w:t>
      </w:r>
    </w:p>
    <w:p/>
    <w:p>
      <w:r>
        <w:t>b) practice the Fore hand throw for skill</w:t>
      </w:r>
    </w:p>
    <w:p>
      <w:r>
        <w:t>masterly</w:t>
      </w:r>
    </w:p>
    <w:p>
      <w:r>
        <w:t>c) observe rules when throwing using</w:t>
      </w:r>
    </w:p>
    <w:p>
      <w:r>
        <w:t>the Fore hand throw for safety</w:t>
      </w:r>
    </w:p>
    <w:p>
      <w:r>
        <w:t>d) play games for fun and enjoyment</w:t>
      </w:r>
    </w:p>
    <w:p>
      <w:r>
        <w:t>e) appreciate the Fore hand throw in</w:t>
      </w:r>
    </w:p>
    <w:p>
      <w:r>
        <w:t>Frisbee as a skill</w:t>
      </w:r>
    </w:p>
    <w:p/>
    <w:p>
      <w:r>
        <w:t>§ Learners in threes practice the Fore hand throw</w:t>
      </w:r>
    </w:p>
    <w:p>
      <w:r>
        <w:t>in frisbee</w:t>
      </w:r>
    </w:p>
    <w:p>
      <w:r>
        <w:t>§ Learners in groups practice the Fore hand</w:t>
      </w:r>
    </w:p>
    <w:p>
      <w:r>
        <w:t>throw in frisbee</w:t>
      </w:r>
    </w:p>
    <w:p>
      <w:r>
        <w:t>§ Learners use drills to practice the Fore hand</w:t>
      </w:r>
    </w:p>
    <w:p>
      <w:r>
        <w:t>throw in frisbee</w:t>
      </w:r>
    </w:p>
    <w:p>
      <w:r>
        <w:t>§ Learners play frisbee games for fun and</w:t>
      </w:r>
    </w:p>
    <w:p>
      <w:r>
        <w:t>enjoyment</w:t>
      </w:r>
    </w:p>
    <w:p>
      <w:r>
        <w:t>4.0</w:t>
      </w:r>
    </w:p>
    <w:p>
      <w:r>
        <w:t>Invasion</w:t>
      </w:r>
    </w:p>
    <w:p>
      <w:r>
        <w:t>Games</w:t>
      </w:r>
    </w:p>
    <w:p>
      <w:r>
        <w:t>4.4 Frisbee skills:</w:t>
      </w:r>
    </w:p>
    <w:p>
      <w:r>
        <w:t>Backhand throw</w:t>
      </w:r>
    </w:p>
    <w:p/>
    <w:p>
      <w:r>
        <w:t>3 Lessons</w:t>
      </w:r>
    </w:p>
    <w:p/>
    <w:p>
      <w:r>
        <w:t>By the end of the sub- strand, the learner</w:t>
      </w:r>
    </w:p>
    <w:p>
      <w:r>
        <w:t>should be able to:</w:t>
      </w:r>
    </w:p>
    <w:p/>
    <w:p>
      <w:r>
        <w:t>a) demonstrate Backhand throw in  frisbee</w:t>
      </w:r>
    </w:p>
    <w:p>
      <w:r>
        <w:t>for skill acquisition</w:t>
      </w:r>
    </w:p>
    <w:p>
      <w:r>
        <w:t>b) practice the Backhand throw in frisbee</w:t>
      </w:r>
    </w:p>
    <w:p>
      <w:r>
        <w:t>for skill masterly</w:t>
      </w:r>
    </w:p>
    <w:p>
      <w:r>
        <w:t>c) play games for fun and enjoyment</w:t>
      </w:r>
    </w:p>
    <w:p>
      <w:r>
        <w:t>d) appreciate the Backhand throw in frisbee</w:t>
      </w:r>
    </w:p>
    <w:p>
      <w:r>
        <w:t>as a skill for playing the game</w:t>
      </w:r>
    </w:p>
    <w:p>
      <w:r>
        <w:t xml:space="preserve">§ </w:t>
        <w:tab/>
        <w:t>Learners interact with technology to watch a</w:t>
      </w:r>
    </w:p>
    <w:p>
      <w:r>
        <w:t>game of frisbee and observe the Backhand</w:t>
      </w:r>
    </w:p>
    <w:p>
      <w:r>
        <w:t>throw in frisbee</w:t>
      </w:r>
    </w:p>
    <w:p>
      <w:r>
        <w:t>§ Learners in pairs practice the Backhand throw</w:t>
      </w:r>
    </w:p>
    <w:p>
      <w:r>
        <w:t>in frisbee</w:t>
      </w:r>
    </w:p>
    <w:p>
      <w:r>
        <w:t>§ Learners in threes practice the Backhand throw</w:t>
      </w:r>
    </w:p>
    <w:p>
      <w:r>
        <w:t>in frisbee</w:t>
      </w:r>
    </w:p>
    <w:p>
      <w:r>
        <w:t>§ Learners in groups practice the Backhand throw</w:t>
      </w:r>
    </w:p>
    <w:p>
      <w:r>
        <w:t>in frisbee</w:t>
      </w:r>
    </w:p>
    <w:p>
      <w:r>
        <w:t>§ Learners use drills to practice the Backhand</w:t>
      </w:r>
    </w:p>
    <w:p>
      <w:r>
        <w:t>throw in frisbee</w:t>
      </w:r>
    </w:p>
    <w:p>
      <w:r>
        <w:t>§  Learners play frisbee games for fun and</w:t>
      </w:r>
    </w:p>
    <w:p>
      <w:r>
        <w:t>enjoyment</w:t>
      </w:r>
    </w:p>
    <w:p>
      <w:r>
        <w:t>Why is it</w:t>
      </w:r>
    </w:p>
    <w:p>
      <w:r>
        <w:t>important to</w:t>
      </w:r>
    </w:p>
    <w:p>
      <w:r>
        <w:t>cooperate with</w:t>
      </w:r>
    </w:p>
    <w:p>
      <w:r>
        <w:t>each other when</w:t>
      </w:r>
    </w:p>
    <w:p>
      <w:r>
        <w:t>playing games?</w:t>
      </w:r>
    </w:p>
    <w:p>
      <w:r>
        <w:t>Core Competences to be developed:</w:t>
      </w:r>
    </w:p>
    <w:p/>
    <w:p>
      <w:r>
        <w:t>§ Critical thinking and problem solving:  as the learners gather the relevant materials to improvise the jump rope</w:t>
      </w:r>
    </w:p>
    <w:p>
      <w:r>
        <w:t>§ Communication and collaboration:  as the learners practice improvise the jump rope in groups and use it to practice the various skills in jump rope</w:t>
      </w:r>
    </w:p>
    <w:p>
      <w:r>
        <w:t>§ Digital literacy: as learners interact with technology</w:t>
      </w:r>
    </w:p>
    <w:p>
      <w:r>
        <w:t>§ Self-efficacy: as learners master rope skills</w:t>
      </w:r>
    </w:p>
    <w:p>
      <w:r>
        <w:t>Link to PCI’s:</w:t>
      </w:r>
    </w:p>
    <w:p>
      <w:r>
        <w:t>§ Life skill: self-esteem and self-awareness as learners work in groups and master different skills</w:t>
      </w:r>
    </w:p>
    <w:p>
      <w:r>
        <w:t>§ Safety: as learners observe safety when improvising the jump rope and practicing the various skills in jump rope</w:t>
      </w:r>
    </w:p>
    <w:p>
      <w:r>
        <w:t>§ Environmental issues:  learners leave the working place clean after improvisation</w:t>
      </w:r>
    </w:p>
    <w:p>
      <w:r>
        <w:t>Not for Sale</w:t>
      </w:r>
    </w:p>
    <w:p>
      <w:r>
        <w:t>175</w:t>
      </w:r>
    </w:p>
    <w:p/>
    <w:p>
      <w:r>
        <w:t>Link to Values:</w:t>
      </w:r>
    </w:p>
    <w:p>
      <w:r>
        <w:t>§ Respect: learners respect each other’s opinion as they discuss and work in groups</w:t>
      </w:r>
    </w:p>
    <w:p>
      <w:r>
        <w:t>§ Responsibility: as the learners use the rope for the intended purpose and gather equipment for safe storage after class</w:t>
      </w:r>
    </w:p>
    <w:p>
      <w:r>
        <w:t>§ Fair play: as learners give each other chances to jump and make the correct count as they jump</w:t>
      </w:r>
    </w:p>
    <w:p>
      <w:r>
        <w:t>§ Health: as learners jump rope to maintain healthy weight and strong bones</w:t>
      </w:r>
    </w:p>
    <w:p>
      <w:r>
        <w:t>§ Social cohesion: as learner jump rope in groups to drive fun and enjoyment</w:t>
      </w:r>
    </w:p>
    <w:p>
      <w:r>
        <w:t>§ Love: as the learners jump rope as a team and work together to gather materials for improvising ropes</w:t>
      </w:r>
    </w:p>
    <w:p>
      <w:r>
        <w:t>§ Peace: as learners watch video clips together and discus while respecting each other’s views</w:t>
      </w:r>
    </w:p>
    <w:p>
      <w:r>
        <w:t>Link to other learning areas:</w:t>
      </w:r>
    </w:p>
    <w:p>
      <w:r>
        <w:t>§ Languages: as learners discuss video clips in groups and answer key inquiry questioning</w:t>
      </w:r>
    </w:p>
    <w:p>
      <w:r>
        <w:t>§ Mathematics: as learners take suitable rope measureme nts. Make correct counts, and make number shapes using jump rope</w:t>
      </w:r>
    </w:p>
    <w:p>
      <w:r>
        <w:t>§ Art and craft: as learners improvise jump ropes and make shapes</w:t>
      </w:r>
    </w:p>
    <w:p>
      <w:r>
        <w:t>Suggested Community Service -Learning Activities:</w:t>
      </w:r>
    </w:p>
    <w:p>
      <w:r>
        <w:t>Learners visit children’s homes to assist in making appropriate play items using improvised locally available materials</w:t>
      </w:r>
    </w:p>
    <w:p>
      <w:r>
        <w:t>Suggested non-formal activity to enhance learning:</w:t>
      </w:r>
    </w:p>
    <w:p>
      <w:r>
        <w:t>Learners to play frisbee during their own free time at home.</w:t>
      </w:r>
    </w:p>
    <w:p>
      <w:r>
        <w:t>Suggested Assessment:</w:t>
      </w:r>
    </w:p>
    <w:p>
      <w:r>
        <w:t>Oral questions, Observation, Anecdotal notes, written assignment, self-assessment practical assessment and peer assessment</w:t>
      </w:r>
    </w:p>
    <w:p/>
    <w:p>
      <w:r>
        <w:t>Assessment rubric for: Invasion Games:  Frisbee</w:t>
      </w:r>
    </w:p>
    <w:p>
      <w:r>
        <w:t># Indicator Exceeding expectation  Meeting expectation Approaching expectation  Below</w:t>
      </w:r>
    </w:p>
    <w:p>
      <w:r>
        <w:t>expectation</w:t>
      </w:r>
    </w:p>
    <w:p>
      <w:r>
        <w:t>Property of the</w:t>
      </w:r>
    </w:p>
    <w:p>
      <w:r>
        <w:t>Government of Kenya</w:t>
      </w:r>
    </w:p>
    <w:p>
      <w:r>
        <w:t>176</w:t>
      </w:r>
    </w:p>
    <w:p/>
    <w:p>
      <w:r>
        <w:t>1.  Skill acquisition</w:t>
      </w:r>
    </w:p>
    <w:p>
      <w:r>
        <w:t>(cognitive)</w:t>
      </w:r>
    </w:p>
    <w:p>
      <w:r>
        <w:t>Frisbee game</w:t>
      </w:r>
    </w:p>
    <w:p>
      <w:r>
        <w:t>§ The field of play</w:t>
      </w:r>
    </w:p>
    <w:p>
      <w:r>
        <w:t>§ Skills:</w:t>
      </w:r>
    </w:p>
    <w:p>
      <w:r>
        <w:t>- One- handed rim catch</w:t>
      </w:r>
    </w:p>
    <w:p>
      <w:r>
        <w:t>- Fore hand throw</w:t>
      </w:r>
    </w:p>
    <w:p>
      <w:r>
        <w:t>- Backhand throw</w:t>
      </w:r>
    </w:p>
    <w:p>
      <w:r>
        <w:t>The learner demonstrates</w:t>
      </w:r>
    </w:p>
    <w:p>
      <w:r>
        <w:t>excellent ability in skill</w:t>
      </w:r>
    </w:p>
    <w:p>
      <w:r>
        <w:t>performance and</w:t>
      </w:r>
    </w:p>
    <w:p>
      <w:r>
        <w:t>volunteers to assist others.</w:t>
      </w:r>
    </w:p>
    <w:p>
      <w:r>
        <w:t>The learner executes</w:t>
      </w:r>
    </w:p>
    <w:p>
      <w:r>
        <w:t>the skills with little</w:t>
      </w:r>
    </w:p>
    <w:p>
      <w:r>
        <w:t>effort and requires</w:t>
      </w:r>
    </w:p>
    <w:p>
      <w:r>
        <w:t>minimum supervision</w:t>
      </w:r>
    </w:p>
    <w:p/>
    <w:p>
      <w:r>
        <w:t>The learner requires</w:t>
      </w:r>
    </w:p>
    <w:p>
      <w:r>
        <w:t>significant effort to perform</w:t>
      </w:r>
    </w:p>
    <w:p>
      <w:r>
        <w:t>skills and requires constant</w:t>
      </w:r>
    </w:p>
    <w:p>
      <w:r>
        <w:t>supervision</w:t>
      </w:r>
    </w:p>
    <w:p>
      <w:r>
        <w:t>The learner cannot</w:t>
      </w:r>
    </w:p>
    <w:p>
      <w:r>
        <w:t>perform without</w:t>
      </w:r>
    </w:p>
    <w:p>
      <w:r>
        <w:t>assistance</w:t>
      </w:r>
    </w:p>
    <w:p/>
    <w:p>
      <w:r>
        <w:t>2.  Sportsmanship</w:t>
      </w:r>
    </w:p>
    <w:p>
      <w:r>
        <w:t>Attitude</w:t>
      </w:r>
    </w:p>
    <w:p>
      <w:r>
        <w:t>Teamwork</w:t>
      </w:r>
    </w:p>
    <w:p/>
    <w:p>
      <w:r>
        <w:t>The learners portray</w:t>
      </w:r>
    </w:p>
    <w:p>
      <w:r>
        <w:t>excellent sportsmanship in</w:t>
      </w:r>
    </w:p>
    <w:p>
      <w:r>
        <w:t>all activities and exhibits</w:t>
      </w:r>
    </w:p>
    <w:p>
      <w:r>
        <w:t>genuine concern for others</w:t>
      </w:r>
    </w:p>
    <w:p>
      <w:r>
        <w:t>The learner</w:t>
      </w:r>
    </w:p>
    <w:p>
      <w:r>
        <w:t>demonstrates</w:t>
      </w:r>
    </w:p>
    <w:p>
      <w:r>
        <w:t>sportsman like</w:t>
      </w:r>
    </w:p>
    <w:p>
      <w:r>
        <w:t>behavior in most</w:t>
      </w:r>
    </w:p>
    <w:p>
      <w:r>
        <w:t>activities and works</w:t>
      </w:r>
    </w:p>
    <w:p>
      <w:r>
        <w:t>well with others</w:t>
      </w:r>
    </w:p>
    <w:p>
      <w:r>
        <w:t>The learner demonstrates</w:t>
      </w:r>
    </w:p>
    <w:p>
      <w:r>
        <w:t>sportsman like behavior</w:t>
      </w:r>
    </w:p>
    <w:p>
      <w:r>
        <w:t>under supervision and</w:t>
      </w:r>
    </w:p>
    <w:p>
      <w:r>
        <w:t>works with others under</w:t>
      </w:r>
    </w:p>
    <w:p>
      <w:r>
        <w:t>supervision</w:t>
      </w:r>
    </w:p>
    <w:p>
      <w:r>
        <w:t>The learner</w:t>
      </w:r>
    </w:p>
    <w:p>
      <w:r>
        <w:t>demonstrates un-</w:t>
      </w:r>
    </w:p>
    <w:p>
      <w:r>
        <w:t>sportsman like</w:t>
      </w:r>
    </w:p>
    <w:p>
      <w:r>
        <w:t>conduct in most</w:t>
      </w:r>
    </w:p>
    <w:p>
      <w:r>
        <w:t>activities</w:t>
      </w:r>
    </w:p>
    <w:p>
      <w:r>
        <w:t>3.  Health and fitness enhancing</w:t>
      </w:r>
    </w:p>
    <w:p>
      <w:r>
        <w:t>behaviors</w:t>
      </w:r>
    </w:p>
    <w:p>
      <w:r>
        <w:t>The learner demonstrates</w:t>
      </w:r>
    </w:p>
    <w:p>
      <w:r>
        <w:t>an exceptional level of</w:t>
      </w:r>
    </w:p>
    <w:p>
      <w:r>
        <w:t>fitness and surpasses all</w:t>
      </w:r>
    </w:p>
    <w:p>
      <w:r>
        <w:t>grade level components of</w:t>
      </w:r>
    </w:p>
    <w:p>
      <w:r>
        <w:t>fitness.</w:t>
      </w:r>
    </w:p>
    <w:p>
      <w:r>
        <w:t>The learner improves</w:t>
      </w:r>
    </w:p>
    <w:p>
      <w:r>
        <w:t>personal growth</w:t>
      </w:r>
    </w:p>
    <w:p>
      <w:r>
        <w:t>within physical fitness</w:t>
      </w:r>
    </w:p>
    <w:p>
      <w:r>
        <w:t>expectations levels.</w:t>
      </w:r>
    </w:p>
    <w:p>
      <w:r>
        <w:t>The learner irregularly</w:t>
      </w:r>
    </w:p>
    <w:p>
      <w:r>
        <w:t>progresses towards</w:t>
      </w:r>
    </w:p>
    <w:p>
      <w:r>
        <w:t>improving personal fitness</w:t>
      </w:r>
    </w:p>
    <w:p>
      <w:r>
        <w:t>level.</w:t>
      </w:r>
    </w:p>
    <w:p/>
    <w:p>
      <w:r>
        <w:t>The learner is</w:t>
      </w:r>
    </w:p>
    <w:p>
      <w:r>
        <w:t>unable to maintain</w:t>
      </w:r>
    </w:p>
    <w:p>
      <w:r>
        <w:t>personal levels of</w:t>
      </w:r>
    </w:p>
    <w:p>
      <w:r>
        <w:t>physical fitness</w:t>
      </w:r>
    </w:p>
    <w:p>
      <w:r>
        <w:t>4.  Safety and application of rules  Learner always</w:t>
      </w:r>
    </w:p>
    <w:p>
      <w:r>
        <w:t>participates safely and</w:t>
      </w:r>
    </w:p>
    <w:p>
      <w:r>
        <w:t>encourages others to be</w:t>
      </w:r>
    </w:p>
    <w:p>
      <w:r>
        <w:t>safe, follows instruction</w:t>
      </w:r>
    </w:p>
    <w:p>
      <w:r>
        <w:t>and stay on task.</w:t>
      </w:r>
    </w:p>
    <w:p>
      <w:r>
        <w:t>Always participates</w:t>
      </w:r>
    </w:p>
    <w:p>
      <w:r>
        <w:t>safely and follows</w:t>
      </w:r>
    </w:p>
    <w:p>
      <w:r>
        <w:t>instructions and stays</w:t>
      </w:r>
    </w:p>
    <w:p>
      <w:r>
        <w:t>on task without undue</w:t>
      </w:r>
    </w:p>
    <w:p>
      <w:r>
        <w:t>fatigue.</w:t>
      </w:r>
    </w:p>
    <w:p>
      <w:r>
        <w:t>The learner needs</w:t>
      </w:r>
    </w:p>
    <w:p>
      <w:r>
        <w:t>occasional prompting to</w:t>
      </w:r>
    </w:p>
    <w:p>
      <w:r>
        <w:t>observe safety and stay on</w:t>
      </w:r>
    </w:p>
    <w:p>
      <w:r>
        <w:t>task.</w:t>
      </w:r>
    </w:p>
    <w:p>
      <w:r>
        <w:t>The learner needs</w:t>
      </w:r>
    </w:p>
    <w:p>
      <w:r>
        <w:t>constant</w:t>
      </w:r>
    </w:p>
    <w:p>
      <w:r>
        <w:t>supervision to</w:t>
      </w:r>
    </w:p>
    <w:p>
      <w:r>
        <w:t>enforce safety,</w:t>
      </w:r>
    </w:p>
    <w:p>
      <w:r>
        <w:t>obey instructions</w:t>
      </w:r>
    </w:p>
    <w:p>
      <w:r>
        <w:t>and stay on task.</w:t>
      </w:r>
    </w:p>
    <w:p/>
    <w:p>
      <w:r>
        <w:t>Lesson allocation for components of health- related fitness:13</w:t>
      </w:r>
    </w:p>
    <w:p>
      <w:r>
        <w:t>Health and Physical fitness: Components of health -related fitness:</w:t>
      </w:r>
    </w:p>
    <w:p>
      <w:r>
        <w:t>Strand Sub strand Specific Learning Outcomes  Suggested Learning Experiences  Key Inquiry</w:t>
      </w:r>
    </w:p>
    <w:p>
      <w:r>
        <w:t>Question(s)</w:t>
      </w:r>
    </w:p>
    <w:p>
      <w:r>
        <w:t>Not for Sale</w:t>
      </w:r>
    </w:p>
    <w:p>
      <w:r>
        <w:t>177</w:t>
      </w:r>
    </w:p>
    <w:p/>
    <w:p>
      <w:r>
        <w:t>5.0 Health and</w:t>
      </w:r>
    </w:p>
    <w:p>
      <w:r>
        <w:t>Physical</w:t>
      </w:r>
    </w:p>
    <w:p>
      <w:r>
        <w:t>fitness</w:t>
      </w:r>
    </w:p>
    <w:p/>
    <w:p>
      <w:r>
        <w:t>5.1 Components of</w:t>
      </w:r>
    </w:p>
    <w:p>
      <w:r>
        <w:t>health-related</w:t>
      </w:r>
    </w:p>
    <w:p>
      <w:r>
        <w:t>fitness:</w:t>
      </w:r>
    </w:p>
    <w:p/>
    <w:p>
      <w:r>
        <w:t>Warm up and cool</w:t>
      </w:r>
    </w:p>
    <w:p>
      <w:r>
        <w:t>down</w:t>
      </w:r>
    </w:p>
    <w:p/>
    <w:p>
      <w:r>
        <w:t>3 lessons</w:t>
      </w:r>
    </w:p>
    <w:p>
      <w:r>
        <w:t>By the end of the sub- strand, the learner</w:t>
      </w:r>
    </w:p>
    <w:p>
      <w:r>
        <w:t>should be able to:</w:t>
      </w:r>
    </w:p>
    <w:p>
      <w:r>
        <w:t>a) explain the term  health related fitness to</w:t>
      </w:r>
    </w:p>
    <w:p>
      <w:r>
        <w:t>enhance learning</w:t>
      </w:r>
    </w:p>
    <w:p>
      <w:r>
        <w:t>b) explain the importance of warmup in</w:t>
      </w:r>
    </w:p>
    <w:p>
      <w:r>
        <w:t>exercise readiness</w:t>
      </w:r>
    </w:p>
    <w:p>
      <w:r>
        <w:t>c) explain the importance of cool down  after</w:t>
      </w:r>
    </w:p>
    <w:p>
      <w:r>
        <w:t>exercises for body recovery</w:t>
      </w:r>
    </w:p>
    <w:p>
      <w:r>
        <w:t>d) identify activities that are suitable for</w:t>
      </w:r>
    </w:p>
    <w:p>
      <w:r>
        <w:t>body warm and cool down</w:t>
      </w:r>
    </w:p>
    <w:p>
      <w:r>
        <w:t>e) list  traditional activitie s that can be used</w:t>
      </w:r>
    </w:p>
    <w:p>
      <w:r>
        <w:t>for body warm up and cool down</w:t>
      </w:r>
    </w:p>
    <w:p>
      <w:r>
        <w:t>f) observe rules when playing games for</w:t>
      </w:r>
    </w:p>
    <w:p>
      <w:r>
        <w:t>own and others safety</w:t>
      </w:r>
    </w:p>
    <w:p/>
    <w:p>
      <w:r>
        <w:t>g) Play games for fun and enjoyment</w:t>
      </w:r>
    </w:p>
    <w:p>
      <w:r>
        <w:t>h) Appreciate the importance of warm up</w:t>
      </w:r>
    </w:p>
    <w:p>
      <w:r>
        <w:t>and cool down activities</w:t>
      </w:r>
    </w:p>
    <w:p>
      <w:r>
        <w:t>§ The learners in groups use technology</w:t>
      </w:r>
    </w:p>
    <w:p>
      <w:r>
        <w:t>to find out the meaning of the terms :</w:t>
      </w:r>
    </w:p>
    <w:p>
      <w:r>
        <w:t>- health related fitness</w:t>
      </w:r>
    </w:p>
    <w:p>
      <w:r>
        <w:t>- warmup</w:t>
      </w:r>
    </w:p>
    <w:p>
      <w:r>
        <w:t>- cool down</w:t>
      </w:r>
    </w:p>
    <w:p>
      <w:r>
        <w:t>§ Learners in groups discuss the</w:t>
      </w:r>
    </w:p>
    <w:p>
      <w:r>
        <w:t>importance of warmup before</w:t>
      </w:r>
    </w:p>
    <w:p>
      <w:r>
        <w:t>exercises and cool down after</w:t>
      </w:r>
    </w:p>
    <w:p>
      <w:r>
        <w:t>exercises</w:t>
      </w:r>
    </w:p>
    <w:p>
      <w:r>
        <w:t>§ Learners in groups identify the</w:t>
      </w:r>
    </w:p>
    <w:p>
      <w:r>
        <w:t>activities that can be used for;</w:t>
      </w:r>
    </w:p>
    <w:p>
      <w:r>
        <w:t>- warmup</w:t>
      </w:r>
    </w:p>
    <w:p>
      <w:r>
        <w:t>- cool down</w:t>
      </w:r>
    </w:p>
    <w:p>
      <w:r>
        <w:t>§ Learners in groups discuss traditional</w:t>
      </w:r>
    </w:p>
    <w:p>
      <w:r>
        <w:t>activities that can be used for warm</w:t>
      </w:r>
    </w:p>
    <w:p>
      <w:r>
        <w:t>up and cool down</w:t>
      </w:r>
    </w:p>
    <w:p>
      <w:r>
        <w:t>§ Learners play games for fun and</w:t>
      </w:r>
    </w:p>
    <w:p>
      <w:r>
        <w:t>enjoyment and observe safety</w:t>
      </w:r>
    </w:p>
    <w:p/>
    <w:p>
      <w:r>
        <w:t>Why is it important</w:t>
      </w:r>
    </w:p>
    <w:p>
      <w:r>
        <w:t>to warm up and to</w:t>
      </w:r>
    </w:p>
    <w:p>
      <w:r>
        <w:t>cool down before</w:t>
      </w:r>
    </w:p>
    <w:p>
      <w:r>
        <w:t>and after  exercises</w:t>
      </w:r>
    </w:p>
    <w:p>
      <w:r>
        <w:t>5.0 Health and</w:t>
      </w:r>
    </w:p>
    <w:p>
      <w:r>
        <w:t>Physical</w:t>
      </w:r>
    </w:p>
    <w:p>
      <w:r>
        <w:t>fitness</w:t>
      </w:r>
    </w:p>
    <w:p>
      <w:r>
        <w:t>5.2 Components of</w:t>
      </w:r>
    </w:p>
    <w:p>
      <w:r>
        <w:t>health-related</w:t>
      </w:r>
    </w:p>
    <w:p>
      <w:r>
        <w:t>fitness: Human</w:t>
      </w:r>
    </w:p>
    <w:p>
      <w:r>
        <w:t>heart</w:t>
      </w:r>
    </w:p>
    <w:p/>
    <w:p>
      <w:r>
        <w:t>2 lessons</w:t>
      </w:r>
    </w:p>
    <w:p>
      <w:r>
        <w:t>By the end of the sub- strand, the learner</w:t>
      </w:r>
    </w:p>
    <w:p>
      <w:r>
        <w:t>should be able to:</w:t>
      </w:r>
    </w:p>
    <w:p/>
    <w:p>
      <w:r>
        <w:t>a)  using diagrams locate the position of the</w:t>
      </w:r>
    </w:p>
    <w:p>
      <w:r>
        <w:t>human heart for body awareness</w:t>
      </w:r>
    </w:p>
    <w:p>
      <w:r>
        <w:t>b) list the functions of t he human heart to</w:t>
      </w:r>
    </w:p>
    <w:p>
      <w:r>
        <w:t>enhance learning</w:t>
      </w:r>
    </w:p>
    <w:p>
      <w:r>
        <w:t>c) find out the heart rate at rest and after</w:t>
      </w:r>
    </w:p>
    <w:p>
      <w:r>
        <w:t>exercise for fitness</w:t>
      </w:r>
    </w:p>
    <w:p>
      <w:r>
        <w:t>d) describe the changes that occur in the</w:t>
      </w:r>
    </w:p>
    <w:p>
      <w:r>
        <w:t>human body after vigorous exercise</w:t>
      </w:r>
    </w:p>
    <w:p>
      <w:r>
        <w:t>e) list the components of health-related</w:t>
      </w:r>
    </w:p>
    <w:p>
      <w:r>
        <w:t>§ Using technology learners in groups</w:t>
      </w:r>
    </w:p>
    <w:p>
      <w:r>
        <w:t>find out the position of the human</w:t>
      </w:r>
    </w:p>
    <w:p>
      <w:r>
        <w:t>heart</w:t>
      </w:r>
    </w:p>
    <w:p>
      <w:r>
        <w:t>§ Individually learners find out their</w:t>
      </w:r>
    </w:p>
    <w:p>
      <w:r>
        <w:t>heart rate at rest</w:t>
      </w:r>
    </w:p>
    <w:p>
      <w:r>
        <w:t>§ learners in groups using technology</w:t>
      </w:r>
    </w:p>
    <w:p>
      <w:r>
        <w:t>discuss and list the fu nctions of the</w:t>
      </w:r>
    </w:p>
    <w:p>
      <w:r>
        <w:t>human heart</w:t>
      </w:r>
    </w:p>
    <w:p>
      <w:r>
        <w:t>§ In pairs learners engage in a vigorous</w:t>
      </w:r>
    </w:p>
    <w:p>
      <w:r>
        <w:t>activity and find out each other’s</w:t>
      </w:r>
    </w:p>
    <w:p>
      <w:r>
        <w:t>heart rate after the activity</w:t>
      </w:r>
    </w:p>
    <w:p>
      <w:r>
        <w:t>§ Learners participate in vigorous</w:t>
      </w:r>
    </w:p>
    <w:p>
      <w:r>
        <w:t>1. What is the</w:t>
      </w:r>
    </w:p>
    <w:p>
      <w:r>
        <w:t>importance of</w:t>
      </w:r>
    </w:p>
    <w:p>
      <w:r>
        <w:t>exercise to the</w:t>
      </w:r>
    </w:p>
    <w:p>
      <w:r>
        <w:t>human heart?</w:t>
      </w:r>
    </w:p>
    <w:p/>
    <w:p>
      <w:r>
        <w:t>2. What are the</w:t>
      </w:r>
    </w:p>
    <w:p>
      <w:r>
        <w:t>changes that</w:t>
      </w:r>
    </w:p>
    <w:p>
      <w:r>
        <w:t>occur in</w:t>
      </w:r>
    </w:p>
    <w:p>
      <w:r>
        <w:t>human body</w:t>
      </w:r>
    </w:p>
    <w:p>
      <w:r>
        <w:t>after vigorous</w:t>
      </w:r>
    </w:p>
    <w:p>
      <w:r>
        <w:t>exercises?</w:t>
      </w:r>
    </w:p>
    <w:p>
      <w:r>
        <w:t>Property of the</w:t>
      </w:r>
    </w:p>
    <w:p>
      <w:r>
        <w:t>Government of Kenya</w:t>
      </w:r>
    </w:p>
    <w:p>
      <w:r>
        <w:t>178</w:t>
      </w:r>
    </w:p>
    <w:p/>
    <w:p>
      <w:r>
        <w:t>fitness to enhance learning</w:t>
      </w:r>
    </w:p>
    <w:p>
      <w:r>
        <w:t>f) play games for fun and enjoyment</w:t>
      </w:r>
    </w:p>
    <w:p>
      <w:r>
        <w:t>g) appreciate being healthy for daily</w:t>
      </w:r>
    </w:p>
    <w:p>
      <w:r>
        <w:t>activities</w:t>
      </w:r>
    </w:p>
    <w:p/>
    <w:p>
      <w:r>
        <w:t>activities   in groups and discuss the</w:t>
      </w:r>
    </w:p>
    <w:p>
      <w:r>
        <w:t>body changes that take place after the</w:t>
      </w:r>
    </w:p>
    <w:p>
      <w:r>
        <w:t>activity (heart rate, body temperature,</w:t>
      </w:r>
    </w:p>
    <w:p>
      <w:r>
        <w:t>breathing rate among others)</w:t>
      </w:r>
    </w:p>
    <w:p>
      <w:r>
        <w:t>§ In groups learners list the components</w:t>
      </w:r>
    </w:p>
    <w:p>
      <w:r>
        <w:t>of health-related fitness</w:t>
      </w:r>
    </w:p>
    <w:p>
      <w:r>
        <w:t>5.0 Health and</w:t>
      </w:r>
    </w:p>
    <w:p>
      <w:r>
        <w:t>Physical</w:t>
      </w:r>
    </w:p>
    <w:p>
      <w:r>
        <w:t>fitness</w:t>
      </w:r>
    </w:p>
    <w:p/>
    <w:p>
      <w:r>
        <w:t>5.3 Components of</w:t>
      </w:r>
    </w:p>
    <w:p>
      <w:r>
        <w:t>health-related</w:t>
      </w:r>
    </w:p>
    <w:p>
      <w:r>
        <w:t>fitness:</w:t>
      </w:r>
    </w:p>
    <w:p/>
    <w:p>
      <w:r>
        <w:t>Cardiorespiratory</w:t>
      </w:r>
    </w:p>
    <w:p>
      <w:r>
        <w:t>endurance</w:t>
      </w:r>
    </w:p>
    <w:p/>
    <w:p>
      <w:r>
        <w:t>2 lessons</w:t>
      </w:r>
    </w:p>
    <w:p>
      <w:r>
        <w:t>By the end of the sub- strand, the learner</w:t>
      </w:r>
    </w:p>
    <w:p>
      <w:r>
        <w:t>should be able to:</w:t>
      </w:r>
    </w:p>
    <w:p/>
    <w:p>
      <w:r>
        <w:t>a) Explain the term Cardiorespiratory</w:t>
      </w:r>
    </w:p>
    <w:p>
      <w:r>
        <w:t>endurance to enhance learning</w:t>
      </w:r>
    </w:p>
    <w:p>
      <w:r>
        <w:t>b) identify exercises that  can be used to</w:t>
      </w:r>
    </w:p>
    <w:p>
      <w:r>
        <w:t>develop  Cardiorespiratory endurance</w:t>
      </w:r>
    </w:p>
    <w:p>
      <w:r>
        <w:t>c) perform exercises that aid in developing</w:t>
      </w:r>
    </w:p>
    <w:p>
      <w:r>
        <w:t>Cardiorespiratory endurance for fitness</w:t>
      </w:r>
    </w:p>
    <w:p>
      <w:r>
        <w:t>d) observe rules when playing games for</w:t>
      </w:r>
    </w:p>
    <w:p>
      <w:r>
        <w:t>own and others safety</w:t>
      </w:r>
    </w:p>
    <w:p>
      <w:r>
        <w:t>e) play games for fun and enjoyment</w:t>
      </w:r>
    </w:p>
    <w:p>
      <w:r>
        <w:t>f) appreciate the importance of</w:t>
      </w:r>
    </w:p>
    <w:p>
      <w:r>
        <w:t>Cardiorespiratory endurance in daily life</w:t>
      </w:r>
    </w:p>
    <w:p/>
    <w:p>
      <w:r>
        <w:t>§ learners in groups interact with</w:t>
      </w:r>
    </w:p>
    <w:p>
      <w:r>
        <w:t>technology to find out what is</w:t>
      </w:r>
    </w:p>
    <w:p>
      <w:r>
        <w:t>Cardiorespiratory  endurance</w:t>
      </w:r>
    </w:p>
    <w:p>
      <w:r>
        <w:t>§ learners in groups using technology</w:t>
      </w:r>
    </w:p>
    <w:p>
      <w:r>
        <w:t>discuss and list the functions of the</w:t>
      </w:r>
    </w:p>
    <w:p>
      <w:r>
        <w:t>heart</w:t>
      </w:r>
    </w:p>
    <w:p>
      <w:r>
        <w:t>§ learners in groups discuss and list</w:t>
      </w:r>
    </w:p>
    <w:p>
      <w:r>
        <w:t>exercise activities that can develop</w:t>
      </w:r>
    </w:p>
    <w:p>
      <w:r>
        <w:t>Cardiorespiratory endurance</w:t>
      </w:r>
    </w:p>
    <w:p>
      <w:r>
        <w:t>§ Learners groups practice exercises</w:t>
      </w:r>
    </w:p>
    <w:p>
      <w:r>
        <w:t>that aid in developing</w:t>
      </w:r>
    </w:p>
    <w:p>
      <w:r>
        <w:t>Cardiorespiratory  endurance</w:t>
      </w:r>
    </w:p>
    <w:p>
      <w:r>
        <w:t>§ learners in groups discuss the</w:t>
      </w:r>
    </w:p>
    <w:p>
      <w:r>
        <w:t>importance of cardiorespiratory</w:t>
      </w:r>
    </w:p>
    <w:p>
      <w:r>
        <w:t>endurance in daily life</w:t>
      </w:r>
    </w:p>
    <w:p>
      <w:r>
        <w:t>§ Learners play games for fun and</w:t>
      </w:r>
    </w:p>
    <w:p>
      <w:r>
        <w:t>enjoy and observe safety</w:t>
      </w:r>
    </w:p>
    <w:p>
      <w:r>
        <w:t>Why is it important</w:t>
      </w:r>
    </w:p>
    <w:p>
      <w:r>
        <w:t>to develop</w:t>
      </w:r>
    </w:p>
    <w:p>
      <w:r>
        <w:t>Cardiorespiratory</w:t>
      </w:r>
    </w:p>
    <w:p>
      <w:r>
        <w:t>endurance?</w:t>
      </w:r>
    </w:p>
    <w:p/>
    <w:p>
      <w:r>
        <w:t>5.0 Health</w:t>
      </w:r>
    </w:p>
    <w:p>
      <w:r>
        <w:t>and Physical</w:t>
      </w:r>
    </w:p>
    <w:p>
      <w:r>
        <w:t>fitness</w:t>
      </w:r>
    </w:p>
    <w:p/>
    <w:p>
      <w:r>
        <w:t>5.4 Components of</w:t>
      </w:r>
    </w:p>
    <w:p>
      <w:r>
        <w:t>health-related</w:t>
      </w:r>
    </w:p>
    <w:p>
      <w:r>
        <w:t>fitness:</w:t>
      </w:r>
    </w:p>
    <w:p>
      <w:r>
        <w:t>Muscular strength</w:t>
      </w:r>
    </w:p>
    <w:p/>
    <w:p>
      <w:r>
        <w:t>2 Lessons</w:t>
      </w:r>
    </w:p>
    <w:p>
      <w:r>
        <w:t>By the end of the sub -strand, the learner</w:t>
      </w:r>
    </w:p>
    <w:p>
      <w:r>
        <w:t>should be able to:</w:t>
      </w:r>
    </w:p>
    <w:p/>
    <w:p>
      <w:r>
        <w:t>a) describe the term muscular strength to</w:t>
      </w:r>
    </w:p>
    <w:p>
      <w:r>
        <w:t>enhance learning</w:t>
      </w:r>
    </w:p>
    <w:p>
      <w:r>
        <w:t>b) identify exercises that assist in developing</w:t>
      </w:r>
    </w:p>
    <w:p>
      <w:r>
        <w:t>muscular strength</w:t>
      </w:r>
    </w:p>
    <w:p>
      <w:r>
        <w:t>c) perform exercises that aid in developing</w:t>
      </w:r>
    </w:p>
    <w:p>
      <w:r>
        <w:t>muscular strength</w:t>
      </w:r>
    </w:p>
    <w:p>
      <w:r>
        <w:t>§ learners in groups interact with</w:t>
      </w:r>
    </w:p>
    <w:p>
      <w:r>
        <w:t>technology to find ou t what is</w:t>
      </w:r>
    </w:p>
    <w:p>
      <w:r>
        <w:t>muscular strength</w:t>
      </w:r>
    </w:p>
    <w:p>
      <w:r>
        <w:t>§ learners in groups discuss the</w:t>
      </w:r>
    </w:p>
    <w:p>
      <w:r>
        <w:t>importance of muscular strength in</w:t>
      </w:r>
    </w:p>
    <w:p>
      <w:r>
        <w:t>daily life</w:t>
      </w:r>
    </w:p>
    <w:p>
      <w:r>
        <w:t>§ learners in groups discuss and list</w:t>
      </w:r>
    </w:p>
    <w:p>
      <w:r>
        <w:t>exercise activities that increase</w:t>
      </w:r>
    </w:p>
    <w:p>
      <w:r>
        <w:t>muscular strength of the arms , legs,</w:t>
      </w:r>
    </w:p>
    <w:p>
      <w:r>
        <w:t>1. Which</w:t>
      </w:r>
    </w:p>
    <w:p>
      <w:r>
        <w:t>exercises can</w:t>
      </w:r>
    </w:p>
    <w:p>
      <w:r>
        <w:t>be used to</w:t>
      </w:r>
    </w:p>
    <w:p>
      <w:r>
        <w:t>develop</w:t>
      </w:r>
    </w:p>
    <w:p>
      <w:r>
        <w:t>muscular</w:t>
      </w:r>
    </w:p>
    <w:p>
      <w:r>
        <w:t>strength?</w:t>
      </w:r>
    </w:p>
    <w:p>
      <w:r>
        <w:t>2. Why is it</w:t>
      </w:r>
    </w:p>
    <w:p>
      <w:r>
        <w:t>important to</w:t>
      </w:r>
    </w:p>
    <w:p>
      <w:r>
        <w:t>have strong</w:t>
      </w:r>
    </w:p>
    <w:p>
      <w:r>
        <w:t>muscles?</w:t>
      </w:r>
    </w:p>
    <w:p>
      <w:r>
        <w:t>Not for Sale</w:t>
      </w:r>
    </w:p>
    <w:p>
      <w:r>
        <w:t>179</w:t>
      </w:r>
    </w:p>
    <w:p/>
    <w:p>
      <w:r>
        <w:t>d) observe rules when playing games  for</w:t>
      </w:r>
    </w:p>
    <w:p>
      <w:r>
        <w:t>own and others safety</w:t>
      </w:r>
    </w:p>
    <w:p>
      <w:r>
        <w:t>e) play games that aid in developing</w:t>
      </w:r>
    </w:p>
    <w:p>
      <w:r>
        <w:t>muscular strength for fun and enjoyment</w:t>
      </w:r>
    </w:p>
    <w:p>
      <w:r>
        <w:t>f) appreciate the importance of exercise of</w:t>
      </w:r>
    </w:p>
    <w:p>
      <w:r>
        <w:t>exercise to the human for healthy living</w:t>
      </w:r>
    </w:p>
    <w:p/>
    <w:p>
      <w:r>
        <w:t>abdomen, and heart.</w:t>
      </w:r>
    </w:p>
    <w:p>
      <w:r>
        <w:t>§ Learners individually and in groups</w:t>
      </w:r>
    </w:p>
    <w:p>
      <w:r>
        <w:t>practice exercises that aid in</w:t>
      </w:r>
    </w:p>
    <w:p>
      <w:r>
        <w:t>developing muscular strength for the</w:t>
      </w:r>
    </w:p>
    <w:p>
      <w:r>
        <w:t>arms, legs, abdomen, and heart.</w:t>
      </w:r>
    </w:p>
    <w:p>
      <w:r>
        <w:t>§ Learners individually bring images of</w:t>
      </w:r>
    </w:p>
    <w:p>
      <w:r>
        <w:t>people they think have good muscular</w:t>
      </w:r>
    </w:p>
    <w:p>
      <w:r>
        <w:t>strength and post them on class</w:t>
      </w:r>
    </w:p>
    <w:p>
      <w:r>
        <w:t>bulletin board or wall</w:t>
      </w:r>
    </w:p>
    <w:p>
      <w:r>
        <w:t>§ Learners play games for f un and</w:t>
      </w:r>
    </w:p>
    <w:p>
      <w:r>
        <w:t>enjoyment and observe safety</w:t>
      </w:r>
    </w:p>
    <w:p/>
    <w:p>
      <w:r>
        <w:t>5.0 Health and</w:t>
      </w:r>
    </w:p>
    <w:p>
      <w:r>
        <w:t>Physical</w:t>
      </w:r>
    </w:p>
    <w:p>
      <w:r>
        <w:t>fitness</w:t>
      </w:r>
    </w:p>
    <w:p/>
    <w:p>
      <w:r>
        <w:t>5.5 Components of</w:t>
      </w:r>
    </w:p>
    <w:p>
      <w:r>
        <w:t>health-related</w:t>
      </w:r>
    </w:p>
    <w:p>
      <w:r>
        <w:t>fitness:</w:t>
      </w:r>
    </w:p>
    <w:p/>
    <w:p>
      <w:r>
        <w:t>Muscular endurance</w:t>
      </w:r>
    </w:p>
    <w:p/>
    <w:p>
      <w:r>
        <w:t>2 Lessons</w:t>
      </w:r>
    </w:p>
    <w:p>
      <w:r>
        <w:t>By the end of the sub -strand, the learner</w:t>
      </w:r>
    </w:p>
    <w:p>
      <w:r>
        <w:t>should be able to:</w:t>
      </w:r>
    </w:p>
    <w:p/>
    <w:p>
      <w:r>
        <w:t>a) explain the term muscular endurance to</w:t>
      </w:r>
    </w:p>
    <w:p>
      <w:r>
        <w:t>enhance learning</w:t>
      </w:r>
    </w:p>
    <w:p>
      <w:r>
        <w:t>b) identify  exercises that assist in</w:t>
      </w:r>
    </w:p>
    <w:p>
      <w:r>
        <w:t>developing muscular endurance</w:t>
      </w:r>
    </w:p>
    <w:p>
      <w:r>
        <w:t>c) discuss the importance of muscular</w:t>
      </w:r>
    </w:p>
    <w:p>
      <w:r>
        <w:t>endurance in daily life</w:t>
      </w:r>
    </w:p>
    <w:p>
      <w:r>
        <w:t>d) perform exercises t hat aid in developing</w:t>
      </w:r>
    </w:p>
    <w:p>
      <w:r>
        <w:t>muscular endurance for fitness</w:t>
      </w:r>
    </w:p>
    <w:p>
      <w:r>
        <w:t>e) observe rules when playing games for</w:t>
      </w:r>
    </w:p>
    <w:p>
      <w:r>
        <w:t>own and others safety</w:t>
      </w:r>
    </w:p>
    <w:p>
      <w:r>
        <w:t>f) play games that aid in developing</w:t>
      </w:r>
    </w:p>
    <w:p>
      <w:r>
        <w:t>muscular endurance for fun and</w:t>
      </w:r>
    </w:p>
    <w:p>
      <w:r>
        <w:t>enjoyment</w:t>
      </w:r>
    </w:p>
    <w:p>
      <w:r>
        <w:t>g) appreciate muscular endurance for daily</w:t>
      </w:r>
    </w:p>
    <w:p>
      <w:r>
        <w:t>activities</w:t>
      </w:r>
    </w:p>
    <w:p>
      <w:r>
        <w:t>§ learners in groups interact with</w:t>
      </w:r>
    </w:p>
    <w:p>
      <w:r>
        <w:t>technology to find out what muscular</w:t>
      </w:r>
    </w:p>
    <w:p>
      <w:r>
        <w:t>endurance is</w:t>
      </w:r>
    </w:p>
    <w:p>
      <w:r>
        <w:t>§ Learners in groups discuss and list</w:t>
      </w:r>
    </w:p>
    <w:p>
      <w:r>
        <w:t>exercise activities that increase</w:t>
      </w:r>
    </w:p>
    <w:p>
      <w:r>
        <w:t>muscular endurance</w:t>
      </w:r>
    </w:p>
    <w:p>
      <w:r>
        <w:t>§ learners in groups discuss the</w:t>
      </w:r>
    </w:p>
    <w:p>
      <w:r>
        <w:t>importance of muscular endurance in</w:t>
      </w:r>
    </w:p>
    <w:p>
      <w:r>
        <w:t>daily life</w:t>
      </w:r>
    </w:p>
    <w:p>
      <w:r>
        <w:t>§ Learners individually and in groups</w:t>
      </w:r>
    </w:p>
    <w:p>
      <w:r>
        <w:t>practice exercises that aid in</w:t>
      </w:r>
    </w:p>
    <w:p>
      <w:r>
        <w:t>developing muscular endurance</w:t>
      </w:r>
    </w:p>
    <w:p>
      <w:r>
        <w:t>§ Learners play games for fun and</w:t>
      </w:r>
    </w:p>
    <w:p>
      <w:r>
        <w:t>enjoyment and observe safety</w:t>
      </w:r>
    </w:p>
    <w:p>
      <w:r>
        <w:t>1. Which</w:t>
      </w:r>
    </w:p>
    <w:p>
      <w:r>
        <w:t>exercises can</w:t>
      </w:r>
    </w:p>
    <w:p>
      <w:r>
        <w:t>be used to</w:t>
      </w:r>
    </w:p>
    <w:p>
      <w:r>
        <w:t>develop</w:t>
      </w:r>
    </w:p>
    <w:p>
      <w:r>
        <w:t>muscular</w:t>
      </w:r>
    </w:p>
    <w:p>
      <w:r>
        <w:t>endurance?</w:t>
      </w:r>
    </w:p>
    <w:p/>
    <w:p>
      <w:r>
        <w:t>2. Why is it</w:t>
      </w:r>
    </w:p>
    <w:p>
      <w:r>
        <w:t>important to</w:t>
      </w:r>
    </w:p>
    <w:p>
      <w:r>
        <w:t>develop</w:t>
      </w:r>
    </w:p>
    <w:p>
      <w:r>
        <w:t>muscular</w:t>
      </w:r>
    </w:p>
    <w:p>
      <w:r>
        <w:t>endurance?</w:t>
      </w:r>
    </w:p>
    <w:p/>
    <w:p>
      <w:r>
        <w:t>5.0 Health and</w:t>
      </w:r>
    </w:p>
    <w:p>
      <w:r>
        <w:t>Physical</w:t>
      </w:r>
    </w:p>
    <w:p>
      <w:r>
        <w:t>fitness</w:t>
      </w:r>
    </w:p>
    <w:p>
      <w:r>
        <w:t>5.6 Components of</w:t>
      </w:r>
    </w:p>
    <w:p>
      <w:r>
        <w:t>health-related</w:t>
      </w:r>
    </w:p>
    <w:p>
      <w:r>
        <w:t>fitness:</w:t>
      </w:r>
    </w:p>
    <w:p>
      <w:r>
        <w:t>By the end of the sub- strand, the learner</w:t>
      </w:r>
    </w:p>
    <w:p>
      <w:r>
        <w:t>should be able to:</w:t>
      </w:r>
    </w:p>
    <w:p/>
    <w:p>
      <w:r>
        <w:t>§ learners in groups interact with</w:t>
      </w:r>
    </w:p>
    <w:p>
      <w:r>
        <w:t>technology to find out the meaning of</w:t>
      </w:r>
    </w:p>
    <w:p>
      <w:r>
        <w:t>muscular and joint flexibility</w:t>
      </w:r>
    </w:p>
    <w:p>
      <w:r>
        <w:t>1. What is the</w:t>
      </w:r>
    </w:p>
    <w:p>
      <w:r>
        <w:t>importance of</w:t>
      </w:r>
    </w:p>
    <w:p>
      <w:r>
        <w:t>muscular and</w:t>
      </w:r>
    </w:p>
    <w:p>
      <w:r>
        <w:t>Property of the</w:t>
      </w:r>
    </w:p>
    <w:p>
      <w:r>
        <w:t>Government of Kenya</w:t>
      </w:r>
    </w:p>
    <w:p>
      <w:r>
        <w:t>180</w:t>
      </w:r>
    </w:p>
    <w:p/>
    <w:p>
      <w:r>
        <w:t>Muscular and joint</w:t>
      </w:r>
    </w:p>
    <w:p>
      <w:r>
        <w:t>flexibility</w:t>
      </w:r>
    </w:p>
    <w:p/>
    <w:p>
      <w:r>
        <w:t>2 lessons</w:t>
      </w:r>
    </w:p>
    <w:p/>
    <w:p>
      <w:r>
        <w:t>a) Explain the terms muscular and joint</w:t>
      </w:r>
    </w:p>
    <w:p>
      <w:r>
        <w:t>flexibility to enhance learning</w:t>
      </w:r>
    </w:p>
    <w:p>
      <w:r>
        <w:t>b) identify exercises that assist in developing</w:t>
      </w:r>
    </w:p>
    <w:p>
      <w:r>
        <w:t>muscular and joint flexibility</w:t>
      </w:r>
    </w:p>
    <w:p>
      <w:r>
        <w:t>c) discuss the importance of muscular and</w:t>
      </w:r>
    </w:p>
    <w:p>
      <w:r>
        <w:t>joint flexibility in daily life</w:t>
      </w:r>
    </w:p>
    <w:p>
      <w:r>
        <w:t>d) perform exercises that aid in developing</w:t>
      </w:r>
    </w:p>
    <w:p>
      <w:r>
        <w:t>muscular and joint flexibility for fitness</w:t>
      </w:r>
    </w:p>
    <w:p>
      <w:r>
        <w:t>e) Set up a fitness circuit  that has exercises</w:t>
      </w:r>
    </w:p>
    <w:p>
      <w:r>
        <w:t>for all the health-related fitness</w:t>
      </w:r>
    </w:p>
    <w:p>
      <w:r>
        <w:t>components</w:t>
      </w:r>
    </w:p>
    <w:p>
      <w:r>
        <w:t>f) observe rules when playing games for</w:t>
      </w:r>
    </w:p>
    <w:p>
      <w:r>
        <w:t>own and others safety</w:t>
      </w:r>
    </w:p>
    <w:p>
      <w:r>
        <w:t>g) play games that aid in developing</w:t>
      </w:r>
    </w:p>
    <w:p>
      <w:r>
        <w:t>muscular and joint flexibility for fun and</w:t>
      </w:r>
    </w:p>
    <w:p>
      <w:r>
        <w:t>enjoyment</w:t>
      </w:r>
    </w:p>
    <w:p>
      <w:r>
        <w:t>h) appreciate muscular and joint flexibility in</w:t>
      </w:r>
    </w:p>
    <w:p>
      <w:r>
        <w:t>the performance of daily activities</w:t>
      </w:r>
    </w:p>
    <w:p>
      <w:r>
        <w:t>§ Learners in groups discuss and list</w:t>
      </w:r>
    </w:p>
    <w:p>
      <w:r>
        <w:t>exercise activities are suitable for</w:t>
      </w:r>
    </w:p>
    <w:p>
      <w:r>
        <w:t>muscular and joint flexibility.</w:t>
      </w:r>
    </w:p>
    <w:p>
      <w:r>
        <w:t>§ learners in groups discuss the</w:t>
      </w:r>
    </w:p>
    <w:p>
      <w:r>
        <w:t>importance of muscular and joint</w:t>
      </w:r>
    </w:p>
    <w:p>
      <w:r>
        <w:t>flexibility in daily life</w:t>
      </w:r>
    </w:p>
    <w:p>
      <w:r>
        <w:t>§ Learners in groups perform  exercises</w:t>
      </w:r>
    </w:p>
    <w:p>
      <w:r>
        <w:t>develop muscular and joint flexibility</w:t>
      </w:r>
    </w:p>
    <w:p>
      <w:r>
        <w:t>§ Learners in groups set up a fitness</w:t>
      </w:r>
    </w:p>
    <w:p>
      <w:r>
        <w:t>circuit that has exercises for all the</w:t>
      </w:r>
    </w:p>
    <w:p>
      <w:r>
        <w:t>health-related fitness components</w:t>
      </w:r>
    </w:p>
    <w:p>
      <w:r>
        <w:t>§ Learners play games for fun and</w:t>
      </w:r>
    </w:p>
    <w:p>
      <w:r>
        <w:t>enjoyment and observe safety</w:t>
      </w:r>
    </w:p>
    <w:p/>
    <w:p>
      <w:r>
        <w:t>joint flexibility</w:t>
      </w:r>
    </w:p>
    <w:p>
      <w:r>
        <w:t>in daily life?</w:t>
      </w:r>
    </w:p>
    <w:p/>
    <w:p>
      <w:r>
        <w:t>2. Which are the</w:t>
      </w:r>
    </w:p>
    <w:p>
      <w:r>
        <w:t>components of</w:t>
      </w:r>
    </w:p>
    <w:p>
      <w:r>
        <w:t>health-related</w:t>
      </w:r>
    </w:p>
    <w:p>
      <w:r>
        <w:t>fitness?</w:t>
      </w:r>
    </w:p>
    <w:p>
      <w:r>
        <w:t>Core Competences to be developed:</w:t>
      </w:r>
    </w:p>
    <w:p/>
    <w:p>
      <w:r>
        <w:t>§ Self-efficacy: as learners learn about the effect of exercise on the heart muscle and when learning about the components of health -related fitness</w:t>
      </w:r>
    </w:p>
    <w:p>
      <w:r>
        <w:t>§ Digital literacy: as learners interact with technology</w:t>
      </w:r>
    </w:p>
    <w:p>
      <w:r>
        <w:t>§ Critical thinking and problem solving: as learners discuss different inquiry questions</w:t>
      </w:r>
    </w:p>
    <w:p>
      <w:r>
        <w:t>§ Communication and collaboration: as learners engage in discussions and play games</w:t>
      </w:r>
    </w:p>
    <w:p>
      <w:r>
        <w:t>Link to PCI’s:</w:t>
      </w:r>
    </w:p>
    <w:p>
      <w:r>
        <w:t>§  Safety:  as learners observe safety when playing games</w:t>
      </w:r>
    </w:p>
    <w:p>
      <w:r>
        <w:t>§ Citizenship: Social justice:  as the learners collabora te with each in class activities</w:t>
      </w:r>
    </w:p>
    <w:p>
      <w:r>
        <w:t>§ Health Education:  as they appreciate the use of drugs for sustainable health promotion</w:t>
      </w:r>
    </w:p>
    <w:p>
      <w:r>
        <w:t>§ Life skills: self-awareness: learners develop self -esteem as they role play, discuss and play games</w:t>
      </w:r>
    </w:p>
    <w:p/>
    <w:p>
      <w:r>
        <w:t>Link to Values:</w:t>
      </w:r>
    </w:p>
    <w:p>
      <w:r>
        <w:t>§ Respect: as learners listen to each other views during discussion s and respect each other’s opinion</w:t>
      </w:r>
    </w:p>
    <w:p>
      <w:r>
        <w:t>Not for Sale</w:t>
      </w:r>
    </w:p>
    <w:p>
      <w:r>
        <w:t>181</w:t>
      </w:r>
    </w:p>
    <w:p/>
    <w:p>
      <w:r>
        <w:t>Link to other subjects:</w:t>
      </w:r>
    </w:p>
    <w:p>
      <w:r>
        <w:t>§ Languages: as the learners are discuss during class activities and games time</w:t>
      </w:r>
    </w:p>
    <w:p>
      <w:r>
        <w:t>§ Science and technology : interact with technology to find out the meaning of the term hydration and dehydration and investigate the dangers of</w:t>
      </w:r>
    </w:p>
    <w:p>
      <w:r>
        <w:t>incorrect drug use</w:t>
      </w:r>
    </w:p>
    <w:p>
      <w:r>
        <w:t>Suggested Community Service -Learning Activities:  The learner plans exercise routine for the family for exercises that develop Muscular and joint</w:t>
      </w:r>
    </w:p>
    <w:p>
      <w:r>
        <w:t>flexibility</w:t>
      </w:r>
    </w:p>
    <w:p>
      <w:r>
        <w:t>Suggested Non-formal activity to support learning: The Learner performs exercises that build muscular strength, endurance, flexibility and agility at</w:t>
      </w:r>
    </w:p>
    <w:p>
      <w:r>
        <w:t>home and over the holidays</w:t>
      </w:r>
    </w:p>
    <w:p>
      <w:r>
        <w:t>Suggested Assessment: oral questions, written assignment, observ ation, anecdotal notes, self -assessment, practical assessment and peer assessment</w:t>
      </w:r>
    </w:p>
    <w:p/>
    <w:p>
      <w:r>
        <w:t>Assessment rubric for: Nutrition and physical activity</w:t>
      </w:r>
    </w:p>
    <w:p>
      <w:r>
        <w:t># Indicator Exceeding expectation  Meeting expectation Approaching expectation  Below expectation</w:t>
      </w:r>
    </w:p>
    <w:p>
      <w:r>
        <w:t>1.  Skill acquisition</w:t>
      </w:r>
    </w:p>
    <w:p>
      <w:r>
        <w:t>(cognitive)</w:t>
      </w:r>
    </w:p>
    <w:p>
      <w:r>
        <w:t>Skill acquisition</w:t>
      </w:r>
    </w:p>
    <w:p>
      <w:r>
        <w:t>(cognitive)</w:t>
      </w:r>
    </w:p>
    <w:p>
      <w:r>
        <w:t>Physical fitness and</w:t>
      </w:r>
    </w:p>
    <w:p>
      <w:r>
        <w:t>health: Components</w:t>
      </w:r>
    </w:p>
    <w:p>
      <w:r>
        <w:t>The learner demonstrates</w:t>
      </w:r>
    </w:p>
    <w:p>
      <w:r>
        <w:t>excellent ability in skill</w:t>
      </w:r>
    </w:p>
    <w:p>
      <w:r>
        <w:t>performance and volunteers</w:t>
      </w:r>
    </w:p>
    <w:p>
      <w:r>
        <w:t>to assist others.</w:t>
      </w:r>
    </w:p>
    <w:p>
      <w:r>
        <w:t>The learner executes the</w:t>
      </w:r>
    </w:p>
    <w:p>
      <w:r>
        <w:t>skills with little effort and</w:t>
      </w:r>
    </w:p>
    <w:p>
      <w:r>
        <w:t>requires minimum</w:t>
      </w:r>
    </w:p>
    <w:p>
      <w:r>
        <w:t>supervision</w:t>
      </w:r>
    </w:p>
    <w:p/>
    <w:p>
      <w:r>
        <w:t>The learner requires</w:t>
      </w:r>
    </w:p>
    <w:p>
      <w:r>
        <w:t>significant effort to</w:t>
      </w:r>
    </w:p>
    <w:p>
      <w:r>
        <w:t>perform skills and requires</w:t>
      </w:r>
    </w:p>
    <w:p>
      <w:r>
        <w:t>constant supervision</w:t>
      </w:r>
    </w:p>
    <w:p>
      <w:r>
        <w:t>The learner cannot</w:t>
      </w:r>
    </w:p>
    <w:p>
      <w:r>
        <w:t>perform without</w:t>
      </w:r>
    </w:p>
    <w:p>
      <w:r>
        <w:t>assistance</w:t>
      </w:r>
    </w:p>
    <w:p/>
    <w:p>
      <w:r>
        <w:t>Property of the</w:t>
      </w:r>
    </w:p>
    <w:p>
      <w:r>
        <w:t>Government of Kenya</w:t>
      </w:r>
    </w:p>
    <w:p>
      <w:r>
        <w:t>182</w:t>
      </w:r>
    </w:p>
    <w:p/>
    <w:p>
      <w:r>
        <w:t>of health-related</w:t>
      </w:r>
    </w:p>
    <w:p>
      <w:r>
        <w:t>fitness</w:t>
      </w:r>
    </w:p>
    <w:p>
      <w:r>
        <w:t>§ Human heart</w:t>
      </w:r>
    </w:p>
    <w:p>
      <w:r>
        <w:t>§ Muscular strength</w:t>
      </w:r>
    </w:p>
    <w:p>
      <w:r>
        <w:t>§ Muscular</w:t>
      </w:r>
    </w:p>
    <w:p>
      <w:r>
        <w:t>endurance</w:t>
      </w:r>
    </w:p>
    <w:p>
      <w:r>
        <w:t>§ Muscular and joint</w:t>
      </w:r>
    </w:p>
    <w:p>
      <w:r>
        <w:t>flexibility</w:t>
      </w:r>
    </w:p>
    <w:p>
      <w:r>
        <w:t>§ Cardiorespiratory</w:t>
      </w:r>
    </w:p>
    <w:p>
      <w:r>
        <w:t>endurance</w:t>
      </w:r>
    </w:p>
    <w:p>
      <w:r>
        <w:t>§ Warm up and cool</w:t>
      </w:r>
    </w:p>
    <w:p>
      <w:r>
        <w:t>down</w:t>
      </w:r>
    </w:p>
    <w:p>
      <w:r>
        <w:t>2.  Sportsmanship</w:t>
      </w:r>
    </w:p>
    <w:p>
      <w:r>
        <w:t>Attitude</w:t>
      </w:r>
    </w:p>
    <w:p>
      <w:r>
        <w:t>Teamwork</w:t>
      </w:r>
    </w:p>
    <w:p/>
    <w:p>
      <w:r>
        <w:t>The learners portray</w:t>
      </w:r>
    </w:p>
    <w:p>
      <w:r>
        <w:t>excellent sportsmanship in</w:t>
      </w:r>
    </w:p>
    <w:p>
      <w:r>
        <w:t>all activities and exhibits</w:t>
      </w:r>
    </w:p>
    <w:p>
      <w:r>
        <w:t>genuine concern for others</w:t>
      </w:r>
    </w:p>
    <w:p>
      <w:r>
        <w:t>The learner demonstrates</w:t>
      </w:r>
    </w:p>
    <w:p>
      <w:r>
        <w:t>sportsman like behavior in</w:t>
      </w:r>
    </w:p>
    <w:p>
      <w:r>
        <w:t>most activities and works</w:t>
      </w:r>
    </w:p>
    <w:p>
      <w:r>
        <w:t>well with others</w:t>
      </w:r>
    </w:p>
    <w:p>
      <w:r>
        <w:t>The learner demonstrates</w:t>
      </w:r>
    </w:p>
    <w:p>
      <w:r>
        <w:t>sportsman like behavior</w:t>
      </w:r>
    </w:p>
    <w:p>
      <w:r>
        <w:t>under supervision and</w:t>
      </w:r>
    </w:p>
    <w:p>
      <w:r>
        <w:t>works with others under</w:t>
      </w:r>
    </w:p>
    <w:p>
      <w:r>
        <w:t>supervision</w:t>
      </w:r>
    </w:p>
    <w:p>
      <w:r>
        <w:t>The learner</w:t>
      </w:r>
    </w:p>
    <w:p>
      <w:r>
        <w:t>demonstrates un-</w:t>
      </w:r>
    </w:p>
    <w:p>
      <w:r>
        <w:t>sportsman like</w:t>
      </w:r>
    </w:p>
    <w:p>
      <w:r>
        <w:t>conduct in most</w:t>
      </w:r>
    </w:p>
    <w:p>
      <w:r>
        <w:t>activities</w:t>
      </w:r>
    </w:p>
    <w:p>
      <w:r>
        <w:t>3.  Health and fitness</w:t>
      </w:r>
    </w:p>
    <w:p>
      <w:r>
        <w:t>enhancing behaviors</w:t>
      </w:r>
    </w:p>
    <w:p>
      <w:r>
        <w:t>The learner demonstrates an</w:t>
      </w:r>
    </w:p>
    <w:p>
      <w:r>
        <w:t>exceptional level of fitness</w:t>
      </w:r>
    </w:p>
    <w:p>
      <w:r>
        <w:t>and surpasses all grade level</w:t>
      </w:r>
    </w:p>
    <w:p>
      <w:r>
        <w:t>components of fitness.</w:t>
      </w:r>
    </w:p>
    <w:p>
      <w:r>
        <w:t>The learner improves</w:t>
      </w:r>
    </w:p>
    <w:p>
      <w:r>
        <w:t>personal growth within</w:t>
      </w:r>
    </w:p>
    <w:p>
      <w:r>
        <w:t>physical fitness expectations</w:t>
      </w:r>
    </w:p>
    <w:p>
      <w:r>
        <w:t>levels.</w:t>
      </w:r>
    </w:p>
    <w:p>
      <w:r>
        <w:t>The learner irregularly</w:t>
      </w:r>
    </w:p>
    <w:p>
      <w:r>
        <w:t>progresses towards</w:t>
      </w:r>
    </w:p>
    <w:p>
      <w:r>
        <w:t>improving personal fitness</w:t>
      </w:r>
    </w:p>
    <w:p>
      <w:r>
        <w:t>level.</w:t>
      </w:r>
    </w:p>
    <w:p>
      <w:r>
        <w:t>The learner is unable</w:t>
      </w:r>
    </w:p>
    <w:p>
      <w:r>
        <w:t>to maintain personal</w:t>
      </w:r>
    </w:p>
    <w:p>
      <w:r>
        <w:t>levels of physical</w:t>
      </w:r>
    </w:p>
    <w:p>
      <w:r>
        <w:t>fitness</w:t>
      </w:r>
    </w:p>
    <w:p>
      <w:r>
        <w:t>4.  Safety and</w:t>
      </w:r>
    </w:p>
    <w:p>
      <w:r>
        <w:t>application of rules</w:t>
      </w:r>
    </w:p>
    <w:p>
      <w:r>
        <w:t>Learner always participates</w:t>
      </w:r>
    </w:p>
    <w:p>
      <w:r>
        <w:t>safely and encourages others</w:t>
      </w:r>
    </w:p>
    <w:p>
      <w:r>
        <w:t>to be safe, follows</w:t>
      </w:r>
    </w:p>
    <w:p>
      <w:r>
        <w:t>instruction and stay on task.</w:t>
      </w:r>
    </w:p>
    <w:p>
      <w:r>
        <w:t>Always participates safely</w:t>
      </w:r>
    </w:p>
    <w:p>
      <w:r>
        <w:t>and follows instructions and</w:t>
      </w:r>
    </w:p>
    <w:p>
      <w:r>
        <w:t>stays on task without undue</w:t>
      </w:r>
    </w:p>
    <w:p>
      <w:r>
        <w:t>fatigue.</w:t>
      </w:r>
    </w:p>
    <w:p>
      <w:r>
        <w:t>The learner needs</w:t>
      </w:r>
    </w:p>
    <w:p>
      <w:r>
        <w:t>occasional prompting to</w:t>
      </w:r>
    </w:p>
    <w:p>
      <w:r>
        <w:t>observe safety and stay on</w:t>
      </w:r>
    </w:p>
    <w:p>
      <w:r>
        <w:t>task.</w:t>
      </w:r>
    </w:p>
    <w:p>
      <w:r>
        <w:t>The learner needs</w:t>
      </w:r>
    </w:p>
    <w:p>
      <w:r>
        <w:t>constant supervision</w:t>
      </w:r>
    </w:p>
    <w:p>
      <w:r>
        <w:t>to enforce safety,</w:t>
      </w:r>
    </w:p>
    <w:p>
      <w:r>
        <w:t>obey instructions and</w:t>
      </w:r>
    </w:p>
    <w:p>
      <w:r>
        <w:t>stay on task.</w:t>
      </w:r>
    </w:p>
    <w:p/>
    <w:p>
      <w:r>
        <w:t>Lesson allocation for Nutrition and physical health :8</w:t>
      </w:r>
    </w:p>
    <w:p>
      <w:r>
        <w:t>Physical activity and health  : Nutrition and physical health</w:t>
      </w:r>
    </w:p>
    <w:p/>
    <w:p>
      <w:r>
        <w:t>Not for Sale</w:t>
      </w:r>
    </w:p>
    <w:p>
      <w:r>
        <w:t>183</w:t>
      </w:r>
    </w:p>
    <w:p/>
    <w:p>
      <w:r>
        <w:t>5.0</w:t>
      </w:r>
    </w:p>
    <w:p>
      <w:r>
        <w:t>Health and</w:t>
      </w:r>
    </w:p>
    <w:p>
      <w:r>
        <w:t>Physical fitness</w:t>
      </w:r>
    </w:p>
    <w:p>
      <w:r>
        <w:t>5.7 Nutrition and sports</w:t>
      </w:r>
    </w:p>
    <w:p>
      <w:r>
        <w:t>performance:</w:t>
      </w:r>
    </w:p>
    <w:p/>
    <w:p>
      <w:r>
        <w:t>Water intake</w:t>
      </w:r>
    </w:p>
    <w:p/>
    <w:p>
      <w:r>
        <w:t>2 Lessons</w:t>
      </w:r>
    </w:p>
    <w:p/>
    <w:p>
      <w:r>
        <w:t>By the end of the sub -strand, the learner</w:t>
      </w:r>
    </w:p>
    <w:p>
      <w:r>
        <w:t>should be able to:</w:t>
      </w:r>
    </w:p>
    <w:p/>
    <w:p>
      <w:r>
        <w:t>a) explain the terms hydration and</w:t>
      </w:r>
    </w:p>
    <w:p>
      <w:r>
        <w:t>dehydration for body functions</w:t>
      </w:r>
    </w:p>
    <w:p>
      <w:r>
        <w:t>b) state the importance of drinking water</w:t>
      </w:r>
    </w:p>
    <w:p>
      <w:r>
        <w:t>during games and sports for hydration</w:t>
      </w:r>
    </w:p>
    <w:p>
      <w:r>
        <w:t>c) state the signs of a well hydrated athlete</w:t>
      </w:r>
    </w:p>
    <w:p>
      <w:r>
        <w:t>during games and sports</w:t>
      </w:r>
    </w:p>
    <w:p>
      <w:r>
        <w:t>§ Learners interact with</w:t>
      </w:r>
    </w:p>
    <w:p>
      <w:r>
        <w:t>technology   to find out the</w:t>
      </w:r>
    </w:p>
    <w:p>
      <w:r>
        <w:t>meaning of the term’s</w:t>
      </w:r>
    </w:p>
    <w:p>
      <w:r>
        <w:t>hydration and dehydration</w:t>
      </w:r>
    </w:p>
    <w:p>
      <w:r>
        <w:t>§ Learners in groups discuss the</w:t>
      </w:r>
    </w:p>
    <w:p>
      <w:r>
        <w:t>importance of taking water</w:t>
      </w:r>
    </w:p>
    <w:p>
      <w:r>
        <w:t>during games and sports</w:t>
      </w:r>
    </w:p>
    <w:p>
      <w:r>
        <w:t>§ Learners in groups discuss the</w:t>
      </w:r>
    </w:p>
    <w:p>
      <w:r>
        <w:t>signs of a well hydrated</w:t>
      </w:r>
    </w:p>
    <w:p>
      <w:r>
        <w:t>Why is it necessary</w:t>
      </w:r>
    </w:p>
    <w:p>
      <w:r>
        <w:t>for an athlete to</w:t>
      </w:r>
    </w:p>
    <w:p>
      <w:r>
        <w:t>take plenty of</w:t>
      </w:r>
    </w:p>
    <w:p>
      <w:r>
        <w:t>water during</w:t>
      </w:r>
    </w:p>
    <w:p>
      <w:r>
        <w:t>games sports?</w:t>
      </w:r>
    </w:p>
    <w:p/>
    <w:p>
      <w:r>
        <w:t>Property of the</w:t>
      </w:r>
    </w:p>
    <w:p>
      <w:r>
        <w:t>Government of Kenya</w:t>
      </w:r>
    </w:p>
    <w:p>
      <w:r>
        <w:t>184</w:t>
      </w:r>
    </w:p>
    <w:p/>
    <w:p>
      <w:r>
        <w:t>d) state the signs of a dehydrated athlete</w:t>
      </w:r>
    </w:p>
    <w:p>
      <w:r>
        <w:t>during games sports</w:t>
      </w:r>
    </w:p>
    <w:p>
      <w:r>
        <w:t>e) explore ways of taking clean water for</w:t>
      </w:r>
    </w:p>
    <w:p>
      <w:r>
        <w:t>health</w:t>
      </w:r>
    </w:p>
    <w:p>
      <w:r>
        <w:t>f) play games for fun and enjoyment</w:t>
      </w:r>
    </w:p>
    <w:p>
      <w:r>
        <w:t>g) appreciate the importance of drinking</w:t>
      </w:r>
    </w:p>
    <w:p>
      <w:r>
        <w:t>clean water during games and sports for</w:t>
      </w:r>
    </w:p>
    <w:p>
      <w:r>
        <w:t>hydration</w:t>
      </w:r>
    </w:p>
    <w:p>
      <w:r>
        <w:t>athlete during games and</w:t>
      </w:r>
    </w:p>
    <w:p>
      <w:r>
        <w:t>sports</w:t>
      </w:r>
    </w:p>
    <w:p>
      <w:r>
        <w:t>§ Learners in groups discuss the</w:t>
      </w:r>
    </w:p>
    <w:p>
      <w:r>
        <w:t>signs of a dehydrated athlete</w:t>
      </w:r>
    </w:p>
    <w:p>
      <w:r>
        <w:t>during games and sports</w:t>
      </w:r>
    </w:p>
    <w:p>
      <w:r>
        <w:t>§ Learners in groups explore</w:t>
      </w:r>
    </w:p>
    <w:p>
      <w:r>
        <w:t>ways of taking clean water</w:t>
      </w:r>
    </w:p>
    <w:p>
      <w:r>
        <w:t>during games and sports</w:t>
      </w:r>
    </w:p>
    <w:p>
      <w:r>
        <w:t>§ Learners in groups discuss the</w:t>
      </w:r>
    </w:p>
    <w:p>
      <w:r>
        <w:t>dangers of taking unclean</w:t>
      </w:r>
    </w:p>
    <w:p>
      <w:r>
        <w:t>water</w:t>
      </w:r>
    </w:p>
    <w:p>
      <w:r>
        <w:t>§ Learners play games for fun</w:t>
      </w:r>
    </w:p>
    <w:p>
      <w:r>
        <w:t>and enjoyment and ob serve</w:t>
      </w:r>
    </w:p>
    <w:p>
      <w:r>
        <w:t>safety</w:t>
      </w:r>
    </w:p>
    <w:p>
      <w:r>
        <w:t>5.0</w:t>
      </w:r>
    </w:p>
    <w:p>
      <w:r>
        <w:t>Health and</w:t>
      </w:r>
    </w:p>
    <w:p>
      <w:r>
        <w:t>Physical fitness</w:t>
      </w:r>
    </w:p>
    <w:p>
      <w:r>
        <w:t>5.8 Nutrition and sports</w:t>
      </w:r>
    </w:p>
    <w:p>
      <w:r>
        <w:t>performance:</w:t>
      </w:r>
    </w:p>
    <w:p/>
    <w:p>
      <w:r>
        <w:t>Healthy eating habits</w:t>
      </w:r>
    </w:p>
    <w:p/>
    <w:p>
      <w:r>
        <w:t>2 Lessons</w:t>
      </w:r>
    </w:p>
    <w:p/>
    <w:p>
      <w:r>
        <w:t>By the end of the sub strand, the learner</w:t>
      </w:r>
    </w:p>
    <w:p>
      <w:r>
        <w:t>should be able to:</w:t>
      </w:r>
    </w:p>
    <w:p/>
    <w:p>
      <w:r>
        <w:t>a) discuss the importance of healthy eating</w:t>
      </w:r>
    </w:p>
    <w:p>
      <w:r>
        <w:t>habits during games and sports</w:t>
      </w:r>
    </w:p>
    <w:p>
      <w:r>
        <w:t>b) share food with others for</w:t>
      </w:r>
    </w:p>
    <w:p>
      <w:r>
        <w:t>companionship during games and sports</w:t>
      </w:r>
    </w:p>
    <w:p>
      <w:r>
        <w:t>c) list the benefits of making healthier</w:t>
      </w:r>
    </w:p>
    <w:p>
      <w:r>
        <w:t>food choices during games and sports</w:t>
      </w:r>
    </w:p>
    <w:p>
      <w:r>
        <w:t>d) play games for fun and enjoyment</w:t>
      </w:r>
    </w:p>
    <w:p>
      <w:r>
        <w:t>e) appreciate making healthier food</w:t>
      </w:r>
    </w:p>
    <w:p>
      <w:r>
        <w:t>choices for a healthy body</w:t>
      </w:r>
    </w:p>
    <w:p>
      <w:r>
        <w:t>§ Learners in groups discuss the</w:t>
      </w:r>
    </w:p>
    <w:p>
      <w:r>
        <w:t>benefits of taking time when</w:t>
      </w:r>
    </w:p>
    <w:p>
      <w:r>
        <w:t>eating food</w:t>
      </w:r>
    </w:p>
    <w:p>
      <w:r>
        <w:t>§ Learners in groups discuss the</w:t>
      </w:r>
    </w:p>
    <w:p>
      <w:r>
        <w:t>reasons for sharing food with</w:t>
      </w:r>
    </w:p>
    <w:p>
      <w:r>
        <w:t>others</w:t>
      </w:r>
    </w:p>
    <w:p>
      <w:r>
        <w:t>§ Learners in groups discuss the</w:t>
      </w:r>
    </w:p>
    <w:p>
      <w:r>
        <w:t>importance of healthy ea ting</w:t>
      </w:r>
    </w:p>
    <w:p>
      <w:r>
        <w:t>habits (for example taking</w:t>
      </w:r>
    </w:p>
    <w:p>
      <w:r>
        <w:t>time to eat healthy food</w:t>
      </w:r>
    </w:p>
    <w:p>
      <w:r>
        <w:t>during games and sports )</w:t>
      </w:r>
    </w:p>
    <w:p>
      <w:r>
        <w:t>§ Learners in groups discuss the</w:t>
      </w:r>
    </w:p>
    <w:p>
      <w:r>
        <w:t>benefits of making healthy</w:t>
      </w:r>
    </w:p>
    <w:p>
      <w:r>
        <w:t>food choices</w:t>
      </w:r>
    </w:p>
    <w:p>
      <w:r>
        <w:t>§ learners play games for fun</w:t>
      </w:r>
    </w:p>
    <w:p>
      <w:r>
        <w:t>and enjoyment and observe</w:t>
      </w:r>
    </w:p>
    <w:p>
      <w:r>
        <w:t>safety</w:t>
      </w:r>
    </w:p>
    <w:p>
      <w:r>
        <w:t>Why is it important</w:t>
      </w:r>
    </w:p>
    <w:p>
      <w:r>
        <w:t>to make healthier</w:t>
      </w:r>
    </w:p>
    <w:p>
      <w:r>
        <w:t>food choices</w:t>
      </w:r>
    </w:p>
    <w:p>
      <w:r>
        <w:t>during games and</w:t>
      </w:r>
    </w:p>
    <w:p>
      <w:r>
        <w:t>sports?</w:t>
      </w:r>
    </w:p>
    <w:p>
      <w:r>
        <w:t>Not for Sale</w:t>
      </w:r>
    </w:p>
    <w:p>
      <w:r>
        <w:t>185</w:t>
      </w:r>
    </w:p>
    <w:p/>
    <w:p>
      <w:r>
        <w:t>5.0</w:t>
      </w:r>
    </w:p>
    <w:p>
      <w:r>
        <w:t>Health and</w:t>
      </w:r>
    </w:p>
    <w:p>
      <w:r>
        <w:t>Physical fitness</w:t>
      </w:r>
    </w:p>
    <w:p>
      <w:r>
        <w:t>5.9 Nutrition and sports</w:t>
      </w:r>
    </w:p>
    <w:p>
      <w:r>
        <w:t>performance:</w:t>
      </w:r>
    </w:p>
    <w:p/>
    <w:p>
      <w:r>
        <w:t>Food intake  during</w:t>
      </w:r>
    </w:p>
    <w:p>
      <w:r>
        <w:t>games and sports</w:t>
      </w:r>
    </w:p>
    <w:p/>
    <w:p>
      <w:r>
        <w:t>4 Lessons</w:t>
      </w:r>
    </w:p>
    <w:p/>
    <w:p>
      <w:r>
        <w:t>By the end of the sub- strand, the learner</w:t>
      </w:r>
    </w:p>
    <w:p>
      <w:r>
        <w:t>should be able to:</w:t>
      </w:r>
    </w:p>
    <w:p/>
    <w:p>
      <w:r>
        <w:t>a) identify the common foods found in  the</w:t>
      </w:r>
    </w:p>
    <w:p>
      <w:r>
        <w:t>community</w:t>
      </w:r>
    </w:p>
    <w:p>
      <w:r>
        <w:t>b) identify the different food nutrients for</w:t>
      </w:r>
    </w:p>
    <w:p>
      <w:r>
        <w:t>survival</w:t>
      </w:r>
    </w:p>
    <w:p>
      <w:r>
        <w:t>c) classify food into different food groups</w:t>
      </w:r>
    </w:p>
    <w:p>
      <w:r>
        <w:t>to enhance learning</w:t>
      </w:r>
    </w:p>
    <w:p>
      <w:r>
        <w:t>d) name the importance of taking balanced</w:t>
      </w:r>
    </w:p>
    <w:p>
      <w:r>
        <w:t>diet during games sports performance</w:t>
      </w:r>
    </w:p>
    <w:p>
      <w:r>
        <w:t>e) discuss the importance being healthy</w:t>
      </w:r>
    </w:p>
    <w:p>
      <w:r>
        <w:t>during games and sports</w:t>
      </w:r>
    </w:p>
    <w:p>
      <w:r>
        <w:t>f) discuss when to eat each of the food</w:t>
      </w:r>
    </w:p>
    <w:p>
      <w:r>
        <w:t>groups during sports performance</w:t>
      </w:r>
    </w:p>
    <w:p>
      <w:r>
        <w:t>g) plan a menu for the school athletic team</w:t>
      </w:r>
    </w:p>
    <w:p>
      <w:r>
        <w:t>during training</w:t>
      </w:r>
    </w:p>
    <w:p>
      <w:r>
        <w:t>h) observe rules during games for own and</w:t>
      </w:r>
    </w:p>
    <w:p>
      <w:r>
        <w:t>others safety</w:t>
      </w:r>
    </w:p>
    <w:p>
      <w:r>
        <w:t>i) play games for fun and enjoyment</w:t>
      </w:r>
    </w:p>
    <w:p>
      <w:r>
        <w:t>j) appreciate the importance eating a well-</w:t>
      </w:r>
    </w:p>
    <w:p>
      <w:r>
        <w:t>balanced meal during sports</w:t>
      </w:r>
    </w:p>
    <w:p>
      <w:r>
        <w:t>performance</w:t>
      </w:r>
    </w:p>
    <w:p>
      <w:r>
        <w:t>§ Learners interact with</w:t>
      </w:r>
    </w:p>
    <w:p>
      <w:r>
        <w:t>technology to identify the</w:t>
      </w:r>
    </w:p>
    <w:p>
      <w:r>
        <w:t>common foods found in their</w:t>
      </w:r>
    </w:p>
    <w:p>
      <w:r>
        <w:t>community and food nutrients</w:t>
      </w:r>
    </w:p>
    <w:p>
      <w:r>
        <w:t>in them</w:t>
      </w:r>
    </w:p>
    <w:p>
      <w:r>
        <w:t>§ Learners in groups classify</w:t>
      </w:r>
    </w:p>
    <w:p>
      <w:r>
        <w:t>food into different food</w:t>
      </w:r>
    </w:p>
    <w:p>
      <w:r>
        <w:t>groups</w:t>
      </w:r>
    </w:p>
    <w:p>
      <w:r>
        <w:t>§ Learners in groups discuss the</w:t>
      </w:r>
    </w:p>
    <w:p>
      <w:r>
        <w:t>importance of taking balanced</w:t>
      </w:r>
    </w:p>
    <w:p>
      <w:r>
        <w:t>diet during sports</w:t>
      </w:r>
    </w:p>
    <w:p>
      <w:r>
        <w:t>performance</w:t>
      </w:r>
    </w:p>
    <w:p>
      <w:r>
        <w:t>§ Learners in groups discuss the</w:t>
      </w:r>
    </w:p>
    <w:p>
      <w:r>
        <w:t>importance of being healthy</w:t>
      </w:r>
    </w:p>
    <w:p>
      <w:r>
        <w:t>during games and sports</w:t>
      </w:r>
    </w:p>
    <w:p>
      <w:r>
        <w:t>§ Learners in groups discuss</w:t>
      </w:r>
    </w:p>
    <w:p>
      <w:r>
        <w:t>when to eat each of the food</w:t>
      </w:r>
    </w:p>
    <w:p>
      <w:r>
        <w:t>groups during sports</w:t>
      </w:r>
    </w:p>
    <w:p>
      <w:r>
        <w:t>performance</w:t>
      </w:r>
    </w:p>
    <w:p>
      <w:r>
        <w:t>§ Learners in groups plan a</w:t>
      </w:r>
    </w:p>
    <w:p>
      <w:r>
        <w:t>menu for the school athletic</w:t>
      </w:r>
    </w:p>
    <w:p>
      <w:r>
        <w:t>team during training</w:t>
      </w:r>
    </w:p>
    <w:p>
      <w:r>
        <w:t>§ learners play games for fun</w:t>
      </w:r>
    </w:p>
    <w:p>
      <w:r>
        <w:t>and enjoyment, while</w:t>
      </w:r>
    </w:p>
    <w:p>
      <w:r>
        <w:t>observing safety</w:t>
      </w:r>
    </w:p>
    <w:p>
      <w:r>
        <w:t>1. Why is it</w:t>
      </w:r>
    </w:p>
    <w:p>
      <w:r>
        <w:t>important to</w:t>
      </w:r>
    </w:p>
    <w:p>
      <w:r>
        <w:t>eat balanced</w:t>
      </w:r>
    </w:p>
    <w:p>
      <w:r>
        <w:t>diet during</w:t>
      </w:r>
    </w:p>
    <w:p>
      <w:r>
        <w:t>competitions?</w:t>
      </w:r>
    </w:p>
    <w:p/>
    <w:p>
      <w:r>
        <w:t>2. what can</w:t>
      </w:r>
    </w:p>
    <w:p>
      <w:r>
        <w:t>sports people</w:t>
      </w:r>
    </w:p>
    <w:p>
      <w:r>
        <w:t>do to make</w:t>
      </w:r>
    </w:p>
    <w:p>
      <w:r>
        <w:t>sure they</w:t>
      </w:r>
    </w:p>
    <w:p>
      <w:r>
        <w:t>remain</w:t>
      </w:r>
    </w:p>
    <w:p>
      <w:r>
        <w:t>healthy?</w:t>
      </w:r>
    </w:p>
    <w:p/>
    <w:p>
      <w:r>
        <w:t>Core Competences to be developed:</w:t>
      </w:r>
    </w:p>
    <w:p>
      <w:r>
        <w:t>Self-efficacy: as learners discuss terms related to w ater intake during games and sports, how to make healthy food choices</w:t>
      </w:r>
    </w:p>
    <w:p>
      <w:r>
        <w:t>§ Digital literacy: as learners interact with technology</w:t>
      </w:r>
    </w:p>
    <w:p>
      <w:r>
        <w:t>§ Critical thinking and problem solving: discuss the importance of taking balanced diet during games and sports</w:t>
      </w:r>
    </w:p>
    <w:p>
      <w:r>
        <w:t>§ Communication and collaboration: as learners engage in discussions and play games</w:t>
      </w:r>
    </w:p>
    <w:p>
      <w:r>
        <w:t>Link to PCI’s:</w:t>
      </w:r>
    </w:p>
    <w:p>
      <w:r>
        <w:t>§  Safety:  as learners observe safety rules in handling drugs and when playing games</w:t>
      </w:r>
    </w:p>
    <w:p>
      <w:r>
        <w:t>Property of the</w:t>
      </w:r>
    </w:p>
    <w:p>
      <w:r>
        <w:t>Government of Kenya</w:t>
      </w:r>
    </w:p>
    <w:p>
      <w:r>
        <w:t>186</w:t>
      </w:r>
    </w:p>
    <w:p/>
    <w:p>
      <w:r>
        <w:t>§ Health Education:  as they appreciate the use of drugs for sustainable health promotion</w:t>
      </w:r>
    </w:p>
    <w:p>
      <w:r>
        <w:t>§ Life skills: self-awareness: learners develop self -esteem as they role play, discuss and play  games</w:t>
      </w:r>
    </w:p>
    <w:p/>
    <w:p>
      <w:r>
        <w:t>Link to Values:</w:t>
      </w:r>
    </w:p>
    <w:p>
      <w:r>
        <w:t>§ Respect: as learners listen to each other views during discussion</w:t>
      </w:r>
    </w:p>
    <w:p>
      <w:r>
        <w:t>§ Responsibility: making right choice when taking food during games and sports</w:t>
      </w:r>
    </w:p>
    <w:p>
      <w:r>
        <w:t>Link to other subjects:</w:t>
      </w:r>
    </w:p>
    <w:p>
      <w:r>
        <w:t>§ Languages: as the learners are discuss during class and games time</w:t>
      </w:r>
    </w:p>
    <w:p>
      <w:r>
        <w:t>§ Home Science: as learners discuss food intake during games and sports</w:t>
      </w:r>
    </w:p>
    <w:p>
      <w:r>
        <w:t>§ Science and technology : interact with technology to find out the meaning of the term hydration and dehydration and investigate the dangers of</w:t>
      </w:r>
    </w:p>
    <w:p>
      <w:r>
        <w:t>incorrect drug use</w:t>
      </w:r>
    </w:p>
    <w:p>
      <w:r>
        <w:t>Suggested Community Service -Learning Activities:  The learner discusses healthy eating habits with the family at home</w:t>
      </w:r>
    </w:p>
    <w:p>
      <w:r>
        <w:t>Suggested Non-formal activity to support learning: The learner cleans a water bottle and uses it to carry clean water for drinking to school</w:t>
      </w:r>
    </w:p>
    <w:p>
      <w:r>
        <w:t>Suggested Assessment: oral questions, written assignment, observation, anecdotal notes, self -assessment, practical assessment and peer assessment</w:t>
      </w:r>
    </w:p>
    <w:p/>
    <w:p>
      <w:r>
        <w:t>Assessment rubric for: Health and Physical fitness</w:t>
      </w:r>
    </w:p>
    <w:p>
      <w:r>
        <w:t># Indicator Exceeding expectation  Meeting expectation Approaching expectation  Below expectation</w:t>
      </w:r>
    </w:p>
    <w:p>
      <w:r>
        <w:t>1.  Skill acquisition</w:t>
      </w:r>
    </w:p>
    <w:p>
      <w:r>
        <w:t>(cognitive)</w:t>
      </w:r>
    </w:p>
    <w:p>
      <w:r>
        <w:t>Skill acquisition</w:t>
      </w:r>
    </w:p>
    <w:p>
      <w:r>
        <w:t>(cognitive)</w:t>
      </w:r>
    </w:p>
    <w:p>
      <w:r>
        <w:t>Nutrition and</w:t>
      </w:r>
    </w:p>
    <w:p>
      <w:r>
        <w:t>physical health:</w:t>
      </w:r>
    </w:p>
    <w:p>
      <w:r>
        <w:t>§ Water intake</w:t>
      </w:r>
    </w:p>
    <w:p>
      <w:r>
        <w:t>§ Healthy eating</w:t>
      </w:r>
    </w:p>
    <w:p>
      <w:r>
        <w:t>habits</w:t>
      </w:r>
    </w:p>
    <w:p>
      <w:r>
        <w:t>§ Food intake during</w:t>
      </w:r>
    </w:p>
    <w:p>
      <w:r>
        <w:t>games and sports</w:t>
      </w:r>
    </w:p>
    <w:p>
      <w:r>
        <w:t>The learner demonstrates</w:t>
      </w:r>
    </w:p>
    <w:p>
      <w:r>
        <w:t>excellent ability in skill</w:t>
      </w:r>
    </w:p>
    <w:p>
      <w:r>
        <w:t>performance and volunteers</w:t>
      </w:r>
    </w:p>
    <w:p>
      <w:r>
        <w:t>to assist others.</w:t>
      </w:r>
    </w:p>
    <w:p>
      <w:r>
        <w:t>The learner executes the</w:t>
      </w:r>
    </w:p>
    <w:p>
      <w:r>
        <w:t>skills with little effort and</w:t>
      </w:r>
    </w:p>
    <w:p>
      <w:r>
        <w:t>requires minimum</w:t>
      </w:r>
    </w:p>
    <w:p>
      <w:r>
        <w:t>supervision</w:t>
      </w:r>
    </w:p>
    <w:p/>
    <w:p>
      <w:r>
        <w:t>The learner requires</w:t>
      </w:r>
    </w:p>
    <w:p>
      <w:r>
        <w:t>significant effort to</w:t>
      </w:r>
    </w:p>
    <w:p>
      <w:r>
        <w:t>perform skills and requires</w:t>
      </w:r>
    </w:p>
    <w:p>
      <w:r>
        <w:t>constant supervision</w:t>
      </w:r>
    </w:p>
    <w:p>
      <w:r>
        <w:t>The learner cannot</w:t>
      </w:r>
    </w:p>
    <w:p>
      <w:r>
        <w:t>perform without</w:t>
      </w:r>
    </w:p>
    <w:p>
      <w:r>
        <w:t>assistance</w:t>
      </w:r>
    </w:p>
    <w:p/>
    <w:p>
      <w:r>
        <w:t>Not for Sale</w:t>
      </w:r>
    </w:p>
    <w:p>
      <w:r>
        <w:t>187</w:t>
      </w:r>
    </w:p>
    <w:p/>
    <w:p>
      <w:r>
        <w:t>2.  Sportsmanship</w:t>
      </w:r>
    </w:p>
    <w:p>
      <w:r>
        <w:t>Attitude</w:t>
      </w:r>
    </w:p>
    <w:p>
      <w:r>
        <w:t>Teamwork</w:t>
      </w:r>
    </w:p>
    <w:p/>
    <w:p>
      <w:r>
        <w:t>The learners portray</w:t>
      </w:r>
    </w:p>
    <w:p>
      <w:r>
        <w:t>excellent sportsmanship in</w:t>
      </w:r>
    </w:p>
    <w:p>
      <w:r>
        <w:t>all activities and exhibits</w:t>
      </w:r>
    </w:p>
    <w:p>
      <w:r>
        <w:t>genuine concern for others</w:t>
      </w:r>
    </w:p>
    <w:p>
      <w:r>
        <w:t>The learner demonstrates</w:t>
      </w:r>
    </w:p>
    <w:p>
      <w:r>
        <w:t>sportsman like behavior in</w:t>
      </w:r>
    </w:p>
    <w:p>
      <w:r>
        <w:t>most activities and works</w:t>
      </w:r>
    </w:p>
    <w:p>
      <w:r>
        <w:t>well with others</w:t>
      </w:r>
    </w:p>
    <w:p>
      <w:r>
        <w:t>The learner demonstrates</w:t>
      </w:r>
    </w:p>
    <w:p>
      <w:r>
        <w:t>sportsman like behavior</w:t>
      </w:r>
    </w:p>
    <w:p>
      <w:r>
        <w:t>under supervision and</w:t>
      </w:r>
    </w:p>
    <w:p>
      <w:r>
        <w:t>works with others under</w:t>
      </w:r>
    </w:p>
    <w:p>
      <w:r>
        <w:t>supervision</w:t>
      </w:r>
    </w:p>
    <w:p>
      <w:r>
        <w:t>The learner</w:t>
      </w:r>
    </w:p>
    <w:p>
      <w:r>
        <w:t>demonstrates un-</w:t>
      </w:r>
    </w:p>
    <w:p>
      <w:r>
        <w:t>sportsman like</w:t>
      </w:r>
    </w:p>
    <w:p>
      <w:r>
        <w:t>conduct in most</w:t>
      </w:r>
    </w:p>
    <w:p>
      <w:r>
        <w:t>activities</w:t>
      </w:r>
    </w:p>
    <w:p>
      <w:r>
        <w:t>3.  Health and fitness</w:t>
      </w:r>
    </w:p>
    <w:p>
      <w:r>
        <w:t>enhancing behaviors</w:t>
      </w:r>
    </w:p>
    <w:p>
      <w:r>
        <w:t>The learner demonstrates an</w:t>
      </w:r>
    </w:p>
    <w:p>
      <w:r>
        <w:t>exceptional level of fitness</w:t>
      </w:r>
    </w:p>
    <w:p>
      <w:r>
        <w:t>and surpasses all grade level</w:t>
      </w:r>
    </w:p>
    <w:p>
      <w:r>
        <w:t>components of fitness.</w:t>
      </w:r>
    </w:p>
    <w:p>
      <w:r>
        <w:t>The learner improves</w:t>
      </w:r>
    </w:p>
    <w:p>
      <w:r>
        <w:t>personal growth within</w:t>
      </w:r>
    </w:p>
    <w:p>
      <w:r>
        <w:t>physical fitness expectations</w:t>
      </w:r>
    </w:p>
    <w:p>
      <w:r>
        <w:t>levels.</w:t>
      </w:r>
    </w:p>
    <w:p>
      <w:r>
        <w:t>The learner irregularly</w:t>
      </w:r>
    </w:p>
    <w:p>
      <w:r>
        <w:t>progresses towards</w:t>
      </w:r>
    </w:p>
    <w:p>
      <w:r>
        <w:t>improving personal fitness</w:t>
      </w:r>
    </w:p>
    <w:p>
      <w:r>
        <w:t>level.</w:t>
      </w:r>
    </w:p>
    <w:p>
      <w:r>
        <w:t>The learner is unable</w:t>
      </w:r>
    </w:p>
    <w:p>
      <w:r>
        <w:t>to maintain personal</w:t>
      </w:r>
    </w:p>
    <w:p>
      <w:r>
        <w:t>levels of physical</w:t>
      </w:r>
    </w:p>
    <w:p>
      <w:r>
        <w:t>fitness</w:t>
      </w:r>
    </w:p>
    <w:p>
      <w:r>
        <w:t>4.  Safety and</w:t>
      </w:r>
    </w:p>
    <w:p>
      <w:r>
        <w:t>application of rules</w:t>
      </w:r>
    </w:p>
    <w:p>
      <w:r>
        <w:t>Learner always participates</w:t>
      </w:r>
    </w:p>
    <w:p>
      <w:r>
        <w:t>safely and encourages others</w:t>
      </w:r>
    </w:p>
    <w:p>
      <w:r>
        <w:t>to be safe, follows</w:t>
      </w:r>
    </w:p>
    <w:p>
      <w:r>
        <w:t>instruction and stay on task.</w:t>
      </w:r>
    </w:p>
    <w:p>
      <w:r>
        <w:t>Always participates safely</w:t>
      </w:r>
    </w:p>
    <w:p>
      <w:r>
        <w:t>and follows instructions and</w:t>
      </w:r>
    </w:p>
    <w:p>
      <w:r>
        <w:t>stays on task without undue</w:t>
      </w:r>
    </w:p>
    <w:p>
      <w:r>
        <w:t>fatigue.</w:t>
      </w:r>
    </w:p>
    <w:p>
      <w:r>
        <w:t>The learner needs</w:t>
      </w:r>
    </w:p>
    <w:p>
      <w:r>
        <w:t>occasional prompting to</w:t>
      </w:r>
    </w:p>
    <w:p>
      <w:r>
        <w:t>observe safety and stay on</w:t>
      </w:r>
    </w:p>
    <w:p>
      <w:r>
        <w:t>task.</w:t>
      </w:r>
    </w:p>
    <w:p>
      <w:r>
        <w:t>The learner needs</w:t>
      </w:r>
    </w:p>
    <w:p>
      <w:r>
        <w:t>constant supervision</w:t>
      </w:r>
    </w:p>
    <w:p>
      <w:r>
        <w:t>to enforce safety,</w:t>
      </w:r>
    </w:p>
    <w:p>
      <w:r>
        <w:t>obey instructions and</w:t>
      </w:r>
    </w:p>
    <w:p>
      <w:r>
        <w:t>stay on task.</w:t>
      </w:r>
    </w:p>
    <w:p/>
    <w:p>
      <w:r>
        <w:t>Lesson allocation for Wellness: 6</w:t>
      </w:r>
    </w:p>
    <w:p>
      <w:r>
        <w:t>Health and Physical fitness  : Wellness</w:t>
      </w:r>
    </w:p>
    <w:p>
      <w:r>
        <w:t>5.0</w:t>
      </w:r>
    </w:p>
    <w:p>
      <w:r>
        <w:t>Health and Physical</w:t>
      </w:r>
    </w:p>
    <w:p>
      <w:r>
        <w:t>6.0 wellness:</w:t>
      </w:r>
    </w:p>
    <w:p>
      <w:r>
        <w:t>Dealing with</w:t>
      </w:r>
    </w:p>
    <w:p>
      <w:r>
        <w:t>emotions</w:t>
      </w:r>
    </w:p>
    <w:p>
      <w:r>
        <w:t>By the end of the sub strand the leaner should be able</w:t>
      </w:r>
    </w:p>
    <w:p>
      <w:r>
        <w:t>to:</w:t>
      </w:r>
    </w:p>
    <w:p/>
    <w:p>
      <w:r>
        <w:t>§ Learners in groups using</w:t>
      </w:r>
    </w:p>
    <w:p>
      <w:r>
        <w:t>technology find out the</w:t>
      </w:r>
    </w:p>
    <w:p>
      <w:r>
        <w:t>meaning of the term kindness</w:t>
      </w:r>
    </w:p>
    <w:p>
      <w:r>
        <w:t>Why is it</w:t>
      </w:r>
    </w:p>
    <w:p>
      <w:r>
        <w:t>important to be</w:t>
      </w:r>
    </w:p>
    <w:p>
      <w:r>
        <w:t>kind to others?</w:t>
      </w:r>
    </w:p>
    <w:p>
      <w:r>
        <w:t>Property of the</w:t>
      </w:r>
    </w:p>
    <w:p>
      <w:r>
        <w:t>Government of Kenya</w:t>
      </w:r>
    </w:p>
    <w:p>
      <w:r>
        <w:t>188</w:t>
      </w:r>
    </w:p>
    <w:p/>
    <w:p>
      <w:r>
        <w:t>fitness</w:t>
      </w:r>
    </w:p>
    <w:p>
      <w:r>
        <w:t>2 Lessons</w:t>
      </w:r>
    </w:p>
    <w:p/>
    <w:p>
      <w:r>
        <w:t>a) describe the term emotional wellbeing</w:t>
      </w:r>
    </w:p>
    <w:p>
      <w:r>
        <w:t>b) state the importance of kindness in daily life</w:t>
      </w:r>
    </w:p>
    <w:p>
      <w:r>
        <w:t>c) identify suitable ways to show kindness to others</w:t>
      </w:r>
    </w:p>
    <w:p>
      <w:r>
        <w:t>during games and sports</w:t>
      </w:r>
    </w:p>
    <w:p>
      <w:r>
        <w:t>d) describe the effects of showing kindness to others</w:t>
      </w:r>
    </w:p>
    <w:p>
      <w:r>
        <w:t>during games and sports</w:t>
      </w:r>
    </w:p>
    <w:p>
      <w:r>
        <w:t>e) play games for fun a nd enjoyment</w:t>
      </w:r>
    </w:p>
    <w:p>
      <w:r>
        <w:t>f) appreciate showing kindness to others for</w:t>
      </w:r>
    </w:p>
    <w:p>
      <w:r>
        <w:t>harmonious coexistence</w:t>
      </w:r>
    </w:p>
    <w:p>
      <w:r>
        <w:t>§ Learners in groups discuss the</w:t>
      </w:r>
    </w:p>
    <w:p>
      <w:r>
        <w:t>importance of kindness in</w:t>
      </w:r>
    </w:p>
    <w:p>
      <w:r>
        <w:t>daily life</w:t>
      </w:r>
    </w:p>
    <w:p>
      <w:r>
        <w:t>§ Learners in groups discuss</w:t>
      </w:r>
    </w:p>
    <w:p>
      <w:r>
        <w:t>suitable ways of showing</w:t>
      </w:r>
    </w:p>
    <w:p>
      <w:r>
        <w:t>kindness to others</w:t>
      </w:r>
    </w:p>
    <w:p>
      <w:r>
        <w:t>§ Learners in groups discuss the</w:t>
      </w:r>
    </w:p>
    <w:p>
      <w:r>
        <w:t>effects of showing kindness to</w:t>
      </w:r>
    </w:p>
    <w:p>
      <w:r>
        <w:t>others during games and</w:t>
      </w:r>
    </w:p>
    <w:p>
      <w:r>
        <w:t>sports</w:t>
      </w:r>
    </w:p>
    <w:p>
      <w:r>
        <w:t>§ Learners in groups discuss</w:t>
      </w:r>
    </w:p>
    <w:p>
      <w:r>
        <w:t>ways in which their</w:t>
      </w:r>
    </w:p>
    <w:p>
      <w:r>
        <w:t>community shows kindness to</w:t>
      </w:r>
    </w:p>
    <w:p>
      <w:r>
        <w:t>others (school community,</w:t>
      </w:r>
    </w:p>
    <w:p>
      <w:r>
        <w:t>Church/Mosque/Temple</w:t>
      </w:r>
    </w:p>
    <w:p>
      <w:r>
        <w:t>community among others)</w:t>
      </w:r>
    </w:p>
    <w:p>
      <w:r>
        <w:t>§ Learners play games for fun</w:t>
      </w:r>
    </w:p>
    <w:p>
      <w:r>
        <w:t>and enjoyment</w:t>
      </w:r>
    </w:p>
    <w:p>
      <w:r>
        <w:t>5.0</w:t>
      </w:r>
    </w:p>
    <w:p>
      <w:r>
        <w:t>Health and Physical</w:t>
      </w:r>
    </w:p>
    <w:p>
      <w:r>
        <w:t>fitness</w:t>
      </w:r>
    </w:p>
    <w:p>
      <w:r>
        <w:t>6.1 Wellness:</w:t>
      </w:r>
    </w:p>
    <w:p>
      <w:r>
        <w:t>Alcohol and</w:t>
      </w:r>
    </w:p>
    <w:p>
      <w:r>
        <w:t>drug abuse  in</w:t>
      </w:r>
    </w:p>
    <w:p>
      <w:r>
        <w:t>games and</w:t>
      </w:r>
    </w:p>
    <w:p>
      <w:r>
        <w:t>sports</w:t>
      </w:r>
    </w:p>
    <w:p>
      <w:r>
        <w:t>performance</w:t>
      </w:r>
    </w:p>
    <w:p/>
    <w:p>
      <w:r>
        <w:t>2 Lessons</w:t>
      </w:r>
    </w:p>
    <w:p/>
    <w:p>
      <w:r>
        <w:t>By the end of the sub strand the leaner should be able</w:t>
      </w:r>
    </w:p>
    <w:p>
      <w:r>
        <w:t>to:</w:t>
      </w:r>
    </w:p>
    <w:p/>
    <w:p>
      <w:r>
        <w:t>a) identify common harmful drugs and substances</w:t>
      </w:r>
    </w:p>
    <w:p>
      <w:r>
        <w:t>used in the community</w:t>
      </w:r>
    </w:p>
    <w:p>
      <w:r>
        <w:t>b) identify stereo types associated with drugs and</w:t>
      </w:r>
    </w:p>
    <w:p>
      <w:r>
        <w:t>substance use during games and sports</w:t>
      </w:r>
    </w:p>
    <w:p>
      <w:r>
        <w:t>c) discuss the importance of abstinence from substance</w:t>
      </w:r>
    </w:p>
    <w:p>
      <w:r>
        <w:t>and drug use during games and sports</w:t>
      </w:r>
    </w:p>
    <w:p>
      <w:r>
        <w:t>d) observe rules when playing games for own and</w:t>
      </w:r>
    </w:p>
    <w:p>
      <w:r>
        <w:t>others safety</w:t>
      </w:r>
    </w:p>
    <w:p>
      <w:r>
        <w:t>e) play games for fun and enjoyment</w:t>
      </w:r>
    </w:p>
    <w:p>
      <w:r>
        <w:t>§ Learners in groups identify</w:t>
      </w:r>
    </w:p>
    <w:p>
      <w:r>
        <w:t>common harmful drugs and</w:t>
      </w:r>
    </w:p>
    <w:p>
      <w:r>
        <w:t>substances used in the</w:t>
      </w:r>
    </w:p>
    <w:p>
      <w:r>
        <w:t>community</w:t>
      </w:r>
    </w:p>
    <w:p>
      <w:r>
        <w:t>§ Learners in groups identify</w:t>
      </w:r>
    </w:p>
    <w:p>
      <w:r>
        <w:t>stereo types associated with</w:t>
      </w:r>
    </w:p>
    <w:p>
      <w:r>
        <w:t>drugs and substance use</w:t>
      </w:r>
    </w:p>
    <w:p>
      <w:r>
        <w:t>during games and sports</w:t>
      </w:r>
    </w:p>
    <w:p>
      <w:r>
        <w:t>§ Learners in groups discuss the</w:t>
      </w:r>
    </w:p>
    <w:p>
      <w:r>
        <w:t>importance of abstinence from</w:t>
      </w:r>
    </w:p>
    <w:p>
      <w:r>
        <w:t>drugs and substance use</w:t>
      </w:r>
    </w:p>
    <w:p>
      <w:r>
        <w:t>during games and sports</w:t>
      </w:r>
    </w:p>
    <w:p>
      <w:r>
        <w:t>§ Play games for fun and</w:t>
      </w:r>
    </w:p>
    <w:p>
      <w:r>
        <w:t>enjoyment and observe safety</w:t>
      </w:r>
    </w:p>
    <w:p>
      <w:r>
        <w:t>What are the</w:t>
      </w:r>
    </w:p>
    <w:p>
      <w:r>
        <w:t>benefits of</w:t>
      </w:r>
    </w:p>
    <w:p>
      <w:r>
        <w:t>having alcohol</w:t>
      </w:r>
    </w:p>
    <w:p>
      <w:r>
        <w:t>and drug abuse</w:t>
      </w:r>
    </w:p>
    <w:p>
      <w:r>
        <w:t>free</w:t>
      </w:r>
    </w:p>
    <w:p>
      <w:r>
        <w:t>communities?</w:t>
      </w:r>
    </w:p>
    <w:p/>
    <w:p>
      <w:r>
        <w:t>Not for Sale</w:t>
      </w:r>
    </w:p>
    <w:p>
      <w:r>
        <w:t>189</w:t>
      </w:r>
    </w:p>
    <w:p/>
    <w:p>
      <w:r>
        <w:t>5.0</w:t>
      </w:r>
    </w:p>
    <w:p>
      <w:r>
        <w:t>Health and Physical</w:t>
      </w:r>
    </w:p>
    <w:p>
      <w:r>
        <w:t>fitness</w:t>
      </w:r>
    </w:p>
    <w:p>
      <w:r>
        <w:t>6.2 Wellness:</w:t>
      </w:r>
    </w:p>
    <w:p>
      <w:r>
        <w:t>Alcohol and</w:t>
      </w:r>
    </w:p>
    <w:p>
      <w:r>
        <w:t>drug abuse  in</w:t>
      </w:r>
    </w:p>
    <w:p>
      <w:r>
        <w:t>games and</w:t>
      </w:r>
    </w:p>
    <w:p>
      <w:r>
        <w:t>sports</w:t>
      </w:r>
    </w:p>
    <w:p>
      <w:r>
        <w:t>performance</w:t>
      </w:r>
    </w:p>
    <w:p/>
    <w:p>
      <w:r>
        <w:t>2 lessons</w:t>
      </w:r>
    </w:p>
    <w:p/>
    <w:p>
      <w:r>
        <w:t>By the end of the sub- strand, the learner should be able</w:t>
      </w:r>
    </w:p>
    <w:p>
      <w:r>
        <w:t>to:</w:t>
      </w:r>
    </w:p>
    <w:p/>
    <w:p>
      <w:r>
        <w:t>a) identify factors that influence the abuse of alcohol</w:t>
      </w:r>
    </w:p>
    <w:p>
      <w:r>
        <w:t>and drugs during games and sports</w:t>
      </w:r>
    </w:p>
    <w:p>
      <w:r>
        <w:t>b) discuss ways of resisting peer influence on alcohol</w:t>
      </w:r>
    </w:p>
    <w:p>
      <w:r>
        <w:t>and substance abuse during games and sports</w:t>
      </w:r>
    </w:p>
    <w:p>
      <w:r>
        <w:t>c) discuss the short- and long-term effects of drug and</w:t>
      </w:r>
    </w:p>
    <w:p>
      <w:r>
        <w:t>substance abuse during games and sports</w:t>
      </w:r>
    </w:p>
    <w:p>
      <w:r>
        <w:t>d) identify behavior changes associated with alcohol</w:t>
      </w:r>
    </w:p>
    <w:p>
      <w:r>
        <w:t>and drugs abuse during games and sports</w:t>
      </w:r>
    </w:p>
    <w:p>
      <w:r>
        <w:t>e) state ways of communicating about alcohol and</w:t>
      </w:r>
    </w:p>
    <w:p>
      <w:r>
        <w:t>drug abuse among the peer  during games and sports</w:t>
      </w:r>
    </w:p>
    <w:p>
      <w:r>
        <w:t>f) observe rules when playing games for own and</w:t>
      </w:r>
    </w:p>
    <w:p>
      <w:r>
        <w:t>others safety</w:t>
      </w:r>
    </w:p>
    <w:p>
      <w:r>
        <w:t>g) appreciate staying clean of alcohol and drug abuse</w:t>
      </w:r>
    </w:p>
    <w:p>
      <w:r>
        <w:t>during games and sports  competitions</w:t>
      </w:r>
    </w:p>
    <w:p>
      <w:r>
        <w:t>h) play games for fun and enjoyment</w:t>
      </w:r>
    </w:p>
    <w:p>
      <w:r>
        <w:t>§ learners in groups identify</w:t>
      </w:r>
    </w:p>
    <w:p>
      <w:r>
        <w:t>common harmful drugs and</w:t>
      </w:r>
    </w:p>
    <w:p>
      <w:r>
        <w:t>substances abused during</w:t>
      </w:r>
    </w:p>
    <w:p>
      <w:r>
        <w:t>sports competitions (alcohol,</w:t>
      </w:r>
    </w:p>
    <w:p>
      <w:r>
        <w:t>solvents, glue among others)</w:t>
      </w:r>
    </w:p>
    <w:p>
      <w:r>
        <w:t>§ learners in groups iden tify the</w:t>
      </w:r>
    </w:p>
    <w:p>
      <w:r>
        <w:t>factors that influence drugs</w:t>
      </w:r>
    </w:p>
    <w:p>
      <w:r>
        <w:t>and substance use during</w:t>
      </w:r>
    </w:p>
    <w:p>
      <w:r>
        <w:t>games and sports competitions</w:t>
      </w:r>
    </w:p>
    <w:p>
      <w:r>
        <w:t>(peer pressure, media, home</w:t>
      </w:r>
    </w:p>
    <w:p>
      <w:r>
        <w:t>influence among others)</w:t>
      </w:r>
    </w:p>
    <w:p>
      <w:r>
        <w:t>§ Learners in groups discuss the</w:t>
      </w:r>
    </w:p>
    <w:p>
      <w:r>
        <w:t>short- and long-term effects of</w:t>
      </w:r>
    </w:p>
    <w:p>
      <w:r>
        <w:t>drug and substance use during</w:t>
      </w:r>
    </w:p>
    <w:p>
      <w:r>
        <w:t>games and sports  competitions</w:t>
      </w:r>
    </w:p>
    <w:p>
      <w:r>
        <w:t>§ learners in groups identify the</w:t>
      </w:r>
    </w:p>
    <w:p>
      <w:r>
        <w:t>behavior changes associated</w:t>
      </w:r>
    </w:p>
    <w:p>
      <w:r>
        <w:t>with drugs and substance</w:t>
      </w:r>
    </w:p>
    <w:p>
      <w:r>
        <w:t>abuse during games and sports</w:t>
      </w:r>
    </w:p>
    <w:p>
      <w:r>
        <w:t>competitions</w:t>
      </w:r>
    </w:p>
    <w:p>
      <w:r>
        <w:t>§ Learners in groups discuss</w:t>
      </w:r>
    </w:p>
    <w:p>
      <w:r>
        <w:t>ways of communicating to the</w:t>
      </w:r>
    </w:p>
    <w:p>
      <w:r>
        <w:t>relevant people about alcohol</w:t>
      </w:r>
    </w:p>
    <w:p>
      <w:r>
        <w:t>and drug use during games</w:t>
      </w:r>
    </w:p>
    <w:p>
      <w:r>
        <w:t>and sports competitions</w:t>
      </w:r>
    </w:p>
    <w:p>
      <w:r>
        <w:t>§ Play games for fun and</w:t>
      </w:r>
    </w:p>
    <w:p>
      <w:r>
        <w:t>enjoyment and observe safety</w:t>
      </w:r>
    </w:p>
    <w:p>
      <w:r>
        <w:t>1. How can a</w:t>
      </w:r>
    </w:p>
    <w:p>
      <w:r>
        <w:t>sports</w:t>
      </w:r>
    </w:p>
    <w:p>
      <w:r>
        <w:t>person</w:t>
      </w:r>
    </w:p>
    <w:p>
      <w:r>
        <w:t>avoid drugs</w:t>
      </w:r>
    </w:p>
    <w:p>
      <w:r>
        <w:t>and</w:t>
      </w:r>
    </w:p>
    <w:p>
      <w:r>
        <w:t>substances</w:t>
      </w:r>
    </w:p>
    <w:p>
      <w:r>
        <w:t>use during</w:t>
      </w:r>
    </w:p>
    <w:p>
      <w:r>
        <w:t>games and</w:t>
      </w:r>
    </w:p>
    <w:p>
      <w:r>
        <w:t>sports?</w:t>
      </w:r>
    </w:p>
    <w:p/>
    <w:p>
      <w:r>
        <w:t>2. Why is it</w:t>
      </w:r>
    </w:p>
    <w:p>
      <w:r>
        <w:t>important</w:t>
      </w:r>
    </w:p>
    <w:p>
      <w:r>
        <w:t>to resist</w:t>
      </w:r>
    </w:p>
    <w:p>
      <w:r>
        <w:t>negative</w:t>
      </w:r>
    </w:p>
    <w:p>
      <w:r>
        <w:t>peer</w:t>
      </w:r>
    </w:p>
    <w:p>
      <w:r>
        <w:t>influence?</w:t>
      </w:r>
    </w:p>
    <w:p>
      <w:r>
        <w:t>Core Competences to be developed:</w:t>
      </w:r>
    </w:p>
    <w:p/>
    <w:p>
      <w:r>
        <w:t>• Self-efficacy: as learners appreciate the importance of avoiding alcohol and drug abuse for healthy living</w:t>
      </w:r>
    </w:p>
    <w:p>
      <w:r>
        <w:t>•  Digital literacy: as learners interact with technology</w:t>
      </w:r>
    </w:p>
    <w:p>
      <w:r>
        <w:t>Property of the</w:t>
      </w:r>
    </w:p>
    <w:p>
      <w:r>
        <w:t>Government of Kenya</w:t>
      </w:r>
    </w:p>
    <w:p>
      <w:r>
        <w:t>190</w:t>
      </w:r>
    </w:p>
    <w:p/>
    <w:p>
      <w:r>
        <w:t>• Critical thinking and problem solving: as learners discuss ways of resisting peer influence o n alcohol and substance abuse during games and sports</w:t>
      </w:r>
    </w:p>
    <w:p>
      <w:r>
        <w:t>competitions</w:t>
      </w:r>
    </w:p>
    <w:p>
      <w:r>
        <w:t>§ Communication and collaboration: as learners engage in discussions and respect each other’s opinion</w:t>
      </w:r>
    </w:p>
    <w:p>
      <w:r>
        <w:t>Link to PCI’s:</w:t>
      </w:r>
    </w:p>
    <w:p>
      <w:r>
        <w:t>§ Health Education:  as the learners appreciate the importance of avoiding a lcohol and drug abuse for healthy promotion</w:t>
      </w:r>
    </w:p>
    <w:p>
      <w:r>
        <w:t>§ Life skills: self-awareness: learners develop self -esteem as they role play, discuss and play games</w:t>
      </w:r>
    </w:p>
    <w:p/>
    <w:p>
      <w:r>
        <w:t>Link to Values:</w:t>
      </w:r>
    </w:p>
    <w:p>
      <w:r>
        <w:t>§ Respect: as learners listen to each other views during discussion and respect each other’s views</w:t>
      </w:r>
    </w:p>
    <w:p>
      <w:r>
        <w:t>§ Integrity: as learners learn the dangers of alcohol and drug abuse</w:t>
      </w:r>
    </w:p>
    <w:p>
      <w:r>
        <w:t>§ Responsibility: as the learners learn the various ways  of communicating about alcohol and drug abuse among the peer during games and sports</w:t>
      </w:r>
    </w:p>
    <w:p>
      <w:r>
        <w:t>competitions</w:t>
      </w:r>
    </w:p>
    <w:p>
      <w:r>
        <w:t>Link to other subjects:</w:t>
      </w:r>
    </w:p>
    <w:p>
      <w:r>
        <w:t>§ Languages: as the learners are discuss during class and games time</w:t>
      </w:r>
    </w:p>
    <w:p>
      <w:r>
        <w:t>§ Science and technology : Learners in groups using technology find out the meaning of the term kindness</w:t>
      </w:r>
    </w:p>
    <w:p>
      <w:r>
        <w:t>Suggested Community Service -Learning Activities:  The learner engages in drug awareness campaign during a community drug sanitization forum</w:t>
      </w:r>
    </w:p>
    <w:p>
      <w:r>
        <w:t>Suggested Non-formal activity to support learning: The Learner performs exercises that build muscular strength, endurance, flexibility and agility at</w:t>
      </w:r>
    </w:p>
    <w:p>
      <w:r>
        <w:t>home and over the holidays</w:t>
      </w:r>
    </w:p>
    <w:p>
      <w:r>
        <w:t>Suggested Assessment: oral questions, written assignment, observation, anecdotal notes, self -assessment, practical assessment and peer assessment</w:t>
      </w:r>
    </w:p>
    <w:p/>
    <w:p>
      <w:r>
        <w:t>Health and Physical fitness : Wellness</w:t>
      </w:r>
    </w:p>
    <w:p>
      <w:r>
        <w:t># Indicator Exceeding expectation  Meeting expectation Approaching expectation  Below expectation</w:t>
      </w:r>
    </w:p>
    <w:p>
      <w:r>
        <w:t>1.  Skill acquisition</w:t>
      </w:r>
    </w:p>
    <w:p>
      <w:r>
        <w:t>(cognitive)</w:t>
      </w:r>
    </w:p>
    <w:p>
      <w:r>
        <w:t>Skill acquisition</w:t>
      </w:r>
    </w:p>
    <w:p>
      <w:r>
        <w:t>(cognitive)</w:t>
      </w:r>
    </w:p>
    <w:p>
      <w:r>
        <w:t>The learner demonstrates</w:t>
      </w:r>
    </w:p>
    <w:p>
      <w:r>
        <w:t>excellent ability in skill</w:t>
      </w:r>
    </w:p>
    <w:p>
      <w:r>
        <w:t>performance and volunteers</w:t>
      </w:r>
    </w:p>
    <w:p>
      <w:r>
        <w:t>to assist others.</w:t>
      </w:r>
    </w:p>
    <w:p>
      <w:r>
        <w:t>The learner executes the</w:t>
      </w:r>
    </w:p>
    <w:p>
      <w:r>
        <w:t>skills with little effort and</w:t>
      </w:r>
    </w:p>
    <w:p>
      <w:r>
        <w:t>requires minimum</w:t>
      </w:r>
    </w:p>
    <w:p>
      <w:r>
        <w:t>supervision</w:t>
      </w:r>
    </w:p>
    <w:p>
      <w:r>
        <w:t>The learner requires</w:t>
      </w:r>
    </w:p>
    <w:p>
      <w:r>
        <w:t>significant effort to</w:t>
      </w:r>
    </w:p>
    <w:p>
      <w:r>
        <w:t>perform skills and requires</w:t>
      </w:r>
    </w:p>
    <w:p>
      <w:r>
        <w:t>constant supervision</w:t>
      </w:r>
    </w:p>
    <w:p>
      <w:r>
        <w:t>The learner cannot</w:t>
      </w:r>
    </w:p>
    <w:p>
      <w:r>
        <w:t>perform without</w:t>
      </w:r>
    </w:p>
    <w:p>
      <w:r>
        <w:t>assistance</w:t>
      </w:r>
    </w:p>
    <w:p/>
    <w:p>
      <w:r>
        <w:t>Not for Sale</w:t>
      </w:r>
    </w:p>
    <w:p>
      <w:r>
        <w:t>191</w:t>
      </w:r>
    </w:p>
    <w:p/>
    <w:p>
      <w:r>
        <w:t>Wellness:</w:t>
      </w:r>
    </w:p>
    <w:p>
      <w:r>
        <w:t>§ Dealing with</w:t>
      </w:r>
    </w:p>
    <w:p>
      <w:r>
        <w:t>emotions</w:t>
      </w:r>
    </w:p>
    <w:p>
      <w:r>
        <w:t>§ Alcohol and</w:t>
      </w:r>
    </w:p>
    <w:p>
      <w:r>
        <w:t>drug abuse in</w:t>
      </w:r>
    </w:p>
    <w:p>
      <w:r>
        <w:t>sports</w:t>
      </w:r>
    </w:p>
    <w:p>
      <w:r>
        <w:t>performance</w:t>
      </w:r>
    </w:p>
    <w:p>
      <w:r>
        <w:t>§ Avoiding</w:t>
      </w:r>
    </w:p>
    <w:p>
      <w:r>
        <w:t>alcohol and drug</w:t>
      </w:r>
    </w:p>
    <w:p>
      <w:r>
        <w:t>use in sports</w:t>
      </w:r>
    </w:p>
    <w:p>
      <w:r>
        <w:t>performance</w:t>
      </w:r>
    </w:p>
    <w:p/>
    <w:p>
      <w:r>
        <w:t>2.  Sportsmanship</w:t>
      </w:r>
    </w:p>
    <w:p>
      <w:r>
        <w:t>Attitude</w:t>
      </w:r>
    </w:p>
    <w:p>
      <w:r>
        <w:t>Teamwork</w:t>
      </w:r>
    </w:p>
    <w:p/>
    <w:p>
      <w:r>
        <w:t>The learners portray</w:t>
      </w:r>
    </w:p>
    <w:p>
      <w:r>
        <w:t>excellent sportsmanship in</w:t>
      </w:r>
    </w:p>
    <w:p>
      <w:r>
        <w:t>all activities and exhibits</w:t>
      </w:r>
    </w:p>
    <w:p>
      <w:r>
        <w:t>genuine concern for others</w:t>
      </w:r>
    </w:p>
    <w:p>
      <w:r>
        <w:t>The learner demonstrates</w:t>
      </w:r>
    </w:p>
    <w:p>
      <w:r>
        <w:t>sportsman like behavior in</w:t>
      </w:r>
    </w:p>
    <w:p>
      <w:r>
        <w:t>most activities and works</w:t>
      </w:r>
    </w:p>
    <w:p>
      <w:r>
        <w:t>well with others</w:t>
      </w:r>
    </w:p>
    <w:p>
      <w:r>
        <w:t>The learner demonstrates</w:t>
      </w:r>
    </w:p>
    <w:p>
      <w:r>
        <w:t>sportsman like behavior</w:t>
      </w:r>
    </w:p>
    <w:p>
      <w:r>
        <w:t>under supervision and</w:t>
      </w:r>
    </w:p>
    <w:p>
      <w:r>
        <w:t>works with others under</w:t>
      </w:r>
    </w:p>
    <w:p>
      <w:r>
        <w:t>supervision</w:t>
      </w:r>
    </w:p>
    <w:p>
      <w:r>
        <w:t>The learner</w:t>
      </w:r>
    </w:p>
    <w:p>
      <w:r>
        <w:t>demonstrates un-</w:t>
      </w:r>
    </w:p>
    <w:p>
      <w:r>
        <w:t>sportsman like</w:t>
      </w:r>
    </w:p>
    <w:p>
      <w:r>
        <w:t>conduct in most</w:t>
      </w:r>
    </w:p>
    <w:p>
      <w:r>
        <w:t>activities</w:t>
      </w:r>
    </w:p>
    <w:p>
      <w:r>
        <w:t>3.  Health and fitness</w:t>
      </w:r>
    </w:p>
    <w:p>
      <w:r>
        <w:t>enhancing</w:t>
      </w:r>
    </w:p>
    <w:p>
      <w:r>
        <w:t>behaviors</w:t>
      </w:r>
    </w:p>
    <w:p>
      <w:r>
        <w:t>The learner demonstrates an</w:t>
      </w:r>
    </w:p>
    <w:p>
      <w:r>
        <w:t>exceptional level of fitness</w:t>
      </w:r>
    </w:p>
    <w:p>
      <w:r>
        <w:t>and surpasses all grade level</w:t>
      </w:r>
    </w:p>
    <w:p>
      <w:r>
        <w:t>components of fitness.</w:t>
      </w:r>
    </w:p>
    <w:p>
      <w:r>
        <w:t>The learner improves</w:t>
      </w:r>
    </w:p>
    <w:p>
      <w:r>
        <w:t>personal growth within</w:t>
      </w:r>
    </w:p>
    <w:p>
      <w:r>
        <w:t>physical fitness expectations</w:t>
      </w:r>
    </w:p>
    <w:p>
      <w:r>
        <w:t>levels.</w:t>
      </w:r>
    </w:p>
    <w:p>
      <w:r>
        <w:t>The learner irregularly</w:t>
      </w:r>
    </w:p>
    <w:p>
      <w:r>
        <w:t>progresses towards</w:t>
      </w:r>
    </w:p>
    <w:p>
      <w:r>
        <w:t>improving personal fitness</w:t>
      </w:r>
    </w:p>
    <w:p>
      <w:r>
        <w:t>level.</w:t>
      </w:r>
    </w:p>
    <w:p>
      <w:r>
        <w:t>The learner is unable</w:t>
      </w:r>
    </w:p>
    <w:p>
      <w:r>
        <w:t>to maintain personal</w:t>
      </w:r>
    </w:p>
    <w:p>
      <w:r>
        <w:t>levels of physical</w:t>
      </w:r>
    </w:p>
    <w:p>
      <w:r>
        <w:t>fitness</w:t>
      </w:r>
    </w:p>
    <w:p>
      <w:r>
        <w:t>4.  Safety and</w:t>
      </w:r>
    </w:p>
    <w:p>
      <w:r>
        <w:t>application of rules</w:t>
      </w:r>
    </w:p>
    <w:p>
      <w:r>
        <w:t>Learner always participates</w:t>
      </w:r>
    </w:p>
    <w:p>
      <w:r>
        <w:t>safely and encourages others</w:t>
      </w:r>
    </w:p>
    <w:p>
      <w:r>
        <w:t>to be safe, follows</w:t>
      </w:r>
    </w:p>
    <w:p>
      <w:r>
        <w:t>instruction and stay on task.</w:t>
      </w:r>
    </w:p>
    <w:p>
      <w:r>
        <w:t>Always participates safely</w:t>
      </w:r>
    </w:p>
    <w:p>
      <w:r>
        <w:t>and follows instructions and</w:t>
      </w:r>
    </w:p>
    <w:p>
      <w:r>
        <w:t>stays on task without undue</w:t>
      </w:r>
    </w:p>
    <w:p>
      <w:r>
        <w:t>fatigue.</w:t>
      </w:r>
    </w:p>
    <w:p>
      <w:r>
        <w:t>The learner needs</w:t>
      </w:r>
    </w:p>
    <w:p>
      <w:r>
        <w:t>occasional prompting to</w:t>
      </w:r>
    </w:p>
    <w:p>
      <w:r>
        <w:t>observe safety and stay on</w:t>
      </w:r>
    </w:p>
    <w:p>
      <w:r>
        <w:t>task.</w:t>
      </w:r>
    </w:p>
    <w:p>
      <w:r>
        <w:t>The learner needs</w:t>
      </w:r>
    </w:p>
    <w:p>
      <w:r>
        <w:t>constant supervision</w:t>
      </w:r>
    </w:p>
    <w:p>
      <w:r>
        <w:t>to enforce safety,</w:t>
      </w:r>
    </w:p>
    <w:p>
      <w:r>
        <w:t>obey instructions and</w:t>
      </w:r>
    </w:p>
    <w:p>
      <w:r>
        <w:t>stay on task.</w:t>
      </w:r>
    </w:p>
    <w:p>
      <w:r>
        <w:t>Lesson allocation for Common Injuries in Sports :15</w:t>
      </w:r>
    </w:p>
    <w:p>
      <w:r>
        <w:t>First Aid in Games and Sports : Common Injuries in Sports</w:t>
      </w:r>
    </w:p>
    <w:p>
      <w:r>
        <w:t>Strand Sub-Strand Specific Learning Outcomes  Suggested Learning Experiences  Key Inquiry</w:t>
      </w:r>
    </w:p>
    <w:p>
      <w:r>
        <w:t>Question(s)</w:t>
      </w:r>
    </w:p>
    <w:p>
      <w:r>
        <w:t>7.0 First</w:t>
      </w:r>
    </w:p>
    <w:p>
      <w:r>
        <w:t>Aid in</w:t>
      </w:r>
    </w:p>
    <w:p>
      <w:r>
        <w:t>7.1 Common</w:t>
      </w:r>
    </w:p>
    <w:p>
      <w:r>
        <w:t>Injuries in</w:t>
      </w:r>
    </w:p>
    <w:p>
      <w:r>
        <w:t>By the end of the sub- strand the learner should be</w:t>
      </w:r>
    </w:p>
    <w:p>
      <w:r>
        <w:t>able to:</w:t>
      </w:r>
    </w:p>
    <w:p>
      <w:r>
        <w:t>§ Learners in groups interact with technology</w:t>
      </w:r>
    </w:p>
    <w:p>
      <w:r>
        <w:t>to find out the  meaning of the term first aid</w:t>
      </w:r>
    </w:p>
    <w:p>
      <w:r>
        <w:t>Why is First Aid</w:t>
      </w:r>
    </w:p>
    <w:p>
      <w:r>
        <w:t>important in</w:t>
      </w:r>
    </w:p>
    <w:p>
      <w:r>
        <w:t>Property of the</w:t>
      </w:r>
    </w:p>
    <w:p>
      <w:r>
        <w:t>Government of Kenya</w:t>
      </w:r>
    </w:p>
    <w:p>
      <w:r>
        <w:t>192</w:t>
      </w:r>
    </w:p>
    <w:p/>
    <w:p>
      <w:r>
        <w:t>Games</w:t>
      </w:r>
    </w:p>
    <w:p>
      <w:r>
        <w:t>and</w:t>
      </w:r>
    </w:p>
    <w:p>
      <w:r>
        <w:t>Sports</w:t>
      </w:r>
    </w:p>
    <w:p/>
    <w:p>
      <w:r>
        <w:t>games and</w:t>
      </w:r>
    </w:p>
    <w:p>
      <w:r>
        <w:t>Sports:  ABC</w:t>
      </w:r>
    </w:p>
    <w:p>
      <w:r>
        <w:t>of First Aid</w:t>
      </w:r>
    </w:p>
    <w:p/>
    <w:p>
      <w:r>
        <w:t>3 Lessons</w:t>
      </w:r>
    </w:p>
    <w:p/>
    <w:p>
      <w:r>
        <w:t>a) explain the term First Aid to enhance learning</w:t>
      </w:r>
    </w:p>
    <w:p>
      <w:r>
        <w:t>b) discuss the meaning of the acronym ABC in</w:t>
      </w:r>
    </w:p>
    <w:p>
      <w:r>
        <w:t>first aid to for first aid awareness</w:t>
      </w:r>
    </w:p>
    <w:p>
      <w:r>
        <w:t>c) demonstrate how to apply the ABC of First</w:t>
      </w:r>
    </w:p>
    <w:p>
      <w:r>
        <w:t>Aid in an unconscious person</w:t>
      </w:r>
    </w:p>
    <w:p>
      <w:r>
        <w:t>d) discuss how to call for help during an</w:t>
      </w:r>
    </w:p>
    <w:p>
      <w:r>
        <w:t>emergency</w:t>
      </w:r>
    </w:p>
    <w:p>
      <w:r>
        <w:t>e) list the safety measures for handling a</w:t>
      </w:r>
    </w:p>
    <w:p>
      <w:r>
        <w:t>bleeding victim</w:t>
      </w:r>
    </w:p>
    <w:p>
      <w:r>
        <w:t>f) discuss how to calm an injured victim</w:t>
      </w:r>
    </w:p>
    <w:p>
      <w:r>
        <w:t>g) observe rules when playing games for own</w:t>
      </w:r>
    </w:p>
    <w:p>
      <w:r>
        <w:t>and others safety</w:t>
      </w:r>
    </w:p>
    <w:p>
      <w:r>
        <w:t>h) play games for fun and enjoyment</w:t>
      </w:r>
    </w:p>
    <w:p>
      <w:r>
        <w:t>i) appreciate the ABC of first aid in responding</w:t>
      </w:r>
    </w:p>
    <w:p>
      <w:r>
        <w:t>to emergencies</w:t>
      </w:r>
    </w:p>
    <w:p>
      <w:r>
        <w:t>and  the acronym ABC in F irst Aid</w:t>
      </w:r>
    </w:p>
    <w:p>
      <w:r>
        <w:t>§ Learners in groups practice  applying the</w:t>
      </w:r>
    </w:p>
    <w:p>
      <w:r>
        <w:t>ABC of First Aid  (Airways, Breathing and</w:t>
      </w:r>
    </w:p>
    <w:p>
      <w:r>
        <w:t>Circulation or pulse rate)</w:t>
      </w:r>
    </w:p>
    <w:p>
      <w:r>
        <w:t>§ Learners practice calling for help during</w:t>
      </w:r>
    </w:p>
    <w:p>
      <w:r>
        <w:t>emergency</w:t>
      </w:r>
    </w:p>
    <w:p>
      <w:r>
        <w:t>§ Learners in groups practice calming an</w:t>
      </w:r>
    </w:p>
    <w:p>
      <w:r>
        <w:t>injured victim</w:t>
      </w:r>
    </w:p>
    <w:p>
      <w:r>
        <w:t>§ Learners list the safety meas ures for handling</w:t>
      </w:r>
    </w:p>
    <w:p>
      <w:r>
        <w:t>a bleeding victim when administering first</w:t>
      </w:r>
    </w:p>
    <w:p>
      <w:r>
        <w:t>aid</w:t>
      </w:r>
    </w:p>
    <w:p>
      <w:r>
        <w:t>§ Learner play games for fun and enjoyment</w:t>
      </w:r>
    </w:p>
    <w:p>
      <w:r>
        <w:t>and observe safety</w:t>
      </w:r>
    </w:p>
    <w:p>
      <w:r>
        <w:t>emergencies?</w:t>
      </w:r>
    </w:p>
    <w:p/>
    <w:p>
      <w:r>
        <w:t>.0 First</w:t>
      </w:r>
    </w:p>
    <w:p>
      <w:r>
        <w:t>Aid in</w:t>
      </w:r>
    </w:p>
    <w:p>
      <w:r>
        <w:t>Games</w:t>
      </w:r>
    </w:p>
    <w:p>
      <w:r>
        <w:t>and</w:t>
      </w:r>
    </w:p>
    <w:p>
      <w:r>
        <w:t>Sports</w:t>
      </w:r>
    </w:p>
    <w:p>
      <w:r>
        <w:t>7.2 Common</w:t>
      </w:r>
    </w:p>
    <w:p>
      <w:r>
        <w:t>Injuries in</w:t>
      </w:r>
    </w:p>
    <w:p>
      <w:r>
        <w:t>games and</w:t>
      </w:r>
    </w:p>
    <w:p>
      <w:r>
        <w:t>sports: First</w:t>
      </w:r>
    </w:p>
    <w:p>
      <w:r>
        <w:t>Aid box</w:t>
      </w:r>
    </w:p>
    <w:p/>
    <w:p>
      <w:r>
        <w:t>3 Lessons</w:t>
      </w:r>
    </w:p>
    <w:p/>
    <w:p>
      <w:r>
        <w:t>By the end of the sub- strand the learner should be</w:t>
      </w:r>
    </w:p>
    <w:p>
      <w:r>
        <w:t>able to:</w:t>
      </w:r>
    </w:p>
    <w:p/>
    <w:p>
      <w:r>
        <w:t>a) identify the items in  a first aid box for</w:t>
      </w:r>
    </w:p>
    <w:p>
      <w:r>
        <w:t>familiarization</w:t>
      </w:r>
    </w:p>
    <w:p>
      <w:r>
        <w:t>b) explain the importance of a First Aid Box for</w:t>
      </w:r>
    </w:p>
    <w:p>
      <w:r>
        <w:t>emergencies</w:t>
      </w:r>
    </w:p>
    <w:p>
      <w:r>
        <w:t>c) list the items of a First Aid box to enhance</w:t>
      </w:r>
    </w:p>
    <w:p>
      <w:r>
        <w:t>learning</w:t>
      </w:r>
    </w:p>
    <w:p>
      <w:r>
        <w:t>d) observe safety when handling the items of a</w:t>
      </w:r>
    </w:p>
    <w:p>
      <w:r>
        <w:t>First Aid box to avoid injury</w:t>
      </w:r>
    </w:p>
    <w:p>
      <w:r>
        <w:t>e) play games for fun and enjoyment</w:t>
      </w:r>
    </w:p>
    <w:p>
      <w:r>
        <w:t>f) appreciate the First Aid box for emergency</w:t>
      </w:r>
    </w:p>
    <w:p>
      <w:r>
        <w:t>cases</w:t>
      </w:r>
    </w:p>
    <w:p>
      <w:r>
        <w:t>§ Learners interact with technology to find out</w:t>
      </w:r>
    </w:p>
    <w:p>
      <w:r>
        <w:t>the contents of a First Aid box</w:t>
      </w:r>
    </w:p>
    <w:p>
      <w:r>
        <w:t>§ Learners in groups dis cuss the importance of</w:t>
      </w:r>
    </w:p>
    <w:p>
      <w:r>
        <w:t>a first aid box</w:t>
      </w:r>
    </w:p>
    <w:p>
      <w:r>
        <w:t>§ The learners examine and arrange the items</w:t>
      </w:r>
    </w:p>
    <w:p>
      <w:r>
        <w:t>of a First Aid</w:t>
      </w:r>
    </w:p>
    <w:p>
      <w:r>
        <w:t>§ Learners in groups discuss and list the items</w:t>
      </w:r>
    </w:p>
    <w:p>
      <w:r>
        <w:t>of a first aid box</w:t>
      </w:r>
    </w:p>
    <w:p>
      <w:r>
        <w:t>§ Learners in groups discuss situations that</w:t>
      </w:r>
    </w:p>
    <w:p>
      <w:r>
        <w:t>require the use of items in a first aid box</w:t>
      </w:r>
    </w:p>
    <w:p>
      <w:r>
        <w:t>§ In groups learners discuss how to safely</w:t>
      </w:r>
    </w:p>
    <w:p>
      <w:r>
        <w:t>handle items in a first aid box</w:t>
      </w:r>
    </w:p>
    <w:p>
      <w:r>
        <w:t>§ Learners participate in games for fun and</w:t>
      </w:r>
    </w:p>
    <w:p>
      <w:r>
        <w:t>enjoyment</w:t>
      </w:r>
    </w:p>
    <w:p>
      <w:r>
        <w:t>1. What items are</w:t>
      </w:r>
    </w:p>
    <w:p>
      <w:r>
        <w:t>found in a First</w:t>
      </w:r>
    </w:p>
    <w:p>
      <w:r>
        <w:t>Aid box?</w:t>
      </w:r>
    </w:p>
    <w:p/>
    <w:p>
      <w:r>
        <w:t>2. Why is it</w:t>
      </w:r>
    </w:p>
    <w:p>
      <w:r>
        <w:t>important to</w:t>
      </w:r>
    </w:p>
    <w:p>
      <w:r>
        <w:t>have a first aid</w:t>
      </w:r>
    </w:p>
    <w:p>
      <w:r>
        <w:t>box in school</w:t>
      </w:r>
    </w:p>
    <w:p>
      <w:r>
        <w:t>and at home?</w:t>
      </w:r>
    </w:p>
    <w:p/>
    <w:p>
      <w:r>
        <w:t>.0 First 7.3 Common By the end of the sub- strand the learner should be § Learners interact with technology to identify 1. Which are</w:t>
      </w:r>
    </w:p>
    <w:p>
      <w:r>
        <w:t>Not for Sale</w:t>
      </w:r>
    </w:p>
    <w:p>
      <w:r>
        <w:t>193</w:t>
      </w:r>
    </w:p>
    <w:p/>
    <w:p>
      <w:r>
        <w:t>Aid in</w:t>
      </w:r>
    </w:p>
    <w:p>
      <w:r>
        <w:t>Games</w:t>
      </w:r>
    </w:p>
    <w:p>
      <w:r>
        <w:t>and</w:t>
      </w:r>
    </w:p>
    <w:p>
      <w:r>
        <w:t>Sports</w:t>
      </w:r>
    </w:p>
    <w:p>
      <w:r>
        <w:t>Injuries in</w:t>
      </w:r>
    </w:p>
    <w:p>
      <w:r>
        <w:t>Sports: Bruise</w:t>
      </w:r>
    </w:p>
    <w:p/>
    <w:p>
      <w:r>
        <w:t>2 Lessons</w:t>
      </w:r>
    </w:p>
    <w:p/>
    <w:p>
      <w:r>
        <w:t>able to:</w:t>
      </w:r>
    </w:p>
    <w:p/>
    <w:p>
      <w:r>
        <w:t>a) describe a bruise as an injury</w:t>
      </w:r>
    </w:p>
    <w:p>
      <w:r>
        <w:t>b) discuss the signs and symptoms of a bruise</w:t>
      </w:r>
    </w:p>
    <w:p>
      <w:r>
        <w:t>for identification</w:t>
      </w:r>
    </w:p>
    <w:p>
      <w:r>
        <w:t>c) demonstrate a cold press application on a</w:t>
      </w:r>
    </w:p>
    <w:p>
      <w:r>
        <w:t>bruise for lessening pa in</w:t>
      </w:r>
    </w:p>
    <w:p>
      <w:r>
        <w:t>d) observe safety when handling a bruise for</w:t>
      </w:r>
    </w:p>
    <w:p>
      <w:r>
        <w:t>protection</w:t>
      </w:r>
    </w:p>
    <w:p>
      <w:r>
        <w:t>e) observe rules when playing games for own</w:t>
      </w:r>
    </w:p>
    <w:p>
      <w:r>
        <w:t>and others safety</w:t>
      </w:r>
    </w:p>
    <w:p>
      <w:r>
        <w:t>f) play games for fun and enjoyment</w:t>
      </w:r>
    </w:p>
    <w:p/>
    <w:p>
      <w:r>
        <w:t>a bruise</w:t>
      </w:r>
    </w:p>
    <w:p>
      <w:r>
        <w:t>§ Learners in groups discuss the causes of</w:t>
      </w:r>
    </w:p>
    <w:p>
      <w:r>
        <w:t>bruising</w:t>
      </w:r>
    </w:p>
    <w:p>
      <w:r>
        <w:t>§ Learners in groups discuss the signs and</w:t>
      </w:r>
    </w:p>
    <w:p>
      <w:r>
        <w:t>symptoms of a bruise</w:t>
      </w:r>
    </w:p>
    <w:p>
      <w:r>
        <w:t>§ Learners interact with technology to observe</w:t>
      </w:r>
    </w:p>
    <w:p>
      <w:r>
        <w:t>the application of a cold press on a bruise</w:t>
      </w:r>
    </w:p>
    <w:p>
      <w:r>
        <w:t>§ In groups learners demonstrate and practice</w:t>
      </w:r>
    </w:p>
    <w:p>
      <w:r>
        <w:t>the application of cold press on a bruise</w:t>
      </w:r>
    </w:p>
    <w:p>
      <w:r>
        <w:t>§ Learners observe safety when handling a</w:t>
      </w:r>
    </w:p>
    <w:p>
      <w:r>
        <w:t>bruise to avoid infection</w:t>
      </w:r>
    </w:p>
    <w:p>
      <w:r>
        <w:t>§ Learners participate in games for fun and</w:t>
      </w:r>
    </w:p>
    <w:p>
      <w:r>
        <w:t>enjoyment</w:t>
      </w:r>
    </w:p>
    <w:p>
      <w:r>
        <w:t>signs and</w:t>
      </w:r>
    </w:p>
    <w:p>
      <w:r>
        <w:t>symptoms of a</w:t>
      </w:r>
    </w:p>
    <w:p>
      <w:r>
        <w:t>bruise?</w:t>
      </w:r>
    </w:p>
    <w:p>
      <w:r>
        <w:t>2. How do you</w:t>
      </w:r>
    </w:p>
    <w:p>
      <w:r>
        <w:t>apply first aid</w:t>
      </w:r>
    </w:p>
    <w:p>
      <w:r>
        <w:t>on a bruise?</w:t>
      </w:r>
    </w:p>
    <w:p/>
    <w:p>
      <w:r>
        <w:t>.0 First</w:t>
      </w:r>
    </w:p>
    <w:p>
      <w:r>
        <w:t>Aid in</w:t>
      </w:r>
    </w:p>
    <w:p>
      <w:r>
        <w:t>Games</w:t>
      </w:r>
    </w:p>
    <w:p>
      <w:r>
        <w:t>and</w:t>
      </w:r>
    </w:p>
    <w:p>
      <w:r>
        <w:t>Sports</w:t>
      </w:r>
    </w:p>
    <w:p>
      <w:r>
        <w:t>7.4 Common</w:t>
      </w:r>
    </w:p>
    <w:p>
      <w:r>
        <w:t>Injuries in</w:t>
      </w:r>
    </w:p>
    <w:p>
      <w:r>
        <w:t>Sports:</w:t>
      </w:r>
    </w:p>
    <w:p>
      <w:r>
        <w:t>Nose bleeding</w:t>
      </w:r>
    </w:p>
    <w:p/>
    <w:p>
      <w:r>
        <w:t>2 Lessons</w:t>
      </w:r>
    </w:p>
    <w:p/>
    <w:p>
      <w:r>
        <w:t>By the end of the sub- strand the learner should be</w:t>
      </w:r>
    </w:p>
    <w:p>
      <w:r>
        <w:t>able to:</w:t>
      </w:r>
    </w:p>
    <w:p/>
    <w:p>
      <w:r>
        <w:t>a) identify the causes of nose bleeding to</w:t>
      </w:r>
    </w:p>
    <w:p>
      <w:r>
        <w:t>enhance learning</w:t>
      </w:r>
    </w:p>
    <w:p>
      <w:r>
        <w:t>b) discuss the causes of nose bleeding for first</w:t>
      </w:r>
    </w:p>
    <w:p>
      <w:r>
        <w:t>aid</w:t>
      </w:r>
    </w:p>
    <w:p>
      <w:r>
        <w:t>c) apply first aid to stop nose  bleeding in a</w:t>
      </w:r>
    </w:p>
    <w:p>
      <w:r>
        <w:t>victim</w:t>
      </w:r>
    </w:p>
    <w:p>
      <w:r>
        <w:t>d) observe safety when applying first aid to stop</w:t>
      </w:r>
    </w:p>
    <w:p>
      <w:r>
        <w:t>nose bleeding for protection</w:t>
      </w:r>
    </w:p>
    <w:p>
      <w:r>
        <w:t>e) observe safety when playing games for own</w:t>
      </w:r>
    </w:p>
    <w:p>
      <w:r>
        <w:t>and others safety</w:t>
      </w:r>
    </w:p>
    <w:p>
      <w:r>
        <w:t>f) play games for fun and enjoyment</w:t>
      </w:r>
    </w:p>
    <w:p/>
    <w:p>
      <w:r>
        <w:t>§ Learners interact with technology to identify</w:t>
      </w:r>
    </w:p>
    <w:p>
      <w:r>
        <w:t>nose bleeding</w:t>
      </w:r>
    </w:p>
    <w:p>
      <w:r>
        <w:t>§ Learners in groups discuss the causes of nose</w:t>
      </w:r>
    </w:p>
    <w:p>
      <w:r>
        <w:t>bleeding</w:t>
      </w:r>
    </w:p>
    <w:p>
      <w:r>
        <w:t>§ Learners interact with technology to observe</w:t>
      </w:r>
    </w:p>
    <w:p>
      <w:r>
        <w:t>the application of First Aid to stop nose</w:t>
      </w:r>
    </w:p>
    <w:p>
      <w:r>
        <w:t>bleeding</w:t>
      </w:r>
    </w:p>
    <w:p>
      <w:r>
        <w:t>§ In groups learners demonstrate and practice</w:t>
      </w:r>
    </w:p>
    <w:p>
      <w:r>
        <w:t>how to apply First Aid to stop nose bleeding</w:t>
      </w:r>
    </w:p>
    <w:p>
      <w:r>
        <w:t>§ Learners observe safety when applying first</w:t>
      </w:r>
    </w:p>
    <w:p>
      <w:r>
        <w:t>aid to stop nose bleeding to prevent infection</w:t>
      </w:r>
    </w:p>
    <w:p>
      <w:r>
        <w:t>§ Play games for fun and enjoyment</w:t>
      </w:r>
    </w:p>
    <w:p>
      <w:r>
        <w:t>How can you apply</w:t>
      </w:r>
    </w:p>
    <w:p>
      <w:r>
        <w:t>First Aid to stop</w:t>
      </w:r>
    </w:p>
    <w:p>
      <w:r>
        <w:t>nose bleeding?</w:t>
      </w:r>
    </w:p>
    <w:p>
      <w:r>
        <w:t>.0 First</w:t>
      </w:r>
    </w:p>
    <w:p>
      <w:r>
        <w:t>Aid in</w:t>
      </w:r>
    </w:p>
    <w:p>
      <w:r>
        <w:t>Games</w:t>
      </w:r>
    </w:p>
    <w:p>
      <w:r>
        <w:t>and</w:t>
      </w:r>
    </w:p>
    <w:p>
      <w:r>
        <w:t>7.5 Common</w:t>
      </w:r>
    </w:p>
    <w:p>
      <w:r>
        <w:t>Injuries in</w:t>
      </w:r>
    </w:p>
    <w:p>
      <w:r>
        <w:t>Sports:</w:t>
      </w:r>
    </w:p>
    <w:p>
      <w:r>
        <w:t>Wounds: clean</w:t>
      </w:r>
    </w:p>
    <w:p>
      <w:r>
        <w:t>By the end of the sub- strand the learner should be</w:t>
      </w:r>
    </w:p>
    <w:p>
      <w:r>
        <w:t>able to:</w:t>
      </w:r>
    </w:p>
    <w:p/>
    <w:p>
      <w:r>
        <w:t>§ Learners interact with technology to identify</w:t>
      </w:r>
    </w:p>
    <w:p>
      <w:r>
        <w:t>the causes of a Clean-cut wound</w:t>
      </w:r>
    </w:p>
    <w:p>
      <w:r>
        <w:t>§ Learners interact with technology to observe</w:t>
      </w:r>
    </w:p>
    <w:p>
      <w:r>
        <w:t>how to clean a clean-cut wound</w:t>
      </w:r>
    </w:p>
    <w:p>
      <w:r>
        <w:t>1. Why should</w:t>
      </w:r>
    </w:p>
    <w:p>
      <w:r>
        <w:t>you clean a</w:t>
      </w:r>
    </w:p>
    <w:p>
      <w:r>
        <w:t>clean-cut</w:t>
      </w:r>
    </w:p>
    <w:p>
      <w:r>
        <w:t>wound?</w:t>
      </w:r>
    </w:p>
    <w:p>
      <w:r>
        <w:t>Property of the</w:t>
      </w:r>
    </w:p>
    <w:p>
      <w:r>
        <w:t>Government of Kenya</w:t>
      </w:r>
    </w:p>
    <w:p>
      <w:r>
        <w:t>194</w:t>
      </w:r>
    </w:p>
    <w:p/>
    <w:p>
      <w:r>
        <w:t>Sports  cut wounds</w:t>
      </w:r>
    </w:p>
    <w:p/>
    <w:p>
      <w:r>
        <w:t>3Lesson</w:t>
      </w:r>
    </w:p>
    <w:p/>
    <w:p>
      <w:r>
        <w:t>a) discuss the causes of clean -cut wounds for</w:t>
      </w:r>
    </w:p>
    <w:p>
      <w:r>
        <w:t>safety</w:t>
      </w:r>
    </w:p>
    <w:p>
      <w:r>
        <w:t>b) demonstrate cleaning of a clean -cut wound</w:t>
      </w:r>
    </w:p>
    <w:p>
      <w:r>
        <w:t>to avoid infection</w:t>
      </w:r>
    </w:p>
    <w:p>
      <w:r>
        <w:t>c) observe safety when cleaning  a clean-cut</w:t>
      </w:r>
    </w:p>
    <w:p>
      <w:r>
        <w:t>wound for protection</w:t>
      </w:r>
    </w:p>
    <w:p>
      <w:r>
        <w:t>d) select a bandage for application on a clean -</w:t>
      </w:r>
    </w:p>
    <w:p>
      <w:r>
        <w:t>cut wound</w:t>
      </w:r>
    </w:p>
    <w:p>
      <w:r>
        <w:t>e) applying a bandage on a clean -cut wound</w:t>
      </w:r>
    </w:p>
    <w:p>
      <w:r>
        <w:t>for self-protection</w:t>
      </w:r>
    </w:p>
    <w:p>
      <w:r>
        <w:t>f) apply a bandage on a clean -cut wound to</w:t>
      </w:r>
    </w:p>
    <w:p>
      <w:r>
        <w:t>keep it from being  infected</w:t>
      </w:r>
    </w:p>
    <w:p>
      <w:r>
        <w:t>g) play games for fun and enjoyment</w:t>
      </w:r>
    </w:p>
    <w:p>
      <w:r>
        <w:t>a)</w:t>
      </w:r>
    </w:p>
    <w:p>
      <w:r>
        <w:t>§ Learners in groups discuss safety measures to</w:t>
      </w:r>
    </w:p>
    <w:p>
      <w:r>
        <w:t>observe when cleaning a clean -cut wound</w:t>
      </w:r>
    </w:p>
    <w:p>
      <w:r>
        <w:t>§ Learners in pairs demonstrate how to clean a</w:t>
      </w:r>
    </w:p>
    <w:p>
      <w:r>
        <w:t>clean-cut wound</w:t>
      </w:r>
    </w:p>
    <w:p>
      <w:r>
        <w:t>§  Learners in groups identify and select</w:t>
      </w:r>
    </w:p>
    <w:p>
      <w:r>
        <w:t>appropriate bandages for a clean-cut wound</w:t>
      </w:r>
    </w:p>
    <w:p>
      <w:r>
        <w:t>§ Learners in groups apply clean bandages on a</w:t>
      </w:r>
    </w:p>
    <w:p>
      <w:r>
        <w:t>clean-cut wound</w:t>
      </w:r>
    </w:p>
    <w:p>
      <w:r>
        <w:t>§ Learners participate in games for fun and</w:t>
      </w:r>
    </w:p>
    <w:p>
      <w:r>
        <w:t>enjoyment an observe safety</w:t>
      </w:r>
    </w:p>
    <w:p/>
    <w:p>
      <w:r>
        <w:t>2. Why is it</w:t>
      </w:r>
    </w:p>
    <w:p>
      <w:r>
        <w:t>important to</w:t>
      </w:r>
    </w:p>
    <w:p>
      <w:r>
        <w:t>cover a clean-</w:t>
      </w:r>
    </w:p>
    <w:p>
      <w:r>
        <w:t>cut wound?</w:t>
      </w:r>
    </w:p>
    <w:p>
      <w:r>
        <w:t>.0 First</w:t>
      </w:r>
    </w:p>
    <w:p>
      <w:r>
        <w:t>Aid in</w:t>
      </w:r>
    </w:p>
    <w:p>
      <w:r>
        <w:t>Games</w:t>
      </w:r>
    </w:p>
    <w:p>
      <w:r>
        <w:t>and</w:t>
      </w:r>
    </w:p>
    <w:p>
      <w:r>
        <w:t>Sports</w:t>
      </w:r>
    </w:p>
    <w:p>
      <w:r>
        <w:t>7.6</w:t>
      </w:r>
    </w:p>
    <w:p>
      <w:r>
        <w:t>Transporting</w:t>
      </w:r>
    </w:p>
    <w:p>
      <w:r>
        <w:t>an injured</w:t>
      </w:r>
    </w:p>
    <w:p>
      <w:r>
        <w:t>victim: Single</w:t>
      </w:r>
    </w:p>
    <w:p>
      <w:r>
        <w:t>human crutch</w:t>
      </w:r>
    </w:p>
    <w:p>
      <w:r>
        <w:t>method</w:t>
      </w:r>
    </w:p>
    <w:p>
      <w:r>
        <w:t>2 Lessons</w:t>
      </w:r>
    </w:p>
    <w:p>
      <w:r>
        <w:t>By the end of the sub- strand the learner should be</w:t>
      </w:r>
    </w:p>
    <w:p>
      <w:r>
        <w:t>able to:</w:t>
      </w:r>
    </w:p>
    <w:p/>
    <w:p>
      <w:r>
        <w:t>a) describe the Single human crutch method</w:t>
      </w:r>
    </w:p>
    <w:p>
      <w:r>
        <w:t>used for transporting an injured victim</w:t>
      </w:r>
    </w:p>
    <w:p>
      <w:r>
        <w:t>b) demonstrate how to carry a victim using the</w:t>
      </w:r>
    </w:p>
    <w:p>
      <w:r>
        <w:t>Single human crutch method</w:t>
      </w:r>
    </w:p>
    <w:p>
      <w:r>
        <w:t>c) observe safety when using the Single human</w:t>
      </w:r>
    </w:p>
    <w:p>
      <w:r>
        <w:t>crutch method to avoid more harm</w:t>
      </w:r>
    </w:p>
    <w:p>
      <w:r>
        <w:t>d) play games for fun and enjoyment</w:t>
      </w:r>
    </w:p>
    <w:p>
      <w:r>
        <w:t>e) appreciate Single  human crutch method for</w:t>
      </w:r>
    </w:p>
    <w:p>
      <w:r>
        <w:t>injured victim</w:t>
      </w:r>
    </w:p>
    <w:p>
      <w:r>
        <w:t>§ Learners interact with technology to observe</w:t>
      </w:r>
    </w:p>
    <w:p>
      <w:r>
        <w:t>the Single human crutch method and how it is</w:t>
      </w:r>
    </w:p>
    <w:p>
      <w:r>
        <w:t>used to transport an injured victim</w:t>
      </w:r>
    </w:p>
    <w:p>
      <w:r>
        <w:t>§ Learners demonstrate and practice the Single</w:t>
      </w:r>
    </w:p>
    <w:p>
      <w:r>
        <w:t>Human crutch method in pairs</w:t>
      </w:r>
    </w:p>
    <w:p>
      <w:r>
        <w:t>§ Learners observe safety when using the</w:t>
      </w:r>
    </w:p>
    <w:p>
      <w:r>
        <w:t>Single human crutch method.</w:t>
      </w:r>
    </w:p>
    <w:p>
      <w:r>
        <w:t>§ Participate in games for fun and enjoyment</w:t>
      </w:r>
    </w:p>
    <w:p>
      <w:r>
        <w:t>and observe rules</w:t>
      </w:r>
    </w:p>
    <w:p/>
    <w:p>
      <w:r>
        <w:t>Which situation</w:t>
      </w:r>
    </w:p>
    <w:p>
      <w:r>
        <w:t>would be most</w:t>
      </w:r>
    </w:p>
    <w:p>
      <w:r>
        <w:t>appropriate in</w:t>
      </w:r>
    </w:p>
    <w:p>
      <w:r>
        <w:t>using  the Single</w:t>
      </w:r>
    </w:p>
    <w:p>
      <w:r>
        <w:t>human crutch</w:t>
      </w:r>
    </w:p>
    <w:p>
      <w:r>
        <w:t>method?</w:t>
      </w:r>
    </w:p>
    <w:p>
      <w:r>
        <w:t>Core Competences to be developed:</w:t>
      </w:r>
    </w:p>
    <w:p>
      <w:r>
        <w:t>§ Self-efficacy: as the learner’s role or dramatize in first aid</w:t>
      </w:r>
    </w:p>
    <w:p>
      <w:r>
        <w:t>§ Digital literacy: as learners interact with technology</w:t>
      </w:r>
    </w:p>
    <w:p>
      <w:r>
        <w:t>§ Creativity and imagination: as the learner role, participate in games, dramatize and improvise</w:t>
      </w:r>
    </w:p>
    <w:p>
      <w:r>
        <w:t>§ Critical thinking and problem solving: as learners assesses situations for ABC and  when identifying situations signs and symptoms</w:t>
      </w:r>
    </w:p>
    <w:p>
      <w:r>
        <w:t>§ Communication and collaboration: as they are assuring and calming the victim, calling for help and when assessing the situation</w:t>
      </w:r>
    </w:p>
    <w:p>
      <w:r>
        <w:t>Not for Sale</w:t>
      </w:r>
    </w:p>
    <w:p>
      <w:r>
        <w:t>195</w:t>
      </w:r>
    </w:p>
    <w:p/>
    <w:p>
      <w:r>
        <w:t>Link to PCI’s:</w:t>
      </w:r>
    </w:p>
    <w:p>
      <w:r>
        <w:t>§  Safety: when handling victims</w:t>
      </w:r>
    </w:p>
    <w:p>
      <w:r>
        <w:t>§ Health Education:  when caring out first aid</w:t>
      </w:r>
    </w:p>
    <w:p>
      <w:r>
        <w:t>Link to Values:</w:t>
      </w:r>
    </w:p>
    <w:p>
      <w:r>
        <w:t>§ Respect: as learners demonstrate how to carry an injured victim</w:t>
      </w:r>
    </w:p>
    <w:p>
      <w:r>
        <w:t>§ Love: when learners appreciate the Single human crutch method for carrying an injured victim</w:t>
      </w:r>
    </w:p>
    <w:p/>
    <w:p>
      <w:r>
        <w:t>Link to other learning areas:</w:t>
      </w:r>
    </w:p>
    <w:p>
      <w:r>
        <w:t>§ Science and technology:  as learners interact with technology</w:t>
      </w:r>
    </w:p>
    <w:p>
      <w:r>
        <w:t>§ Languages: as learners communicate with victims and as they call for help</w:t>
      </w:r>
    </w:p>
    <w:p>
      <w:r>
        <w:t>§ Mathematics: as they cut the badges</w:t>
      </w:r>
    </w:p>
    <w:p/>
    <w:p>
      <w:r>
        <w:t>Suggested Community Service -Learning Activities:</w:t>
      </w:r>
    </w:p>
    <w:p>
      <w:r>
        <w:t>The leaners demonstrate stopping nose bleeding and transporting a victim during sports day or parent’s day in school</w:t>
      </w:r>
    </w:p>
    <w:p>
      <w:r>
        <w:t>Suggested Non-formal activity to support learning:</w:t>
      </w:r>
    </w:p>
    <w:p>
      <w:r>
        <w:t>Interact with technology to learn more on Single human clutch method</w:t>
      </w:r>
    </w:p>
    <w:p>
      <w:r>
        <w:t>Suggested Assessment:</w:t>
      </w:r>
    </w:p>
    <w:p>
      <w:r>
        <w:t>Oral questions, Written assignment, Observation, Anecdotal notes, Self -assessment and peer assessment</w:t>
      </w:r>
    </w:p>
    <w:p/>
    <w:p>
      <w:r>
        <w:t>Assessment rubric for: First Aid:  Safety in Games and Sports</w:t>
      </w:r>
    </w:p>
    <w:p>
      <w:r>
        <w:t># Indicator Exceeding expectation  Meeting expectation Approaching expectation Below expectation</w:t>
      </w:r>
    </w:p>
    <w:p>
      <w:r>
        <w:t>1.  Skill acquisition</w:t>
      </w:r>
    </w:p>
    <w:p>
      <w:r>
        <w:t>(cognitive)</w:t>
      </w:r>
    </w:p>
    <w:p>
      <w:r>
        <w:t>First Aid in games and</w:t>
      </w:r>
    </w:p>
    <w:p>
      <w:r>
        <w:t>sports</w:t>
      </w:r>
    </w:p>
    <w:p>
      <w:r>
        <w:t>§ Common Injuries in</w:t>
      </w:r>
    </w:p>
    <w:p>
      <w:r>
        <w:t>games and Sports:</w:t>
      </w:r>
    </w:p>
    <w:p>
      <w:r>
        <w:t>- ABC of First Aid</w:t>
      </w:r>
    </w:p>
    <w:p>
      <w:r>
        <w:t>The learner demonstrates</w:t>
      </w:r>
    </w:p>
    <w:p>
      <w:r>
        <w:t>excellent ability in skill</w:t>
      </w:r>
    </w:p>
    <w:p>
      <w:r>
        <w:t>performance and volunteers</w:t>
      </w:r>
    </w:p>
    <w:p>
      <w:r>
        <w:t>to assist others.</w:t>
      </w:r>
    </w:p>
    <w:p>
      <w:r>
        <w:t>The learner executes</w:t>
      </w:r>
    </w:p>
    <w:p>
      <w:r>
        <w:t>the skills with little</w:t>
      </w:r>
    </w:p>
    <w:p>
      <w:r>
        <w:t>effort and requires</w:t>
      </w:r>
    </w:p>
    <w:p>
      <w:r>
        <w:t>minimum supervision</w:t>
      </w:r>
    </w:p>
    <w:p/>
    <w:p>
      <w:r>
        <w:t>The learner requires</w:t>
      </w:r>
    </w:p>
    <w:p>
      <w:r>
        <w:t>significant effort to perform</w:t>
      </w:r>
    </w:p>
    <w:p>
      <w:r>
        <w:t>skills and requires constant</w:t>
      </w:r>
    </w:p>
    <w:p>
      <w:r>
        <w:t>supervision</w:t>
      </w:r>
    </w:p>
    <w:p>
      <w:r>
        <w:t>The learner cannot</w:t>
      </w:r>
    </w:p>
    <w:p>
      <w:r>
        <w:t>perform without</w:t>
      </w:r>
    </w:p>
    <w:p>
      <w:r>
        <w:t>assistance</w:t>
      </w:r>
    </w:p>
    <w:p/>
    <w:p>
      <w:r>
        <w:t>Property of the</w:t>
      </w:r>
    </w:p>
    <w:p>
      <w:r>
        <w:t>Government of Kenya</w:t>
      </w:r>
    </w:p>
    <w:p>
      <w:r>
        <w:t>196</w:t>
      </w:r>
    </w:p>
    <w:p/>
    <w:p>
      <w:r>
        <w:t>- First Aid box</w:t>
      </w:r>
    </w:p>
    <w:p>
      <w:r>
        <w:t>- Bruise</w:t>
      </w:r>
    </w:p>
    <w:p>
      <w:r>
        <w:t>- Nose bleeding</w:t>
      </w:r>
    </w:p>
    <w:p>
      <w:r>
        <w:t>- Clean- cuts</w:t>
      </w:r>
    </w:p>
    <w:p>
      <w:r>
        <w:t>wounds</w:t>
      </w:r>
    </w:p>
    <w:p>
      <w:r>
        <w:t>§ Transporting an</w:t>
      </w:r>
    </w:p>
    <w:p>
      <w:r>
        <w:t>Injured Person</w:t>
      </w:r>
    </w:p>
    <w:p>
      <w:r>
        <w:t>- Single human</w:t>
      </w:r>
    </w:p>
    <w:p>
      <w:r>
        <w:t>crutch method</w:t>
      </w:r>
    </w:p>
    <w:p>
      <w:r>
        <w:t>2.  Sportsmanship</w:t>
      </w:r>
    </w:p>
    <w:p>
      <w:r>
        <w:t>Attitude</w:t>
      </w:r>
    </w:p>
    <w:p>
      <w:r>
        <w:t>Teamwork</w:t>
      </w:r>
    </w:p>
    <w:p/>
    <w:p>
      <w:r>
        <w:t>The learners portray</w:t>
      </w:r>
    </w:p>
    <w:p>
      <w:r>
        <w:t>excellent sportsmanship in</w:t>
      </w:r>
    </w:p>
    <w:p>
      <w:r>
        <w:t>all activities and exhibits</w:t>
      </w:r>
    </w:p>
    <w:p>
      <w:r>
        <w:t>genuine concern for others</w:t>
      </w:r>
    </w:p>
    <w:p>
      <w:r>
        <w:t>The learner</w:t>
      </w:r>
    </w:p>
    <w:p>
      <w:r>
        <w:t>demonstrates</w:t>
      </w:r>
    </w:p>
    <w:p>
      <w:r>
        <w:t>sportsman like</w:t>
      </w:r>
    </w:p>
    <w:p>
      <w:r>
        <w:t>behavior in most</w:t>
      </w:r>
    </w:p>
    <w:p>
      <w:r>
        <w:t>activities and works</w:t>
      </w:r>
    </w:p>
    <w:p>
      <w:r>
        <w:t>well with others</w:t>
      </w:r>
    </w:p>
    <w:p>
      <w:r>
        <w:t>The learner demonstrates</w:t>
      </w:r>
    </w:p>
    <w:p>
      <w:r>
        <w:t>sportsman like behavior</w:t>
      </w:r>
    </w:p>
    <w:p>
      <w:r>
        <w:t>under supervision and works</w:t>
      </w:r>
    </w:p>
    <w:p>
      <w:r>
        <w:t>with others under supervision</w:t>
      </w:r>
    </w:p>
    <w:p>
      <w:r>
        <w:t>The learner</w:t>
      </w:r>
    </w:p>
    <w:p>
      <w:r>
        <w:t>demonstrates un-</w:t>
      </w:r>
    </w:p>
    <w:p>
      <w:r>
        <w:t>sportsman like conduct</w:t>
      </w:r>
    </w:p>
    <w:p>
      <w:r>
        <w:t>in most activities</w:t>
      </w:r>
    </w:p>
    <w:p>
      <w:r>
        <w:t>3.  Health and fitness</w:t>
      </w:r>
    </w:p>
    <w:p>
      <w:r>
        <w:t>enhancing behaviors</w:t>
      </w:r>
    </w:p>
    <w:p>
      <w:r>
        <w:t>The learner demonstrates</w:t>
      </w:r>
    </w:p>
    <w:p>
      <w:r>
        <w:t>an exceptional level of</w:t>
      </w:r>
    </w:p>
    <w:p>
      <w:r>
        <w:t>fitness and surpasses all</w:t>
      </w:r>
    </w:p>
    <w:p>
      <w:r>
        <w:t>grade level components of</w:t>
      </w:r>
    </w:p>
    <w:p>
      <w:r>
        <w:t>fitness.</w:t>
      </w:r>
    </w:p>
    <w:p>
      <w:r>
        <w:t>The learner improves</w:t>
      </w:r>
    </w:p>
    <w:p>
      <w:r>
        <w:t>personal growth</w:t>
      </w:r>
    </w:p>
    <w:p>
      <w:r>
        <w:t>within physical fitness</w:t>
      </w:r>
    </w:p>
    <w:p>
      <w:r>
        <w:t>expectations levels.</w:t>
      </w:r>
    </w:p>
    <w:p>
      <w:r>
        <w:t>The learner irregularly</w:t>
      </w:r>
    </w:p>
    <w:p>
      <w:r>
        <w:t>progresses towards improving</w:t>
      </w:r>
    </w:p>
    <w:p>
      <w:r>
        <w:t>personal fitness level.</w:t>
      </w:r>
    </w:p>
    <w:p/>
    <w:p>
      <w:r>
        <w:t>The learner is unable</w:t>
      </w:r>
    </w:p>
    <w:p>
      <w:r>
        <w:t>to maintain personal</w:t>
      </w:r>
    </w:p>
    <w:p>
      <w:r>
        <w:t>levels of physical</w:t>
      </w:r>
    </w:p>
    <w:p>
      <w:r>
        <w:t>fitness</w:t>
      </w:r>
    </w:p>
    <w:p>
      <w:r>
        <w:t>4.  Safety and application</w:t>
      </w:r>
    </w:p>
    <w:p>
      <w:r>
        <w:t>of rules</w:t>
      </w:r>
    </w:p>
    <w:p>
      <w:r>
        <w:t>Learner always participates</w:t>
      </w:r>
    </w:p>
    <w:p>
      <w:r>
        <w:t>safely and encourages</w:t>
      </w:r>
    </w:p>
    <w:p>
      <w:r>
        <w:t>others to be safe, follows</w:t>
      </w:r>
    </w:p>
    <w:p>
      <w:r>
        <w:t>instruction and stay on task.</w:t>
      </w:r>
    </w:p>
    <w:p>
      <w:r>
        <w:t>Always participates</w:t>
      </w:r>
    </w:p>
    <w:p>
      <w:r>
        <w:t>safely and follows</w:t>
      </w:r>
    </w:p>
    <w:p>
      <w:r>
        <w:t>instructions and stays</w:t>
      </w:r>
    </w:p>
    <w:p>
      <w:r>
        <w:t>on task without undue</w:t>
      </w:r>
    </w:p>
    <w:p>
      <w:r>
        <w:t>fatigue.</w:t>
      </w:r>
    </w:p>
    <w:p>
      <w:r>
        <w:t>The learner needs occasional</w:t>
      </w:r>
    </w:p>
    <w:p>
      <w:r>
        <w:t>prompting to observe safety</w:t>
      </w:r>
    </w:p>
    <w:p>
      <w:r>
        <w:t>and stay on task.</w:t>
      </w:r>
    </w:p>
    <w:p>
      <w:r>
        <w:t>The learner needs</w:t>
      </w:r>
    </w:p>
    <w:p>
      <w:r>
        <w:t>constant supervision to</w:t>
      </w:r>
    </w:p>
    <w:p>
      <w:r>
        <w:t>enforce safety, obey</w:t>
      </w:r>
    </w:p>
    <w:p>
      <w:r>
        <w:t>instructions and stay</w:t>
      </w:r>
    </w:p>
    <w:p>
      <w:r>
        <w:t>on task.</w:t>
      </w:r>
    </w:p>
    <w:p/>
    <w:p>
      <w:r>
        <w:t>Lesson allocation for Recreation:7</w:t>
      </w:r>
    </w:p>
    <w:p>
      <w:r>
        <w:t>Outdoor Activities : Recreation:</w:t>
      </w:r>
    </w:p>
    <w:p>
      <w:r>
        <w:t>Strand Sub-Strand Specific Learning Outcomes  Suggested Learning Experiences  Key Inquiry</w:t>
      </w:r>
    </w:p>
    <w:p>
      <w:r>
        <w:t>Not for Sale</w:t>
      </w:r>
    </w:p>
    <w:p>
      <w:r>
        <w:t>197</w:t>
      </w:r>
    </w:p>
    <w:p/>
    <w:p>
      <w:r>
        <w:t>Question(s)</w:t>
      </w:r>
    </w:p>
    <w:p>
      <w:r>
        <w:t>8.0 Outdoor</w:t>
      </w:r>
    </w:p>
    <w:p>
      <w:r>
        <w:t>activities</w:t>
      </w:r>
    </w:p>
    <w:p>
      <w:r>
        <w:t>8.1 Recreation:</w:t>
      </w:r>
    </w:p>
    <w:p>
      <w:r>
        <w:t>Active and passive</w:t>
      </w:r>
    </w:p>
    <w:p>
      <w:r>
        <w:t>Leisure activities</w:t>
      </w:r>
    </w:p>
    <w:p/>
    <w:p>
      <w:r>
        <w:t>3 lessons</w:t>
      </w:r>
    </w:p>
    <w:p/>
    <w:p>
      <w:r>
        <w:t>By the end of the sub- strand, the learner</w:t>
      </w:r>
    </w:p>
    <w:p>
      <w:r>
        <w:t>should be able to:</w:t>
      </w:r>
    </w:p>
    <w:p/>
    <w:p>
      <w:r>
        <w:t>a) describe the term active and passive</w:t>
      </w:r>
    </w:p>
    <w:p>
      <w:r>
        <w:t>leisure  activities in recreation</w:t>
      </w:r>
    </w:p>
    <w:p>
      <w:r>
        <w:t>b)  list down active leisure activities within</w:t>
      </w:r>
    </w:p>
    <w:p>
      <w:r>
        <w:t>the community</w:t>
      </w:r>
    </w:p>
    <w:p>
      <w:r>
        <w:t>c) differentiate between active and passive</w:t>
      </w:r>
    </w:p>
    <w:p>
      <w:r>
        <w:t>leisure activities in recreation</w:t>
      </w:r>
    </w:p>
    <w:p>
      <w:r>
        <w:t>d) state the disadvantages of passive</w:t>
      </w:r>
    </w:p>
    <w:p>
      <w:r>
        <w:t>leisure activities for recreation</w:t>
      </w:r>
    </w:p>
    <w:p>
      <w:r>
        <w:t>e) locate leisure sites in  the county map</w:t>
      </w:r>
    </w:p>
    <w:p>
      <w:r>
        <w:t>f) identify cultural activities in the</w:t>
      </w:r>
    </w:p>
    <w:p>
      <w:r>
        <w:t>community for leisure</w:t>
      </w:r>
    </w:p>
    <w:p>
      <w:r>
        <w:t>g) observe safety measures when engaging</w:t>
      </w:r>
    </w:p>
    <w:p>
      <w:r>
        <w:t>in leisure activities to avoid injury</w:t>
      </w:r>
    </w:p>
    <w:p>
      <w:r>
        <w:t>h) play games for fun and enjoyment</w:t>
      </w:r>
    </w:p>
    <w:p>
      <w:r>
        <w:t>i) desire to engage in active leisure</w:t>
      </w:r>
    </w:p>
    <w:p>
      <w:r>
        <w:t>activities for good health</w:t>
      </w:r>
    </w:p>
    <w:p>
      <w:r>
        <w:t>§ learners interact with technology in</w:t>
      </w:r>
    </w:p>
    <w:p>
      <w:r>
        <w:t>pairs to look up for the meaning of</w:t>
      </w:r>
    </w:p>
    <w:p>
      <w:r>
        <w:t>the terms active and passive leisure</w:t>
      </w:r>
    </w:p>
    <w:p>
      <w:r>
        <w:t>activities</w:t>
      </w:r>
    </w:p>
    <w:p>
      <w:r>
        <w:t>§ learners in groups discuss active and</w:t>
      </w:r>
    </w:p>
    <w:p>
      <w:r>
        <w:t>passive leisure activities</w:t>
      </w:r>
    </w:p>
    <w:p>
      <w:r>
        <w:t>§ learners in groups list down active</w:t>
      </w:r>
    </w:p>
    <w:p>
      <w:r>
        <w:t>and passive leisure activities</w:t>
      </w:r>
    </w:p>
    <w:p>
      <w:r>
        <w:t>§ learners in groups to discuss the</w:t>
      </w:r>
    </w:p>
    <w:p>
      <w:r>
        <w:t>differences between active and</w:t>
      </w:r>
    </w:p>
    <w:p>
      <w:r>
        <w:t>passive leisure activities</w:t>
      </w:r>
    </w:p>
    <w:p>
      <w:r>
        <w:t>§ learners to role play the disadvantages</w:t>
      </w:r>
    </w:p>
    <w:p>
      <w:r>
        <w:t>of passive leisure activities</w:t>
      </w:r>
    </w:p>
    <w:p>
      <w:r>
        <w:t>§ learners to draw the county map and</w:t>
      </w:r>
    </w:p>
    <w:p>
      <w:r>
        <w:t>indicate leisure sites</w:t>
      </w:r>
    </w:p>
    <w:p>
      <w:r>
        <w:t>§ learners in groups discuss cultural</w:t>
      </w:r>
    </w:p>
    <w:p>
      <w:r>
        <w:t>activities they can participate in for</w:t>
      </w:r>
    </w:p>
    <w:p>
      <w:r>
        <w:t>leisure</w:t>
      </w:r>
    </w:p>
    <w:p>
      <w:r>
        <w:t>§ learners in groups to identify different</w:t>
      </w:r>
    </w:p>
    <w:p>
      <w:r>
        <w:t>leisure activities done at home, school</w:t>
      </w:r>
    </w:p>
    <w:p>
      <w:r>
        <w:t>and community</w:t>
      </w:r>
    </w:p>
    <w:p>
      <w:r>
        <w:t>§ learners to highlight safety measures</w:t>
      </w:r>
    </w:p>
    <w:p>
      <w:r>
        <w:t>to be observed when engaging in</w:t>
      </w:r>
    </w:p>
    <w:p>
      <w:r>
        <w:t>leisure activities</w:t>
      </w:r>
    </w:p>
    <w:p>
      <w:r>
        <w:t>§ participate in games for fun and</w:t>
      </w:r>
    </w:p>
    <w:p>
      <w:r>
        <w:t>enjoyment and observe safety</w:t>
      </w:r>
    </w:p>
    <w:p>
      <w:r>
        <w:t>Why is it</w:t>
      </w:r>
    </w:p>
    <w:p>
      <w:r>
        <w:t>important to</w:t>
      </w:r>
    </w:p>
    <w:p>
      <w:r>
        <w:t>engage in active</w:t>
      </w:r>
    </w:p>
    <w:p>
      <w:r>
        <w:t>leisure activities?</w:t>
      </w:r>
    </w:p>
    <w:p/>
    <w:p>
      <w:r>
        <w:t>8.0 Outdoor</w:t>
      </w:r>
    </w:p>
    <w:p>
      <w:r>
        <w:t>activities</w:t>
      </w:r>
    </w:p>
    <w:p>
      <w:r>
        <w:t>8.2 Recreation :</w:t>
      </w:r>
    </w:p>
    <w:p>
      <w:r>
        <w:t>Leisure and Time</w:t>
      </w:r>
    </w:p>
    <w:p>
      <w:r>
        <w:t>management</w:t>
      </w:r>
    </w:p>
    <w:p/>
    <w:p>
      <w:r>
        <w:t>2 lessons</w:t>
      </w:r>
    </w:p>
    <w:p>
      <w:r>
        <w:t>By the end of the sub- strand, the learner</w:t>
      </w:r>
    </w:p>
    <w:p>
      <w:r>
        <w:t>should be able to:</w:t>
      </w:r>
    </w:p>
    <w:p/>
    <w:p>
      <w:r>
        <w:t>a) describe leisure and time  for self-</w:t>
      </w:r>
    </w:p>
    <w:p>
      <w:r>
        <w:t>§ learners interact with technology to</w:t>
      </w:r>
    </w:p>
    <w:p>
      <w:r>
        <w:t>find out what is Leisure and Time</w:t>
      </w:r>
    </w:p>
    <w:p>
      <w:r>
        <w:t>management</w:t>
      </w:r>
    </w:p>
    <w:p>
      <w:r>
        <w:t>§ learners interact with technology to</w:t>
      </w:r>
    </w:p>
    <w:p>
      <w:r>
        <w:t>plan a personal schedule for leisure</w:t>
      </w:r>
    </w:p>
    <w:p>
      <w:r>
        <w:t>Why is important</w:t>
      </w:r>
    </w:p>
    <w:p>
      <w:r>
        <w:t>to plan time?</w:t>
      </w:r>
    </w:p>
    <w:p>
      <w:r>
        <w:t>Property of the</w:t>
      </w:r>
    </w:p>
    <w:p>
      <w:r>
        <w:t>Government of Kenya</w:t>
      </w:r>
    </w:p>
    <w:p>
      <w:r>
        <w:t>198</w:t>
      </w:r>
    </w:p>
    <w:p/>
    <w:p>
      <w:r>
        <w:t>management</w:t>
      </w:r>
    </w:p>
    <w:p>
      <w:r>
        <w:t>b) organize daily routine to create time for</w:t>
      </w:r>
    </w:p>
    <w:p>
      <w:r>
        <w:t>leisure activities</w:t>
      </w:r>
    </w:p>
    <w:p>
      <w:r>
        <w:t>c) observe safety when planning for l eisure</w:t>
      </w:r>
    </w:p>
    <w:p>
      <w:r>
        <w:t>activities</w:t>
      </w:r>
    </w:p>
    <w:p>
      <w:r>
        <w:t>d) play games for fun and enjoyment</w:t>
      </w:r>
    </w:p>
    <w:p>
      <w:r>
        <w:t>e) appreciate leisure and time management</w:t>
      </w:r>
    </w:p>
    <w:p>
      <w:r>
        <w:t>for self-management</w:t>
      </w:r>
    </w:p>
    <w:p>
      <w:r>
        <w:t>time</w:t>
      </w:r>
    </w:p>
    <w:p>
      <w:r>
        <w:t>§ learners in groups discuss how to</w:t>
      </w:r>
    </w:p>
    <w:p>
      <w:r>
        <w:t>organize the daily routine to create</w:t>
      </w:r>
    </w:p>
    <w:p>
      <w:r>
        <w:t>time for leisure activities</w:t>
      </w:r>
    </w:p>
    <w:p>
      <w:r>
        <w:t>§ learners in groups discuss the safety</w:t>
      </w:r>
    </w:p>
    <w:p>
      <w:r>
        <w:t>measures that should be observed</w:t>
      </w:r>
    </w:p>
    <w:p>
      <w:r>
        <w:t>during leisure activities</w:t>
      </w:r>
    </w:p>
    <w:p>
      <w:r>
        <w:t>§ participate in games for fun and</w:t>
      </w:r>
    </w:p>
    <w:p>
      <w:r>
        <w:t>enjoyment and observe safety</w:t>
      </w:r>
    </w:p>
    <w:p>
      <w:r>
        <w:t>8.0 Outdoor</w:t>
      </w:r>
    </w:p>
    <w:p>
      <w:r>
        <w:t>activities</w:t>
      </w:r>
    </w:p>
    <w:p>
      <w:r>
        <w:t>8.3  Recreation: care</w:t>
      </w:r>
    </w:p>
    <w:p>
      <w:r>
        <w:t>for community</w:t>
      </w:r>
    </w:p>
    <w:p>
      <w:r>
        <w:t>recreation facilities</w:t>
      </w:r>
    </w:p>
    <w:p/>
    <w:p>
      <w:r>
        <w:t>2 lessons</w:t>
      </w:r>
    </w:p>
    <w:p>
      <w:r>
        <w:t>By the end of the sub- strand, the learner</w:t>
      </w:r>
    </w:p>
    <w:p>
      <w:r>
        <w:t>should be able to:</w:t>
      </w:r>
    </w:p>
    <w:p/>
    <w:p>
      <w:r>
        <w:t>a) describe the use of community</w:t>
      </w:r>
    </w:p>
    <w:p>
      <w:r>
        <w:t>recreation facilities</w:t>
      </w:r>
    </w:p>
    <w:p>
      <w:r>
        <w:t>b) mention the recreation facilities in the</w:t>
      </w:r>
    </w:p>
    <w:p>
      <w:r>
        <w:t>community</w:t>
      </w:r>
    </w:p>
    <w:p>
      <w:r>
        <w:t>c) observe cleanliness when using the</w:t>
      </w:r>
    </w:p>
    <w:p>
      <w:r>
        <w:t>community recreation facilities</w:t>
      </w:r>
    </w:p>
    <w:p>
      <w:r>
        <w:t>d) explain ways of keeping the community</w:t>
      </w:r>
    </w:p>
    <w:p>
      <w:r>
        <w:t>recreation facilities safe for all</w:t>
      </w:r>
    </w:p>
    <w:p>
      <w:r>
        <w:t>e) conserve the community recreation</w:t>
      </w:r>
    </w:p>
    <w:p>
      <w:r>
        <w:t>facilities for future generations</w:t>
      </w:r>
    </w:p>
    <w:p>
      <w:r>
        <w:t>f) play games for fun and enjoyment</w:t>
      </w:r>
    </w:p>
    <w:p>
      <w:r>
        <w:t>g) appreciate caring for community</w:t>
      </w:r>
    </w:p>
    <w:p>
      <w:r>
        <w:t>recreation facilities for posterity</w:t>
      </w:r>
    </w:p>
    <w:p>
      <w:r>
        <w:t>§ Learners interact with technology to</w:t>
      </w:r>
    </w:p>
    <w:p>
      <w:r>
        <w:t>find out what community recreation</w:t>
      </w:r>
    </w:p>
    <w:p>
      <w:r>
        <w:t>facilities are</w:t>
      </w:r>
    </w:p>
    <w:p>
      <w:r>
        <w:t>§ In groups learners discuss the various</w:t>
      </w:r>
    </w:p>
    <w:p>
      <w:r>
        <w:t>community recreation facilities found</w:t>
      </w:r>
    </w:p>
    <w:p>
      <w:r>
        <w:t>in their community</w:t>
      </w:r>
    </w:p>
    <w:p>
      <w:r>
        <w:t>§ Learners in groups suggest ways of</w:t>
      </w:r>
    </w:p>
    <w:p>
      <w:r>
        <w:t>cleaning and conserving community</w:t>
      </w:r>
    </w:p>
    <w:p>
      <w:r>
        <w:t>recreation facilities</w:t>
      </w:r>
    </w:p>
    <w:p>
      <w:r>
        <w:t>§ In groups learners suggest ways of</w:t>
      </w:r>
    </w:p>
    <w:p>
      <w:r>
        <w:t>keeping the community recrea tion</w:t>
      </w:r>
    </w:p>
    <w:p>
      <w:r>
        <w:t>facilities safe for all</w:t>
      </w:r>
    </w:p>
    <w:p>
      <w:r>
        <w:t>§ participate games for fun and</w:t>
      </w:r>
    </w:p>
    <w:p>
      <w:r>
        <w:t>enjoyment and observe safety</w:t>
      </w:r>
    </w:p>
    <w:p/>
    <w:p>
      <w:r>
        <w:t>1. Why are</w:t>
      </w:r>
    </w:p>
    <w:p>
      <w:r>
        <w:t>community</w:t>
      </w:r>
    </w:p>
    <w:p>
      <w:r>
        <w:t>recreation</w:t>
      </w:r>
    </w:p>
    <w:p>
      <w:r>
        <w:t>facilities</w:t>
      </w:r>
    </w:p>
    <w:p>
      <w:r>
        <w:t>important?</w:t>
      </w:r>
    </w:p>
    <w:p/>
    <w:p>
      <w:r>
        <w:t>2. Which</w:t>
      </w:r>
    </w:p>
    <w:p>
      <w:r>
        <w:t>actions</w:t>
      </w:r>
    </w:p>
    <w:p>
      <w:r>
        <w:t>portray</w:t>
      </w:r>
    </w:p>
    <w:p>
      <w:r>
        <w:t>community</w:t>
      </w:r>
    </w:p>
    <w:p>
      <w:r>
        <w:t>and solidarity</w:t>
      </w:r>
    </w:p>
    <w:p>
      <w:r>
        <w:t>in the school</w:t>
      </w:r>
    </w:p>
    <w:p/>
    <w:p>
      <w:r>
        <w:t>Core Competences to be developed:</w:t>
      </w:r>
    </w:p>
    <w:p>
      <w:r>
        <w:t>§ Self-efficacy: organize the daily routine to create time for leisure activities</w:t>
      </w:r>
    </w:p>
    <w:p>
      <w:r>
        <w:t>§ Digital literacy: as learners interact with technology</w:t>
      </w:r>
    </w:p>
    <w:p>
      <w:r>
        <w:t>§ Learning to learn: as learners as learners find out the meaning of time and phrase</w:t>
      </w:r>
    </w:p>
    <w:p>
      <w:r>
        <w:t>§ Creativity and imagination: as learners play games</w:t>
      </w:r>
    </w:p>
    <w:p>
      <w:r>
        <w:t>§ Critical thinking and problem solving: as learners discuss and  suggest and identify ways of doing things</w:t>
      </w:r>
    </w:p>
    <w:p>
      <w:r>
        <w:t>Not for Sale</w:t>
      </w:r>
    </w:p>
    <w:p>
      <w:r>
        <w:t>199</w:t>
      </w:r>
    </w:p>
    <w:p/>
    <w:p>
      <w:r>
        <w:t>§ Communication and collaboration: as learners discuss in groups and play games</w:t>
      </w:r>
    </w:p>
    <w:p>
      <w:r>
        <w:t>Link to PCI’s:</w:t>
      </w:r>
    </w:p>
    <w:p>
      <w:r>
        <w:t>§ Safety and security:   and space awareness  when doing outdoor activities</w:t>
      </w:r>
    </w:p>
    <w:p>
      <w:r>
        <w:t>§ Citizenship: Social interaction as learners work together in recreational activities</w:t>
      </w:r>
    </w:p>
    <w:p>
      <w:r>
        <w:t>§ Learner support program:  As learners participate in community festivals and activities</w:t>
      </w:r>
    </w:p>
    <w:p>
      <w:r>
        <w:t>§ Life skills: Self-esteem and decision making: As they plan and participate in leisure activities for recreation</w:t>
      </w:r>
    </w:p>
    <w:p/>
    <w:p>
      <w:r>
        <w:t>Link to Values:</w:t>
      </w:r>
    </w:p>
    <w:p>
      <w:r>
        <w:t>§ Responsibility: as learner care for the community recreation facilities</w:t>
      </w:r>
    </w:p>
    <w:p>
      <w:r>
        <w:t>§ Patriotism: as they take care and conserve the community reaction facilities</w:t>
      </w:r>
    </w:p>
    <w:p>
      <w:r>
        <w:t>§ Respect: as learners engage in community recreation facilities and respect each other’s opinion as they discuss in groups</w:t>
      </w:r>
    </w:p>
    <w:p>
      <w:r>
        <w:t>Link to other learning areas:</w:t>
      </w:r>
    </w:p>
    <w:p>
      <w:r>
        <w:t>§  Science: as learners interact with technology</w:t>
      </w:r>
    </w:p>
    <w:p>
      <w:r>
        <w:t>§ languages: as learners communicate with each other as they play games and discuss in groups</w:t>
      </w:r>
    </w:p>
    <w:p>
      <w:r>
        <w:t>§ Music: as learners play games</w:t>
      </w:r>
    </w:p>
    <w:p>
      <w:r>
        <w:t>§ Mathematics: when planning for time</w:t>
      </w:r>
    </w:p>
    <w:p>
      <w:r>
        <w:t>Suggested Community Service -Learning Activities:  Learners engage in community events such as cleaning of the environment</w:t>
      </w:r>
    </w:p>
    <w:p>
      <w:r>
        <w:t>Suggested Non-formal activity(ies) to support learning: The learners engage with peer after school to play games, watch birds among other  activities</w:t>
      </w:r>
    </w:p>
    <w:p>
      <w:r>
        <w:t>Suggested Assessment:  Oral questions, Written assignments, Observation, Anecdotal  notes, Self-assessment and Peer assessment</w:t>
      </w:r>
    </w:p>
    <w:p/>
    <w:p>
      <w:r>
        <w:t>Assessment rubric for: Outdoor and Recreation Activities</w:t>
      </w:r>
    </w:p>
    <w:p>
      <w:r>
        <w:t># Indicator Exceeding expectation  Meeting expectation Approaching expectation  Below expectation</w:t>
      </w:r>
    </w:p>
    <w:p>
      <w:r>
        <w:t>Property of the</w:t>
      </w:r>
    </w:p>
    <w:p>
      <w:r>
        <w:t>Government of Kenya</w:t>
      </w:r>
    </w:p>
    <w:p>
      <w:r>
        <w:t>200</w:t>
      </w:r>
    </w:p>
    <w:p/>
    <w:p>
      <w:r>
        <w:t>1.  Skill acquisition</w:t>
      </w:r>
    </w:p>
    <w:p>
      <w:r>
        <w:t>(cognitive)</w:t>
      </w:r>
    </w:p>
    <w:p>
      <w:r>
        <w:t>Outdoor Activities:</w:t>
      </w:r>
    </w:p>
    <w:p>
      <w:r>
        <w:t>§ Recreation:</w:t>
      </w:r>
    </w:p>
    <w:p>
      <w:r>
        <w:t>- Active and</w:t>
      </w:r>
    </w:p>
    <w:p>
      <w:r>
        <w:t>passive</w:t>
      </w:r>
    </w:p>
    <w:p>
      <w:r>
        <w:t>Leisure</w:t>
      </w:r>
    </w:p>
    <w:p>
      <w:r>
        <w:t>activities</w:t>
      </w:r>
    </w:p>
    <w:p>
      <w:r>
        <w:t>- Leisure and</w:t>
      </w:r>
    </w:p>
    <w:p>
      <w:r>
        <w:t>Time</w:t>
      </w:r>
    </w:p>
    <w:p>
      <w:r>
        <w:t>management</w:t>
      </w:r>
    </w:p>
    <w:p>
      <w:r>
        <w:t>- care for</w:t>
      </w:r>
    </w:p>
    <w:p>
      <w:r>
        <w:t>community</w:t>
      </w:r>
    </w:p>
    <w:p>
      <w:r>
        <w:t>recreation</w:t>
      </w:r>
    </w:p>
    <w:p>
      <w:r>
        <w:t>facilities</w:t>
      </w:r>
    </w:p>
    <w:p>
      <w:r>
        <w:t>The learner demonstrates</w:t>
      </w:r>
    </w:p>
    <w:p>
      <w:r>
        <w:t>excellent ability in skill</w:t>
      </w:r>
    </w:p>
    <w:p>
      <w:r>
        <w:t>performance and volunteers</w:t>
      </w:r>
    </w:p>
    <w:p>
      <w:r>
        <w:t>to assist others.</w:t>
      </w:r>
    </w:p>
    <w:p>
      <w:r>
        <w:t>The learner executes the</w:t>
      </w:r>
    </w:p>
    <w:p>
      <w:r>
        <w:t>skills with little effort and</w:t>
      </w:r>
    </w:p>
    <w:p>
      <w:r>
        <w:t>requires minimum</w:t>
      </w:r>
    </w:p>
    <w:p>
      <w:r>
        <w:t>supervision</w:t>
      </w:r>
    </w:p>
    <w:p/>
    <w:p>
      <w:r>
        <w:t>The learner requires</w:t>
      </w:r>
    </w:p>
    <w:p>
      <w:r>
        <w:t>significant effort to</w:t>
      </w:r>
    </w:p>
    <w:p>
      <w:r>
        <w:t>perform skills and requires</w:t>
      </w:r>
    </w:p>
    <w:p>
      <w:r>
        <w:t>constant supervision</w:t>
      </w:r>
    </w:p>
    <w:p>
      <w:r>
        <w:t>The learner cannot</w:t>
      </w:r>
    </w:p>
    <w:p>
      <w:r>
        <w:t>perform without</w:t>
      </w:r>
    </w:p>
    <w:p>
      <w:r>
        <w:t>assistance</w:t>
      </w:r>
    </w:p>
    <w:p/>
    <w:p>
      <w:r>
        <w:t>2.  Sportsmanship</w:t>
      </w:r>
    </w:p>
    <w:p>
      <w:r>
        <w:t>Attitude</w:t>
      </w:r>
    </w:p>
    <w:p>
      <w:r>
        <w:t>Teamwork</w:t>
      </w:r>
    </w:p>
    <w:p/>
    <w:p>
      <w:r>
        <w:t>The learners portray</w:t>
      </w:r>
    </w:p>
    <w:p>
      <w:r>
        <w:t>excellent sportsmanship in</w:t>
      </w:r>
    </w:p>
    <w:p>
      <w:r>
        <w:t>all activities and exhibits</w:t>
      </w:r>
    </w:p>
    <w:p>
      <w:r>
        <w:t>genuine concern for others</w:t>
      </w:r>
    </w:p>
    <w:p>
      <w:r>
        <w:t>The learner demonstrates</w:t>
      </w:r>
    </w:p>
    <w:p>
      <w:r>
        <w:t>sportsman like behavior in</w:t>
      </w:r>
    </w:p>
    <w:p>
      <w:r>
        <w:t>most activities and works</w:t>
      </w:r>
    </w:p>
    <w:p>
      <w:r>
        <w:t>well with others</w:t>
      </w:r>
    </w:p>
    <w:p>
      <w:r>
        <w:t>The learner demonstrates</w:t>
      </w:r>
    </w:p>
    <w:p>
      <w:r>
        <w:t>sportsman like behavior</w:t>
      </w:r>
    </w:p>
    <w:p>
      <w:r>
        <w:t>under supervision and</w:t>
      </w:r>
    </w:p>
    <w:p>
      <w:r>
        <w:t>works with others under</w:t>
      </w:r>
    </w:p>
    <w:p>
      <w:r>
        <w:t>supervision</w:t>
      </w:r>
    </w:p>
    <w:p>
      <w:r>
        <w:t>The learner</w:t>
      </w:r>
    </w:p>
    <w:p>
      <w:r>
        <w:t>demonstrates un-</w:t>
      </w:r>
    </w:p>
    <w:p>
      <w:r>
        <w:t>sportsman like conduct</w:t>
      </w:r>
    </w:p>
    <w:p>
      <w:r>
        <w:t>in most activities</w:t>
      </w:r>
    </w:p>
    <w:p>
      <w:r>
        <w:t>3.  Health and fitness</w:t>
      </w:r>
    </w:p>
    <w:p>
      <w:r>
        <w:t>enhancing</w:t>
      </w:r>
    </w:p>
    <w:p>
      <w:r>
        <w:t>behaviors</w:t>
      </w:r>
    </w:p>
    <w:p>
      <w:r>
        <w:t>The learner demonstrates an</w:t>
      </w:r>
    </w:p>
    <w:p>
      <w:r>
        <w:t>exceptional level of fitness</w:t>
      </w:r>
    </w:p>
    <w:p>
      <w:r>
        <w:t>and surpasses all grade level</w:t>
      </w:r>
    </w:p>
    <w:p>
      <w:r>
        <w:t>components of fitness.</w:t>
      </w:r>
    </w:p>
    <w:p>
      <w:r>
        <w:t>The learner improves</w:t>
      </w:r>
    </w:p>
    <w:p>
      <w:r>
        <w:t>personal growth within</w:t>
      </w:r>
    </w:p>
    <w:p>
      <w:r>
        <w:t>physical fitness expectations</w:t>
      </w:r>
    </w:p>
    <w:p>
      <w:r>
        <w:t>levels.</w:t>
      </w:r>
    </w:p>
    <w:p>
      <w:r>
        <w:t>The learner irregularly</w:t>
      </w:r>
    </w:p>
    <w:p>
      <w:r>
        <w:t>progresses towards</w:t>
      </w:r>
    </w:p>
    <w:p>
      <w:r>
        <w:t>improving personal fitness</w:t>
      </w:r>
    </w:p>
    <w:p>
      <w:r>
        <w:t>level.</w:t>
      </w:r>
    </w:p>
    <w:p>
      <w:r>
        <w:t>The learner is unable to</w:t>
      </w:r>
    </w:p>
    <w:p>
      <w:r>
        <w:t>maintain personal</w:t>
      </w:r>
    </w:p>
    <w:p>
      <w:r>
        <w:t>levels of physical</w:t>
      </w:r>
    </w:p>
    <w:p>
      <w:r>
        <w:t>fitness</w:t>
      </w:r>
    </w:p>
    <w:p>
      <w:r>
        <w:t>4.  Safety and</w:t>
      </w:r>
    </w:p>
    <w:p>
      <w:r>
        <w:t>application of rules</w:t>
      </w:r>
    </w:p>
    <w:p>
      <w:r>
        <w:t>Learner always participates</w:t>
      </w:r>
    </w:p>
    <w:p>
      <w:r>
        <w:t>safely and encourages others</w:t>
      </w:r>
    </w:p>
    <w:p>
      <w:r>
        <w:t>to be safe, follows</w:t>
      </w:r>
    </w:p>
    <w:p>
      <w:r>
        <w:t>instruction and stay on task.</w:t>
      </w:r>
    </w:p>
    <w:p>
      <w:r>
        <w:t>Always participates safely</w:t>
      </w:r>
    </w:p>
    <w:p>
      <w:r>
        <w:t>and follows instructions and</w:t>
      </w:r>
    </w:p>
    <w:p>
      <w:r>
        <w:t>stays on task without undue</w:t>
      </w:r>
    </w:p>
    <w:p>
      <w:r>
        <w:t>fatigue.</w:t>
      </w:r>
    </w:p>
    <w:p>
      <w:r>
        <w:t>The learner needs</w:t>
      </w:r>
    </w:p>
    <w:p>
      <w:r>
        <w:t>occasional prompting to</w:t>
      </w:r>
    </w:p>
    <w:p>
      <w:r>
        <w:t>observe safety and stay on</w:t>
      </w:r>
    </w:p>
    <w:p>
      <w:r>
        <w:t>task.</w:t>
      </w:r>
    </w:p>
    <w:p>
      <w:r>
        <w:t>The learner needs</w:t>
      </w:r>
    </w:p>
    <w:p>
      <w:r>
        <w:t>constant supervision to</w:t>
      </w:r>
    </w:p>
    <w:p>
      <w:r>
        <w:t>enforce safety, obey</w:t>
      </w:r>
    </w:p>
    <w:p>
      <w:r>
        <w:t>instructions and stay on</w:t>
      </w:r>
    </w:p>
    <w:p>
      <w:r>
        <w:t>task.</w:t>
      </w:r>
    </w:p>
    <w:p>
      <w:r>
        <w:t>APPENDICES</w:t>
      </w:r>
    </w:p>
    <w:p>
      <w:r>
        <w:t>Strand Sub strand Suggested Learning Resources</w:t>
      </w:r>
    </w:p>
    <w:p>
      <w:r>
        <w:t>Not for Sale</w:t>
      </w:r>
    </w:p>
    <w:p>
      <w:r>
        <w:t>201</w:t>
      </w:r>
    </w:p>
    <w:p/>
    <w:p>
      <w:r>
        <w:t>Basic</w:t>
      </w:r>
    </w:p>
    <w:p>
      <w:r>
        <w:t>Movement</w:t>
      </w:r>
    </w:p>
    <w:p>
      <w:r>
        <w:t>Skills</w:t>
      </w:r>
    </w:p>
    <w:p>
      <w:r>
        <w:t>Locomotor skills: PHE Design, field/space, Video, Video clips, Charts, Observation check lists, Assessment check lists First Aid kit ,</w:t>
      </w:r>
    </w:p>
    <w:p>
      <w:r>
        <w:t>exercise books, pens, pencils and rubbers</w:t>
      </w:r>
    </w:p>
    <w:p>
      <w:r>
        <w:t>Manipulative skills  PHE Design, space/ fields, field markers, Video clips, video clips, Observation check lists, balls improvised or real,</w:t>
      </w:r>
    </w:p>
    <w:p>
      <w:r>
        <w:t>exercise books pens, pencils and rubbers Bat, posts, Assessment check lists  Rounders ball, balls of various sizes, ropes</w:t>
      </w:r>
    </w:p>
    <w:p>
      <w:r>
        <w:t>Gymnastics Rolls  PHE Design, space/ fields, Assessment check lists  field markers, Observation check lists. Video clips, video clips,</w:t>
      </w:r>
    </w:p>
    <w:p>
      <w:r>
        <w:t>mats, First Aid kit, exercise books pens, pencils and rubbers</w:t>
      </w:r>
    </w:p>
    <w:p>
      <w:r>
        <w:t>Balances  PHE Design, space/ fields, field markers, Observation check lists, Video clips, video clips, First Aid kit, mats exercise</w:t>
      </w:r>
    </w:p>
    <w:p>
      <w:r>
        <w:t>books pens, pencils and rubbers</w:t>
      </w:r>
    </w:p>
    <w:p>
      <w:r>
        <w:t>Sequences  PHE Design, space/ fields, field markers, Assessment check lists  Video clips, video clips, mats, Task cards, First Aid</w:t>
      </w:r>
    </w:p>
    <w:p>
      <w:r>
        <w:t>kit exercise books pens, pencils and rubbers</w:t>
      </w:r>
    </w:p>
    <w:p>
      <w:r>
        <w:t>Swimming  Basic stroke PHE Design, digital devices, towels, floaters, Observation check lists, p ebbles or coins, oil, soap, v ideo clips, exercise</w:t>
      </w:r>
    </w:p>
    <w:p>
      <w:r>
        <w:t>books, pens, pencils and rubbers</w:t>
      </w:r>
    </w:p>
    <w:p>
      <w:r>
        <w:t>Basic dives PHE Design, digital devices, towels, floaters, pebbles or coins, oil, soap, v ideo clips, exercise books , pens,</w:t>
      </w:r>
    </w:p>
    <w:p>
      <w:r>
        <w:t>Assessment check lists  pencils and rubbers</w:t>
      </w:r>
    </w:p>
    <w:p>
      <w:r>
        <w:t>Physical</w:t>
      </w:r>
    </w:p>
    <w:p>
      <w:r>
        <w:t>health and</w:t>
      </w:r>
    </w:p>
    <w:p>
      <w:r>
        <w:t>fitness</w:t>
      </w:r>
    </w:p>
    <w:p/>
    <w:p>
      <w:r>
        <w:t>Components of health -</w:t>
      </w:r>
    </w:p>
    <w:p>
      <w:r>
        <w:t>related fitness</w:t>
      </w:r>
    </w:p>
    <w:p>
      <w:r>
        <w:t>PHE Design, space/ fields, field markers, Assessment check lists  Video clips, video clips, First Aid kit, exercise books</w:t>
      </w:r>
    </w:p>
    <w:p>
      <w:r>
        <w:t>pens, pencils and rubbers</w:t>
      </w:r>
    </w:p>
    <w:p>
      <w:r>
        <w:t>Nutrition and sports</w:t>
      </w:r>
    </w:p>
    <w:p>
      <w:r>
        <w:t>performance</w:t>
      </w:r>
    </w:p>
    <w:p>
      <w:r>
        <w:t>PHE Design, Learners exercise books and pens, pencils and rubbers Video clip on misuse of drugs, Water bottles,</w:t>
      </w:r>
    </w:p>
    <w:p>
      <w:r>
        <w:t>Assessment check lists Charts and pictures of various foods groups  Observation check lists</w:t>
      </w:r>
    </w:p>
    <w:p>
      <w:r>
        <w:t>wellness PHE Design, Learners ex ercise books and pens, pencils and rubbers Video clip on misuse of drugs, Water bottles,</w:t>
      </w:r>
    </w:p>
    <w:p>
      <w:r>
        <w:t>Assessment check lists Charts and pictures of various foods groups</w:t>
      </w:r>
    </w:p>
    <w:p>
      <w:r>
        <w:t>First aid in</w:t>
      </w:r>
    </w:p>
    <w:p>
      <w:r>
        <w:t>games and</w:t>
      </w:r>
    </w:p>
    <w:p>
      <w:r>
        <w:t>sports</w:t>
      </w:r>
    </w:p>
    <w:p>
      <w:r>
        <w:t>Common Injuries in</w:t>
      </w:r>
    </w:p>
    <w:p>
      <w:r>
        <w:t>games and Sports:</w:t>
      </w:r>
    </w:p>
    <w:p>
      <w:r>
        <w:t>PHE Design, Video clips, First Aid Box, exercise books and pens, pencils and rubbers, and Assessment check lists</w:t>
      </w:r>
    </w:p>
    <w:p>
      <w:r>
        <w:t>Outdoor</w:t>
      </w:r>
    </w:p>
    <w:p>
      <w:r>
        <w:t>activities</w:t>
      </w:r>
    </w:p>
    <w:p>
      <w:r>
        <w:t>Recreation  PHE Design, Video clips, First Aid Box, exercise books and pens, pencils and rubbers, and Assessment check lists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ysical and Health education Download p class has text color wp block paragraph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