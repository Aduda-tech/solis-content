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Education and Creative Arts Download p class has text color wp block paragraph</w:t>
      </w:r>
    </w:p>
    <w:p>
      <w:r>
        <w:t>REPUBLIC OF KENYA</w:t>
      </w:r>
    </w:p>
    <w:p/>
    <w:p>
      <w:r>
        <w:t>MINISTRY OF EDUCATION</w:t>
      </w:r>
    </w:p>
    <w:p/>
    <w:p>
      <w:r>
        <w:t>PRIMARY EDUCATION</w:t>
      </w:r>
    </w:p>
    <w:p>
      <w:r>
        <w:t>SYLLABUS</w:t>
      </w:r>
    </w:p>
    <w:p/>
    <w:p>
      <w:r>
        <w:t>Volume One</w:t>
      </w:r>
    </w:p>
    <w:p/>
    <w:p>
      <w:r>
        <w:t>SUBJECTS:</w:t>
      </w:r>
    </w:p>
    <w:p/>
    <w:p>
      <w:r>
        <w:t>English, Kiswahili, Mother Tongue,</w:t>
      </w:r>
    </w:p>
    <w:p>
      <w:r>
        <w:t>Physical Education</w:t>
      </w:r>
    </w:p>
    <w:p>
      <w:r>
        <w:t>Creative Arts</w:t>
      </w:r>
    </w:p>
    <w:p/>
    <w:p>
      <w:r>
        <w:t>KENYA INSTITUTE OF EDUCATIOIN</w:t>
      </w:r>
    </w:p>
    <w:p>
      <w:r>
        <w:t>APRIL 2002</w:t>
      </w:r>
    </w:p>
    <w:p/>
    <w:p>
      <w:r>
        <w:t>First Published in 2002</w:t>
      </w:r>
    </w:p>
    <w:p>
      <w:r>
        <w:t>Reprinted 2006</w:t>
      </w:r>
    </w:p>
    <w:p/>
    <w:p>
      <w:r>
        <w:t>© Kenya Institute of Education</w:t>
      </w:r>
    </w:p>
    <w:p/>
    <w:p>
      <w:r>
        <w:t>All rights reserved. No part of this book may be reproduced, stored in a retrieval system or</w:t>
      </w:r>
    </w:p>
    <w:p>
      <w:r>
        <w:t>transcribed, in any form or by any means, electronic mechanical, photocopying, recording or</w:t>
      </w:r>
    </w:p>
    <w:p>
      <w:r>
        <w:t>otherwise, without prior written permission of the publisher.</w:t>
      </w:r>
    </w:p>
    <w:p/>
    <w:p>
      <w:r>
        <w:t>ISBN: 9966-31-516-0</w:t>
      </w:r>
    </w:p>
    <w:p>
      <w:r>
        <w:t>Published and printed by Kenya Institute of Education</w:t>
      </w:r>
    </w:p>
    <w:p/>
    <w:p>
      <w:r>
        <w:t>INTRODUCTION</w:t>
      </w:r>
    </w:p>
    <w:p/>
    <w:p>
      <w:r>
        <w:t>This syllabus is an improvement of the existing 8-4-4 education syllabus. It is available in</w:t>
      </w:r>
    </w:p>
    <w:p>
      <w:r>
        <w:t>two volumes. Volume one contains English, Kiswahili, Mother Tongue, Physical Education</w:t>
      </w:r>
    </w:p>
    <w:p>
      <w:r>
        <w:t>and Creative Arts. Volume two contains Mathematics, Science, Social Studies, Christian</w:t>
      </w:r>
    </w:p>
    <w:p>
      <w:r>
        <w:t>Religious Education, Islamic Religious Education and Hindu Religious Education.</w:t>
      </w:r>
    </w:p>
    <w:p/>
    <w:p>
      <w:r>
        <w:t>In each subject both the general and the specific objectives have been clarified and the</w:t>
      </w:r>
    </w:p>
    <w:p>
      <w:r>
        <w:t>content spelt out specifically to give guidance to the users.</w:t>
      </w:r>
    </w:p>
    <w:p/>
    <w:p>
      <w:r>
        <w:t>The issue of overload in the primary curriculum has been addressed by a reduction in the</w:t>
      </w:r>
    </w:p>
    <w:p>
      <w:r>
        <w:t>number of subjects and content in the different subject areas. The reorganization of the</w:t>
      </w:r>
    </w:p>
    <w:p>
      <w:r>
        <w:t>syllabuses has been done in such a way that the mastery of the knowledge, skills and attitudes</w:t>
      </w:r>
    </w:p>
    <w:p>
      <w:r>
        <w:t>required at the end of the primary cycle is ensured.</w:t>
      </w:r>
    </w:p>
    <w:p/>
    <w:p>
      <w:r>
        <w:t>The reduction of subjects and content is intended to ensure that the cost of education on both</w:t>
      </w:r>
    </w:p>
    <w:p>
      <w:r>
        <w:t>the Government and households is significantly reduced. In each subject area, the resources</w:t>
      </w:r>
    </w:p>
    <w:p>
      <w:r>
        <w:t>required for the implementation of the curriculum have been suggested. These resources can</w:t>
      </w:r>
    </w:p>
    <w:p>
      <w:r>
        <w:t>either be improvised or obtained from the local environment. Some teaching/learning</w:t>
      </w:r>
    </w:p>
    <w:p>
      <w:r>
        <w:t>experiences and assessment methods have also been suggested.</w:t>
      </w:r>
    </w:p>
    <w:p/>
    <w:p>
      <w:r>
        <w:t>In order to be in line with the changing needs of society, the new primary school curriculum</w:t>
      </w:r>
    </w:p>
    <w:p>
      <w:r>
        <w:t>has incorporated vital emerging issues. These include industrial transformation of the</w:t>
      </w:r>
    </w:p>
    <w:p>
      <w:r>
        <w:t>country, environmental education, health issues like drug abuse and HIV/AIDS pandemic,</w:t>
      </w:r>
    </w:p>
    <w:p>
      <w:r>
        <w:t>gender issues, human rights, child’s rights, moral values and social responsibility.</w:t>
      </w:r>
    </w:p>
    <w:p/>
    <w:p>
      <w:r>
        <w:t>The rationalization of the primary curriculum has resulted in some new learning areas. Music,</w:t>
      </w:r>
    </w:p>
    <w:p>
      <w:r>
        <w:t>Art and Craft have been integrated into one study area called Creative Arts. This has</w:t>
      </w:r>
    </w:p>
    <w:p>
      <w:r>
        <w:t>incorporated aspects of Drama, Home Science, Agriculture and Science have been integrated</w:t>
      </w:r>
    </w:p>
    <w:p>
      <w:r>
        <w:t>into one study area ca lled Science – which also include aspect of technology and</w:t>
      </w:r>
    </w:p>
    <w:p>
      <w:r>
        <w:t>environmental education.</w:t>
      </w:r>
    </w:p>
    <w:p/>
    <w:p>
      <w:r>
        <w:t>Geography History and Civic (GHC) – a combined course will now be taught as Social</w:t>
      </w:r>
    </w:p>
    <w:p>
      <w:r>
        <w:t>Studies. This includes environmental education, civic education and aspects of Business</w:t>
      </w:r>
    </w:p>
    <w:p>
      <w:r>
        <w:t>Education.</w:t>
      </w:r>
    </w:p>
    <w:p/>
    <w:p>
      <w:r>
        <w:t>The English syllabus has now adopted a thematic approach to teach the various language</w:t>
      </w:r>
    </w:p>
    <w:p>
      <w:r>
        <w:t>skills. The themes are derived from thing and situations that learners are likely to interact</w:t>
      </w:r>
    </w:p>
    <w:p>
      <w:r>
        <w:t>with in every day life</w:t>
      </w:r>
    </w:p>
    <w:p/>
    <w:p>
      <w:r>
        <w:t>NAOMY W. WANGAI</w:t>
      </w:r>
    </w:p>
    <w:p>
      <w:r>
        <w:t>DIRECTOR OF EDUCATION</w:t>
      </w:r>
    </w:p>
    <w:p/>
    <w:p>
      <w:r>
        <w:t>NATIONAL GOALS OF EDUCATION</w:t>
      </w:r>
    </w:p>
    <w:p/>
    <w:p>
      <w:r>
        <w:t>Education in Kenya should:</w:t>
      </w:r>
    </w:p>
    <w:p/>
    <w:p>
      <w:r>
        <w:t>1. Foster nationalism, patriotism and promote national unity</w:t>
      </w:r>
    </w:p>
    <w:p/>
    <w:p>
      <w:r>
        <w:t>Kenya’s people belong to different ethnic groups, races and religions, but these</w:t>
      </w:r>
    </w:p>
    <w:p>
      <w:r>
        <w:t>difference need not divide them. They must be able to live and interact as Kenyans. It</w:t>
      </w:r>
    </w:p>
    <w:p>
      <w:r>
        <w:t>is a paramount duty of education to help the youth acquire this sense of nationhood, by</w:t>
      </w:r>
    </w:p>
    <w:p>
      <w:r>
        <w:t>removing conflicts and by promoting positive attitudes of mutual respect, which enable</w:t>
      </w:r>
    </w:p>
    <w:p>
      <w:r>
        <w:t>them to live together in harmony, and foster patriotism in order to make a positive</w:t>
      </w:r>
    </w:p>
    <w:p>
      <w:r>
        <w:t>contribution to the life of the Nation.</w:t>
      </w:r>
    </w:p>
    <w:p/>
    <w:p>
      <w:r>
        <w:t>2. Promote the social economic, technological and industrial needs for national</w:t>
      </w:r>
    </w:p>
    <w:p>
      <w:r>
        <w:t>development</w:t>
      </w:r>
    </w:p>
    <w:p/>
    <w:p>
      <w:r>
        <w:t>Education should prepare the youth of the country to play an effective and productive</w:t>
      </w:r>
    </w:p>
    <w:p>
      <w:r>
        <w:t>role in the life of the nation.</w:t>
      </w:r>
    </w:p>
    <w:p/>
    <w:p>
      <w:r>
        <w:t>a) Social Needs</w:t>
      </w:r>
    </w:p>
    <w:p/>
    <w:p>
      <w:r>
        <w:t>Education in Kenya must prepare children for the changes in attitudes and</w:t>
      </w:r>
    </w:p>
    <w:p>
      <w:r>
        <w:t>relationships, which are necessary for the smooth process of a rapidly developing</w:t>
      </w:r>
    </w:p>
    <w:p>
      <w:r>
        <w:t>modern economy. There is bound to be a silent social revolution following in the</w:t>
      </w:r>
    </w:p>
    <w:p>
      <w:r>
        <w:t>wake of rapid modernization. Education should assist our youth to adapt to this</w:t>
      </w:r>
    </w:p>
    <w:p>
      <w:r>
        <w:t>change.</w:t>
      </w:r>
    </w:p>
    <w:p/>
    <w:p>
      <w:r>
        <w:t>b) Economic Needs</w:t>
      </w:r>
    </w:p>
    <w:p/>
    <w:p>
      <w:r>
        <w:t>Education in Kenya should produce citizens with skills, knowledge, expertise and</w:t>
      </w:r>
    </w:p>
    <w:p>
      <w:r>
        <w:t>personal qualities that are required to support a growing economy. Kenya is</w:t>
      </w:r>
    </w:p>
    <w:p>
      <w:r>
        <w:t>building up a modern and independent economy, which is in need of adequate</w:t>
      </w:r>
    </w:p>
    <w:p>
      <w:r>
        <w:t>domestic manpower.</w:t>
      </w:r>
    </w:p>
    <w:p/>
    <w:p>
      <w:r>
        <w:t>c) Technological and Industrial Needs</w:t>
      </w:r>
    </w:p>
    <w:p/>
    <w:p>
      <w:r>
        <w:t>Education in Kenya should provide the learners with the necessary skills and</w:t>
      </w:r>
    </w:p>
    <w:p>
      <w:r>
        <w:t>attitudes for Industrial development. Kenya recognizes the rapid industrial and</w:t>
      </w:r>
    </w:p>
    <w:p>
      <w:r>
        <w:t>technological changes taking place, especially in the developed world.</w:t>
      </w:r>
    </w:p>
    <w:p/>
    <w:p>
      <w:r>
        <w:t>We can only be part of this development if our education system deliberately</w:t>
      </w:r>
    </w:p>
    <w:p>
      <w:r>
        <w:t>focused on knowledge, skills and attitudes that will prepare the youth for these</w:t>
      </w:r>
    </w:p>
    <w:p>
      <w:r>
        <w:t>changing global trends.</w:t>
      </w:r>
    </w:p>
    <w:p/>
    <w:p>
      <w:r>
        <w:t>3. Promote individual development and self-fulfillment</w:t>
      </w:r>
    </w:p>
    <w:p/>
    <w:p>
      <w:r>
        <w:t>Education should provide opportunities for the fullest development of individual</w:t>
      </w:r>
    </w:p>
    <w:p>
      <w:r>
        <w:t>talents and personality. It should help children to develop their potential, interests and</w:t>
      </w:r>
    </w:p>
    <w:p>
      <w:r>
        <w:t>abilities. A vital aspect of individual development is character building.</w:t>
      </w:r>
    </w:p>
    <w:p/>
    <w:p>
      <w:r>
        <w:t>4. Promote sound moral and religious values</w:t>
      </w:r>
    </w:p>
    <w:p/>
    <w:p>
      <w:r>
        <w:t>Education should provide for the development of knowledge, skills and attitudes that</w:t>
      </w:r>
    </w:p>
    <w:p>
      <w:r>
        <w:t>will enhance acquisition of sound moral values and help children to grow up into self-</w:t>
      </w:r>
    </w:p>
    <w:p>
      <w:r>
        <w:t>disciplined, self reliant and integrated citizens.</w:t>
      </w:r>
    </w:p>
    <w:p/>
    <w:p>
      <w:r>
        <w:t>5. Promote social equality and responsibility</w:t>
      </w:r>
    </w:p>
    <w:p/>
    <w:p>
      <w:r>
        <w:t>Education should promote social equality and foster a sense of social resp onsibility</w:t>
      </w:r>
    </w:p>
    <w:p>
      <w:r>
        <w:t>within an education system, which provides equal education opportunities for all. It</w:t>
      </w:r>
    </w:p>
    <w:p>
      <w:r>
        <w:t>should give all children varied and challenging opportunities for collective activities</w:t>
      </w:r>
    </w:p>
    <w:p>
      <w:r>
        <w:t>and corporate social service, irrespective of gender, ability or geograp hical</w:t>
      </w:r>
    </w:p>
    <w:p>
      <w:r>
        <w:t>environment.</w:t>
      </w:r>
    </w:p>
    <w:p/>
    <w:p>
      <w:r>
        <w:t>6. Promote respect for and development of Kenya’s rich and varied cultures</w:t>
      </w:r>
    </w:p>
    <w:p/>
    <w:p>
      <w:r>
        <w:t>Education should instill in the youth of Kenya an understanding of past and present</w:t>
      </w:r>
    </w:p>
    <w:p>
      <w:r>
        <w:t>cultures and their valid place in contemporary society. The children should be able to</w:t>
      </w:r>
    </w:p>
    <w:p>
      <w:r>
        <w:t>blend the best of traditional values with the changed requirements that, must follow</w:t>
      </w:r>
    </w:p>
    <w:p>
      <w:r>
        <w:t>rapid development in order to build a stable and modern society.</w:t>
      </w:r>
    </w:p>
    <w:p/>
    <w:p>
      <w:r>
        <w:t>7. Promote International consciousness and foster positive attitude towards other</w:t>
      </w:r>
    </w:p>
    <w:p>
      <w:r>
        <w:t>nations</w:t>
      </w:r>
    </w:p>
    <w:p/>
    <w:p>
      <w:r>
        <w:t>Kenya is part of the international community. It is par t of the complicated and</w:t>
      </w:r>
    </w:p>
    <w:p>
      <w:r>
        <w:t>interdependent network of peoples and nations. Education should, therefore, lead the</w:t>
      </w:r>
    </w:p>
    <w:p>
      <w:r>
        <w:t>youth of the country to accept membership in this international community with all the</w:t>
      </w:r>
    </w:p>
    <w:p>
      <w:r>
        <w:t>obligations and responsibilities, rights and benefits that this membership entails.</w:t>
      </w:r>
    </w:p>
    <w:p/>
    <w:p>
      <w:r>
        <w:t>8. Promote positive attitude towards good health and environmental protection</w:t>
      </w:r>
    </w:p>
    <w:p/>
    <w:p>
      <w:r>
        <w:t>Education should inculcate in the youth the value for good health in order to avoid</w:t>
      </w:r>
    </w:p>
    <w:p>
      <w:r>
        <w:t>indulging in activities that will lead to physical or mental ill health. It should foster</w:t>
      </w:r>
    </w:p>
    <w:p>
      <w:r>
        <w:t>positive attitudes towards environmental development and conservation. It should lead</w:t>
      </w:r>
    </w:p>
    <w:p>
      <w:r>
        <w:t>the youth to appreciate the need for a healthy environment.</w:t>
      </w:r>
    </w:p>
    <w:p/>
    <w:p>
      <w:r>
        <w:t>OBJECTIVES OF PRIMARY EDUCATION IN KENYA</w:t>
      </w:r>
    </w:p>
    <w:p/>
    <w:p>
      <w:r>
        <w:t>Primary Education should provide the learner with opportunities to:</w:t>
      </w:r>
    </w:p>
    <w:p/>
    <w:p>
      <w:r>
        <w:t>1. Acquire literacy, numeracy, creativity and communication skills</w:t>
      </w:r>
    </w:p>
    <w:p>
      <w:r>
        <w:t>2. Enjoy learning and develop desire to continue learning</w:t>
      </w:r>
    </w:p>
    <w:p>
      <w:r>
        <w:t>3. Develop ability for critical thinking and logical judgement</w:t>
      </w:r>
    </w:p>
    <w:p>
      <w:r>
        <w:t>4. Appreciate and respect the dignity of work</w:t>
      </w:r>
    </w:p>
    <w:p>
      <w:r>
        <w:t>5. Develop desirable social standards, moral and religious values</w:t>
      </w:r>
    </w:p>
    <w:p>
      <w:r>
        <w:t>6. Develop into a self-disciplined, physically fit and healthy person</w:t>
      </w:r>
    </w:p>
    <w:p>
      <w:r>
        <w:t>7. Develop aesthetic values and appreciate own and other people’s cultures</w:t>
      </w:r>
    </w:p>
    <w:p>
      <w:r>
        <w:t>8. Develop awareness and appreciation of the environment</w:t>
      </w:r>
    </w:p>
    <w:p>
      <w:r>
        <w:t>9. Develop awareness of and appreciation for other nations and international community</w:t>
      </w:r>
    </w:p>
    <w:p>
      <w:r>
        <w:t>10. Instill respect and love for own county and the need for harmonious co-existence</w:t>
      </w:r>
    </w:p>
    <w:p>
      <w:r>
        <w:t>11. Develop individual talents</w:t>
      </w:r>
    </w:p>
    <w:p>
      <w:r>
        <w:t>12. Promote social responsibility and make proper use of leisure time</w:t>
      </w:r>
    </w:p>
    <w:p>
      <w:r>
        <w:t>13. Develop awareness and appreciate of the role of technology in national development</w:t>
      </w:r>
    </w:p>
    <w:p/>
    <w:p>
      <w:r>
        <w:t>SUBJECT TIME ALLOCATION</w:t>
      </w:r>
    </w:p>
    <w:p/>
    <w:p>
      <w:r>
        <w:t>Classes 1 – 3   Classes 4 – 8</w:t>
      </w:r>
    </w:p>
    <w:p/>
    <w:p>
      <w:r>
        <w:t>1. English   5   7</w:t>
      </w:r>
    </w:p>
    <w:p>
      <w:r>
        <w:t>2. Kiswahili   5  5</w:t>
      </w:r>
    </w:p>
    <w:p>
      <w:r>
        <w:t>3. Mathematics   5   7</w:t>
      </w:r>
    </w:p>
    <w:p>
      <w:r>
        <w:t>4. Science   2   5</w:t>
      </w:r>
    </w:p>
    <w:p>
      <w:r>
        <w:t>5. Social Studies   2   5</w:t>
      </w:r>
    </w:p>
    <w:p>
      <w:r>
        <w:t>6. Religious Education   2   3</w:t>
      </w:r>
    </w:p>
    <w:p>
      <w:r>
        <w:t>7. Mother Toungue   5   –</w:t>
      </w:r>
    </w:p>
    <w:p>
      <w:r>
        <w:t>8. Creative Arts   3   3</w:t>
      </w:r>
    </w:p>
    <w:p>
      <w:r>
        <w:t>9. Physical Education   5   4</w:t>
      </w:r>
    </w:p>
    <w:p>
      <w:r>
        <w:t>10. Pastoral Programmes   1   1</w:t>
      </w:r>
    </w:p>
    <w:p>
      <w:r>
        <w:t>TOTAL   35   40</w:t>
      </w:r>
    </w:p>
    <w:p/>
    <w:p>
      <w:r>
        <w:t>Note:</w:t>
      </w:r>
    </w:p>
    <w:p>
      <w:r>
        <w:t>Lower Primary Classes will have 35 lessons of 30 minutes each.</w:t>
      </w:r>
    </w:p>
    <w:p>
      <w:r>
        <w:t>Upper Primary Classes will have 40 lessons of 35 minutes each.</w:t>
      </w:r>
    </w:p>
    <w:p/>
    <w:p>
      <w:r>
        <w:t>THE KENYA NATIONAL ANTHEM</w:t>
      </w:r>
    </w:p>
    <w:p/>
    <w:p>
      <w:r>
        <w:t>1. O God of all creation</w:t>
      </w:r>
    </w:p>
    <w:p>
      <w:r>
        <w:t>Bless this our land and nation</w:t>
      </w:r>
    </w:p>
    <w:p>
      <w:r>
        <w:t>Justice be our shield and defender</w:t>
      </w:r>
    </w:p>
    <w:p>
      <w:r>
        <w:t>May we dwell in unity</w:t>
      </w:r>
    </w:p>
    <w:p>
      <w:r>
        <w:t>Peace and liberty</w:t>
      </w:r>
    </w:p>
    <w:p>
      <w:r>
        <w:t>Plenty be found with our borders</w:t>
      </w:r>
    </w:p>
    <w:p/>
    <w:p>
      <w:r>
        <w:t>2. Let one and all arise</w:t>
      </w:r>
    </w:p>
    <w:p>
      <w:r>
        <w:t>With hearts both strong and true</w:t>
      </w:r>
    </w:p>
    <w:p>
      <w:r>
        <w:t>Service be our earnest endeavour</w:t>
      </w:r>
    </w:p>
    <w:p>
      <w:r>
        <w:t>And our homeland of Kenya</w:t>
      </w:r>
    </w:p>
    <w:p>
      <w:r>
        <w:t>Heritage of splendor</w:t>
      </w:r>
    </w:p>
    <w:p>
      <w:r>
        <w:t>Firm may we stand to defend</w:t>
      </w:r>
    </w:p>
    <w:p/>
    <w:p>
      <w:r>
        <w:t>3. Let all with one accord</w:t>
      </w:r>
    </w:p>
    <w:p>
      <w:r>
        <w:t>In common bond united</w:t>
      </w:r>
    </w:p>
    <w:p>
      <w:r>
        <w:t>Build this our nation together</w:t>
      </w:r>
    </w:p>
    <w:p>
      <w:r>
        <w:t>And the glory of Kenya</w:t>
      </w:r>
    </w:p>
    <w:p>
      <w:r>
        <w:t>The fruit of our labour</w:t>
      </w:r>
    </w:p>
    <w:p>
      <w:r>
        <w:t>Fill every heart with thanksgiving</w:t>
      </w:r>
    </w:p>
    <w:p/>
    <w:p>
      <w:r>
        <w:t>WIMBO WA TAIFA LA KENYA</w:t>
      </w:r>
    </w:p>
    <w:p/>
    <w:p>
      <w:r>
        <w:t>1. Ee Mungu nguvu yetu</w:t>
      </w:r>
    </w:p>
    <w:p>
      <w:r>
        <w:t>Ilete Baraka kwetu</w:t>
      </w:r>
    </w:p>
    <w:p>
      <w:r>
        <w:t>Haki iwe ngao na mlinzi</w:t>
      </w:r>
    </w:p>
    <w:p>
      <w:r>
        <w:t>Natukae na undugu</w:t>
      </w:r>
    </w:p>
    <w:p>
      <w:r>
        <w:t>Amani na uhuru</w:t>
      </w:r>
    </w:p>
    <w:p>
      <w:r>
        <w:t>Raha tupate na ustawi</w:t>
      </w:r>
    </w:p>
    <w:p/>
    <w:p>
      <w:r>
        <w:t>2. Amkeni ndugu zetu</w:t>
      </w:r>
    </w:p>
    <w:p>
      <w:r>
        <w:t>Tufanye sote bidii</w:t>
      </w:r>
    </w:p>
    <w:p>
      <w:r>
        <w:t>Nasi tujitoe kwa nguvu</w:t>
      </w:r>
    </w:p>
    <w:p>
      <w:r>
        <w:t>Nchi yetu ya Kenya</w:t>
      </w:r>
    </w:p>
    <w:p>
      <w:r>
        <w:t>Tunayoipenda</w:t>
      </w:r>
    </w:p>
    <w:p>
      <w:r>
        <w:t>Tuwe tayari kuilinda</w:t>
      </w:r>
    </w:p>
    <w:p/>
    <w:p>
      <w:r>
        <w:t>3. Natujenge taifa letu</w:t>
      </w:r>
    </w:p>
    <w:p>
      <w:r>
        <w:t>Ee, Ndio wajibu wetu</w:t>
      </w:r>
    </w:p>
    <w:p>
      <w:r>
        <w:t>Kenya istahili heshima</w:t>
      </w:r>
    </w:p>
    <w:p>
      <w:r>
        <w:t>Tuungane mikono</w:t>
      </w:r>
    </w:p>
    <w:p>
      <w:r>
        <w:t>Pamoja kazini</w:t>
      </w:r>
    </w:p>
    <w:p>
      <w:r>
        <w:t>Kila siku tuwe na shukrani</w:t>
      </w:r>
    </w:p>
    <w:p/>
    <w:p>
      <w:r>
        <w:t>TABLE OF CONTENTS</w:t>
      </w:r>
    </w:p>
    <w:p/>
    <w:p>
      <w:r>
        <w:t>Page</w:t>
      </w:r>
    </w:p>
    <w:p/>
    <w:p>
      <w:r>
        <w:t>Introduction …………………………………………………………………………….  iii</w:t>
      </w:r>
    </w:p>
    <w:p>
      <w:r>
        <w:t>National Goals of Education…………………………………………………………….  iv</w:t>
      </w:r>
    </w:p>
    <w:p>
      <w:r>
        <w:t>Objectives of Primary Education………………………………………………………..  v</w:t>
      </w:r>
    </w:p>
    <w:p>
      <w:r>
        <w:t>Subject time Allocation …………………………………………………………………  vi</w:t>
      </w:r>
    </w:p>
    <w:p>
      <w:r>
        <w:t>The Kenya National Anthem …………………………………………………………...  vii</w:t>
      </w:r>
    </w:p>
    <w:p/>
    <w:p>
      <w:r>
        <w:t>English…………………………………………………………………………… …….. 1</w:t>
      </w:r>
    </w:p>
    <w:p/>
    <w:p>
      <w:r>
        <w:t>Introduction ………………………………………………………………………………  2</w:t>
      </w:r>
    </w:p>
    <w:p>
      <w:r>
        <w:t>General Objectives ……………………………………………………………………….  4</w:t>
      </w:r>
    </w:p>
    <w:p>
      <w:r>
        <w:t>Standard One …………………………………………………………………………….  5</w:t>
      </w:r>
    </w:p>
    <w:p>
      <w:r>
        <w:t>Standard Two ……………………………………………………………………………  16</w:t>
      </w:r>
    </w:p>
    <w:p>
      <w:r>
        <w:t>Standard Three …………………………………………………………………………..  26</w:t>
      </w:r>
    </w:p>
    <w:p>
      <w:r>
        <w:t>Standard Four …………… ………………………………………………………………  39</w:t>
      </w:r>
    </w:p>
    <w:p>
      <w:r>
        <w:t>Standard Five ……………………………………………………………………………  52</w:t>
      </w:r>
    </w:p>
    <w:p>
      <w:r>
        <w:t>Standard Six ……………………………………………………………………………..  66</w:t>
      </w:r>
    </w:p>
    <w:p>
      <w:r>
        <w:t>Standard Seven …………………………………………………………… …………….  79</w:t>
      </w:r>
    </w:p>
    <w:p>
      <w:r>
        <w:t>Standard Eight …………………………………………………………………………..  94</w:t>
      </w:r>
    </w:p>
    <w:p/>
    <w:p>
      <w:r>
        <w:t>Kiswahili ………………………………………………………………… ………..  …… 115</w:t>
      </w:r>
    </w:p>
    <w:p/>
    <w:p>
      <w:r>
        <w:t>Utangulizi ……………………………………………………………………………… … 116</w:t>
      </w:r>
    </w:p>
    <w:p>
      <w:r>
        <w:t>Malengo ya Julma ……………………………………………………………………….  117</w:t>
      </w:r>
    </w:p>
    <w:p>
      <w:r>
        <w:t>Darasa la Kwanza ………………………………………………… …………………….  119</w:t>
      </w:r>
    </w:p>
    <w:p>
      <w:r>
        <w:t>Darasa la Pili……………………………………………………………………………  123</w:t>
      </w:r>
    </w:p>
    <w:p>
      <w:r>
        <w:t>Darasa la  Tatu…………………………………………………………………………..  126</w:t>
      </w:r>
    </w:p>
    <w:p>
      <w:r>
        <w:t>Darasa la  Nne……………………………………………………………………………  129</w:t>
      </w:r>
    </w:p>
    <w:p>
      <w:r>
        <w:t>Darasa la Tano……………………………………………………………………………  133</w:t>
      </w:r>
    </w:p>
    <w:p>
      <w:r>
        <w:t>Darasa la Sita………… …………………………………………………………………..  136</w:t>
      </w:r>
    </w:p>
    <w:p>
      <w:r>
        <w:t>Darasa la Saba ………………………………………………………………………….  140</w:t>
      </w:r>
    </w:p>
    <w:p>
      <w:r>
        <w:t>Darasa la  Nane…………………………………………………………………………..  144</w:t>
      </w:r>
    </w:p>
    <w:p/>
    <w:p>
      <w:r>
        <w:t>Mother Tongue…………………………………………… …………………… …….. 149</w:t>
      </w:r>
    </w:p>
    <w:p/>
    <w:p>
      <w:r>
        <w:t>Introduction ………………………………………………………………………………  150</w:t>
      </w:r>
    </w:p>
    <w:p>
      <w:r>
        <w:t>General Objectives ……………………………………………………………………….  150</w:t>
      </w:r>
    </w:p>
    <w:p>
      <w:r>
        <w:t>Standard One …………………………………………………………………………….  151</w:t>
      </w:r>
    </w:p>
    <w:p>
      <w:r>
        <w:t>Standard Two ……………………………………………………………………………  157</w:t>
      </w:r>
    </w:p>
    <w:p>
      <w:r>
        <w:t>Standard Three ………… ………………………………………………………………..  161</w:t>
      </w:r>
    </w:p>
    <w:p/>
    <w:p>
      <w:r>
        <w:t>Physical Education (P.E.) ……………………………………………… ………………  165</w:t>
      </w:r>
    </w:p>
    <w:p/>
    <w:p>
      <w:r>
        <w:t>Introduction ………………………………………………………………………………  166</w:t>
      </w:r>
    </w:p>
    <w:p>
      <w:r>
        <w:t>General Objectives ……………………………………………………………………….  167</w:t>
      </w:r>
    </w:p>
    <w:p>
      <w:r>
        <w:t>Standard One …………………………………………………………………………….  170</w:t>
      </w:r>
    </w:p>
    <w:p>
      <w:r>
        <w:t>Standard Two ……………… ……………………………………………………………  172</w:t>
      </w:r>
    </w:p>
    <w:p>
      <w:r>
        <w:t>Standard Three …………………………………………………………………………..  174</w:t>
      </w:r>
    </w:p>
    <w:p>
      <w:r>
        <w:t>Standard Four ……………………………………………………………………………  176</w:t>
      </w:r>
    </w:p>
    <w:p>
      <w:r>
        <w:t>Standard Five ……………………………………………………………………………  179</w:t>
      </w:r>
    </w:p>
    <w:p>
      <w:r>
        <w:t>Standard Six ……………………………………………………………………………..  182</w:t>
      </w:r>
    </w:p>
    <w:p>
      <w:r>
        <w:t>Standard Seven ………………………………………………………………………….     185</w:t>
      </w:r>
    </w:p>
    <w:p>
      <w:r>
        <w:t>Standard Eight …………………………………………………………………………..     188</w:t>
      </w:r>
    </w:p>
    <w:p>
      <w:r>
        <w:t>Suggested Learning /Teaching Experiences ………………………………… …….…..      190</w:t>
      </w:r>
    </w:p>
    <w:p>
      <w:r>
        <w:t>Suggested Assessment Techniques………………………………………….. ………….     190</w:t>
      </w:r>
    </w:p>
    <w:p/>
    <w:p>
      <w:r>
        <w:t>Creative Arts …………………………………… ………… …………….. ……………  191</w:t>
      </w:r>
    </w:p>
    <w:p/>
    <w:p>
      <w:r>
        <w:t>Introduction ………………………………………………………………………………  192</w:t>
      </w:r>
    </w:p>
    <w:p>
      <w:r>
        <w:t>General Objectives ……………………………………………………………………….  193</w:t>
      </w:r>
    </w:p>
    <w:p>
      <w:r>
        <w:t>Standard One …………………………………………………………………………….  194</w:t>
      </w:r>
    </w:p>
    <w:p>
      <w:r>
        <w:t>Standard Two ……………………………………………………………………………  199</w:t>
      </w:r>
    </w:p>
    <w:p>
      <w:r>
        <w:t>Standard Three ………………………………………………………………………… .. 204</w:t>
      </w:r>
    </w:p>
    <w:p>
      <w:r>
        <w:t>Standard Four ……………………………………………………………………………  209</w:t>
      </w:r>
    </w:p>
    <w:p>
      <w:r>
        <w:t>Standard Five ……………………………………………………………………………  216</w:t>
      </w:r>
    </w:p>
    <w:p>
      <w:r>
        <w:t>Standard Six ……………………………………………………………………………..  225</w:t>
      </w:r>
    </w:p>
    <w:p>
      <w:r>
        <w:t>Standard Seven ………………………………………………………………………….  232</w:t>
      </w:r>
    </w:p>
    <w:p>
      <w:r>
        <w:t>Standard Eight …………………………………………………………………………..  240</w:t>
      </w:r>
    </w:p>
    <w:p>
      <w:r>
        <w:t>Assessment Methods ………………… ………………………………………. ………..  247</w:t>
      </w:r>
    </w:p>
    <w:p/>
    <w:p>
      <w:r>
        <w:t>10</w:t>
      </w:r>
    </w:p>
    <w:p/>
    <w:p>
      <w:r>
        <w:t>ENGLISH</w:t>
      </w:r>
    </w:p>
    <w:p/>
    <w:p>
      <w:r>
        <w:t>11</w:t>
      </w:r>
    </w:p>
    <w:p/>
    <w:p>
      <w:r>
        <w:t>INTRODUCTION</w:t>
      </w:r>
    </w:p>
    <w:p/>
    <w:p>
      <w:r>
        <w:t>English is learnt throughout the Primary school. In Standard one to three, it is taught as a</w:t>
      </w:r>
    </w:p>
    <w:p>
      <w:r>
        <w:t>subject, while Mother Tongue is used as the medium of instruction. In standard four to eight</w:t>
      </w:r>
    </w:p>
    <w:p>
      <w:r>
        <w:t>it is taught as a subject and used as the medium of instruction in other subjects.</w:t>
      </w:r>
    </w:p>
    <w:p/>
    <w:p>
      <w:r>
        <w:t>At then end of the Primary English course, all pupils are expected to have acquired a</w:t>
      </w:r>
    </w:p>
    <w:p>
      <w:r>
        <w:t>sufficient command of English, in spoken and written forms to enable them to communicate</w:t>
      </w:r>
    </w:p>
    <w:p>
      <w:r>
        <w:t>fluently, follow subject courses and textbooks, and read for pleasure and information. This</w:t>
      </w:r>
    </w:p>
    <w:p>
      <w:r>
        <w:t>syllabus deals with all the language skills relevant to the attainment of these objectives. It</w:t>
      </w:r>
    </w:p>
    <w:p>
      <w:r>
        <w:t>aims at meeting the needs o f those pupils who secure admission to secondary level</w:t>
      </w:r>
    </w:p>
    <w:p>
      <w:r>
        <w:t>institutions, as well as those who will enter the world of work and get no opportunity for</w:t>
      </w:r>
    </w:p>
    <w:p>
      <w:r>
        <w:t>further education.</w:t>
      </w:r>
    </w:p>
    <w:p/>
    <w:p>
      <w:r>
        <w:t>Language Patterns</w:t>
      </w:r>
    </w:p>
    <w:p/>
    <w:p>
      <w:r>
        <w:t>The syllabus gives relevant sentence structures with corresponding examples. Teachers are</w:t>
      </w:r>
    </w:p>
    <w:p>
      <w:r>
        <w:t>expected to exploit these examples to elicit many more suitable sentences structure to teach</w:t>
      </w:r>
    </w:p>
    <w:p>
      <w:r>
        <w:t>the language patterns. Appropriate learning activities are also suggested.</w:t>
      </w:r>
    </w:p>
    <w:p/>
    <w:p>
      <w:r>
        <w:t>Vocabulary</w:t>
      </w:r>
    </w:p>
    <w:p/>
    <w:p>
      <w:r>
        <w:t>All new words are derived from themes. The lists of words given are not exhaustive.</w:t>
      </w:r>
    </w:p>
    <w:p>
      <w:r>
        <w:t>Teachers will find it useful to keep consulting the dictionary for correct pronunciation, stress</w:t>
      </w:r>
    </w:p>
    <w:p>
      <w:r>
        <w:t>and intonation.</w:t>
      </w:r>
    </w:p>
    <w:p/>
    <w:p>
      <w:r>
        <w:t>Learning Experiences</w:t>
      </w:r>
    </w:p>
    <w:p/>
    <w:p>
      <w:r>
        <w:t>Learning experiences are suggested for each language skills i.e. listening, speaking, reading</w:t>
      </w:r>
    </w:p>
    <w:p>
      <w:r>
        <w:t>and writing. They are given separately so as to allow the teacher and pupils the opportunity to</w:t>
      </w:r>
    </w:p>
    <w:p>
      <w:r>
        <w:t>interact meaningfully with the language in a variety of ways.</w:t>
      </w:r>
    </w:p>
    <w:p/>
    <w:p>
      <w:r>
        <w:t>Classroom Talk</w:t>
      </w:r>
    </w:p>
    <w:p/>
    <w:p>
      <w:r>
        <w:t>The pupils’ ability to speak fluently depends on how exposed they are to th e language.</w:t>
      </w:r>
    </w:p>
    <w:p>
      <w:r>
        <w:t>Constructive classroom talk, therefore, should be encouraged. Learners should be given</w:t>
      </w:r>
    </w:p>
    <w:p>
      <w:r>
        <w:t>ample opportunities to talk about themselves, express their ideas and opinions, tell stories,</w:t>
      </w:r>
    </w:p>
    <w:p>
      <w:r>
        <w:t>discuss events and describe experiences.</w:t>
      </w:r>
    </w:p>
    <w:p/>
    <w:p>
      <w:r>
        <w:t>Reflective Teaching</w:t>
      </w:r>
    </w:p>
    <w:p/>
    <w:p>
      <w:r>
        <w:t>Language is dynamic and so is the teaching methodology. Through reading teaching keep</w:t>
      </w:r>
    </w:p>
    <w:p>
      <w:r>
        <w:t>abreast of new practices and trends, and discard poor ones. The improve on the good points</w:t>
      </w:r>
    </w:p>
    <w:p>
      <w:r>
        <w:t>and become effective in their teaching. This in essence is reflective teaching.</w:t>
      </w:r>
    </w:p>
    <w:p/>
    <w:p>
      <w:r>
        <w:t>Collaborative Learning</w:t>
      </w:r>
    </w:p>
    <w:p/>
    <w:p>
      <w:r>
        <w:t>Collaborative learning provide the pupils with opportunities for classroom talk. The pupils</w:t>
      </w:r>
    </w:p>
    <w:p>
      <w:r>
        <w:t>work in pairs and in groups to share learning experiences.</w:t>
      </w:r>
    </w:p>
    <w:p/>
    <w:p>
      <w:r>
        <w:t>12</w:t>
      </w:r>
    </w:p>
    <w:p/>
    <w:p>
      <w:r>
        <w:t>Suggested Assessment Methods</w:t>
      </w:r>
    </w:p>
    <w:p/>
    <w:p>
      <w:r>
        <w:t>The teacher should be an agent of change as far as assessment, monitoring and evaluation are</w:t>
      </w:r>
    </w:p>
    <w:p>
      <w:r>
        <w:t>concerned. It is recognition of this, that the syllabus presents a variety of assessment</w:t>
      </w:r>
    </w:p>
    <w:p>
      <w:r>
        <w:t>methods, aimed at providing a wide range of approaches to continuous assessment tests.</w:t>
      </w:r>
    </w:p>
    <w:p/>
    <w:p>
      <w:r>
        <w:t>Handwriting</w:t>
      </w:r>
    </w:p>
    <w:p/>
    <w:p>
      <w:r>
        <w:t>This is an important area in the development of language. How well children write depends</w:t>
      </w:r>
    </w:p>
    <w:p>
      <w:r>
        <w:t>wholly on the kind of training they have received. In this syllabus., handwriting lessons are</w:t>
      </w:r>
    </w:p>
    <w:p>
      <w:r>
        <w:t>integrated with the rest of the language lessons, so that the learners can practice to write</w:t>
      </w:r>
    </w:p>
    <w:p>
      <w:r>
        <w:t>legibly and neatly.</w:t>
      </w:r>
    </w:p>
    <w:p/>
    <w:p>
      <w:r>
        <w:t>Transition</w:t>
      </w:r>
    </w:p>
    <w:p/>
    <w:p>
      <w:r>
        <w:t>A considerable number of activities aimed at providing ground for transition from pre-school</w:t>
      </w:r>
    </w:p>
    <w:p>
      <w:r>
        <w:t>to Standard One are included in the syllabus. The assumption that all learners in Class one</w:t>
      </w:r>
    </w:p>
    <w:p>
      <w:r>
        <w:t>have attended Pre-school should not be made and Pre-reading and Pre-writing activities</w:t>
      </w:r>
    </w:p>
    <w:p>
      <w:r>
        <w:t>should be well done, so as to bring all the learners to the same level.</w:t>
      </w:r>
    </w:p>
    <w:p/>
    <w:p>
      <w:r>
        <w:t>13</w:t>
      </w:r>
    </w:p>
    <w:p/>
    <w:p>
      <w:r>
        <w:t>GENERAL OBJECTIVES</w:t>
      </w:r>
    </w:p>
    <w:p/>
    <w:p>
      <w:r>
        <w:t>Lower Primary</w:t>
      </w:r>
    </w:p>
    <w:p/>
    <w:p>
      <w:r>
        <w:t>By the end of the first three years, the learner should have acquired a sufficient command of</w:t>
      </w:r>
    </w:p>
    <w:p>
      <w:r>
        <w:t>vocabulary and language patterns, to be able to use English as a medium of instruction in</w:t>
      </w:r>
    </w:p>
    <w:p>
      <w:r>
        <w:t>upper primary.</w:t>
      </w:r>
    </w:p>
    <w:p/>
    <w:p>
      <w:r>
        <w:t>Specifically, the learner should acquire:-</w:t>
      </w:r>
    </w:p>
    <w:p/>
    <w:p>
      <w:r>
        <w:t>a) Listening skills to be able to listen, understand and respond to information and</w:t>
      </w:r>
    </w:p>
    <w:p>
      <w:r>
        <w:t>instructions appropriately;</w:t>
      </w:r>
    </w:p>
    <w:p/>
    <w:p>
      <w:r>
        <w:t>b) Speaking skills to be able to use correct pronunciation, stress and intonation to express</w:t>
      </w:r>
    </w:p>
    <w:p>
      <w:r>
        <w:t>needs, feelings, convey information an relate experiences;</w:t>
      </w:r>
    </w:p>
    <w:p/>
    <w:p>
      <w:r>
        <w:t>c) Reading skills to be able to read and understand instructions, to read for information and</w:t>
      </w:r>
    </w:p>
    <w:p>
      <w:r>
        <w:t>for pleasure, and to develop vocabulary and sentence structure;</w:t>
      </w:r>
    </w:p>
    <w:p/>
    <w:p>
      <w:r>
        <w:t>d) Writing skills to be able to express own feelings and ideas meaningfully and legibly in</w:t>
      </w:r>
    </w:p>
    <w:p>
      <w:r>
        <w:t>correct English structures.</w:t>
      </w:r>
    </w:p>
    <w:p/>
    <w:p>
      <w:r>
        <w:t>Upper Primary</w:t>
      </w:r>
    </w:p>
    <w:p/>
    <w:p>
      <w:r>
        <w:t>By the end of the primary course, the learner should be able to communicate fluently,</w:t>
      </w:r>
    </w:p>
    <w:p>
      <w:r>
        <w:t>independently and accurately in everyday life.</w:t>
      </w:r>
    </w:p>
    <w:p/>
    <w:p>
      <w:r>
        <w:t>Specifically, the learner should have acquired:-</w:t>
      </w:r>
    </w:p>
    <w:p/>
    <w:p>
      <w:r>
        <w:t>a) Listening skills to be able to listen, understand and respond appropriately to information</w:t>
      </w:r>
    </w:p>
    <w:p>
      <w:r>
        <w:t>and instructions;</w:t>
      </w:r>
    </w:p>
    <w:p/>
    <w:p>
      <w:r>
        <w:t>b) Speaking skills to be able to use correct pronunciation, stress and intonation so that their</w:t>
      </w:r>
    </w:p>
    <w:p>
      <w:r>
        <w:t>speech is understood, to express needs and feelings, convey information and relative</w:t>
      </w:r>
    </w:p>
    <w:p>
      <w:r>
        <w:t>experiences;</w:t>
      </w:r>
    </w:p>
    <w:p/>
    <w:p>
      <w:r>
        <w:t>c) Reading skills to be able to read and understand instructions, to access information and</w:t>
      </w:r>
    </w:p>
    <w:p>
      <w:r>
        <w:t>to read widely for pleasure;</w:t>
      </w:r>
    </w:p>
    <w:p/>
    <w:p>
      <w:r>
        <w:t>d) Writing skills to be able to express own ideas meaningfully and legibly in English, to</w:t>
      </w:r>
    </w:p>
    <w:p>
      <w:r>
        <w:t>convey information and to communicate effectively.</w:t>
      </w:r>
    </w:p>
    <w:p/>
    <w:p>
      <w:r>
        <w:t>14</w:t>
      </w:r>
    </w:p>
    <w:p/>
    <w:p>
      <w:r>
        <w:t>STANDARD ONE</w:t>
      </w:r>
    </w:p>
    <w:p/>
    <w:p>
      <w:r>
        <w:t>1.0 THEME AND OBJECTIVE</w:t>
      </w:r>
    </w:p>
    <w:p/>
    <w:p>
      <w:r>
        <w:t>1.1 GREETINGS AND</w:t>
      </w:r>
    </w:p>
    <w:p>
      <w:r>
        <w:t>REQUESTS</w:t>
      </w:r>
    </w:p>
    <w:p/>
    <w:p>
      <w:r>
        <w:t>To enable the learner acquire</w:t>
      </w:r>
    </w:p>
    <w:p>
      <w:r>
        <w:t>basic vocabulary and sentence</w:t>
      </w:r>
    </w:p>
    <w:p>
      <w:r>
        <w:t>patterns and use them correctly</w:t>
      </w:r>
    </w:p>
    <w:p>
      <w:r>
        <w:t>in greetings and requests.</w:t>
      </w:r>
    </w:p>
    <w:p/>
    <w:p>
      <w:r>
        <w:t>1.2 SPECIFIC OBJECTIVES</w:t>
      </w:r>
    </w:p>
    <w:p>
      <w:r>
        <w:t>By the end of the unit, the</w:t>
      </w:r>
    </w:p>
    <w:p>
      <w:r>
        <w:t>learner should be able to:</w:t>
      </w:r>
    </w:p>
    <w:p>
      <w:r>
        <w:t>a) recite and recognize the</w:t>
      </w:r>
    </w:p>
    <w:p>
      <w:r>
        <w:t>letters of the alphabet</w:t>
      </w:r>
    </w:p>
    <w:p>
      <w:r>
        <w:t>b) listen and respond</w:t>
      </w:r>
    </w:p>
    <w:p>
      <w:r>
        <w:t>appropriately to greetings</w:t>
      </w:r>
    </w:p>
    <w:p>
      <w:r>
        <w:t>c) use vocabulary and</w:t>
      </w:r>
    </w:p>
    <w:p>
      <w:r>
        <w:t>sentence structures to greet</w:t>
      </w:r>
    </w:p>
    <w:p>
      <w:r>
        <w:t>and make requests</w:t>
      </w:r>
    </w:p>
    <w:p>
      <w:r>
        <w:t>d) recite simple rhymes and</w:t>
      </w:r>
    </w:p>
    <w:p>
      <w:r>
        <w:t>poems on greetings and</w:t>
      </w:r>
    </w:p>
    <w:p>
      <w:r>
        <w:t>requests</w:t>
      </w:r>
    </w:p>
    <w:p>
      <w:r>
        <w:t>e) draw patterns and write the</w:t>
      </w:r>
    </w:p>
    <w:p>
      <w:r>
        <w:t>letters of the alphabet</w:t>
      </w:r>
    </w:p>
    <w:p>
      <w:r>
        <w:t>f) write legibly and neatly.</w:t>
      </w:r>
    </w:p>
    <w:p/>
    <w:p>
      <w:r>
        <w:t>1.3 LANGUAGE CONTENT</w:t>
      </w:r>
    </w:p>
    <w:p/>
    <w:p>
      <w:r>
        <w:t>1.3.1 LANGUAGE PATTERNS</w:t>
      </w:r>
    </w:p>
    <w:p>
      <w:r>
        <w:t>• Greeting and responses</w:t>
      </w:r>
    </w:p>
    <w:p>
      <w:r>
        <w:t>e.g. Good Morning,</w:t>
      </w:r>
    </w:p>
    <w:p>
      <w:r>
        <w:t>Hello /Hallo.</w:t>
      </w:r>
    </w:p>
    <w:p>
      <w:r>
        <w:t>• Use of Mr. Miss and Mrs e.g</w:t>
      </w:r>
    </w:p>
    <w:p>
      <w:r>
        <w:t>Good morning children.</w:t>
      </w:r>
    </w:p>
    <w:p>
      <w:r>
        <w:t>Good morning Mrs. Etale.</w:t>
      </w:r>
    </w:p>
    <w:p>
      <w:r>
        <w:t>Good afternoon Mr. Otieno.</w:t>
      </w:r>
    </w:p>
    <w:p>
      <w:r>
        <w:t>• How are you? e.g. How are</w:t>
      </w:r>
    </w:p>
    <w:p>
      <w:r>
        <w:t>you children?</w:t>
      </w:r>
    </w:p>
    <w:p>
      <w:r>
        <w:t>We are very well, thank</w:t>
      </w:r>
    </w:p>
    <w:p>
      <w:r>
        <w:t>you. We are fine.</w:t>
      </w:r>
    </w:p>
    <w:p>
      <w:r>
        <w:t>• Please may I ….e.g. Please</w:t>
      </w:r>
    </w:p>
    <w:p>
      <w:r>
        <w:t>may I go out. Yes, you may.</w:t>
      </w:r>
    </w:p>
    <w:p/>
    <w:p>
      <w:r>
        <w:t>1.3.2 VOCABULARY</w:t>
      </w:r>
    </w:p>
    <w:p>
      <w:r>
        <w:t>Good morning. Good afternoon,</w:t>
      </w:r>
    </w:p>
    <w:p>
      <w:r>
        <w:t>Good evening, please, may, sorry,</w:t>
      </w:r>
    </w:p>
    <w:p>
      <w:r>
        <w:t>Excuse me, Mr, Mrs, Miss, yes,</w:t>
      </w:r>
    </w:p>
    <w:p>
      <w:r>
        <w:t>good, goodbye, thank you</w:t>
      </w:r>
    </w:p>
    <w:p/>
    <w:p>
      <w:r>
        <w:t>2.0 THEME AND OBJECTIVE</w:t>
      </w:r>
    </w:p>
    <w:p/>
    <w:p>
      <w:r>
        <w:t>2.1 HOME</w:t>
      </w:r>
    </w:p>
    <w:p>
      <w:r>
        <w:t>To enable the learner name the</w:t>
      </w:r>
    </w:p>
    <w:p>
      <w:r>
        <w:t>objects found in the home and use</w:t>
      </w:r>
    </w:p>
    <w:p>
      <w:r>
        <w:t>plural forms correctly.</w:t>
      </w:r>
    </w:p>
    <w:p/>
    <w:p>
      <w:r>
        <w:t>2.2 SPECIFIC OBJECTIVES</w:t>
      </w:r>
    </w:p>
    <w:p>
      <w:r>
        <w:t>By the end of the unit, the</w:t>
      </w:r>
    </w:p>
    <w:p>
      <w:r>
        <w:t>learner should be able to:</w:t>
      </w:r>
    </w:p>
    <w:p>
      <w:r>
        <w:t>a) listen and respond to names of</w:t>
      </w:r>
    </w:p>
    <w:p>
      <w:r>
        <w:t>things in the home</w:t>
      </w:r>
    </w:p>
    <w:p>
      <w:r>
        <w:t>b) talk about things in the home</w:t>
      </w:r>
    </w:p>
    <w:p>
      <w:r>
        <w:t>c) use vocabulary and sentence</w:t>
      </w:r>
    </w:p>
    <w:p>
      <w:r>
        <w:t>structures correctly</w:t>
      </w:r>
    </w:p>
    <w:p>
      <w:r>
        <w:t>d) use the given structures to ask</w:t>
      </w:r>
    </w:p>
    <w:p>
      <w:r>
        <w:t>and answer questions</w:t>
      </w:r>
    </w:p>
    <w:p>
      <w:r>
        <w:t>e) recite rhymes and play</w:t>
      </w:r>
    </w:p>
    <w:p>
      <w:r>
        <w:t>language games relating to the</w:t>
      </w:r>
    </w:p>
    <w:p>
      <w:r>
        <w:t>home</w:t>
      </w:r>
    </w:p>
    <w:p>
      <w:r>
        <w:t>f) draw and name objects in the</w:t>
      </w:r>
    </w:p>
    <w:p>
      <w:r>
        <w:t>home</w:t>
      </w:r>
    </w:p>
    <w:p>
      <w:r>
        <w:t>g) write names of objects found in</w:t>
      </w:r>
    </w:p>
    <w:p>
      <w:r>
        <w:t>the home</w:t>
      </w:r>
    </w:p>
    <w:p>
      <w:r>
        <w:t>h) draw patterns and write the</w:t>
      </w:r>
    </w:p>
    <w:p>
      <w:r>
        <w:t>letters of the alphabet</w:t>
      </w:r>
    </w:p>
    <w:p>
      <w:r>
        <w:t>i) write legibly and neatly.</w:t>
      </w:r>
    </w:p>
    <w:p/>
    <w:p>
      <w:r>
        <w:t>2.3 LANGUAGE CONTENT</w:t>
      </w:r>
    </w:p>
    <w:p/>
    <w:p>
      <w:r>
        <w:t>2.3.1 LANGUAGE PATTERNS</w:t>
      </w:r>
    </w:p>
    <w:p>
      <w:r>
        <w:t>• Naming things. What is</w:t>
      </w:r>
    </w:p>
    <w:p>
      <w:r>
        <w:t>this/that?</w:t>
      </w:r>
    </w:p>
    <w:p>
      <w:r>
        <w:t>This/That is ….This is a chair.</w:t>
      </w:r>
    </w:p>
    <w:p/>
    <w:p>
      <w:r>
        <w:t>That is a chair.</w:t>
      </w:r>
    </w:p>
    <w:p/>
    <w:p>
      <w:r>
        <w:t>• What are these/those?</w:t>
      </w:r>
    </w:p>
    <w:p>
      <w:r>
        <w:t>These/those are ….. These</w:t>
      </w:r>
    </w:p>
    <w:p>
      <w:r>
        <w:t>are chairs. Those are tables.</w:t>
      </w:r>
    </w:p>
    <w:p/>
    <w:p>
      <w:r>
        <w:t>15</w:t>
      </w:r>
    </w:p>
    <w:p/>
    <w:p>
      <w:r>
        <w:t>• Simple singular and plural</w:t>
      </w:r>
    </w:p>
    <w:p>
      <w:r>
        <w:t>forms (regular forms, e.g.</w:t>
      </w:r>
    </w:p>
    <w:p>
      <w:r>
        <w:t>cup-cups, clock – clocks,</w:t>
      </w:r>
    </w:p>
    <w:p>
      <w:r>
        <w:t>pan – pans, roof – roofs)</w:t>
      </w:r>
    </w:p>
    <w:p>
      <w:r>
        <w:t>• Use of indirect object with</w:t>
      </w:r>
    </w:p>
    <w:p>
      <w:r>
        <w:t>imperative e.g. Give it to</w:t>
      </w:r>
    </w:p>
    <w:p>
      <w:r>
        <w:t>Mwangi</w:t>
      </w:r>
    </w:p>
    <w:p>
      <w:r>
        <w:t>• Use of indirect object with</w:t>
      </w:r>
    </w:p>
    <w:p>
      <w:r>
        <w:t>present continuous e.g. I am</w:t>
      </w:r>
    </w:p>
    <w:p>
      <w:r>
        <w:t>showing it to him.</w:t>
      </w:r>
    </w:p>
    <w:p/>
    <w:p>
      <w:r>
        <w:t>2.3.2 VOCABULARY</w:t>
      </w:r>
    </w:p>
    <w:p>
      <w:r>
        <w:t>house, room, chair, table, roof,</w:t>
      </w:r>
    </w:p>
    <w:p>
      <w:r>
        <w:t>plate, cup, stool, bed, spoon, clock,</w:t>
      </w:r>
    </w:p>
    <w:p>
      <w:r>
        <w:t>glass, sufuria, pan, knife, window,</w:t>
      </w:r>
    </w:p>
    <w:p>
      <w:r>
        <w:t>bottle, jug, fence, flower</w:t>
      </w:r>
    </w:p>
    <w:p/>
    <w:p>
      <w:r>
        <w:t>3.0 THEME AND OBJECTIVE</w:t>
      </w:r>
    </w:p>
    <w:p/>
    <w:p>
      <w:r>
        <w:t>3.1 CLASSROOM</w:t>
      </w:r>
    </w:p>
    <w:p>
      <w:r>
        <w:t>To enable the learner acquire</w:t>
      </w:r>
    </w:p>
    <w:p>
      <w:r>
        <w:t>vocabulary and sentence structures</w:t>
      </w:r>
    </w:p>
    <w:p>
      <w:r>
        <w:t>relating to the classroom and</w:t>
      </w:r>
    </w:p>
    <w:p>
      <w:r>
        <w:t>respond to simple classroom</w:t>
      </w:r>
    </w:p>
    <w:p>
      <w:r>
        <w:t>instructions</w:t>
      </w:r>
    </w:p>
    <w:p/>
    <w:p>
      <w:r>
        <w:t>3.2 SPECIFIC OBJECTIVES</w:t>
      </w:r>
    </w:p>
    <w:p>
      <w:r>
        <w:t>By the end of the unit, the</w:t>
      </w:r>
    </w:p>
    <w:p>
      <w:r>
        <w:t>learner should be able to:</w:t>
      </w:r>
    </w:p>
    <w:p>
      <w:r>
        <w:t>a) listen and respond to</w:t>
      </w:r>
    </w:p>
    <w:p>
      <w:r>
        <w:t>instruction</w:t>
      </w:r>
    </w:p>
    <w:p>
      <w:r>
        <w:t>b) use given vocabulary correctly</w:t>
      </w:r>
    </w:p>
    <w:p>
      <w:r>
        <w:t>c) give and respond to classroom</w:t>
      </w:r>
    </w:p>
    <w:p>
      <w:r>
        <w:t>instructions appropriately</w:t>
      </w:r>
    </w:p>
    <w:p>
      <w:r>
        <w:t>d) use the sentence structures</w:t>
      </w:r>
    </w:p>
    <w:p>
      <w:r>
        <w:t>appropriately</w:t>
      </w:r>
    </w:p>
    <w:p>
      <w:r>
        <w:t>e) name objects in the classroom</w:t>
      </w:r>
    </w:p>
    <w:p>
      <w:r>
        <w:t>f) read the names of objects in the</w:t>
      </w:r>
    </w:p>
    <w:p>
      <w:r>
        <w:t>classroom</w:t>
      </w:r>
    </w:p>
    <w:p>
      <w:r>
        <w:t>g) draw /paint objects in the</w:t>
      </w:r>
    </w:p>
    <w:p>
      <w:r>
        <w:t>classroom and in the school</w:t>
      </w:r>
    </w:p>
    <w:p>
      <w:r>
        <w:t>h) write neatly and legibly</w:t>
      </w:r>
    </w:p>
    <w:p/>
    <w:p>
      <w:r>
        <w:t>3.3 LANGUAGE CONTENT</w:t>
      </w:r>
    </w:p>
    <w:p/>
    <w:p>
      <w:r>
        <w:t>3.3.1 LANGUAGE PATTERNS</w:t>
      </w:r>
    </w:p>
    <w:p>
      <w:r>
        <w:t>• What is this? This /That is …..a</w:t>
      </w:r>
    </w:p>
    <w:p>
      <w:r>
        <w:t>This is a duster.</w:t>
      </w:r>
    </w:p>
    <w:p>
      <w:r>
        <w:t>• Show me a/the…..This is a</w:t>
      </w:r>
    </w:p>
    <w:p>
      <w:r>
        <w:t>……</w:t>
      </w:r>
    </w:p>
    <w:p>
      <w:r>
        <w:t>• May I ….. May I come in</w:t>
      </w:r>
    </w:p>
    <w:p>
      <w:r>
        <w:t>please?</w:t>
      </w:r>
    </w:p>
    <w:p>
      <w:r>
        <w:t>• Simple classroom instructions</w:t>
      </w:r>
    </w:p>
    <w:p>
      <w:r>
        <w:t>e.g.</w:t>
      </w:r>
    </w:p>
    <w:p>
      <w:r>
        <w:t>- Come here.</w:t>
      </w:r>
    </w:p>
    <w:p>
      <w:r>
        <w:t>- Shut the door.</w:t>
      </w:r>
    </w:p>
    <w:p>
      <w:r>
        <w:t>- Open the window.</w:t>
      </w:r>
    </w:p>
    <w:p>
      <w:r>
        <w:t>- Sit down</w:t>
      </w:r>
    </w:p>
    <w:p>
      <w:r>
        <w:t>• Who questions e.g</w:t>
      </w:r>
    </w:p>
    <w:p>
      <w:r>
        <w:t>• Who will open the door?</w:t>
      </w:r>
    </w:p>
    <w:p/>
    <w:p>
      <w:r>
        <w:t>3.3.2 VOCABULARY</w:t>
      </w:r>
    </w:p>
    <w:p>
      <w:r>
        <w:t>teacher, pupil, boy, girl, class,</w:t>
      </w:r>
    </w:p>
    <w:p>
      <w:r>
        <w:t>desk, blackboard, table, chair, wall,</w:t>
      </w:r>
    </w:p>
    <w:p>
      <w:r>
        <w:t>door, window, class, time-table,</w:t>
      </w:r>
    </w:p>
    <w:p>
      <w:r>
        <w:t>ruler, book, duster, roof, floor,</w:t>
      </w:r>
    </w:p>
    <w:p>
      <w:r>
        <w:t>register, absent, roof, floor,</w:t>
      </w:r>
    </w:p>
    <w:p>
      <w:r>
        <w:t>register, absent, present, come, go,</w:t>
      </w:r>
    </w:p>
    <w:p>
      <w:r>
        <w:t>write, jump, read, sit, stand</w:t>
      </w:r>
    </w:p>
    <w:p/>
    <w:p>
      <w:r>
        <w:t>4.0 THEME AND OBJECTIVE</w:t>
      </w:r>
    </w:p>
    <w:p/>
    <w:p>
      <w:r>
        <w:t>4.1 NUMBERS</w:t>
      </w:r>
    </w:p>
    <w:p>
      <w:r>
        <w:t>To enable the learner count up to</w:t>
      </w:r>
    </w:p>
    <w:p>
      <w:r>
        <w:t>99 in English and be able to</w:t>
      </w:r>
    </w:p>
    <w:p>
      <w:r>
        <w:t>express things in numbers</w:t>
      </w:r>
    </w:p>
    <w:p>
      <w:r>
        <w:t>correctly.</w:t>
      </w:r>
    </w:p>
    <w:p/>
    <w:p>
      <w:r>
        <w:t>4.2 SPECIFIC OBJECTIVES</w:t>
      </w:r>
    </w:p>
    <w:p>
      <w:r>
        <w:t>By the end of the unit, the learner</w:t>
      </w:r>
    </w:p>
    <w:p>
      <w:r>
        <w:t>should be able to:</w:t>
      </w:r>
    </w:p>
    <w:p>
      <w:r>
        <w:t>a) listen and respond to numbers</w:t>
      </w:r>
    </w:p>
    <w:p>
      <w:r>
        <w:t>b) state numbers correctly</w:t>
      </w:r>
    </w:p>
    <w:p>
      <w:r>
        <w:t>c) count in English up to 99 using</w:t>
      </w:r>
    </w:p>
    <w:p>
      <w:r>
        <w:t>appropriate vocabulary</w:t>
      </w:r>
    </w:p>
    <w:p>
      <w:r>
        <w:t>d) use sentence structures</w:t>
      </w:r>
    </w:p>
    <w:p>
      <w:r>
        <w:t>correctly</w:t>
      </w:r>
    </w:p>
    <w:p>
      <w:r>
        <w:t>e) recite rhymes /poems relating</w:t>
      </w:r>
    </w:p>
    <w:p>
      <w:r>
        <w:t>to numbers</w:t>
      </w:r>
    </w:p>
    <w:p>
      <w:r>
        <w:t>f) play language games on</w:t>
      </w:r>
    </w:p>
    <w:p>
      <w:r>
        <w:t>numbers</w:t>
      </w:r>
    </w:p>
    <w:p>
      <w:r>
        <w:t>g) match numbers and objects</w:t>
      </w:r>
    </w:p>
    <w:p>
      <w:r>
        <w:t>h) write numbers correctly</w:t>
      </w:r>
    </w:p>
    <w:p>
      <w:r>
        <w:t>i) write legibly and neatly.</w:t>
      </w:r>
    </w:p>
    <w:p/>
    <w:p>
      <w:r>
        <w:t>16</w:t>
      </w:r>
    </w:p>
    <w:p/>
    <w:p>
      <w:r>
        <w:t>4.3 LANGUAGE CONTENT</w:t>
      </w:r>
    </w:p>
    <w:p/>
    <w:p>
      <w:r>
        <w:t>4.3.1 LANGUAGE PATTERNS</w:t>
      </w:r>
    </w:p>
    <w:p>
      <w:r>
        <w:t>• Questions with How many?</w:t>
      </w:r>
    </w:p>
    <w:p>
      <w:r>
        <w:t>e.g. How many cups are there?</w:t>
      </w:r>
    </w:p>
    <w:p>
      <w:r>
        <w:t>There is /are:-</w:t>
      </w:r>
    </w:p>
    <w:p>
      <w:r>
        <w:t>1 cup</w:t>
      </w:r>
    </w:p>
    <w:p>
      <w:r>
        <w:t>2 cups</w:t>
      </w:r>
    </w:p>
    <w:p>
      <w:r>
        <w:t>10 cups</w:t>
      </w:r>
    </w:p>
    <w:p>
      <w:r>
        <w:t>• Express things in numbers e.g.</w:t>
      </w:r>
    </w:p>
    <w:p>
      <w:r>
        <w:t>one, two, three up to ninety</w:t>
      </w:r>
    </w:p>
    <w:p>
      <w:r>
        <w:t>nine.</w:t>
      </w:r>
    </w:p>
    <w:p>
      <w:r>
        <w:t>• Count numbers ………….</w:t>
      </w:r>
    </w:p>
    <w:p>
      <w:r>
        <w:t>• Show me three girls /pencils etc</w:t>
      </w:r>
    </w:p>
    <w:p/>
    <w:p>
      <w:r>
        <w:t>4.3.2 VOCABULARY</w:t>
      </w:r>
    </w:p>
    <w:p>
      <w:r>
        <w:t>count, numbers, counting.</w:t>
      </w:r>
    </w:p>
    <w:p>
      <w:r>
        <w:t>One, two, three ….. up to 99.</w:t>
      </w:r>
    </w:p>
    <w:p/>
    <w:p>
      <w:r>
        <w:t>5.0 THEM AND OBJECTIVE</w:t>
      </w:r>
    </w:p>
    <w:p/>
    <w:p>
      <w:r>
        <w:t>5.1 FAMILY</w:t>
      </w:r>
    </w:p>
    <w:p>
      <w:r>
        <w:t>To enable the learner acquire</w:t>
      </w:r>
    </w:p>
    <w:p>
      <w:r>
        <w:t>vocabulary and sentence structures</w:t>
      </w:r>
    </w:p>
    <w:p>
      <w:r>
        <w:t>relating to family and name the</w:t>
      </w:r>
    </w:p>
    <w:p>
      <w:r>
        <w:t>people in the family</w:t>
      </w:r>
    </w:p>
    <w:p/>
    <w:p>
      <w:r>
        <w:t>5.2 SPECIFIC OBJECTIVES</w:t>
      </w:r>
    </w:p>
    <w:p>
      <w:r>
        <w:t>By the end of the unit, the learner</w:t>
      </w:r>
    </w:p>
    <w:p>
      <w:r>
        <w:t>should be able to:</w:t>
      </w:r>
    </w:p>
    <w:p>
      <w:r>
        <w:t>a) use the given vocabulary</w:t>
      </w:r>
    </w:p>
    <w:p>
      <w:r>
        <w:t>correctly in sentences</w:t>
      </w:r>
    </w:p>
    <w:p>
      <w:r>
        <w:t>b) use the sentence structures</w:t>
      </w:r>
    </w:p>
    <w:p>
      <w:r>
        <w:t>appropriately</w:t>
      </w:r>
    </w:p>
    <w:p>
      <w:r>
        <w:t>c) sing/recite rhymes about people</w:t>
      </w:r>
    </w:p>
    <w:p>
      <w:r>
        <w:t>in the family</w:t>
      </w:r>
    </w:p>
    <w:p>
      <w:r>
        <w:t>d) draw their family members and</w:t>
      </w:r>
    </w:p>
    <w:p>
      <w:r>
        <w:t>write their names</w:t>
      </w:r>
    </w:p>
    <w:p>
      <w:r>
        <w:t>e) write the letters of the alphabet</w:t>
      </w:r>
    </w:p>
    <w:p>
      <w:r>
        <w:t>f) write patterns clearly and</w:t>
      </w:r>
    </w:p>
    <w:p>
      <w:r>
        <w:t>correctly</w:t>
      </w:r>
    </w:p>
    <w:p>
      <w:r>
        <w:t>g) write legibly and neatly</w:t>
      </w:r>
    </w:p>
    <w:p/>
    <w:p>
      <w:r>
        <w:t>5.3 LANGUAGE CONTENT</w:t>
      </w:r>
    </w:p>
    <w:p/>
    <w:p>
      <w:r>
        <w:t>5.3.1 LANGUAGE PATTERNS</w:t>
      </w:r>
    </w:p>
    <w:p>
      <w:r>
        <w:t>• What is your /her/his name?</w:t>
      </w:r>
    </w:p>
    <w:p>
      <w:r>
        <w:t>My name is ………..</w:t>
      </w:r>
    </w:p>
    <w:p>
      <w:r>
        <w:t>• My father’s name is …….</w:t>
      </w:r>
    </w:p>
    <w:p>
      <w:r>
        <w:t>• How many ……do you have?</w:t>
      </w:r>
    </w:p>
    <w:p>
      <w:r>
        <w:t>I have two brothers /sisters.</w:t>
      </w:r>
    </w:p>
    <w:p>
      <w:r>
        <w:t>• This is my …………..</w:t>
      </w:r>
    </w:p>
    <w:p>
      <w:r>
        <w:t>Her name is ………</w:t>
      </w:r>
    </w:p>
    <w:p>
      <w:r>
        <w:t>Her name is Tatu.</w:t>
      </w:r>
    </w:p>
    <w:p>
      <w:r>
        <w:t>• Personal pronouns e.g. I, you, we,</w:t>
      </w:r>
    </w:p>
    <w:p>
      <w:r>
        <w:t>he, they, it.</w:t>
      </w:r>
    </w:p>
    <w:p>
      <w:r>
        <w:t>- I am a teacher</w:t>
      </w:r>
    </w:p>
    <w:p>
      <w:r>
        <w:t>• Use of who in questions in the</w:t>
      </w:r>
    </w:p>
    <w:p>
      <w:r>
        <w:t>singular form e.g. Who am</w:t>
      </w:r>
    </w:p>
    <w:p>
      <w:r>
        <w:t>I/he/she?</w:t>
      </w:r>
    </w:p>
    <w:p>
      <w:r>
        <w:t>- `</w:t>
      </w:r>
    </w:p>
    <w:p>
      <w:r>
        <w:t>• Use of who in questions in the</w:t>
      </w:r>
    </w:p>
    <w:p>
      <w:r>
        <w:t>plural form e.g. Who are they/we?</w:t>
      </w:r>
    </w:p>
    <w:p/>
    <w:p>
      <w:r>
        <w:t>Who are the boys in the picture?</w:t>
      </w:r>
    </w:p>
    <w:p>
      <w:r>
        <w:t>The boys in the picture are Wafula</w:t>
      </w:r>
    </w:p>
    <w:p>
      <w:r>
        <w:t>and Kiptoo.</w:t>
      </w:r>
    </w:p>
    <w:p/>
    <w:p>
      <w:r>
        <w:t>5.3.2 VOCABULARY</w:t>
      </w:r>
    </w:p>
    <w:p>
      <w:r>
        <w:t>mother, father, sister, brother, son,</w:t>
      </w:r>
    </w:p>
    <w:p>
      <w:r>
        <w:t>daughter, husband, wife,</w:t>
      </w:r>
    </w:p>
    <w:p>
      <w:r>
        <w:t>grandfather, uncle, aunt, cousin,</w:t>
      </w:r>
    </w:p>
    <w:p>
      <w:r>
        <w:t>nephew, niece, grandmother,</w:t>
      </w:r>
    </w:p>
    <w:p>
      <w:r>
        <w:t>grandchild, grandchildren, parent</w:t>
      </w:r>
    </w:p>
    <w:p/>
    <w:p>
      <w:r>
        <w:t>6.0 THEME AND OBJECTIVES</w:t>
      </w:r>
    </w:p>
    <w:p/>
    <w:p>
      <w:r>
        <w:t>6.1 OUT BODY</w:t>
      </w:r>
    </w:p>
    <w:p/>
    <w:p>
      <w:r>
        <w:t>To enable the learner to:</w:t>
      </w:r>
    </w:p>
    <w:p>
      <w:r>
        <w:t>i) develop vocabulary relating to</w:t>
      </w:r>
    </w:p>
    <w:p>
      <w:r>
        <w:t>parts of the body.</w:t>
      </w:r>
    </w:p>
    <w:p>
      <w:r>
        <w:t>ii) appreciate the need to keep</w:t>
      </w:r>
    </w:p>
    <w:p>
      <w:r>
        <w:t>our bodies clean.</w:t>
      </w:r>
    </w:p>
    <w:p/>
    <w:p>
      <w:r>
        <w:t>6.2 SPECIFIC OBJECTIVES</w:t>
      </w:r>
    </w:p>
    <w:p/>
    <w:p>
      <w:r>
        <w:t>By the end of the unit, the learner</w:t>
      </w:r>
    </w:p>
    <w:p>
      <w:r>
        <w:t>should be able to:</w:t>
      </w:r>
    </w:p>
    <w:p>
      <w:r>
        <w:t>a) use correct vocabulary to name</w:t>
      </w:r>
    </w:p>
    <w:p>
      <w:r>
        <w:t>parts of the body</w:t>
      </w:r>
    </w:p>
    <w:p>
      <w:r>
        <w:t>b) use sentence structures</w:t>
      </w:r>
    </w:p>
    <w:p>
      <w:r>
        <w:t>appropriately</w:t>
      </w:r>
    </w:p>
    <w:p>
      <w:r>
        <w:t>c) recite rhymes /poems on part of</w:t>
      </w:r>
    </w:p>
    <w:p>
      <w:r>
        <w:t>the body</w:t>
      </w:r>
    </w:p>
    <w:p>
      <w:r>
        <w:t>d) state ways of keeping the body</w:t>
      </w:r>
    </w:p>
    <w:p>
      <w:r>
        <w:t>clean</w:t>
      </w:r>
    </w:p>
    <w:p>
      <w:r>
        <w:t>e) write simple sentences to</w:t>
      </w:r>
    </w:p>
    <w:p>
      <w:r>
        <w:t>describe position/direction.</w:t>
      </w:r>
    </w:p>
    <w:p/>
    <w:p>
      <w:r>
        <w:t>17</w:t>
      </w:r>
    </w:p>
    <w:p/>
    <w:p>
      <w:r>
        <w:t>f) Read sentences about parts of</w:t>
      </w:r>
    </w:p>
    <w:p>
      <w:r>
        <w:t>the boy</w:t>
      </w:r>
    </w:p>
    <w:p>
      <w:r>
        <w:t>g) Write names of the parts of the</w:t>
      </w:r>
    </w:p>
    <w:p>
      <w:r>
        <w:t>body and match them to picture</w:t>
      </w:r>
    </w:p>
    <w:p>
      <w:r>
        <w:t>h) Form plural words from</w:t>
      </w:r>
    </w:p>
    <w:p>
      <w:r>
        <w:t>singular words</w:t>
      </w:r>
    </w:p>
    <w:p>
      <w:r>
        <w:t>i) Write legibly and neatly</w:t>
      </w:r>
    </w:p>
    <w:p/>
    <w:p>
      <w:r>
        <w:t>6.3 LANGUAGE CONTENT</w:t>
      </w:r>
    </w:p>
    <w:p/>
    <w:p>
      <w:r>
        <w:t>6.3.1 LANGUAGE PATTERNS</w:t>
      </w:r>
    </w:p>
    <w:p>
      <w:r>
        <w:t>• Naming parts of the body e.g.</w:t>
      </w:r>
    </w:p>
    <w:p>
      <w:r>
        <w:t>ear, eye, mouth, ear</w:t>
      </w:r>
    </w:p>
    <w:p>
      <w:r>
        <w:t>• Touch your ……e.g. Touch</w:t>
      </w:r>
    </w:p>
    <w:p>
      <w:r>
        <w:t>your head.</w:t>
      </w:r>
    </w:p>
    <w:p>
      <w:r>
        <w:t>• Show me your …..e.g</w:t>
      </w:r>
    </w:p>
    <w:p>
      <w:r>
        <w:t>Show me your hand</w:t>
      </w:r>
    </w:p>
    <w:p>
      <w:r>
        <w:t>• Asking questions using</w:t>
      </w:r>
    </w:p>
    <w:p>
      <w:r>
        <w:t>What e.g. What are you doing?</w:t>
      </w:r>
    </w:p>
    <w:p>
      <w:r>
        <w:t>- I am touching my toes</w:t>
      </w:r>
    </w:p>
    <w:p>
      <w:r>
        <w:t>• Use of these are to indicate</w:t>
      </w:r>
    </w:p>
    <w:p>
      <w:r>
        <w:t>plural e.g. These are my eyes.</w:t>
      </w:r>
    </w:p>
    <w:p>
      <w:r>
        <w:t>Touch your ears. These are my</w:t>
      </w:r>
    </w:p>
    <w:p>
      <w:r>
        <w:t>ears.</w:t>
      </w:r>
    </w:p>
    <w:p>
      <w:r>
        <w:t>• Use of whose in questions e.g.</w:t>
      </w:r>
    </w:p>
    <w:p>
      <w:r>
        <w:t>– Whose books are these?</w:t>
      </w:r>
    </w:p>
    <w:p/>
    <w:p>
      <w:r>
        <w:t>6.3.2 VOCABULARY</w:t>
      </w:r>
    </w:p>
    <w:p>
      <w:r>
        <w:t>eye, ear, mouth, hand, head, face,</w:t>
      </w:r>
    </w:p>
    <w:p>
      <w:r>
        <w:t>nose, neck, foot, leg, stomach, toe,</w:t>
      </w:r>
    </w:p>
    <w:p>
      <w:r>
        <w:t>chest, finger, thumb, arm, hand,</w:t>
      </w:r>
    </w:p>
    <w:p>
      <w:r>
        <w:t>body</w:t>
      </w:r>
    </w:p>
    <w:p/>
    <w:p>
      <w:r>
        <w:t>7.0 THEME AND OBJECTIVE</w:t>
      </w:r>
    </w:p>
    <w:p/>
    <w:p>
      <w:r>
        <w:t>7.1 DAYS OF THE WEEK AND</w:t>
      </w:r>
    </w:p>
    <w:p>
      <w:r>
        <w:t>THE WEATHER</w:t>
      </w:r>
    </w:p>
    <w:p>
      <w:r>
        <w:t>To enable the learner acquire</w:t>
      </w:r>
    </w:p>
    <w:p>
      <w:r>
        <w:t>vocabulary an sentences structures</w:t>
      </w:r>
    </w:p>
    <w:p>
      <w:r>
        <w:t>relating to the days of the week and</w:t>
      </w:r>
    </w:p>
    <w:p>
      <w:r>
        <w:t>the weather and use them</w:t>
      </w:r>
    </w:p>
    <w:p>
      <w:r>
        <w:t>appropriately.</w:t>
      </w:r>
    </w:p>
    <w:p/>
    <w:p>
      <w:r>
        <w:t>7.2 SPECIFIC OBJECTIVES</w:t>
      </w:r>
    </w:p>
    <w:p>
      <w:r>
        <w:t>By the end of the unit, the learner</w:t>
      </w:r>
    </w:p>
    <w:p>
      <w:r>
        <w:t>should be able to:</w:t>
      </w:r>
    </w:p>
    <w:p>
      <w:r>
        <w:t>a) use the given vocabulary</w:t>
      </w:r>
    </w:p>
    <w:p>
      <w:r>
        <w:t>correctly</w:t>
      </w:r>
    </w:p>
    <w:p>
      <w:r>
        <w:t>b) use the sentence structures</w:t>
      </w:r>
    </w:p>
    <w:p>
      <w:r>
        <w:t>correctly</w:t>
      </w:r>
    </w:p>
    <w:p>
      <w:r>
        <w:t>c) recite rhymes/poems, and sing</w:t>
      </w:r>
    </w:p>
    <w:p>
      <w:r>
        <w:t>songs</w:t>
      </w:r>
    </w:p>
    <w:p>
      <w:r>
        <w:t>d) state the days of the week</w:t>
      </w:r>
    </w:p>
    <w:p>
      <w:r>
        <w:t>e) read sentences /texts correctly</w:t>
      </w:r>
    </w:p>
    <w:p>
      <w:r>
        <w:t>f) draw pictures relating to the</w:t>
      </w:r>
    </w:p>
    <w:p>
      <w:r>
        <w:t>weather</w:t>
      </w:r>
    </w:p>
    <w:p>
      <w:r>
        <w:t>g) write the new words learnt</w:t>
      </w:r>
    </w:p>
    <w:p>
      <w:r>
        <w:t>h) write legibly and neatly</w:t>
      </w:r>
    </w:p>
    <w:p/>
    <w:p>
      <w:r>
        <w:t>7.3 LANGUAGE CONTENT</w:t>
      </w:r>
    </w:p>
    <w:p/>
    <w:p>
      <w:r>
        <w:t>7.3.1 LANGUAGE PATTERNS</w:t>
      </w:r>
    </w:p>
    <w:p>
      <w:r>
        <w:t>• What is the weather?</w:t>
      </w:r>
    </w:p>
    <w:p>
      <w:r>
        <w:t>It is ………….</w:t>
      </w:r>
    </w:p>
    <w:p>
      <w:r>
        <w:t>- It is cloudy</w:t>
      </w:r>
    </w:p>
    <w:p>
      <w:r>
        <w:t>- It is sunny</w:t>
      </w:r>
    </w:p>
    <w:p>
      <w:r>
        <w:t>• What day of the week is it?</w:t>
      </w:r>
    </w:p>
    <w:p>
      <w:r>
        <w:t>It is Friday</w:t>
      </w:r>
    </w:p>
    <w:p>
      <w:r>
        <w:t>• Adverbs of time e.g.</w:t>
      </w:r>
    </w:p>
    <w:p>
      <w:r>
        <w:t>yesterday</w:t>
      </w:r>
    </w:p>
    <w:p>
      <w:r>
        <w:t>- It rained yesterday.</w:t>
      </w:r>
    </w:p>
    <w:p>
      <w:r>
        <w:t>- It was cloudy in the</w:t>
      </w:r>
    </w:p>
    <w:p>
      <w:r>
        <w:t>morning</w:t>
      </w:r>
    </w:p>
    <w:p/>
    <w:p>
      <w:r>
        <w:t>7.3.2 VOCABULARY</w:t>
      </w:r>
    </w:p>
    <w:p>
      <w:r>
        <w:t>weather, wind, sun, clouds, rain,</w:t>
      </w:r>
    </w:p>
    <w:p>
      <w:r>
        <w:t>mud, cold, hot, warm, windy,</w:t>
      </w:r>
    </w:p>
    <w:p>
      <w:r>
        <w:t>sunny, cloudy, Monday, Tuesday,</w:t>
      </w:r>
    </w:p>
    <w:p>
      <w:r>
        <w:t>Wednesday, Thursday, Friday,</w:t>
      </w:r>
    </w:p>
    <w:p>
      <w:r>
        <w:t>Saturday, Sunday, week, yesterday,</w:t>
      </w:r>
    </w:p>
    <w:p>
      <w:r>
        <w:t>last night, tomorrow, dusty, rainy</w:t>
      </w:r>
    </w:p>
    <w:p/>
    <w:p>
      <w:r>
        <w:t>8.0 THEME AND OBJECTIVES</w:t>
      </w:r>
    </w:p>
    <w:p/>
    <w:p>
      <w:r>
        <w:t>8.1 SCHOOL</w:t>
      </w:r>
    </w:p>
    <w:p/>
    <w:p>
      <w:r>
        <w:t>To enable the learner to:</w:t>
      </w:r>
    </w:p>
    <w:p>
      <w:r>
        <w:t>i. develop further  vocabulary</w:t>
      </w:r>
    </w:p>
    <w:p>
      <w:r>
        <w:t>relating to classroom and</w:t>
      </w:r>
    </w:p>
    <w:p>
      <w:r>
        <w:t>school and use them</w:t>
      </w:r>
    </w:p>
    <w:p>
      <w:r>
        <w:t>appropriately</w:t>
      </w:r>
    </w:p>
    <w:p>
      <w:r>
        <w:t>ii. appreciate the need to keep the</w:t>
      </w:r>
    </w:p>
    <w:p>
      <w:r>
        <w:t>environment clean</w:t>
      </w:r>
    </w:p>
    <w:p/>
    <w:p>
      <w:r>
        <w:t>18</w:t>
      </w:r>
    </w:p>
    <w:p/>
    <w:p>
      <w:r>
        <w:t>8.2 SPECIFIC OBJECTIVES</w:t>
      </w:r>
    </w:p>
    <w:p>
      <w:r>
        <w:t>By the end of the unit, the learner</w:t>
      </w:r>
    </w:p>
    <w:p>
      <w:r>
        <w:t>should be able to:</w:t>
      </w:r>
    </w:p>
    <w:p>
      <w:r>
        <w:t>a) use the given vocabulary</w:t>
      </w:r>
    </w:p>
    <w:p>
      <w:r>
        <w:t>correctly</w:t>
      </w:r>
    </w:p>
    <w:p>
      <w:r>
        <w:t>b) name and recognize the colours</w:t>
      </w:r>
    </w:p>
    <w:p>
      <w:r>
        <w:t>learnt</w:t>
      </w:r>
    </w:p>
    <w:p>
      <w:r>
        <w:t>c) talk about the school</w:t>
      </w:r>
    </w:p>
    <w:p>
      <w:r>
        <w:t>environment</w:t>
      </w:r>
    </w:p>
    <w:p>
      <w:r>
        <w:t>d) use sentence structures</w:t>
      </w:r>
    </w:p>
    <w:p>
      <w:r>
        <w:t>correctly</w:t>
      </w:r>
    </w:p>
    <w:p>
      <w:r>
        <w:t>e) read about the school.</w:t>
      </w:r>
    </w:p>
    <w:p>
      <w:r>
        <w:t>f) identify and name different</w:t>
      </w:r>
    </w:p>
    <w:p>
      <w:r>
        <w:t>shapes</w:t>
      </w:r>
    </w:p>
    <w:p>
      <w:r>
        <w:t>g) write simple sentences to</w:t>
      </w:r>
    </w:p>
    <w:p>
      <w:r>
        <w:t>describe things in the school</w:t>
      </w:r>
    </w:p>
    <w:p>
      <w:r>
        <w:t>h) write legibly and neatly</w:t>
      </w:r>
    </w:p>
    <w:p/>
    <w:p>
      <w:r>
        <w:t>8.3 LANGUAGE CONTENT</w:t>
      </w:r>
    </w:p>
    <w:p/>
    <w:p>
      <w:r>
        <w:t>8.3.1 LANGUAGE PATTERNS</w:t>
      </w:r>
    </w:p>
    <w:p>
      <w:r>
        <w:t>• Use of where’s e.g. with inside,</w:t>
      </w:r>
    </w:p>
    <w:p>
      <w:r>
        <w:t>in, on, under, outside, between,</w:t>
      </w:r>
    </w:p>
    <w:p>
      <w:r>
        <w:t>beside, next, to, above, into</w:t>
      </w:r>
    </w:p>
    <w:p/>
    <w:p>
      <w:r>
        <w:t>• Colours: red, green, blue,</w:t>
      </w:r>
    </w:p>
    <w:p>
      <w:r>
        <w:t>orange, white, yellow, black,</w:t>
      </w:r>
    </w:p>
    <w:p>
      <w:r>
        <w:t>brown</w:t>
      </w:r>
    </w:p>
    <w:p/>
    <w:p>
      <w:r>
        <w:t>• Present continuous tense e.g.</w:t>
      </w:r>
    </w:p>
    <w:p>
      <w:r>
        <w:t>- I am walking</w:t>
      </w:r>
    </w:p>
    <w:p>
      <w:r>
        <w:t>- She is singing</w:t>
      </w:r>
    </w:p>
    <w:p>
      <w:r>
        <w:t>- You are cleaning</w:t>
      </w:r>
    </w:p>
    <w:p>
      <w:r>
        <w:t>- He is playing</w:t>
      </w:r>
    </w:p>
    <w:p/>
    <w:p>
      <w:r>
        <w:t>• Where questions demanding</w:t>
      </w:r>
    </w:p>
    <w:p>
      <w:r>
        <w:t>replies e.g. Where are you</w:t>
      </w:r>
    </w:p>
    <w:p>
      <w:r>
        <w:t>going? I am going to school</w:t>
      </w:r>
    </w:p>
    <w:p/>
    <w:p>
      <w:r>
        <w:t>• Use of present continuous</w:t>
      </w:r>
    </w:p>
    <w:p>
      <w:r>
        <w:t>affirmative with adverbials and</w:t>
      </w:r>
    </w:p>
    <w:p>
      <w:r>
        <w:t>phrases with prepositions e.g.</w:t>
      </w:r>
    </w:p>
    <w:p>
      <w:r>
        <w:t>- She is waling to Oketch’s</w:t>
      </w:r>
    </w:p>
    <w:p>
      <w:r>
        <w:t>desk</w:t>
      </w:r>
    </w:p>
    <w:p>
      <w:r>
        <w:t>- She is playing in the yard</w:t>
      </w:r>
    </w:p>
    <w:p/>
    <w:p>
      <w:r>
        <w:t>8.3.2 VOCABULARY</w:t>
      </w:r>
    </w:p>
    <w:p>
      <w:r>
        <w:t>school, head teacher, office, store,</w:t>
      </w:r>
    </w:p>
    <w:p>
      <w:r>
        <w:t>toilet, library, uniform, pupils,</w:t>
      </w:r>
    </w:p>
    <w:p>
      <w:r>
        <w:t>flower beds, bell, rubbish pit,</w:t>
      </w:r>
    </w:p>
    <w:p>
      <w:r>
        <w:t>broom, games, duty teacher, class</w:t>
      </w:r>
    </w:p>
    <w:p>
      <w:r>
        <w:t>teacher, square, circle, triangle,</w:t>
      </w:r>
    </w:p>
    <w:p>
      <w:r>
        <w:t>oval, rectangle, cut, sweep, wash</w:t>
      </w:r>
    </w:p>
    <w:p/>
    <w:p>
      <w:r>
        <w:t>9.0 THEME AND OBJECTIVE</w:t>
      </w:r>
    </w:p>
    <w:p/>
    <w:p>
      <w:r>
        <w:t>9.1 TIME</w:t>
      </w:r>
    </w:p>
    <w:p/>
    <w:p>
      <w:r>
        <w:t>To enable the learner acquire</w:t>
      </w:r>
    </w:p>
    <w:p>
      <w:r>
        <w:t>vocabulary and sentence structures</w:t>
      </w:r>
    </w:p>
    <w:p>
      <w:r>
        <w:t>relating to time and use them</w:t>
      </w:r>
    </w:p>
    <w:p>
      <w:r>
        <w:t>appropriately.</w:t>
      </w:r>
    </w:p>
    <w:p/>
    <w:p>
      <w:r>
        <w:t>9.2 SPECIFIC OBJECTIVES</w:t>
      </w:r>
    </w:p>
    <w:p>
      <w:r>
        <w:t>By the end of the unit, the learner</w:t>
      </w:r>
    </w:p>
    <w:p>
      <w:r>
        <w:t>should be able to:</w:t>
      </w:r>
    </w:p>
    <w:p>
      <w:r>
        <w:t>a) listen and respond to the time</w:t>
      </w:r>
    </w:p>
    <w:p>
      <w:r>
        <w:t>they do things at home and in</w:t>
      </w:r>
    </w:p>
    <w:p>
      <w:r>
        <w:t>school</w:t>
      </w:r>
    </w:p>
    <w:p>
      <w:r>
        <w:t>b) talk about the time they do</w:t>
      </w:r>
    </w:p>
    <w:p>
      <w:r>
        <w:t>some activities at home and in</w:t>
      </w:r>
    </w:p>
    <w:p>
      <w:r>
        <w:t>school</w:t>
      </w:r>
    </w:p>
    <w:p>
      <w:r>
        <w:t>c) use the given vocabulary in</w:t>
      </w:r>
    </w:p>
    <w:p>
      <w:r>
        <w:t>sentences</w:t>
      </w:r>
    </w:p>
    <w:p>
      <w:r>
        <w:t>d) use time phrases correctly in</w:t>
      </w:r>
    </w:p>
    <w:p>
      <w:r>
        <w:t>given sentence structures</w:t>
      </w:r>
    </w:p>
    <w:p>
      <w:r>
        <w:t>e) read time correctly</w:t>
      </w:r>
    </w:p>
    <w:p>
      <w:r>
        <w:t>f) sing songs/recite rhymes/poems</w:t>
      </w:r>
    </w:p>
    <w:p>
      <w:r>
        <w:t>relating to time</w:t>
      </w:r>
    </w:p>
    <w:p>
      <w:r>
        <w:t>g) draw clock faces showing the</w:t>
      </w:r>
    </w:p>
    <w:p>
      <w:r>
        <w:t>hour and half past the hour</w:t>
      </w:r>
    </w:p>
    <w:p>
      <w:r>
        <w:t>h) write nearly and legibly</w:t>
      </w:r>
    </w:p>
    <w:p/>
    <w:p>
      <w:r>
        <w:t>9.3 LANGUAGE CONTENT</w:t>
      </w:r>
    </w:p>
    <w:p/>
    <w:p>
      <w:r>
        <w:t>9.3.1 LANGUAGE PATTERS</w:t>
      </w:r>
    </w:p>
    <w:p>
      <w:r>
        <w:t>• Telling time up to half and</w:t>
      </w:r>
    </w:p>
    <w:p>
      <w:r>
        <w:t>hour e.g. It is half past eight. It</w:t>
      </w:r>
    </w:p>
    <w:p>
      <w:r>
        <w:t>is eight thirty.</w:t>
      </w:r>
    </w:p>
    <w:p/>
    <w:p>
      <w:r>
        <w:t>• When questions e.g. When did</w:t>
      </w:r>
    </w:p>
    <w:p>
      <w:r>
        <w:t>he leave the house?</w:t>
      </w:r>
    </w:p>
    <w:p/>
    <w:p>
      <w:r>
        <w:t>• What time is it?</w:t>
      </w:r>
    </w:p>
    <w:p>
      <w:r>
        <w:t>- It is twelve o’clock</w:t>
      </w:r>
    </w:p>
    <w:p>
      <w:r>
        <w:t>- It is twelve o’clock</w:t>
      </w:r>
    </w:p>
    <w:p/>
    <w:p>
      <w:r>
        <w:t>Yes, it is ……………..</w:t>
      </w:r>
    </w:p>
    <w:p/>
    <w:p>
      <w:r>
        <w:t>19</w:t>
      </w:r>
    </w:p>
    <w:p/>
    <w:p>
      <w:r>
        <w:t>• What time do you …? e.g.</w:t>
      </w:r>
    </w:p>
    <w:p>
      <w:r>
        <w:t>What time do you eat your</w:t>
      </w:r>
    </w:p>
    <w:p>
      <w:r>
        <w:t>breakfast? At ……At 7</w:t>
      </w:r>
    </w:p>
    <w:p>
      <w:r>
        <w:t>o’clock</w:t>
      </w:r>
    </w:p>
    <w:p/>
    <w:p>
      <w:r>
        <w:t>• Adverbs of time e.g.</w:t>
      </w:r>
    </w:p>
    <w:p>
      <w:r>
        <w:t>yesterday, last night,</w:t>
      </w:r>
    </w:p>
    <w:p>
      <w:r>
        <w:t>tomorrow, today, tonight</w:t>
      </w:r>
    </w:p>
    <w:p/>
    <w:p>
      <w:r>
        <w:t>9.3.2 VOCABULARY</w:t>
      </w:r>
    </w:p>
    <w:p/>
    <w:p>
      <w:r>
        <w:t>morning, afternoon, evening, night,</w:t>
      </w:r>
    </w:p>
    <w:p>
      <w:r>
        <w:t>clock face, time yesterday,</w:t>
      </w:r>
    </w:p>
    <w:p>
      <w:r>
        <w:t>tomorrow, sunset, sunrise, late,</w:t>
      </w:r>
    </w:p>
    <w:p>
      <w:r>
        <w:t>early, tonight, today, now, clock</w:t>
      </w:r>
    </w:p>
    <w:p/>
    <w:p>
      <w:r>
        <w:t>10.0 THEME AND OBJECTIVE</w:t>
      </w:r>
    </w:p>
    <w:p/>
    <w:p>
      <w:r>
        <w:t>10.1 MONTHS OF THE YEAR</w:t>
      </w:r>
    </w:p>
    <w:p/>
    <w:p>
      <w:r>
        <w:t>To enable the learner to:</w:t>
      </w:r>
    </w:p>
    <w:p>
      <w:r>
        <w:t>i) acquire vocabulary relating to</w:t>
      </w:r>
    </w:p>
    <w:p>
      <w:r>
        <w:t>the months of the year and use</w:t>
      </w:r>
    </w:p>
    <w:p>
      <w:r>
        <w:t>the simple future time</w:t>
      </w:r>
    </w:p>
    <w:p>
      <w:r>
        <w:t>correctly</w:t>
      </w:r>
    </w:p>
    <w:p>
      <w:r>
        <w:t>ii) appreciate the seasons in a</w:t>
      </w:r>
    </w:p>
    <w:p>
      <w:r>
        <w:t>year</w:t>
      </w:r>
    </w:p>
    <w:p/>
    <w:p>
      <w:r>
        <w:t>10.2 SPECIFIC OBJECTIVES</w:t>
      </w:r>
    </w:p>
    <w:p>
      <w:r>
        <w:t>By the end of the unit, the learner</w:t>
      </w:r>
    </w:p>
    <w:p>
      <w:r>
        <w:t>should be able to:</w:t>
      </w:r>
    </w:p>
    <w:p>
      <w:r>
        <w:t>a) state the names of the month of</w:t>
      </w:r>
    </w:p>
    <w:p>
      <w:r>
        <w:t>the year</w:t>
      </w:r>
    </w:p>
    <w:p>
      <w:r>
        <w:t>b) use the sentence structures</w:t>
      </w:r>
    </w:p>
    <w:p>
      <w:r>
        <w:t>correctly</w:t>
      </w:r>
    </w:p>
    <w:p>
      <w:r>
        <w:t>c) use ordinals correctly</w:t>
      </w:r>
    </w:p>
    <w:p>
      <w:r>
        <w:t>d) use the simple past tense</w:t>
      </w:r>
    </w:p>
    <w:p>
      <w:r>
        <w:t>correctly</w:t>
      </w:r>
    </w:p>
    <w:p>
      <w:r>
        <w:t>e) recite rhymes/poems related to</w:t>
      </w:r>
    </w:p>
    <w:p>
      <w:r>
        <w:t>the months of the year</w:t>
      </w:r>
    </w:p>
    <w:p>
      <w:r>
        <w:t>f) write the months of the year</w:t>
      </w:r>
    </w:p>
    <w:p>
      <w:r>
        <w:t>g) write legibly and neatly</w:t>
      </w:r>
    </w:p>
    <w:p/>
    <w:p>
      <w:r>
        <w:t>10.3 LANGUAGE CONTENT</w:t>
      </w:r>
    </w:p>
    <w:p/>
    <w:p>
      <w:r>
        <w:t>10.3.1 LANGUAGE PATTERNS</w:t>
      </w:r>
    </w:p>
    <w:p/>
    <w:p>
      <w:r>
        <w:t>• How many ……are there:</w:t>
      </w:r>
    </w:p>
    <w:p>
      <w:r>
        <w:t>How many months of the year</w:t>
      </w:r>
    </w:p>
    <w:p>
      <w:r>
        <w:t>are there?</w:t>
      </w:r>
    </w:p>
    <w:p/>
    <w:p>
      <w:r>
        <w:t>• Which is the fifth month of the</w:t>
      </w:r>
    </w:p>
    <w:p>
      <w:r>
        <w:t>Year?</w:t>
      </w:r>
    </w:p>
    <w:p/>
    <w:p>
      <w:r>
        <w:t>May is the fifth month of the</w:t>
      </w:r>
    </w:p>
    <w:p>
      <w:r>
        <w:t>year</w:t>
      </w:r>
    </w:p>
    <w:p>
      <w:r>
        <w:t>• Simple past e.g. She walked</w:t>
      </w:r>
    </w:p>
    <w:p>
      <w:r>
        <w:t>Home</w:t>
      </w:r>
    </w:p>
    <w:p/>
    <w:p>
      <w:r>
        <w:t>• Simple future times</w:t>
      </w:r>
    </w:p>
    <w:p/>
    <w:p>
      <w:r>
        <w:t>• -I will go to Std. II next year</w:t>
      </w:r>
    </w:p>
    <w:p/>
    <w:p>
      <w:r>
        <w:t>10.3.2 VOCABULARY</w:t>
      </w:r>
    </w:p>
    <w:p/>
    <w:p>
      <w:r>
        <w:t>• All the months of the year</w:t>
      </w:r>
    </w:p>
    <w:p>
      <w:r>
        <w:t>• The ordinals from first to the</w:t>
      </w:r>
    </w:p>
    <w:p>
      <w:r>
        <w:t>twentieth</w:t>
      </w:r>
    </w:p>
    <w:p>
      <w:r>
        <w:t>• Common verbs, with – ed, d,</w:t>
      </w:r>
    </w:p>
    <w:p>
      <w:r>
        <w:t>such as walk, jump, dance,</w:t>
      </w:r>
    </w:p>
    <w:p>
      <w:r>
        <w:t>cook, bake, climb, comb, wash</w:t>
      </w:r>
    </w:p>
    <w:p>
      <w:r>
        <w:t>• Verbs ending in – ing e.g.</w:t>
      </w:r>
    </w:p>
    <w:p>
      <w:r>
        <w:t>plant, weed, harvest</w:t>
      </w:r>
    </w:p>
    <w:p/>
    <w:p>
      <w:r>
        <w:t>11.0 THEME AND OBJECTIVE</w:t>
      </w:r>
    </w:p>
    <w:p/>
    <w:p>
      <w:r>
        <w:t>11.1 CLOTHES</w:t>
      </w:r>
    </w:p>
    <w:p>
      <w:r>
        <w:t>To enable the learner to acquire</w:t>
      </w:r>
    </w:p>
    <w:p>
      <w:r>
        <w:t>vocabulary relating to clothes and</w:t>
      </w:r>
    </w:p>
    <w:p>
      <w:r>
        <w:t>use it appropriately</w:t>
      </w:r>
    </w:p>
    <w:p/>
    <w:p>
      <w:r>
        <w:t>11.2 SPECIFIC OBJECTIVES</w:t>
      </w:r>
    </w:p>
    <w:p>
      <w:r>
        <w:t>By the end of the unit, the learner</w:t>
      </w:r>
    </w:p>
    <w:p>
      <w:r>
        <w:t>should be able to:</w:t>
      </w:r>
    </w:p>
    <w:p>
      <w:r>
        <w:t>a) use vocabulary in correctly in</w:t>
      </w:r>
    </w:p>
    <w:p>
      <w:r>
        <w:t>sentences</w:t>
      </w:r>
    </w:p>
    <w:p>
      <w:r>
        <w:t>b) use the sentence structures</w:t>
      </w:r>
    </w:p>
    <w:p>
      <w:r>
        <w:t>appropriately</w:t>
      </w:r>
    </w:p>
    <w:p>
      <w:r>
        <w:t>c) play games relating to clothes</w:t>
      </w:r>
    </w:p>
    <w:p>
      <w:r>
        <w:t>and colours</w:t>
      </w:r>
    </w:p>
    <w:p>
      <w:r>
        <w:t>d) identify different types of</w:t>
      </w:r>
    </w:p>
    <w:p>
      <w:r>
        <w:t>clothes</w:t>
      </w:r>
    </w:p>
    <w:p/>
    <w:p>
      <w:r>
        <w:t>20</w:t>
      </w:r>
    </w:p>
    <w:p/>
    <w:p>
      <w:r>
        <w:t>e) write simple sentences about</w:t>
      </w:r>
    </w:p>
    <w:p>
      <w:r>
        <w:t>clothes</w:t>
      </w:r>
    </w:p>
    <w:p>
      <w:r>
        <w:t>f) match words/sentences and</w:t>
      </w:r>
    </w:p>
    <w:p>
      <w:r>
        <w:t>pictures</w:t>
      </w:r>
    </w:p>
    <w:p/>
    <w:p>
      <w:r>
        <w:t>11.3 LANGUAGE CONTENT</w:t>
      </w:r>
    </w:p>
    <w:p/>
    <w:p>
      <w:r>
        <w:t>11.3.1 LANGUAGE PATTERNS</w:t>
      </w:r>
    </w:p>
    <w:p/>
    <w:p>
      <w:r>
        <w:t>• What is this/that?</w:t>
      </w:r>
    </w:p>
    <w:p>
      <w:r>
        <w:t>This /that is a ……….</w:t>
      </w:r>
    </w:p>
    <w:p/>
    <w:p>
      <w:r>
        <w:t>• What is he/she wearing?</w:t>
      </w:r>
    </w:p>
    <w:p>
      <w:r>
        <w:t>- She /He is wearing a ……..</w:t>
      </w:r>
    </w:p>
    <w:p>
      <w:r>
        <w:t>- He is wearing a …………</w:t>
      </w:r>
    </w:p>
    <w:p/>
    <w:p>
      <w:r>
        <w:t>• I am wearing a………..</w:t>
      </w:r>
    </w:p>
    <w:p/>
    <w:p>
      <w:r>
        <w:t>• What colour is your ………</w:t>
      </w:r>
    </w:p>
    <w:p>
      <w:r>
        <w:t>What colour is it?</w:t>
      </w:r>
    </w:p>
    <w:p>
      <w:r>
        <w:t>It is …………..</w:t>
      </w:r>
    </w:p>
    <w:p/>
    <w:p>
      <w:r>
        <w:t>11.3.2 VOCABULARY</w:t>
      </w:r>
    </w:p>
    <w:p>
      <w:r>
        <w:t>dress, shirt, pair of shorts, sweater,</w:t>
      </w:r>
    </w:p>
    <w:p>
      <w:r>
        <w:t>blouse, vest, shoes, belt, socks,</w:t>
      </w:r>
    </w:p>
    <w:p>
      <w:r>
        <w:t>neck tie, wear, button, nappy, scarf,</w:t>
      </w:r>
    </w:p>
    <w:p>
      <w:r>
        <w:t>handkerchief, buibui, leso,</w:t>
      </w:r>
    </w:p>
    <w:p>
      <w:r>
        <w:t>earrings, button</w:t>
      </w:r>
    </w:p>
    <w:p/>
    <w:p>
      <w:r>
        <w:t>12.0 THEME AND OBJECTIVE</w:t>
      </w:r>
    </w:p>
    <w:p/>
    <w:p>
      <w:r>
        <w:t>12.1 FARM ANIMALS AND TOOLS</w:t>
      </w:r>
    </w:p>
    <w:p>
      <w:r>
        <w:t>IN THE HOME</w:t>
      </w:r>
    </w:p>
    <w:p/>
    <w:p>
      <w:r>
        <w:t>To enable the learner to develop</w:t>
      </w:r>
    </w:p>
    <w:p>
      <w:r>
        <w:t>further vocabulary relating to farm</w:t>
      </w:r>
    </w:p>
    <w:p>
      <w:r>
        <w:t>animals and tools found in the</w:t>
      </w:r>
    </w:p>
    <w:p>
      <w:r>
        <w:t>home</w:t>
      </w:r>
    </w:p>
    <w:p/>
    <w:p>
      <w:r>
        <w:t>12.2 SPECIFIC OBJECTIVES</w:t>
      </w:r>
    </w:p>
    <w:p>
      <w:r>
        <w:t>By the end of the unit, the learner</w:t>
      </w:r>
    </w:p>
    <w:p>
      <w:r>
        <w:t>should be able to:</w:t>
      </w:r>
    </w:p>
    <w:p>
      <w:r>
        <w:t>a) name the tools and animals in</w:t>
      </w:r>
    </w:p>
    <w:p>
      <w:r>
        <w:t>the home</w:t>
      </w:r>
    </w:p>
    <w:p>
      <w:r>
        <w:t>b) describe the animals, and tools</w:t>
      </w:r>
    </w:p>
    <w:p>
      <w:r>
        <w:t>at home and their use</w:t>
      </w:r>
    </w:p>
    <w:p>
      <w:r>
        <w:t>c) use the sentence structures</w:t>
      </w:r>
    </w:p>
    <w:p>
      <w:r>
        <w:t>correctly</w:t>
      </w:r>
    </w:p>
    <w:p>
      <w:r>
        <w:t>d) form noun plurals from the</w:t>
      </w:r>
    </w:p>
    <w:p>
      <w:r>
        <w:t>singular nouns given</w:t>
      </w:r>
    </w:p>
    <w:p>
      <w:r>
        <w:t>e) write simple sentences</w:t>
      </w:r>
    </w:p>
    <w:p>
      <w:r>
        <w:t>f) match words/sentences with</w:t>
      </w:r>
    </w:p>
    <w:p>
      <w:r>
        <w:t>pictures</w:t>
      </w:r>
    </w:p>
    <w:p>
      <w:r>
        <w:t>g) draw some tools/animals found</w:t>
      </w:r>
    </w:p>
    <w:p>
      <w:r>
        <w:t>in the home</w:t>
      </w:r>
    </w:p>
    <w:p>
      <w:r>
        <w:t>h) write legibly and neatly</w:t>
      </w:r>
    </w:p>
    <w:p/>
    <w:p>
      <w:r>
        <w:t>12.3 LANGUAGE CONTENT</w:t>
      </w:r>
    </w:p>
    <w:p/>
    <w:p>
      <w:r>
        <w:t>12.3.1 LANGUAGE PATTERNS</w:t>
      </w:r>
    </w:p>
    <w:p/>
    <w:p>
      <w:r>
        <w:t>• Use of and to join sentences</w:t>
      </w:r>
    </w:p>
    <w:p>
      <w:r>
        <w:t>This is a hoe and this is a panga</w:t>
      </w:r>
    </w:p>
    <w:p>
      <w:r>
        <w:t>• Simple singular and plural</w:t>
      </w:r>
    </w:p>
    <w:p>
      <w:r>
        <w:t>forms e.g. cow – cows, animals</w:t>
      </w:r>
    </w:p>
    <w:p>
      <w:r>
        <w:t>– animals, hen-hens</w:t>
      </w:r>
    </w:p>
    <w:p>
      <w:r>
        <w:t>• Adverbs with (-y) e.g.</w:t>
      </w:r>
    </w:p>
    <w:p>
      <w:r>
        <w:t>- The dog is eating quickly</w:t>
      </w:r>
    </w:p>
    <w:p>
      <w:r>
        <w:t>- The cow is walking slowly</w:t>
      </w:r>
    </w:p>
    <w:p>
      <w:r>
        <w:t>• Plan past with be with suitable</w:t>
      </w:r>
    </w:p>
    <w:p>
      <w:r>
        <w:t>adverbials e.g.</w:t>
      </w:r>
    </w:p>
    <w:p>
      <w:r>
        <w:t>- Where is the cat? It is under</w:t>
      </w:r>
    </w:p>
    <w:p>
      <w:r>
        <w:t>the table</w:t>
      </w:r>
    </w:p>
    <w:p>
      <w:r>
        <w:t>- Where was the bucket?</w:t>
      </w:r>
    </w:p>
    <w:p>
      <w:r>
        <w:t>It was in the kitchen</w:t>
      </w:r>
    </w:p>
    <w:p>
      <w:r>
        <w:t>- Were the keys on the floor?</w:t>
      </w:r>
    </w:p>
    <w:p>
      <w:r>
        <w:t>No, they weren’t on the floor. They</w:t>
      </w:r>
    </w:p>
    <w:p>
      <w:r>
        <w:t>were on the table</w:t>
      </w:r>
    </w:p>
    <w:p/>
    <w:p>
      <w:r>
        <w:t>12.3.2 VOCABULARY</w:t>
      </w:r>
    </w:p>
    <w:p/>
    <w:p>
      <w:r>
        <w:t>tools, hoe, spade, shed, chicken,</w:t>
      </w:r>
    </w:p>
    <w:p>
      <w:r>
        <w:t>house, animals, cow, sheep, goat,</w:t>
      </w:r>
    </w:p>
    <w:p>
      <w:r>
        <w:t>hen, cock, pig, duck, cat, dog, bird,</w:t>
      </w:r>
    </w:p>
    <w:p>
      <w:r>
        <w:t>egg, meat, milk, quickly, slowly,</w:t>
      </w:r>
    </w:p>
    <w:p>
      <w:r>
        <w:t>loudly</w:t>
      </w:r>
    </w:p>
    <w:p/>
    <w:p>
      <w:r>
        <w:t>13.0 THEME AND OBJECTIVE</w:t>
      </w:r>
    </w:p>
    <w:p/>
    <w:p>
      <w:r>
        <w:t>13.1 TRAVEL</w:t>
      </w:r>
    </w:p>
    <w:p/>
    <w:p>
      <w:r>
        <w:t>To enable the learner acquire</w:t>
      </w:r>
    </w:p>
    <w:p>
      <w:r>
        <w:t>vocabulary and sentence structures</w:t>
      </w:r>
    </w:p>
    <w:p>
      <w:r>
        <w:t>relating to travel and use them</w:t>
      </w:r>
    </w:p>
    <w:p>
      <w:r>
        <w:t>appropriately.</w:t>
      </w:r>
    </w:p>
    <w:p/>
    <w:p>
      <w:r>
        <w:t>21</w:t>
      </w:r>
    </w:p>
    <w:p/>
    <w:p>
      <w:r>
        <w:t>13.2 SPECIFIC OBJECTIVES</w:t>
      </w:r>
    </w:p>
    <w:p>
      <w:r>
        <w:t>By the end of the unit, the learner</w:t>
      </w:r>
    </w:p>
    <w:p>
      <w:r>
        <w:t>should be able to:</w:t>
      </w:r>
    </w:p>
    <w:p>
      <w:r>
        <w:t>a) use the given vocabulary</w:t>
      </w:r>
    </w:p>
    <w:p>
      <w:r>
        <w:t>correctly</w:t>
      </w:r>
    </w:p>
    <w:p>
      <w:r>
        <w:t>b) use the sentence structures</w:t>
      </w:r>
    </w:p>
    <w:p>
      <w:r>
        <w:t>correctly</w:t>
      </w:r>
    </w:p>
    <w:p>
      <w:r>
        <w:t>c) sing songs/recite rhymes and</w:t>
      </w:r>
    </w:p>
    <w:p>
      <w:r>
        <w:t>poems relating to travel</w:t>
      </w:r>
    </w:p>
    <w:p>
      <w:r>
        <w:t>d) read words/sentences/texts,</w:t>
      </w:r>
    </w:p>
    <w:p>
      <w:r>
        <w:t>relating to travel</w:t>
      </w:r>
    </w:p>
    <w:p>
      <w:r>
        <w:t>e) model /draw /paint things</w:t>
      </w:r>
    </w:p>
    <w:p>
      <w:r>
        <w:t>relating to travel</w:t>
      </w:r>
    </w:p>
    <w:p>
      <w:r>
        <w:t>f) write words /sentences</w:t>
      </w:r>
    </w:p>
    <w:p>
      <w:r>
        <w:t>correctly</w:t>
      </w:r>
    </w:p>
    <w:p>
      <w:r>
        <w:t>g) write legibly an neatly</w:t>
      </w:r>
    </w:p>
    <w:p/>
    <w:p>
      <w:r>
        <w:t>13.3 LANGUAGE CONTENT</w:t>
      </w:r>
    </w:p>
    <w:p/>
    <w:p>
      <w:r>
        <w:t>13.3.1 LANGUAGE PATTERNS</w:t>
      </w:r>
    </w:p>
    <w:p/>
    <w:p>
      <w:r>
        <w:t>• What is this/that?</w:t>
      </w:r>
    </w:p>
    <w:p>
      <w:r>
        <w:t>This /That is a ……….</w:t>
      </w:r>
    </w:p>
    <w:p>
      <w:r>
        <w:t>• Simple adjectives e.g.</w:t>
      </w:r>
    </w:p>
    <w:p>
      <w:r>
        <w:t>small,big, slow, fast, quick</w:t>
      </w:r>
    </w:p>
    <w:p>
      <w:r>
        <w:t>• Is this a …………………?</w:t>
      </w:r>
    </w:p>
    <w:p>
      <w:r>
        <w:t>Is that a ………….?</w:t>
      </w:r>
    </w:p>
    <w:p>
      <w:r>
        <w:t>No, it isn’t</w:t>
      </w:r>
    </w:p>
    <w:p>
      <w:r>
        <w:t>• Where is …………..?</w:t>
      </w:r>
    </w:p>
    <w:p>
      <w:r>
        <w:t>It is ………….</w:t>
      </w:r>
    </w:p>
    <w:p>
      <w:r>
        <w:t>Is he sitting down?</w:t>
      </w:r>
    </w:p>
    <w:p>
      <w:r>
        <w:t>No he isn’t</w:t>
      </w:r>
    </w:p>
    <w:p>
      <w:r>
        <w:t>• Asking questions using what?</w:t>
      </w:r>
    </w:p>
    <w:p>
      <w:r>
        <w:t>e.g. What are you doing? I am</w:t>
      </w:r>
    </w:p>
    <w:p>
      <w:r>
        <w:t>crossing the road</w:t>
      </w:r>
    </w:p>
    <w:p>
      <w:r>
        <w:t>- What is he doing?</w:t>
      </w:r>
    </w:p>
    <w:p>
      <w:r>
        <w:t>- He is driving a lorry</w:t>
      </w:r>
    </w:p>
    <w:p/>
    <w:p>
      <w:r>
        <w:t>13.3.2 VOCABULARY</w:t>
      </w:r>
    </w:p>
    <w:p/>
    <w:p>
      <w:r>
        <w:t>bus, road, car, train, bicycle, path,</w:t>
      </w:r>
    </w:p>
    <w:p>
      <w:r>
        <w:t>driver, aeroplane, ticket, lorry,</w:t>
      </w:r>
    </w:p>
    <w:p>
      <w:r>
        <w:t>crossing, ride, drive, donkey, left,</w:t>
      </w:r>
    </w:p>
    <w:p>
      <w:r>
        <w:t>right, look, fast, slow, big, small</w:t>
      </w:r>
    </w:p>
    <w:p/>
    <w:p>
      <w:r>
        <w:t>14.0 THEME AND OBJECTIVES</w:t>
      </w:r>
    </w:p>
    <w:p/>
    <w:p>
      <w:r>
        <w:t>14.1 SHOPPING</w:t>
      </w:r>
    </w:p>
    <w:p/>
    <w:p>
      <w:r>
        <w:t>To enable the learner to:</w:t>
      </w:r>
    </w:p>
    <w:p>
      <w:r>
        <w:t>acquire vocabulary relating to</w:t>
      </w:r>
    </w:p>
    <w:p>
      <w:r>
        <w:t>shopping and money and use it</w:t>
      </w:r>
    </w:p>
    <w:p>
      <w:r>
        <w:t>appropriately</w:t>
      </w:r>
    </w:p>
    <w:p>
      <w:r>
        <w:t>acquire right moral values relating</w:t>
      </w:r>
    </w:p>
    <w:p>
      <w:r>
        <w:t>to shopping</w:t>
      </w:r>
    </w:p>
    <w:p/>
    <w:p>
      <w:r>
        <w:t>14.2 SPECIFIC OBJECTIVES</w:t>
      </w:r>
    </w:p>
    <w:p>
      <w:r>
        <w:t>By the end of the unit, the learner</w:t>
      </w:r>
    </w:p>
    <w:p>
      <w:r>
        <w:t>should be able to:</w:t>
      </w:r>
    </w:p>
    <w:p>
      <w:r>
        <w:t>a) use the sentence structures</w:t>
      </w:r>
    </w:p>
    <w:p>
      <w:r>
        <w:t>correctly</w:t>
      </w:r>
    </w:p>
    <w:p>
      <w:r>
        <w:t>b) role play buying /selling in the</w:t>
      </w:r>
    </w:p>
    <w:p>
      <w:r>
        <w:t>class shop</w:t>
      </w:r>
    </w:p>
    <w:p>
      <w:r>
        <w:t>c) identify different</w:t>
      </w:r>
    </w:p>
    <w:p>
      <w:r>
        <w:t>denominations of money</w:t>
      </w:r>
    </w:p>
    <w:p>
      <w:r>
        <w:t>d) read words/sentences /texts</w:t>
      </w:r>
    </w:p>
    <w:p>
      <w:r>
        <w:t>relating to shopping</w:t>
      </w:r>
    </w:p>
    <w:p>
      <w:r>
        <w:t>e) attempt written exercises</w:t>
      </w:r>
    </w:p>
    <w:p>
      <w:r>
        <w:t>relating to shopping</w:t>
      </w:r>
    </w:p>
    <w:p>
      <w:r>
        <w:t>f) form nouns plurals with ….es</w:t>
      </w:r>
    </w:p>
    <w:p>
      <w:r>
        <w:t>g) state good moral values relating</w:t>
      </w:r>
    </w:p>
    <w:p>
      <w:r>
        <w:t>to shopping</w:t>
      </w:r>
    </w:p>
    <w:p>
      <w:r>
        <w:t>h) write neatly and legibly</w:t>
      </w:r>
    </w:p>
    <w:p/>
    <w:p>
      <w:r>
        <w:t>14.3 LANGUAGE CONTENT</w:t>
      </w:r>
    </w:p>
    <w:p/>
    <w:p>
      <w:r>
        <w:t>14.3.1 LANGUAGE PATTERNS</w:t>
      </w:r>
    </w:p>
    <w:p/>
    <w:p>
      <w:r>
        <w:t>• Some and any with</w:t>
      </w:r>
    </w:p>
    <w:p>
      <w:r>
        <w:t>uncountable nouns e.g.</w:t>
      </w:r>
    </w:p>
    <w:p>
      <w:r>
        <w:t>- There is some flour in the</w:t>
      </w:r>
    </w:p>
    <w:p>
      <w:r>
        <w:t>shop.</w:t>
      </w:r>
    </w:p>
    <w:p>
      <w:r>
        <w:t>- Did you buy any milk?</w:t>
      </w:r>
    </w:p>
    <w:p>
      <w:r>
        <w:t>• There is or isn’t + noun +</w:t>
      </w:r>
    </w:p>
    <w:p>
      <w:r>
        <w:t>phrase + adverbial e.g.</w:t>
      </w:r>
    </w:p>
    <w:p>
      <w:r>
        <w:t>- There is some rice in the</w:t>
      </w:r>
    </w:p>
    <w:p>
      <w:r>
        <w:t>shop</w:t>
      </w:r>
    </w:p>
    <w:p>
      <w:r>
        <w:t>- There isn’t any money in</w:t>
      </w:r>
    </w:p>
    <w:p>
      <w:r>
        <w:t>my pocket</w:t>
      </w:r>
    </w:p>
    <w:p>
      <w:r>
        <w:t>• Please give me ………….</w:t>
      </w:r>
    </w:p>
    <w:p>
      <w:r>
        <w:t>Here you are . Thank you</w:t>
      </w:r>
    </w:p>
    <w:p>
      <w:r>
        <w:t>• Who questions demanding</w:t>
      </w:r>
    </w:p>
    <w:p>
      <w:r>
        <w:t>replies e.g.</w:t>
      </w:r>
    </w:p>
    <w:p/>
    <w:p>
      <w:r>
        <w:t>22</w:t>
      </w:r>
    </w:p>
    <w:p/>
    <w:p>
      <w:r>
        <w:t>- Who is going to the shop?</w:t>
      </w:r>
    </w:p>
    <w:p>
      <w:r>
        <w:t>- Who’s selling the oranges?</w:t>
      </w:r>
    </w:p>
    <w:p>
      <w:r>
        <w:t>- Mariamu is selling the oranges</w:t>
      </w:r>
    </w:p>
    <w:p/>
    <w:p>
      <w:r>
        <w:t>14.3.2 VOCABULARY</w:t>
      </w:r>
    </w:p>
    <w:p/>
    <w:p>
      <w:r>
        <w:t>buy, shop, bread, sugar, rise, milk,</w:t>
      </w:r>
    </w:p>
    <w:p>
      <w:r>
        <w:t>flour, shopkeeper, counter, money,</w:t>
      </w:r>
    </w:p>
    <w:p>
      <w:r>
        <w:t>ten  shillings, 100 shilling note,</w:t>
      </w:r>
    </w:p>
    <w:p>
      <w:r>
        <w:t>sell, market, orange, mango,</w:t>
      </w:r>
    </w:p>
    <w:p>
      <w:r>
        <w:t>tomato, potato, carrot, cabbage,</w:t>
      </w:r>
    </w:p>
    <w:p>
      <w:r>
        <w:t>honest, respect</w:t>
      </w:r>
    </w:p>
    <w:p/>
    <w:p>
      <w:r>
        <w:t>15.0 THEME AND OBJECTVIVES</w:t>
      </w:r>
    </w:p>
    <w:p/>
    <w:p>
      <w:r>
        <w:t>15.1 WILD ANIMALS</w:t>
      </w:r>
    </w:p>
    <w:p/>
    <w:p>
      <w:r>
        <w:t>To enable the learner to:</w:t>
      </w:r>
    </w:p>
    <w:p>
      <w:r>
        <w:t>i. acquire vocabulary relating to</w:t>
      </w:r>
    </w:p>
    <w:p>
      <w:r>
        <w:t>wild animals and use them</w:t>
      </w:r>
    </w:p>
    <w:p>
      <w:r>
        <w:t>appropriately</w:t>
      </w:r>
    </w:p>
    <w:p>
      <w:r>
        <w:t>ii. realize that wild animals are</w:t>
      </w:r>
    </w:p>
    <w:p>
      <w:r>
        <w:t>useful to us</w:t>
      </w:r>
    </w:p>
    <w:p/>
    <w:p>
      <w:r>
        <w:t>15.2 SPECIFIC OBJECTIVES</w:t>
      </w:r>
    </w:p>
    <w:p>
      <w:r>
        <w:t>By the end of the unit, the learner</w:t>
      </w:r>
    </w:p>
    <w:p>
      <w:r>
        <w:t>should be able to:</w:t>
      </w:r>
    </w:p>
    <w:p>
      <w:r>
        <w:t>a) name wild animals correctly</w:t>
      </w:r>
    </w:p>
    <w:p>
      <w:r>
        <w:t>b) talk about common wild</w:t>
      </w:r>
    </w:p>
    <w:p>
      <w:r>
        <w:t>animals</w:t>
      </w:r>
    </w:p>
    <w:p>
      <w:r>
        <w:t>c) use the sentence structures</w:t>
      </w:r>
    </w:p>
    <w:p>
      <w:r>
        <w:t>appropriately</w:t>
      </w:r>
    </w:p>
    <w:p>
      <w:r>
        <w:t>d) identify the sounds made by</w:t>
      </w:r>
    </w:p>
    <w:p>
      <w:r>
        <w:t>different animals</w:t>
      </w:r>
    </w:p>
    <w:p>
      <w:r>
        <w:t>e) recite poems /rhymes on wild</w:t>
      </w:r>
    </w:p>
    <w:p>
      <w:r>
        <w:t>animals</w:t>
      </w:r>
    </w:p>
    <w:p>
      <w:r>
        <w:t>f) match names to pictures of</w:t>
      </w:r>
    </w:p>
    <w:p>
      <w:r>
        <w:t>animals</w:t>
      </w:r>
    </w:p>
    <w:p>
      <w:r>
        <w:t>g) form plural words from</w:t>
      </w:r>
    </w:p>
    <w:p>
      <w:r>
        <w:t>singular words</w:t>
      </w:r>
    </w:p>
    <w:p>
      <w:r>
        <w:t>h) write legible and neatly</w:t>
      </w:r>
    </w:p>
    <w:p/>
    <w:p>
      <w:r>
        <w:t>15.3 LANGUAGE CONTENT</w:t>
      </w:r>
    </w:p>
    <w:p/>
    <w:p>
      <w:r>
        <w:t>15.3.1 LANGUAGE PATTERN</w:t>
      </w:r>
    </w:p>
    <w:p>
      <w:r>
        <w:t>• Yes and No questions e.g.</w:t>
      </w:r>
    </w:p>
    <w:p>
      <w:r>
        <w:t>Is this a ………………?</w:t>
      </w:r>
    </w:p>
    <w:p>
      <w:r>
        <w:t>Is this a lion?</w:t>
      </w:r>
    </w:p>
    <w:p>
      <w:r>
        <w:t>Yes it is</w:t>
      </w:r>
    </w:p>
    <w:p>
      <w:r>
        <w:t>No, it isn’t</w:t>
      </w:r>
    </w:p>
    <w:p>
      <w:r>
        <w:t>• Show me a …………</w:t>
      </w:r>
    </w:p>
    <w:p>
      <w:r>
        <w:t>Show me a lion</w:t>
      </w:r>
    </w:p>
    <w:p>
      <w:r>
        <w:t>• What is this/that? ……</w:t>
      </w:r>
    </w:p>
    <w:p>
      <w:r>
        <w:t>This/that is ………….</w:t>
      </w:r>
    </w:p>
    <w:p>
      <w:r>
        <w:t>• How many …….are there?</w:t>
      </w:r>
    </w:p>
    <w:p>
      <w:r>
        <w:t>There is /are ……….</w:t>
      </w:r>
    </w:p>
    <w:p>
      <w:r>
        <w:t>• Simple instructions e.g.</w:t>
      </w:r>
    </w:p>
    <w:p>
      <w:r>
        <w:t>Make the sound of a ……</w:t>
      </w:r>
    </w:p>
    <w:p>
      <w:r>
        <w:t>Walk like a ……………</w:t>
      </w:r>
    </w:p>
    <w:p/>
    <w:p>
      <w:r>
        <w:t>15.3.2 VOCABULARY</w:t>
      </w:r>
    </w:p>
    <w:p/>
    <w:p>
      <w:r>
        <w:t>snake, elephant, monkey, lion,</w:t>
      </w:r>
    </w:p>
    <w:p>
      <w:r>
        <w:t>tortoise, giraffe, zebra, hare,</w:t>
      </w:r>
    </w:p>
    <w:p>
      <w:r>
        <w:t>antelope, rhino, leopard, buffalo</w:t>
      </w:r>
    </w:p>
    <w:p/>
    <w:p>
      <w:r>
        <w:t>16.0 THEME AND OBJECTIVE</w:t>
      </w:r>
    </w:p>
    <w:p/>
    <w:p>
      <w:r>
        <w:t>16.1 OCCUPATIONS</w:t>
      </w:r>
    </w:p>
    <w:p>
      <w:r>
        <w:t>To enable learners to acquire</w:t>
      </w:r>
    </w:p>
    <w:p>
      <w:r>
        <w:t>vocabulary relating to the jobs</w:t>
      </w:r>
    </w:p>
    <w:p>
      <w:r>
        <w:t>people do.</w:t>
      </w:r>
    </w:p>
    <w:p/>
    <w:p>
      <w:r>
        <w:t>16.2 SPECIFIC OBJECTIVES</w:t>
      </w:r>
    </w:p>
    <w:p>
      <w:r>
        <w:t>By the end of the unit, the learner</w:t>
      </w:r>
    </w:p>
    <w:p>
      <w:r>
        <w:t>should be able to:</w:t>
      </w:r>
    </w:p>
    <w:p>
      <w:r>
        <w:t>a) name different types of</w:t>
      </w:r>
    </w:p>
    <w:p>
      <w:r>
        <w:t>occupations people engage in</w:t>
      </w:r>
    </w:p>
    <w:p>
      <w:r>
        <w:t>b) talk about different occupations</w:t>
      </w:r>
    </w:p>
    <w:p>
      <w:r>
        <w:t>that people engage in</w:t>
      </w:r>
    </w:p>
    <w:p>
      <w:r>
        <w:t>c) use related sentences structures</w:t>
      </w:r>
    </w:p>
    <w:p>
      <w:r>
        <w:t>appropriately</w:t>
      </w:r>
    </w:p>
    <w:p>
      <w:r>
        <w:t>d) write simple sentences to</w:t>
      </w:r>
    </w:p>
    <w:p>
      <w:r>
        <w:t>describe the jobs people do</w:t>
      </w:r>
    </w:p>
    <w:p>
      <w:r>
        <w:t>e) use possessive pronouns</w:t>
      </w:r>
    </w:p>
    <w:p>
      <w:r>
        <w:t>correctly</w:t>
      </w:r>
    </w:p>
    <w:p>
      <w:r>
        <w:t>f) write legibly and neatly</w:t>
      </w:r>
    </w:p>
    <w:p/>
    <w:p>
      <w:r>
        <w:t>16.3 LANGUAGE CONTENT</w:t>
      </w:r>
    </w:p>
    <w:p/>
    <w:p>
      <w:r>
        <w:t>16.3.1 LANGUAGE PATTERNS</w:t>
      </w:r>
    </w:p>
    <w:p>
      <w:r>
        <w:t>• Use of who is definitions e.g.</w:t>
      </w:r>
    </w:p>
    <w:p>
      <w:r>
        <w:t>- The person who works in a</w:t>
      </w:r>
    </w:p>
    <w:p>
      <w:r>
        <w:t>shop is called a shopkeeper</w:t>
      </w:r>
    </w:p>
    <w:p>
      <w:r>
        <w:t>- One who makes clothes is</w:t>
      </w:r>
    </w:p>
    <w:p>
      <w:r>
        <w:t>called a tailor</w:t>
      </w:r>
    </w:p>
    <w:p>
      <w:r>
        <w:t>• Possessive pronouns e.g. my,</w:t>
      </w:r>
    </w:p>
    <w:p>
      <w:r>
        <w:t>your, our, their, mine, our</w:t>
      </w:r>
    </w:p>
    <w:p/>
    <w:p>
      <w:r>
        <w:t>23</w:t>
      </w:r>
    </w:p>
    <w:p/>
    <w:p>
      <w:r>
        <w:t>16.3.2 VOCABULARY</w:t>
      </w:r>
    </w:p>
    <w:p>
      <w:r>
        <w:t>shopkeeper, tailor, teacher, people,</w:t>
      </w:r>
    </w:p>
    <w:p>
      <w:r>
        <w:t>farmer, fishermen, drive, carpenter,</w:t>
      </w:r>
    </w:p>
    <w:p>
      <w:r>
        <w:t>work, mine, theirs, ours, their,</w:t>
      </w:r>
    </w:p>
    <w:p>
      <w:r>
        <w:t>your.</w:t>
      </w:r>
    </w:p>
    <w:p/>
    <w:p>
      <w:r>
        <w:t>17.0 THEME AND OBJECTIVES</w:t>
      </w:r>
    </w:p>
    <w:p/>
    <w:p>
      <w:r>
        <w:t>17.1 THE WORLD AROUND US</w:t>
      </w:r>
    </w:p>
    <w:p>
      <w:r>
        <w:t>To enable the learner:</w:t>
      </w:r>
    </w:p>
    <w:p>
      <w:r>
        <w:t>i. acquire vocabulary relating to</w:t>
      </w:r>
    </w:p>
    <w:p>
      <w:r>
        <w:t>their environment</w:t>
      </w:r>
    </w:p>
    <w:p>
      <w:r>
        <w:t>ii. realize the need to take care of</w:t>
      </w:r>
    </w:p>
    <w:p>
      <w:r>
        <w:t>our surroundings</w:t>
      </w:r>
    </w:p>
    <w:p/>
    <w:p>
      <w:r>
        <w:t>17.2 SPECIFIC OBJECTIVES</w:t>
      </w:r>
    </w:p>
    <w:p>
      <w:r>
        <w:t>By the end of the unit, the learner</w:t>
      </w:r>
    </w:p>
    <w:p>
      <w:r>
        <w:t>should be able to:</w:t>
      </w:r>
    </w:p>
    <w:p>
      <w:r>
        <w:t>a) name things in the environment</w:t>
      </w:r>
    </w:p>
    <w:p>
      <w:r>
        <w:t>b) use sentences structures</w:t>
      </w:r>
    </w:p>
    <w:p>
      <w:r>
        <w:t>appropriately</w:t>
      </w:r>
    </w:p>
    <w:p>
      <w:r>
        <w:t>c) form plural words from</w:t>
      </w:r>
    </w:p>
    <w:p>
      <w:r>
        <w:t>singular words</w:t>
      </w:r>
    </w:p>
    <w:p>
      <w:r>
        <w:t>d) recite short poems/rhymes</w:t>
      </w:r>
    </w:p>
    <w:p>
      <w:r>
        <w:t>e) read short passages/texts</w:t>
      </w:r>
    </w:p>
    <w:p>
      <w:r>
        <w:t>f) state why it is important to take</w:t>
      </w:r>
    </w:p>
    <w:p>
      <w:r>
        <w:t>care of the environment</w:t>
      </w:r>
    </w:p>
    <w:p>
      <w:r>
        <w:t>g) draw and name some of the</w:t>
      </w:r>
    </w:p>
    <w:p>
      <w:r>
        <w:t>things found in the</w:t>
      </w:r>
    </w:p>
    <w:p>
      <w:r>
        <w:t>environment</w:t>
      </w:r>
    </w:p>
    <w:p>
      <w:r>
        <w:t>h) write legibly and neatly</w:t>
      </w:r>
    </w:p>
    <w:p/>
    <w:p>
      <w:r>
        <w:t>17.3 LANGUAGE CONTENT</w:t>
      </w:r>
    </w:p>
    <w:p/>
    <w:p>
      <w:r>
        <w:t>17.3.1 LANGUAGE PATTERNS</w:t>
      </w:r>
    </w:p>
    <w:p>
      <w:r>
        <w:t>• What is this/that?</w:t>
      </w:r>
    </w:p>
    <w:p>
      <w:r>
        <w:t>This /That is a ……..</w:t>
      </w:r>
    </w:p>
    <w:p>
      <w:r>
        <w:t>• What are these/those?</w:t>
      </w:r>
    </w:p>
    <w:p>
      <w:r>
        <w:t>- These/those are ……..</w:t>
      </w:r>
    </w:p>
    <w:p>
      <w:r>
        <w:t>• Singular and plural forms</w:t>
      </w:r>
    </w:p>
    <w:p>
      <w:r>
        <w:t>Star – stars</w:t>
      </w:r>
    </w:p>
    <w:p>
      <w:r>
        <w:t>River – rivers</w:t>
      </w:r>
    </w:p>
    <w:p>
      <w:r>
        <w:t>• Use of present continuous</w:t>
      </w:r>
    </w:p>
    <w:p>
      <w:r>
        <w:t>affirmative transitive with</w:t>
      </w:r>
    </w:p>
    <w:p>
      <w:r>
        <w:t>introductions of</w:t>
      </w:r>
    </w:p>
    <w:p>
      <w:r>
        <w:t>me/her/him/it/you e.g He is</w:t>
      </w:r>
    </w:p>
    <w:p>
      <w:r>
        <w:t>sweeping it. She is washing it.</w:t>
      </w:r>
    </w:p>
    <w:p/>
    <w:p>
      <w:r>
        <w:t>17.3.2 VOCABULARY</w:t>
      </w:r>
    </w:p>
    <w:p>
      <w:r>
        <w:t>grass, tree, sun, leaf, branch, moon,</w:t>
      </w:r>
    </w:p>
    <w:p>
      <w:r>
        <w:t>star, river, lake, stick, stone, hill,</w:t>
      </w:r>
    </w:p>
    <w:p>
      <w:r>
        <w:t>valley, soil, sand, dust, water</w:t>
      </w:r>
    </w:p>
    <w:p/>
    <w:p>
      <w:r>
        <w:t>24</w:t>
      </w:r>
    </w:p>
    <w:p/>
    <w:p>
      <w:r>
        <w:t>STANDARD TWO</w:t>
      </w:r>
    </w:p>
    <w:p/>
    <w:p>
      <w:r>
        <w:t>1.0 THEME AND OBJECTIVES</w:t>
      </w:r>
    </w:p>
    <w:p/>
    <w:p>
      <w:r>
        <w:t>1.1 GREETINGS AND POLITE</w:t>
      </w:r>
    </w:p>
    <w:p>
      <w:r>
        <w:t>LANGUAGE</w:t>
      </w:r>
    </w:p>
    <w:p/>
    <w:p>
      <w:r>
        <w:t>To enable the learner to:</w:t>
      </w:r>
    </w:p>
    <w:p>
      <w:r>
        <w:t>i. develop further vocabulary and</w:t>
      </w:r>
    </w:p>
    <w:p>
      <w:r>
        <w:t>sentence structures for</w:t>
      </w:r>
    </w:p>
    <w:p>
      <w:r>
        <w:t>establishing and maintaining</w:t>
      </w:r>
    </w:p>
    <w:p>
      <w:r>
        <w:t>social relationships</w:t>
      </w:r>
    </w:p>
    <w:p>
      <w:r>
        <w:t>ii. state the importance of</w:t>
      </w:r>
    </w:p>
    <w:p>
      <w:r>
        <w:t>marinating respect and</w:t>
      </w:r>
    </w:p>
    <w:p>
      <w:r>
        <w:t>consideration for others</w:t>
      </w:r>
    </w:p>
    <w:p/>
    <w:p>
      <w:r>
        <w:t>1.2 SPECIFIC OBJECTIVES</w:t>
      </w:r>
    </w:p>
    <w:p>
      <w:r>
        <w:t>By the end of the unit, the learner</w:t>
      </w:r>
    </w:p>
    <w:p>
      <w:r>
        <w:t>should be able to:</w:t>
      </w:r>
    </w:p>
    <w:p>
      <w:r>
        <w:t>a) listen and respond to greetings</w:t>
      </w:r>
    </w:p>
    <w:p>
      <w:r>
        <w:t>b) greet each other using</w:t>
      </w:r>
    </w:p>
    <w:p>
      <w:r>
        <w:t>appropriate vocabulary and</w:t>
      </w:r>
    </w:p>
    <w:p>
      <w:r>
        <w:t>sentence structures</w:t>
      </w:r>
    </w:p>
    <w:p>
      <w:r>
        <w:t>c) carry out conversational drills</w:t>
      </w:r>
    </w:p>
    <w:p>
      <w:r>
        <w:t>d) read simple sentences/passages</w:t>
      </w:r>
    </w:p>
    <w:p>
      <w:r>
        <w:t>relating to greetings and polite</w:t>
      </w:r>
    </w:p>
    <w:p>
      <w:r>
        <w:t>language and answer questions</w:t>
      </w:r>
    </w:p>
    <w:p>
      <w:r>
        <w:t>e) sing songs /recite poems on</w:t>
      </w:r>
    </w:p>
    <w:p>
      <w:r>
        <w:t>greetings</w:t>
      </w:r>
    </w:p>
    <w:p>
      <w:r>
        <w:t>f) write legibly and neatly</w:t>
      </w:r>
    </w:p>
    <w:p/>
    <w:p>
      <w:r>
        <w:t>1.3 LANGUAGE CONTENT</w:t>
      </w:r>
    </w:p>
    <w:p/>
    <w:p>
      <w:r>
        <w:t>1.3.1 LANGUAGE PATTERNS</w:t>
      </w:r>
    </w:p>
    <w:p>
      <w:r>
        <w:t>• Good morning</w:t>
      </w:r>
    </w:p>
    <w:p>
      <w:r>
        <w:t>Good afternoon</w:t>
      </w:r>
    </w:p>
    <w:p>
      <w:r>
        <w:t>Good evening</w:t>
      </w:r>
    </w:p>
    <w:p>
      <w:r>
        <w:t>Good night</w:t>
      </w:r>
    </w:p>
    <w:p>
      <w:r>
        <w:t>• How are you?</w:t>
      </w:r>
    </w:p>
    <w:p>
      <w:r>
        <w:t>I am fine. Thank you.</w:t>
      </w:r>
    </w:p>
    <w:p>
      <w:r>
        <w:t>• What is your name? ……</w:t>
      </w:r>
    </w:p>
    <w:p>
      <w:r>
        <w:t>What’s  his/her name?</w:t>
      </w:r>
    </w:p>
    <w:p>
      <w:r>
        <w:t>Mr/Mrs. Miss……</w:t>
      </w:r>
    </w:p>
    <w:p>
      <w:r>
        <w:t>• Where do you go to school?</w:t>
      </w:r>
    </w:p>
    <w:p>
      <w:r>
        <w:t>I go to……..</w:t>
      </w:r>
    </w:p>
    <w:p>
      <w:r>
        <w:t>• How old questions:-</w:t>
      </w:r>
    </w:p>
    <w:p>
      <w:r>
        <w:t>How old are you? I am eight</w:t>
      </w:r>
    </w:p>
    <w:p>
      <w:r>
        <w:t>years old</w:t>
      </w:r>
    </w:p>
    <w:p/>
    <w:p>
      <w:r>
        <w:t>1.3.2 VOCABULARY</w:t>
      </w:r>
    </w:p>
    <w:p/>
    <w:p>
      <w:r>
        <w:t>greet, friend, village, town, wave,</w:t>
      </w:r>
    </w:p>
    <w:p>
      <w:r>
        <w:t>bye, polite, respect, request, thank</w:t>
      </w:r>
    </w:p>
    <w:p>
      <w:r>
        <w:t>you, allow, I beg your pardon,</w:t>
      </w:r>
    </w:p>
    <w:p>
      <w:r>
        <w:t>pardon me, excuse me, kindly,</w:t>
      </w:r>
    </w:p>
    <w:p>
      <w:r>
        <w:t>politely, greetings</w:t>
      </w:r>
    </w:p>
    <w:p/>
    <w:p>
      <w:r>
        <w:t>2.0 THEME AND OBJECTIVES</w:t>
      </w:r>
    </w:p>
    <w:p/>
    <w:p>
      <w:r>
        <w:t>2.1 EVIRONMENT</w:t>
      </w:r>
    </w:p>
    <w:p/>
    <w:p>
      <w:r>
        <w:t>To enable the learner to:</w:t>
      </w:r>
    </w:p>
    <w:p>
      <w:r>
        <w:t>i. describe things of different</w:t>
      </w:r>
    </w:p>
    <w:p>
      <w:r>
        <w:t>colours correct in the</w:t>
      </w:r>
    </w:p>
    <w:p>
      <w:r>
        <w:t>environment using correct</w:t>
      </w:r>
    </w:p>
    <w:p>
      <w:r>
        <w:t>sentence structures</w:t>
      </w:r>
    </w:p>
    <w:p>
      <w:r>
        <w:t>ii. appreciate the environment and</w:t>
      </w:r>
    </w:p>
    <w:p>
      <w:r>
        <w:t>the need to conserve it</w:t>
      </w:r>
    </w:p>
    <w:p/>
    <w:p>
      <w:r>
        <w:t>2.2. SPECIFIC OBJECTIVES</w:t>
      </w:r>
    </w:p>
    <w:p>
      <w:r>
        <w:t>By the end of the unit, the learner</w:t>
      </w:r>
    </w:p>
    <w:p>
      <w:r>
        <w:t>should be able to:</w:t>
      </w:r>
    </w:p>
    <w:p>
      <w:r>
        <w:t>a) use colour names correctly</w:t>
      </w:r>
    </w:p>
    <w:p>
      <w:r>
        <w:t>b) name the things in the</w:t>
      </w:r>
    </w:p>
    <w:p>
      <w:r>
        <w:t>environment</w:t>
      </w:r>
    </w:p>
    <w:p>
      <w:r>
        <w:t>c) use sentence structures to</w:t>
      </w:r>
    </w:p>
    <w:p>
      <w:r>
        <w:t>describe colours in the</w:t>
      </w:r>
    </w:p>
    <w:p>
      <w:r>
        <w:t>environment</w:t>
      </w:r>
    </w:p>
    <w:p>
      <w:r>
        <w:t>d) recite poems/rhymes on colours</w:t>
      </w:r>
    </w:p>
    <w:p>
      <w:r>
        <w:t>e) paint/colour drawings</w:t>
      </w:r>
    </w:p>
    <w:p>
      <w:r>
        <w:t>f) read short/passages on colour</w:t>
      </w:r>
    </w:p>
    <w:p>
      <w:r>
        <w:t>g) write answers to</w:t>
      </w:r>
    </w:p>
    <w:p>
      <w:r>
        <w:t>comprehension questions</w:t>
      </w:r>
    </w:p>
    <w:p>
      <w:r>
        <w:t>h) state the importance of</w:t>
      </w:r>
    </w:p>
    <w:p>
      <w:r>
        <w:t>conserving the environment</w:t>
      </w:r>
    </w:p>
    <w:p/>
    <w:p>
      <w:r>
        <w:t>25</w:t>
      </w:r>
    </w:p>
    <w:p/>
    <w:p>
      <w:r>
        <w:t>2.3 LANGUAGE CONTENT</w:t>
      </w:r>
    </w:p>
    <w:p/>
    <w:p>
      <w:r>
        <w:t>2.3.1 LANGUAGE PATTERNS</w:t>
      </w:r>
    </w:p>
    <w:p/>
    <w:p>
      <w:r>
        <w:t>• Use of That/This e.g. That</w:t>
      </w:r>
    </w:p>
    <w:p>
      <w:r>
        <w:t>bottle is blue.</w:t>
      </w:r>
    </w:p>
    <w:p>
      <w:r>
        <w:t>• Use of same and different e.g.</w:t>
      </w:r>
    </w:p>
    <w:p>
      <w:r>
        <w:t>This colour is the same as that</w:t>
      </w:r>
    </w:p>
    <w:p>
      <w:r>
        <w:t>one. Red is different from blue.</w:t>
      </w:r>
    </w:p>
    <w:p>
      <w:r>
        <w:t>• Use of good at + action word</w:t>
      </w:r>
    </w:p>
    <w:p>
      <w:r>
        <w:t>e.g. Onyango is good at</w:t>
      </w:r>
    </w:p>
    <w:p>
      <w:r>
        <w:t>painting</w:t>
      </w:r>
    </w:p>
    <w:p/>
    <w:p>
      <w:r>
        <w:t>2.3.2 VOCABULARY</w:t>
      </w:r>
    </w:p>
    <w:p>
      <w:r>
        <w:t>purple, grey, orange, pink, brown,</w:t>
      </w:r>
    </w:p>
    <w:p>
      <w:r>
        <w:t>soil, sand, flowers, colourful,</w:t>
      </w:r>
    </w:p>
    <w:p>
      <w:r>
        <w:t>branch twigs</w:t>
      </w:r>
    </w:p>
    <w:p/>
    <w:p>
      <w:r>
        <w:t>3.0 THEME AND OBJECTIVES</w:t>
      </w:r>
    </w:p>
    <w:p/>
    <w:p>
      <w:r>
        <w:t>3.1 SCHOOL</w:t>
      </w:r>
    </w:p>
    <w:p/>
    <w:p>
      <w:r>
        <w:t>To enable the learner acquire</w:t>
      </w:r>
    </w:p>
    <w:p>
      <w:r>
        <w:t>vocabulary and sentences structure</w:t>
      </w:r>
    </w:p>
    <w:p>
      <w:r>
        <w:t>relating to school and use them</w:t>
      </w:r>
    </w:p>
    <w:p>
      <w:r>
        <w:t>appropriately</w:t>
      </w:r>
    </w:p>
    <w:p/>
    <w:p>
      <w:r>
        <w:t>3.2 SPECIFIC OBJECTIVES</w:t>
      </w:r>
    </w:p>
    <w:p>
      <w:r>
        <w:t>By the end of the unit, the learner</w:t>
      </w:r>
    </w:p>
    <w:p>
      <w:r>
        <w:t>should be able to:</w:t>
      </w:r>
    </w:p>
    <w:p>
      <w:r>
        <w:t>a) listen and respond</w:t>
      </w:r>
    </w:p>
    <w:p>
      <w:r>
        <w:t>appropriately</w:t>
      </w:r>
    </w:p>
    <w:p>
      <w:r>
        <w:t>b) use the given vocabulary</w:t>
      </w:r>
    </w:p>
    <w:p>
      <w:r>
        <w:t>correctly</w:t>
      </w:r>
    </w:p>
    <w:p>
      <w:r>
        <w:t>c) use the sentence structures</w:t>
      </w:r>
    </w:p>
    <w:p>
      <w:r>
        <w:t>correctly</w:t>
      </w:r>
    </w:p>
    <w:p>
      <w:r>
        <w:t>d) read and write simple sentences</w:t>
      </w:r>
    </w:p>
    <w:p>
      <w:r>
        <w:t>e) form plural words from</w:t>
      </w:r>
    </w:p>
    <w:p>
      <w:r>
        <w:t>singular words</w:t>
      </w:r>
    </w:p>
    <w:p>
      <w:r>
        <w:t>f) use the given action words for</w:t>
      </w:r>
    </w:p>
    <w:p>
      <w:r>
        <w:t>school activities</w:t>
      </w:r>
    </w:p>
    <w:p>
      <w:r>
        <w:t>g) describe school activities</w:t>
      </w:r>
    </w:p>
    <w:p>
      <w:r>
        <w:t>appropriately</w:t>
      </w:r>
    </w:p>
    <w:p>
      <w:r>
        <w:t>h) write short sentences to</w:t>
      </w:r>
    </w:p>
    <w:p>
      <w:r>
        <w:t>describe the school</w:t>
      </w:r>
    </w:p>
    <w:p>
      <w:r>
        <w:t>i) write legibly and neatly</w:t>
      </w:r>
    </w:p>
    <w:p/>
    <w:p>
      <w:r>
        <w:t>3.3 LANGUAGE CONTENT</w:t>
      </w:r>
    </w:p>
    <w:p/>
    <w:p>
      <w:r>
        <w:t>3.3.1 LANGUAGE PATTERNS</w:t>
      </w:r>
    </w:p>
    <w:p/>
    <w:p>
      <w:r>
        <w:t>• Show me a ……….</w:t>
      </w:r>
    </w:p>
    <w:p>
      <w:r>
        <w:t>• This is /These are</w:t>
      </w:r>
    </w:p>
    <w:p>
      <w:r>
        <w:t>- This is a ruler</w:t>
      </w:r>
    </w:p>
    <w:p>
      <w:r>
        <w:t>- This is a bird</w:t>
      </w:r>
    </w:p>
    <w:p>
      <w:r>
        <w:t>- These are desks</w:t>
      </w:r>
    </w:p>
    <w:p>
      <w:r>
        <w:t>• Use of anything, something,</w:t>
      </w:r>
    </w:p>
    <w:p>
      <w:r>
        <w:t>nothing, anybody, nobody</w:t>
      </w:r>
    </w:p>
    <w:p>
      <w:r>
        <w:t>- Is there anybody in the</w:t>
      </w:r>
    </w:p>
    <w:p>
      <w:r>
        <w:t>house? No, there’s nobody</w:t>
      </w:r>
    </w:p>
    <w:p>
      <w:r>
        <w:t>in the house</w:t>
      </w:r>
    </w:p>
    <w:p>
      <w:r>
        <w:t>- Is there anything in the</w:t>
      </w:r>
    </w:p>
    <w:p>
      <w:r>
        <w:t>room? No, there is nothing</w:t>
      </w:r>
    </w:p>
    <w:p>
      <w:r>
        <w:t>in the room.</w:t>
      </w:r>
    </w:p>
    <w:p>
      <w:r>
        <w:t>- Is there something in the</w:t>
      </w:r>
    </w:p>
    <w:p>
      <w:r>
        <w:t>box?</w:t>
      </w:r>
    </w:p>
    <w:p>
      <w:r>
        <w:t>- Yes, there is something in</w:t>
      </w:r>
    </w:p>
    <w:p>
      <w:r>
        <w:t>the box</w:t>
      </w:r>
    </w:p>
    <w:p>
      <w:r>
        <w:t>• How questions</w:t>
      </w:r>
    </w:p>
    <w:p>
      <w:r>
        <w:t>- How old are you?</w:t>
      </w:r>
    </w:p>
    <w:p>
      <w:r>
        <w:t>- I am eight years old</w:t>
      </w:r>
    </w:p>
    <w:p/>
    <w:p>
      <w:r>
        <w:t>3.3.2 VOCABULARY</w:t>
      </w:r>
    </w:p>
    <w:p>
      <w:r>
        <w:t>sharpener, rubber, ruler, store, a</w:t>
      </w:r>
    </w:p>
    <w:p>
      <w:r>
        <w:t>piece of chalk, compound, lesson,</w:t>
      </w:r>
    </w:p>
    <w:p>
      <w:r>
        <w:t>noise, play ground, story, poem,</w:t>
      </w:r>
    </w:p>
    <w:p>
      <w:r>
        <w:t>lonely, happily, neatly, quickly,</w:t>
      </w:r>
    </w:p>
    <w:p>
      <w:r>
        <w:t>field, parade, assembly, clean,</w:t>
      </w:r>
    </w:p>
    <w:p>
      <w:r>
        <w:t>sweep, open, shut, drink</w:t>
      </w:r>
    </w:p>
    <w:p/>
    <w:p>
      <w:r>
        <w:t>4.0 THEME AND OBJECTIVES</w:t>
      </w:r>
    </w:p>
    <w:p/>
    <w:p>
      <w:r>
        <w:t>4.1 NUMBERS</w:t>
      </w:r>
    </w:p>
    <w:p/>
    <w:p>
      <w:r>
        <w:t>To enable the learner count up to</w:t>
      </w:r>
    </w:p>
    <w:p>
      <w:r>
        <w:t>999 and use appropriate sentence</w:t>
      </w:r>
    </w:p>
    <w:p>
      <w:r>
        <w:t>structures to express quantity</w:t>
      </w:r>
    </w:p>
    <w:p/>
    <w:p>
      <w:r>
        <w:t>4.2 SPECIFIC OBJECTIVES</w:t>
      </w:r>
    </w:p>
    <w:p>
      <w:r>
        <w:t>By the end of the unit, the learner</w:t>
      </w:r>
    </w:p>
    <w:p>
      <w:r>
        <w:t>should be able to:</w:t>
      </w:r>
    </w:p>
    <w:p>
      <w:r>
        <w:t>a) count up to 999 using</w:t>
      </w:r>
    </w:p>
    <w:p>
      <w:r>
        <w:t>appropriate vocabulary</w:t>
      </w:r>
    </w:p>
    <w:p>
      <w:r>
        <w:t>b) use correct sentence structures</w:t>
      </w:r>
    </w:p>
    <w:p>
      <w:r>
        <w:t>to express quantity</w:t>
      </w:r>
    </w:p>
    <w:p>
      <w:r>
        <w:t>c) recite poems/rhymes and sing</w:t>
      </w:r>
    </w:p>
    <w:p>
      <w:r>
        <w:t>song on numbers</w:t>
      </w:r>
    </w:p>
    <w:p/>
    <w:p>
      <w:r>
        <w:t>26</w:t>
      </w:r>
    </w:p>
    <w:p/>
    <w:p>
      <w:r>
        <w:t>d) play language games relating to</w:t>
      </w:r>
    </w:p>
    <w:p>
      <w:r>
        <w:t>numbers</w:t>
      </w:r>
    </w:p>
    <w:p>
      <w:r>
        <w:t>e) read short sentences</w:t>
      </w:r>
    </w:p>
    <w:p>
      <w:r>
        <w:t>/paragraphs on numbers</w:t>
      </w:r>
    </w:p>
    <w:p>
      <w:r>
        <w:t>f) read and answer oral/written</w:t>
      </w:r>
    </w:p>
    <w:p>
      <w:r>
        <w:t>questions</w:t>
      </w:r>
    </w:p>
    <w:p>
      <w:r>
        <w:t>g) write numbers 1 to 999.</w:t>
      </w:r>
    </w:p>
    <w:p/>
    <w:p>
      <w:r>
        <w:t>4.3 LANGUAGE CONTENT</w:t>
      </w:r>
    </w:p>
    <w:p/>
    <w:p>
      <w:r>
        <w:t>4.3.1 LANGUAGE PATTERNS</w:t>
      </w:r>
    </w:p>
    <w:p>
      <w:r>
        <w:t>• Use of how many is sentences</w:t>
      </w:r>
    </w:p>
    <w:p>
      <w:r>
        <w:t>e.g. How may mongoes are</w:t>
      </w:r>
    </w:p>
    <w:p>
      <w:r>
        <w:t>there in the basket? – There are</w:t>
      </w:r>
    </w:p>
    <w:p>
      <w:r>
        <w:t>ten mangoes</w:t>
      </w:r>
    </w:p>
    <w:p>
      <w:r>
        <w:t>• Use of more then e.g. – There</w:t>
      </w:r>
    </w:p>
    <w:p>
      <w:r>
        <w:t>are more cups in the cupboard</w:t>
      </w:r>
    </w:p>
    <w:p>
      <w:r>
        <w:t>than in this one.</w:t>
      </w:r>
    </w:p>
    <w:p>
      <w:r>
        <w:t>• Use of less than e.g. – There</w:t>
      </w:r>
    </w:p>
    <w:p>
      <w:r>
        <w:t>are less mangoes than oranges</w:t>
      </w:r>
    </w:p>
    <w:p>
      <w:r>
        <w:t>• Show me ….. e.g</w:t>
      </w:r>
    </w:p>
    <w:p>
      <w:r>
        <w:t>- Show me six sticks</w:t>
      </w:r>
    </w:p>
    <w:p>
      <w:r>
        <w:t>- Show me twenty rabbits</w:t>
      </w:r>
    </w:p>
    <w:p/>
    <w:p>
      <w:r>
        <w:t>4.3.2 VOCABULARY</w:t>
      </w:r>
    </w:p>
    <w:p>
      <w:r>
        <w:t>All numbers up to 999 in figures</w:t>
      </w:r>
    </w:p>
    <w:p>
      <w:r>
        <w:t>and words</w:t>
      </w:r>
    </w:p>
    <w:p/>
    <w:p>
      <w:r>
        <w:t>5.0 THEME AND OBJECTIVES</w:t>
      </w:r>
    </w:p>
    <w:p/>
    <w:p>
      <w:r>
        <w:t>5.1 TIME</w:t>
      </w:r>
    </w:p>
    <w:p/>
    <w:p>
      <w:r>
        <w:t>To enable the learner acquire</w:t>
      </w:r>
    </w:p>
    <w:p>
      <w:r>
        <w:t>vocabulary and sentence structures</w:t>
      </w:r>
    </w:p>
    <w:p>
      <w:r>
        <w:t>relating to time and use them</w:t>
      </w:r>
    </w:p>
    <w:p>
      <w:r>
        <w:t>appropriately</w:t>
      </w:r>
    </w:p>
    <w:p/>
    <w:p>
      <w:r>
        <w:t>5.2 SPECIFIC OBJECTIVES</w:t>
      </w:r>
    </w:p>
    <w:p>
      <w:r>
        <w:t>By the end of the unit, the learner</w:t>
      </w:r>
    </w:p>
    <w:p>
      <w:r>
        <w:t>should be able to:</w:t>
      </w:r>
    </w:p>
    <w:p>
      <w:r>
        <w:t>a) use vocabulary accurately</w:t>
      </w:r>
    </w:p>
    <w:p>
      <w:r>
        <w:t>b) use the sentence structure</w:t>
      </w:r>
    </w:p>
    <w:p>
      <w:r>
        <w:t>correctly</w:t>
      </w:r>
    </w:p>
    <w:p>
      <w:r>
        <w:t>c) use time phrases correctly to</w:t>
      </w:r>
    </w:p>
    <w:p>
      <w:r>
        <w:t>tell the time</w:t>
      </w:r>
    </w:p>
    <w:p>
      <w:r>
        <w:t>d) recite rhymes, poems and sing</w:t>
      </w:r>
    </w:p>
    <w:p>
      <w:r>
        <w:t>songs</w:t>
      </w:r>
    </w:p>
    <w:p>
      <w:r>
        <w:t>e) read short sentences/passages</w:t>
      </w:r>
    </w:p>
    <w:p>
      <w:r>
        <w:t>and answer questions</w:t>
      </w:r>
    </w:p>
    <w:p>
      <w:r>
        <w:t>f) write simple sentences</w:t>
      </w:r>
    </w:p>
    <w:p>
      <w:r>
        <w:t>g) write legibly and neatly</w:t>
      </w:r>
    </w:p>
    <w:p/>
    <w:p>
      <w:r>
        <w:t>5.3 LANGUAGE CONTENT</w:t>
      </w:r>
    </w:p>
    <w:p/>
    <w:p>
      <w:r>
        <w:t>5.3.1 LANGUAGE PATTERNS</w:t>
      </w:r>
    </w:p>
    <w:p/>
    <w:p>
      <w:r>
        <w:t>• Time phrases with quarter</w:t>
      </w:r>
    </w:p>
    <w:p>
      <w:r>
        <w:t>to/past e.g. – It is quarter to</w:t>
      </w:r>
    </w:p>
    <w:p>
      <w:r>
        <w:t>twelve</w:t>
      </w:r>
    </w:p>
    <w:p>
      <w:r>
        <w:t>• Adverbs to time e.g. afternoon ,</w:t>
      </w:r>
    </w:p>
    <w:p>
      <w:r>
        <w:t>tomorrow, last night, today,</w:t>
      </w:r>
    </w:p>
    <w:p>
      <w:r>
        <w:t>yesterday e.g.  – He washed his</w:t>
      </w:r>
    </w:p>
    <w:p>
      <w:r>
        <w:t>hair yesterday</w:t>
      </w:r>
    </w:p>
    <w:p>
      <w:r>
        <w:t>• Use of for with time phrases</w:t>
      </w:r>
    </w:p>
    <w:p>
      <w:r>
        <w:t>e.g.- They lived in the house</w:t>
      </w:r>
    </w:p>
    <w:p>
      <w:r>
        <w:t>for ten years</w:t>
      </w:r>
    </w:p>
    <w:p>
      <w:r>
        <w:t>• Use of contrast of present</w:t>
      </w:r>
    </w:p>
    <w:p>
      <w:r>
        <w:t>perfect and plain past e.g. Have</w:t>
      </w:r>
    </w:p>
    <w:p>
      <w:r>
        <w:t>you seen Apiyo today? – No, I</w:t>
      </w:r>
    </w:p>
    <w:p>
      <w:r>
        <w:t>haven’t I saw her yesterday</w:t>
      </w:r>
    </w:p>
    <w:p/>
    <w:p>
      <w:r>
        <w:t>5.3.2 VOCABULARY</w:t>
      </w:r>
    </w:p>
    <w:p/>
    <w:p>
      <w:r>
        <w:t>morning, afternoon, evening, night,</w:t>
      </w:r>
    </w:p>
    <w:p>
      <w:r>
        <w:t>day, bedtime, wake up, watch,</w:t>
      </w:r>
    </w:p>
    <w:p>
      <w:r>
        <w:t>breakfast, lunch, supper, sunrise,</w:t>
      </w:r>
    </w:p>
    <w:p>
      <w:r>
        <w:t>month, sunset, dawn early, year,</w:t>
      </w:r>
    </w:p>
    <w:p>
      <w:r>
        <w:t>late, all the months of the year,</w:t>
      </w:r>
    </w:p>
    <w:p>
      <w:r>
        <w:t>calendar, time quarter to/past, week</w:t>
      </w:r>
    </w:p>
    <w:p>
      <w:r>
        <w:t>, meal</w:t>
      </w:r>
    </w:p>
    <w:p/>
    <w:p>
      <w:r>
        <w:t>6.0 THEME AND OBJECTIVE</w:t>
      </w:r>
    </w:p>
    <w:p/>
    <w:p>
      <w:r>
        <w:t>6.1 POSITION AND DIRECTION</w:t>
      </w:r>
    </w:p>
    <w:p/>
    <w:p>
      <w:r>
        <w:t>To enable the learner acquire</w:t>
      </w:r>
    </w:p>
    <w:p>
      <w:r>
        <w:t>further vocabulary and sentence</w:t>
      </w:r>
    </w:p>
    <w:p>
      <w:r>
        <w:t>structure relating to position and</w:t>
      </w:r>
    </w:p>
    <w:p>
      <w:r>
        <w:t>direction, and use them</w:t>
      </w:r>
    </w:p>
    <w:p>
      <w:r>
        <w:t>appropriately</w:t>
      </w:r>
    </w:p>
    <w:p/>
    <w:p>
      <w:r>
        <w:t>6.2 SPECIFIC OBJECTIVES</w:t>
      </w:r>
    </w:p>
    <w:p>
      <w:r>
        <w:t>By the end of the unit, the learner</w:t>
      </w:r>
    </w:p>
    <w:p>
      <w:r>
        <w:t>should be able to:</w:t>
      </w:r>
    </w:p>
    <w:p>
      <w:r>
        <w:t>a) describe position using suitable</w:t>
      </w:r>
    </w:p>
    <w:p>
      <w:r>
        <w:t>vocabulary</w:t>
      </w:r>
    </w:p>
    <w:p>
      <w:r>
        <w:t>b) use sentence structures to</w:t>
      </w:r>
    </w:p>
    <w:p>
      <w:r>
        <w:t>describe position of various</w:t>
      </w:r>
    </w:p>
    <w:p>
      <w:r>
        <w:t>objects</w:t>
      </w:r>
    </w:p>
    <w:p>
      <w:r>
        <w:t>c) mime and act out positions</w:t>
      </w:r>
    </w:p>
    <w:p/>
    <w:p>
      <w:r>
        <w:t>27</w:t>
      </w:r>
    </w:p>
    <w:p/>
    <w:p>
      <w:r>
        <w:t>d) play language game relating to</w:t>
      </w:r>
    </w:p>
    <w:p>
      <w:r>
        <w:t>position and direction</w:t>
      </w:r>
    </w:p>
    <w:p>
      <w:r>
        <w:t>e) read short passages/stories/texts</w:t>
      </w:r>
    </w:p>
    <w:p>
      <w:r>
        <w:t>describing position and</w:t>
      </w:r>
    </w:p>
    <w:p>
      <w:r>
        <w:t>direction</w:t>
      </w:r>
    </w:p>
    <w:p>
      <w:r>
        <w:t>f) write answers to</w:t>
      </w:r>
    </w:p>
    <w:p>
      <w:r>
        <w:t>comprehension questions</w:t>
      </w:r>
    </w:p>
    <w:p>
      <w:r>
        <w:t>g) write legibly and neatly</w:t>
      </w:r>
    </w:p>
    <w:p>
      <w:r>
        <w:t>h) write simple sentences to</w:t>
      </w:r>
    </w:p>
    <w:p>
      <w:r>
        <w:t>describe position /direction</w:t>
      </w:r>
    </w:p>
    <w:p/>
    <w:p>
      <w:r>
        <w:t>6.3 LANGUAGE CONTENT</w:t>
      </w:r>
    </w:p>
    <w:p/>
    <w:p>
      <w:r>
        <w:t>6.3.1 LANGUAGE PATTERNS</w:t>
      </w:r>
    </w:p>
    <w:p/>
    <w:p>
      <w:r>
        <w:t>• Use of where’s? e.g.</w:t>
      </w:r>
    </w:p>
    <w:p>
      <w:r>
        <w:t>• Where’s the rope? – it is under</w:t>
      </w:r>
    </w:p>
    <w:p>
      <w:r>
        <w:t>the table</w:t>
      </w:r>
    </w:p>
    <w:p>
      <w:r>
        <w:t>• Where questions with plain</w:t>
      </w:r>
    </w:p>
    <w:p>
      <w:r>
        <w:t>present e.g. – Where does the</w:t>
      </w:r>
    </w:p>
    <w:p>
      <w:r>
        <w:t>carpenter keep his saw?</w:t>
      </w:r>
    </w:p>
    <w:p>
      <w:r>
        <w:t>- The carpenter keeps his saw</w:t>
      </w:r>
    </w:p>
    <w:p>
      <w:r>
        <w:t>in the tool box.</w:t>
      </w:r>
    </w:p>
    <w:p>
      <w:r>
        <w:t>• Use of past continuous with</w:t>
      </w:r>
    </w:p>
    <w:p>
      <w:r>
        <w:t>question on position e.g.</w:t>
      </w:r>
    </w:p>
    <w:p>
      <w:r>
        <w:t>……where was Musa sitting?</w:t>
      </w:r>
    </w:p>
    <w:p>
      <w:r>
        <w:t>Musa was sitting under the tree</w:t>
      </w:r>
    </w:p>
    <w:p/>
    <w:p>
      <w:r>
        <w:t>6.3.2 VOCABULARY</w:t>
      </w:r>
    </w:p>
    <w:p>
      <w:r>
        <w:t>over, down, past, near, across,</w:t>
      </w:r>
    </w:p>
    <w:p>
      <w:r>
        <w:t>behind, beyond, below, outside,</w:t>
      </w:r>
    </w:p>
    <w:p>
      <w:r>
        <w:t>inside, after, along, around, at,</w:t>
      </w:r>
    </w:p>
    <w:p>
      <w:r>
        <w:t>before, beside, position, direction</w:t>
      </w:r>
    </w:p>
    <w:p/>
    <w:p>
      <w:r>
        <w:t>7.0 THEME AND OBJECTIVE</w:t>
      </w:r>
    </w:p>
    <w:p/>
    <w:p>
      <w:r>
        <w:t>7.2 HOME AND ACTIVITIES IN</w:t>
      </w:r>
    </w:p>
    <w:p>
      <w:r>
        <w:t>THE HOME</w:t>
      </w:r>
    </w:p>
    <w:p/>
    <w:p>
      <w:r>
        <w:t>To enable the learner to acquire</w:t>
      </w:r>
    </w:p>
    <w:p>
      <w:r>
        <w:t>vocabulary and sentence structure</w:t>
      </w:r>
    </w:p>
    <w:p>
      <w:r>
        <w:t>that describe common objects at</w:t>
      </w:r>
    </w:p>
    <w:p>
      <w:r>
        <w:t>home, and talk about activities in</w:t>
      </w:r>
    </w:p>
    <w:p>
      <w:r>
        <w:t>the home appropriately</w:t>
      </w:r>
    </w:p>
    <w:p>
      <w:r>
        <w:t>7.2 SPECIFIC OBJECTIVES</w:t>
      </w:r>
    </w:p>
    <w:p>
      <w:r>
        <w:t>By the end of the unit, the learner</w:t>
      </w:r>
    </w:p>
    <w:p>
      <w:r>
        <w:t>should be able to:</w:t>
      </w:r>
    </w:p>
    <w:p>
      <w:r>
        <w:t>a) talk about home and activities</w:t>
      </w:r>
    </w:p>
    <w:p>
      <w:r>
        <w:t>in the home</w:t>
      </w:r>
    </w:p>
    <w:p>
      <w:r>
        <w:t>b) name common things around</w:t>
      </w:r>
    </w:p>
    <w:p>
      <w:r>
        <w:t>the home</w:t>
      </w:r>
    </w:p>
    <w:p>
      <w:r>
        <w:t>c) use correct sentence structures</w:t>
      </w:r>
    </w:p>
    <w:p>
      <w:r>
        <w:t>to describe the objects and</w:t>
      </w:r>
    </w:p>
    <w:p>
      <w:r>
        <w:t>activities at home</w:t>
      </w:r>
    </w:p>
    <w:p>
      <w:r>
        <w:t>d) recite rhymes/poems</w:t>
      </w:r>
    </w:p>
    <w:p>
      <w:r>
        <w:t>e) read simple texts relating to</w:t>
      </w:r>
    </w:p>
    <w:p>
      <w:r>
        <w:t>home and home activities</w:t>
      </w:r>
    </w:p>
    <w:p>
      <w:r>
        <w:t>f) draw some of the objects and</w:t>
      </w:r>
    </w:p>
    <w:p>
      <w:r>
        <w:t>label them</w:t>
      </w:r>
    </w:p>
    <w:p>
      <w:r>
        <w:t>g) read and write simple sentences</w:t>
      </w:r>
    </w:p>
    <w:p>
      <w:r>
        <w:t>using appropriate sentence</w:t>
      </w:r>
    </w:p>
    <w:p>
      <w:r>
        <w:t>structures</w:t>
      </w:r>
    </w:p>
    <w:p>
      <w:r>
        <w:t>h) write legibly and neatly</w:t>
      </w:r>
    </w:p>
    <w:p/>
    <w:p>
      <w:r>
        <w:t>7.3 LANGUAGE CONTENT</w:t>
      </w:r>
    </w:p>
    <w:p/>
    <w:p>
      <w:r>
        <w:t>7.3.1 LANGUAGE PATTERNS</w:t>
      </w:r>
    </w:p>
    <w:p/>
    <w:p>
      <w:r>
        <w:t>• Questions with what and for</w:t>
      </w:r>
    </w:p>
    <w:p>
      <w:r>
        <w:t>expressing purpose e.g.</w:t>
      </w:r>
    </w:p>
    <w:p>
      <w:r>
        <w:t>What’s this? – It is a comb.</w:t>
      </w:r>
    </w:p>
    <w:p>
      <w:r>
        <w:t>What is it for? It is for combing</w:t>
      </w:r>
    </w:p>
    <w:p>
      <w:r>
        <w:t>hair</w:t>
      </w:r>
    </w:p>
    <w:p>
      <w:r>
        <w:t>• Who questions e.g.</w:t>
      </w:r>
    </w:p>
    <w:p>
      <w:r>
        <w:t>- Who is washing the plates?</w:t>
      </w:r>
    </w:p>
    <w:p>
      <w:r>
        <w:t>- Who is lighting the fire?</w:t>
      </w:r>
    </w:p>
    <w:p>
      <w:r>
        <w:t>• Use of objectives to describe</w:t>
      </w:r>
    </w:p>
    <w:p>
      <w:r>
        <w:t>objects</w:t>
      </w:r>
    </w:p>
    <w:p>
      <w:r>
        <w:t>- This pan is dirty</w:t>
      </w:r>
    </w:p>
    <w:p>
      <w:r>
        <w:t>- That door is big</w:t>
      </w:r>
    </w:p>
    <w:p/>
    <w:p>
      <w:r>
        <w:t>7.3.3 VOCABULARY</w:t>
      </w:r>
    </w:p>
    <w:p>
      <w:r>
        <w:t>spoon, salt, door step, pot, tin, toy,</w:t>
      </w:r>
    </w:p>
    <w:p>
      <w:r>
        <w:t>comb, bucket, fire, door, plate,</w:t>
      </w:r>
    </w:p>
    <w:p>
      <w:r>
        <w:t>dirty, clean, big, new, heavy, hot,</w:t>
      </w:r>
    </w:p>
    <w:p>
      <w:r>
        <w:t>cold, firewood, clothes-line, wet,</w:t>
      </w:r>
    </w:p>
    <w:p>
      <w:r>
        <w:t>dry</w:t>
      </w:r>
    </w:p>
    <w:p/>
    <w:p>
      <w:r>
        <w:t>28</w:t>
      </w:r>
    </w:p>
    <w:p/>
    <w:p>
      <w:r>
        <w:t>8.0 THEME AND OBJECTIVES</w:t>
      </w:r>
    </w:p>
    <w:p/>
    <w:p>
      <w:r>
        <w:t>8.1 SHOPPING</w:t>
      </w:r>
    </w:p>
    <w:p/>
    <w:p>
      <w:r>
        <w:t>To enable the learner to:</w:t>
      </w:r>
    </w:p>
    <w:p>
      <w:r>
        <w:t>i. develop further vocabulary</w:t>
      </w:r>
    </w:p>
    <w:p>
      <w:r>
        <w:t>relating to shopping and use</w:t>
      </w:r>
    </w:p>
    <w:p>
      <w:r>
        <w:t>them appropriately</w:t>
      </w:r>
    </w:p>
    <w:p>
      <w:r>
        <w:t>ii. state the importance of honesty</w:t>
      </w:r>
    </w:p>
    <w:p>
      <w:r>
        <w:t>in business transactions</w:t>
      </w:r>
    </w:p>
    <w:p/>
    <w:p>
      <w:r>
        <w:t>8.2 SPECIFIC OBJECTIVES</w:t>
      </w:r>
    </w:p>
    <w:p>
      <w:r>
        <w:t>By the end of the unit, the learner</w:t>
      </w:r>
    </w:p>
    <w:p>
      <w:r>
        <w:t>should be able to:</w:t>
      </w:r>
    </w:p>
    <w:p>
      <w:r>
        <w:t>a) name things that are bought in</w:t>
      </w:r>
    </w:p>
    <w:p>
      <w:r>
        <w:t>a shop/market correctly</w:t>
      </w:r>
    </w:p>
    <w:p>
      <w:r>
        <w:t>b) use the given sentence</w:t>
      </w:r>
    </w:p>
    <w:p>
      <w:r>
        <w:t>structures correctly</w:t>
      </w:r>
    </w:p>
    <w:p>
      <w:r>
        <w:t>c) read short passages and answer</w:t>
      </w:r>
    </w:p>
    <w:p>
      <w:r>
        <w:t>oral questions</w:t>
      </w:r>
    </w:p>
    <w:p>
      <w:r>
        <w:t>d) write simple sentences</w:t>
      </w:r>
    </w:p>
    <w:p>
      <w:r>
        <w:t>e) form plural words from</w:t>
      </w:r>
    </w:p>
    <w:p>
      <w:r>
        <w:t>singular words</w:t>
      </w:r>
    </w:p>
    <w:p>
      <w:r>
        <w:t>f) write legibly and neatly</w:t>
      </w:r>
    </w:p>
    <w:p>
      <w:r>
        <w:t>g) role play buying and selling</w:t>
      </w:r>
    </w:p>
    <w:p/>
    <w:p>
      <w:r>
        <w:t>8.3 LANGUAGE CONTENT</w:t>
      </w:r>
    </w:p>
    <w:p/>
    <w:p>
      <w:r>
        <w:t>8.3.1 LANGUAGE PATTERNS</w:t>
      </w:r>
    </w:p>
    <w:p>
      <w:r>
        <w:t>• Use or e.g. I can buy and</w:t>
      </w:r>
    </w:p>
    <w:p>
      <w:r>
        <w:t>orange or a mango.</w:t>
      </w:r>
    </w:p>
    <w:p>
      <w:r>
        <w:t>• Use of want to e.g. I want to</w:t>
      </w:r>
    </w:p>
    <w:p>
      <w:r>
        <w:t>buy vegetables</w:t>
      </w:r>
    </w:p>
    <w:p>
      <w:r>
        <w:t>• Plurals of singular irregular</w:t>
      </w:r>
    </w:p>
    <w:p>
      <w:r>
        <w:t>forms, e..g – sheep, knife, man,</w:t>
      </w:r>
    </w:p>
    <w:p>
      <w:r>
        <w:t>woman, ox</w:t>
      </w:r>
    </w:p>
    <w:p>
      <w:r>
        <w:t>• Use of good at – Wakio is good</w:t>
      </w:r>
    </w:p>
    <w:p>
      <w:r>
        <w:t>at selling vegetables</w:t>
      </w:r>
    </w:p>
    <w:p/>
    <w:p>
      <w:r>
        <w:t>8.3.2 VOCABULARY</w:t>
      </w:r>
    </w:p>
    <w:p>
      <w:r>
        <w:t>carrot, beans, maize, vegetable,</w:t>
      </w:r>
    </w:p>
    <w:p>
      <w:r>
        <w:t>tomato, potato, banana, pineapple,</w:t>
      </w:r>
    </w:p>
    <w:p>
      <w:r>
        <w:t>sheep, knife, man, woman, ox fruit,</w:t>
      </w:r>
    </w:p>
    <w:p>
      <w:r>
        <w:t>shopping, buy, sell, sugar, flour,</w:t>
      </w:r>
    </w:p>
    <w:p>
      <w:r>
        <w:t>salt, rice</w:t>
      </w:r>
    </w:p>
    <w:p/>
    <w:p>
      <w:r>
        <w:t>9.0 THEME AND OBJECTIVE</w:t>
      </w:r>
    </w:p>
    <w:p/>
    <w:p>
      <w:r>
        <w:t>9.1 PARTS OF THE BODY</w:t>
      </w:r>
    </w:p>
    <w:p>
      <w:r>
        <w:t>To enable the learner to acquire</w:t>
      </w:r>
    </w:p>
    <w:p>
      <w:r>
        <w:t>further vocabulary and sentence</w:t>
      </w:r>
    </w:p>
    <w:p>
      <w:r>
        <w:t>structures relating to the parts of</w:t>
      </w:r>
    </w:p>
    <w:p>
      <w:r>
        <w:t>appropriately.</w:t>
      </w:r>
    </w:p>
    <w:p/>
    <w:p>
      <w:r>
        <w:t>9.2 SPECIFIC OBJECTIVES</w:t>
      </w:r>
    </w:p>
    <w:p>
      <w:r>
        <w:t>By the end of the unit, the learner</w:t>
      </w:r>
    </w:p>
    <w:p>
      <w:r>
        <w:t>should be able to:</w:t>
      </w:r>
    </w:p>
    <w:p>
      <w:r>
        <w:t>a) name and point at various body</w:t>
      </w:r>
    </w:p>
    <w:p>
      <w:r>
        <w:t>parts</w:t>
      </w:r>
    </w:p>
    <w:p>
      <w:r>
        <w:t>b) use the given vocabulary</w:t>
      </w:r>
    </w:p>
    <w:p>
      <w:r>
        <w:t>correctly</w:t>
      </w:r>
    </w:p>
    <w:p>
      <w:r>
        <w:t>c) use the sentence structures</w:t>
      </w:r>
    </w:p>
    <w:p>
      <w:r>
        <w:t>appropriately</w:t>
      </w:r>
    </w:p>
    <w:p>
      <w:r>
        <w:t>d) recite poem/rhymes and sing</w:t>
      </w:r>
    </w:p>
    <w:p>
      <w:r>
        <w:t>related songs</w:t>
      </w:r>
    </w:p>
    <w:p>
      <w:r>
        <w:t>e) read a short passage on parts of</w:t>
      </w:r>
    </w:p>
    <w:p>
      <w:r>
        <w:t>the body</w:t>
      </w:r>
    </w:p>
    <w:p>
      <w:r>
        <w:t>f) write simple sentences to</w:t>
      </w:r>
    </w:p>
    <w:p>
      <w:r>
        <w:t>describe parts of the body</w:t>
      </w:r>
    </w:p>
    <w:p>
      <w:r>
        <w:t>g) draw and name parts of the</w:t>
      </w:r>
    </w:p>
    <w:p>
      <w:r>
        <w:t>body</w:t>
      </w:r>
    </w:p>
    <w:p/>
    <w:p>
      <w:r>
        <w:t>9.3 LANGUAGE CONTENT</w:t>
      </w:r>
    </w:p>
    <w:p/>
    <w:p>
      <w:r>
        <w:t>9.3.1 LANGUAGE PATTERNS</w:t>
      </w:r>
    </w:p>
    <w:p>
      <w:r>
        <w:t>• Use of This is /These are …</w:t>
      </w:r>
    </w:p>
    <w:p>
      <w:r>
        <w:t>This is my toe. These are my</w:t>
      </w:r>
    </w:p>
    <w:p>
      <w:r>
        <w:t>toes</w:t>
      </w:r>
    </w:p>
    <w:p>
      <w:r>
        <w:t>These are my nails</w:t>
      </w:r>
    </w:p>
    <w:p>
      <w:r>
        <w:t>• Show me ………..</w:t>
      </w:r>
    </w:p>
    <w:p>
      <w:r>
        <w:t>Show me your teeth</w:t>
      </w:r>
    </w:p>
    <w:p>
      <w:r>
        <w:t>• Touch your ……..</w:t>
      </w:r>
    </w:p>
    <w:p>
      <w:r>
        <w:t>- Touch your shoulders</w:t>
      </w:r>
    </w:p>
    <w:p>
      <w:r>
        <w:t>- Touch your neck</w:t>
      </w:r>
    </w:p>
    <w:p>
      <w:r>
        <w:t>• How many ………….e.g. How</w:t>
      </w:r>
    </w:p>
    <w:p>
      <w:r>
        <w:t>may toes do you have?</w:t>
      </w:r>
    </w:p>
    <w:p/>
    <w:p>
      <w:r>
        <w:t>9.3.2 VOCABULARY</w:t>
      </w:r>
    </w:p>
    <w:p>
      <w:r>
        <w:t>Thumb, nail, thumb nail, toe nail,</w:t>
      </w:r>
    </w:p>
    <w:p>
      <w:r>
        <w:t>tongue, chin, arm, tooth, shoulder,</w:t>
      </w:r>
    </w:p>
    <w:p>
      <w:r>
        <w:t>stomach, chest, ankle, heel, elbow,</w:t>
      </w:r>
    </w:p>
    <w:p>
      <w:r>
        <w:t>lip hand</w:t>
      </w:r>
    </w:p>
    <w:p/>
    <w:p>
      <w:r>
        <w:t>29</w:t>
      </w:r>
    </w:p>
    <w:p/>
    <w:p>
      <w:r>
        <w:t>10.0 THEME AND OBJECTIVE</w:t>
      </w:r>
    </w:p>
    <w:p/>
    <w:p>
      <w:r>
        <w:t>10.1 HEALTH AND HYGIENE</w:t>
      </w:r>
    </w:p>
    <w:p/>
    <w:p>
      <w:r>
        <w:t>To enable the learner acquire</w:t>
      </w:r>
    </w:p>
    <w:p>
      <w:r>
        <w:t>vocabulary and sentence structures</w:t>
      </w:r>
    </w:p>
    <w:p>
      <w:r>
        <w:t>relating to health and hygiene and</w:t>
      </w:r>
    </w:p>
    <w:p>
      <w:r>
        <w:t>use them appropriately</w:t>
      </w:r>
    </w:p>
    <w:p/>
    <w:p>
      <w:r>
        <w:t>10.2 SPECIFIC OBJECTIVES</w:t>
      </w:r>
    </w:p>
    <w:p>
      <w:r>
        <w:t>By the end of the unit, the learner</w:t>
      </w:r>
    </w:p>
    <w:p>
      <w:r>
        <w:t>should be able to</w:t>
      </w:r>
    </w:p>
    <w:p>
      <w:r>
        <w:t>a) use correct vocabulary to</w:t>
      </w:r>
    </w:p>
    <w:p>
      <w:r>
        <w:t>describe health</w:t>
      </w:r>
    </w:p>
    <w:p>
      <w:r>
        <w:t>b) use the sentence structures</w:t>
      </w:r>
    </w:p>
    <w:p>
      <w:r>
        <w:t>correctly</w:t>
      </w:r>
    </w:p>
    <w:p>
      <w:r>
        <w:t>c) recite poem,/rhymes and sing</w:t>
      </w:r>
    </w:p>
    <w:p>
      <w:r>
        <w:t>songs about health and hygiene</w:t>
      </w:r>
    </w:p>
    <w:p>
      <w:r>
        <w:t>d) read and write words and</w:t>
      </w:r>
    </w:p>
    <w:p>
      <w:r>
        <w:t>sentences relating to hygiene</w:t>
      </w:r>
    </w:p>
    <w:p>
      <w:r>
        <w:t>e) write legibly and neatly</w:t>
      </w:r>
    </w:p>
    <w:p>
      <w:r>
        <w:t>f) role play a scene on health and</w:t>
      </w:r>
    </w:p>
    <w:p>
      <w:r>
        <w:t>hygiene</w:t>
      </w:r>
    </w:p>
    <w:p/>
    <w:p>
      <w:r>
        <w:t>10.3 LANGUAGE CONTENT</w:t>
      </w:r>
    </w:p>
    <w:p/>
    <w:p>
      <w:r>
        <w:t>10.3.1 LANGUAGE PATTERNS</w:t>
      </w:r>
    </w:p>
    <w:p/>
    <w:p>
      <w:r>
        <w:t>• Why questions and answers with</w:t>
      </w:r>
    </w:p>
    <w:p>
      <w:r>
        <w:t>because</w:t>
      </w:r>
    </w:p>
    <w:p>
      <w:r>
        <w:t>- Why did she wash her hands?</w:t>
      </w:r>
    </w:p>
    <w:p>
      <w:r>
        <w:t>- She washed them because</w:t>
      </w:r>
    </w:p>
    <w:p>
      <w:r>
        <w:t>they were dirty</w:t>
      </w:r>
    </w:p>
    <w:p>
      <w:r>
        <w:t>• Future time with going to e.g.</w:t>
      </w:r>
    </w:p>
    <w:p>
      <w:r>
        <w:t>- What are you going to do in</w:t>
      </w:r>
    </w:p>
    <w:p>
      <w:r>
        <w:t>the after noon?</w:t>
      </w:r>
    </w:p>
    <w:p>
      <w:r>
        <w:t>- I am going to wash my shirt</w:t>
      </w:r>
    </w:p>
    <w:p/>
    <w:p>
      <w:r>
        <w:t>10.3.2 VOCABULARY</w:t>
      </w:r>
    </w:p>
    <w:p>
      <w:r>
        <w:t>soap, water, towel, basin, bath,</w:t>
      </w:r>
    </w:p>
    <w:p>
      <w:r>
        <w:t>toothbrush, bathe, clean, dirty, cut,</w:t>
      </w:r>
    </w:p>
    <w:p>
      <w:r>
        <w:t>short, trim, toothpaste, brush</w:t>
      </w:r>
    </w:p>
    <w:p/>
    <w:p>
      <w:r>
        <w:t>11.0 THEME AND OBJECTIVE</w:t>
      </w:r>
    </w:p>
    <w:p/>
    <w:p>
      <w:r>
        <w:t>11.1 TRAVEL</w:t>
      </w:r>
    </w:p>
    <w:p>
      <w:r>
        <w:t>To enable the learner build up</w:t>
      </w:r>
    </w:p>
    <w:p>
      <w:r>
        <w:t>vocabulary and sentence structure</w:t>
      </w:r>
    </w:p>
    <w:p>
      <w:r>
        <w:t>relating to travel and use them</w:t>
      </w:r>
    </w:p>
    <w:p>
      <w:r>
        <w:t>appropriately.</w:t>
      </w:r>
    </w:p>
    <w:p>
      <w:r>
        <w:t>11.2 SPECIFIC OBJECTIVES</w:t>
      </w:r>
    </w:p>
    <w:p>
      <w:r>
        <w:t>By the end of the unit, the learner</w:t>
      </w:r>
    </w:p>
    <w:p>
      <w:r>
        <w:t>should be able to:</w:t>
      </w:r>
    </w:p>
    <w:p>
      <w:r>
        <w:t>a) talk about travel</w:t>
      </w:r>
    </w:p>
    <w:p>
      <w:r>
        <w:t>b) use correct vocabulary to</w:t>
      </w:r>
    </w:p>
    <w:p>
      <w:r>
        <w:t>describe travel</w:t>
      </w:r>
    </w:p>
    <w:p>
      <w:r>
        <w:t>c) use the sentence structures</w:t>
      </w:r>
    </w:p>
    <w:p>
      <w:r>
        <w:t>appropriately</w:t>
      </w:r>
    </w:p>
    <w:p>
      <w:r>
        <w:t>d) recite rhymes/poems and sing</w:t>
      </w:r>
    </w:p>
    <w:p>
      <w:r>
        <w:t>songs relating to travel</w:t>
      </w:r>
    </w:p>
    <w:p>
      <w:r>
        <w:t>e) draw/paint pictures relating to</w:t>
      </w:r>
    </w:p>
    <w:p>
      <w:r>
        <w:t>travel</w:t>
      </w:r>
    </w:p>
    <w:p>
      <w:r>
        <w:t>f) read short passages /texts</w:t>
      </w:r>
    </w:p>
    <w:p>
      <w:r>
        <w:t>/paragraphs relating to travel</w:t>
      </w:r>
    </w:p>
    <w:p>
      <w:r>
        <w:t>g) answer simple comprehension</w:t>
      </w:r>
    </w:p>
    <w:p>
      <w:r>
        <w:t>questions</w:t>
      </w:r>
    </w:p>
    <w:p>
      <w:r>
        <w:t>h) write simple sentences relating</w:t>
      </w:r>
    </w:p>
    <w:p>
      <w:r>
        <w:t>to travel</w:t>
      </w:r>
    </w:p>
    <w:p>
      <w:r>
        <w:t>i) write legibly and neatly</w:t>
      </w:r>
    </w:p>
    <w:p/>
    <w:p>
      <w:r>
        <w:t>11.3 LANGUAGE CONTENT</w:t>
      </w:r>
    </w:p>
    <w:p/>
    <w:p>
      <w:r>
        <w:t>11.3.1 LANGUAGE PATTERNS</w:t>
      </w:r>
    </w:p>
    <w:p>
      <w:r>
        <w:t>• Show me a/an ……..</w:t>
      </w:r>
    </w:p>
    <w:p>
      <w:r>
        <w:t>- Show me an aeroplane</w:t>
      </w:r>
    </w:p>
    <w:p>
      <w:r>
        <w:t>- Show me a camel</w:t>
      </w:r>
    </w:p>
    <w:p>
      <w:r>
        <w:t>• Use of adverbs with (-ly)</w:t>
      </w:r>
    </w:p>
    <w:p>
      <w:r>
        <w:t>• e.g. – A train moves slowly.</w:t>
      </w:r>
    </w:p>
    <w:p>
      <w:r>
        <w:t>• Use of can to indicate ability</w:t>
      </w:r>
    </w:p>
    <w:p>
      <w:r>
        <w:t>e.g.</w:t>
      </w:r>
    </w:p>
    <w:p>
      <w:r>
        <w:t>- Can you ride an ox cart?</w:t>
      </w:r>
    </w:p>
    <w:p>
      <w:r>
        <w:t>- Can you drive a lorry?</w:t>
      </w:r>
    </w:p>
    <w:p>
      <w:r>
        <w:t>- Yes, I can.</w:t>
      </w:r>
    </w:p>
    <w:p>
      <w:r>
        <w:t>- No, I can’t</w:t>
      </w:r>
    </w:p>
    <w:p/>
    <w:p>
      <w:r>
        <w:t>11.3.2 VOCABULARY</w:t>
      </w:r>
    </w:p>
    <w:p>
      <w:r>
        <w:t>aeroplane, wheelbarrow, railway</w:t>
      </w:r>
    </w:p>
    <w:p>
      <w:r>
        <w:t>station, bus station, boat, cart, ox,</w:t>
      </w:r>
    </w:p>
    <w:p>
      <w:r>
        <w:t>ox-cart, pick-up, lory, truck, fast,</w:t>
      </w:r>
    </w:p>
    <w:p>
      <w:r>
        <w:t>slowly, fare, foot, path, quickly,</w:t>
      </w:r>
    </w:p>
    <w:p>
      <w:r>
        <w:t>zebra crossing, road signs, traffic</w:t>
      </w:r>
    </w:p>
    <w:p>
      <w:r>
        <w:t>lights traffic, police officer</w:t>
      </w:r>
    </w:p>
    <w:p/>
    <w:p>
      <w:r>
        <w:t>12.0 THEME AND OBJECTIVE</w:t>
      </w:r>
    </w:p>
    <w:p/>
    <w:p>
      <w:r>
        <w:t>12.1 CLOTHES</w:t>
      </w:r>
    </w:p>
    <w:p>
      <w:r>
        <w:t>To enable the learner acquire</w:t>
      </w:r>
    </w:p>
    <w:p>
      <w:r>
        <w:t>vocabulary and sentences structure</w:t>
      </w:r>
    </w:p>
    <w:p>
      <w:r>
        <w:t>relating to clothes and use them</w:t>
      </w:r>
    </w:p>
    <w:p>
      <w:r>
        <w:t>appropriately.</w:t>
      </w:r>
    </w:p>
    <w:p/>
    <w:p>
      <w:r>
        <w:t>30</w:t>
      </w:r>
    </w:p>
    <w:p/>
    <w:p>
      <w:r>
        <w:t>12.2 SPECIFIC OBJECTIVES</w:t>
      </w:r>
    </w:p>
    <w:p>
      <w:r>
        <w:t>By the end of the unit, the learner</w:t>
      </w:r>
    </w:p>
    <w:p>
      <w:r>
        <w:t>should be able to:</w:t>
      </w:r>
    </w:p>
    <w:p>
      <w:r>
        <w:t>a) state the names of clothes</w:t>
      </w:r>
    </w:p>
    <w:p>
      <w:r>
        <w:t>people wear</w:t>
      </w:r>
    </w:p>
    <w:p>
      <w:r>
        <w:t>b) use the sentence structures</w:t>
      </w:r>
    </w:p>
    <w:p>
      <w:r>
        <w:t>appropriately</w:t>
      </w:r>
    </w:p>
    <w:p>
      <w:r>
        <w:t>c) read and write words and</w:t>
      </w:r>
    </w:p>
    <w:p>
      <w:r>
        <w:t>sentences</w:t>
      </w:r>
    </w:p>
    <w:p>
      <w:r>
        <w:t>d) compile reading scrap books</w:t>
      </w:r>
    </w:p>
    <w:p>
      <w:r>
        <w:t>e) write neatly and legibly</w:t>
      </w:r>
    </w:p>
    <w:p/>
    <w:p>
      <w:r>
        <w:t>12.3 LANGUAGE CONTENT</w:t>
      </w:r>
    </w:p>
    <w:p/>
    <w:p>
      <w:r>
        <w:t>12.3.1 LANGUAGE PATTERNS</w:t>
      </w:r>
    </w:p>
    <w:p/>
    <w:p>
      <w:r>
        <w:t>• What is he/she wearing today?</w:t>
      </w:r>
    </w:p>
    <w:p>
      <w:r>
        <w:t>– She /He is wearing a ………..</w:t>
      </w:r>
    </w:p>
    <w:p>
      <w:r>
        <w:t>- She is wearing a skirt.</w:t>
      </w:r>
    </w:p>
    <w:p>
      <w:r>
        <w:t>• Use of adjectives to describe</w:t>
      </w:r>
    </w:p>
    <w:p>
      <w:r>
        <w:t>the clothes won e.g.</w:t>
      </w:r>
    </w:p>
    <w:p>
      <w:r>
        <w:t>- He is wearing a red T-shirt.</w:t>
      </w:r>
    </w:p>
    <w:p>
      <w:r>
        <w:t>- Mumbi is wearing a long</w:t>
      </w:r>
    </w:p>
    <w:p>
      <w:r>
        <w:t>skirt</w:t>
      </w:r>
    </w:p>
    <w:p>
      <w:r>
        <w:t>• Put on your ……….</w:t>
      </w:r>
    </w:p>
    <w:p>
      <w:r>
        <w:t>- Put on your blouse</w:t>
      </w:r>
    </w:p>
    <w:p>
      <w:r>
        <w:t>• Use of present perfect e.g.</w:t>
      </w:r>
    </w:p>
    <w:p>
      <w:r>
        <w:t>- I’ve bought a new dress</w:t>
      </w:r>
    </w:p>
    <w:p/>
    <w:p>
      <w:r>
        <w:t>13.2 SPECIFIC OBJECTIVES</w:t>
      </w:r>
    </w:p>
    <w:p>
      <w:r>
        <w:t>By the end of the unit, the learner</w:t>
      </w:r>
    </w:p>
    <w:p>
      <w:r>
        <w:t>should be able to:</w:t>
      </w:r>
    </w:p>
    <w:p>
      <w:r>
        <w:t>a) name the foods that are eaten in</w:t>
      </w:r>
    </w:p>
    <w:p>
      <w:r>
        <w:t>their community</w:t>
      </w:r>
    </w:p>
    <w:p>
      <w:r>
        <w:t>b) use sentence structure correctly</w:t>
      </w:r>
    </w:p>
    <w:p>
      <w:r>
        <w:t>c) recite poems/rhymes and sing</w:t>
      </w:r>
    </w:p>
    <w:p>
      <w:r>
        <w:t>songs relating to the food we</w:t>
      </w:r>
    </w:p>
    <w:p>
      <w:r>
        <w:t>eat</w:t>
      </w:r>
    </w:p>
    <w:p>
      <w:r>
        <w:t>d) read simple stories/passages</w:t>
      </w:r>
    </w:p>
    <w:p>
      <w:r>
        <w:t>and answer comprehension</w:t>
      </w:r>
    </w:p>
    <w:p>
      <w:r>
        <w:t>questions</w:t>
      </w:r>
    </w:p>
    <w:p>
      <w:r>
        <w:t>e) draw and name some of the</w:t>
      </w:r>
    </w:p>
    <w:p>
      <w:r>
        <w:t>food they eat</w:t>
      </w:r>
    </w:p>
    <w:p>
      <w:r>
        <w:t>f) write simple guided</w:t>
      </w:r>
    </w:p>
    <w:p>
      <w:r>
        <w:t>compositions</w:t>
      </w:r>
    </w:p>
    <w:p>
      <w:r>
        <w:t>g) write legibly and neatly</w:t>
      </w:r>
    </w:p>
    <w:p/>
    <w:p>
      <w:r>
        <w:t>13.3 LANGUAGE CONTENT</w:t>
      </w:r>
    </w:p>
    <w:p/>
    <w:p>
      <w:r>
        <w:t>13.3.1 LANGUAGE PATTERNS</w:t>
      </w:r>
    </w:p>
    <w:p/>
    <w:p>
      <w:r>
        <w:t>• Use of can in sentences and</w:t>
      </w:r>
    </w:p>
    <w:p>
      <w:r>
        <w:t>questions e.g.</w:t>
      </w:r>
    </w:p>
    <w:p>
      <w:r>
        <w:t>- What can you see in the</w:t>
      </w:r>
    </w:p>
    <w:p>
      <w:r>
        <w:t>picture?</w:t>
      </w:r>
    </w:p>
    <w:p>
      <w:r>
        <w:t>- I can see a cake ……</w:t>
      </w:r>
    </w:p>
    <w:p>
      <w:r>
        <w:t>- Can you eat a banana?</w:t>
      </w:r>
    </w:p>
    <w:p>
      <w:r>
        <w:t>Yes, I can</w:t>
      </w:r>
    </w:p>
    <w:p>
      <w:r>
        <w:t>No, I can’t</w:t>
      </w:r>
    </w:p>
    <w:p>
      <w:r>
        <w:t>• Use of but to show contrast</w:t>
      </w:r>
    </w:p>
    <w:p>
      <w:r>
        <w:t>e.g. – Muli likes tea but</w:t>
      </w:r>
    </w:p>
    <w:p>
      <w:r>
        <w:t>Chepchirchir likes milk.</w:t>
      </w:r>
    </w:p>
    <w:p>
      <w:r>
        <w:t>• Verbs of sense + adjectives</w:t>
      </w:r>
    </w:p>
    <w:p>
      <w:r>
        <w:t>e.g.</w:t>
      </w:r>
    </w:p>
    <w:p>
      <w:r>
        <w:t>- This porridge tastes sour</w:t>
      </w:r>
    </w:p>
    <w:p>
      <w:r>
        <w:t>- That sausage smells bad.</w:t>
      </w:r>
    </w:p>
    <w:p>
      <w:r>
        <w:t>• Use of would like e.g. I would</w:t>
      </w:r>
    </w:p>
    <w:p>
      <w:r>
        <w:t>like to eat some yams</w:t>
      </w:r>
    </w:p>
    <w:p>
      <w:r>
        <w:t>tomorrow</w:t>
      </w:r>
    </w:p>
    <w:p>
      <w:r>
        <w:t>- I would like to drink some</w:t>
      </w:r>
    </w:p>
    <w:p>
      <w:r>
        <w:t>milk</w:t>
      </w:r>
    </w:p>
    <w:p/>
    <w:p>
      <w:r>
        <w:t>13.3.2 VOCABULARY</w:t>
      </w:r>
    </w:p>
    <w:p>
      <w:r>
        <w:t>cake, porridge, bread, sweet,</w:t>
      </w:r>
    </w:p>
    <w:p>
      <w:r>
        <w:t>potatoes, yams, arrow roots, meat,</w:t>
      </w:r>
    </w:p>
    <w:p>
      <w:r>
        <w:t>cassava, milk, beans, fish, maize,</w:t>
      </w:r>
    </w:p>
    <w:p>
      <w:r>
        <w:t>chicken, sorghum, millet, pumpkin</w:t>
      </w:r>
    </w:p>
    <w:p/>
    <w:p>
      <w:r>
        <w:t>14.0 THEME AND OBJECTIVE</w:t>
      </w:r>
    </w:p>
    <w:p/>
    <w:p>
      <w:r>
        <w:t>14.1 WILD ANIMALS</w:t>
      </w:r>
    </w:p>
    <w:p/>
    <w:p>
      <w:r>
        <w:t>To enable the learner develop</w:t>
      </w:r>
    </w:p>
    <w:p>
      <w:r>
        <w:t>further vocabulary and sentence</w:t>
      </w:r>
    </w:p>
    <w:p>
      <w:r>
        <w:t>structures relating to wild animals</w:t>
      </w:r>
    </w:p>
    <w:p>
      <w:r>
        <w:t>and use them appropriately.</w:t>
      </w:r>
    </w:p>
    <w:p/>
    <w:p>
      <w:r>
        <w:t>14.2 SPECIFIC OBJECTIVES</w:t>
      </w:r>
    </w:p>
    <w:p>
      <w:r>
        <w:t>By the end of the unit, the learner</w:t>
      </w:r>
    </w:p>
    <w:p>
      <w:r>
        <w:t>should be able to:</w:t>
      </w:r>
    </w:p>
    <w:p>
      <w:r>
        <w:t>a) use the given vocabulary</w:t>
      </w:r>
    </w:p>
    <w:p>
      <w:r>
        <w:t>appropriately</w:t>
      </w:r>
    </w:p>
    <w:p>
      <w:r>
        <w:t>b) use the sentence structures</w:t>
      </w:r>
    </w:p>
    <w:p>
      <w:r>
        <w:t>appropriately</w:t>
      </w:r>
    </w:p>
    <w:p/>
    <w:p>
      <w:r>
        <w:t>31</w:t>
      </w:r>
    </w:p>
    <w:p/>
    <w:p>
      <w:r>
        <w:t>c) read short passages /texts</w:t>
      </w:r>
    </w:p>
    <w:p>
      <w:r>
        <w:t>relating to wild animals and</w:t>
      </w:r>
    </w:p>
    <w:p>
      <w:r>
        <w:t>answer comprehension</w:t>
      </w:r>
    </w:p>
    <w:p>
      <w:r>
        <w:t>questions</w:t>
      </w:r>
    </w:p>
    <w:p>
      <w:r>
        <w:t>d) write simple sentences to</w:t>
      </w:r>
    </w:p>
    <w:p>
      <w:r>
        <w:t>describe the animals</w:t>
      </w:r>
    </w:p>
    <w:p>
      <w:r>
        <w:t>e) recite poems /sing songs and</w:t>
      </w:r>
    </w:p>
    <w:p>
      <w:r>
        <w:t>play relating language games</w:t>
      </w:r>
    </w:p>
    <w:p>
      <w:r>
        <w:t>f) write legibly and neatly</w:t>
      </w:r>
    </w:p>
    <w:p/>
    <w:p>
      <w:r>
        <w:t>14.3 LANGUAGE CONTENT</w:t>
      </w:r>
    </w:p>
    <w:p/>
    <w:p>
      <w:r>
        <w:t>14.3.1 LANGUAGE PATTERNS</w:t>
      </w:r>
    </w:p>
    <w:p/>
    <w:p>
      <w:r>
        <w:t>• Use of like for comparison e.g.</w:t>
      </w:r>
    </w:p>
    <w:p>
      <w:r>
        <w:t>- A zebra looks like a donkey</w:t>
      </w:r>
    </w:p>
    <w:p>
      <w:r>
        <w:t>- Can you run like an</w:t>
      </w:r>
    </w:p>
    <w:p>
      <w:r>
        <w:t>antelope?</w:t>
      </w:r>
    </w:p>
    <w:p>
      <w:r>
        <w:t>• Use of or e.g. – Is that a mouse</w:t>
      </w:r>
    </w:p>
    <w:p>
      <w:r>
        <w:t>or a rat?</w:t>
      </w:r>
    </w:p>
    <w:p>
      <w:r>
        <w:t>• Comparison of adjectives e.g.</w:t>
      </w:r>
    </w:p>
    <w:p>
      <w:r>
        <w:t>big, bigger, biggest, tall, taller,</w:t>
      </w:r>
    </w:p>
    <w:p>
      <w:r>
        <w:t>tallest, long, longer, longest</w:t>
      </w:r>
    </w:p>
    <w:p/>
    <w:p>
      <w:r>
        <w:t>14.3.2 VOCABULARY</w:t>
      </w:r>
    </w:p>
    <w:p>
      <w:r>
        <w:t>zebra, antelope, hippopotamus,</w:t>
      </w:r>
    </w:p>
    <w:p>
      <w:r>
        <w:t>crocodile, game park, rat, mouse,</w:t>
      </w:r>
    </w:p>
    <w:p>
      <w:r>
        <w:t>tail, fur, skin, neck, ear, bird,</w:t>
      </w:r>
    </w:p>
    <w:p>
      <w:r>
        <w:t>feathers, gazelle, stripes, long, big</w:t>
      </w:r>
    </w:p>
    <w:p/>
    <w:p>
      <w:r>
        <w:t>15.0 THEME AND OBJECTIVE</w:t>
      </w:r>
    </w:p>
    <w:p/>
    <w:p>
      <w:r>
        <w:t>15.1 WEATHER</w:t>
      </w:r>
    </w:p>
    <w:p/>
    <w:p>
      <w:r>
        <w:t>To enable the learner develop</w:t>
      </w:r>
    </w:p>
    <w:p>
      <w:r>
        <w:t>further vocabulary and sentence</w:t>
      </w:r>
    </w:p>
    <w:p>
      <w:r>
        <w:t>structure relating to weather and</w:t>
      </w:r>
    </w:p>
    <w:p>
      <w:r>
        <w:t>use them appropriately.</w:t>
      </w:r>
    </w:p>
    <w:p/>
    <w:p>
      <w:r>
        <w:t>15.2 SPECIFIC OBJECTIVES</w:t>
      </w:r>
    </w:p>
    <w:p/>
    <w:p>
      <w:r>
        <w:t>By the end of the unit, the learner</w:t>
      </w:r>
    </w:p>
    <w:p>
      <w:r>
        <w:t>should be able to:</w:t>
      </w:r>
    </w:p>
    <w:p>
      <w:r>
        <w:t>a) use vocabulary in correct</w:t>
      </w:r>
    </w:p>
    <w:p>
      <w:r>
        <w:t>sentences</w:t>
      </w:r>
    </w:p>
    <w:p>
      <w:r>
        <w:t>b) use the sentence structures</w:t>
      </w:r>
    </w:p>
    <w:p>
      <w:r>
        <w:t>correctly</w:t>
      </w:r>
    </w:p>
    <w:p>
      <w:r>
        <w:t>c) read short passages/texts</w:t>
      </w:r>
    </w:p>
    <w:p>
      <w:r>
        <w:t>relating to weather</w:t>
      </w:r>
    </w:p>
    <w:p>
      <w:r>
        <w:t>d) make a weather chart</w:t>
      </w:r>
    </w:p>
    <w:p>
      <w:r>
        <w:t>e) tell the weather</w:t>
      </w:r>
    </w:p>
    <w:p>
      <w:r>
        <w:t>f) write simple sentences on</w:t>
      </w:r>
    </w:p>
    <w:p>
      <w:r>
        <w:t>weather</w:t>
      </w:r>
    </w:p>
    <w:p/>
    <w:p>
      <w:r>
        <w:t>15.3 LANGUAGE CONTENT</w:t>
      </w:r>
    </w:p>
    <w:p/>
    <w:p>
      <w:r>
        <w:t>15.3.1 LANGUAGE PATTERNS</w:t>
      </w:r>
    </w:p>
    <w:p/>
    <w:p>
      <w:r>
        <w:t>• What is the weather today?</w:t>
      </w:r>
    </w:p>
    <w:p>
      <w:r>
        <w:t>It is cold</w:t>
      </w:r>
    </w:p>
    <w:p>
      <w:r>
        <w:t>It is hot</w:t>
      </w:r>
    </w:p>
    <w:p>
      <w:r>
        <w:t>• Use of it in sentences e.g.</w:t>
      </w:r>
    </w:p>
    <w:p>
      <w:r>
        <w:t>It is raining. It is hot</w:t>
      </w:r>
    </w:p>
    <w:p>
      <w:r>
        <w:t>• Use of will to express future</w:t>
      </w:r>
    </w:p>
    <w:p>
      <w:r>
        <w:t>events e.g. It will rain next week</w:t>
      </w:r>
    </w:p>
    <w:p>
      <w:r>
        <w:t>• Use of infinitive of purpose to</w:t>
      </w:r>
    </w:p>
    <w:p>
      <w:r>
        <w:t>answer questions e.g. Why did</w:t>
      </w:r>
    </w:p>
    <w:p>
      <w:r>
        <w:t>you remove the mat? To clean</w:t>
      </w:r>
    </w:p>
    <w:p>
      <w:r>
        <w:t>it.</w:t>
      </w:r>
    </w:p>
    <w:p/>
    <w:p>
      <w:r>
        <w:t>15.3.2 VOCABULARY</w:t>
      </w:r>
    </w:p>
    <w:p>
      <w:r>
        <w:t>Wet, rainy, blow, blowing rain,</w:t>
      </w:r>
    </w:p>
    <w:p>
      <w:r>
        <w:t>shine, cloudy, drizzle, shown,</w:t>
      </w:r>
    </w:p>
    <w:p>
      <w:r>
        <w:t>rainbow, drizzling, heavy</w:t>
      </w:r>
    </w:p>
    <w:p/>
    <w:p>
      <w:r>
        <w:t>16.0 THEME AND OBJECTIVE</w:t>
      </w:r>
    </w:p>
    <w:p/>
    <w:p>
      <w:r>
        <w:t>16.1 THE FARM</w:t>
      </w:r>
    </w:p>
    <w:p/>
    <w:p>
      <w:r>
        <w:t>To enable the learner acquire</w:t>
      </w:r>
    </w:p>
    <w:p>
      <w:r>
        <w:t>suitable vocabulary and sentence</w:t>
      </w:r>
    </w:p>
    <w:p>
      <w:r>
        <w:t>structure relating to the farm and</w:t>
      </w:r>
    </w:p>
    <w:p>
      <w:r>
        <w:t>use them appropriately.</w:t>
      </w:r>
    </w:p>
    <w:p/>
    <w:p>
      <w:r>
        <w:t>16.2 SPECIFIC OBJECTIVES</w:t>
      </w:r>
    </w:p>
    <w:p/>
    <w:p>
      <w:r>
        <w:t>By the end of the unit, the learner</w:t>
      </w:r>
    </w:p>
    <w:p>
      <w:r>
        <w:t>should be able to:</w:t>
      </w:r>
    </w:p>
    <w:p>
      <w:r>
        <w:t>a) use vocabulary correctly</w:t>
      </w:r>
    </w:p>
    <w:p>
      <w:r>
        <w:t>b) use sentence structures to</w:t>
      </w:r>
    </w:p>
    <w:p>
      <w:r>
        <w:t>describe things in the shamba</w:t>
      </w:r>
    </w:p>
    <w:p>
      <w:r>
        <w:t>c) recite poems/rhyme and sing</w:t>
      </w:r>
    </w:p>
    <w:p>
      <w:r>
        <w:t>songs relating to activities and</w:t>
      </w:r>
    </w:p>
    <w:p>
      <w:r>
        <w:t>things in the shamba</w:t>
      </w:r>
    </w:p>
    <w:p>
      <w:r>
        <w:t>d) read short passages and answer</w:t>
      </w:r>
    </w:p>
    <w:p>
      <w:r>
        <w:t>oral questions</w:t>
      </w:r>
    </w:p>
    <w:p>
      <w:r>
        <w:t>e) write answers to</w:t>
      </w:r>
    </w:p>
    <w:p>
      <w:r>
        <w:t>comprehension questions</w:t>
      </w:r>
    </w:p>
    <w:p>
      <w:r>
        <w:t>f) write simple guided</w:t>
      </w:r>
    </w:p>
    <w:p>
      <w:r>
        <w:t>compositions</w:t>
      </w:r>
    </w:p>
    <w:p/>
    <w:p>
      <w:r>
        <w:t>32</w:t>
      </w:r>
    </w:p>
    <w:p/>
    <w:p>
      <w:r>
        <w:t>g) write legible and neatly</w:t>
      </w:r>
    </w:p>
    <w:p/>
    <w:p>
      <w:r>
        <w:t>16.3 LANGUAGE CONTENT</w:t>
      </w:r>
    </w:p>
    <w:p/>
    <w:p>
      <w:r>
        <w:t>16.3.1 LANGUAGE PATTERNS</w:t>
      </w:r>
    </w:p>
    <w:p/>
    <w:p>
      <w:r>
        <w:t>• Use of or in sentences</w:t>
      </w:r>
    </w:p>
    <w:p>
      <w:r>
        <w:t>questions e.g.</w:t>
      </w:r>
    </w:p>
    <w:p>
      <w:r>
        <w:t>- I can plant carrots or</w:t>
      </w:r>
    </w:p>
    <w:p>
      <w:r>
        <w:t>tomatoes</w:t>
      </w:r>
    </w:p>
    <w:p>
      <w:r>
        <w:t>- Is this a hoe or a panga?</w:t>
      </w:r>
    </w:p>
    <w:p>
      <w:r>
        <w:t>• Use of how much in questions</w:t>
      </w:r>
    </w:p>
    <w:p>
      <w:r>
        <w:t>- How much milk is in the</w:t>
      </w:r>
    </w:p>
    <w:p>
      <w:r>
        <w:t>jug?</w:t>
      </w:r>
    </w:p>
    <w:p>
      <w:r>
        <w:t>- How much water is in the</w:t>
      </w:r>
    </w:p>
    <w:p>
      <w:r>
        <w:t>basin?</w:t>
      </w:r>
    </w:p>
    <w:p>
      <w:r>
        <w:t>• Formation of plural with – es</w:t>
      </w:r>
    </w:p>
    <w:p>
      <w:r>
        <w:t>….e.g. potato – potatoes</w:t>
      </w:r>
    </w:p>
    <w:p>
      <w:r>
        <w:t>• Use keep + action word e.g</w:t>
      </w:r>
    </w:p>
    <w:p>
      <w:r>
        <w:t>We must keep weeding the</w:t>
      </w:r>
    </w:p>
    <w:p>
      <w:r>
        <w:t>flowers</w:t>
      </w:r>
    </w:p>
    <w:p/>
    <w:p>
      <w:r>
        <w:t>16.3.2 VOCABULARY</w:t>
      </w:r>
    </w:p>
    <w:p>
      <w:r>
        <w:t>tractor, vegetable, cabbage, plant,</w:t>
      </w:r>
    </w:p>
    <w:p>
      <w:r>
        <w:t>water, dig, weed, carrot, beans,</w:t>
      </w:r>
    </w:p>
    <w:p>
      <w:r>
        <w:t>tomato, potato, seed, seedling,</w:t>
      </w:r>
    </w:p>
    <w:p>
      <w:r>
        <w:t>rows, soil, wet, dry, rabbits, bull,</w:t>
      </w:r>
    </w:p>
    <w:p>
      <w:r>
        <w:t>chicken, cock, fence, hedge</w:t>
      </w:r>
    </w:p>
    <w:p/>
    <w:p>
      <w:r>
        <w:t>17.0 THEME AND OBJECTIVE</w:t>
      </w:r>
    </w:p>
    <w:p/>
    <w:p>
      <w:r>
        <w:t>17.1 HOME EQUIPMENT</w:t>
      </w:r>
    </w:p>
    <w:p/>
    <w:p>
      <w:r>
        <w:t>To enable the learner acquire</w:t>
      </w:r>
    </w:p>
    <w:p>
      <w:r>
        <w:t>vocabulary and sentence structures</w:t>
      </w:r>
    </w:p>
    <w:p>
      <w:r>
        <w:t>relating to equipment in the home</w:t>
      </w:r>
    </w:p>
    <w:p>
      <w:r>
        <w:t>and use them appropriately.</w:t>
      </w:r>
    </w:p>
    <w:p/>
    <w:p>
      <w:r>
        <w:t>17.2 SPECIFIC OBJECTIVES</w:t>
      </w:r>
    </w:p>
    <w:p>
      <w:r>
        <w:t>By the end of the unit, the learner</w:t>
      </w:r>
    </w:p>
    <w:p>
      <w:r>
        <w:t>should be able to:</w:t>
      </w:r>
    </w:p>
    <w:p>
      <w:r>
        <w:t>a) use the given vocabulary</w:t>
      </w:r>
    </w:p>
    <w:p>
      <w:r>
        <w:t>correctly</w:t>
      </w:r>
    </w:p>
    <w:p>
      <w:r>
        <w:t>b) describe home equipment</w:t>
      </w:r>
    </w:p>
    <w:p>
      <w:r>
        <w:t>appropriately</w:t>
      </w:r>
    </w:p>
    <w:p>
      <w:r>
        <w:t>c) read short paragraphs/passages</w:t>
      </w:r>
    </w:p>
    <w:p>
      <w:r>
        <w:t>on home equipment</w:t>
      </w:r>
    </w:p>
    <w:p>
      <w:r>
        <w:t>d) answer simple comprehension</w:t>
      </w:r>
    </w:p>
    <w:p>
      <w:r>
        <w:t>questions</w:t>
      </w:r>
    </w:p>
    <w:p>
      <w:r>
        <w:t>e) write simple sentences to</w:t>
      </w:r>
    </w:p>
    <w:p>
      <w:r>
        <w:t>describe things in the home</w:t>
      </w:r>
    </w:p>
    <w:p>
      <w:r>
        <w:t>f) draw and name things in the</w:t>
      </w:r>
    </w:p>
    <w:p>
      <w:r>
        <w:t>home</w:t>
      </w:r>
    </w:p>
    <w:p>
      <w:r>
        <w:t>g) write neatly and legibly</w:t>
      </w:r>
    </w:p>
    <w:p/>
    <w:p>
      <w:r>
        <w:t>17.3 LANGUAGE CONTENT</w:t>
      </w:r>
    </w:p>
    <w:p/>
    <w:p>
      <w:r>
        <w:t>17.3.1 LANGUAGE PATTERNS</w:t>
      </w:r>
    </w:p>
    <w:p/>
    <w:p>
      <w:r>
        <w:t>• What’s this/that?</w:t>
      </w:r>
    </w:p>
    <w:p>
      <w:r>
        <w:t>This /That ……..</w:t>
      </w:r>
    </w:p>
    <w:p>
      <w:r>
        <w:t>• What are these /those?</w:t>
      </w:r>
    </w:p>
    <w:p>
      <w:r>
        <w:t>These are kettles.</w:t>
      </w:r>
    </w:p>
    <w:p>
      <w:r>
        <w:t>• Use of very + adjectives e.g.</w:t>
      </w:r>
    </w:p>
    <w:p>
      <w:r>
        <w:t>- This radio is very small</w:t>
      </w:r>
    </w:p>
    <w:p>
      <w:r>
        <w:t>- This window is very dirty</w:t>
      </w:r>
    </w:p>
    <w:p>
      <w:r>
        <w:t>• Use of shall and let’s in</w:t>
      </w:r>
    </w:p>
    <w:p>
      <w:r>
        <w:t>invitation e.g.</w:t>
      </w:r>
    </w:p>
    <w:p>
      <w:r>
        <w:t>- Shall we listen to the radio?</w:t>
      </w:r>
    </w:p>
    <w:p>
      <w:r>
        <w:t>- Let’s listen to the radio</w:t>
      </w:r>
    </w:p>
    <w:p/>
    <w:p>
      <w:r>
        <w:t>17.3.2 VOCABULARY</w:t>
      </w:r>
    </w:p>
    <w:p>
      <w:r>
        <w:t>kettle, switch, tank, water tank,</w:t>
      </w:r>
    </w:p>
    <w:p>
      <w:r>
        <w:t>television, radio, video, fridge,</w:t>
      </w:r>
    </w:p>
    <w:p>
      <w:r>
        <w:t>carpet, mat, brush, bed, mattress,</w:t>
      </w:r>
    </w:p>
    <w:p>
      <w:r>
        <w:t>pillow, pillow-case, flask, gourd,</w:t>
      </w:r>
    </w:p>
    <w:p>
      <w:r>
        <w:t>jiko, stool, calabash</w:t>
      </w:r>
    </w:p>
    <w:p/>
    <w:p>
      <w:r>
        <w:t>33</w:t>
      </w:r>
    </w:p>
    <w:p/>
    <w:p>
      <w:r>
        <w:t>STANDARD THREE</w:t>
      </w:r>
    </w:p>
    <w:p/>
    <w:p>
      <w:r>
        <w:t>1.0 THEME AND OBJECTIVES</w:t>
      </w:r>
    </w:p>
    <w:p/>
    <w:p>
      <w:r>
        <w:t>1.1 SCHOOL AND SCHOOL</w:t>
      </w:r>
    </w:p>
    <w:p>
      <w:r>
        <w:t>ACTIVITIES</w:t>
      </w:r>
    </w:p>
    <w:p/>
    <w:p>
      <w:r>
        <w:t>To enable the learner to:</w:t>
      </w:r>
    </w:p>
    <w:p>
      <w:r>
        <w:t>i. develop further vocabulary</w:t>
      </w:r>
    </w:p>
    <w:p>
      <w:r>
        <w:t>and sentence structures</w:t>
      </w:r>
    </w:p>
    <w:p>
      <w:r>
        <w:t>relating to school and school</w:t>
      </w:r>
    </w:p>
    <w:p>
      <w:r>
        <w:t>activities and use them</w:t>
      </w:r>
    </w:p>
    <w:p>
      <w:r>
        <w:t>appropriately</w:t>
      </w:r>
    </w:p>
    <w:p>
      <w:r>
        <w:t>ii. state the importance of</w:t>
      </w:r>
    </w:p>
    <w:p>
      <w:r>
        <w:t>performing daily activities at</w:t>
      </w:r>
    </w:p>
    <w:p>
      <w:r>
        <w:t>school</w:t>
      </w:r>
    </w:p>
    <w:p/>
    <w:p>
      <w:r>
        <w:t>1.2 SPECIFIC OBJECTIVES</w:t>
      </w:r>
    </w:p>
    <w:p>
      <w:r>
        <w:t>By the end of the unit, the learner</w:t>
      </w:r>
    </w:p>
    <w:p>
      <w:r>
        <w:t>should be able to:</w:t>
      </w:r>
    </w:p>
    <w:p>
      <w:r>
        <w:t>a) use suitable vocabulary to</w:t>
      </w:r>
    </w:p>
    <w:p>
      <w:r>
        <w:t>describe activities at school</w:t>
      </w:r>
    </w:p>
    <w:p>
      <w:r>
        <w:t>b) use sentence structures</w:t>
      </w:r>
    </w:p>
    <w:p>
      <w:r>
        <w:t>correctly</w:t>
      </w:r>
    </w:p>
    <w:p>
      <w:r>
        <w:t>c) read short passages and answer</w:t>
      </w:r>
    </w:p>
    <w:p>
      <w:r>
        <w:t>oral questions</w:t>
      </w:r>
    </w:p>
    <w:p>
      <w:r>
        <w:t>d) recite poems/rhymes on school</w:t>
      </w:r>
    </w:p>
    <w:p>
      <w:r>
        <w:t>and school activities</w:t>
      </w:r>
    </w:p>
    <w:p>
      <w:r>
        <w:t>e) write answers to</w:t>
      </w:r>
    </w:p>
    <w:p>
      <w:r>
        <w:t>comprehension questions</w:t>
      </w:r>
    </w:p>
    <w:p>
      <w:r>
        <w:t>f) write simple guided</w:t>
      </w:r>
    </w:p>
    <w:p>
      <w:r>
        <w:t>compositions based on school</w:t>
      </w:r>
    </w:p>
    <w:p>
      <w:r>
        <w:t>activities</w:t>
      </w:r>
    </w:p>
    <w:p>
      <w:r>
        <w:t>g) write legibly and neatly.</w:t>
      </w:r>
    </w:p>
    <w:p/>
    <w:p>
      <w:r>
        <w:t>1.3 LANGUAGE CONTENT</w:t>
      </w:r>
    </w:p>
    <w:p/>
    <w:p>
      <w:r>
        <w:t>1.3.1 LANGUAGE PATTERNS</w:t>
      </w:r>
    </w:p>
    <w:p/>
    <w:p>
      <w:r>
        <w:t>• Past continuous tense e.g.</w:t>
      </w:r>
    </w:p>
    <w:p>
      <w:r>
        <w:t>- As I was cleaning the</w:t>
      </w:r>
    </w:p>
    <w:p>
      <w:r>
        <w:t>compound, I saw a snake</w:t>
      </w:r>
    </w:p>
    <w:p>
      <w:r>
        <w:t>- As we were playing we heard</w:t>
      </w:r>
    </w:p>
    <w:p>
      <w:r>
        <w:t>the whistle</w:t>
      </w:r>
    </w:p>
    <w:p>
      <w:r>
        <w:t>• Present continuous tense e.g.</w:t>
      </w:r>
    </w:p>
    <w:p>
      <w:r>
        <w:t>- What are you doing?</w:t>
      </w:r>
    </w:p>
    <w:p>
      <w:r>
        <w:t>- I am reading a book</w:t>
      </w:r>
    </w:p>
    <w:p>
      <w:r>
        <w:t>• Use of will/shall for</w:t>
      </w:r>
    </w:p>
    <w:p>
      <w:r>
        <w:t>invitation e.g</w:t>
      </w:r>
    </w:p>
    <w:p>
      <w:r>
        <w:t>- Will you play football</w:t>
      </w:r>
    </w:p>
    <w:p>
      <w:r>
        <w:t>with us?</w:t>
      </w:r>
    </w:p>
    <w:p>
      <w:r>
        <w:t>- Yes, I will</w:t>
      </w:r>
    </w:p>
    <w:p>
      <w:r>
        <w:t>- No, I won’t</w:t>
      </w:r>
    </w:p>
    <w:p>
      <w:r>
        <w:t>- Shall I walk to the</w:t>
      </w:r>
    </w:p>
    <w:p>
      <w:r>
        <w:t>library with you?</w:t>
      </w:r>
    </w:p>
    <w:p>
      <w:r>
        <w:t>• Present simple tense e.g.</w:t>
      </w:r>
    </w:p>
    <w:p>
      <w:r>
        <w:t>- What time do you go for</w:t>
      </w:r>
    </w:p>
    <w:p>
      <w:r>
        <w:t>prayers</w:t>
      </w:r>
    </w:p>
    <w:p>
      <w:r>
        <w:t>- I go for prayers at five</w:t>
      </w:r>
    </w:p>
    <w:p>
      <w:r>
        <w:t>o’clock</w:t>
      </w:r>
    </w:p>
    <w:p/>
    <w:p>
      <w:r>
        <w:t>1.3.2 VOCABULARY</w:t>
      </w:r>
    </w:p>
    <w:p>
      <w:r>
        <w:t>library, time-table, lesson, subject,</w:t>
      </w:r>
    </w:p>
    <w:p>
      <w:r>
        <w:t>games, assembly, neat row,</w:t>
      </w:r>
    </w:p>
    <w:p>
      <w:r>
        <w:t>uniform, notice, notice board,</w:t>
      </w:r>
    </w:p>
    <w:p>
      <w:r>
        <w:t>present, ruler, spelling, tick, cross,</w:t>
      </w:r>
    </w:p>
    <w:p>
      <w:r>
        <w:t>mark, whisper, draw, flag,</w:t>
      </w:r>
    </w:p>
    <w:p>
      <w:r>
        <w:t>handwriting, shelf, drawer, break</w:t>
      </w:r>
    </w:p>
    <w:p/>
    <w:p>
      <w:r>
        <w:t>2.0 THEME AND OBJECTIVE</w:t>
      </w:r>
    </w:p>
    <w:p/>
    <w:p>
      <w:r>
        <w:t>2.1 HEALTH AND HYGIENE</w:t>
      </w:r>
    </w:p>
    <w:p/>
    <w:p>
      <w:r>
        <w:t>To enable the learner acquire</w:t>
      </w:r>
    </w:p>
    <w:p>
      <w:r>
        <w:t>vocabulary and sufficient sentence</w:t>
      </w:r>
    </w:p>
    <w:p>
      <w:r>
        <w:t>structure relating to basic health</w:t>
      </w:r>
    </w:p>
    <w:p>
      <w:r>
        <w:t>care, and use them appropriately.</w:t>
      </w:r>
    </w:p>
    <w:p/>
    <w:p>
      <w:r>
        <w:t>2.2 SPECIFIC OBJECTIVES</w:t>
      </w:r>
    </w:p>
    <w:p>
      <w:r>
        <w:t>By the end of the unit the learner</w:t>
      </w:r>
    </w:p>
    <w:p>
      <w:r>
        <w:t>should be able to:</w:t>
      </w:r>
    </w:p>
    <w:p>
      <w:r>
        <w:t>a) use vocabulary in sentences</w:t>
      </w:r>
    </w:p>
    <w:p>
      <w:r>
        <w:t>appropriately</w:t>
      </w:r>
    </w:p>
    <w:p>
      <w:r>
        <w:t>b) use the sentence structures</w:t>
      </w:r>
    </w:p>
    <w:p>
      <w:r>
        <w:t>correctly</w:t>
      </w:r>
    </w:p>
    <w:p>
      <w:r>
        <w:t>c) recite poems/rhymes on health</w:t>
      </w:r>
    </w:p>
    <w:p>
      <w:r>
        <w:t>and hygiene</w:t>
      </w:r>
    </w:p>
    <w:p>
      <w:r>
        <w:t>d) read passages/texts on health</w:t>
      </w:r>
    </w:p>
    <w:p>
      <w:r>
        <w:t>and hygiene</w:t>
      </w:r>
    </w:p>
    <w:p>
      <w:r>
        <w:t>e) write answers to</w:t>
      </w:r>
    </w:p>
    <w:p>
      <w:r>
        <w:t>comprehension questions</w:t>
      </w:r>
    </w:p>
    <w:p>
      <w:r>
        <w:t>f) state ways in which to take care</w:t>
      </w:r>
    </w:p>
    <w:p>
      <w:r>
        <w:t>of oneself</w:t>
      </w:r>
    </w:p>
    <w:p/>
    <w:p>
      <w:r>
        <w:t>34</w:t>
      </w:r>
    </w:p>
    <w:p/>
    <w:p>
      <w:r>
        <w:t>g) write simple guided</w:t>
      </w:r>
    </w:p>
    <w:p>
      <w:r>
        <w:t>compositions on health and</w:t>
      </w:r>
    </w:p>
    <w:p>
      <w:r>
        <w:t>hygiene</w:t>
      </w:r>
    </w:p>
    <w:p/>
    <w:p>
      <w:r>
        <w:t>2.3 LANGUAGE CONTENT</w:t>
      </w:r>
    </w:p>
    <w:p/>
    <w:p>
      <w:r>
        <w:t>2.3.1 LANGUAGE PATTERNS</w:t>
      </w:r>
    </w:p>
    <w:p>
      <w:r>
        <w:t>• Use of when and as as</w:t>
      </w:r>
    </w:p>
    <w:p>
      <w:r>
        <w:t>conjunctions in sentences e.g.</w:t>
      </w:r>
    </w:p>
    <w:p>
      <w:r>
        <w:t>- When I wake up in the</w:t>
      </w:r>
    </w:p>
    <w:p>
      <w:r>
        <w:t>morning, I wash my face.</w:t>
      </w:r>
    </w:p>
    <w:p>
      <w:r>
        <w:t>- As I walk to school, I sing</w:t>
      </w:r>
    </w:p>
    <w:p>
      <w:r>
        <w:t>my favourite song</w:t>
      </w:r>
    </w:p>
    <w:p>
      <w:r>
        <w:t>• Use of have/had to e.g.</w:t>
      </w:r>
    </w:p>
    <w:p>
      <w:r>
        <w:t>- We have to take good care</w:t>
      </w:r>
    </w:p>
    <w:p>
      <w:r>
        <w:t>our bodies.</w:t>
      </w:r>
    </w:p>
    <w:p>
      <w:r>
        <w:t>- We had to trim our nails</w:t>
      </w:r>
    </w:p>
    <w:p/>
    <w:p>
      <w:r>
        <w:t>2.3.2 VOCABULARY</w:t>
      </w:r>
    </w:p>
    <w:p>
      <w:r>
        <w:t>hospital, nurse, ambulance, ward,</w:t>
      </w:r>
    </w:p>
    <w:p>
      <w:r>
        <w:t>syringe, injury, needle, blood,</w:t>
      </w:r>
    </w:p>
    <w:p>
      <w:r>
        <w:t>health, centre, patient, breath, cut,</w:t>
      </w:r>
    </w:p>
    <w:p>
      <w:r>
        <w:t>dust bin, handkerchief, sick, ill,</w:t>
      </w:r>
    </w:p>
    <w:p>
      <w:r>
        <w:t>bather, nails, trim, bandage, cure,</w:t>
      </w:r>
    </w:p>
    <w:p>
      <w:r>
        <w:t>treat, inject</w:t>
      </w:r>
    </w:p>
    <w:p/>
    <w:p>
      <w:r>
        <w:t>3.0 THEME AND OBJCECTIVE</w:t>
      </w:r>
    </w:p>
    <w:p/>
    <w:p>
      <w:r>
        <w:t>3.1 CHILD LABOUR</w:t>
      </w:r>
    </w:p>
    <w:p/>
    <w:p>
      <w:r>
        <w:t>To enable the learner acquire</w:t>
      </w:r>
    </w:p>
    <w:p>
      <w:r>
        <w:t>vocabulary and sentence structures</w:t>
      </w:r>
    </w:p>
    <w:p>
      <w:r>
        <w:t>relating to child labour and child</w:t>
      </w:r>
    </w:p>
    <w:p>
      <w:r>
        <w:t>rights</w:t>
      </w:r>
    </w:p>
    <w:p/>
    <w:p>
      <w:r>
        <w:t>3.2 SPECIFIC OBJECTIVES</w:t>
      </w:r>
    </w:p>
    <w:p>
      <w:r>
        <w:t>By the end of the unit, the learner</w:t>
      </w:r>
    </w:p>
    <w:p>
      <w:r>
        <w:t>should be able to:</w:t>
      </w:r>
    </w:p>
    <w:p>
      <w:r>
        <w:t>a) describe activities they do</w:t>
      </w:r>
    </w:p>
    <w:p>
      <w:r>
        <w:t>everyday using appropriate</w:t>
      </w:r>
    </w:p>
    <w:p>
      <w:r>
        <w:t>vocabulary</w:t>
      </w:r>
    </w:p>
    <w:p>
      <w:r>
        <w:t>b) tell between responsibilities</w:t>
      </w:r>
    </w:p>
    <w:p>
      <w:r>
        <w:t>and child labour</w:t>
      </w:r>
    </w:p>
    <w:p>
      <w:r>
        <w:t>c) use sentence structures</w:t>
      </w:r>
    </w:p>
    <w:p>
      <w:r>
        <w:t>correctly</w:t>
      </w:r>
    </w:p>
    <w:p>
      <w:r>
        <w:t>d) read passage/recite poems and</w:t>
      </w:r>
    </w:p>
    <w:p>
      <w:r>
        <w:t>sing songs relating to daily</w:t>
      </w:r>
    </w:p>
    <w:p>
      <w:r>
        <w:t>activities</w:t>
      </w:r>
    </w:p>
    <w:p>
      <w:r>
        <w:t>e) write short sentences describing</w:t>
      </w:r>
    </w:p>
    <w:p>
      <w:r>
        <w:t>activities of daily life</w:t>
      </w:r>
    </w:p>
    <w:p>
      <w:r>
        <w:t>f) write legibly and neatly</w:t>
      </w:r>
    </w:p>
    <w:p/>
    <w:p>
      <w:r>
        <w:t>3.3 LANGUAGE CONTENT</w:t>
      </w:r>
    </w:p>
    <w:p/>
    <w:p>
      <w:r>
        <w:t>3.3.1 LANGUAGE PATTERNS</w:t>
      </w:r>
    </w:p>
    <w:p>
      <w:r>
        <w:t>• Use the present continuous tense</w:t>
      </w:r>
    </w:p>
    <w:p>
      <w:r>
        <w:t>in sentences e.g.</w:t>
      </w:r>
    </w:p>
    <w:p>
      <w:r>
        <w:t>- What are you doing?</w:t>
      </w:r>
    </w:p>
    <w:p>
      <w:r>
        <w:t>- I am reading a book</w:t>
      </w:r>
    </w:p>
    <w:p>
      <w:r>
        <w:t>- What’s he /she doing</w:t>
      </w:r>
    </w:p>
    <w:p>
      <w:r>
        <w:t>- He/she is trimming the fence</w:t>
      </w:r>
    </w:p>
    <w:p>
      <w:r>
        <w:t>• Rejoinder beginning with</w:t>
      </w:r>
    </w:p>
    <w:p>
      <w:r>
        <w:t>So…eg. – Oketch likes sleeping.</w:t>
      </w:r>
    </w:p>
    <w:p>
      <w:r>
        <w:t>So do I.</w:t>
      </w:r>
    </w:p>
    <w:p/>
    <w:p>
      <w:r>
        <w:t>3.3.2 VOCABULARY</w:t>
      </w:r>
    </w:p>
    <w:p>
      <w:r>
        <w:t>work, labour, responsibility, put,</w:t>
      </w:r>
    </w:p>
    <w:p>
      <w:r>
        <w:t>throw, try, beg, beat, bite, fight,</w:t>
      </w:r>
    </w:p>
    <w:p>
      <w:r>
        <w:t>wash, sing, run, walk, pray, play,</w:t>
      </w:r>
    </w:p>
    <w:p>
      <w:r>
        <w:t>swim, sweep, jump, skip, comb.</w:t>
      </w:r>
    </w:p>
    <w:p/>
    <w:p>
      <w:r>
        <w:t>4.0 THEME AND OBJECTIVES</w:t>
      </w:r>
    </w:p>
    <w:p/>
    <w:p>
      <w:r>
        <w:t>4.1 HOME AND FAMILY</w:t>
      </w:r>
    </w:p>
    <w:p/>
    <w:p>
      <w:r>
        <w:t>To enable the learner:</w:t>
      </w:r>
    </w:p>
    <w:p>
      <w:r>
        <w:t>i. develop further vocabulary an</w:t>
      </w:r>
    </w:p>
    <w:p>
      <w:r>
        <w:t>sentence structures relating to</w:t>
      </w:r>
    </w:p>
    <w:p>
      <w:r>
        <w:t>the home and use them</w:t>
      </w:r>
    </w:p>
    <w:p>
      <w:r>
        <w:t>appropriately</w:t>
      </w:r>
    </w:p>
    <w:p>
      <w:r>
        <w:t>ii. realize the importance of</w:t>
      </w:r>
    </w:p>
    <w:p>
      <w:r>
        <w:t>sharing responsibilities in the</w:t>
      </w:r>
    </w:p>
    <w:p>
      <w:r>
        <w:t>family</w:t>
      </w:r>
    </w:p>
    <w:p/>
    <w:p>
      <w:r>
        <w:t>4.2 SPECIFIC OBJECTIVES</w:t>
      </w:r>
    </w:p>
    <w:p>
      <w:r>
        <w:t>By the end of the unit, the learner</w:t>
      </w:r>
    </w:p>
    <w:p>
      <w:r>
        <w:t>should be able to:</w:t>
      </w:r>
    </w:p>
    <w:p>
      <w:r>
        <w:t>a) use the given vocabulary</w:t>
      </w:r>
    </w:p>
    <w:p>
      <w:r>
        <w:t>correctly</w:t>
      </w:r>
    </w:p>
    <w:p>
      <w:r>
        <w:t>b) use sentence structure correctly</w:t>
      </w:r>
    </w:p>
    <w:p>
      <w:r>
        <w:t>c) read short passages and answer</w:t>
      </w:r>
    </w:p>
    <w:p>
      <w:r>
        <w:t>simple oral questions</w:t>
      </w:r>
    </w:p>
    <w:p>
      <w:r>
        <w:t>d) state ways of sharing</w:t>
      </w:r>
    </w:p>
    <w:p>
      <w:r>
        <w:t>responsibilities in the family</w:t>
      </w:r>
    </w:p>
    <w:p>
      <w:r>
        <w:t>e) write answers to exercises</w:t>
      </w:r>
    </w:p>
    <w:p>
      <w:r>
        <w:t>f) write simple guided</w:t>
      </w:r>
    </w:p>
    <w:p>
      <w:r>
        <w:t>compositions on family</w:t>
      </w:r>
    </w:p>
    <w:p>
      <w:r>
        <w:t>responsibilities</w:t>
      </w:r>
    </w:p>
    <w:p>
      <w:r>
        <w:t>g) write legibly and neatly</w:t>
      </w:r>
    </w:p>
    <w:p/>
    <w:p>
      <w:r>
        <w:t>35</w:t>
      </w:r>
    </w:p>
    <w:p/>
    <w:p>
      <w:r>
        <w:t>4.3 LANGUAGE CONTENT</w:t>
      </w:r>
    </w:p>
    <w:p/>
    <w:p>
      <w:r>
        <w:t>4.3.1 LANGUAGE PATTERNS</w:t>
      </w:r>
    </w:p>
    <w:p/>
    <w:p>
      <w:r>
        <w:t>• Sentences containing may or</w:t>
      </w:r>
    </w:p>
    <w:p>
      <w:r>
        <w:t>perhaps e.g.</w:t>
      </w:r>
    </w:p>
    <w:p>
      <w:r>
        <w:t>- The cup may be in the</w:t>
      </w:r>
    </w:p>
    <w:p>
      <w:r>
        <w:t>cupboard</w:t>
      </w:r>
    </w:p>
    <w:p>
      <w:r>
        <w:t>- Perhaps the key is in your bag</w:t>
      </w:r>
    </w:p>
    <w:p>
      <w:r>
        <w:t>• Show + adjectives e.g.</w:t>
      </w:r>
    </w:p>
    <w:p>
      <w:r>
        <w:t>- Show me a big table</w:t>
      </w:r>
    </w:p>
    <w:p>
      <w:r>
        <w:t>- Show me a small chair</w:t>
      </w:r>
    </w:p>
    <w:p>
      <w:r>
        <w:t>• Use the apostrophe to indicate</w:t>
      </w:r>
    </w:p>
    <w:p>
      <w:r>
        <w:t>possessions e.g.</w:t>
      </w:r>
    </w:p>
    <w:p>
      <w:r>
        <w:t>- Mutua’s father took his car to</w:t>
      </w:r>
    </w:p>
    <w:p>
      <w:r>
        <w:t>the garage</w:t>
      </w:r>
    </w:p>
    <w:p>
      <w:r>
        <w:t>- Asha’s aunt drives a lorry</w:t>
      </w:r>
    </w:p>
    <w:p>
      <w:r>
        <w:t>• Questions with do e.g. – do you</w:t>
      </w:r>
    </w:p>
    <w:p>
      <w:r>
        <w:t>have a key?</w:t>
      </w:r>
    </w:p>
    <w:p/>
    <w:p>
      <w:r>
        <w:t>4.3.2 VOCABULARY</w:t>
      </w:r>
    </w:p>
    <w:p>
      <w:r>
        <w:t>home, grown, ups, parents, elders,</w:t>
      </w:r>
    </w:p>
    <w:p>
      <w:r>
        <w:t>lid, wash, estate, plot, village,</w:t>
      </w:r>
    </w:p>
    <w:p>
      <w:r>
        <w:t>padlock, gate, door, handle, key</w:t>
      </w:r>
    </w:p>
    <w:p>
      <w:r>
        <w:t>hole, knife, water tap, tank, share,</w:t>
      </w:r>
    </w:p>
    <w:p>
      <w:r>
        <w:t>responsible, remember, help,</w:t>
      </w:r>
    </w:p>
    <w:p>
      <w:r>
        <w:t>remind</w:t>
      </w:r>
    </w:p>
    <w:p/>
    <w:p>
      <w:r>
        <w:t>5.0 THEME AND OBJECTIVE</w:t>
      </w:r>
    </w:p>
    <w:p/>
    <w:p>
      <w:r>
        <w:t>5.1 POSITION AND DIRECTIONS</w:t>
      </w:r>
    </w:p>
    <w:p/>
    <w:p>
      <w:r>
        <w:t>To enable the learner to acquire</w:t>
      </w:r>
    </w:p>
    <w:p>
      <w:r>
        <w:t>vocabulary and sentences structure</w:t>
      </w:r>
    </w:p>
    <w:p>
      <w:r>
        <w:t>relating to positions and directions.</w:t>
      </w:r>
    </w:p>
    <w:p/>
    <w:p>
      <w:r>
        <w:t>5.2 SPECIFIC OBJECTIVES</w:t>
      </w:r>
    </w:p>
    <w:p/>
    <w:p>
      <w:r>
        <w:t>By the end of the unit, the learner</w:t>
      </w:r>
    </w:p>
    <w:p>
      <w:r>
        <w:t>should be able to:</w:t>
      </w:r>
    </w:p>
    <w:p>
      <w:r>
        <w:t>a) listen and respond to</w:t>
      </w:r>
    </w:p>
    <w:p>
      <w:r>
        <w:t>description of position and</w:t>
      </w:r>
    </w:p>
    <w:p>
      <w:r>
        <w:t>direction</w:t>
      </w:r>
    </w:p>
    <w:p>
      <w:r>
        <w:t>b) construct meaningful sentences</w:t>
      </w:r>
    </w:p>
    <w:p>
      <w:r>
        <w:t>to describe position and</w:t>
      </w:r>
    </w:p>
    <w:p>
      <w:r>
        <w:t>direction</w:t>
      </w:r>
    </w:p>
    <w:p>
      <w:r>
        <w:t>c) use the given sentences</w:t>
      </w:r>
    </w:p>
    <w:p>
      <w:r>
        <w:t>structures correctly</w:t>
      </w:r>
    </w:p>
    <w:p>
      <w:r>
        <w:t>d) recite poems/sing songs</w:t>
      </w:r>
    </w:p>
    <w:p>
      <w:r>
        <w:t>relating to position/direction</w:t>
      </w:r>
    </w:p>
    <w:p>
      <w:r>
        <w:t>e) role play giving directions</w:t>
      </w:r>
    </w:p>
    <w:p>
      <w:r>
        <w:t>f) write answers to</w:t>
      </w:r>
    </w:p>
    <w:p>
      <w:r>
        <w:t>comprehension questions</w:t>
      </w:r>
    </w:p>
    <w:p>
      <w:r>
        <w:t>g) write legibly and neatly</w:t>
      </w:r>
    </w:p>
    <w:p/>
    <w:p>
      <w:r>
        <w:t>5.3 LANGUAGE CONTENT</w:t>
      </w:r>
    </w:p>
    <w:p/>
    <w:p>
      <w:r>
        <w:t>5.3.1 LANGUAGE PATTERNS</w:t>
      </w:r>
    </w:p>
    <w:p>
      <w:r>
        <w:t>• Use of questions with where e.g.</w:t>
      </w:r>
    </w:p>
    <w:p>
      <w:r>
        <w:t>Where’s the ball?</w:t>
      </w:r>
    </w:p>
    <w:p>
      <w:r>
        <w:t>- It is under the table</w:t>
      </w:r>
    </w:p>
    <w:p>
      <w:r>
        <w:t>• Use of imperatives with put…</w:t>
      </w:r>
    </w:p>
    <w:p>
      <w:r>
        <w:t>- Put the milk in the bottle</w:t>
      </w:r>
    </w:p>
    <w:p>
      <w:r>
        <w:t>- Put the bag in the wardrobe</w:t>
      </w:r>
    </w:p>
    <w:p/>
    <w:p>
      <w:r>
        <w:t>5.3.2 VOCABULARY</w:t>
      </w:r>
    </w:p>
    <w:p>
      <w:r>
        <w:t>direction, position, right, left, right</w:t>
      </w:r>
    </w:p>
    <w:p>
      <w:r>
        <w:t>hand side, left hand side, turn, turn</w:t>
      </w:r>
    </w:p>
    <w:p>
      <w:r>
        <w:t>left,  turn right, walk along,</w:t>
      </w:r>
    </w:p>
    <w:p>
      <w:r>
        <w:t>beyond, behind, across, near,</w:t>
      </w:r>
    </w:p>
    <w:p>
      <w:r>
        <w:t>opposite, out of, inside of, outside</w:t>
      </w:r>
    </w:p>
    <w:p>
      <w:r>
        <w:t>of, down, against, up</w:t>
      </w:r>
    </w:p>
    <w:p/>
    <w:p>
      <w:r>
        <w:t>6.0 THEME AND OBJECTVIES</w:t>
      </w:r>
    </w:p>
    <w:p/>
    <w:p>
      <w:r>
        <w:t>6.1 PLAY THINGS</w:t>
      </w:r>
    </w:p>
    <w:p/>
    <w:p>
      <w:r>
        <w:t>To enable the learner</w:t>
      </w:r>
    </w:p>
    <w:p>
      <w:r>
        <w:t>i. practice vocabulary and</w:t>
      </w:r>
    </w:p>
    <w:p>
      <w:r>
        <w:t>sentence structures relating to</w:t>
      </w:r>
    </w:p>
    <w:p>
      <w:r>
        <w:t>making play things</w:t>
      </w:r>
    </w:p>
    <w:p>
      <w:r>
        <w:t>ii. appreciate the importance of</w:t>
      </w:r>
    </w:p>
    <w:p>
      <w:r>
        <w:t>using leisure time profitably</w:t>
      </w:r>
    </w:p>
    <w:p/>
    <w:p>
      <w:r>
        <w:t>6.2 SPECIFIC OBJECTIVES</w:t>
      </w:r>
    </w:p>
    <w:p>
      <w:r>
        <w:t>By the end of the unit, the learner</w:t>
      </w:r>
    </w:p>
    <w:p>
      <w:r>
        <w:t>should be able to:</w:t>
      </w:r>
    </w:p>
    <w:p>
      <w:r>
        <w:t>a) use the given vocabulary</w:t>
      </w:r>
    </w:p>
    <w:p>
      <w:r>
        <w:t>correctly</w:t>
      </w:r>
    </w:p>
    <w:p>
      <w:r>
        <w:t>b) use sentences structures to</w:t>
      </w:r>
    </w:p>
    <w:p>
      <w:r>
        <w:t>describe processes correctly</w:t>
      </w:r>
    </w:p>
    <w:p>
      <w:r>
        <w:t>c) talk about the things they do</w:t>
      </w:r>
    </w:p>
    <w:p>
      <w:r>
        <w:t>during leisure time</w:t>
      </w:r>
    </w:p>
    <w:p>
      <w:r>
        <w:t>d) describe a play thing and how</w:t>
      </w:r>
    </w:p>
    <w:p>
      <w:r>
        <w:t>to make it</w:t>
      </w:r>
    </w:p>
    <w:p>
      <w:r>
        <w:t>e) read and follow instructions</w:t>
      </w:r>
    </w:p>
    <w:p/>
    <w:p>
      <w:r>
        <w:t>36</w:t>
      </w:r>
    </w:p>
    <w:p/>
    <w:p>
      <w:r>
        <w:t>f) read passages and answer oral</w:t>
      </w:r>
    </w:p>
    <w:p>
      <w:r>
        <w:t>questions</w:t>
      </w:r>
    </w:p>
    <w:p>
      <w:r>
        <w:t>g) write answer to comprehensive</w:t>
      </w:r>
    </w:p>
    <w:p>
      <w:r>
        <w:t>questions</w:t>
      </w:r>
    </w:p>
    <w:p>
      <w:r>
        <w:t>h) write legibly and neatly</w:t>
      </w:r>
    </w:p>
    <w:p/>
    <w:p>
      <w:r>
        <w:t>6.3 LANGUAGE CONTENT</w:t>
      </w:r>
    </w:p>
    <w:p/>
    <w:p>
      <w:r>
        <w:t>6.3.1 LANGUAGE PATTERNS</w:t>
      </w:r>
    </w:p>
    <w:p/>
    <w:p>
      <w:r>
        <w:t>• Question such as</w:t>
      </w:r>
    </w:p>
    <w:p>
      <w:r>
        <w:t>- What are you doing?</w:t>
      </w:r>
    </w:p>
    <w:p>
      <w:r>
        <w:t>I am playing</w:t>
      </w:r>
    </w:p>
    <w:p>
      <w:r>
        <w:t>- What are you making?</w:t>
      </w:r>
    </w:p>
    <w:p>
      <w:r>
        <w:t>I am making a toy car</w:t>
      </w:r>
    </w:p>
    <w:p>
      <w:r>
        <w:t>• Negative questions e.g.</w:t>
      </w:r>
    </w:p>
    <w:p>
      <w:r>
        <w:t>- Don’t you have a penknife?</w:t>
      </w:r>
    </w:p>
    <w:p>
      <w:r>
        <w:t>Yes, I do</w:t>
      </w:r>
    </w:p>
    <w:p/>
    <w:p>
      <w:r>
        <w:t>No, I don’t</w:t>
      </w:r>
    </w:p>
    <w:p/>
    <w:p>
      <w:r>
        <w:t>- Haven’t you finished your</w:t>
      </w:r>
    </w:p>
    <w:p>
      <w:r>
        <w:t>work?</w:t>
      </w:r>
    </w:p>
    <w:p>
      <w:r>
        <w:t>Yes, I have</w:t>
      </w:r>
    </w:p>
    <w:p/>
    <w:p>
      <w:r>
        <w:t>No, I haven’t</w:t>
      </w:r>
    </w:p>
    <w:p/>
    <w:p>
      <w:r>
        <w:t>• Reflexive pronouns following</w:t>
      </w:r>
    </w:p>
    <w:p>
      <w:r>
        <w:t>direct object e.g.</w:t>
      </w:r>
    </w:p>
    <w:p>
      <w:r>
        <w:t>- She painted the picture</w:t>
      </w:r>
    </w:p>
    <w:p>
      <w:r>
        <w:t>herself.</w:t>
      </w:r>
    </w:p>
    <w:p>
      <w:r>
        <w:t>- He made the toy himself</w:t>
      </w:r>
    </w:p>
    <w:p>
      <w:r>
        <w:t>• Use of how many e.g. How</w:t>
      </w:r>
    </w:p>
    <w:p>
      <w:r>
        <w:t>many of you have finished their</w:t>
      </w:r>
    </w:p>
    <w:p>
      <w:r>
        <w:t>work?</w:t>
      </w:r>
    </w:p>
    <w:p/>
    <w:p>
      <w:r>
        <w:t>6.3.2 VOCABULARY</w:t>
      </w:r>
    </w:p>
    <w:p>
      <w:r>
        <w:t>toy, plaything, cart, wheel, handle,</w:t>
      </w:r>
    </w:p>
    <w:p>
      <w:r>
        <w:t>cut, wood paint, colour, carry, ride,</w:t>
      </w:r>
    </w:p>
    <w:p>
      <w:r>
        <w:t>measure, sides, length, width, dolls,</w:t>
      </w:r>
    </w:p>
    <w:p>
      <w:r>
        <w:t>make</w:t>
      </w:r>
    </w:p>
    <w:p/>
    <w:p>
      <w:r>
        <w:t>7.0 THEME AND OBJECTIVES</w:t>
      </w:r>
    </w:p>
    <w:p/>
    <w:p>
      <w:r>
        <w:t>7.1 TRANSPORT</w:t>
      </w:r>
    </w:p>
    <w:p/>
    <w:p>
      <w:r>
        <w:t>To enable the learner to:</w:t>
      </w:r>
    </w:p>
    <w:p>
      <w:r>
        <w:t>i. develop further vocabulary and</w:t>
      </w:r>
    </w:p>
    <w:p>
      <w:r>
        <w:t>sentence structures relating to</w:t>
      </w:r>
    </w:p>
    <w:p>
      <w:r>
        <w:t>transport and travel and use</w:t>
      </w:r>
    </w:p>
    <w:p>
      <w:r>
        <w:t>them appropriately</w:t>
      </w:r>
    </w:p>
    <w:p>
      <w:r>
        <w:t>ii. realize the importance of</w:t>
      </w:r>
    </w:p>
    <w:p>
      <w:r>
        <w:t>courtesy and honesty in relation</w:t>
      </w:r>
    </w:p>
    <w:p>
      <w:r>
        <w:t>to travel</w:t>
      </w:r>
    </w:p>
    <w:p/>
    <w:p>
      <w:r>
        <w:t>7.2 SPECIFIC OBJECTIVES</w:t>
      </w:r>
    </w:p>
    <w:p>
      <w:r>
        <w:t>By the end of the unit, the leaner</w:t>
      </w:r>
    </w:p>
    <w:p>
      <w:r>
        <w:t>should be able to:</w:t>
      </w:r>
    </w:p>
    <w:p>
      <w:r>
        <w:t>a) use vocabulary relating to</w:t>
      </w:r>
    </w:p>
    <w:p>
      <w:r>
        <w:t>transport in correct sentences</w:t>
      </w:r>
    </w:p>
    <w:p>
      <w:r>
        <w:t>b) identify road signs</w:t>
      </w:r>
    </w:p>
    <w:p>
      <w:r>
        <w:t>c) use the sentence structures</w:t>
      </w:r>
    </w:p>
    <w:p>
      <w:r>
        <w:t>correctly</w:t>
      </w:r>
    </w:p>
    <w:p>
      <w:r>
        <w:t>d) read short passages /texts and</w:t>
      </w:r>
    </w:p>
    <w:p>
      <w:r>
        <w:t>answer comprehension</w:t>
      </w:r>
    </w:p>
    <w:p>
      <w:r>
        <w:t>questions</w:t>
      </w:r>
    </w:p>
    <w:p>
      <w:r>
        <w:t>e) recite poems/rhymes and act</w:t>
      </w:r>
    </w:p>
    <w:p>
      <w:r>
        <w:t>simple drama on transport</w:t>
      </w:r>
    </w:p>
    <w:p>
      <w:r>
        <w:t>f) write answers to</w:t>
      </w:r>
    </w:p>
    <w:p>
      <w:r>
        <w:t>comprehension questions</w:t>
      </w:r>
    </w:p>
    <w:p>
      <w:r>
        <w:t>g) write simple guided</w:t>
      </w:r>
    </w:p>
    <w:p>
      <w:r>
        <w:t>compositions on</w:t>
      </w:r>
    </w:p>
    <w:p>
      <w:r>
        <w:t>transport/travel</w:t>
      </w:r>
    </w:p>
    <w:p>
      <w:r>
        <w:t>h) state ways of showing courtesy</w:t>
      </w:r>
    </w:p>
    <w:p>
      <w:r>
        <w:t>and honesty when travelling</w:t>
      </w:r>
    </w:p>
    <w:p/>
    <w:p>
      <w:r>
        <w:t>7.3 LANGUAGE CONTENT</w:t>
      </w:r>
    </w:p>
    <w:p/>
    <w:p>
      <w:r>
        <w:t>7.3.1 LANGUAGE PATTERNS</w:t>
      </w:r>
    </w:p>
    <w:p/>
    <w:p>
      <w:r>
        <w:t>• Use of past continuous tense e.g.</w:t>
      </w:r>
    </w:p>
    <w:p>
      <w:r>
        <w:t>- As I was getting off the bus,</w:t>
      </w:r>
    </w:p>
    <w:p>
      <w:r>
        <w:t>I saw a police officer.</w:t>
      </w:r>
    </w:p>
    <w:p>
      <w:r>
        <w:t>• Noun clause after where e.g.</w:t>
      </w:r>
    </w:p>
    <w:p>
      <w:r>
        <w:t>- This is where we get off the</w:t>
      </w:r>
    </w:p>
    <w:p>
      <w:r>
        <w:t>bus.</w:t>
      </w:r>
    </w:p>
    <w:p>
      <w:r>
        <w:t>- Do you know where the next</w:t>
      </w:r>
    </w:p>
    <w:p>
      <w:r>
        <w:t>bus stage is?</w:t>
      </w:r>
    </w:p>
    <w:p/>
    <w:p>
      <w:r>
        <w:t>7.3.2 VOCABULARY</w:t>
      </w:r>
    </w:p>
    <w:p>
      <w:r>
        <w:t>passenger, bus ticket, railway line,</w:t>
      </w:r>
    </w:p>
    <w:p>
      <w:r>
        <w:t>rail, railway, engine, train, coach,</w:t>
      </w:r>
    </w:p>
    <w:p>
      <w:r>
        <w:t>suitable, conductor, driver, pilot,</w:t>
      </w:r>
    </w:p>
    <w:p>
      <w:r>
        <w:t>fare, railing, seat, comfortable, get</w:t>
      </w:r>
    </w:p>
    <w:p>
      <w:r>
        <w:t>in, get off, traffic, traffic, lights,</w:t>
      </w:r>
    </w:p>
    <w:p>
      <w:r>
        <w:t>vehicle, pedestrian, bus stage</w:t>
      </w:r>
    </w:p>
    <w:p/>
    <w:p>
      <w:r>
        <w:t>37</w:t>
      </w:r>
    </w:p>
    <w:p/>
    <w:p>
      <w:r>
        <w:t>8.0 THEME AND OBJECTIVES</w:t>
      </w:r>
    </w:p>
    <w:p/>
    <w:p>
      <w:r>
        <w:t>8.1 ENVIRONMENT</w:t>
      </w:r>
    </w:p>
    <w:p>
      <w:r>
        <w:t>To enable the learner to:</w:t>
      </w:r>
    </w:p>
    <w:p>
      <w:r>
        <w:t>i. develop further vocabulary</w:t>
      </w:r>
    </w:p>
    <w:p>
      <w:r>
        <w:t>and sentence structures</w:t>
      </w:r>
    </w:p>
    <w:p>
      <w:r>
        <w:t>relating to our environment</w:t>
      </w:r>
    </w:p>
    <w:p>
      <w:r>
        <w:t>and use them appropriately</w:t>
      </w:r>
    </w:p>
    <w:p>
      <w:r>
        <w:t>ii. appreciate the importance of</w:t>
      </w:r>
    </w:p>
    <w:p>
      <w:r>
        <w:t>conserving and caring for the</w:t>
      </w:r>
    </w:p>
    <w:p>
      <w:r>
        <w:t>environment</w:t>
      </w:r>
    </w:p>
    <w:p/>
    <w:p>
      <w:r>
        <w:t>8.2 SPECIFIC OBJECTIVES</w:t>
      </w:r>
    </w:p>
    <w:p>
      <w:r>
        <w:t>By the end of this unit, the learner</w:t>
      </w:r>
    </w:p>
    <w:p>
      <w:r>
        <w:t>should be able to:</w:t>
      </w:r>
    </w:p>
    <w:p>
      <w:r>
        <w:t>a) use vocabulary correctly in</w:t>
      </w:r>
    </w:p>
    <w:p>
      <w:r>
        <w:t>sentences</w:t>
      </w:r>
    </w:p>
    <w:p>
      <w:r>
        <w:t>b) use the sentences structures</w:t>
      </w:r>
    </w:p>
    <w:p>
      <w:r>
        <w:t>correctly</w:t>
      </w:r>
    </w:p>
    <w:p>
      <w:r>
        <w:t>c) recite poems/rhymes on the</w:t>
      </w:r>
    </w:p>
    <w:p>
      <w:r>
        <w:t>environment</w:t>
      </w:r>
    </w:p>
    <w:p>
      <w:r>
        <w:t>d) read passages/texts on the</w:t>
      </w:r>
    </w:p>
    <w:p>
      <w:r>
        <w:t>environment</w:t>
      </w:r>
    </w:p>
    <w:p>
      <w:r>
        <w:t>e) answer oral questions</w:t>
      </w:r>
    </w:p>
    <w:p>
      <w:r>
        <w:t>f) write answers to</w:t>
      </w:r>
    </w:p>
    <w:p>
      <w:r>
        <w:t>comprehension questions</w:t>
      </w:r>
    </w:p>
    <w:p>
      <w:r>
        <w:t>g) write simple guided</w:t>
      </w:r>
    </w:p>
    <w:p>
      <w:r>
        <w:t>compositions</w:t>
      </w:r>
    </w:p>
    <w:p>
      <w:r>
        <w:t>h) draw things in their</w:t>
      </w:r>
    </w:p>
    <w:p>
      <w:r>
        <w:t>environment</w:t>
      </w:r>
    </w:p>
    <w:p>
      <w:r>
        <w:t>i) state ways of caring and</w:t>
      </w:r>
    </w:p>
    <w:p>
      <w:r>
        <w:t>conserving the environment</w:t>
      </w:r>
    </w:p>
    <w:p/>
    <w:p>
      <w:r>
        <w:t>8.3 LANGUAGE CONTENT</w:t>
      </w:r>
    </w:p>
    <w:p/>
    <w:p>
      <w:r>
        <w:t>8.3.1 LANGUAGE PATTERNS</w:t>
      </w:r>
    </w:p>
    <w:p>
      <w:r>
        <w:t>• Use of have to /had to e.g.</w:t>
      </w:r>
    </w:p>
    <w:p>
      <w:r>
        <w:t>- We have to keep our</w:t>
      </w:r>
    </w:p>
    <w:p>
      <w:r>
        <w:t>environment clean.</w:t>
      </w:r>
    </w:p>
    <w:p>
      <w:r>
        <w:t>- We had to weed the</w:t>
      </w:r>
    </w:p>
    <w:p>
      <w:r>
        <w:t>flowers.</w:t>
      </w:r>
    </w:p>
    <w:p>
      <w:r>
        <w:t>• Noun clauses with which/that</w:t>
      </w:r>
    </w:p>
    <w:p>
      <w:r>
        <w:t>e.g.</w:t>
      </w:r>
    </w:p>
    <w:p>
      <w:r>
        <w:t>- We watered the flowers</w:t>
      </w:r>
    </w:p>
    <w:p>
      <w:r>
        <w:t>which were planted last</w:t>
      </w:r>
    </w:p>
    <w:p>
      <w:r>
        <w:t>week</w:t>
      </w:r>
    </w:p>
    <w:p>
      <w:r>
        <w:t>- He opened the drain that</w:t>
      </w:r>
    </w:p>
    <w:p>
      <w:r>
        <w:t>was blocked.</w:t>
      </w:r>
    </w:p>
    <w:p>
      <w:r>
        <w:t>• Reflexive pronouns following</w:t>
      </w:r>
    </w:p>
    <w:p>
      <w:r>
        <w:t>direct object e.g</w:t>
      </w:r>
    </w:p>
    <w:p>
      <w:r>
        <w:t>She jumped across the ditch</w:t>
      </w:r>
    </w:p>
    <w:p>
      <w:r>
        <w:t>herself.</w:t>
      </w:r>
    </w:p>
    <w:p>
      <w:r>
        <w:t>• He swept the compound</w:t>
      </w:r>
    </w:p>
    <w:p>
      <w:r>
        <w:t>himself.</w:t>
      </w:r>
    </w:p>
    <w:p/>
    <w:p>
      <w:r>
        <w:t>8.3.2 VOCABULARY</w:t>
      </w:r>
    </w:p>
    <w:p>
      <w:r>
        <w:t>air, countryside, environment,</w:t>
      </w:r>
    </w:p>
    <w:p>
      <w:r>
        <w:t>place, drain, dust, dustbin, shade,</w:t>
      </w:r>
    </w:p>
    <w:p>
      <w:r>
        <w:t>tree shade, shadow, moon, light,</w:t>
      </w:r>
    </w:p>
    <w:p>
      <w:r>
        <w:t>moonlight, mountain, clean, valley,</w:t>
      </w:r>
    </w:p>
    <w:p>
      <w:r>
        <w:t>forests, cave, ditch, earth, hillside,</w:t>
      </w:r>
    </w:p>
    <w:p>
      <w:r>
        <w:t>lake, deep, shallow, narrow, wide,</w:t>
      </w:r>
    </w:p>
    <w:p>
      <w:r>
        <w:t>community, conserve, water</w:t>
      </w:r>
    </w:p>
    <w:p/>
    <w:p>
      <w:r>
        <w:t>9.0 THEME AND OBJECTIVE</w:t>
      </w:r>
    </w:p>
    <w:p/>
    <w:p>
      <w:r>
        <w:t>9.1 DISEASES</w:t>
      </w:r>
    </w:p>
    <w:p>
      <w:r>
        <w:t>To enable the learner acquire</w:t>
      </w:r>
    </w:p>
    <w:p>
      <w:r>
        <w:t>sufficient vocabulary and sentence</w:t>
      </w:r>
    </w:p>
    <w:p>
      <w:r>
        <w:t>structures relating to diseases and</w:t>
      </w:r>
    </w:p>
    <w:p>
      <w:r>
        <w:t>use them appropriately.</w:t>
      </w:r>
    </w:p>
    <w:p/>
    <w:p>
      <w:r>
        <w:t>9.2 SPECIFIC OBJECTIVES</w:t>
      </w:r>
    </w:p>
    <w:p>
      <w:r>
        <w:t>By the end of the unit, the learner</w:t>
      </w:r>
    </w:p>
    <w:p>
      <w:r>
        <w:t>should be able to:</w:t>
      </w:r>
    </w:p>
    <w:p>
      <w:r>
        <w:t>a) listen and respond to talks and</w:t>
      </w:r>
    </w:p>
    <w:p>
      <w:r>
        <w:t>messages relating to disease</w:t>
      </w:r>
    </w:p>
    <w:p>
      <w:r>
        <w:t>b) talk about diseases that they</w:t>
      </w:r>
    </w:p>
    <w:p>
      <w:r>
        <w:t>know</w:t>
      </w:r>
    </w:p>
    <w:p>
      <w:r>
        <w:t>c) recite verses and rhymes</w:t>
      </w:r>
    </w:p>
    <w:p>
      <w:r>
        <w:t>d) participate in conversations</w:t>
      </w:r>
    </w:p>
    <w:p>
      <w:r>
        <w:t>e) read poem /passages relating to</w:t>
      </w:r>
    </w:p>
    <w:p>
      <w:r>
        <w:t>diseases</w:t>
      </w:r>
    </w:p>
    <w:p>
      <w:r>
        <w:t>f) read short passages on common</w:t>
      </w:r>
    </w:p>
    <w:p>
      <w:r>
        <w:t>diseases</w:t>
      </w:r>
    </w:p>
    <w:p>
      <w:r>
        <w:t>g) answer oral and written</w:t>
      </w:r>
    </w:p>
    <w:p>
      <w:r>
        <w:t>questions</w:t>
      </w:r>
    </w:p>
    <w:p>
      <w:r>
        <w:t>h) write short guided</w:t>
      </w:r>
    </w:p>
    <w:p>
      <w:r>
        <w:t>compositions on experiences</w:t>
      </w:r>
    </w:p>
    <w:p>
      <w:r>
        <w:t>with diseases</w:t>
      </w:r>
    </w:p>
    <w:p>
      <w:r>
        <w:t>i) write legibly and neatly</w:t>
      </w:r>
    </w:p>
    <w:p/>
    <w:p>
      <w:r>
        <w:t>38</w:t>
      </w:r>
    </w:p>
    <w:p/>
    <w:p>
      <w:r>
        <w:t>9.3 LANGUAGE CONTENT</w:t>
      </w:r>
    </w:p>
    <w:p/>
    <w:p>
      <w:r>
        <w:t>9.3.1 LANGUAGE PATTENS</w:t>
      </w:r>
    </w:p>
    <w:p>
      <w:r>
        <w:t>• Use of when as a conjunction</w:t>
      </w:r>
    </w:p>
    <w:p>
      <w:r>
        <w:t>e.g……</w:t>
      </w:r>
    </w:p>
    <w:p>
      <w:r>
        <w:t>- When we eat good food, we</w:t>
      </w:r>
    </w:p>
    <w:p>
      <w:r>
        <w:t>become healthy and strong.</w:t>
      </w:r>
    </w:p>
    <w:p>
      <w:r>
        <w:t>- The patient got better when</w:t>
      </w:r>
    </w:p>
    <w:p>
      <w:r>
        <w:t>she took the medicine</w:t>
      </w:r>
    </w:p>
    <w:p>
      <w:r>
        <w:t>• Questions with known how e.g.</w:t>
      </w:r>
    </w:p>
    <w:p>
      <w:r>
        <w:t>Do you know how to clean a</w:t>
      </w:r>
    </w:p>
    <w:p>
      <w:r>
        <w:t>wound?</w:t>
      </w:r>
    </w:p>
    <w:p>
      <w:r>
        <w:t>• Imperatives with direct object +</w:t>
      </w:r>
    </w:p>
    <w:p>
      <w:r>
        <w:t>how + infinitive e.g. Show me</w:t>
      </w:r>
    </w:p>
    <w:p>
      <w:r>
        <w:t>how to brush my teeth</w:t>
      </w:r>
    </w:p>
    <w:p/>
    <w:p>
      <w:r>
        <w:t>9.3.2 VOCABULARY</w:t>
      </w:r>
    </w:p>
    <w:p>
      <w:r>
        <w:t>malaria, typhoid, fever, medicine,</w:t>
      </w:r>
    </w:p>
    <w:p>
      <w:r>
        <w:t>disease, cough, cold, headache,</w:t>
      </w:r>
    </w:p>
    <w:p>
      <w:r>
        <w:t>vomit, stomach ache, tooth ache,</w:t>
      </w:r>
    </w:p>
    <w:p>
      <w:r>
        <w:t>wound, AID, boil, clean, wash,</w:t>
      </w:r>
    </w:p>
    <w:p>
      <w:r>
        <w:t>brush, soap, nurse, admit, dirt,</w:t>
      </w:r>
    </w:p>
    <w:p>
      <w:r>
        <w:t>mosquito</w:t>
      </w:r>
    </w:p>
    <w:p/>
    <w:p>
      <w:r>
        <w:t>10.0 THEME AND OBJECTIVE</w:t>
      </w:r>
    </w:p>
    <w:p/>
    <w:p>
      <w:r>
        <w:t>10.1 ACCIDENTS AND ROAD</w:t>
      </w:r>
    </w:p>
    <w:p>
      <w:r>
        <w:t>SAFETY</w:t>
      </w:r>
    </w:p>
    <w:p/>
    <w:p>
      <w:r>
        <w:t>To enable the learner acquire</w:t>
      </w:r>
    </w:p>
    <w:p>
      <w:r>
        <w:t>vocabulary and sentence structures</w:t>
      </w:r>
    </w:p>
    <w:p>
      <w:r>
        <w:t>relating to accidents and road</w:t>
      </w:r>
    </w:p>
    <w:p>
      <w:r>
        <w:t>safety and use them appropriately</w:t>
      </w:r>
    </w:p>
    <w:p/>
    <w:p>
      <w:r>
        <w:t>10.2 SPECIFIC OBJECTIVES</w:t>
      </w:r>
    </w:p>
    <w:p>
      <w:r>
        <w:t>By the end of the unit, the learner</w:t>
      </w:r>
    </w:p>
    <w:p>
      <w:r>
        <w:t>should be able to:</w:t>
      </w:r>
    </w:p>
    <w:p>
      <w:r>
        <w:t>a) use appropriate vocabulary to</w:t>
      </w:r>
    </w:p>
    <w:p>
      <w:r>
        <w:t>describe accidents and road</w:t>
      </w:r>
    </w:p>
    <w:p>
      <w:r>
        <w:t>safety</w:t>
      </w:r>
    </w:p>
    <w:p>
      <w:r>
        <w:t>b) use sentences structures</w:t>
      </w:r>
    </w:p>
    <w:p>
      <w:r>
        <w:t>correctly</w:t>
      </w:r>
    </w:p>
    <w:p>
      <w:r>
        <w:t>c) recite poems /rhymes</w:t>
      </w:r>
    </w:p>
    <w:p>
      <w:r>
        <w:t>d) tell stories on accidents</w:t>
      </w:r>
    </w:p>
    <w:p>
      <w:r>
        <w:t>e) read passages and answer</w:t>
      </w:r>
    </w:p>
    <w:p>
      <w:r>
        <w:t>comprehension questions</w:t>
      </w:r>
    </w:p>
    <w:p>
      <w:r>
        <w:t>f) role play road safety rules</w:t>
      </w:r>
    </w:p>
    <w:p>
      <w:r>
        <w:t>g) draw and describe some road</w:t>
      </w:r>
    </w:p>
    <w:p>
      <w:r>
        <w:t>signs</w:t>
      </w:r>
    </w:p>
    <w:p>
      <w:r>
        <w:t>h) write guided compositions</w:t>
      </w:r>
    </w:p>
    <w:p/>
    <w:p>
      <w:r>
        <w:t>10.3 LANGUAGE CONTENT</w:t>
      </w:r>
    </w:p>
    <w:p/>
    <w:p>
      <w:r>
        <w:t>10.3.1 LANGUAGE PATTERNS</w:t>
      </w:r>
    </w:p>
    <w:p>
      <w:r>
        <w:t>• Use of What’s the matter with</w:t>
      </w:r>
    </w:p>
    <w:p>
      <w:r>
        <w:t>your /her/him/them?</w:t>
      </w:r>
    </w:p>
    <w:p>
      <w:r>
        <w:t>- I cut my finger</w:t>
      </w:r>
    </w:p>
    <w:p>
      <w:r>
        <w:t>- He broke his hand</w:t>
      </w:r>
    </w:p>
    <w:p>
      <w:r>
        <w:t>• Use of conjunction although</w:t>
      </w:r>
    </w:p>
    <w:p>
      <w:r>
        <w:t>e.g.</w:t>
      </w:r>
    </w:p>
    <w:p>
      <w:r>
        <w:t>- Although he hurt his leg he</w:t>
      </w:r>
    </w:p>
    <w:p>
      <w:r>
        <w:t>continued running.</w:t>
      </w:r>
    </w:p>
    <w:p>
      <w:r>
        <w:t>- He rode the bicycle</w:t>
      </w:r>
    </w:p>
    <w:p>
      <w:r>
        <w:t>although the tyre was flat</w:t>
      </w:r>
    </w:p>
    <w:p/>
    <w:p>
      <w:r>
        <w:t>10.3.2 VOCABULARY</w:t>
      </w:r>
    </w:p>
    <w:p>
      <w:r>
        <w:t>knock down, fall down, bruise,</w:t>
      </w:r>
    </w:p>
    <w:p>
      <w:r>
        <w:t>hurt, injury, bleed, break, wound,</w:t>
      </w:r>
    </w:p>
    <w:p>
      <w:r>
        <w:t>cover, pain, snake bite, plaster,</w:t>
      </w:r>
    </w:p>
    <w:p>
      <w:r>
        <w:t>sling, scratch, antiseptic warm,</w:t>
      </w:r>
    </w:p>
    <w:p>
      <w:r>
        <w:t>cloth, road safety, zebra crossing,</w:t>
      </w:r>
    </w:p>
    <w:p>
      <w:r>
        <w:t>left, right, cross (the road), road</w:t>
      </w:r>
    </w:p>
    <w:p>
      <w:r>
        <w:t>safety rules</w:t>
      </w:r>
    </w:p>
    <w:p/>
    <w:p>
      <w:r>
        <w:t>11.0 THEME AND OBJECTIVE</w:t>
      </w:r>
    </w:p>
    <w:p/>
    <w:p>
      <w:r>
        <w:t>11.1 EVERYDAY ACTIVITIES</w:t>
      </w:r>
    </w:p>
    <w:p>
      <w:r>
        <w:t>To enable the learner acquire</w:t>
      </w:r>
    </w:p>
    <w:p>
      <w:r>
        <w:t>vocabulary and sentence structures</w:t>
      </w:r>
    </w:p>
    <w:p>
      <w:r>
        <w:t>to describe daily activities.</w:t>
      </w:r>
    </w:p>
    <w:p/>
    <w:p>
      <w:r>
        <w:t>11.2 SPECIFIC OBJECTIVES</w:t>
      </w:r>
    </w:p>
    <w:p>
      <w:r>
        <w:t>By the end of the topic, the learner</w:t>
      </w:r>
    </w:p>
    <w:p>
      <w:r>
        <w:t>should be able to:</w:t>
      </w:r>
    </w:p>
    <w:p>
      <w:r>
        <w:t>a) use appropriate vocabulary and</w:t>
      </w:r>
    </w:p>
    <w:p>
      <w:r>
        <w:t>sentence structures correctly</w:t>
      </w:r>
    </w:p>
    <w:p>
      <w:r>
        <w:t>b) read passages and answer oral</w:t>
      </w:r>
    </w:p>
    <w:p>
      <w:r>
        <w:t>questions</w:t>
      </w:r>
    </w:p>
    <w:p>
      <w:r>
        <w:t>c) recite poems/rhymes and sing</w:t>
      </w:r>
    </w:p>
    <w:p>
      <w:r>
        <w:t>songs related to everyday</w:t>
      </w:r>
    </w:p>
    <w:p>
      <w:r>
        <w:t>activities</w:t>
      </w:r>
    </w:p>
    <w:p>
      <w:r>
        <w:t>d) read short stories and retell</w:t>
      </w:r>
    </w:p>
    <w:p>
      <w:r>
        <w:t>them in class</w:t>
      </w:r>
    </w:p>
    <w:p>
      <w:r>
        <w:t>e) write answers to</w:t>
      </w:r>
    </w:p>
    <w:p>
      <w:r>
        <w:t>comprehension questions</w:t>
      </w:r>
    </w:p>
    <w:p>
      <w:r>
        <w:t>f) write simple guided</w:t>
      </w:r>
    </w:p>
    <w:p>
      <w:r>
        <w:t>compositions</w:t>
      </w:r>
    </w:p>
    <w:p/>
    <w:p>
      <w:r>
        <w:t>39</w:t>
      </w:r>
    </w:p>
    <w:p/>
    <w:p>
      <w:r>
        <w:t>11.3 LANGUAGE CONTENT</w:t>
      </w:r>
    </w:p>
    <w:p/>
    <w:p>
      <w:r>
        <w:t>11.3.1 LANGUAGE PATTERNS</w:t>
      </w:r>
    </w:p>
    <w:p>
      <w:r>
        <w:t>• Use of the present continuous</w:t>
      </w:r>
    </w:p>
    <w:p>
      <w:r>
        <w:t>e.g.</w:t>
      </w:r>
    </w:p>
    <w:p>
      <w:r>
        <w:t>- I am cleaning my bedroom</w:t>
      </w:r>
    </w:p>
    <w:p>
      <w:r>
        <w:t>- What are you doing?</w:t>
      </w:r>
    </w:p>
    <w:p>
      <w:r>
        <w:t>• Revision of sentences with like</w:t>
      </w:r>
    </w:p>
    <w:p>
      <w:r>
        <w:t>+ verb (ing) e.g.</w:t>
      </w:r>
    </w:p>
    <w:p>
      <w:r>
        <w:t>- I like washing the house</w:t>
      </w:r>
    </w:p>
    <w:p>
      <w:r>
        <w:t>- I like playing</w:t>
      </w:r>
    </w:p>
    <w:p/>
    <w:p>
      <w:r>
        <w:t>• Questions with rejoinder</w:t>
      </w:r>
    </w:p>
    <w:p>
      <w:r>
        <w:t>beginning with So e.g.</w:t>
      </w:r>
    </w:p>
    <w:p>
      <w:r>
        <w:t>- Mate likes swimming.</w:t>
      </w:r>
    </w:p>
    <w:p>
      <w:r>
        <w:t>So do I.</w:t>
      </w:r>
    </w:p>
    <w:p>
      <w:r>
        <w:t>• Questions with know how e.g.</w:t>
      </w:r>
    </w:p>
    <w:p>
      <w:r>
        <w:t>– Do you know how to clean a</w:t>
      </w:r>
    </w:p>
    <w:p>
      <w:r>
        <w:t>window?</w:t>
      </w:r>
    </w:p>
    <w:p>
      <w:r>
        <w:t>• Use of imperative + indirect</w:t>
      </w:r>
    </w:p>
    <w:p>
      <w:r>
        <w:t>object + how + infinitive</w:t>
      </w:r>
    </w:p>
    <w:p>
      <w:r>
        <w:t>- Show me how to cook</w:t>
      </w:r>
    </w:p>
    <w:p>
      <w:r>
        <w:t>chapati</w:t>
      </w:r>
    </w:p>
    <w:p>
      <w:r>
        <w:t>- He taught me how to swim</w:t>
      </w:r>
    </w:p>
    <w:p/>
    <w:p>
      <w:r>
        <w:t>11.3.2 VOCABULARY</w:t>
      </w:r>
    </w:p>
    <w:p>
      <w:r>
        <w:t>clear, set (the table), throw, drink,</w:t>
      </w:r>
    </w:p>
    <w:p>
      <w:r>
        <w:t>eat, ordinals (numbers) from first</w:t>
      </w:r>
    </w:p>
    <w:p>
      <w:r>
        <w:t>to twentieth then 21st – 100th</w:t>
      </w:r>
    </w:p>
    <w:p/>
    <w:p>
      <w:r>
        <w:t>12.0 THEME AND OBJECTIVES</w:t>
      </w:r>
    </w:p>
    <w:p/>
    <w:p>
      <w:r>
        <w:t>12.1 OCCUPATIONS</w:t>
      </w:r>
    </w:p>
    <w:p>
      <w:r>
        <w:t>To enable the learner to:</w:t>
      </w:r>
    </w:p>
    <w:p>
      <w:r>
        <w:t>i. develop further vocabulary</w:t>
      </w:r>
    </w:p>
    <w:p>
      <w:r>
        <w:t>and sentence structures</w:t>
      </w:r>
    </w:p>
    <w:p>
      <w:r>
        <w:t>relating to different</w:t>
      </w:r>
    </w:p>
    <w:p>
      <w:r>
        <w:t>occupations and use them</w:t>
      </w:r>
    </w:p>
    <w:p>
      <w:r>
        <w:t>appropriately</w:t>
      </w:r>
    </w:p>
    <w:p>
      <w:r>
        <w:t>ii. realize positive moral values</w:t>
      </w:r>
    </w:p>
    <w:p>
      <w:r>
        <w:t>relating to work</w:t>
      </w:r>
    </w:p>
    <w:p/>
    <w:p>
      <w:r>
        <w:t>12.2 SPECIFIC OBJECTIVES</w:t>
      </w:r>
    </w:p>
    <w:p>
      <w:r>
        <w:t>By the end of the unit, the learner</w:t>
      </w:r>
    </w:p>
    <w:p>
      <w:r>
        <w:t>should be able to:</w:t>
      </w:r>
    </w:p>
    <w:p>
      <w:r>
        <w:t>a) describe jobs that people do</w:t>
      </w:r>
    </w:p>
    <w:p>
      <w:r>
        <w:t>using appropriate vocabulary</w:t>
      </w:r>
    </w:p>
    <w:p>
      <w:r>
        <w:t>b) use the sentence structures</w:t>
      </w:r>
    </w:p>
    <w:p>
      <w:r>
        <w:t>correctly</w:t>
      </w:r>
    </w:p>
    <w:p>
      <w:r>
        <w:t>c) read short passages and answer</w:t>
      </w:r>
    </w:p>
    <w:p>
      <w:r>
        <w:t>oral questions</w:t>
      </w:r>
    </w:p>
    <w:p>
      <w:r>
        <w:t>d) recite poems/rhymes on the</w:t>
      </w:r>
    </w:p>
    <w:p>
      <w:r>
        <w:t>work that people do</w:t>
      </w:r>
    </w:p>
    <w:p>
      <w:r>
        <w:t>e) write answers to</w:t>
      </w:r>
    </w:p>
    <w:p>
      <w:r>
        <w:t>comprehension questions</w:t>
      </w:r>
    </w:p>
    <w:p>
      <w:r>
        <w:t>f) write simple guided</w:t>
      </w:r>
    </w:p>
    <w:p>
      <w:r>
        <w:t>compositions</w:t>
      </w:r>
    </w:p>
    <w:p>
      <w:r>
        <w:t>g) write legibly and neatly</w:t>
      </w:r>
    </w:p>
    <w:p/>
    <w:p>
      <w:r>
        <w:t>12.3 LANGUAGE CONTENT</w:t>
      </w:r>
    </w:p>
    <w:p/>
    <w:p>
      <w:r>
        <w:t>12.3.1 LANGUAGE PATTERNS</w:t>
      </w:r>
    </w:p>
    <w:p>
      <w:r>
        <w:t>• Relative clauses with who e.g.</w:t>
      </w:r>
    </w:p>
    <w:p>
      <w:r>
        <w:t>- A person who repairs</w:t>
      </w:r>
    </w:p>
    <w:p>
      <w:r>
        <w:t>engines is called a mechanic</w:t>
      </w:r>
    </w:p>
    <w:p>
      <w:r>
        <w:t>- One who looks after our</w:t>
      </w:r>
    </w:p>
    <w:p>
      <w:r>
        <w:t>teeth is called a dentist</w:t>
      </w:r>
    </w:p>
    <w:p>
      <w:r>
        <w:t>• The use of the apostrophe to</w:t>
      </w:r>
    </w:p>
    <w:p>
      <w:r>
        <w:t>indicate possession e.g. The</w:t>
      </w:r>
    </w:p>
    <w:p>
      <w:r>
        <w:t>teacher’s purse. The mechanic’s</w:t>
      </w:r>
    </w:p>
    <w:p>
      <w:r>
        <w:t>spanner</w:t>
      </w:r>
    </w:p>
    <w:p/>
    <w:p>
      <w:r>
        <w:t>12.3.2 VOCABULARY</w:t>
      </w:r>
    </w:p>
    <w:p>
      <w:r>
        <w:t>police officer, baker, bakery,</w:t>
      </w:r>
    </w:p>
    <w:p>
      <w:r>
        <w:t>grocer, grocery, painter, fishermen,</w:t>
      </w:r>
    </w:p>
    <w:p>
      <w:r>
        <w:t>fishmonger, salon, hairdresser,</w:t>
      </w:r>
    </w:p>
    <w:p>
      <w:r>
        <w:t>barber, secretary, police station,</w:t>
      </w:r>
    </w:p>
    <w:p>
      <w:r>
        <w:t>dentist, plumber, watchman,</w:t>
      </w:r>
    </w:p>
    <w:p>
      <w:r>
        <w:t>forester, game warden, conductor,</w:t>
      </w:r>
    </w:p>
    <w:p>
      <w:r>
        <w:t>butcher</w:t>
      </w:r>
    </w:p>
    <w:p/>
    <w:p>
      <w:r>
        <w:t>13.0 THEME AND OBJECTIVE</w:t>
      </w:r>
    </w:p>
    <w:p/>
    <w:p>
      <w:r>
        <w:t>13.1 COMMUNICATION</w:t>
      </w:r>
    </w:p>
    <w:p>
      <w:r>
        <w:t>To enable the learner acquire</w:t>
      </w:r>
    </w:p>
    <w:p>
      <w:r>
        <w:t>vocabulary and sentence structures</w:t>
      </w:r>
    </w:p>
    <w:p>
      <w:r>
        <w:t>relating to the post office and use</w:t>
      </w:r>
    </w:p>
    <w:p>
      <w:r>
        <w:t>them appropriately</w:t>
      </w:r>
    </w:p>
    <w:p/>
    <w:p>
      <w:r>
        <w:t>13.2 SPECIFIC OBJECTIVES</w:t>
      </w:r>
    </w:p>
    <w:p>
      <w:r>
        <w:t>By the end of the unit, the learner</w:t>
      </w:r>
    </w:p>
    <w:p>
      <w:r>
        <w:t>should be able to:</w:t>
      </w:r>
    </w:p>
    <w:p>
      <w:r>
        <w:t>a) listen and respond</w:t>
      </w:r>
    </w:p>
    <w:p>
      <w:r>
        <w:t>appropriately to talks and</w:t>
      </w:r>
    </w:p>
    <w:p>
      <w:r>
        <w:t>poems relating to</w:t>
      </w:r>
    </w:p>
    <w:p>
      <w:r>
        <w:t>communication</w:t>
      </w:r>
    </w:p>
    <w:p>
      <w:r>
        <w:t>b) talk clearly about</w:t>
      </w:r>
    </w:p>
    <w:p>
      <w:r>
        <w:t>communication in the office</w:t>
      </w:r>
    </w:p>
    <w:p/>
    <w:p>
      <w:r>
        <w:t>40</w:t>
      </w:r>
    </w:p>
    <w:p/>
    <w:p>
      <w:r>
        <w:t>using correct vocabulary and</w:t>
      </w:r>
    </w:p>
    <w:p>
      <w:r>
        <w:t>sentence structures</w:t>
      </w:r>
    </w:p>
    <w:p>
      <w:r>
        <w:t>c) read sentences, paragraphs,</w:t>
      </w:r>
    </w:p>
    <w:p>
      <w:r>
        <w:t>short passages and poems</w:t>
      </w:r>
    </w:p>
    <w:p>
      <w:r>
        <w:t>relating to communication</w:t>
      </w:r>
    </w:p>
    <w:p>
      <w:r>
        <w:t>d) write meaningful sentences and</w:t>
      </w:r>
    </w:p>
    <w:p>
      <w:r>
        <w:t>paragraphs in clear and legible</w:t>
      </w:r>
    </w:p>
    <w:p>
      <w:r>
        <w:t>handwriting</w:t>
      </w:r>
    </w:p>
    <w:p>
      <w:r>
        <w:t>e) write sentences using correct</w:t>
      </w:r>
    </w:p>
    <w:p>
      <w:r>
        <w:t>sentence structures</w:t>
      </w:r>
    </w:p>
    <w:p>
      <w:r>
        <w:t>f) write guided compositions</w:t>
      </w:r>
    </w:p>
    <w:p>
      <w:r>
        <w:t>neatly and legibly.</w:t>
      </w:r>
    </w:p>
    <w:p/>
    <w:p>
      <w:r>
        <w:t>13.3 LANGUAGE CONTENT</w:t>
      </w:r>
    </w:p>
    <w:p/>
    <w:p>
      <w:r>
        <w:t>13.3.1 LANGUAGE PATTERNS</w:t>
      </w:r>
    </w:p>
    <w:p>
      <w:r>
        <w:t>• Reflexive pronouns following</w:t>
      </w:r>
    </w:p>
    <w:p>
      <w:r>
        <w:t>direct objects in singular or</w:t>
      </w:r>
    </w:p>
    <w:p>
      <w:r>
        <w:t>plural forms e.g.</w:t>
      </w:r>
    </w:p>
    <w:p>
      <w:r>
        <w:t>- I made the post card myself</w:t>
      </w:r>
    </w:p>
    <w:p>
      <w:r>
        <w:t>• Present perfect continuous</w:t>
      </w:r>
    </w:p>
    <w:p>
      <w:r>
        <w:t>- What have you been doing?</w:t>
      </w:r>
    </w:p>
    <w:p>
      <w:r>
        <w:t>- I have been writing a letter.</w:t>
      </w:r>
    </w:p>
    <w:p/>
    <w:p>
      <w:r>
        <w:t>• Sentences with be able to e.g.</w:t>
      </w:r>
    </w:p>
    <w:p>
      <w:r>
        <w:t>- Will you be able to carry</w:t>
      </w:r>
    </w:p>
    <w:p>
      <w:r>
        <w:t>the parcels from the post</w:t>
      </w:r>
    </w:p>
    <w:p>
      <w:r>
        <w:t>office?</w:t>
      </w:r>
    </w:p>
    <w:p>
      <w:r>
        <w:t>- Yes, I will</w:t>
      </w:r>
    </w:p>
    <w:p>
      <w:r>
        <w:t>- No, I won’t</w:t>
      </w:r>
    </w:p>
    <w:p/>
    <w:p>
      <w:r>
        <w:t>13.3.2 VOCABULARY</w:t>
      </w:r>
    </w:p>
    <w:p>
      <w:r>
        <w:t>message, letter, envelope, stamps,</w:t>
      </w:r>
    </w:p>
    <w:p>
      <w:r>
        <w:t>air mail, address, post card, parcel,</w:t>
      </w:r>
    </w:p>
    <w:p>
      <w:r>
        <w:t>send, receive, counter, post, letter</w:t>
      </w:r>
    </w:p>
    <w:p>
      <w:r>
        <w:t>box, telephone booth, dial, call e-</w:t>
      </w:r>
    </w:p>
    <w:p>
      <w:r>
        <w:t>mail</w:t>
      </w:r>
    </w:p>
    <w:p/>
    <w:p>
      <w:r>
        <w:t>14.0 THEME AND OBJECTIVES</w:t>
      </w:r>
    </w:p>
    <w:p/>
    <w:p>
      <w:r>
        <w:t>14.1 SPORTS</w:t>
      </w:r>
    </w:p>
    <w:p>
      <w:r>
        <w:t>To enable the learner to:</w:t>
      </w:r>
    </w:p>
    <w:p>
      <w:r>
        <w:t>i. acquire vocabulary and</w:t>
      </w:r>
    </w:p>
    <w:p>
      <w:r>
        <w:t>sentence structures relating to</w:t>
      </w:r>
    </w:p>
    <w:p>
      <w:r>
        <w:t>sports and use them</w:t>
      </w:r>
    </w:p>
    <w:p>
      <w:r>
        <w:t>appropriately</w:t>
      </w:r>
    </w:p>
    <w:p>
      <w:r>
        <w:t>ii. realize the value of fair play</w:t>
      </w:r>
    </w:p>
    <w:p>
      <w:r>
        <w:t>in sports</w:t>
      </w:r>
    </w:p>
    <w:p/>
    <w:p>
      <w:r>
        <w:t>14.2 SPECIFIC OBJECTIVES</w:t>
      </w:r>
    </w:p>
    <w:p>
      <w:r>
        <w:t>By the end of the unit, the learner</w:t>
      </w:r>
    </w:p>
    <w:p>
      <w:r>
        <w:t>should be able to:</w:t>
      </w:r>
    </w:p>
    <w:p>
      <w:r>
        <w:t>a) listen and respond to</w:t>
      </w:r>
    </w:p>
    <w:p>
      <w:r>
        <w:t>instructions appropriately</w:t>
      </w:r>
    </w:p>
    <w:p>
      <w:r>
        <w:t>b) use vocabulary and language</w:t>
      </w:r>
    </w:p>
    <w:p>
      <w:r>
        <w:t>structures correctly</w:t>
      </w:r>
    </w:p>
    <w:p>
      <w:r>
        <w:t>c) recite poems/rhymes</w:t>
      </w:r>
    </w:p>
    <w:p>
      <w:r>
        <w:t>d) read short passages</w:t>
      </w:r>
    </w:p>
    <w:p>
      <w:r>
        <w:t>e) answer oral and written</w:t>
      </w:r>
    </w:p>
    <w:p>
      <w:r>
        <w:t>comprehension questions</w:t>
      </w:r>
    </w:p>
    <w:p>
      <w:r>
        <w:t>f) state ways of expressing good</w:t>
      </w:r>
    </w:p>
    <w:p>
      <w:r>
        <w:t>behavior and fairness in sports</w:t>
      </w:r>
    </w:p>
    <w:p>
      <w:r>
        <w:t>g) write simple guided</w:t>
      </w:r>
    </w:p>
    <w:p>
      <w:r>
        <w:t>compositions</w:t>
      </w:r>
    </w:p>
    <w:p>
      <w:r>
        <w:t>h) write guided compositions</w:t>
      </w:r>
    </w:p>
    <w:p>
      <w:r>
        <w:t>neatly and legibly</w:t>
      </w:r>
    </w:p>
    <w:p/>
    <w:p>
      <w:r>
        <w:t>15.3 LANGUAGE CONTENT</w:t>
      </w:r>
    </w:p>
    <w:p/>
    <w:p>
      <w:r>
        <w:t>15.3.1 LANGUAGE PATTERNS</w:t>
      </w:r>
    </w:p>
    <w:p>
      <w:r>
        <w:t>• Sentences containing either ….</w:t>
      </w:r>
    </w:p>
    <w:p>
      <w:r>
        <w:t>or e.g.</w:t>
      </w:r>
    </w:p>
    <w:p>
      <w:r>
        <w:t>- I can have either a mobile</w:t>
      </w:r>
    </w:p>
    <w:p>
      <w:r>
        <w:t>phone or a calculator</w:t>
      </w:r>
    </w:p>
    <w:p>
      <w:r>
        <w:t>• Sentences containing may</w:t>
      </w:r>
    </w:p>
    <w:p>
      <w:r>
        <w:t>(probability) and perhaps e.g.</w:t>
      </w:r>
    </w:p>
    <w:p>
      <w:r>
        <w:t>- The phone card may be in the</w:t>
      </w:r>
    </w:p>
    <w:p>
      <w:r>
        <w:t>cupboard.</w:t>
      </w:r>
    </w:p>
    <w:p>
      <w:r>
        <w:t>- Perhaps the scratch card is in</w:t>
      </w:r>
    </w:p>
    <w:p>
      <w:r>
        <w:t>your bag.</w:t>
      </w:r>
    </w:p>
    <w:p/>
    <w:p>
      <w:r>
        <w:t>15.3.2 VOCABULARY</w:t>
      </w:r>
    </w:p>
    <w:p>
      <w:r>
        <w:t>calculator, button, press, screen,</w:t>
      </w:r>
    </w:p>
    <w:p>
      <w:r>
        <w:t>mobile phone, charger, tone,</w:t>
      </w:r>
    </w:p>
    <w:p>
      <w:r>
        <w:t>internet, receive, card, operator,</w:t>
      </w:r>
    </w:p>
    <w:p>
      <w:r>
        <w:t>batteries, keys, scratch card</w:t>
      </w:r>
    </w:p>
    <w:p/>
    <w:p>
      <w:r>
        <w:t>16.0 THEME AND OBJECTIVES</w:t>
      </w:r>
    </w:p>
    <w:p>
      <w:r>
        <w:t>By the end of the unit, the learner</w:t>
      </w:r>
    </w:p>
    <w:p>
      <w:r>
        <w:t>should be able to:</w:t>
      </w:r>
    </w:p>
    <w:p>
      <w:r>
        <w:t>a) listen and respond to</w:t>
      </w:r>
    </w:p>
    <w:p>
      <w:r>
        <w:t>vocabulary and sentence</w:t>
      </w:r>
    </w:p>
    <w:p>
      <w:r>
        <w:t>structures correctly</w:t>
      </w:r>
    </w:p>
    <w:p>
      <w:r>
        <w:t>b) use vocabulary and sentence</w:t>
      </w:r>
    </w:p>
    <w:p>
      <w:r>
        <w:t>structures appropriately</w:t>
      </w:r>
    </w:p>
    <w:p>
      <w:r>
        <w:t>c) read passages on animals and</w:t>
      </w:r>
    </w:p>
    <w:p>
      <w:r>
        <w:t>answer oral and written</w:t>
      </w:r>
    </w:p>
    <w:p>
      <w:r>
        <w:t>questions</w:t>
      </w:r>
    </w:p>
    <w:p>
      <w:r>
        <w:t>d) read for pleasure</w:t>
      </w:r>
    </w:p>
    <w:p/>
    <w:p>
      <w:r>
        <w:t>41</w:t>
      </w:r>
    </w:p>
    <w:p/>
    <w:p>
      <w:r>
        <w:t>e) writer guided compositions</w:t>
      </w:r>
    </w:p>
    <w:p>
      <w:r>
        <w:t>f) draw and colour animals</w:t>
      </w:r>
    </w:p>
    <w:p/>
    <w:p>
      <w:r>
        <w:t>16.3 LANGUAGE CONTENT</w:t>
      </w:r>
    </w:p>
    <w:p/>
    <w:p>
      <w:r>
        <w:t>16.3.1 LANGUAGE PATTERNS</w:t>
      </w:r>
    </w:p>
    <w:p>
      <w:r>
        <w:t>• Use of could in sentences e.g.</w:t>
      </w:r>
    </w:p>
    <w:p>
      <w:r>
        <w:t>- Said could hear a lion roar in</w:t>
      </w:r>
    </w:p>
    <w:p>
      <w:r>
        <w:t>the forest.</w:t>
      </w:r>
    </w:p>
    <w:p>
      <w:r>
        <w:t>- Kiage could hear a hyena</w:t>
      </w:r>
    </w:p>
    <w:p>
      <w:r>
        <w:t>laugh near the river</w:t>
      </w:r>
    </w:p>
    <w:p>
      <w:r>
        <w:t>• Use of too + to …… e.g.</w:t>
      </w:r>
    </w:p>
    <w:p>
      <w:r>
        <w:t>- Karimi is too tired to clean</w:t>
      </w:r>
    </w:p>
    <w:p>
      <w:r>
        <w:t>the cowshed.</w:t>
      </w:r>
    </w:p>
    <w:p/>
    <w:p>
      <w:r>
        <w:t>16.3.2 VOCABULARY</w:t>
      </w:r>
    </w:p>
    <w:p>
      <w:r>
        <w:t>chatter, laugh, hiss, roar, trumpet,</w:t>
      </w:r>
    </w:p>
    <w:p>
      <w:r>
        <w:t>thorn, forest, bush, thick, thicket,</w:t>
      </w:r>
    </w:p>
    <w:p>
      <w:r>
        <w:t>bark, moo, bray, neigh, chirp,</w:t>
      </w:r>
    </w:p>
    <w:p>
      <w:r>
        <w:t>scatter, frighten, scare, sound, bleat</w:t>
      </w:r>
    </w:p>
    <w:p/>
    <w:p>
      <w:r>
        <w:t>17.0 THEME AND OBJECTIVE</w:t>
      </w:r>
    </w:p>
    <w:p/>
    <w:p>
      <w:r>
        <w:t>17.1 CLIMATE AND DISASTERS</w:t>
      </w:r>
    </w:p>
    <w:p>
      <w:r>
        <w:t>To enable the learner acquire</w:t>
      </w:r>
    </w:p>
    <w:p>
      <w:r>
        <w:t>vocabulary and sentence structures</w:t>
      </w:r>
    </w:p>
    <w:p>
      <w:r>
        <w:t>relating to disasters.</w:t>
      </w:r>
    </w:p>
    <w:p/>
    <w:p>
      <w:r>
        <w:t>17.2 SPECIFIC OBJECTIVES</w:t>
      </w:r>
    </w:p>
    <w:p>
      <w:r>
        <w:t>By the end of the unit, the learner</w:t>
      </w:r>
    </w:p>
    <w:p>
      <w:r>
        <w:t>should be able to:</w:t>
      </w:r>
    </w:p>
    <w:p>
      <w:r>
        <w:t>a) listen and respond to</w:t>
      </w:r>
    </w:p>
    <w:p>
      <w:r>
        <w:t>vocabulary and sentence</w:t>
      </w:r>
    </w:p>
    <w:p>
      <w:r>
        <w:t>structures relating to climate</w:t>
      </w:r>
    </w:p>
    <w:p>
      <w:r>
        <w:t>and disaster</w:t>
      </w:r>
    </w:p>
    <w:p>
      <w:r>
        <w:t>b) use vocabulary and sentence</w:t>
      </w:r>
    </w:p>
    <w:p>
      <w:r>
        <w:t>structures correctly</w:t>
      </w:r>
    </w:p>
    <w:p>
      <w:r>
        <w:t>c) read texts/passages based on</w:t>
      </w:r>
    </w:p>
    <w:p>
      <w:r>
        <w:t>climate and disasters and</w:t>
      </w:r>
    </w:p>
    <w:p>
      <w:r>
        <w:t>answer oral and written</w:t>
      </w:r>
    </w:p>
    <w:p>
      <w:r>
        <w:t>comprehension questions</w:t>
      </w:r>
    </w:p>
    <w:p>
      <w:r>
        <w:t>d) read for pleasure</w:t>
      </w:r>
    </w:p>
    <w:p>
      <w:r>
        <w:t>e) write guided compositions</w:t>
      </w:r>
    </w:p>
    <w:p>
      <w:r>
        <w:t>based on climate and disasters.</w:t>
      </w:r>
    </w:p>
    <w:p/>
    <w:p>
      <w:r>
        <w:t>17.3 LANGUAGE CONTENT</w:t>
      </w:r>
    </w:p>
    <w:p/>
    <w:p>
      <w:r>
        <w:t>17.3.1 LANGUAGE PATTERNS</w:t>
      </w:r>
    </w:p>
    <w:p>
      <w:r>
        <w:t>• Use of conjunctions because and</w:t>
      </w:r>
    </w:p>
    <w:p>
      <w:r>
        <w:t>as e.g.</w:t>
      </w:r>
    </w:p>
    <w:p>
      <w:r>
        <w:t>- Makanu drowned because</w:t>
      </w:r>
    </w:p>
    <w:p>
      <w:r>
        <w:t>the river was flooded</w:t>
      </w:r>
    </w:p>
    <w:p>
      <w:r>
        <w:t>- The bridge collapsed as it</w:t>
      </w:r>
    </w:p>
    <w:p>
      <w:r>
        <w:t>was weak</w:t>
      </w:r>
    </w:p>
    <w:p>
      <w:r>
        <w:t>• Conditional clause if + simple</w:t>
      </w:r>
    </w:p>
    <w:p>
      <w:r>
        <w:t>present</w:t>
      </w:r>
    </w:p>
    <w:p>
      <w:r>
        <w:t>- If it rains heavily, the river</w:t>
      </w:r>
    </w:p>
    <w:p>
      <w:r>
        <w:t>will overflow</w:t>
      </w:r>
    </w:p>
    <w:p/>
    <w:p>
      <w:r>
        <w:t>17.3.2 VOCABULARY</w:t>
      </w:r>
    </w:p>
    <w:p>
      <w:r>
        <w:t>season, long rains, short rains,</w:t>
      </w:r>
    </w:p>
    <w:p>
      <w:r>
        <w:t>thunderstorms, thunder, hailstorm,</w:t>
      </w:r>
    </w:p>
    <w:p>
      <w:r>
        <w:t>hail stones, floods, rainfall,</w:t>
      </w:r>
    </w:p>
    <w:p>
      <w:r>
        <w:t>drought, famine, mud, disaster,</w:t>
      </w:r>
    </w:p>
    <w:p>
      <w:r>
        <w:t>landslide, riverbank, overflow,</w:t>
      </w:r>
    </w:p>
    <w:p>
      <w:r>
        <w:t>dam, rescue, First Aid, downpour,</w:t>
      </w:r>
    </w:p>
    <w:p>
      <w:r>
        <w:t>drown, flash, inadequate, relief, fog</w:t>
      </w:r>
    </w:p>
    <w:p/>
    <w:p>
      <w:r>
        <w:t>42</w:t>
      </w:r>
    </w:p>
    <w:p/>
    <w:p>
      <w:r>
        <w:t>LEARNING EXPRIENCES FOR</w:t>
      </w:r>
    </w:p>
    <w:p>
      <w:r>
        <w:t>STANDARD ONE, TWO AND THREE</w:t>
      </w:r>
    </w:p>
    <w:p/>
    <w:p>
      <w:r>
        <w:t>The following are suggested learning</w:t>
      </w:r>
    </w:p>
    <w:p>
      <w:r>
        <w:t>experiences to make learning more child-</w:t>
      </w:r>
    </w:p>
    <w:p>
      <w:r>
        <w:t>centered and activity based.</w:t>
      </w:r>
    </w:p>
    <w:p/>
    <w:p>
      <w:r>
        <w:t>Listening and speaking</w:t>
      </w:r>
    </w:p>
    <w:p>
      <w:r>
        <w:t>• Listening and responding to:</w:t>
      </w:r>
    </w:p>
    <w:p>
      <w:r>
        <w:t>- Talks</w:t>
      </w:r>
    </w:p>
    <w:p>
      <w:r>
        <w:t>- Oral comprehensions</w:t>
      </w:r>
    </w:p>
    <w:p>
      <w:r>
        <w:t>- Greetings</w:t>
      </w:r>
    </w:p>
    <w:p>
      <w:r>
        <w:t>- Requests</w:t>
      </w:r>
    </w:p>
    <w:p>
      <w:r>
        <w:t>- Questions</w:t>
      </w:r>
    </w:p>
    <w:p>
      <w:r>
        <w:t>- Verses</w:t>
      </w:r>
    </w:p>
    <w:p>
      <w:r>
        <w:t>- Riddles</w:t>
      </w:r>
    </w:p>
    <w:p>
      <w:r>
        <w:t>- Songs</w:t>
      </w:r>
    </w:p>
    <w:p>
      <w:r>
        <w:t>- Commands</w:t>
      </w:r>
    </w:p>
    <w:p>
      <w:r>
        <w:t>- Speeches</w:t>
      </w:r>
    </w:p>
    <w:p>
      <w:r>
        <w:t>- Stories</w:t>
      </w:r>
    </w:p>
    <w:p>
      <w:r>
        <w:t>• Oral practice of language patterns</w:t>
      </w:r>
    </w:p>
    <w:p>
      <w:r>
        <w:t>• Oral practice of vocabulary items</w:t>
      </w:r>
    </w:p>
    <w:p>
      <w:r>
        <w:t>• Talking about activities/experiences</w:t>
      </w:r>
    </w:p>
    <w:p>
      <w:r>
        <w:t>relating to the theme</w:t>
      </w:r>
    </w:p>
    <w:p>
      <w:r>
        <w:t>• Naming activities relating to the</w:t>
      </w:r>
    </w:p>
    <w:p>
      <w:r>
        <w:t>themes</w:t>
      </w:r>
    </w:p>
    <w:p>
      <w:r>
        <w:t>• Reciting rhymes and poems</w:t>
      </w:r>
    </w:p>
    <w:p>
      <w:r>
        <w:t>• Interacting with audio/visual</w:t>
      </w:r>
    </w:p>
    <w:p>
      <w:r>
        <w:t>materials</w:t>
      </w:r>
    </w:p>
    <w:p>
      <w:r>
        <w:t>• Participating in simple conversations</w:t>
      </w:r>
    </w:p>
    <w:p>
      <w:r>
        <w:t>/miming and dramatization /role play</w:t>
      </w:r>
    </w:p>
    <w:p>
      <w:r>
        <w:t>• Telling riddles/time /proverbs/stories</w:t>
      </w:r>
    </w:p>
    <w:p>
      <w:r>
        <w:t>• Participating in simple dialogues</w:t>
      </w:r>
    </w:p>
    <w:p>
      <w:r>
        <w:t>• Reciting tongue twisters</w:t>
      </w:r>
    </w:p>
    <w:p>
      <w:r>
        <w:t>• Playing language games</w:t>
      </w:r>
    </w:p>
    <w:p>
      <w:r>
        <w:t>• Singing songs</w:t>
      </w:r>
    </w:p>
    <w:p>
      <w:r>
        <w:t>• Practicing oral compositions</w:t>
      </w:r>
    </w:p>
    <w:p>
      <w:r>
        <w:t>• Answering oral comprehension</w:t>
      </w:r>
    </w:p>
    <w:p>
      <w:r>
        <w:t>questions</w:t>
      </w:r>
    </w:p>
    <w:p>
      <w:r>
        <w:t>• Telling news/experiences</w:t>
      </w:r>
    </w:p>
    <w:p/>
    <w:p>
      <w:r>
        <w:t>READING</w:t>
      </w:r>
    </w:p>
    <w:p>
      <w:r>
        <w:t>Pre-reading skills should be covered in</w:t>
      </w:r>
    </w:p>
    <w:p>
      <w:r>
        <w:t>Std One.</w:t>
      </w:r>
    </w:p>
    <w:p>
      <w:r>
        <w:t>• Reading word/sentences /short</w:t>
      </w:r>
    </w:p>
    <w:p>
      <w:r>
        <w:t>paragraphs</w:t>
      </w:r>
    </w:p>
    <w:p>
      <w:r>
        <w:t>• Reading sentenced from substitution</w:t>
      </w:r>
    </w:p>
    <w:p>
      <w:r>
        <w:t>tables</w:t>
      </w:r>
    </w:p>
    <w:p>
      <w:r>
        <w:t>• Reading short passages /stories</w:t>
      </w:r>
    </w:p>
    <w:p>
      <w:r>
        <w:t>/poems</w:t>
      </w:r>
    </w:p>
    <w:p>
      <w:r>
        <w:t>• Reading texts /supplementary</w:t>
      </w:r>
    </w:p>
    <w:p>
      <w:r>
        <w:t>readers/library books</w:t>
      </w:r>
    </w:p>
    <w:p>
      <w:r>
        <w:t>• Compiling a pictorial dictionary</w:t>
      </w:r>
    </w:p>
    <w:p>
      <w:r>
        <w:t>• Compiling a simple number</w:t>
      </w:r>
    </w:p>
    <w:p>
      <w:r>
        <w:t>dictionary</w:t>
      </w:r>
    </w:p>
    <w:p>
      <w:r>
        <w:t>• Matching words with pictures</w:t>
      </w:r>
    </w:p>
    <w:p>
      <w:r>
        <w:t>• Compiling reading scrap books</w:t>
      </w:r>
    </w:p>
    <w:p/>
    <w:p>
      <w:r>
        <w:t>WRITING</w:t>
      </w:r>
    </w:p>
    <w:p>
      <w:r>
        <w:t>Pre-writing skills should be covered in</w:t>
      </w:r>
    </w:p>
    <w:p>
      <w:r>
        <w:t>Std one</w:t>
      </w:r>
    </w:p>
    <w:p>
      <w:r>
        <w:t>• Writing words /sentences from the</w:t>
      </w:r>
    </w:p>
    <w:p>
      <w:r>
        <w:t>chalkboard</w:t>
      </w:r>
    </w:p>
    <w:p>
      <w:r>
        <w:t>• Filling in gaps</w:t>
      </w:r>
    </w:p>
    <w:p>
      <w:r>
        <w:t>• Answering written comprehension</w:t>
      </w:r>
    </w:p>
    <w:p>
      <w:r>
        <w:t>questions</w:t>
      </w:r>
    </w:p>
    <w:p>
      <w:r>
        <w:t>• Writing guided compositions</w:t>
      </w:r>
    </w:p>
    <w:p>
      <w:r>
        <w:t>• Drawing pictures and naming</w:t>
      </w:r>
    </w:p>
    <w:p>
      <w:r>
        <w:t>/numbering them</w:t>
      </w:r>
    </w:p>
    <w:p>
      <w:r>
        <w:t>• Forming plurals</w:t>
      </w:r>
    </w:p>
    <w:p>
      <w:r>
        <w:t>• Writing sentences from substitution</w:t>
      </w:r>
    </w:p>
    <w:p>
      <w:r>
        <w:t>tables</w:t>
      </w:r>
    </w:p>
    <w:p>
      <w:r>
        <w:t>• Completing crossword/word puzzles</w:t>
      </w:r>
    </w:p>
    <w:p>
      <w:r>
        <w:t>• Completing jigsaw puzzles</w:t>
      </w:r>
    </w:p>
    <w:p/>
    <w:p>
      <w:r>
        <w:t>HANDWRITTING</w:t>
      </w:r>
    </w:p>
    <w:p>
      <w:r>
        <w:t>Drawing patterns and practicing</w:t>
      </w:r>
    </w:p>
    <w:p>
      <w:r>
        <w:t>handwriting</w:t>
      </w:r>
    </w:p>
    <w:p>
      <w:r>
        <w:t>Copying neatly and legibly from the</w:t>
      </w:r>
    </w:p>
    <w:p>
      <w:r>
        <w:t>blackboard and work-cards</w:t>
      </w:r>
    </w:p>
    <w:p/>
    <w:p>
      <w:r>
        <w:t>43</w:t>
      </w:r>
    </w:p>
    <w:p/>
    <w:p>
      <w:r>
        <w:t>ASSEEMENT METHODS FOR STD</w:t>
      </w:r>
    </w:p>
    <w:p>
      <w:r>
        <w:t>1-3</w:t>
      </w:r>
    </w:p>
    <w:p/>
    <w:p>
      <w:r>
        <w:t>• This list of assessment activities is</w:t>
      </w:r>
    </w:p>
    <w:p>
      <w:r>
        <w:t>not exhaustive and teachers are</w:t>
      </w:r>
    </w:p>
    <w:p>
      <w:r>
        <w:t>expected to generate many more,</w:t>
      </w:r>
    </w:p>
    <w:p>
      <w:r>
        <w:t>with a view to enhancing continuous</w:t>
      </w:r>
    </w:p>
    <w:p>
      <w:r>
        <w:t>assessment in class</w:t>
      </w:r>
    </w:p>
    <w:p>
      <w:r>
        <w:t>• Filling in gaps in words and</w:t>
      </w:r>
    </w:p>
    <w:p>
      <w:r>
        <w:t>sentences</w:t>
      </w:r>
    </w:p>
    <w:p>
      <w:r>
        <w:t>• Relating experiences</w:t>
      </w:r>
    </w:p>
    <w:p>
      <w:r>
        <w:t>• Rearranging mixed words/sentences</w:t>
      </w:r>
    </w:p>
    <w:p>
      <w:r>
        <w:t>• Matching words and sentences</w:t>
      </w:r>
    </w:p>
    <w:p>
      <w:r>
        <w:t>• Describing pictures /objects</w:t>
      </w:r>
    </w:p>
    <w:p>
      <w:r>
        <w:t>• Reading words and short passages</w:t>
      </w:r>
    </w:p>
    <w:p>
      <w:r>
        <w:t>aloud and silently</w:t>
      </w:r>
    </w:p>
    <w:p>
      <w:r>
        <w:t>• Reciting rhymes/poems</w:t>
      </w:r>
    </w:p>
    <w:p>
      <w:r>
        <w:t>• Answering comprehension questions</w:t>
      </w:r>
    </w:p>
    <w:p>
      <w:r>
        <w:t>• Copying words/letters/sentences</w:t>
      </w:r>
    </w:p>
    <w:p>
      <w:r>
        <w:t>• Spelling games</w:t>
      </w:r>
    </w:p>
    <w:p>
      <w:r>
        <w:t>• Completing letter/word puzzles</w:t>
      </w:r>
    </w:p>
    <w:p>
      <w:r>
        <w:t>• Listening to instructions and</w:t>
      </w:r>
    </w:p>
    <w:p>
      <w:r>
        <w:t>responding by drawing writing and</w:t>
      </w:r>
    </w:p>
    <w:p>
      <w:r>
        <w:t>miming</w:t>
      </w:r>
    </w:p>
    <w:p>
      <w:r>
        <w:t>• Matching numbers to objects</w:t>
      </w:r>
    </w:p>
    <w:p>
      <w:r>
        <w:t>• Counting</w:t>
      </w:r>
    </w:p>
    <w:p>
      <w:r>
        <w:t>• Delayed copying of numbers/simple</w:t>
      </w:r>
    </w:p>
    <w:p>
      <w:r>
        <w:t>words/sentences</w:t>
      </w:r>
    </w:p>
    <w:p>
      <w:r>
        <w:t>• Telling /listening to stories</w:t>
      </w:r>
    </w:p>
    <w:p>
      <w:r>
        <w:t>• Talking about activities relating to</w:t>
      </w:r>
    </w:p>
    <w:p>
      <w:r>
        <w:t>the themes</w:t>
      </w:r>
    </w:p>
    <w:p>
      <w:r>
        <w:t>• Repeating spoken sentences</w:t>
      </w:r>
    </w:p>
    <w:p>
      <w:r>
        <w:t>• Completing sentences</w:t>
      </w:r>
    </w:p>
    <w:p>
      <w:r>
        <w:t>• Modeling</w:t>
      </w:r>
    </w:p>
    <w:p>
      <w:r>
        <w:t>• Painting</w:t>
      </w:r>
    </w:p>
    <w:p>
      <w:r>
        <w:t>• Matching words/sentences to</w:t>
      </w:r>
    </w:p>
    <w:p>
      <w:r>
        <w:t>pictures</w:t>
      </w:r>
    </w:p>
    <w:p>
      <w:r>
        <w:t>• Matching questions and answers</w:t>
      </w:r>
    </w:p>
    <w:p>
      <w:r>
        <w:t>• Participating in conversations</w:t>
      </w:r>
    </w:p>
    <w:p>
      <w:r>
        <w:t>• Singing songs</w:t>
      </w:r>
    </w:p>
    <w:p>
      <w:r>
        <w:t>• Reciting poems/rhymes</w:t>
      </w:r>
    </w:p>
    <w:p>
      <w:r>
        <w:t>• Drawing and labeling</w:t>
      </w:r>
    </w:p>
    <w:p>
      <w:r>
        <w:t>• Reading library/supplementary books</w:t>
      </w:r>
    </w:p>
    <w:p>
      <w:r>
        <w:t>• Sorting and matching according to</w:t>
      </w:r>
    </w:p>
    <w:p>
      <w:r>
        <w:t>colours /shape/sizes</w:t>
      </w:r>
    </w:p>
    <w:p>
      <w:r>
        <w:t>• Writing sentences/short paragraphs</w:t>
      </w:r>
    </w:p>
    <w:p>
      <w:r>
        <w:t>• Miming /dramatization activities</w:t>
      </w:r>
    </w:p>
    <w:p>
      <w:r>
        <w:t>• Role play</w:t>
      </w:r>
    </w:p>
    <w:p>
      <w:r>
        <w:t>LEARNING RESOURCES</w:t>
      </w:r>
    </w:p>
    <w:p/>
    <w:p>
      <w:r>
        <w:t>The following list of learning aids will</w:t>
      </w:r>
    </w:p>
    <w:p>
      <w:r>
        <w:t>serve as a useful reminder of the teacher</w:t>
      </w:r>
    </w:p>
    <w:p>
      <w:r>
        <w:t>that the English lessons can only be</w:t>
      </w:r>
    </w:p>
    <w:p>
      <w:r>
        <w:t>effectively taught with appropriate aids</w:t>
      </w:r>
    </w:p>
    <w:p/>
    <w:p>
      <w:r>
        <w:t>• Real objects</w:t>
      </w:r>
    </w:p>
    <w:p>
      <w:r>
        <w:t>• Teacher/pupil demonstration</w:t>
      </w:r>
    </w:p>
    <w:p>
      <w:r>
        <w:t>• Blackboard</w:t>
      </w:r>
    </w:p>
    <w:p>
      <w:r>
        <w:t>• Flash cards</w:t>
      </w:r>
    </w:p>
    <w:p>
      <w:r>
        <w:t>• Charts</w:t>
      </w:r>
    </w:p>
    <w:p>
      <w:r>
        <w:t>• Audio visual aids</w:t>
      </w:r>
    </w:p>
    <w:p>
      <w:r>
        <w:t>• Supplementary /graded readers</w:t>
      </w:r>
    </w:p>
    <w:p>
      <w:r>
        <w:t>• Library books</w:t>
      </w:r>
    </w:p>
    <w:p>
      <w:r>
        <w:t>• Cutting /articles/from</w:t>
      </w:r>
    </w:p>
    <w:p>
      <w:r>
        <w:t>magazines/calenders /newspapers</w:t>
      </w:r>
    </w:p>
    <w:p>
      <w:r>
        <w:t>• Pictures and photographs</w:t>
      </w:r>
    </w:p>
    <w:p>
      <w:r>
        <w:t>• Models</w:t>
      </w:r>
    </w:p>
    <w:p>
      <w:r>
        <w:t>• Illustrations</w:t>
      </w:r>
    </w:p>
    <w:p>
      <w:r>
        <w:t>• Field trips</w:t>
      </w:r>
    </w:p>
    <w:p>
      <w:r>
        <w:t>• Word trees</w:t>
      </w:r>
    </w:p>
    <w:p>
      <w:r>
        <w:t>• Centres of interest</w:t>
      </w:r>
    </w:p>
    <w:p>
      <w:r>
        <w:t>• Class projects</w:t>
      </w:r>
    </w:p>
    <w:p>
      <w:r>
        <w:t>• Plasticine /clay</w:t>
      </w:r>
    </w:p>
    <w:p/>
    <w:p>
      <w:r>
        <w:t>44</w:t>
      </w:r>
    </w:p>
    <w:p/>
    <w:p>
      <w:r>
        <w:t>STANDARD FOUR</w:t>
      </w:r>
    </w:p>
    <w:p/>
    <w:p>
      <w:r>
        <w:t>1.0 THEME AND OBJECTIVE</w:t>
      </w:r>
    </w:p>
    <w:p/>
    <w:p>
      <w:r>
        <w:t>1.1 MEASUREMENT</w:t>
      </w:r>
    </w:p>
    <w:p/>
    <w:p>
      <w:r>
        <w:t>To enable the learner acquire</w:t>
      </w:r>
    </w:p>
    <w:p>
      <w:r>
        <w:t>vocabulary and sentence structures</w:t>
      </w:r>
    </w:p>
    <w:p>
      <w:r>
        <w:t>relating to measurement and use</w:t>
      </w:r>
    </w:p>
    <w:p>
      <w:r>
        <w:t>them appropriately</w:t>
      </w:r>
    </w:p>
    <w:p/>
    <w:p>
      <w:r>
        <w:t>1.2 SPECIFIC OBJECTIVES</w:t>
      </w:r>
    </w:p>
    <w:p>
      <w:r>
        <w:t>By the end of the unit, the learner</w:t>
      </w:r>
    </w:p>
    <w:p>
      <w:r>
        <w:t>should be able to:</w:t>
      </w:r>
    </w:p>
    <w:p>
      <w:r>
        <w:t>a) listen and respond to</w:t>
      </w:r>
    </w:p>
    <w:p>
      <w:r>
        <w:t>instructions and sentences</w:t>
      </w:r>
    </w:p>
    <w:p>
      <w:r>
        <w:t>appropriately</w:t>
      </w:r>
    </w:p>
    <w:p>
      <w:r>
        <w:t>b) use vocabulary and sentences</w:t>
      </w:r>
    </w:p>
    <w:p>
      <w:r>
        <w:t>structures correctly</w:t>
      </w:r>
    </w:p>
    <w:p>
      <w:r>
        <w:t>c) read instructions /texts relating</w:t>
      </w:r>
    </w:p>
    <w:p>
      <w:r>
        <w:t>to measurement and answer</w:t>
      </w:r>
    </w:p>
    <w:p>
      <w:r>
        <w:t>oral questions</w:t>
      </w:r>
    </w:p>
    <w:p>
      <w:r>
        <w:t>d) answer questions on</w:t>
      </w:r>
    </w:p>
    <w:p>
      <w:r>
        <w:t>comprehension passages</w:t>
      </w:r>
    </w:p>
    <w:p>
      <w:r>
        <w:t>e) describe objects in relation to</w:t>
      </w:r>
    </w:p>
    <w:p>
      <w:r>
        <w:t>size</w:t>
      </w:r>
    </w:p>
    <w:p/>
    <w:p>
      <w:r>
        <w:t>1.3 LANGUAGE CONTENT</w:t>
      </w:r>
    </w:p>
    <w:p/>
    <w:p>
      <w:r>
        <w:t>1.3.1 LANGUAGE PATTERNS</w:t>
      </w:r>
    </w:p>
    <w:p>
      <w:r>
        <w:t>• Use of same + nominal + as e.g.</w:t>
      </w:r>
    </w:p>
    <w:p>
      <w:r>
        <w:t>- My pen is the same length as</w:t>
      </w:r>
    </w:p>
    <w:p>
      <w:r>
        <w:t>yours</w:t>
      </w:r>
    </w:p>
    <w:p>
      <w:r>
        <w:t>- That tank is the same height</w:t>
      </w:r>
    </w:p>
    <w:p>
      <w:r>
        <w:t>as this one.</w:t>
      </w:r>
    </w:p>
    <w:p>
      <w:r>
        <w:t>• Use of more or less than e.g.</w:t>
      </w:r>
    </w:p>
    <w:p>
      <w:r>
        <w:t>- There are more sacks of</w:t>
      </w:r>
    </w:p>
    <w:p>
      <w:r>
        <w:t>maize than potatoes in the</w:t>
      </w:r>
    </w:p>
    <w:p>
      <w:r>
        <w:t>store</w:t>
      </w:r>
    </w:p>
    <w:p>
      <w:r>
        <w:t>• Simple past passive e.g.</w:t>
      </w:r>
    </w:p>
    <w:p>
      <w:r>
        <w:t>- The water was treated</w:t>
      </w:r>
    </w:p>
    <w:p>
      <w:r>
        <w:t>• How much + comparative</w:t>
      </w:r>
    </w:p>
    <w:p>
      <w:r>
        <w:t>ending in-er e.g. How much</w:t>
      </w:r>
    </w:p>
    <w:p>
      <w:r>
        <w:t>longer is it?</w:t>
      </w:r>
    </w:p>
    <w:p/>
    <w:p>
      <w:r>
        <w:t>1.3.2 VOCABULARY</w:t>
      </w:r>
    </w:p>
    <w:p>
      <w:r>
        <w:t>long, length, size, short, height,</w:t>
      </w:r>
    </w:p>
    <w:p>
      <w:r>
        <w:t>high, low, deep, depth, shallow,</w:t>
      </w:r>
    </w:p>
    <w:p>
      <w:r>
        <w:t>narrow, tank, metre, broad, litre,</w:t>
      </w:r>
    </w:p>
    <w:p>
      <w:r>
        <w:t>kilogram, measure, measurement</w:t>
      </w:r>
    </w:p>
    <w:p/>
    <w:p>
      <w:r>
        <w:t>1.3.3 GRAMMAR</w:t>
      </w:r>
    </w:p>
    <w:p>
      <w:r>
        <w:t>• Nouns as naming words</w:t>
      </w:r>
    </w:p>
    <w:p>
      <w:r>
        <w:t>• Punctuation marks-full stop,</w:t>
      </w:r>
    </w:p>
    <w:p>
      <w:r>
        <w:t>comma, question mark</w:t>
      </w:r>
    </w:p>
    <w:p/>
    <w:p>
      <w:r>
        <w:t>2.0 THEME AND OBJECTIVE</w:t>
      </w:r>
    </w:p>
    <w:p/>
    <w:p>
      <w:r>
        <w:t>2.1 CHILD RIGHTS AND</w:t>
      </w:r>
    </w:p>
    <w:p>
      <w:r>
        <w:t>RESPONSIBILITIES</w:t>
      </w:r>
    </w:p>
    <w:p/>
    <w:p>
      <w:r>
        <w:t>To enable the learner to:</w:t>
      </w:r>
    </w:p>
    <w:p>
      <w:r>
        <w:t>i. acquire and use vocabulary</w:t>
      </w:r>
    </w:p>
    <w:p>
      <w:r>
        <w:t>and sentence structures</w:t>
      </w:r>
    </w:p>
    <w:p>
      <w:r>
        <w:t>relating to child rights and</w:t>
      </w:r>
    </w:p>
    <w:p>
      <w:r>
        <w:t>responsibilities</w:t>
      </w:r>
    </w:p>
    <w:p>
      <w:r>
        <w:t>ii. appreciate that all children</w:t>
      </w:r>
    </w:p>
    <w:p>
      <w:r>
        <w:t>have rights and responsibilities</w:t>
      </w:r>
    </w:p>
    <w:p/>
    <w:p>
      <w:r>
        <w:t>2.2 SPECIFIC OBJECTIVES</w:t>
      </w:r>
    </w:p>
    <w:p>
      <w:r>
        <w:t>By the end of the unit, the learner</w:t>
      </w:r>
    </w:p>
    <w:p>
      <w:r>
        <w:t>should be able to:</w:t>
      </w:r>
    </w:p>
    <w:p>
      <w:r>
        <w:t>a) talk about own experiences</w:t>
      </w:r>
    </w:p>
    <w:p>
      <w:r>
        <w:t>using appropriate vocabulary</w:t>
      </w:r>
    </w:p>
    <w:p>
      <w:r>
        <w:t>and sentences structures</w:t>
      </w:r>
    </w:p>
    <w:p>
      <w:r>
        <w:t>b) describe experiences /events</w:t>
      </w:r>
    </w:p>
    <w:p>
      <w:r>
        <w:t>c) tell stories</w:t>
      </w:r>
    </w:p>
    <w:p>
      <w:r>
        <w:t>d) read passages /texts relating to</w:t>
      </w:r>
    </w:p>
    <w:p>
      <w:r>
        <w:t>child right and responsibilities</w:t>
      </w:r>
    </w:p>
    <w:p>
      <w:r>
        <w:t>e) answer oral and written</w:t>
      </w:r>
    </w:p>
    <w:p>
      <w:r>
        <w:t>comprehension questions</w:t>
      </w:r>
    </w:p>
    <w:p>
      <w:r>
        <w:t>f) write sentences from</w:t>
      </w:r>
    </w:p>
    <w:p>
      <w:r>
        <w:t>substitution tables</w:t>
      </w:r>
    </w:p>
    <w:p>
      <w:r>
        <w:t>g) write guided compositions</w:t>
      </w:r>
    </w:p>
    <w:p>
      <w:r>
        <w:t>h) write legibly and neatly</w:t>
      </w:r>
    </w:p>
    <w:p/>
    <w:p>
      <w:r>
        <w:t>45</w:t>
      </w:r>
    </w:p>
    <w:p/>
    <w:p>
      <w:r>
        <w:t>2.3 LANGUAGE CONTENT</w:t>
      </w:r>
    </w:p>
    <w:p/>
    <w:p>
      <w:r>
        <w:t>2.3.1 LANGUAGE PATTERNS</w:t>
      </w:r>
    </w:p>
    <w:p>
      <w:r>
        <w:t>• Use of</w:t>
      </w:r>
    </w:p>
    <w:p>
      <w:r>
        <w:t>enough + nominal + infinitive</w:t>
      </w:r>
    </w:p>
    <w:p>
      <w:r>
        <w:t>e.g. Children should have</w:t>
      </w:r>
    </w:p>
    <w:p>
      <w:r>
        <w:t>enough food to eat.</w:t>
      </w:r>
    </w:p>
    <w:p>
      <w:r>
        <w:t>• When clauses with present tense</w:t>
      </w:r>
    </w:p>
    <w:p>
      <w:r>
        <w:t>showing future intentions e.g. –</w:t>
      </w:r>
    </w:p>
    <w:p>
      <w:r>
        <w:t>When I grow up, I will become</w:t>
      </w:r>
    </w:p>
    <w:p>
      <w:r>
        <w:t>a children’s officer.</w:t>
      </w:r>
    </w:p>
    <w:p>
      <w:r>
        <w:t>• Conditions + would /could e.g.</w:t>
      </w:r>
    </w:p>
    <w:p>
      <w:r>
        <w:t>If all people practiced children’s</w:t>
      </w:r>
    </w:p>
    <w:p>
      <w:r>
        <w:t>rights there would be no</w:t>
      </w:r>
    </w:p>
    <w:p>
      <w:r>
        <w:t>children in the streets</w:t>
      </w:r>
    </w:p>
    <w:p/>
    <w:p>
      <w:r>
        <w:t>2.3.2 VOCABULARY</w:t>
      </w:r>
    </w:p>
    <w:p>
      <w:r>
        <w:t>child, adult, human beings, child</w:t>
      </w:r>
    </w:p>
    <w:p>
      <w:r>
        <w:t>right, education, food, clothing, housing,</w:t>
      </w:r>
    </w:p>
    <w:p>
      <w:r>
        <w:t>moral upbringing, look after, affection,</w:t>
      </w:r>
    </w:p>
    <w:p>
      <w:r>
        <w:t>right to, handicapped, special treatment,</w:t>
      </w:r>
    </w:p>
    <w:p>
      <w:r>
        <w:t>protection from, kind, cruel, neglect,</w:t>
      </w:r>
    </w:p>
    <w:p>
      <w:r>
        <w:t>cruelty, abuse of, misuse, children on the</w:t>
      </w:r>
    </w:p>
    <w:p>
      <w:r>
        <w:t>streets, obedience, respect, honesty,</w:t>
      </w:r>
    </w:p>
    <w:p>
      <w:r>
        <w:t>loving, hardworking, personal, hygiene,</w:t>
      </w:r>
    </w:p>
    <w:p>
      <w:r>
        <w:t>care of personal items, care of others, fear</w:t>
      </w:r>
    </w:p>
    <w:p>
      <w:r>
        <w:t>of arrest, serve, service</w:t>
      </w:r>
    </w:p>
    <w:p/>
    <w:p>
      <w:r>
        <w:t>2.3.3 GRAMMAR</w:t>
      </w:r>
    </w:p>
    <w:p>
      <w:r>
        <w:t>• Adjectives – words that</w:t>
      </w:r>
    </w:p>
    <w:p>
      <w:r>
        <w:t>describe nouns</w:t>
      </w:r>
    </w:p>
    <w:p>
      <w:r>
        <w:t>• Collective nouns</w:t>
      </w:r>
    </w:p>
    <w:p/>
    <w:p>
      <w:r>
        <w:t>3.0 THEME AND OBJECTIVE</w:t>
      </w:r>
    </w:p>
    <w:p/>
    <w:p>
      <w:r>
        <w:t>3.1 TRANSPORT</w:t>
      </w:r>
    </w:p>
    <w:p/>
    <w:p>
      <w:r>
        <w:t>To enable the learner use</w:t>
      </w:r>
    </w:p>
    <w:p>
      <w:r>
        <w:t>vocabulary and sentence structures</w:t>
      </w:r>
    </w:p>
    <w:p>
      <w:r>
        <w:t>relating to transport correctly.</w:t>
      </w:r>
    </w:p>
    <w:p/>
    <w:p>
      <w:r>
        <w:t>3.2 SPECIFIC OBJECTIVES</w:t>
      </w:r>
    </w:p>
    <w:p>
      <w:r>
        <w:t>By the end of the unit, the learner</w:t>
      </w:r>
    </w:p>
    <w:p>
      <w:r>
        <w:t>should be able to:</w:t>
      </w:r>
    </w:p>
    <w:p>
      <w:r>
        <w:t>a) listen and respond to</w:t>
      </w:r>
    </w:p>
    <w:p>
      <w:r>
        <w:t>vocabulary and sentences</w:t>
      </w:r>
    </w:p>
    <w:p>
      <w:r>
        <w:t>structures related to transport</w:t>
      </w:r>
    </w:p>
    <w:p>
      <w:r>
        <w:t>b) use vocabulary and sentence</w:t>
      </w:r>
    </w:p>
    <w:p>
      <w:r>
        <w:t>structures correctly</w:t>
      </w:r>
    </w:p>
    <w:p>
      <w:r>
        <w:t>c) read texts relating to transport</w:t>
      </w:r>
    </w:p>
    <w:p>
      <w:r>
        <w:t>and answering oral questions</w:t>
      </w:r>
    </w:p>
    <w:p>
      <w:r>
        <w:t>d) read for pleasure</w:t>
      </w:r>
    </w:p>
    <w:p>
      <w:r>
        <w:t>e) answer written comprehension</w:t>
      </w:r>
    </w:p>
    <w:p>
      <w:r>
        <w:t>questions based on the texts</w:t>
      </w:r>
    </w:p>
    <w:p>
      <w:r>
        <w:t>read</w:t>
      </w:r>
    </w:p>
    <w:p>
      <w:r>
        <w:t>f) write a guided friendly letter</w:t>
      </w:r>
    </w:p>
    <w:p>
      <w:r>
        <w:t>g) compile an experience</w:t>
      </w:r>
    </w:p>
    <w:p>
      <w:r>
        <w:t>book/personal diary</w:t>
      </w:r>
    </w:p>
    <w:p/>
    <w:p>
      <w:r>
        <w:t>3.3 LANGUAGE CONTENT</w:t>
      </w:r>
    </w:p>
    <w:p/>
    <w:p>
      <w:r>
        <w:t>3.3.1 LANGUAGE PATTENSS</w:t>
      </w:r>
    </w:p>
    <w:p>
      <w:r>
        <w:t>• Use of nominal + verb +</w:t>
      </w:r>
    </w:p>
    <w:p>
      <w:r>
        <w:t>adverbs</w:t>
      </w:r>
    </w:p>
    <w:p>
      <w:r>
        <w:t>- The train leaves the station</w:t>
      </w:r>
    </w:p>
    <w:p>
      <w:r>
        <w:t>at six o’clock</w:t>
      </w:r>
    </w:p>
    <w:p>
      <w:r>
        <w:t>- Mwikali cleans the house at</w:t>
      </w:r>
    </w:p>
    <w:p>
      <w:r>
        <w:t>seven o’clock</w:t>
      </w:r>
    </w:p>
    <w:p>
      <w:r>
        <w:t>- The mechanic opens the</w:t>
      </w:r>
    </w:p>
    <w:p>
      <w:r>
        <w:t>garage early in the morning</w:t>
      </w:r>
    </w:p>
    <w:p>
      <w:r>
        <w:t>• Use of nearer /farther away</w:t>
      </w:r>
    </w:p>
    <w:p>
      <w:r>
        <w:t>than e.g.</w:t>
      </w:r>
    </w:p>
    <w:p>
      <w:r>
        <w:t>- Kisumu is farther away</w:t>
      </w:r>
    </w:p>
    <w:p>
      <w:r>
        <w:t>from Nairobi than Nakuru</w:t>
      </w:r>
    </w:p>
    <w:p>
      <w:r>
        <w:t>is.</w:t>
      </w:r>
    </w:p>
    <w:p>
      <w:r>
        <w:t>- Mombasa is nearer Malindi</w:t>
      </w:r>
    </w:p>
    <w:p>
      <w:r>
        <w:t>than Lamu is.</w:t>
      </w:r>
    </w:p>
    <w:p>
      <w:r>
        <w:t>• Present passive e.g.</w:t>
      </w:r>
    </w:p>
    <w:p>
      <w:r>
        <w:t>- The ticket is bought in the</w:t>
      </w:r>
    </w:p>
    <w:p>
      <w:r>
        <w:t>office</w:t>
      </w:r>
    </w:p>
    <w:p>
      <w:r>
        <w:t>• Past perfect ense + when</w:t>
      </w:r>
    </w:p>
    <w:p>
      <w:r>
        <w:t>clauses</w:t>
      </w:r>
    </w:p>
    <w:p>
      <w:r>
        <w:t>- When Naseian got to the</w:t>
      </w:r>
    </w:p>
    <w:p>
      <w:r>
        <w:t>Bus stop, the bus had left</w:t>
      </w:r>
    </w:p>
    <w:p/>
    <w:p>
      <w:r>
        <w:t>3.3.2 VOCABULARY</w:t>
      </w:r>
    </w:p>
    <w:p/>
    <w:p>
      <w:r>
        <w:t>leave, transport kilometer, safari,</w:t>
      </w:r>
    </w:p>
    <w:p>
      <w:r>
        <w:t>puncture, tyre burst, wheel, train,</w:t>
      </w:r>
    </w:p>
    <w:p>
      <w:r>
        <w:t>vehicle, ticket, journey, trip, petrol,</w:t>
      </w:r>
    </w:p>
    <w:p>
      <w:r>
        <w:t>bicycle, tube, conductor, arrive,</w:t>
      </w:r>
    </w:p>
    <w:p>
      <w:r>
        <w:t>start, courteous, respectful, concern</w:t>
      </w:r>
    </w:p>
    <w:p>
      <w:r>
        <w:t>for, depart</w:t>
      </w:r>
    </w:p>
    <w:p/>
    <w:p>
      <w:r>
        <w:t>46</w:t>
      </w:r>
    </w:p>
    <w:p/>
    <w:p>
      <w:r>
        <w:t>3.3.3 GRAMMAR</w:t>
      </w:r>
    </w:p>
    <w:p/>
    <w:p>
      <w:r>
        <w:t>• Proper nouns</w:t>
      </w:r>
    </w:p>
    <w:p>
      <w:r>
        <w:t>• Use of capital letters at the</w:t>
      </w:r>
    </w:p>
    <w:p>
      <w:r>
        <w:t>beginning of sentences and for</w:t>
      </w:r>
    </w:p>
    <w:p>
      <w:r>
        <w:t>names of people</w:t>
      </w:r>
    </w:p>
    <w:p>
      <w:r>
        <w:t>• Abstract nouns</w:t>
      </w:r>
    </w:p>
    <w:p/>
    <w:p>
      <w:r>
        <w:t>4.0 THEME AND OBJECTIVES</w:t>
      </w:r>
    </w:p>
    <w:p/>
    <w:p>
      <w:r>
        <w:t>4.1 OCCUPATIONS</w:t>
      </w:r>
    </w:p>
    <w:p/>
    <w:p>
      <w:r>
        <w:t>To enable the learner to:</w:t>
      </w:r>
    </w:p>
    <w:p>
      <w:r>
        <w:t>- acquire vocabulary and</w:t>
      </w:r>
    </w:p>
    <w:p>
      <w:r>
        <w:t>sentence structures relating to</w:t>
      </w:r>
    </w:p>
    <w:p>
      <w:r>
        <w:t>various occupations and use</w:t>
      </w:r>
    </w:p>
    <w:p>
      <w:r>
        <w:t>them appropriately</w:t>
      </w:r>
    </w:p>
    <w:p>
      <w:r>
        <w:t>- realize positive moral values</w:t>
      </w:r>
    </w:p>
    <w:p>
      <w:r>
        <w:t>relating to work</w:t>
      </w:r>
    </w:p>
    <w:p/>
    <w:p>
      <w:r>
        <w:t>4.2 SPECIFIC OBJECTIVES</w:t>
      </w:r>
    </w:p>
    <w:p>
      <w:r>
        <w:t>By the end of the unit, the learner</w:t>
      </w:r>
    </w:p>
    <w:p>
      <w:r>
        <w:t>should be able to:</w:t>
      </w:r>
    </w:p>
    <w:p>
      <w:r>
        <w:t>a) listen and respond to</w:t>
      </w:r>
    </w:p>
    <w:p>
      <w:r>
        <w:t>vocabulary items and sentence</w:t>
      </w:r>
    </w:p>
    <w:p>
      <w:r>
        <w:t>structure relating to various</w:t>
      </w:r>
    </w:p>
    <w:p>
      <w:r>
        <w:t>occupations</w:t>
      </w:r>
    </w:p>
    <w:p>
      <w:r>
        <w:t>b) make correct sentences using</w:t>
      </w:r>
    </w:p>
    <w:p>
      <w:r>
        <w:t>vocabulary based on various</w:t>
      </w:r>
    </w:p>
    <w:p>
      <w:r>
        <w:t>occupations</w:t>
      </w:r>
    </w:p>
    <w:p>
      <w:r>
        <w:t>c) read text relating to various</w:t>
      </w:r>
    </w:p>
    <w:p>
      <w:r>
        <w:t>occupations</w:t>
      </w:r>
    </w:p>
    <w:p>
      <w:r>
        <w:t>d) read for pleasure</w:t>
      </w:r>
    </w:p>
    <w:p>
      <w:r>
        <w:t>e) write a guided composition</w:t>
      </w:r>
    </w:p>
    <w:p>
      <w:r>
        <w:t>f) complete an experience book</w:t>
      </w:r>
    </w:p>
    <w:p>
      <w:r>
        <w:t>/personal diary</w:t>
      </w:r>
    </w:p>
    <w:p/>
    <w:p>
      <w:r>
        <w:t>4.3 LANGUAGE CONENT</w:t>
      </w:r>
    </w:p>
    <w:p/>
    <w:p>
      <w:r>
        <w:t>4.3.1 LANGUAGE PATTERNS</w:t>
      </w:r>
    </w:p>
    <w:p/>
    <w:p>
      <w:r>
        <w:t>• Pretend to be + nominal</w:t>
      </w:r>
    </w:p>
    <w:p>
      <w:r>
        <w:t>- Odera is pretending to be a</w:t>
      </w:r>
    </w:p>
    <w:p>
      <w:r>
        <w:t>judge</w:t>
      </w:r>
    </w:p>
    <w:p>
      <w:r>
        <w:t>- Asha is pretending to be a</w:t>
      </w:r>
    </w:p>
    <w:p>
      <w:r>
        <w:t>driver</w:t>
      </w:r>
    </w:p>
    <w:p/>
    <w:p>
      <w:r>
        <w:t>• When clauses + present tense</w:t>
      </w:r>
    </w:p>
    <w:p>
      <w:r>
        <w:t>showing future intentions e.g.</w:t>
      </w:r>
    </w:p>
    <w:p>
      <w:r>
        <w:t>- When I grow up, I will</w:t>
      </w:r>
    </w:p>
    <w:p>
      <w:r>
        <w:t>become an engineer.</w:t>
      </w:r>
    </w:p>
    <w:p/>
    <w:p>
      <w:r>
        <w:t>• Would like + infinitive e.g.</w:t>
      </w:r>
    </w:p>
    <w:p>
      <w:r>
        <w:t>Wafula would like to be a</w:t>
      </w:r>
    </w:p>
    <w:p>
      <w:r>
        <w:t>doctor</w:t>
      </w:r>
    </w:p>
    <w:p/>
    <w:p>
      <w:r>
        <w:t>• Built of /made of e.g. The</w:t>
      </w:r>
    </w:p>
    <w:p>
      <w:r>
        <w:t>carpenter’s house is built of</w:t>
      </w:r>
    </w:p>
    <w:p>
      <w:r>
        <w:t>stone</w:t>
      </w:r>
    </w:p>
    <w:p/>
    <w:p>
      <w:r>
        <w:t>4.3.2 VOCABULARY</w:t>
      </w:r>
    </w:p>
    <w:p/>
    <w:p>
      <w:r>
        <w:t>job, count, engineer, pilot,</w:t>
      </w:r>
    </w:p>
    <w:p>
      <w:r>
        <w:t>electrician, technician, wires,</w:t>
      </w:r>
    </w:p>
    <w:p>
      <w:r>
        <w:t>cement, sand, brick, doctor,</w:t>
      </w:r>
    </w:p>
    <w:p>
      <w:r>
        <w:t>pretend, cement, sand</w:t>
      </w:r>
    </w:p>
    <w:p/>
    <w:p>
      <w:r>
        <w:t>4.3.3 GRAMMAR</w:t>
      </w:r>
    </w:p>
    <w:p>
      <w:r>
        <w:t>• Use of the apostrophe in</w:t>
      </w:r>
    </w:p>
    <w:p>
      <w:r>
        <w:t>contracted forms</w:t>
      </w:r>
    </w:p>
    <w:p>
      <w:r>
        <w:t>• Compound words with some,</w:t>
      </w:r>
    </w:p>
    <w:p>
      <w:r>
        <w:t>any, no, every</w:t>
      </w:r>
    </w:p>
    <w:p/>
    <w:p>
      <w:r>
        <w:t>5.0 THEME AND OBJECTIVES</w:t>
      </w:r>
    </w:p>
    <w:p/>
    <w:p>
      <w:r>
        <w:t>5.1 THE FARM</w:t>
      </w:r>
    </w:p>
    <w:p/>
    <w:p>
      <w:r>
        <w:t>To enable the learner to:</w:t>
      </w:r>
    </w:p>
    <w:p>
      <w:r>
        <w:t>i. acquire and use vocabulary and</w:t>
      </w:r>
    </w:p>
    <w:p>
      <w:r>
        <w:t>language structures relating to</w:t>
      </w:r>
    </w:p>
    <w:p>
      <w:r>
        <w:t>the farm</w:t>
      </w:r>
    </w:p>
    <w:p>
      <w:r>
        <w:t>ii. appreciate the dignity of work</w:t>
      </w:r>
    </w:p>
    <w:p/>
    <w:p>
      <w:r>
        <w:t>47</w:t>
      </w:r>
    </w:p>
    <w:p/>
    <w:p>
      <w:r>
        <w:t>5.2 SPECIFIC OBJECTIVES</w:t>
      </w:r>
    </w:p>
    <w:p>
      <w:r>
        <w:t>By the end of the unit, the learner</w:t>
      </w:r>
    </w:p>
    <w:p>
      <w:r>
        <w:t>should be able to:</w:t>
      </w:r>
    </w:p>
    <w:p>
      <w:r>
        <w:t>a) listen and respond to</w:t>
      </w:r>
    </w:p>
    <w:p>
      <w:r>
        <w:t>vocabulary items and sentence</w:t>
      </w:r>
    </w:p>
    <w:p>
      <w:r>
        <w:t>structures relating to the local</w:t>
      </w:r>
    </w:p>
    <w:p>
      <w:r>
        <w:t>environment</w:t>
      </w:r>
    </w:p>
    <w:p>
      <w:r>
        <w:t>b) describe experiences, places</w:t>
      </w:r>
    </w:p>
    <w:p>
      <w:r>
        <w:t>and objects</w:t>
      </w:r>
    </w:p>
    <w:p>
      <w:r>
        <w:t>c) use the given vocabulary and</w:t>
      </w:r>
    </w:p>
    <w:p>
      <w:r>
        <w:t>language structures in correct</w:t>
      </w:r>
    </w:p>
    <w:p>
      <w:r>
        <w:t>sentences</w:t>
      </w:r>
    </w:p>
    <w:p>
      <w:r>
        <w:t>d) read texts and passages on the</w:t>
      </w:r>
    </w:p>
    <w:p>
      <w:r>
        <w:t>farm and answer oral questions</w:t>
      </w:r>
    </w:p>
    <w:p>
      <w:r>
        <w:t>e) read for pleasure</w:t>
      </w:r>
    </w:p>
    <w:p>
      <w:r>
        <w:t>f) write answers to</w:t>
      </w:r>
    </w:p>
    <w:p>
      <w:r>
        <w:t>comprehension questions</w:t>
      </w:r>
    </w:p>
    <w:p>
      <w:r>
        <w:t>g) write guided compositions.</w:t>
      </w:r>
    </w:p>
    <w:p/>
    <w:p>
      <w:r>
        <w:t>5.3 LANGUAGE CONTENT</w:t>
      </w:r>
    </w:p>
    <w:p/>
    <w:p>
      <w:r>
        <w:t>5.3.1 LANGUAGE PATTERNS</w:t>
      </w:r>
    </w:p>
    <w:p/>
    <w:p>
      <w:r>
        <w:t>• Use of very + but</w:t>
      </w:r>
    </w:p>
    <w:p>
      <w:r>
        <w:t>- The farmer was very tired</w:t>
      </w:r>
    </w:p>
    <w:p>
      <w:r>
        <w:t>but he continued working</w:t>
      </w:r>
    </w:p>
    <w:p/>
    <w:p>
      <w:r>
        <w:t>• Use of possessive pronouns e.g.</w:t>
      </w:r>
    </w:p>
    <w:p>
      <w:r>
        <w:t>- This farm is ours</w:t>
      </w:r>
    </w:p>
    <w:p>
      <w:r>
        <w:t>- This bucket is his</w:t>
      </w:r>
    </w:p>
    <w:p>
      <w:r>
        <w:t>- That tractor is mine</w:t>
      </w:r>
    </w:p>
    <w:p/>
    <w:p>
      <w:r>
        <w:t>• Use of belong to, to indicate</w:t>
      </w:r>
    </w:p>
    <w:p>
      <w:r>
        <w:t>possession e.g.</w:t>
      </w:r>
    </w:p>
    <w:p>
      <w:r>
        <w:t>- This house belongs to</w:t>
      </w:r>
    </w:p>
    <w:p>
      <w:r>
        <w:t>Wekesa</w:t>
      </w:r>
    </w:p>
    <w:p/>
    <w:p>
      <w:r>
        <w:t>• Already with past perfect e.g.</w:t>
      </w:r>
    </w:p>
    <w:p>
      <w:r>
        <w:t>- When the rains, came the</w:t>
      </w:r>
    </w:p>
    <w:p>
      <w:r>
        <w:t>farmer had already planted</w:t>
      </w:r>
    </w:p>
    <w:p/>
    <w:p>
      <w:r>
        <w:t>5.3.2 VOCABULARY</w:t>
      </w:r>
    </w:p>
    <w:p/>
    <w:p>
      <w:r>
        <w:t>tired, work, tractor, hoe, bucket,</w:t>
      </w:r>
    </w:p>
    <w:p>
      <w:r>
        <w:t>soil, wheelbarrow, cow, goat,</w:t>
      </w:r>
    </w:p>
    <w:p>
      <w:r>
        <w:t>donkey, chicken, dung, fence,</w:t>
      </w:r>
    </w:p>
    <w:p>
      <w:r>
        <w:t>hedge, dignity, manure, seed,</w:t>
      </w:r>
    </w:p>
    <w:p>
      <w:r>
        <w:t>plough</w:t>
      </w:r>
    </w:p>
    <w:p/>
    <w:p>
      <w:r>
        <w:t>5.3.3 GRAMMAR</w:t>
      </w:r>
    </w:p>
    <w:p/>
    <w:p>
      <w:r>
        <w:t>• Use of many and much</w:t>
      </w:r>
    </w:p>
    <w:p>
      <w:r>
        <w:t>• Use of apostrophe to show</w:t>
      </w:r>
    </w:p>
    <w:p>
      <w:r>
        <w:t>possession</w:t>
      </w:r>
    </w:p>
    <w:p/>
    <w:p>
      <w:r>
        <w:t>6.0 THEME AND OBJECTIVES</w:t>
      </w:r>
    </w:p>
    <w:p/>
    <w:p>
      <w:r>
        <w:t>6.1 HEALTH</w:t>
      </w:r>
    </w:p>
    <w:p/>
    <w:p>
      <w:r>
        <w:t>To enable the learner to:</w:t>
      </w:r>
    </w:p>
    <w:p>
      <w:r>
        <w:t>i. acquire vocabulary and</w:t>
      </w:r>
    </w:p>
    <w:p>
      <w:r>
        <w:t>sentence structures related to</w:t>
      </w:r>
    </w:p>
    <w:p>
      <w:r>
        <w:t>health</w:t>
      </w:r>
    </w:p>
    <w:p>
      <w:r>
        <w:t>ii. state ways in which diseases</w:t>
      </w:r>
    </w:p>
    <w:p>
      <w:r>
        <w:t>get into our bodies</w:t>
      </w:r>
    </w:p>
    <w:p/>
    <w:p>
      <w:r>
        <w:t>6.2 SPECIFIC OBJECTIVES</w:t>
      </w:r>
    </w:p>
    <w:p>
      <w:r>
        <w:t>By the end of the unit, the learner</w:t>
      </w:r>
    </w:p>
    <w:p>
      <w:r>
        <w:t>should be able to:</w:t>
      </w:r>
    </w:p>
    <w:p>
      <w:r>
        <w:t>a) listen and respond to</w:t>
      </w:r>
    </w:p>
    <w:p>
      <w:r>
        <w:t>vocabulary items and sentences</w:t>
      </w:r>
    </w:p>
    <w:p>
      <w:r>
        <w:t>appropriately</w:t>
      </w:r>
    </w:p>
    <w:p>
      <w:r>
        <w:t>b) make correct sentences based</w:t>
      </w:r>
    </w:p>
    <w:p>
      <w:r>
        <w:t>on vocabulary and sentences</w:t>
      </w:r>
    </w:p>
    <w:p>
      <w:r>
        <w:t>structures relating to health</w:t>
      </w:r>
    </w:p>
    <w:p>
      <w:r>
        <w:t>c) describe experiences /events</w:t>
      </w:r>
    </w:p>
    <w:p>
      <w:r>
        <w:t>d) read texts based on health and</w:t>
      </w:r>
    </w:p>
    <w:p>
      <w:r>
        <w:t>answer oral questions</w:t>
      </w:r>
    </w:p>
    <w:p>
      <w:r>
        <w:t>e) read for pleasure</w:t>
      </w:r>
    </w:p>
    <w:p>
      <w:r>
        <w:t>f) write answer to comprehension</w:t>
      </w:r>
    </w:p>
    <w:p>
      <w:r>
        <w:t>questions</w:t>
      </w:r>
    </w:p>
    <w:p>
      <w:r>
        <w:t>g) write guided composition based</w:t>
      </w:r>
    </w:p>
    <w:p>
      <w:r>
        <w:t>on health</w:t>
      </w:r>
    </w:p>
    <w:p>
      <w:r>
        <w:t>h) write informal letters (guided)</w:t>
      </w:r>
    </w:p>
    <w:p>
      <w:r>
        <w:t>i) state ways in which diseases</w:t>
      </w:r>
    </w:p>
    <w:p>
      <w:r>
        <w:t>get into our bodies</w:t>
      </w:r>
    </w:p>
    <w:p/>
    <w:p>
      <w:r>
        <w:t>48</w:t>
      </w:r>
    </w:p>
    <w:p/>
    <w:p>
      <w:r>
        <w:t>6.3 LANGUAGE CONTENT</w:t>
      </w:r>
    </w:p>
    <w:p/>
    <w:p>
      <w:r>
        <w:t>6.3.1 LANGUAGE PATTERNS</w:t>
      </w:r>
    </w:p>
    <w:p/>
    <w:p>
      <w:r>
        <w:t>• Pretend + infinitive + nominal</w:t>
      </w:r>
    </w:p>
    <w:p>
      <w:r>
        <w:t>- Kiki is only pretending to</w:t>
      </w:r>
    </w:p>
    <w:p>
      <w:r>
        <w:t>have a headache</w:t>
      </w:r>
    </w:p>
    <w:p/>
    <w:p>
      <w:r>
        <w:t>• Superlative with most e.g.</w:t>
      </w:r>
    </w:p>
    <w:p>
      <w:r>
        <w:t>- It is the expensive</w:t>
      </w:r>
    </w:p>
    <w:p/>
    <w:p>
      <w:r>
        <w:t>• How many questions + present</w:t>
      </w:r>
    </w:p>
    <w:p>
      <w:r>
        <w:t>perfect</w:t>
      </w:r>
    </w:p>
    <w:p>
      <w:r>
        <w:t>- How many tablets has the</w:t>
      </w:r>
    </w:p>
    <w:p>
      <w:r>
        <w:t>patient taken?</w:t>
      </w:r>
    </w:p>
    <w:p/>
    <w:p>
      <w:r>
        <w:t>• Pretend to have + nominal e.g.</w:t>
      </w:r>
    </w:p>
    <w:p>
      <w:r>
        <w:t>- She is pretending to have a</w:t>
      </w:r>
    </w:p>
    <w:p>
      <w:r>
        <w:t>cough</w:t>
      </w:r>
    </w:p>
    <w:p/>
    <w:p>
      <w:r>
        <w:t>• Use of prepositions e.g. above,</w:t>
      </w:r>
    </w:p>
    <w:p>
      <w:r>
        <w:t>below, by, with, into, over,</w:t>
      </w:r>
    </w:p>
    <w:p>
      <w:r>
        <w:t>through, e.g. the AIDS virus</w:t>
      </w:r>
    </w:p>
    <w:p>
      <w:r>
        <w:t>can get into our bodies</w:t>
      </w:r>
    </w:p>
    <w:p>
      <w:r>
        <w:t>through open wounds.</w:t>
      </w:r>
    </w:p>
    <w:p/>
    <w:p>
      <w:r>
        <w:t>• Comparatives with more +</w:t>
      </w:r>
    </w:p>
    <w:p>
      <w:r>
        <w:t>adjective + than e.g.</w:t>
      </w:r>
    </w:p>
    <w:p>
      <w:r>
        <w:t>- Malaria is more dangerous</w:t>
      </w:r>
    </w:p>
    <w:p>
      <w:r>
        <w:t>than a cold</w:t>
      </w:r>
    </w:p>
    <w:p/>
    <w:p>
      <w:r>
        <w:t>6.3.2 VOCABULARY</w:t>
      </w:r>
    </w:p>
    <w:p/>
    <w:p>
      <w:r>
        <w:t>dispensary, hospital, disease, nurse,</w:t>
      </w:r>
    </w:p>
    <w:p>
      <w:r>
        <w:t>malaria, typhoid, diarrhea, vomit,</w:t>
      </w:r>
    </w:p>
    <w:p>
      <w:r>
        <w:t>virus, HIV/AIDS, blood test,</w:t>
      </w:r>
    </w:p>
    <w:p>
      <w:r>
        <w:t>tablets, patient, take medicine,</w:t>
      </w:r>
    </w:p>
    <w:p>
      <w:r>
        <w:t>clinic, wounds, pills, pierce, infect,</w:t>
      </w:r>
    </w:p>
    <w:p>
      <w:r>
        <w:t>infection</w:t>
      </w:r>
    </w:p>
    <w:p/>
    <w:p>
      <w:r>
        <w:t>6.3.3 GRAMMAR</w:t>
      </w:r>
    </w:p>
    <w:p>
      <w:r>
        <w:t>• Introducing an adverb</w:t>
      </w:r>
    </w:p>
    <w:p>
      <w:r>
        <w:t>• Use of a lot and a lot of</w:t>
      </w:r>
    </w:p>
    <w:p/>
    <w:p>
      <w:r>
        <w:t>7.0 THEME AND OBJECTIVE</w:t>
      </w:r>
    </w:p>
    <w:p/>
    <w:p>
      <w:r>
        <w:t>7.1 CELEBRATIONS</w:t>
      </w:r>
    </w:p>
    <w:p>
      <w:r>
        <w:t>To enable learners acquire</w:t>
      </w:r>
    </w:p>
    <w:p>
      <w:r>
        <w:t>vocabulary an sentences structures</w:t>
      </w:r>
    </w:p>
    <w:p>
      <w:r>
        <w:t>relating to celebrations and use</w:t>
      </w:r>
    </w:p>
    <w:p>
      <w:r>
        <w:t>them appropriately</w:t>
      </w:r>
    </w:p>
    <w:p/>
    <w:p>
      <w:r>
        <w:t>7.2 SPECIFIC OBJECTIVES</w:t>
      </w:r>
    </w:p>
    <w:p>
      <w:r>
        <w:t>By the end of the unit, the learner</w:t>
      </w:r>
    </w:p>
    <w:p>
      <w:r>
        <w:t>should be able to:</w:t>
      </w:r>
    </w:p>
    <w:p>
      <w:r>
        <w:t>a) listen and respond to</w:t>
      </w:r>
    </w:p>
    <w:p>
      <w:r>
        <w:t>vocabulary items and sentences</w:t>
      </w:r>
    </w:p>
    <w:p>
      <w:r>
        <w:t>structures appropriately</w:t>
      </w:r>
    </w:p>
    <w:p>
      <w:r>
        <w:t>b) use correct vocabulary and</w:t>
      </w:r>
    </w:p>
    <w:p>
      <w:r>
        <w:t>sentence structures</w:t>
      </w:r>
    </w:p>
    <w:p>
      <w:r>
        <w:t>c) read texts relating to</w:t>
      </w:r>
    </w:p>
    <w:p>
      <w:r>
        <w:t>celebrations and answer</w:t>
      </w:r>
    </w:p>
    <w:p>
      <w:r>
        <w:t>comprehension questions</w:t>
      </w:r>
    </w:p>
    <w:p>
      <w:r>
        <w:t>d) read for pleasure</w:t>
      </w:r>
    </w:p>
    <w:p>
      <w:r>
        <w:t>e) write answers to</w:t>
      </w:r>
    </w:p>
    <w:p>
      <w:r>
        <w:t>comprehension questions</w:t>
      </w:r>
    </w:p>
    <w:p>
      <w:r>
        <w:t>f) write informal letters</w:t>
      </w:r>
    </w:p>
    <w:p>
      <w:r>
        <w:t>g) compile and experience</w:t>
      </w:r>
    </w:p>
    <w:p>
      <w:r>
        <w:t>book/personal diary</w:t>
      </w:r>
    </w:p>
    <w:p>
      <w:r>
        <w:t>h) describe experiences /events</w:t>
      </w:r>
    </w:p>
    <w:p/>
    <w:p>
      <w:r>
        <w:t>7.3 LANGUAGE CONTENT</w:t>
      </w:r>
    </w:p>
    <w:p/>
    <w:p>
      <w:r>
        <w:t>7.3.1 LANGUAGE PATTERNS</w:t>
      </w:r>
    </w:p>
    <w:p/>
    <w:p>
      <w:r>
        <w:t>• Conditionals + will + simple</w:t>
      </w:r>
    </w:p>
    <w:p>
      <w:r>
        <w:t>present tense party if you invite</w:t>
      </w:r>
    </w:p>
    <w:p>
      <w:r>
        <w:t>me…..</w:t>
      </w:r>
    </w:p>
    <w:p>
      <w:r>
        <w:t>- I will come to your</w:t>
      </w:r>
    </w:p>
    <w:p>
      <w:r>
        <w:t>- I will teach you the song if</w:t>
      </w:r>
    </w:p>
    <w:p>
      <w:r>
        <w:t>you like</w:t>
      </w:r>
    </w:p>
    <w:p>
      <w:r>
        <w:t>• Verb + noun gerund e.g.</w:t>
      </w:r>
    </w:p>
    <w:p>
      <w:r>
        <w:t>- They like dancing</w:t>
      </w:r>
    </w:p>
    <w:p>
      <w:r>
        <w:t>• Use of for/since in sentences</w:t>
      </w:r>
    </w:p>
    <w:p>
      <w:r>
        <w:t>e.g</w:t>
      </w:r>
    </w:p>
    <w:p>
      <w:r>
        <w:t>- They have been dancing</w:t>
      </w:r>
    </w:p>
    <w:p>
      <w:r>
        <w:t>since the bride arrived</w:t>
      </w:r>
    </w:p>
    <w:p>
      <w:r>
        <w:t>- They have been waiting for</w:t>
      </w:r>
    </w:p>
    <w:p>
      <w:r>
        <w:t>the guests for two hours</w:t>
      </w:r>
    </w:p>
    <w:p>
      <w:r>
        <w:t>• Use of too + adjective e.g. –</w:t>
      </w:r>
    </w:p>
    <w:p>
      <w:r>
        <w:t>- That dance is too slow</w:t>
      </w:r>
    </w:p>
    <w:p>
      <w:r>
        <w:t>• Use of just + verb e.g.</w:t>
      </w:r>
    </w:p>
    <w:p>
      <w:r>
        <w:t>She has just put the flowers in</w:t>
      </w:r>
    </w:p>
    <w:p>
      <w:r>
        <w:t>the vase</w:t>
      </w:r>
    </w:p>
    <w:p/>
    <w:p>
      <w:r>
        <w:t>49</w:t>
      </w:r>
    </w:p>
    <w:p/>
    <w:p>
      <w:r>
        <w:t>• Use of there are more + adjective +</w:t>
      </w:r>
    </w:p>
    <w:p>
      <w:r>
        <w:t>nominal + than + adjective + ones</w:t>
      </w:r>
    </w:p>
    <w:p>
      <w:r>
        <w:t>e.g. –</w:t>
      </w:r>
    </w:p>
    <w:p>
      <w:r>
        <w:t>- There are more big jerry can</w:t>
      </w:r>
    </w:p>
    <w:p>
      <w:r>
        <w:t>than small ones</w:t>
      </w:r>
    </w:p>
    <w:p/>
    <w:p>
      <w:r>
        <w:t>7.3.2 VOCABULARY</w:t>
      </w:r>
    </w:p>
    <w:p/>
    <w:p>
      <w:r>
        <w:t>celebrate, invitation, party,</w:t>
      </w:r>
    </w:p>
    <w:p>
      <w:r>
        <w:t>ceremony, wedding, prize,</w:t>
      </w:r>
    </w:p>
    <w:p>
      <w:r>
        <w:t>birthday, speech, goods, enjoy,</w:t>
      </w:r>
    </w:p>
    <w:p>
      <w:r>
        <w:t>excitement, dance, bake, invite,</w:t>
      </w:r>
    </w:p>
    <w:p>
      <w:r>
        <w:t>gift, present, guests, attend</w:t>
      </w:r>
    </w:p>
    <w:p/>
    <w:p>
      <w:r>
        <w:t>7.3.3 GRAMMER</w:t>
      </w:r>
    </w:p>
    <w:p>
      <w:r>
        <w:t>• Writing dates</w:t>
      </w:r>
    </w:p>
    <w:p>
      <w:r>
        <w:t>• Adverbs of manner</w:t>
      </w:r>
    </w:p>
    <w:p>
      <w:r>
        <w:t>• Punctuation marks</w:t>
      </w:r>
    </w:p>
    <w:p/>
    <w:p>
      <w:r>
        <w:t>8.0 THEME AND OBJCTIVES</w:t>
      </w:r>
    </w:p>
    <w:p/>
    <w:p>
      <w:r>
        <w:t>8.1 ENVIRONMENT</w:t>
      </w:r>
    </w:p>
    <w:p>
      <w:r>
        <w:t>To enable the learner to:</w:t>
      </w:r>
    </w:p>
    <w:p>
      <w:r>
        <w:t>i. acquire vocabulary and</w:t>
      </w:r>
    </w:p>
    <w:p>
      <w:r>
        <w:t>sentence structures relating to</w:t>
      </w:r>
    </w:p>
    <w:p>
      <w:r>
        <w:t>their environment</w:t>
      </w:r>
    </w:p>
    <w:p>
      <w:r>
        <w:t>ii. realize the need to conserve</w:t>
      </w:r>
    </w:p>
    <w:p>
      <w:r>
        <w:t>the environment</w:t>
      </w:r>
    </w:p>
    <w:p/>
    <w:p>
      <w:r>
        <w:t>8.2 SPECIFIC OBJCTIVES</w:t>
      </w:r>
    </w:p>
    <w:p>
      <w:r>
        <w:t>By the end of the unit, the learner</w:t>
      </w:r>
    </w:p>
    <w:p>
      <w:r>
        <w:t>should be able to:</w:t>
      </w:r>
    </w:p>
    <w:p>
      <w:r>
        <w:t>a) talk about the environment</w:t>
      </w:r>
    </w:p>
    <w:p>
      <w:r>
        <w:t>b) state ways of conserving the</w:t>
      </w:r>
    </w:p>
    <w:p>
      <w:r>
        <w:t>environment</w:t>
      </w:r>
    </w:p>
    <w:p>
      <w:r>
        <w:t>c) use correct sentence structures</w:t>
      </w:r>
    </w:p>
    <w:p>
      <w:r>
        <w:t>d) read passages/texts on the</w:t>
      </w:r>
    </w:p>
    <w:p>
      <w:r>
        <w:t>environment</w:t>
      </w:r>
    </w:p>
    <w:p>
      <w:r>
        <w:t>e) record information</w:t>
      </w:r>
    </w:p>
    <w:p>
      <w:r>
        <w:t>f) answer comprehension</w:t>
      </w:r>
    </w:p>
    <w:p>
      <w:r>
        <w:t>questions</w:t>
      </w:r>
    </w:p>
    <w:p>
      <w:r>
        <w:t>g) write guided compositions</w:t>
      </w:r>
    </w:p>
    <w:p/>
    <w:p>
      <w:r>
        <w:t>8.3 LANGUAGE CONTENT</w:t>
      </w:r>
    </w:p>
    <w:p/>
    <w:p>
      <w:r>
        <w:t>8.3.1 LANGUAGE PATTERNS</w:t>
      </w:r>
    </w:p>
    <w:p>
      <w:r>
        <w:t>• Look/feel/sound + like +</w:t>
      </w:r>
    </w:p>
    <w:p>
      <w:r>
        <w:t>nominal e.g</w:t>
      </w:r>
    </w:p>
    <w:p>
      <w:r>
        <w:t>- This tree looks like an</w:t>
      </w:r>
    </w:p>
    <w:p>
      <w:r>
        <w:t>umbrella</w:t>
      </w:r>
    </w:p>
    <w:p>
      <w:r>
        <w:t>- That sounds like a snake</w:t>
      </w:r>
    </w:p>
    <w:p>
      <w:r>
        <w:t>• Use of next to/opposite/across</w:t>
      </w:r>
    </w:p>
    <w:p>
      <w:r>
        <w:t>e.g.</w:t>
      </w:r>
    </w:p>
    <w:p>
      <w:r>
        <w:t>- They live across the river.</w:t>
      </w:r>
    </w:p>
    <w:p>
      <w:r>
        <w:t>• The use of as …… as e.g.</w:t>
      </w:r>
    </w:p>
    <w:p>
      <w:r>
        <w:t>- Manga is as tall as his father</w:t>
      </w:r>
    </w:p>
    <w:p>
      <w:r>
        <w:t>- A fly is not as fast as a bee</w:t>
      </w:r>
    </w:p>
    <w:p>
      <w:r>
        <w:t>• Verb + noun gerund e.g Naliaka</w:t>
      </w:r>
    </w:p>
    <w:p>
      <w:r>
        <w:t>likes watering the seedbed</w:t>
      </w:r>
    </w:p>
    <w:p>
      <w:r>
        <w:t>• Would like + infinitive e.g.</w:t>
      </w:r>
    </w:p>
    <w:p>
      <w:r>
        <w:t>Wanga would like to be a game</w:t>
      </w:r>
    </w:p>
    <w:p>
      <w:r>
        <w:t>ranger</w:t>
      </w:r>
    </w:p>
    <w:p>
      <w:r>
        <w:t>• Need + nominal + infinitive e.g.</w:t>
      </w:r>
    </w:p>
    <w:p>
      <w:r>
        <w:t>I need a panga to cut the bush</w:t>
      </w:r>
    </w:p>
    <w:p/>
    <w:p>
      <w:r>
        <w:t>8.3.2 VOCABULARY</w:t>
      </w:r>
    </w:p>
    <w:p/>
    <w:p>
      <w:r>
        <w:t>hills, valleys, rivers, lakes, sea,</w:t>
      </w:r>
    </w:p>
    <w:p>
      <w:r>
        <w:t>bush, compound, umbrella, snake,</w:t>
      </w:r>
    </w:p>
    <w:p>
      <w:r>
        <w:t>bridge, fast, fly, bee, tree, conserve,</w:t>
      </w:r>
    </w:p>
    <w:p>
      <w:r>
        <w:t>record, information, protect, care</w:t>
      </w:r>
    </w:p>
    <w:p>
      <w:r>
        <w:t>for.</w:t>
      </w:r>
    </w:p>
    <w:p/>
    <w:p>
      <w:r>
        <w:t>8.3.3 GRAMMAR</w:t>
      </w:r>
    </w:p>
    <w:p/>
    <w:p>
      <w:r>
        <w:t>• The verb</w:t>
      </w:r>
    </w:p>
    <w:p/>
    <w:p>
      <w:r>
        <w:t>9.0 THEME AND OBJECTIVES</w:t>
      </w:r>
    </w:p>
    <w:p/>
    <w:p>
      <w:r>
        <w:t>9.1 PEOPLE IN THE</w:t>
      </w:r>
    </w:p>
    <w:p>
      <w:r>
        <w:t>COMMUNITY</w:t>
      </w:r>
    </w:p>
    <w:p/>
    <w:p>
      <w:r>
        <w:t>To enable the learner to:</w:t>
      </w:r>
    </w:p>
    <w:p>
      <w:r>
        <w:t>i. acquire vocabulary and</w:t>
      </w:r>
    </w:p>
    <w:p>
      <w:r>
        <w:t>sentence structures used to</w:t>
      </w:r>
    </w:p>
    <w:p>
      <w:r>
        <w:t>refer to people and use them</w:t>
      </w:r>
    </w:p>
    <w:p>
      <w:r>
        <w:t>appropriately</w:t>
      </w:r>
    </w:p>
    <w:p>
      <w:r>
        <w:t>ii. realize the importance of</w:t>
      </w:r>
    </w:p>
    <w:p>
      <w:r>
        <w:t>respecting other people</w:t>
      </w:r>
    </w:p>
    <w:p/>
    <w:p>
      <w:r>
        <w:t>50</w:t>
      </w:r>
    </w:p>
    <w:p/>
    <w:p>
      <w:r>
        <w:t>9.2 SPECIFIC OBJECTIVES</w:t>
      </w:r>
    </w:p>
    <w:p>
      <w:r>
        <w:t>By the end of the unit, the learner</w:t>
      </w:r>
    </w:p>
    <w:p>
      <w:r>
        <w:t>should be able to:</w:t>
      </w:r>
    </w:p>
    <w:p>
      <w:r>
        <w:t>a) listen and respond to</w:t>
      </w:r>
    </w:p>
    <w:p>
      <w:r>
        <w:t>vocabulary and sentence</w:t>
      </w:r>
    </w:p>
    <w:p>
      <w:r>
        <w:t>structure that relate to people</w:t>
      </w:r>
    </w:p>
    <w:p>
      <w:r>
        <w:t>b) use vocabulary and sentence</w:t>
      </w:r>
    </w:p>
    <w:p>
      <w:r>
        <w:t>structures correctly</w:t>
      </w:r>
    </w:p>
    <w:p>
      <w:r>
        <w:t>c) read texts/passages correctly on</w:t>
      </w:r>
    </w:p>
    <w:p>
      <w:r>
        <w:t>people answer oral</w:t>
      </w:r>
    </w:p>
    <w:p>
      <w:r>
        <w:t>comprehension questions</w:t>
      </w:r>
    </w:p>
    <w:p>
      <w:r>
        <w:t>d) read for pleasure</w:t>
      </w:r>
    </w:p>
    <w:p>
      <w:r>
        <w:t>e) answer written comprehension</w:t>
      </w:r>
    </w:p>
    <w:p>
      <w:r>
        <w:t>questions</w:t>
      </w:r>
    </w:p>
    <w:p>
      <w:r>
        <w:t>f) write compositions from</w:t>
      </w:r>
    </w:p>
    <w:p>
      <w:r>
        <w:t>pictures</w:t>
      </w:r>
    </w:p>
    <w:p>
      <w:r>
        <w:t>g) write informal letters</w:t>
      </w:r>
    </w:p>
    <w:p>
      <w:r>
        <w:t>h) describe events /people /places</w:t>
      </w:r>
    </w:p>
    <w:p/>
    <w:p>
      <w:r>
        <w:t>9.3 LANGUAGE CONTENT</w:t>
      </w:r>
    </w:p>
    <w:p/>
    <w:p>
      <w:r>
        <w:t>9.3.1 LANGUAGE PATTERNS</w:t>
      </w:r>
    </w:p>
    <w:p/>
    <w:p>
      <w:r>
        <w:t>• Use of like for comparison e.g.</w:t>
      </w:r>
    </w:p>
    <w:p>
      <w:r>
        <w:t>- A good neighbor is like a</w:t>
      </w:r>
    </w:p>
    <w:p>
      <w:r>
        <w:t>relative</w:t>
      </w:r>
    </w:p>
    <w:p/>
    <w:p>
      <w:r>
        <w:t>• The use of very + but /and e.g.</w:t>
      </w:r>
    </w:p>
    <w:p>
      <w:r>
        <w:t>- The people were very poor</w:t>
      </w:r>
    </w:p>
    <w:p>
      <w:r>
        <w:t>but they lived together</w:t>
      </w:r>
    </w:p>
    <w:p>
      <w:r>
        <w:t>happily</w:t>
      </w:r>
    </w:p>
    <w:p/>
    <w:p>
      <w:r>
        <w:t>- The day was very clear</w:t>
      </w:r>
    </w:p>
    <w:p>
      <w:r>
        <w:t>and the children went out</w:t>
      </w:r>
    </w:p>
    <w:p>
      <w:r>
        <w:t>to play</w:t>
      </w:r>
    </w:p>
    <w:p/>
    <w:p>
      <w:r>
        <w:t>• Nominal + qualifier + is called</w:t>
      </w:r>
    </w:p>
    <w:p>
      <w:r>
        <w:t>e.g</w:t>
      </w:r>
    </w:p>
    <w:p>
      <w:r>
        <w:t>- A person who lives next to</w:t>
      </w:r>
    </w:p>
    <w:p>
      <w:r>
        <w:t>you is called a neighbor</w:t>
      </w:r>
    </w:p>
    <w:p/>
    <w:p>
      <w:r>
        <w:t>9.3.2 VOCABULARY</w:t>
      </w:r>
    </w:p>
    <w:p/>
    <w:p>
      <w:r>
        <w:t>community, neighbor, human</w:t>
      </w:r>
    </w:p>
    <w:p>
      <w:r>
        <w:t>being, relative, clan, boundary,</w:t>
      </w:r>
    </w:p>
    <w:p>
      <w:r>
        <w:t>border, child, province, district</w:t>
      </w:r>
    </w:p>
    <w:p/>
    <w:p>
      <w:r>
        <w:t>9.3.3 GRAMMAR</w:t>
      </w:r>
    </w:p>
    <w:p>
      <w:r>
        <w:t>• Use of the apostrophe with</w:t>
      </w:r>
    </w:p>
    <w:p>
      <w:r>
        <w:t>- singular</w:t>
      </w:r>
    </w:p>
    <w:p>
      <w:r>
        <w:t>- nouns</w:t>
      </w:r>
    </w:p>
    <w:p>
      <w:r>
        <w:t>• Adverbs of reasons e.g. for, as</w:t>
      </w:r>
    </w:p>
    <w:p>
      <w:r>
        <w:t>because</w:t>
      </w:r>
    </w:p>
    <w:p/>
    <w:p>
      <w:r>
        <w:t>10.0 THEME AND OBJECTIVE</w:t>
      </w:r>
    </w:p>
    <w:p/>
    <w:p>
      <w:r>
        <w:t>10.1 POLITE LANGUAGE</w:t>
      </w:r>
    </w:p>
    <w:p>
      <w:r>
        <w:t>To enable the learner to acquire</w:t>
      </w:r>
    </w:p>
    <w:p>
      <w:r>
        <w:t>vocabulary and sentence structures</w:t>
      </w:r>
    </w:p>
    <w:p>
      <w:r>
        <w:t>to enable them to communicate</w:t>
      </w:r>
    </w:p>
    <w:p>
      <w:r>
        <w:t>politely.</w:t>
      </w:r>
    </w:p>
    <w:p/>
    <w:p>
      <w:r>
        <w:t>10.2 SPECIFIC OBJECTIVES</w:t>
      </w:r>
    </w:p>
    <w:p>
      <w:r>
        <w:t>By the end of the unit, the learner</w:t>
      </w:r>
    </w:p>
    <w:p>
      <w:r>
        <w:t>should be able to:</w:t>
      </w:r>
    </w:p>
    <w:p>
      <w:r>
        <w:t>a) listen and respond to</w:t>
      </w:r>
    </w:p>
    <w:p>
      <w:r>
        <w:t>instructions and requests using</w:t>
      </w:r>
    </w:p>
    <w:p>
      <w:r>
        <w:t>polite language</w:t>
      </w:r>
    </w:p>
    <w:p>
      <w:r>
        <w:t>b) use polite language in</w:t>
      </w:r>
    </w:p>
    <w:p>
      <w:r>
        <w:t>sentences appropriately</w:t>
      </w:r>
    </w:p>
    <w:p>
      <w:r>
        <w:t>c) read passages relating to the</w:t>
      </w:r>
    </w:p>
    <w:p>
      <w:r>
        <w:t>use of polite language and</w:t>
      </w:r>
    </w:p>
    <w:p>
      <w:r>
        <w:t>answer oral questions</w:t>
      </w:r>
    </w:p>
    <w:p>
      <w:r>
        <w:t>d) read for pleasure</w:t>
      </w:r>
    </w:p>
    <w:p>
      <w:r>
        <w:t>e) role play situations</w:t>
      </w:r>
    </w:p>
    <w:p>
      <w:r>
        <w:t>/experiences</w:t>
      </w:r>
    </w:p>
    <w:p>
      <w:r>
        <w:t>f) write guided compositions</w:t>
      </w:r>
    </w:p>
    <w:p/>
    <w:p>
      <w:r>
        <w:t>10.3 LANGUAGE CONTENT</w:t>
      </w:r>
    </w:p>
    <w:p/>
    <w:p>
      <w:r>
        <w:t>10.3.1 LANGUAGE PATTERNS</w:t>
      </w:r>
    </w:p>
    <w:p>
      <w:r>
        <w:t>• Use of May and Can I to make</w:t>
      </w:r>
    </w:p>
    <w:p>
      <w:r>
        <w:t>requests.</w:t>
      </w:r>
    </w:p>
    <w:p>
      <w:r>
        <w:t>e.g. May I use your pen.</w:t>
      </w:r>
    </w:p>
    <w:p>
      <w:r>
        <w:t>Yes, you may.</w:t>
      </w:r>
    </w:p>
    <w:p>
      <w:r>
        <w:t>No, you can’t</w:t>
      </w:r>
    </w:p>
    <w:p>
      <w:r>
        <w:t>• Conditionals with could and would</w:t>
      </w:r>
    </w:p>
    <w:p>
      <w:r>
        <w:t>e.g. If I had a lot of food, I could</w:t>
      </w:r>
    </w:p>
    <w:p>
      <w:r>
        <w:t>give some to the poor</w:t>
      </w:r>
    </w:p>
    <w:p/>
    <w:p>
      <w:r>
        <w:t>10.3.2 VOCABULARY</w:t>
      </w:r>
    </w:p>
    <w:p/>
    <w:p>
      <w:r>
        <w:t>sorry, excuse me, thank you,</w:t>
      </w:r>
    </w:p>
    <w:p>
      <w:r>
        <w:t>welcome, please, may I, polite,</w:t>
      </w:r>
    </w:p>
    <w:p>
      <w:r>
        <w:t>politeness, can I</w:t>
      </w:r>
    </w:p>
    <w:p/>
    <w:p>
      <w:r>
        <w:t>51</w:t>
      </w:r>
    </w:p>
    <w:p/>
    <w:p>
      <w:r>
        <w:t>11.0 THEME AND OBJECTIVE</w:t>
      </w:r>
    </w:p>
    <w:p/>
    <w:p>
      <w:r>
        <w:t>11.1 WORKSHOP</w:t>
      </w:r>
    </w:p>
    <w:p>
      <w:r>
        <w:t>To enable the learner acquire</w:t>
      </w:r>
    </w:p>
    <w:p>
      <w:r>
        <w:t>vocabulary and sentence structures</w:t>
      </w:r>
    </w:p>
    <w:p>
      <w:r>
        <w:t>relating to a workshop and use</w:t>
      </w:r>
    </w:p>
    <w:p>
      <w:r>
        <w:t>them appropriately</w:t>
      </w:r>
    </w:p>
    <w:p/>
    <w:p>
      <w:r>
        <w:t>11.2 SPECIFIC OBJECTIVES</w:t>
      </w:r>
    </w:p>
    <w:p>
      <w:r>
        <w:t>By the end of the unit, the learner</w:t>
      </w:r>
    </w:p>
    <w:p>
      <w:r>
        <w:t>should be able to:</w:t>
      </w:r>
    </w:p>
    <w:p>
      <w:r>
        <w:t>a) listen and respond to</w:t>
      </w:r>
    </w:p>
    <w:p>
      <w:r>
        <w:t>instructions relating to the</w:t>
      </w:r>
    </w:p>
    <w:p>
      <w:r>
        <w:t>workshop appropriately</w:t>
      </w:r>
    </w:p>
    <w:p>
      <w:r>
        <w:t>b) use vocabulary and sentence</w:t>
      </w:r>
    </w:p>
    <w:p>
      <w:r>
        <w:t>structures correctly</w:t>
      </w:r>
    </w:p>
    <w:p>
      <w:r>
        <w:t>c) read instructions and passages</w:t>
      </w:r>
    </w:p>
    <w:p>
      <w:r>
        <w:t>based on the workshop and</w:t>
      </w:r>
    </w:p>
    <w:p>
      <w:r>
        <w:t>answer oral questions</w:t>
      </w:r>
    </w:p>
    <w:p>
      <w:r>
        <w:t>d) read for pleasure</w:t>
      </w:r>
    </w:p>
    <w:p>
      <w:r>
        <w:t>e) write answers to</w:t>
      </w:r>
    </w:p>
    <w:p>
      <w:r>
        <w:t>comprehensive questions</w:t>
      </w:r>
    </w:p>
    <w:p>
      <w:r>
        <w:t>f) write guided compositions</w:t>
      </w:r>
    </w:p>
    <w:p>
      <w:r>
        <w:t>g) describe objects /processes</w:t>
      </w:r>
    </w:p>
    <w:p/>
    <w:p>
      <w:r>
        <w:t>11.3 LANGUAGE CONTENT</w:t>
      </w:r>
    </w:p>
    <w:p/>
    <w:p>
      <w:r>
        <w:t>11.3.1 LANGUAGE PATTERNS</w:t>
      </w:r>
    </w:p>
    <w:p>
      <w:r>
        <w:t>• Remember + where /what /who</w:t>
      </w:r>
    </w:p>
    <w:p>
      <w:r>
        <w:t>e.g.</w:t>
      </w:r>
    </w:p>
    <w:p>
      <w:r>
        <w:t>- The carpenter remembered</w:t>
      </w:r>
    </w:p>
    <w:p>
      <w:r>
        <w:t>where she kept the hammer.</w:t>
      </w:r>
    </w:p>
    <w:p>
      <w:r>
        <w:t>- He couldn’t remember what</w:t>
      </w:r>
    </w:p>
    <w:p>
      <w:r>
        <w:t>the doctor said</w:t>
      </w:r>
    </w:p>
    <w:p>
      <w:r>
        <w:t>• Use of called and used for</w:t>
      </w:r>
    </w:p>
    <w:p>
      <w:r>
        <w:t>- This is called a wheel</w:t>
      </w:r>
    </w:p>
    <w:p>
      <w:r>
        <w:t>spanner</w:t>
      </w:r>
    </w:p>
    <w:p>
      <w:r>
        <w:t>- It is used for tightening nuts</w:t>
      </w:r>
    </w:p>
    <w:p>
      <w:r>
        <w:t>• Comparative with more +</w:t>
      </w:r>
    </w:p>
    <w:p>
      <w:r>
        <w:t>adverb + them e.g. Nyongesa</w:t>
      </w:r>
    </w:p>
    <w:p>
      <w:r>
        <w:t>worked more quickly than Amo</w:t>
      </w:r>
    </w:p>
    <w:p>
      <w:r>
        <w:t>• Present tense clause with unless</w:t>
      </w:r>
    </w:p>
    <w:p>
      <w:r>
        <w:t>e.g. I cannot make a bench</w:t>
      </w:r>
    </w:p>
    <w:p>
      <w:r>
        <w:t>unless I have wool</w:t>
      </w:r>
    </w:p>
    <w:p/>
    <w:p>
      <w:r>
        <w:t>11.3.2 VOCABULARY</w:t>
      </w:r>
    </w:p>
    <w:p/>
    <w:p>
      <w:r>
        <w:t>workers, tools, workshop, drill,</w:t>
      </w:r>
    </w:p>
    <w:p>
      <w:r>
        <w:t>metal, carving bolt, spanner, nut,</w:t>
      </w:r>
    </w:p>
    <w:p>
      <w:r>
        <w:t>bench, saw, screwdriver, sharpener</w:t>
      </w:r>
    </w:p>
    <w:p/>
    <w:p>
      <w:r>
        <w:t>12.0 THEME AND OBJECTIVE</w:t>
      </w:r>
    </w:p>
    <w:p/>
    <w:p>
      <w:r>
        <w:t>12.1 ADMINISTRATION</w:t>
      </w:r>
    </w:p>
    <w:p>
      <w:r>
        <w:t>To enable the learner acquire</w:t>
      </w:r>
    </w:p>
    <w:p>
      <w:r>
        <w:t>vocabulary and sentence structures</w:t>
      </w:r>
    </w:p>
    <w:p>
      <w:r>
        <w:t>relating to the Local</w:t>
      </w:r>
    </w:p>
    <w:p>
      <w:r>
        <w:t>Administration in their area and</w:t>
      </w:r>
    </w:p>
    <w:p>
      <w:r>
        <w:t>use them appropriately</w:t>
      </w:r>
    </w:p>
    <w:p/>
    <w:p>
      <w:r>
        <w:t>12.2 SPECIFIC OBJECTIVES</w:t>
      </w:r>
    </w:p>
    <w:p>
      <w:r>
        <w:t>By the end of the unit, the learner</w:t>
      </w:r>
    </w:p>
    <w:p>
      <w:r>
        <w:t>should be able to:</w:t>
      </w:r>
    </w:p>
    <w:p>
      <w:r>
        <w:t>a) listen and respond to</w:t>
      </w:r>
    </w:p>
    <w:p>
      <w:r>
        <w:t>vocabulary items and sentence</w:t>
      </w:r>
    </w:p>
    <w:p>
      <w:r>
        <w:t>structures correctly</w:t>
      </w:r>
    </w:p>
    <w:p>
      <w:r>
        <w:t>b) use vocabulary and sentence</w:t>
      </w:r>
    </w:p>
    <w:p>
      <w:r>
        <w:t>structures correctly</w:t>
      </w:r>
    </w:p>
    <w:p>
      <w:r>
        <w:t>c) read instructions/ text/passages</w:t>
      </w:r>
    </w:p>
    <w:p>
      <w:r>
        <w:t>and answer oral questions</w:t>
      </w:r>
    </w:p>
    <w:p>
      <w:r>
        <w:t>d) read for pleasure</w:t>
      </w:r>
    </w:p>
    <w:p>
      <w:r>
        <w:t>e) write answers to</w:t>
      </w:r>
    </w:p>
    <w:p>
      <w:r>
        <w:t>comprehension questions</w:t>
      </w:r>
    </w:p>
    <w:p>
      <w:r>
        <w:t>f) write guided compositions</w:t>
      </w:r>
    </w:p>
    <w:p>
      <w:r>
        <w:t>g) describe places /give directions</w:t>
      </w:r>
    </w:p>
    <w:p>
      <w:r>
        <w:t>in role play</w:t>
      </w:r>
    </w:p>
    <w:p/>
    <w:p>
      <w:r>
        <w:t>12.3 LANGUAGE CONTENT</w:t>
      </w:r>
    </w:p>
    <w:p/>
    <w:p>
      <w:r>
        <w:t>12.3.1 LANGUAGE PATTERNS</w:t>
      </w:r>
    </w:p>
    <w:p>
      <w:r>
        <w:t>• Use of for/since + present</w:t>
      </w:r>
    </w:p>
    <w:p>
      <w:r>
        <w:t>perfect tense</w:t>
      </w:r>
    </w:p>
    <w:p>
      <w:r>
        <w:t>- This officer has worked here</w:t>
      </w:r>
    </w:p>
    <w:p>
      <w:r>
        <w:t>for four years</w:t>
      </w:r>
    </w:p>
    <w:p>
      <w:r>
        <w:t>- She has been an Education</w:t>
      </w:r>
    </w:p>
    <w:p>
      <w:r>
        <w:t>Officer since last year.</w:t>
      </w:r>
    </w:p>
    <w:p>
      <w:r>
        <w:t>- She has lived here since she</w:t>
      </w:r>
    </w:p>
    <w:p>
      <w:r>
        <w:t>was born</w:t>
      </w:r>
    </w:p>
    <w:p>
      <w:r>
        <w:t>• Use of</w:t>
      </w:r>
    </w:p>
    <w:p>
      <w:r>
        <w:t>know/show/tell/remember +</w:t>
      </w:r>
    </w:p>
    <w:p>
      <w:r>
        <w:t>how + infinitive e.g</w:t>
      </w:r>
    </w:p>
    <w:p>
      <w:r>
        <w:t>- I know how to use a</w:t>
      </w:r>
    </w:p>
    <w:p>
      <w:r>
        <w:t>computer.</w:t>
      </w:r>
    </w:p>
    <w:p>
      <w:r>
        <w:t>- He could not remember how</w:t>
      </w:r>
    </w:p>
    <w:p>
      <w:r>
        <w:t>to get to the police station</w:t>
      </w:r>
    </w:p>
    <w:p>
      <w:r>
        <w:t>- Show me how to use a</w:t>
      </w:r>
    </w:p>
    <w:p>
      <w:r>
        <w:t>telephone</w:t>
      </w:r>
    </w:p>
    <w:p>
      <w:r>
        <w:t>• What else questions e.g. What</w:t>
      </w:r>
    </w:p>
    <w:p>
      <w:r>
        <w:t>else does a secretary do?</w:t>
      </w:r>
    </w:p>
    <w:p/>
    <w:p>
      <w:r>
        <w:t>52</w:t>
      </w:r>
    </w:p>
    <w:p/>
    <w:p>
      <w:r>
        <w:t>12.3.2 VOCABULARY</w:t>
      </w:r>
    </w:p>
    <w:p>
      <w:r>
        <w:t>education officer, medical officer,</w:t>
      </w:r>
    </w:p>
    <w:p>
      <w:r>
        <w:t>office meetings, police station,</w:t>
      </w:r>
    </w:p>
    <w:p>
      <w:r>
        <w:t>administration, officer, secretary,</w:t>
      </w:r>
    </w:p>
    <w:p>
      <w:r>
        <w:t>computer, telephone, head teacher,</w:t>
      </w:r>
    </w:p>
    <w:p>
      <w:r>
        <w:t>senior teacher, deputy head</w:t>
      </w:r>
    </w:p>
    <w:p>
      <w:r>
        <w:t>teacher, duty teachers, class</w:t>
      </w:r>
    </w:p>
    <w:p>
      <w:r>
        <w:t>teachers, games master/mistress,</w:t>
      </w:r>
    </w:p>
    <w:p>
      <w:r>
        <w:t>chief, assistance district officer,</w:t>
      </w:r>
    </w:p>
    <w:p>
      <w:r>
        <w:t>provincial commissioner</w:t>
      </w:r>
    </w:p>
    <w:p/>
    <w:p>
      <w:r>
        <w:t>12.3.3 GRAMMAR</w:t>
      </w:r>
    </w:p>
    <w:p>
      <w:r>
        <w:t>• Adverbs of time</w:t>
      </w:r>
    </w:p>
    <w:p>
      <w:r>
        <w:t>• Collective nouns</w:t>
      </w:r>
    </w:p>
    <w:p/>
    <w:p>
      <w:r>
        <w:t>13.0 THEME AND OBJECTIVES</w:t>
      </w:r>
    </w:p>
    <w:p/>
    <w:p>
      <w:r>
        <w:t>13.1 SHOPPING</w:t>
      </w:r>
    </w:p>
    <w:p/>
    <w:p>
      <w:r>
        <w:t>To enable the learner to:</w:t>
      </w:r>
    </w:p>
    <w:p>
      <w:r>
        <w:t>i. acquire vocabulary and</w:t>
      </w:r>
    </w:p>
    <w:p>
      <w:r>
        <w:t>sentence structures relating to</w:t>
      </w:r>
    </w:p>
    <w:p>
      <w:r>
        <w:t>shopping</w:t>
      </w:r>
    </w:p>
    <w:p>
      <w:r>
        <w:t>ii. appreciate the need to be</w:t>
      </w:r>
    </w:p>
    <w:p>
      <w:r>
        <w:t>courteous and honest</w:t>
      </w:r>
    </w:p>
    <w:p/>
    <w:p>
      <w:r>
        <w:t>13.2 SPECIFIC OBJECTIVES</w:t>
      </w:r>
    </w:p>
    <w:p>
      <w:r>
        <w:t>By the end of the unit, the learner</w:t>
      </w:r>
    </w:p>
    <w:p>
      <w:r>
        <w:t>should be able to:-</w:t>
      </w:r>
    </w:p>
    <w:p>
      <w:r>
        <w:t>a) listen and respond to</w:t>
      </w:r>
    </w:p>
    <w:p>
      <w:r>
        <w:t>vocabulary and sentence</w:t>
      </w:r>
    </w:p>
    <w:p>
      <w:r>
        <w:t>structures relating to shopping</w:t>
      </w:r>
    </w:p>
    <w:p>
      <w:r>
        <w:t>b) use vocabulary and sentence</w:t>
      </w:r>
    </w:p>
    <w:p>
      <w:r>
        <w:t>structures correctly</w:t>
      </w:r>
    </w:p>
    <w:p>
      <w:r>
        <w:t>c) read passages and answer oral</w:t>
      </w:r>
    </w:p>
    <w:p>
      <w:r>
        <w:t>/written comprehension</w:t>
      </w:r>
    </w:p>
    <w:p>
      <w:r>
        <w:t>questions</w:t>
      </w:r>
    </w:p>
    <w:p>
      <w:r>
        <w:t>d) read for pleasure</w:t>
      </w:r>
    </w:p>
    <w:p>
      <w:r>
        <w:t>e) write guided compositions</w:t>
      </w:r>
    </w:p>
    <w:p>
      <w:r>
        <w:t>f) state ways of expressing</w:t>
      </w:r>
    </w:p>
    <w:p>
      <w:r>
        <w:t>honesty and courtesy when</w:t>
      </w:r>
    </w:p>
    <w:p>
      <w:r>
        <w:t>shopping</w:t>
      </w:r>
    </w:p>
    <w:p>
      <w:r>
        <w:t>g) describe experiences /places</w:t>
      </w:r>
    </w:p>
    <w:p>
      <w:r>
        <w:t>h) compile an experience</w:t>
      </w:r>
    </w:p>
    <w:p>
      <w:r>
        <w:t>book/personal diary</w:t>
      </w:r>
    </w:p>
    <w:p>
      <w:r>
        <w:t>i) role play a shopping experience</w:t>
      </w:r>
    </w:p>
    <w:p/>
    <w:p>
      <w:r>
        <w:t>13.3 LANGUAGE CONTENT</w:t>
      </w:r>
    </w:p>
    <w:p/>
    <w:p>
      <w:r>
        <w:t>13.3.1 LANGUAGE PATTERNS</w:t>
      </w:r>
    </w:p>
    <w:p>
      <w:r>
        <w:t>• Use of how much/many + more</w:t>
      </w:r>
    </w:p>
    <w:p>
      <w:r>
        <w:t>- How much more sugar do</w:t>
      </w:r>
    </w:p>
    <w:p>
      <w:r>
        <w:t>we need to buy?</w:t>
      </w:r>
    </w:p>
    <w:p>
      <w:r>
        <w:t>- How many more packets of</w:t>
      </w:r>
    </w:p>
    <w:p>
      <w:r>
        <w:t>milk shall I give you?</w:t>
      </w:r>
    </w:p>
    <w:p>
      <w:r>
        <w:t>• Is there any rice in your shop?</w:t>
      </w:r>
    </w:p>
    <w:p>
      <w:r>
        <w:t>- Yes, there is some.</w:t>
      </w:r>
    </w:p>
    <w:p>
      <w:r>
        <w:t>- No, there isn’t any</w:t>
      </w:r>
    </w:p>
    <w:p>
      <w:r>
        <w:t>• Conditionals with present tense</w:t>
      </w:r>
    </w:p>
    <w:p>
      <w:r>
        <w:t>in both clauses e.g.</w:t>
      </w:r>
    </w:p>
    <w:p>
      <w:r>
        <w:t>–  If I have money I can buy</w:t>
      </w:r>
    </w:p>
    <w:p>
      <w:r>
        <w:t>mongoes</w:t>
      </w:r>
    </w:p>
    <w:p>
      <w:r>
        <w:t>• Use of a pair /pairs of e.g.</w:t>
      </w:r>
    </w:p>
    <w:p>
      <w:r>
        <w:t>- She bought two pairs of</w:t>
      </w:r>
    </w:p>
    <w:p>
      <w:r>
        <w:t>socks</w:t>
      </w:r>
    </w:p>
    <w:p>
      <w:r>
        <w:t>- Please give me a pair of</w:t>
      </w:r>
    </w:p>
    <w:p>
      <w:r>
        <w:t>scissors</w:t>
      </w:r>
    </w:p>
    <w:p/>
    <w:p>
      <w:r>
        <w:t>13.3.2 VOCABULARY</w:t>
      </w:r>
    </w:p>
    <w:p/>
    <w:p>
      <w:r>
        <w:t>shopping, expensive, counter,</w:t>
      </w:r>
    </w:p>
    <w:p>
      <w:r>
        <w:t>cheap, price, change, cashier,</w:t>
      </w:r>
    </w:p>
    <w:p>
      <w:r>
        <w:t>trolley, basket, shelf, price list,</w:t>
      </w:r>
    </w:p>
    <w:p>
      <w:r>
        <w:t>shopping list, pocket money, flour,</w:t>
      </w:r>
    </w:p>
    <w:p>
      <w:r>
        <w:t>calculate, balance, queue, packet,</w:t>
      </w:r>
    </w:p>
    <w:p>
      <w:r>
        <w:t>wrap, customer, canteen,</w:t>
      </w:r>
    </w:p>
    <w:p>
      <w:r>
        <w:t>supermarket</w:t>
      </w:r>
    </w:p>
    <w:p/>
    <w:p>
      <w:r>
        <w:t>13.3.3 GRAMMER</w:t>
      </w:r>
    </w:p>
    <w:p>
      <w:r>
        <w:t>Plural of nouns ending in – s, - ss, -</w:t>
      </w:r>
    </w:p>
    <w:p>
      <w:r>
        <w:t>ch, -x, and sh</w:t>
      </w:r>
    </w:p>
    <w:p/>
    <w:p>
      <w:r>
        <w:t>14.0 THEME AND OBJECTIVE</w:t>
      </w:r>
    </w:p>
    <w:p/>
    <w:p>
      <w:r>
        <w:t>14.1 SCHOOL AND HOME</w:t>
      </w:r>
    </w:p>
    <w:p>
      <w:r>
        <w:t>To enable the learner use</w:t>
      </w:r>
    </w:p>
    <w:p>
      <w:r>
        <w:t>vocabulary and sentence structures</w:t>
      </w:r>
    </w:p>
    <w:p>
      <w:r>
        <w:t>commonly used in school and</w:t>
      </w:r>
    </w:p>
    <w:p>
      <w:r>
        <w:t>home</w:t>
      </w:r>
    </w:p>
    <w:p/>
    <w:p>
      <w:r>
        <w:t>53</w:t>
      </w:r>
    </w:p>
    <w:p/>
    <w:p>
      <w:r>
        <w:t>14.2 SPECIFIC OBJECTIVES</w:t>
      </w:r>
    </w:p>
    <w:p>
      <w:r>
        <w:t>By the end of the unit, the learner</w:t>
      </w:r>
    </w:p>
    <w:p>
      <w:r>
        <w:t>should be able to:</w:t>
      </w:r>
    </w:p>
    <w:p>
      <w:r>
        <w:t>a) listen and respond to</w:t>
      </w:r>
    </w:p>
    <w:p>
      <w:r>
        <w:t>vocabulary items and sentence</w:t>
      </w:r>
    </w:p>
    <w:p>
      <w:r>
        <w:t>structures appropriately</w:t>
      </w:r>
    </w:p>
    <w:p>
      <w:r>
        <w:t>b) use vocabulary and sentence</w:t>
      </w:r>
    </w:p>
    <w:p>
      <w:r>
        <w:t>structures correctly</w:t>
      </w:r>
    </w:p>
    <w:p>
      <w:r>
        <w:t>c) read passages relating to school</w:t>
      </w:r>
    </w:p>
    <w:p>
      <w:r>
        <w:t>and home and answer or</w:t>
      </w:r>
    </w:p>
    <w:p>
      <w:r>
        <w:t>questions</w:t>
      </w:r>
    </w:p>
    <w:p>
      <w:r>
        <w:t>d) read for pleasure</w:t>
      </w:r>
    </w:p>
    <w:p>
      <w:r>
        <w:t>e) describe places/experiences</w:t>
      </w:r>
    </w:p>
    <w:p>
      <w:r>
        <w:t>/objects</w:t>
      </w:r>
    </w:p>
    <w:p>
      <w:r>
        <w:t>f) write guided compositions</w:t>
      </w:r>
    </w:p>
    <w:p>
      <w:r>
        <w:t>g) write sentences from</w:t>
      </w:r>
    </w:p>
    <w:p>
      <w:r>
        <w:t>substitution table.</w:t>
      </w:r>
    </w:p>
    <w:p/>
    <w:p>
      <w:r>
        <w:t>14.3 LANGUAGE CONTENT</w:t>
      </w:r>
    </w:p>
    <w:p/>
    <w:p>
      <w:r>
        <w:t>14.3.1 LANGUAGE PATTERNS</w:t>
      </w:r>
    </w:p>
    <w:p>
      <w:r>
        <w:t>• Use of pretend to be +</w:t>
      </w:r>
    </w:p>
    <w:p>
      <w:r>
        <w:t>nominal e.g.</w:t>
      </w:r>
    </w:p>
    <w:p>
      <w:r>
        <w:t>- Turn is pretending to be a</w:t>
      </w:r>
    </w:p>
    <w:p>
      <w:r>
        <w:t>teacher</w:t>
      </w:r>
    </w:p>
    <w:p>
      <w:r>
        <w:t>• Prepositions e.g. on under, in</w:t>
      </w:r>
    </w:p>
    <w:p>
      <w:r>
        <w:t>front, of, behind e.g.</w:t>
      </w:r>
    </w:p>
    <w:p>
      <w:r>
        <w:t>- The bag is on the desk</w:t>
      </w:r>
    </w:p>
    <w:p>
      <w:r>
        <w:t>• Comparative adjectives + than</w:t>
      </w:r>
    </w:p>
    <w:p>
      <w:r>
        <w:t>- This house is bigger than</w:t>
      </w:r>
    </w:p>
    <w:p>
      <w:r>
        <w:t>ours</w:t>
      </w:r>
    </w:p>
    <w:p>
      <w:r>
        <w:t>- Your box is smaller than</w:t>
      </w:r>
    </w:p>
    <w:p>
      <w:r>
        <w:t>mine</w:t>
      </w:r>
    </w:p>
    <w:p>
      <w:r>
        <w:t>• Nearer/father away … than</w:t>
      </w:r>
    </w:p>
    <w:p>
      <w:r>
        <w:t>e.g. The school is further away</w:t>
      </w:r>
    </w:p>
    <w:p>
      <w:r>
        <w:t>from my home than your</w:t>
      </w:r>
    </w:p>
    <w:p>
      <w:r>
        <w:t>home is</w:t>
      </w:r>
    </w:p>
    <w:p/>
    <w:p>
      <w:r>
        <w:t>14.3.2 VOCABULARY</w:t>
      </w:r>
    </w:p>
    <w:p/>
    <w:p>
      <w:r>
        <w:t>blankets, bedroom,, kitchen,</w:t>
      </w:r>
    </w:p>
    <w:p>
      <w:r>
        <w:t>wheelbarrow, uniform, instruction,</w:t>
      </w:r>
    </w:p>
    <w:p>
      <w:r>
        <w:t>term, year, holiday, subtract, add,</w:t>
      </w:r>
    </w:p>
    <w:p>
      <w:r>
        <w:t>multiply, divide, compound,</w:t>
      </w:r>
    </w:p>
    <w:p>
      <w:r>
        <w:t>verandah, corridor, channel, ceiling</w:t>
      </w:r>
    </w:p>
    <w:p/>
    <w:p>
      <w:r>
        <w:t>14.3.3 GRAMMAR</w:t>
      </w:r>
    </w:p>
    <w:p>
      <w:r>
        <w:t>• Nouns ending in –f, -ef –fe.</w:t>
      </w:r>
    </w:p>
    <w:p>
      <w:r>
        <w:t>• The pronoun</w:t>
      </w:r>
    </w:p>
    <w:p/>
    <w:p>
      <w:r>
        <w:t>15.0 THEME AND OBJECTIVES</w:t>
      </w:r>
    </w:p>
    <w:p/>
    <w:p>
      <w:r>
        <w:t>15.1 THE OFFICE</w:t>
      </w:r>
    </w:p>
    <w:p>
      <w:r>
        <w:t>To enable the learner to:-</w:t>
      </w:r>
    </w:p>
    <w:p>
      <w:r>
        <w:t>i. acquire further vocabulary and</w:t>
      </w:r>
    </w:p>
    <w:p>
      <w:r>
        <w:t>sentence structures related to</w:t>
      </w:r>
    </w:p>
    <w:p>
      <w:r>
        <w:t>the office</w:t>
      </w:r>
    </w:p>
    <w:p>
      <w:r>
        <w:t>ii. realize the importance of</w:t>
      </w:r>
    </w:p>
    <w:p>
      <w:r>
        <w:t>behaving appropriately in</w:t>
      </w:r>
    </w:p>
    <w:p>
      <w:r>
        <w:t>public places</w:t>
      </w:r>
    </w:p>
    <w:p/>
    <w:p>
      <w:r>
        <w:t>15.2 SPECIFIC OBJECTIVES</w:t>
      </w:r>
    </w:p>
    <w:p>
      <w:r>
        <w:t>By the end of the unit, the learner</w:t>
      </w:r>
    </w:p>
    <w:p>
      <w:r>
        <w:t>should be able to:</w:t>
      </w:r>
    </w:p>
    <w:p>
      <w:r>
        <w:t>a) listen to instructions and</w:t>
      </w:r>
    </w:p>
    <w:p>
      <w:r>
        <w:t>respond appropriately</w:t>
      </w:r>
    </w:p>
    <w:p>
      <w:r>
        <w:t>b) use vocabulary and sentence</w:t>
      </w:r>
    </w:p>
    <w:p>
      <w:r>
        <w:t>structures correctly</w:t>
      </w:r>
    </w:p>
    <w:p>
      <w:r>
        <w:t>c) read texts /passages and answer</w:t>
      </w:r>
    </w:p>
    <w:p>
      <w:r>
        <w:t>oral questions</w:t>
      </w:r>
    </w:p>
    <w:p>
      <w:r>
        <w:t>d) read for pleasure</w:t>
      </w:r>
    </w:p>
    <w:p>
      <w:r>
        <w:t>e) answer comprehension</w:t>
      </w:r>
    </w:p>
    <w:p>
      <w:r>
        <w:t>questions</w:t>
      </w:r>
    </w:p>
    <w:p>
      <w:r>
        <w:t>f) describe places/experiences</w:t>
      </w:r>
    </w:p>
    <w:p>
      <w:r>
        <w:t>g) state ways of expressing</w:t>
      </w:r>
    </w:p>
    <w:p>
      <w:r>
        <w:t>desirable behavior in public</w:t>
      </w:r>
    </w:p>
    <w:p>
      <w:r>
        <w:t>places</w:t>
      </w:r>
    </w:p>
    <w:p>
      <w:r>
        <w:t>h) role play relating experiences</w:t>
      </w:r>
    </w:p>
    <w:p/>
    <w:p>
      <w:r>
        <w:t>15.3 LANGUAGE CONTENT</w:t>
      </w:r>
    </w:p>
    <w:p/>
    <w:p>
      <w:r>
        <w:t>15.3.1 LANGUAGE PATTERNS</w:t>
      </w:r>
    </w:p>
    <w:p>
      <w:r>
        <w:t>• Use of prepositional phrases</w:t>
      </w:r>
    </w:p>
    <w:p>
      <w:r>
        <w:t>e.g. up the hill, under the bed,</w:t>
      </w:r>
    </w:p>
    <w:p>
      <w:r>
        <w:t>inside the room, on top of the</w:t>
      </w:r>
    </w:p>
    <w:p>
      <w:r>
        <w:t>cupboard.</w:t>
      </w:r>
    </w:p>
    <w:p>
      <w:r>
        <w:t>- The messenger went up the</w:t>
      </w:r>
    </w:p>
    <w:p>
      <w:r>
        <w:t>hill</w:t>
      </w:r>
    </w:p>
    <w:p>
      <w:r>
        <w:t>- The paper punch was on the</w:t>
      </w:r>
    </w:p>
    <w:p>
      <w:r>
        <w:t>table.</w:t>
      </w:r>
    </w:p>
    <w:p>
      <w:r>
        <w:t>- The meeting was held</w:t>
      </w:r>
    </w:p>
    <w:p>
      <w:r>
        <w:t>outside the office</w:t>
      </w:r>
    </w:p>
    <w:p>
      <w:r>
        <w:t>- The file is on top of the table</w:t>
      </w:r>
    </w:p>
    <w:p>
      <w:r>
        <w:t>- There was a long queue</w:t>
      </w:r>
    </w:p>
    <w:p>
      <w:r>
        <w:t>outside the office</w:t>
      </w:r>
    </w:p>
    <w:p>
      <w:r>
        <w:t>• Use of very contrasted with but</w:t>
      </w:r>
    </w:p>
    <w:p>
      <w:r>
        <w:t>e.g. The staff room is very dirty</w:t>
      </w:r>
    </w:p>
    <w:p>
      <w:r>
        <w:t>but we can hold the meeting</w:t>
      </w:r>
    </w:p>
    <w:p>
      <w:r>
        <w:t>there</w:t>
      </w:r>
    </w:p>
    <w:p/>
    <w:p>
      <w:r>
        <w:t>54</w:t>
      </w:r>
    </w:p>
    <w:p/>
    <w:p>
      <w:r>
        <w:t>• Comparatives of adverbs with –er</w:t>
      </w:r>
    </w:p>
    <w:p>
      <w:r>
        <w:t>+ them e.g. The messenger arrived</w:t>
      </w:r>
    </w:p>
    <w:p>
      <w:r>
        <w:t>earlier than the head teacher.</w:t>
      </w:r>
    </w:p>
    <w:p/>
    <w:p>
      <w:r>
        <w:t>15.3.2 VOCABULARY</w:t>
      </w:r>
    </w:p>
    <w:p/>
    <w:p>
      <w:r>
        <w:t>drawer, table, chain, equipment,</w:t>
      </w:r>
    </w:p>
    <w:p>
      <w:r>
        <w:t>form, fill in, fees, receipt, receive,</w:t>
      </w:r>
    </w:p>
    <w:p>
      <w:r>
        <w:t>clerk, file, pins, paper punch,</w:t>
      </w:r>
    </w:p>
    <w:p>
      <w:r>
        <w:t>message, messenger, officer,</w:t>
      </w:r>
    </w:p>
    <w:p>
      <w:r>
        <w:t>manager, telephone, typewriter,</w:t>
      </w:r>
    </w:p>
    <w:p>
      <w:r>
        <w:t>computer, photocopier, stapler,</w:t>
      </w:r>
    </w:p>
    <w:p>
      <w:r>
        <w:t>secretary waiting room.</w:t>
      </w:r>
    </w:p>
    <w:p/>
    <w:p>
      <w:r>
        <w:t>15.3.3 GRAMMAR</w:t>
      </w:r>
    </w:p>
    <w:p>
      <w:r>
        <w:t>• Introduce the world</w:t>
      </w:r>
    </w:p>
    <w:p>
      <w:r>
        <w:t>“preposition”</w:t>
      </w:r>
    </w:p>
    <w:p>
      <w:r>
        <w:t>• Adverbs of place</w:t>
      </w:r>
    </w:p>
    <w:p/>
    <w:p>
      <w:r>
        <w:t>16.0 THEME AND OBJECTIVES</w:t>
      </w:r>
    </w:p>
    <w:p/>
    <w:p>
      <w:r>
        <w:t>16.1 ATHLETICS</w:t>
      </w:r>
    </w:p>
    <w:p>
      <w:r>
        <w:t>To enable the leaner to:-</w:t>
      </w:r>
    </w:p>
    <w:p>
      <w:r>
        <w:t>i. acquire the vocabulary and</w:t>
      </w:r>
    </w:p>
    <w:p>
      <w:r>
        <w:t>structure relating to athletics</w:t>
      </w:r>
    </w:p>
    <w:p>
      <w:r>
        <w:t>and use them appropriately</w:t>
      </w:r>
    </w:p>
    <w:p>
      <w:r>
        <w:t>ii. appreciate the athletics can be</w:t>
      </w:r>
    </w:p>
    <w:p>
      <w:r>
        <w:t>a source of livelihood as well</w:t>
      </w:r>
    </w:p>
    <w:p>
      <w:r>
        <w:t>as a means of keeping healthy</w:t>
      </w:r>
    </w:p>
    <w:p/>
    <w:p>
      <w:r>
        <w:t>16.2 SPECIFIC OBJECTIVES</w:t>
      </w:r>
    </w:p>
    <w:p>
      <w:r>
        <w:t>By the end of the unit, the learner</w:t>
      </w:r>
    </w:p>
    <w:p>
      <w:r>
        <w:t>should be able to:</w:t>
      </w:r>
    </w:p>
    <w:p>
      <w:r>
        <w:t>a) use the given vocabulary</w:t>
      </w:r>
    </w:p>
    <w:p>
      <w:r>
        <w:t>correctly</w:t>
      </w:r>
    </w:p>
    <w:p>
      <w:r>
        <w:t>b) use the sentence structure</w:t>
      </w:r>
    </w:p>
    <w:p>
      <w:r>
        <w:t>correctly</w:t>
      </w:r>
    </w:p>
    <w:p>
      <w:r>
        <w:t>c) read the texts relating to</w:t>
      </w:r>
    </w:p>
    <w:p>
      <w:r>
        <w:t>athletics and answer oral</w:t>
      </w:r>
    </w:p>
    <w:p>
      <w:r>
        <w:t>comprehension questions</w:t>
      </w:r>
    </w:p>
    <w:p>
      <w:r>
        <w:t>d) answer written comprehension</w:t>
      </w:r>
    </w:p>
    <w:p>
      <w:r>
        <w:t>questions</w:t>
      </w:r>
    </w:p>
    <w:p>
      <w:r>
        <w:t>e) do written exercises on</w:t>
      </w:r>
    </w:p>
    <w:p>
      <w:r>
        <w:t>vocabulary, sentence structures</w:t>
      </w:r>
    </w:p>
    <w:p>
      <w:r>
        <w:t>and punctuation marks</w:t>
      </w:r>
    </w:p>
    <w:p>
      <w:r>
        <w:t>f) state the importance of athletics</w:t>
      </w:r>
    </w:p>
    <w:p>
      <w:r>
        <w:t>g) describe experiences and places</w:t>
      </w:r>
    </w:p>
    <w:p>
      <w:r>
        <w:t>h) compile an experience</w:t>
      </w:r>
    </w:p>
    <w:p>
      <w:r>
        <w:t>book/personal dairy</w:t>
      </w:r>
    </w:p>
    <w:p>
      <w:r>
        <w:t>i) keep records</w:t>
      </w:r>
    </w:p>
    <w:p>
      <w:r>
        <w:t>16.3 LANGUAGE CONTENT</w:t>
      </w:r>
    </w:p>
    <w:p/>
    <w:p>
      <w:r>
        <w:t>16.3.1 LANGUAGE PATTERNS</w:t>
      </w:r>
    </w:p>
    <w:p>
      <w:r>
        <w:t>• Comparatives of adverbs with –er</w:t>
      </w:r>
    </w:p>
    <w:p>
      <w:r>
        <w:t>+ than e.g. Kurgat ran faster than</w:t>
      </w:r>
    </w:p>
    <w:p>
      <w:r>
        <w:t>Wambeti</w:t>
      </w:r>
    </w:p>
    <w:p>
      <w:r>
        <w:t>• Use of very with but e.g. He was</w:t>
      </w:r>
    </w:p>
    <w:p>
      <w:r>
        <w:t>very tired but he continued to run</w:t>
      </w:r>
    </w:p>
    <w:p>
      <w:r>
        <w:t>• Use of have to and had to e.g.</w:t>
      </w:r>
    </w:p>
    <w:p>
      <w:r>
        <w:t>- Everyone has to finish the race</w:t>
      </w:r>
    </w:p>
    <w:p>
      <w:r>
        <w:t>to get a prize</w:t>
      </w:r>
    </w:p>
    <w:p>
      <w:r>
        <w:t>- Komu had to run to support the</w:t>
      </w:r>
    </w:p>
    <w:p>
      <w:r>
        <w:t>team</w:t>
      </w:r>
    </w:p>
    <w:p/>
    <w:p>
      <w:r>
        <w:t>16.3.2 VOCABULARY</w:t>
      </w:r>
    </w:p>
    <w:p/>
    <w:p>
      <w:r>
        <w:t>field events, track events, athlete,</w:t>
      </w:r>
    </w:p>
    <w:p>
      <w:r>
        <w:t>athletics, compete, competition,</w:t>
      </w:r>
    </w:p>
    <w:p>
      <w:r>
        <w:t>sprints, long distance, start, starter,</w:t>
      </w:r>
    </w:p>
    <w:p>
      <w:r>
        <w:t>coach, relay, baton, pant (v). race.</w:t>
      </w:r>
    </w:p>
    <w:p>
      <w:r>
        <w:t>Olympics steeplechase, hurdles,</w:t>
      </w:r>
    </w:p>
    <w:p>
      <w:r>
        <w:t>high jump, long jump.</w:t>
      </w:r>
    </w:p>
    <w:p/>
    <w:p>
      <w:r>
        <w:t>16.3.3 GRAMMER</w:t>
      </w:r>
    </w:p>
    <w:p>
      <w:r>
        <w:t>• Adverbs of time</w:t>
      </w:r>
    </w:p>
    <w:p>
      <w:r>
        <w:t>• Adverbs of manner</w:t>
      </w:r>
    </w:p>
    <w:p/>
    <w:p>
      <w:r>
        <w:t>55</w:t>
      </w:r>
    </w:p>
    <w:p/>
    <w:p>
      <w:r>
        <w:t>LEARNING EXPERIENCES</w:t>
      </w:r>
    </w:p>
    <w:p/>
    <w:p>
      <w:r>
        <w:t>LISTENING</w:t>
      </w:r>
    </w:p>
    <w:p/>
    <w:p>
      <w:r>
        <w:t>• Listening to instructions, explanations,</w:t>
      </w:r>
    </w:p>
    <w:p>
      <w:r>
        <w:t>descriptions, audio-visual materials</w:t>
      </w:r>
    </w:p>
    <w:p>
      <w:r>
        <w:t>and announcements</w:t>
      </w:r>
    </w:p>
    <w:p>
      <w:r>
        <w:t>• Listening to rhymes and poems</w:t>
      </w:r>
    </w:p>
    <w:p>
      <w:r>
        <w:t>• Playing language games</w:t>
      </w:r>
    </w:p>
    <w:p>
      <w:r>
        <w:t>• Listening to stories and short passages</w:t>
      </w:r>
    </w:p>
    <w:p>
      <w:r>
        <w:t>• Contributing to debates</w:t>
      </w:r>
    </w:p>
    <w:p>
      <w:r>
        <w:t>• Listening to riddles/proverbs/tongue</w:t>
      </w:r>
    </w:p>
    <w:p>
      <w:r>
        <w:t>twisters</w:t>
      </w:r>
    </w:p>
    <w:p>
      <w:r>
        <w:t>• Acting simple plays</w:t>
      </w:r>
    </w:p>
    <w:p>
      <w:r>
        <w:t>• Participating in role play</w:t>
      </w:r>
    </w:p>
    <w:p>
      <w:r>
        <w:t>• Listening and responding to oral</w:t>
      </w:r>
    </w:p>
    <w:p>
      <w:r>
        <w:t>comprehensions</w:t>
      </w:r>
    </w:p>
    <w:p/>
    <w:p>
      <w:r>
        <w:t>SPEAKING</w:t>
      </w:r>
    </w:p>
    <w:p/>
    <w:p>
      <w:r>
        <w:t>• Giving instructions, explanations,</w:t>
      </w:r>
    </w:p>
    <w:p>
      <w:r>
        <w:t>directions and descriptions</w:t>
      </w:r>
    </w:p>
    <w:p>
      <w:r>
        <w:t>• Reciting poems and rhymes</w:t>
      </w:r>
    </w:p>
    <w:p>
      <w:r>
        <w:t>• Participating in oral practice of</w:t>
      </w:r>
    </w:p>
    <w:p>
      <w:r>
        <w:t>vocabulary items and sentences</w:t>
      </w:r>
    </w:p>
    <w:p>
      <w:r>
        <w:t>patterns</w:t>
      </w:r>
    </w:p>
    <w:p>
      <w:r>
        <w:t>• Participating in language games</w:t>
      </w:r>
    </w:p>
    <w:p>
      <w:r>
        <w:t>• Reciting rhymes and poems</w:t>
      </w:r>
    </w:p>
    <w:p>
      <w:r>
        <w:t>• Participating in role play</w:t>
      </w:r>
    </w:p>
    <w:p>
      <w:r>
        <w:t>• Talking about themselves /others etc</w:t>
      </w:r>
    </w:p>
    <w:p>
      <w:r>
        <w:t>• Telling stories</w:t>
      </w:r>
    </w:p>
    <w:p>
      <w:r>
        <w:t>• Contributing to debates</w:t>
      </w:r>
    </w:p>
    <w:p/>
    <w:p>
      <w:r>
        <w:t>READING</w:t>
      </w:r>
    </w:p>
    <w:p>
      <w:r>
        <w:t>• Reading words/phrases/sentences from</w:t>
      </w:r>
    </w:p>
    <w:p>
      <w:r>
        <w:t>flash cards, chaldboard and chart/lists</w:t>
      </w:r>
    </w:p>
    <w:p>
      <w:r>
        <w:t>• Reading and responding to poems</w:t>
      </w:r>
    </w:p>
    <w:p>
      <w:r>
        <w:t>• Reading comprehension passages and</w:t>
      </w:r>
    </w:p>
    <w:p>
      <w:r>
        <w:t>texts</w:t>
      </w:r>
    </w:p>
    <w:p>
      <w:r>
        <w:t>• Reading brochures, booklets, news</w:t>
      </w:r>
    </w:p>
    <w:p>
      <w:r>
        <w:t>paper /magazine, articles and reports</w:t>
      </w:r>
    </w:p>
    <w:p>
      <w:r>
        <w:t>• Reading and responding to</w:t>
      </w:r>
    </w:p>
    <w:p>
      <w:r>
        <w:t>instructions, explanations and</w:t>
      </w:r>
    </w:p>
    <w:p>
      <w:r>
        <w:t>descriptions</w:t>
      </w:r>
    </w:p>
    <w:p>
      <w:r>
        <w:t>• Reading aloud</w:t>
      </w:r>
    </w:p>
    <w:p>
      <w:r>
        <w:t>• Speed – reading</w:t>
      </w:r>
    </w:p>
    <w:p>
      <w:r>
        <w:t>• Comprehension reading</w:t>
      </w:r>
    </w:p>
    <w:p>
      <w:r>
        <w:t>• Reading recipes</w:t>
      </w:r>
    </w:p>
    <w:p/>
    <w:p>
      <w:r>
        <w:t>WRITING</w:t>
      </w:r>
    </w:p>
    <w:p/>
    <w:p>
      <w:r>
        <w:t>• Filling in gaps</w:t>
      </w:r>
    </w:p>
    <w:p>
      <w:r>
        <w:t>• Completing sentences /paragraphs</w:t>
      </w:r>
    </w:p>
    <w:p>
      <w:r>
        <w:t>• Spelling games such as anagrams</w:t>
      </w:r>
    </w:p>
    <w:p>
      <w:r>
        <w:t>• Working through work cards</w:t>
      </w:r>
    </w:p>
    <w:p>
      <w:r>
        <w:t>• Answering written comprehension</w:t>
      </w:r>
    </w:p>
    <w:p>
      <w:r>
        <w:t>questions</w:t>
      </w:r>
    </w:p>
    <w:p>
      <w:r>
        <w:t>• Writing informal letters</w:t>
      </w:r>
    </w:p>
    <w:p>
      <w:r>
        <w:t>• Writing pictorial compositions</w:t>
      </w:r>
    </w:p>
    <w:p>
      <w:r>
        <w:t>• Keeping records</w:t>
      </w:r>
    </w:p>
    <w:p>
      <w:r>
        <w:t>• Compiling an experience book /diary</w:t>
      </w:r>
    </w:p>
    <w:p>
      <w:r>
        <w:t>• Writing sentences from substitution</w:t>
      </w:r>
    </w:p>
    <w:p>
      <w:r>
        <w:t>tables</w:t>
      </w:r>
    </w:p>
    <w:p/>
    <w:p>
      <w:r>
        <w:t>LEARNING RESOURCES</w:t>
      </w:r>
    </w:p>
    <w:p/>
    <w:p>
      <w:r>
        <w:t>• Real objects</w:t>
      </w:r>
    </w:p>
    <w:p>
      <w:r>
        <w:t>• Flash cards</w:t>
      </w:r>
    </w:p>
    <w:p>
      <w:r>
        <w:t>• Charts</w:t>
      </w:r>
    </w:p>
    <w:p>
      <w:r>
        <w:t>• Audio-visual material</w:t>
      </w:r>
    </w:p>
    <w:p>
      <w:r>
        <w:t>• Supplementary books</w:t>
      </w:r>
    </w:p>
    <w:p>
      <w:r>
        <w:t>• Blackboard</w:t>
      </w:r>
    </w:p>
    <w:p>
      <w:r>
        <w:t>• Pictures</w:t>
      </w:r>
    </w:p>
    <w:p>
      <w:r>
        <w:t>• Photographs</w:t>
      </w:r>
    </w:p>
    <w:p>
      <w:r>
        <w:t>• Work cards</w:t>
      </w:r>
    </w:p>
    <w:p>
      <w:r>
        <w:t>• Field visits</w:t>
      </w:r>
    </w:p>
    <w:p>
      <w:r>
        <w:t>• Maps/atlases</w:t>
      </w:r>
    </w:p>
    <w:p>
      <w:r>
        <w:t>• Library books</w:t>
      </w:r>
    </w:p>
    <w:p>
      <w:r>
        <w:t>• Class projects</w:t>
      </w:r>
    </w:p>
    <w:p>
      <w:r>
        <w:t>• HIV/AIDS materials</w:t>
      </w:r>
    </w:p>
    <w:p>
      <w:r>
        <w:t>• Cuttings from newspapers and</w:t>
      </w:r>
    </w:p>
    <w:p>
      <w:r>
        <w:t>magazines</w:t>
      </w:r>
    </w:p>
    <w:p>
      <w:r>
        <w:t>• Teachers/pupil demonstration</w:t>
      </w:r>
    </w:p>
    <w:p>
      <w:r>
        <w:t>• Workshop visits</w:t>
      </w:r>
    </w:p>
    <w:p/>
    <w:p>
      <w:r>
        <w:t>56</w:t>
      </w:r>
    </w:p>
    <w:p/>
    <w:p>
      <w:r>
        <w:t>STANDARD FIVE</w:t>
      </w:r>
    </w:p>
    <w:p/>
    <w:p>
      <w:r>
        <w:t>1.0 THEME AND OBJECTIVES</w:t>
      </w:r>
    </w:p>
    <w:p/>
    <w:p>
      <w:r>
        <w:t>1.1 SCHOOL</w:t>
      </w:r>
    </w:p>
    <w:p>
      <w:r>
        <w:t>To enable the learner to:</w:t>
      </w:r>
    </w:p>
    <w:p>
      <w:r>
        <w:t>i. develop further language</w:t>
      </w:r>
    </w:p>
    <w:p>
      <w:r>
        <w:t>structures and vocabulary</w:t>
      </w:r>
    </w:p>
    <w:p>
      <w:r>
        <w:t>relating to the school</w:t>
      </w:r>
    </w:p>
    <w:p>
      <w:r>
        <w:t>ii. appreciate the value of going to</w:t>
      </w:r>
    </w:p>
    <w:p>
      <w:r>
        <w:t>school and remaining in school</w:t>
      </w:r>
    </w:p>
    <w:p/>
    <w:p>
      <w:r>
        <w:t>1.2 SPECIFIC OBJECTIVES</w:t>
      </w:r>
    </w:p>
    <w:p>
      <w:r>
        <w:t>By the end of the unit, the learner</w:t>
      </w:r>
    </w:p>
    <w:p>
      <w:r>
        <w:t>should be able to:</w:t>
      </w:r>
    </w:p>
    <w:p>
      <w:r>
        <w:t>a) use vocabulary correctly</w:t>
      </w:r>
    </w:p>
    <w:p>
      <w:r>
        <w:t>b) use the sentence structures</w:t>
      </w:r>
    </w:p>
    <w:p>
      <w:r>
        <w:t>appropriately</w:t>
      </w:r>
    </w:p>
    <w:p>
      <w:r>
        <w:t>c) read text/poems/dialogues on</w:t>
      </w:r>
    </w:p>
    <w:p>
      <w:r>
        <w:t>school</w:t>
      </w:r>
    </w:p>
    <w:p>
      <w:r>
        <w:t>d) write guided compositions</w:t>
      </w:r>
    </w:p>
    <w:p>
      <w:r>
        <w:t>e) write exercises with correct</w:t>
      </w:r>
    </w:p>
    <w:p>
      <w:r>
        <w:t>punctuation marks</w:t>
      </w:r>
    </w:p>
    <w:p>
      <w:r>
        <w:t>f) form past tense verbs ending in</w:t>
      </w:r>
    </w:p>
    <w:p>
      <w:r>
        <w:t>–y</w:t>
      </w:r>
    </w:p>
    <w:p>
      <w:r>
        <w:t>g) form past tense and present</w:t>
      </w:r>
    </w:p>
    <w:p>
      <w:r>
        <w:t>participle of words by doubling</w:t>
      </w:r>
    </w:p>
    <w:p>
      <w:r>
        <w:t>consonants after short vowels</w:t>
      </w:r>
    </w:p>
    <w:p>
      <w:r>
        <w:t>h) name some punctuation marks</w:t>
      </w:r>
    </w:p>
    <w:p>
      <w:r>
        <w:t>and use them correctly</w:t>
      </w:r>
    </w:p>
    <w:p/>
    <w:p>
      <w:r>
        <w:t>1.3 LANGUAGE CONTENT</w:t>
      </w:r>
    </w:p>
    <w:p/>
    <w:p>
      <w:r>
        <w:t>1.3.1 LANGUAGE PATTERNS</w:t>
      </w:r>
    </w:p>
    <w:p>
      <w:r>
        <w:t>• Use of</w:t>
      </w:r>
    </w:p>
    <w:p>
      <w:r>
        <w:t>forget/learn/remember/try (not)</w:t>
      </w:r>
    </w:p>
    <w:p>
      <w:r>
        <w:t>have/got/start/used/need/want +</w:t>
      </w:r>
    </w:p>
    <w:p>
      <w:r>
        <w:t>infinitive e.g.</w:t>
      </w:r>
    </w:p>
    <w:p>
      <w:r>
        <w:t>- She forgot to carry her book</w:t>
      </w:r>
    </w:p>
    <w:p>
      <w:r>
        <w:t>- He remembered to bring his</w:t>
      </w:r>
    </w:p>
    <w:p>
      <w:r>
        <w:t>racket</w:t>
      </w:r>
    </w:p>
    <w:p>
      <w:r>
        <w:t>- The pupil tried not to make</w:t>
      </w:r>
    </w:p>
    <w:p>
      <w:r>
        <w:t>his book dirty</w:t>
      </w:r>
    </w:p>
    <w:p>
      <w:r>
        <w:t>• Use of wait for + nominal +</w:t>
      </w:r>
    </w:p>
    <w:p>
      <w:r>
        <w:t>infinitive</w:t>
      </w:r>
    </w:p>
    <w:p>
      <w:r>
        <w:t>- They were waiting for the</w:t>
      </w:r>
    </w:p>
    <w:p>
      <w:r>
        <w:t>bell to ring</w:t>
      </w:r>
    </w:p>
    <w:p>
      <w:r>
        <w:t>- They are waiting for the</w:t>
      </w:r>
    </w:p>
    <w:p>
      <w:r>
        <w:t>examination to begin</w:t>
      </w:r>
    </w:p>
    <w:p>
      <w:r>
        <w:t>• Use of auxiliaries + adverbs of</w:t>
      </w:r>
    </w:p>
    <w:p>
      <w:r>
        <w:t>frequency e.g.</w:t>
      </w:r>
    </w:p>
    <w:p>
      <w:r>
        <w:t>- Kazungu has always done</w:t>
      </w:r>
    </w:p>
    <w:p>
      <w:r>
        <w:t>his work neatly</w:t>
      </w:r>
    </w:p>
    <w:p>
      <w:r>
        <w:t>• Participle e.g.</w:t>
      </w:r>
    </w:p>
    <w:p>
      <w:r>
        <w:t>- travelled</w:t>
      </w:r>
    </w:p>
    <w:p>
      <w:r>
        <w:t>- clapped</w:t>
      </w:r>
    </w:p>
    <w:p>
      <w:r>
        <w:t>- stopping</w:t>
      </w:r>
    </w:p>
    <w:p>
      <w:r>
        <w:t>1.3.2 VOCABULARY</w:t>
      </w:r>
    </w:p>
    <w:p/>
    <w:p>
      <w:r>
        <w:t>advise, certificate, anthem,</w:t>
      </w:r>
    </w:p>
    <w:p>
      <w:r>
        <w:t>greetings, mathematics, social</w:t>
      </w:r>
    </w:p>
    <w:p>
      <w:r>
        <w:t>studies, punctuation marks, full</w:t>
      </w:r>
    </w:p>
    <w:p>
      <w:r>
        <w:t>stop, question mark, capital letters,</w:t>
      </w:r>
    </w:p>
    <w:p>
      <w:r>
        <w:t>monitor, prefect, homework,</w:t>
      </w:r>
    </w:p>
    <w:p>
      <w:r>
        <w:t>always, wait for, hardly, classmates</w:t>
      </w:r>
    </w:p>
    <w:p/>
    <w:p>
      <w:r>
        <w:t>1.3.3 GRAMMAR</w:t>
      </w:r>
    </w:p>
    <w:p>
      <w:r>
        <w:t>• Past tense of verbs ending with</w:t>
      </w:r>
    </w:p>
    <w:p>
      <w:r>
        <w:t>–y-</w:t>
      </w:r>
    </w:p>
    <w:p>
      <w:r>
        <w:t>• Doubling of consonants after</w:t>
      </w:r>
    </w:p>
    <w:p>
      <w:r>
        <w:t>short vowels in past tense and</w:t>
      </w:r>
    </w:p>
    <w:p>
      <w:r>
        <w:t>present</w:t>
      </w:r>
    </w:p>
    <w:p/>
    <w:p>
      <w:r>
        <w:t>2.0 THEME AND OBJECTIVE</w:t>
      </w:r>
    </w:p>
    <w:p/>
    <w:p>
      <w:r>
        <w:t>2.1 HOME</w:t>
      </w:r>
    </w:p>
    <w:p>
      <w:r>
        <w:t>To enable the learner acquire</w:t>
      </w:r>
    </w:p>
    <w:p>
      <w:r>
        <w:t>vocabulary and sentence structures</w:t>
      </w:r>
    </w:p>
    <w:p>
      <w:r>
        <w:t>relating to home and use them</w:t>
      </w:r>
    </w:p>
    <w:p>
      <w:r>
        <w:t>appropriately</w:t>
      </w:r>
    </w:p>
    <w:p/>
    <w:p>
      <w:r>
        <w:t>2.2 SPECIFIC OBJECTIVES</w:t>
      </w:r>
    </w:p>
    <w:p>
      <w:r>
        <w:t>By the end of the unit, the learner</w:t>
      </w:r>
    </w:p>
    <w:p>
      <w:r>
        <w:t>should be able to:</w:t>
      </w:r>
    </w:p>
    <w:p>
      <w:r>
        <w:t>a) use the vocabulary correctly in</w:t>
      </w:r>
    </w:p>
    <w:p>
      <w:r>
        <w:t>sentences</w:t>
      </w:r>
    </w:p>
    <w:p>
      <w:r>
        <w:t>b) use the sentence structures</w:t>
      </w:r>
    </w:p>
    <w:p>
      <w:r>
        <w:t>appropriately</w:t>
      </w:r>
    </w:p>
    <w:p>
      <w:r>
        <w:t>c) read texts on the home and</w:t>
      </w:r>
    </w:p>
    <w:p>
      <w:r>
        <w:t>answer questions</w:t>
      </w:r>
    </w:p>
    <w:p>
      <w:r>
        <w:t>d) write guided compositions</w:t>
      </w:r>
    </w:p>
    <w:p/>
    <w:p>
      <w:r>
        <w:t>57</w:t>
      </w:r>
    </w:p>
    <w:p/>
    <w:p>
      <w:r>
        <w:t>e) use double consonants after</w:t>
      </w:r>
    </w:p>
    <w:p>
      <w:r>
        <w:t>short vowels in past and present</w:t>
      </w:r>
    </w:p>
    <w:p>
      <w:r>
        <w:t>participle</w:t>
      </w:r>
    </w:p>
    <w:p>
      <w:r>
        <w:t>f) identify words with /a/and/a:/</w:t>
      </w:r>
    </w:p>
    <w:p>
      <w:r>
        <w:t>and pronounce them correctly.</w:t>
      </w:r>
    </w:p>
    <w:p/>
    <w:p>
      <w:r>
        <w:t>2.3 LANGUAGE CONTENT</w:t>
      </w:r>
    </w:p>
    <w:p/>
    <w:p>
      <w:r>
        <w:t>2.3.1 LANGUAGE PATTENS</w:t>
      </w:r>
    </w:p>
    <w:p>
      <w:r>
        <w:t>• Use of almost + adjective e.g.</w:t>
      </w:r>
    </w:p>
    <w:p>
      <w:r>
        <w:t>Halima’s cup of tea is almost</w:t>
      </w:r>
    </w:p>
    <w:p>
      <w:r>
        <w:t>empty</w:t>
      </w:r>
    </w:p>
    <w:p>
      <w:r>
        <w:t>• Use of ask/tell/help/teach +</w:t>
      </w:r>
    </w:p>
    <w:p>
      <w:r>
        <w:t>nominal</w:t>
      </w:r>
    </w:p>
    <w:p>
      <w:r>
        <w:t>- Tell the children to polish</w:t>
      </w:r>
    </w:p>
    <w:p>
      <w:r>
        <w:t>their shoes</w:t>
      </w:r>
    </w:p>
    <w:p>
      <w:r>
        <w:t>- Help the children to</w:t>
      </w:r>
    </w:p>
    <w:p>
      <w:r>
        <w:t>complete their home work</w:t>
      </w:r>
    </w:p>
    <w:p>
      <w:r>
        <w:t>• Use of the double imperatives</w:t>
      </w:r>
    </w:p>
    <w:p>
      <w:r>
        <w:t>e.g.</w:t>
      </w:r>
    </w:p>
    <w:p>
      <w:r>
        <w:t>- Light the stove and make</w:t>
      </w:r>
    </w:p>
    <w:p>
      <w:r>
        <w:t>tea</w:t>
      </w:r>
    </w:p>
    <w:p>
      <w:r>
        <w:t>- Fill the can and water the</w:t>
      </w:r>
    </w:p>
    <w:p>
      <w:r>
        <w:t>flowers</w:t>
      </w:r>
    </w:p>
    <w:p/>
    <w:p>
      <w:r>
        <w:t>2.3.2 VOCABULARY</w:t>
      </w:r>
    </w:p>
    <w:p/>
    <w:p>
      <w:r>
        <w:t>compound, furniture, flame,</w:t>
      </w:r>
    </w:p>
    <w:p>
      <w:r>
        <w:t>cooker, neighbours, veranda,</w:t>
      </w:r>
    </w:p>
    <w:p>
      <w:r>
        <w:t>switch, bulk, container, bowl,</w:t>
      </w:r>
    </w:p>
    <w:p>
      <w:r>
        <w:t>flower garden, vegetable garden,</w:t>
      </w:r>
    </w:p>
    <w:p>
      <w:r>
        <w:t>path, bathroom, lamp, lantern,</w:t>
      </w:r>
    </w:p>
    <w:p>
      <w:r>
        <w:t>fireplace, shower</w:t>
      </w:r>
    </w:p>
    <w:p/>
    <w:p>
      <w:r>
        <w:t>2.3.3. GRAMMAR</w:t>
      </w:r>
    </w:p>
    <w:p>
      <w:r>
        <w:t>• Use double consonants after</w:t>
      </w:r>
    </w:p>
    <w:p>
      <w:r>
        <w:t>short vowels and present</w:t>
      </w:r>
    </w:p>
    <w:p>
      <w:r>
        <w:t>participle</w:t>
      </w:r>
    </w:p>
    <w:p>
      <w:r>
        <w:t>• Pronounce words with /a/and</w:t>
      </w:r>
    </w:p>
    <w:p>
      <w:r>
        <w:t>/a:/ad in bath and birth</w:t>
      </w:r>
    </w:p>
    <w:p>
      <w:r>
        <w:t>• Countable nouns</w:t>
      </w:r>
    </w:p>
    <w:p/>
    <w:p>
      <w:r>
        <w:t>3.0 THEME AND OBJECTIVE</w:t>
      </w:r>
    </w:p>
    <w:p/>
    <w:p>
      <w:r>
        <w:t>3.1 FAMILY</w:t>
      </w:r>
    </w:p>
    <w:p>
      <w:r>
        <w:t>To enable the learner develop</w:t>
      </w:r>
    </w:p>
    <w:p>
      <w:r>
        <w:t>further sentence structures and</w:t>
      </w:r>
    </w:p>
    <w:p>
      <w:r>
        <w:t>vocabulary relating to the family</w:t>
      </w:r>
    </w:p>
    <w:p>
      <w:r>
        <w:t>and use them appropriately</w:t>
      </w:r>
    </w:p>
    <w:p/>
    <w:p>
      <w:r>
        <w:t>3.2 SPECIFIC OBJECTIVES</w:t>
      </w:r>
    </w:p>
    <w:p>
      <w:r>
        <w:t>By the end of the unit, the learner</w:t>
      </w:r>
    </w:p>
    <w:p>
      <w:r>
        <w:t>should be able to:</w:t>
      </w:r>
    </w:p>
    <w:p>
      <w:r>
        <w:t>a) use new words correctly in</w:t>
      </w:r>
    </w:p>
    <w:p>
      <w:r>
        <w:t>sentences and name their</w:t>
      </w:r>
    </w:p>
    <w:p>
      <w:r>
        <w:t>family members</w:t>
      </w:r>
    </w:p>
    <w:p>
      <w:r>
        <w:t>b) use sentence structures</w:t>
      </w:r>
    </w:p>
    <w:p>
      <w:r>
        <w:t>correctly</w:t>
      </w:r>
    </w:p>
    <w:p>
      <w:r>
        <w:t>c) read passages/texts/poems</w:t>
      </w:r>
    </w:p>
    <w:p>
      <w:r>
        <w:t>relating to family</w:t>
      </w:r>
    </w:p>
    <w:p>
      <w:r>
        <w:t>d) answer oral and written</w:t>
      </w:r>
    </w:p>
    <w:p>
      <w:r>
        <w:t>comprehension questions</w:t>
      </w:r>
    </w:p>
    <w:p>
      <w:r>
        <w:t>correctly</w:t>
      </w:r>
    </w:p>
    <w:p>
      <w:r>
        <w:t>e) write simple letters to family</w:t>
      </w:r>
    </w:p>
    <w:p>
      <w:r>
        <w:t>members</w:t>
      </w:r>
    </w:p>
    <w:p>
      <w:r>
        <w:t>f) use the commas in lists</w:t>
      </w:r>
    </w:p>
    <w:p>
      <w:r>
        <w:t>g) form past tense and present</w:t>
      </w:r>
    </w:p>
    <w:p>
      <w:r>
        <w:t>participle by omitting –e- in</w:t>
      </w:r>
    </w:p>
    <w:p>
      <w:r>
        <w:t>verbs ending in –e.</w:t>
      </w:r>
    </w:p>
    <w:p/>
    <w:p>
      <w:r>
        <w:t>3.3 LANGUAGE CONTENT</w:t>
      </w:r>
    </w:p>
    <w:p/>
    <w:p>
      <w:r>
        <w:t>3.3.1 LANGUAGE PATTERNS</w:t>
      </w:r>
    </w:p>
    <w:p>
      <w:r>
        <w:t>• The use of one of</w:t>
      </w:r>
    </w:p>
    <w:p>
      <w:r>
        <w:t>your/my/his/her….. e.g</w:t>
      </w:r>
    </w:p>
    <w:p>
      <w:r>
        <w:t>- Matayo is one of his</w:t>
      </w:r>
    </w:p>
    <w:p>
      <w:r>
        <w:t>relatives</w:t>
      </w:r>
    </w:p>
    <w:p>
      <w:r>
        <w:t>- One of her uncles came to</w:t>
      </w:r>
    </w:p>
    <w:p>
      <w:r>
        <w:t>the wedding</w:t>
      </w:r>
    </w:p>
    <w:p>
      <w:r>
        <w:t>• The ……of my ….is my ….e.g.</w:t>
      </w:r>
    </w:p>
    <w:p>
      <w:r>
        <w:t>- The daughter of my aunt is</w:t>
      </w:r>
    </w:p>
    <w:p>
      <w:r>
        <w:t>my cousin</w:t>
      </w:r>
    </w:p>
    <w:p>
      <w:r>
        <w:t>- The mother of her husband</w:t>
      </w:r>
    </w:p>
    <w:p>
      <w:r>
        <w:t>is her mother in law</w:t>
      </w:r>
    </w:p>
    <w:p>
      <w:r>
        <w:t>• Use of How many + nominal</w:t>
      </w:r>
    </w:p>
    <w:p>
      <w:r>
        <w:t>e.g. How many brothers do you</w:t>
      </w:r>
    </w:p>
    <w:p>
      <w:r>
        <w:t>have?</w:t>
      </w:r>
    </w:p>
    <w:p/>
    <w:p>
      <w:r>
        <w:t>3.3.2 VOCABULARY</w:t>
      </w:r>
    </w:p>
    <w:p/>
    <w:p>
      <w:r>
        <w:t>family member, nephew, niece,</w:t>
      </w:r>
    </w:p>
    <w:p>
      <w:r>
        <w:t>cousin, mother-in-law, father-in-</w:t>
      </w:r>
    </w:p>
    <w:p>
      <w:r>
        <w:t>law, brother, sister-in-law, step</w:t>
      </w:r>
    </w:p>
    <w:p>
      <w:r>
        <w:t>mother, daughter-in-law, son-in-</w:t>
      </w:r>
    </w:p>
    <w:p>
      <w:r>
        <w:t>law, home relations, first born, last</w:t>
      </w:r>
    </w:p>
    <w:p>
      <w:r>
        <w:t>born</w:t>
      </w:r>
    </w:p>
    <w:p/>
    <w:p>
      <w:r>
        <w:t>58</w:t>
      </w:r>
    </w:p>
    <w:p/>
    <w:p>
      <w:r>
        <w:t>3.3.3 GRAMMAR</w:t>
      </w:r>
    </w:p>
    <w:p>
      <w:r>
        <w:t>• Use of commas in a apposition</w:t>
      </w:r>
    </w:p>
    <w:p>
      <w:r>
        <w:t>and in lists</w:t>
      </w:r>
    </w:p>
    <w:p>
      <w:r>
        <w:t>• Forming past tense and present</w:t>
      </w:r>
    </w:p>
    <w:p>
      <w:r>
        <w:t>participle by omitting –e in</w:t>
      </w:r>
    </w:p>
    <w:p>
      <w:r>
        <w:t>verbs ending in –e</w:t>
      </w:r>
    </w:p>
    <w:p/>
    <w:p>
      <w:r>
        <w:t>4.0 THEME AND OBJECTIVE</w:t>
      </w:r>
    </w:p>
    <w:p/>
    <w:p>
      <w:r>
        <w:t>4.1 GEOGRAPHICAL FEATURES</w:t>
      </w:r>
    </w:p>
    <w:p>
      <w:r>
        <w:t>To enable the learner acquire</w:t>
      </w:r>
    </w:p>
    <w:p>
      <w:r>
        <w:t>further language structures and</w:t>
      </w:r>
    </w:p>
    <w:p>
      <w:r>
        <w:t>vocabulary relating to geographical</w:t>
      </w:r>
    </w:p>
    <w:p>
      <w:r>
        <w:t>features.</w:t>
      </w:r>
    </w:p>
    <w:p/>
    <w:p>
      <w:r>
        <w:t>4.2 SPECIFIC OBJECTIVES</w:t>
      </w:r>
    </w:p>
    <w:p>
      <w:r>
        <w:t>By the end of the unit, the learner</w:t>
      </w:r>
    </w:p>
    <w:p>
      <w:r>
        <w:t>should be able to:</w:t>
      </w:r>
    </w:p>
    <w:p>
      <w:r>
        <w:t>a) name features of the landscape</w:t>
      </w:r>
    </w:p>
    <w:p>
      <w:r>
        <w:t>and use the vocabulary</w:t>
      </w:r>
    </w:p>
    <w:p>
      <w:r>
        <w:t>appropriately</w:t>
      </w:r>
    </w:p>
    <w:p>
      <w:r>
        <w:t>b) use the given sentence</w:t>
      </w:r>
    </w:p>
    <w:p>
      <w:r>
        <w:t>structures correctly</w:t>
      </w:r>
    </w:p>
    <w:p>
      <w:r>
        <w:t>c) read passages/ texts/stones</w:t>
      </w:r>
    </w:p>
    <w:p>
      <w:r>
        <w:t>about geographical features</w:t>
      </w:r>
    </w:p>
    <w:p>
      <w:r>
        <w:t>d) answer oral and written</w:t>
      </w:r>
    </w:p>
    <w:p>
      <w:r>
        <w:t>questions on geographical</w:t>
      </w:r>
    </w:p>
    <w:p>
      <w:r>
        <w:t>features</w:t>
      </w:r>
    </w:p>
    <w:p>
      <w:r>
        <w:t>e) write guided compositions</w:t>
      </w:r>
    </w:p>
    <w:p>
      <w:r>
        <w:t>f) use the exclamation marks for</w:t>
      </w:r>
    </w:p>
    <w:p>
      <w:r>
        <w:t>interjection</w:t>
      </w:r>
    </w:p>
    <w:p>
      <w:r>
        <w:t>g) form plurals of words ending in</w:t>
      </w:r>
    </w:p>
    <w:p>
      <w:r>
        <w:t>–oes</w:t>
      </w:r>
    </w:p>
    <w:p/>
    <w:p>
      <w:r>
        <w:t>4.3 LANGUAGE CONTENT</w:t>
      </w:r>
    </w:p>
    <w:p/>
    <w:p>
      <w:r>
        <w:t>4.3.1 LANGUAGE PATTENS</w:t>
      </w:r>
    </w:p>
    <w:p>
      <w:r>
        <w:t>• Use of exciting</w:t>
      </w:r>
    </w:p>
    <w:p>
      <w:r>
        <w:t>/thrilling/interesting + infinities</w:t>
      </w:r>
    </w:p>
    <w:p>
      <w:r>
        <w:t>It was exciting to climb Mt.</w:t>
      </w:r>
    </w:p>
    <w:p>
      <w:r>
        <w:t>Kenya</w:t>
      </w:r>
    </w:p>
    <w:p>
      <w:r>
        <w:t>• Use of adverbs of frequency</w:t>
      </w:r>
    </w:p>
    <w:p>
      <w:r>
        <w:t>It hardly /scarcely /rarely rains</w:t>
      </w:r>
    </w:p>
    <w:p>
      <w:r>
        <w:t>in the desert</w:t>
      </w:r>
    </w:p>
    <w:p/>
    <w:p>
      <w:r>
        <w:t>4.3.2 VOCABULARY</w:t>
      </w:r>
    </w:p>
    <w:p/>
    <w:p>
      <w:r>
        <w:t>mountain, peak, swamp, lowlands,</w:t>
      </w:r>
    </w:p>
    <w:p>
      <w:r>
        <w:t>slope, desert, vegetation, plains,</w:t>
      </w:r>
    </w:p>
    <w:p>
      <w:r>
        <w:t>forests, rocky, conservation,</w:t>
      </w:r>
    </w:p>
    <w:p>
      <w:r>
        <w:t>stream, landscape, feature terrace,</w:t>
      </w:r>
    </w:p>
    <w:p>
      <w:r>
        <w:t>erosion, view, scenic gabion</w:t>
      </w:r>
    </w:p>
    <w:p/>
    <w:p>
      <w:r>
        <w:t>4.3.3 GRAMMAR</w:t>
      </w:r>
    </w:p>
    <w:p>
      <w:r>
        <w:t>• Use of the exclamation mark for</w:t>
      </w:r>
    </w:p>
    <w:p>
      <w:r>
        <w:t>interjections</w:t>
      </w:r>
    </w:p>
    <w:p>
      <w:r>
        <w:t>• Plurals of words ending in –o</w:t>
      </w:r>
    </w:p>
    <w:p>
      <w:r>
        <w:t>• Uncountable nouns</w:t>
      </w:r>
    </w:p>
    <w:p/>
    <w:p>
      <w:r>
        <w:t>5.0 THEME AND OBJECTIVES</w:t>
      </w:r>
    </w:p>
    <w:p/>
    <w:p>
      <w:r>
        <w:t>5.1 TRAVEL</w:t>
      </w:r>
    </w:p>
    <w:p>
      <w:r>
        <w:t>To enable the learner to:</w:t>
      </w:r>
    </w:p>
    <w:p>
      <w:r>
        <w:t>• develop further vocabulary and</w:t>
      </w:r>
    </w:p>
    <w:p>
      <w:r>
        <w:t>sentence structures relating to</w:t>
      </w:r>
    </w:p>
    <w:p>
      <w:r>
        <w:t>travel by a bicycle</w:t>
      </w:r>
    </w:p>
    <w:p>
      <w:r>
        <w:t>• realize the need for polite</w:t>
      </w:r>
    </w:p>
    <w:p>
      <w:r>
        <w:t>language and courtesy in</w:t>
      </w:r>
    </w:p>
    <w:p>
      <w:r>
        <w:t>relation to travel</w:t>
      </w:r>
    </w:p>
    <w:p/>
    <w:p>
      <w:r>
        <w:t>5.2 SPECIFIC OBJECTIVES</w:t>
      </w:r>
    </w:p>
    <w:p>
      <w:r>
        <w:t>By the end of the unit, the learner</w:t>
      </w:r>
    </w:p>
    <w:p>
      <w:r>
        <w:t>should be able to:</w:t>
      </w:r>
    </w:p>
    <w:p>
      <w:r>
        <w:t>a) use vocabulary correctly in</w:t>
      </w:r>
    </w:p>
    <w:p>
      <w:r>
        <w:t>sentences</w:t>
      </w:r>
    </w:p>
    <w:p>
      <w:r>
        <w:t>b) use the language patterns</w:t>
      </w:r>
    </w:p>
    <w:p>
      <w:r>
        <w:t>appropriately</w:t>
      </w:r>
    </w:p>
    <w:p>
      <w:r>
        <w:t>c) read texts/passages describing</w:t>
      </w:r>
    </w:p>
    <w:p>
      <w:r>
        <w:t>travel and answer oral and written</w:t>
      </w:r>
    </w:p>
    <w:p>
      <w:r>
        <w:t>comprehension questions</w:t>
      </w:r>
    </w:p>
    <w:p>
      <w:r>
        <w:t>d) write guided compositions</w:t>
      </w:r>
    </w:p>
    <w:p>
      <w:r>
        <w:t>e) form plurals of word ending in –ie</w:t>
      </w:r>
    </w:p>
    <w:p>
      <w:r>
        <w:t>–es and –en</w:t>
      </w:r>
    </w:p>
    <w:p>
      <w:r>
        <w:t>f) use words with silent w –es in –wr</w:t>
      </w:r>
    </w:p>
    <w:p/>
    <w:p>
      <w:r>
        <w:t>59</w:t>
      </w:r>
    </w:p>
    <w:p/>
    <w:p>
      <w:r>
        <w:t>5.3 LANGUAGE CONTENT</w:t>
      </w:r>
    </w:p>
    <w:p/>
    <w:p>
      <w:r>
        <w:t>5.3.1 LANGUAGE PATTERNS</w:t>
      </w:r>
    </w:p>
    <w:p>
      <w:r>
        <w:t>• Use of easy/hard/dangerous</w:t>
      </w:r>
    </w:p>
    <w:p>
      <w:r>
        <w:t>/impossible + infinitive</w:t>
      </w:r>
    </w:p>
    <w:p>
      <w:r>
        <w:t>- It was easy to ride up the hill</w:t>
      </w:r>
    </w:p>
    <w:p>
      <w:r>
        <w:t>- It was hard to make the dress</w:t>
      </w:r>
    </w:p>
    <w:p>
      <w:r>
        <w:t>- It was dangerous to ride the</w:t>
      </w:r>
    </w:p>
    <w:p>
      <w:r>
        <w:t>bicycle without brakes</w:t>
      </w:r>
    </w:p>
    <w:p>
      <w:r>
        <w:t>• Transformation of the above</w:t>
      </w:r>
    </w:p>
    <w:p>
      <w:r>
        <w:t>pattern e.g.</w:t>
      </w:r>
    </w:p>
    <w:p>
      <w:r>
        <w:t>- That was an exciting match to</w:t>
      </w:r>
    </w:p>
    <w:p>
      <w:r>
        <w:t>watch</w:t>
      </w:r>
    </w:p>
    <w:p>
      <w:r>
        <w:t>- That was an interesting bicycle</w:t>
      </w:r>
    </w:p>
    <w:p>
      <w:r>
        <w:t>race</w:t>
      </w:r>
    </w:p>
    <w:p>
      <w:r>
        <w:t>• Use of polite language</w:t>
      </w:r>
    </w:p>
    <w:p/>
    <w:p>
      <w:r>
        <w:t>5.3.2 VOCABULARY</w:t>
      </w:r>
    </w:p>
    <w:p/>
    <w:p>
      <w:r>
        <w:t>brakes, route, ride, motorcycle,</w:t>
      </w:r>
    </w:p>
    <w:p>
      <w:r>
        <w:t>bicycle, cycle, handlebar, pedal,</w:t>
      </w:r>
    </w:p>
    <w:p>
      <w:r>
        <w:t>saddle, pump, road map, travelling</w:t>
      </w:r>
    </w:p>
    <w:p>
      <w:r>
        <w:t>bag, pack, parking, bicycle pump,</w:t>
      </w:r>
    </w:p>
    <w:p>
      <w:r>
        <w:t>spokes, considerate, wheel,</w:t>
      </w:r>
    </w:p>
    <w:p>
      <w:r>
        <w:t>honesty, cyclists, pedestrian, mud</w:t>
      </w:r>
    </w:p>
    <w:p>
      <w:r>
        <w:t>guard</w:t>
      </w:r>
    </w:p>
    <w:p/>
    <w:p>
      <w:r>
        <w:t>5.3.3 GRAMMAR</w:t>
      </w:r>
    </w:p>
    <w:p>
      <w:r>
        <w:t>• Form plurals of words ending in</w:t>
      </w:r>
    </w:p>
    <w:p>
      <w:r>
        <w:t>–ies, -es and –en</w:t>
      </w:r>
    </w:p>
    <w:p>
      <w:r>
        <w:t>• Use words with silent –was in –</w:t>
      </w:r>
    </w:p>
    <w:p>
      <w:r>
        <w:t>wr-</w:t>
      </w:r>
    </w:p>
    <w:p>
      <w:r>
        <w:t>• Adverbs of manner (-ly)</w:t>
      </w:r>
    </w:p>
    <w:p/>
    <w:p>
      <w:r>
        <w:t>6.0 THEME AND OBJECTIVE</w:t>
      </w:r>
    </w:p>
    <w:p/>
    <w:p>
      <w:r>
        <w:t>6.1 TECHNOLOGY</w:t>
      </w:r>
    </w:p>
    <w:p>
      <w:r>
        <w:t>To enable the learner develop</w:t>
      </w:r>
    </w:p>
    <w:p>
      <w:r>
        <w:t>further vocabulary relating to</w:t>
      </w:r>
    </w:p>
    <w:p>
      <w:r>
        <w:t>technology and use them</w:t>
      </w:r>
    </w:p>
    <w:p>
      <w:r>
        <w:t>appropriately</w:t>
      </w:r>
    </w:p>
    <w:p/>
    <w:p>
      <w:r>
        <w:t>6.2 SPECIFIC OBJECTIVES</w:t>
      </w:r>
    </w:p>
    <w:p>
      <w:r>
        <w:t>By the end of the unit, the learner</w:t>
      </w:r>
    </w:p>
    <w:p>
      <w:r>
        <w:t>should be able to:</w:t>
      </w:r>
    </w:p>
    <w:p>
      <w:r>
        <w:t>a) state the name of machines in</w:t>
      </w:r>
    </w:p>
    <w:p>
      <w:r>
        <w:t>offices</w:t>
      </w:r>
    </w:p>
    <w:p>
      <w:r>
        <w:t>b) use the given sentences</w:t>
      </w:r>
    </w:p>
    <w:p>
      <w:r>
        <w:t>structures correctly</w:t>
      </w:r>
    </w:p>
    <w:p>
      <w:r>
        <w:t>c) answer oral and written</w:t>
      </w:r>
    </w:p>
    <w:p>
      <w:r>
        <w:t>comprehension questions on</w:t>
      </w:r>
    </w:p>
    <w:p>
      <w:r>
        <w:t>passage/texts relating to</w:t>
      </w:r>
    </w:p>
    <w:p>
      <w:r>
        <w:t>machines in offices</w:t>
      </w:r>
    </w:p>
    <w:p>
      <w:r>
        <w:t>d) write guided compositions</w:t>
      </w:r>
    </w:p>
    <w:p>
      <w:r>
        <w:t>e) pronouns words with –s as in</w:t>
      </w:r>
    </w:p>
    <w:p>
      <w:r>
        <w:t>sea and –sh as in she correctly</w:t>
      </w:r>
    </w:p>
    <w:p/>
    <w:p>
      <w:r>
        <w:t>6.3 LANGUAGE CONTENT</w:t>
      </w:r>
    </w:p>
    <w:p/>
    <w:p>
      <w:r>
        <w:t>6.3.1 LANGUAGE PATTERNS</w:t>
      </w:r>
    </w:p>
    <w:p>
      <w:r>
        <w:t>• Use of</w:t>
      </w:r>
    </w:p>
    <w:p>
      <w:r>
        <w:t>did/loock/watch/see/hear/find</w:t>
      </w:r>
    </w:p>
    <w:p>
      <w:r>
        <w:t>catch + someone doing</w:t>
      </w:r>
    </w:p>
    <w:p>
      <w:r>
        <w:t>something e.g.</w:t>
      </w:r>
    </w:p>
    <w:p>
      <w:r>
        <w:t>- Did you watch the girl</w:t>
      </w:r>
    </w:p>
    <w:p>
      <w:r>
        <w:t>sending a fax?</w:t>
      </w:r>
    </w:p>
    <w:p>
      <w:r>
        <w:t>- I found my father working</w:t>
      </w:r>
    </w:p>
    <w:p>
      <w:r>
        <w:t>on the photocopier</w:t>
      </w:r>
    </w:p>
    <w:p>
      <w:r>
        <w:t>• Use of may in requests e.g.</w:t>
      </w:r>
    </w:p>
    <w:p>
      <w:r>
        <w:t>May I have two copies of this</w:t>
      </w:r>
    </w:p>
    <w:p>
      <w:r>
        <w:t>page?</w:t>
      </w:r>
    </w:p>
    <w:p/>
    <w:p>
      <w:r>
        <w:t>6.3.2 VOCABULARY</w:t>
      </w:r>
    </w:p>
    <w:p/>
    <w:p>
      <w:r>
        <w:t>machine, fax (v), fax machine,</w:t>
      </w:r>
    </w:p>
    <w:p>
      <w:r>
        <w:t>photocopy, photocopier, seal,</w:t>
      </w:r>
    </w:p>
    <w:p>
      <w:r>
        <w:t>sealing machines, mobile phones</w:t>
      </w:r>
    </w:p>
    <w:p/>
    <w:p>
      <w:r>
        <w:t>6.3.3 GRAMMAR</w:t>
      </w:r>
    </w:p>
    <w:p>
      <w:r>
        <w:t>Pronunciation –s ad –sh as in sea</w:t>
      </w:r>
    </w:p>
    <w:p>
      <w:r>
        <w:t>an she.</w:t>
      </w:r>
    </w:p>
    <w:p/>
    <w:p>
      <w:r>
        <w:t>7.0 THEME AND OBJECTIVES</w:t>
      </w:r>
    </w:p>
    <w:p/>
    <w:p>
      <w:r>
        <w:t>7.1 SOCIAL ACTIVITIES</w:t>
      </w:r>
    </w:p>
    <w:p>
      <w:r>
        <w:t>To enable the learner to:</w:t>
      </w:r>
    </w:p>
    <w:p>
      <w:r>
        <w:t>i. acquire  adequate vocabulary</w:t>
      </w:r>
    </w:p>
    <w:p>
      <w:r>
        <w:t>and sentence structures to</w:t>
      </w:r>
    </w:p>
    <w:p>
      <w:r>
        <w:t>describe social activities</w:t>
      </w:r>
    </w:p>
    <w:p>
      <w:r>
        <w:t>ii. appreciate the importance of</w:t>
      </w:r>
    </w:p>
    <w:p>
      <w:r>
        <w:t>social activities</w:t>
      </w:r>
    </w:p>
    <w:p/>
    <w:p>
      <w:r>
        <w:t>60</w:t>
      </w:r>
    </w:p>
    <w:p/>
    <w:p>
      <w:r>
        <w:t>7.2 SPECIFIC OBJECTIVES</w:t>
      </w:r>
    </w:p>
    <w:p>
      <w:r>
        <w:t>By the end of the unit, the learner</w:t>
      </w:r>
    </w:p>
    <w:p>
      <w:r>
        <w:t>should be able to:</w:t>
      </w:r>
    </w:p>
    <w:p>
      <w:r>
        <w:t>a) use vocabulary in correct</w:t>
      </w:r>
    </w:p>
    <w:p>
      <w:r>
        <w:t>sentences</w:t>
      </w:r>
    </w:p>
    <w:p>
      <w:r>
        <w:t>b) use the given sentence</w:t>
      </w:r>
    </w:p>
    <w:p>
      <w:r>
        <w:t>structures correctly</w:t>
      </w:r>
    </w:p>
    <w:p>
      <w:r>
        <w:t>c) read</w:t>
      </w:r>
    </w:p>
    <w:p>
      <w:r>
        <w:t>passages/texts/poems/about</w:t>
      </w:r>
    </w:p>
    <w:p>
      <w:r>
        <w:t>social events and answer oral</w:t>
      </w:r>
    </w:p>
    <w:p>
      <w:r>
        <w:t>and written comprehension</w:t>
      </w:r>
    </w:p>
    <w:p>
      <w:r>
        <w:t>questions</w:t>
      </w:r>
    </w:p>
    <w:p>
      <w:r>
        <w:t>d) write simple guided personal</w:t>
      </w:r>
    </w:p>
    <w:p>
      <w:r>
        <w:t>diary/letters of condolence</w:t>
      </w:r>
    </w:p>
    <w:p>
      <w:r>
        <w:t>e) use words with silent b as in</w:t>
      </w:r>
    </w:p>
    <w:p>
      <w:r>
        <w:t>numb</w:t>
      </w:r>
    </w:p>
    <w:p>
      <w:r>
        <w:t>f) use words with /i/ and /i:/</w:t>
      </w:r>
    </w:p>
    <w:p>
      <w:r>
        <w:t>sound as in sit and seat.</w:t>
      </w:r>
    </w:p>
    <w:p/>
    <w:p>
      <w:r>
        <w:t>7.3 LANGUAGE CONTENT</w:t>
      </w:r>
    </w:p>
    <w:p/>
    <w:p>
      <w:r>
        <w:t>7.3.1 LANGUAGE PATTERNS</w:t>
      </w:r>
    </w:p>
    <w:p>
      <w:r>
        <w:t>• Use of almost + verb e.g.</w:t>
      </w:r>
    </w:p>
    <w:p>
      <w:r>
        <w:t>Kurgat almost missed the</w:t>
      </w:r>
    </w:p>
    <w:p>
      <w:r>
        <w:t>funeral.</w:t>
      </w:r>
    </w:p>
    <w:p>
      <w:r>
        <w:t>• Use of too….to e.g.</w:t>
      </w:r>
    </w:p>
    <w:p>
      <w:r>
        <w:t>The patient was too ill to</w:t>
      </w:r>
    </w:p>
    <w:p>
      <w:r>
        <w:t>recover</w:t>
      </w:r>
    </w:p>
    <w:p>
      <w:r>
        <w:t>• Use of look/feel/seem + very +</w:t>
      </w:r>
    </w:p>
    <w:p>
      <w:r>
        <w:t>adjective e.g.</w:t>
      </w:r>
    </w:p>
    <w:p>
      <w:r>
        <w:t>- The singers seemed very</w:t>
      </w:r>
    </w:p>
    <w:p>
      <w:r>
        <w:t>sad</w:t>
      </w:r>
    </w:p>
    <w:p>
      <w:r>
        <w:t>- The relatives looked very</w:t>
      </w:r>
    </w:p>
    <w:p>
      <w:r>
        <w:t>unhappy</w:t>
      </w:r>
    </w:p>
    <w:p/>
    <w:p>
      <w:r>
        <w:t>7.3.2 VOCABULARY</w:t>
      </w:r>
    </w:p>
    <w:p/>
    <w:p>
      <w:r>
        <w:t>funeral, burial, coffin, mourn,</w:t>
      </w:r>
    </w:p>
    <w:p>
      <w:r>
        <w:t>mourners, grave, sad, service, pray,</w:t>
      </w:r>
    </w:p>
    <w:p>
      <w:r>
        <w:t>prayer, procession, songs, patient,</w:t>
      </w:r>
    </w:p>
    <w:p>
      <w:r>
        <w:t>hearse, grave, yard, eulogy,</w:t>
      </w:r>
    </w:p>
    <w:p>
      <w:r>
        <w:t>committee, sympathy, condolence</w:t>
      </w:r>
    </w:p>
    <w:p/>
    <w:p>
      <w:r>
        <w:t>7.3.3 GRAMMAR</w:t>
      </w:r>
    </w:p>
    <w:p>
      <w:r>
        <w:t>• Use words with silent b as in –</w:t>
      </w:r>
    </w:p>
    <w:p>
      <w:r>
        <w:t>numb</w:t>
      </w:r>
    </w:p>
    <w:p>
      <w:r>
        <w:t>• Use word with /i/ and /i:/</w:t>
      </w:r>
    </w:p>
    <w:p>
      <w:r>
        <w:t>sound as in sit and seat.</w:t>
      </w:r>
    </w:p>
    <w:p>
      <w:r>
        <w:t>• Adjctives</w:t>
      </w:r>
    </w:p>
    <w:p/>
    <w:p>
      <w:r>
        <w:t>8.0 THEME AND OBJECTIVE</w:t>
      </w:r>
    </w:p>
    <w:p/>
    <w:p>
      <w:r>
        <w:t>8.1 HEALTH AND HYGIENE</w:t>
      </w:r>
    </w:p>
    <w:p>
      <w:r>
        <w:t>To enable the learner develop</w:t>
      </w:r>
    </w:p>
    <w:p>
      <w:r>
        <w:t>further vocabulary and sentence</w:t>
      </w:r>
    </w:p>
    <w:p>
      <w:r>
        <w:t>structures relating to health and</w:t>
      </w:r>
    </w:p>
    <w:p>
      <w:r>
        <w:t>hygiene</w:t>
      </w:r>
    </w:p>
    <w:p/>
    <w:p>
      <w:r>
        <w:t>8.2 SPECIFIC OBJECTIVES</w:t>
      </w:r>
    </w:p>
    <w:p>
      <w:r>
        <w:t>By the end of the unit the learner</w:t>
      </w:r>
    </w:p>
    <w:p>
      <w:r>
        <w:t>should be able to:</w:t>
      </w:r>
    </w:p>
    <w:p>
      <w:r>
        <w:t>a) use vocabulary in correct</w:t>
      </w:r>
    </w:p>
    <w:p>
      <w:r>
        <w:t>sentences</w:t>
      </w:r>
    </w:p>
    <w:p>
      <w:r>
        <w:t>b) use the sentence structures</w:t>
      </w:r>
    </w:p>
    <w:p>
      <w:r>
        <w:t>correctly</w:t>
      </w:r>
    </w:p>
    <w:p>
      <w:r>
        <w:t>c) read passages /texts on health</w:t>
      </w:r>
    </w:p>
    <w:p>
      <w:r>
        <w:t>and hygiene</w:t>
      </w:r>
    </w:p>
    <w:p>
      <w:r>
        <w:t>d) answer oral and written</w:t>
      </w:r>
    </w:p>
    <w:p>
      <w:r>
        <w:t>comprehension questions</w:t>
      </w:r>
    </w:p>
    <w:p>
      <w:r>
        <w:t>e) visit a nearby health facility</w:t>
      </w:r>
    </w:p>
    <w:p>
      <w:r>
        <w:t>f) group words according to</w:t>
      </w:r>
    </w:p>
    <w:p>
      <w:r>
        <w:t>meaning</w:t>
      </w:r>
    </w:p>
    <w:p>
      <w:r>
        <w:t>g) write guided compositions</w:t>
      </w:r>
    </w:p>
    <w:p>
      <w:r>
        <w:t>h) pronounce words with silent e</w:t>
      </w:r>
    </w:p>
    <w:p>
      <w:r>
        <w:t>after vowels a and i correctly.</w:t>
      </w:r>
    </w:p>
    <w:p/>
    <w:p>
      <w:r>
        <w:t>8.2 LANGUAGE CONTENT</w:t>
      </w:r>
    </w:p>
    <w:p/>
    <w:p>
      <w:r>
        <w:t>8.3.1 LANGUAGE PATTERNS</w:t>
      </w:r>
    </w:p>
    <w:p>
      <w:r>
        <w:t>• Use of almost + adjective e.g</w:t>
      </w:r>
    </w:p>
    <w:p>
      <w:r>
        <w:t>- My bottle of medicine is</w:t>
      </w:r>
    </w:p>
    <w:p>
      <w:r>
        <w:t>almost empty</w:t>
      </w:r>
    </w:p>
    <w:p>
      <w:r>
        <w:t>• Use of</w:t>
      </w:r>
    </w:p>
    <w:p>
      <w:r>
        <w:t>make/see/feel/hear/watch e.g.</w:t>
      </w:r>
    </w:p>
    <w:p>
      <w:r>
        <w:t>- The nurse made me take the</w:t>
      </w:r>
    </w:p>
    <w:p>
      <w:r>
        <w:t>bitter medicine</w:t>
      </w:r>
    </w:p>
    <w:p>
      <w:r>
        <w:t>- I felt the doctor touch my</w:t>
      </w:r>
    </w:p>
    <w:p>
      <w:r>
        <w:t>forehead</w:t>
      </w:r>
    </w:p>
    <w:p>
      <w:r>
        <w:t>• Use of adverbs of frequency +</w:t>
      </w:r>
    </w:p>
    <w:p>
      <w:r>
        <w:t>auxiliaries e.g.</w:t>
      </w:r>
    </w:p>
    <w:p>
      <w:r>
        <w:t>- I have always brushed my</w:t>
      </w:r>
    </w:p>
    <w:p>
      <w:r>
        <w:t>teeth after meals</w:t>
      </w:r>
    </w:p>
    <w:p>
      <w:r>
        <w:t>- Some people never</w:t>
      </w:r>
    </w:p>
    <w:p>
      <w:r>
        <w:t>remember to wash their</w:t>
      </w:r>
    </w:p>
    <w:p>
      <w:r>
        <w:t>hands after visiting the</w:t>
      </w:r>
    </w:p>
    <w:p>
      <w:r>
        <w:t>latrine</w:t>
      </w:r>
    </w:p>
    <w:p/>
    <w:p>
      <w:r>
        <w:t>61</w:t>
      </w:r>
    </w:p>
    <w:p/>
    <w:p>
      <w:r>
        <w:t>8.3.2 VOCABULARY</w:t>
      </w:r>
    </w:p>
    <w:p/>
    <w:p>
      <w:r>
        <w:t>sickness, illiness, health, ill, sick,</w:t>
      </w:r>
    </w:p>
    <w:p>
      <w:r>
        <w:t>thermometer, temperature, cough,</w:t>
      </w:r>
    </w:p>
    <w:p>
      <w:r>
        <w:t>headache, toothache, stomachache,</w:t>
      </w:r>
    </w:p>
    <w:p>
      <w:r>
        <w:t>fever, ward, in-patient, out-patient,</w:t>
      </w:r>
    </w:p>
    <w:p>
      <w:r>
        <w:t>HIV and AIDS related vocabulary,</w:t>
      </w:r>
    </w:p>
    <w:p>
      <w:r>
        <w:t>e.g. sweating, thin, fat, slim,</w:t>
      </w:r>
    </w:p>
    <w:p>
      <w:r>
        <w:t>silence, brush, tooth – brush,</w:t>
      </w:r>
    </w:p>
    <w:p>
      <w:r>
        <w:t>toothpaste, body, skin, injection,</w:t>
      </w:r>
    </w:p>
    <w:p>
      <w:r>
        <w:t>injury, immunize, immunization,</w:t>
      </w:r>
    </w:p>
    <w:p>
      <w:r>
        <w:t>sores</w:t>
      </w:r>
    </w:p>
    <w:p/>
    <w:p>
      <w:r>
        <w:t>8.3.3 GRAMMAR</w:t>
      </w:r>
    </w:p>
    <w:p>
      <w:r>
        <w:t>• Present perfect tense</w:t>
      </w:r>
    </w:p>
    <w:p>
      <w:r>
        <w:t>• Pronunciation of silent e after</w:t>
      </w:r>
    </w:p>
    <w:p>
      <w:r>
        <w:t>vowels a and i</w:t>
      </w:r>
    </w:p>
    <w:p>
      <w:r>
        <w:t>• Order of adjectives</w:t>
      </w:r>
    </w:p>
    <w:p/>
    <w:p>
      <w:r>
        <w:t>9.0 THEME AND OBJECTIVES</w:t>
      </w:r>
    </w:p>
    <w:p/>
    <w:p>
      <w:r>
        <w:t>9.1 FARM</w:t>
      </w:r>
    </w:p>
    <w:p>
      <w:r>
        <w:t>To enable the learner to:</w:t>
      </w:r>
    </w:p>
    <w:p>
      <w:r>
        <w:t>i. develop further language</w:t>
      </w:r>
    </w:p>
    <w:p>
      <w:r>
        <w:t>structures and vocabulary</w:t>
      </w:r>
    </w:p>
    <w:p>
      <w:r>
        <w:t>relating to the farm</w:t>
      </w:r>
    </w:p>
    <w:p>
      <w:r>
        <w:t>ii. appreciate the importance of</w:t>
      </w:r>
    </w:p>
    <w:p>
      <w:r>
        <w:t>farming</w:t>
      </w:r>
    </w:p>
    <w:p/>
    <w:p>
      <w:r>
        <w:t>9.2 SPECIFIC OBJECTIVES</w:t>
      </w:r>
    </w:p>
    <w:p>
      <w:r>
        <w:t>By the end of the unit, the learner</w:t>
      </w:r>
    </w:p>
    <w:p>
      <w:r>
        <w:t>should be able to:-</w:t>
      </w:r>
    </w:p>
    <w:p>
      <w:r>
        <w:t>a) use the related vocabulary in</w:t>
      </w:r>
    </w:p>
    <w:p>
      <w:r>
        <w:t>correct sentences</w:t>
      </w:r>
    </w:p>
    <w:p>
      <w:r>
        <w:t>b) use the sentence structures</w:t>
      </w:r>
    </w:p>
    <w:p>
      <w:r>
        <w:t>correctly</w:t>
      </w:r>
    </w:p>
    <w:p>
      <w:r>
        <w:t>c) read passages/texts</w:t>
      </w:r>
    </w:p>
    <w:p>
      <w:r>
        <w:t>poems/adverbs/brochures on</w:t>
      </w:r>
    </w:p>
    <w:p>
      <w:r>
        <w:t>farming and answer oral and</w:t>
      </w:r>
    </w:p>
    <w:p>
      <w:r>
        <w:t>written comprehensions</w:t>
      </w:r>
    </w:p>
    <w:p>
      <w:r>
        <w:t>d) write simple guided</w:t>
      </w:r>
    </w:p>
    <w:p>
      <w:r>
        <w:t>compositions on farming</w:t>
      </w:r>
    </w:p>
    <w:p>
      <w:r>
        <w:t>e) debate on the importance of</w:t>
      </w:r>
    </w:p>
    <w:p>
      <w:r>
        <w:t>farming in the country</w:t>
      </w:r>
    </w:p>
    <w:p>
      <w:r>
        <w:t>f) use words with silent vowels –e</w:t>
      </w:r>
    </w:p>
    <w:p>
      <w:r>
        <w:t>after the vowels –o and –u</w:t>
      </w:r>
    </w:p>
    <w:p>
      <w:r>
        <w:t>g) use words with the silent –l as</w:t>
      </w:r>
    </w:p>
    <w:p>
      <w:r>
        <w:t>in –lk – lm – ld</w:t>
      </w:r>
    </w:p>
    <w:p/>
    <w:p>
      <w:r>
        <w:t>9.3 LANGUAGE CONTENT</w:t>
      </w:r>
    </w:p>
    <w:p/>
    <w:p>
      <w:r>
        <w:t>9.3.1 LANGUAGE PATTERNS</w:t>
      </w:r>
    </w:p>
    <w:p>
      <w:r>
        <w:t>• The use of yet/still/ already +</w:t>
      </w:r>
    </w:p>
    <w:p>
      <w:r>
        <w:t>past perfect e.g.</w:t>
      </w:r>
    </w:p>
    <w:p>
      <w:r>
        <w:t>- The rains had already started</w:t>
      </w:r>
    </w:p>
    <w:p>
      <w:r>
        <w:t>- The farmers were still</w:t>
      </w:r>
    </w:p>
    <w:p>
      <w:r>
        <w:t>preparing the farms</w:t>
      </w:r>
    </w:p>
    <w:p>
      <w:r>
        <w:t>- They had not planted yet</w:t>
      </w:r>
    </w:p>
    <w:p>
      <w:r>
        <w:t>• What ….has/have + pronoun +</w:t>
      </w:r>
    </w:p>
    <w:p>
      <w:r>
        <w:t>planted + adverbial e.g.</w:t>
      </w:r>
    </w:p>
    <w:p>
      <w:r>
        <w:t>- What has she planted in the</w:t>
      </w:r>
    </w:p>
    <w:p>
      <w:r>
        <w:t>shamba?</w:t>
      </w:r>
    </w:p>
    <w:p>
      <w:r>
        <w:t>- What have they planted in</w:t>
      </w:r>
    </w:p>
    <w:p>
      <w:r>
        <w:t>the seedbed?</w:t>
      </w:r>
    </w:p>
    <w:p/>
    <w:p>
      <w:r>
        <w:t>9.3.2 VOCABULARY</w:t>
      </w:r>
    </w:p>
    <w:p/>
    <w:p>
      <w:r>
        <w:t>bull, ox (en), heifer, calf, trough,</w:t>
      </w:r>
    </w:p>
    <w:p>
      <w:r>
        <w:t>tank, water tank onion, piglet,</w:t>
      </w:r>
    </w:p>
    <w:p>
      <w:r>
        <w:t>kitten, pet kid, lamb, ram, nursery,</w:t>
      </w:r>
    </w:p>
    <w:p>
      <w:r>
        <w:t>muddy, huge, seed, seedbed,</w:t>
      </w:r>
    </w:p>
    <w:p>
      <w:r>
        <w:t>seedlings, fertilizer, pesticide,</w:t>
      </w:r>
    </w:p>
    <w:p>
      <w:r>
        <w:t>prepare, topsoil</w:t>
      </w:r>
    </w:p>
    <w:p/>
    <w:p>
      <w:r>
        <w:t>9.3.3 GRAMMAR</w:t>
      </w:r>
    </w:p>
    <w:p>
      <w:r>
        <w:t>• Use words with silent – e after</w:t>
      </w:r>
    </w:p>
    <w:p>
      <w:r>
        <w:t>the vowels –o and –u</w:t>
      </w:r>
    </w:p>
    <w:p>
      <w:r>
        <w:t>• Use words with the silent –l as</w:t>
      </w:r>
    </w:p>
    <w:p>
      <w:r>
        <w:t>in –lk –lb</w:t>
      </w:r>
    </w:p>
    <w:p>
      <w:r>
        <w:t>• Abstract nouns</w:t>
      </w:r>
    </w:p>
    <w:p/>
    <w:p>
      <w:r>
        <w:t>10.0 THEME AND OBJECTIVES</w:t>
      </w:r>
    </w:p>
    <w:p/>
    <w:p>
      <w:r>
        <w:t>10.1 OCCUPANTIONS</w:t>
      </w:r>
    </w:p>
    <w:p>
      <w:r>
        <w:t>To enable the learner acquire</w:t>
      </w:r>
    </w:p>
    <w:p>
      <w:r>
        <w:t>further vocabulary and sentence</w:t>
      </w:r>
    </w:p>
    <w:p>
      <w:r>
        <w:t>structures relating to occupations</w:t>
      </w:r>
    </w:p>
    <w:p/>
    <w:p>
      <w:r>
        <w:t>10.2 SPECIFIC OBJECTIVES</w:t>
      </w:r>
    </w:p>
    <w:p>
      <w:r>
        <w:t>By the end of the unit, the learner</w:t>
      </w:r>
    </w:p>
    <w:p>
      <w:r>
        <w:t>should be able to:</w:t>
      </w:r>
    </w:p>
    <w:p>
      <w:r>
        <w:t>a) name occupations they know</w:t>
      </w:r>
    </w:p>
    <w:p>
      <w:r>
        <w:t>b) use the sentence structures</w:t>
      </w:r>
    </w:p>
    <w:p>
      <w:r>
        <w:t>correctly</w:t>
      </w:r>
    </w:p>
    <w:p>
      <w:r>
        <w:t>c) read passages/texts and answer</w:t>
      </w:r>
    </w:p>
    <w:p>
      <w:r>
        <w:t>oral and written comprehension</w:t>
      </w:r>
    </w:p>
    <w:p>
      <w:r>
        <w:t>questions</w:t>
      </w:r>
    </w:p>
    <w:p>
      <w:r>
        <w:t>d) write simple compositions on</w:t>
      </w:r>
    </w:p>
    <w:p>
      <w:r>
        <w:t>occupations</w:t>
      </w:r>
    </w:p>
    <w:p/>
    <w:p>
      <w:r>
        <w:t>62</w:t>
      </w:r>
    </w:p>
    <w:p/>
    <w:p>
      <w:r>
        <w:t>e) use words with –r and –l</w:t>
      </w:r>
    </w:p>
    <w:p>
      <w:r>
        <w:t>f) use speech marks correctly</w:t>
      </w:r>
    </w:p>
    <w:p>
      <w:r>
        <w:t>g) role play some familiar</w:t>
      </w:r>
    </w:p>
    <w:p>
      <w:r>
        <w:t>occupations</w:t>
      </w:r>
    </w:p>
    <w:p/>
    <w:p>
      <w:r>
        <w:t>10.3 LANGUAGE CONTENT</w:t>
      </w:r>
    </w:p>
    <w:p/>
    <w:p>
      <w:r>
        <w:t>10.3.1 LANGUAGE PATTERNS</w:t>
      </w:r>
    </w:p>
    <w:p>
      <w:r>
        <w:t>• Use of can’t help/couldn’t</w:t>
      </w:r>
    </w:p>
    <w:p>
      <w:r>
        <w:t>help/keep on/practices doing</w:t>
      </w:r>
    </w:p>
    <w:p>
      <w:r>
        <w:t>something e.g.</w:t>
      </w:r>
    </w:p>
    <w:p>
      <w:r>
        <w:t>- The reporter couldn’t help</w:t>
      </w:r>
    </w:p>
    <w:p>
      <w:r>
        <w:t>writing the story</w:t>
      </w:r>
    </w:p>
    <w:p>
      <w:r>
        <w:t>- The editor kept on</w:t>
      </w:r>
    </w:p>
    <w:p>
      <w:r>
        <w:t>shortening the story</w:t>
      </w:r>
    </w:p>
    <w:p/>
    <w:p>
      <w:r>
        <w:t>• Use of would like + to + be +</w:t>
      </w:r>
    </w:p>
    <w:p>
      <w:r>
        <w:t>nominal</w:t>
      </w:r>
    </w:p>
    <w:p>
      <w:r>
        <w:t>- I would like to be a writer</w:t>
      </w:r>
    </w:p>
    <w:p>
      <w:r>
        <w:t>- My brother would like to be</w:t>
      </w:r>
    </w:p>
    <w:p>
      <w:r>
        <w:t>a journalist</w:t>
      </w:r>
    </w:p>
    <w:p/>
    <w:p>
      <w:r>
        <w:t>10.3.2 VOCABULARY</w:t>
      </w:r>
    </w:p>
    <w:p/>
    <w:p>
      <w:r>
        <w:t>fireman, fire-fighter, captain,</w:t>
      </w:r>
    </w:p>
    <w:p>
      <w:r>
        <w:t>editor, writer, newsmen, journalist,</w:t>
      </w:r>
    </w:p>
    <w:p>
      <w:r>
        <w:t>newspaper, news, reader, page,</w:t>
      </w:r>
    </w:p>
    <w:p>
      <w:r>
        <w:t>back page, front page, headline,</w:t>
      </w:r>
    </w:p>
    <w:p>
      <w:r>
        <w:t>sailor, inverted commas,</w:t>
      </w:r>
    </w:p>
    <w:p>
      <w:r>
        <w:t>sportsmen, report, advertisement</w:t>
      </w:r>
    </w:p>
    <w:p/>
    <w:p>
      <w:r>
        <w:t>10.3.3 GRAMMAR</w:t>
      </w:r>
    </w:p>
    <w:p>
      <w:r>
        <w:t>• Use words with –r and –l</w:t>
      </w:r>
    </w:p>
    <w:p>
      <w:r>
        <w:t>• Use speech marks correctly in</w:t>
      </w:r>
    </w:p>
    <w:p>
      <w:r>
        <w:t>direct speech</w:t>
      </w:r>
    </w:p>
    <w:p/>
    <w:p>
      <w:r>
        <w:t>11.0 THEME AND OBJECTIVE</w:t>
      </w:r>
    </w:p>
    <w:p/>
    <w:p>
      <w:r>
        <w:t>11.1 THE SEA</w:t>
      </w:r>
    </w:p>
    <w:p>
      <w:r>
        <w:t>To enable the leaner acquire</w:t>
      </w:r>
    </w:p>
    <w:p>
      <w:r>
        <w:t>vocabulary and sentence structures</w:t>
      </w:r>
    </w:p>
    <w:p>
      <w:r>
        <w:t>relating to the sea and use them</w:t>
      </w:r>
    </w:p>
    <w:p>
      <w:r>
        <w:t>correctly.</w:t>
      </w:r>
    </w:p>
    <w:p/>
    <w:p>
      <w:r>
        <w:t>11.2 SPECIFIC OBJECTIVES</w:t>
      </w:r>
    </w:p>
    <w:p>
      <w:r>
        <w:t>By the end of the unit, the learner</w:t>
      </w:r>
    </w:p>
    <w:p>
      <w:r>
        <w:t>should be able to:</w:t>
      </w:r>
    </w:p>
    <w:p>
      <w:r>
        <w:t>a) listen and respond to</w:t>
      </w:r>
    </w:p>
    <w:p>
      <w:r>
        <w:t>vocabulary items and sentence</w:t>
      </w:r>
    </w:p>
    <w:p>
      <w:r>
        <w:t>structures based on the sea</w:t>
      </w:r>
    </w:p>
    <w:p>
      <w:r>
        <w:t>b) use vocabulary and sentence</w:t>
      </w:r>
    </w:p>
    <w:p>
      <w:r>
        <w:t>structures correctly</w:t>
      </w:r>
    </w:p>
    <w:p>
      <w:r>
        <w:t>c) read texts /passages/poems to</w:t>
      </w:r>
    </w:p>
    <w:p>
      <w:r>
        <w:t>the sea and answer oral and</w:t>
      </w:r>
    </w:p>
    <w:p>
      <w:r>
        <w:t>written comprehension</w:t>
      </w:r>
    </w:p>
    <w:p>
      <w:r>
        <w:t>questions</w:t>
      </w:r>
    </w:p>
    <w:p>
      <w:r>
        <w:t>d) read for pleasure</w:t>
      </w:r>
    </w:p>
    <w:p>
      <w:r>
        <w:t>e) use the dash correctly in</w:t>
      </w:r>
    </w:p>
    <w:p>
      <w:r>
        <w:t>writing</w:t>
      </w:r>
    </w:p>
    <w:p>
      <w:r>
        <w:t>f) identify conjunctions in</w:t>
      </w:r>
    </w:p>
    <w:p>
      <w:r>
        <w:t>sentences</w:t>
      </w:r>
    </w:p>
    <w:p>
      <w:r>
        <w:t>g) write guided compositions</w:t>
      </w:r>
    </w:p>
    <w:p/>
    <w:p>
      <w:r>
        <w:t>11.3 LANGUAGE CONTENT</w:t>
      </w:r>
    </w:p>
    <w:p/>
    <w:p>
      <w:r>
        <w:t>11.3.1 LANGUAGE PATTERNS</w:t>
      </w:r>
    </w:p>
    <w:p>
      <w:r>
        <w:t>• Use of nominal +</w:t>
      </w:r>
    </w:p>
    <w:p>
      <w:r>
        <w:t>look/watch/see/hear/catch/leave</w:t>
      </w:r>
    </w:p>
    <w:p>
      <w:r>
        <w:t>/doing/someone</w:t>
      </w:r>
    </w:p>
    <w:p>
      <w:r>
        <w:t>- Did you see the people</w:t>
      </w:r>
    </w:p>
    <w:p>
      <w:r>
        <w:t>swimming</w:t>
      </w:r>
    </w:p>
    <w:p>
      <w:r>
        <w:t>• Use of can/have + ever in the</w:t>
      </w:r>
    </w:p>
    <w:p>
      <w:r>
        <w:t>interrogative.</w:t>
      </w:r>
    </w:p>
    <w:p>
      <w:r>
        <w:t>- Have you ever seen a ship?</w:t>
      </w:r>
    </w:p>
    <w:p>
      <w:r>
        <w:t>• Use of nominal + verb +</w:t>
      </w:r>
    </w:p>
    <w:p>
      <w:r>
        <w:t>nominal + infinitive e.g.</w:t>
      </w:r>
    </w:p>
    <w:p>
      <w:r>
        <w:t>- He helped me into the boat.</w:t>
      </w:r>
    </w:p>
    <w:p/>
    <w:p>
      <w:r>
        <w:t>11.3.2 VOCABULARY</w:t>
      </w:r>
    </w:p>
    <w:p/>
    <w:p>
      <w:r>
        <w:t>sea, ocean, beach, shore, lake, high</w:t>
      </w:r>
    </w:p>
    <w:p>
      <w:r>
        <w:t>tide, low tide, tide, waves, coral,</w:t>
      </w:r>
    </w:p>
    <w:p>
      <w:r>
        <w:t>coral reef, shells, sea weeds, sea</w:t>
      </w:r>
    </w:p>
    <w:p>
      <w:r>
        <w:t>shells, palm trees, marine life,</w:t>
      </w:r>
    </w:p>
    <w:p>
      <w:r>
        <w:t>horizon, cliff, motor boat, mast</w:t>
      </w:r>
    </w:p>
    <w:p>
      <w:r>
        <w:t>draft</w:t>
      </w:r>
    </w:p>
    <w:p/>
    <w:p>
      <w:r>
        <w:t>11.3.3 GRAMMAR</w:t>
      </w:r>
    </w:p>
    <w:p>
      <w:r>
        <w:t>• Use of the dash in writing</w:t>
      </w:r>
    </w:p>
    <w:p>
      <w:r>
        <w:t>• Conjunctions in sentences</w:t>
      </w:r>
    </w:p>
    <w:p>
      <w:r>
        <w:t>• Interjections</w:t>
      </w:r>
    </w:p>
    <w:p>
      <w:r>
        <w:t>• Pronouns</w:t>
      </w:r>
    </w:p>
    <w:p/>
    <w:p>
      <w:r>
        <w:t>63</w:t>
      </w:r>
    </w:p>
    <w:p/>
    <w:p>
      <w:r>
        <w:t>12.0 THEME AND OBJECTIVE</w:t>
      </w:r>
    </w:p>
    <w:p/>
    <w:p>
      <w:r>
        <w:t>12.1 INDUSTRY</w:t>
      </w:r>
    </w:p>
    <w:p>
      <w:r>
        <w:t>To enable the learner acquire</w:t>
      </w:r>
    </w:p>
    <w:p>
      <w:r>
        <w:t>vocabulary and sentence structures</w:t>
      </w:r>
    </w:p>
    <w:p>
      <w:r>
        <w:t>relating to industry and use them</w:t>
      </w:r>
    </w:p>
    <w:p>
      <w:r>
        <w:t>appropriately</w:t>
      </w:r>
    </w:p>
    <w:p/>
    <w:p>
      <w:r>
        <w:t>12.2 SPECIFIC OBJECTIVES</w:t>
      </w:r>
    </w:p>
    <w:p>
      <w:r>
        <w:t>By the end of the unit, the learner</w:t>
      </w:r>
    </w:p>
    <w:p>
      <w:r>
        <w:t>should be able to:</w:t>
      </w:r>
    </w:p>
    <w:p>
      <w:r>
        <w:t>a) use the given vocabulary</w:t>
      </w:r>
    </w:p>
    <w:p>
      <w:r>
        <w:t>correctly</w:t>
      </w:r>
    </w:p>
    <w:p>
      <w:r>
        <w:t>b) use the given sentences</w:t>
      </w:r>
    </w:p>
    <w:p>
      <w:r>
        <w:t>structures correctly</w:t>
      </w:r>
    </w:p>
    <w:p>
      <w:r>
        <w:t>c) read passages /texts and answer</w:t>
      </w:r>
    </w:p>
    <w:p>
      <w:r>
        <w:t>oral and written comprehension</w:t>
      </w:r>
    </w:p>
    <w:p>
      <w:r>
        <w:t>questions</w:t>
      </w:r>
    </w:p>
    <w:p>
      <w:r>
        <w:t>d) write guided compositions</w:t>
      </w:r>
    </w:p>
    <w:p>
      <w:r>
        <w:t>e) use full stops in abbreviations</w:t>
      </w:r>
    </w:p>
    <w:p>
      <w:r>
        <w:t>appropriately</w:t>
      </w:r>
    </w:p>
    <w:p/>
    <w:p>
      <w:r>
        <w:t>12.3 LANGUAGE CONTENT</w:t>
      </w:r>
    </w:p>
    <w:p/>
    <w:p>
      <w:r>
        <w:t>12.3.1 LANGUAGE PATTERNS</w:t>
      </w:r>
    </w:p>
    <w:p>
      <w:r>
        <w:t>• Use of relative clauses – who,</w:t>
      </w:r>
    </w:p>
    <w:p>
      <w:r>
        <w:t>which, where e.g.</w:t>
      </w:r>
    </w:p>
    <w:p>
      <w:r>
        <w:t>- It is a factory which makes</w:t>
      </w:r>
    </w:p>
    <w:p>
      <w:r>
        <w:t>juice.</w:t>
      </w:r>
    </w:p>
    <w:p>
      <w:r>
        <w:t>- He is the man who sells</w:t>
      </w:r>
    </w:p>
    <w:p>
      <w:r>
        <w:t>cars</w:t>
      </w:r>
    </w:p>
    <w:p>
      <w:r>
        <w:t>• Use of both</w:t>
      </w:r>
    </w:p>
    <w:p>
      <w:r>
        <w:t>- Both Nyabuto and Osewe</w:t>
      </w:r>
    </w:p>
    <w:p>
      <w:r>
        <w:t>supply milk to the factory</w:t>
      </w:r>
    </w:p>
    <w:p>
      <w:r>
        <w:t>- Both of us operate</w:t>
      </w:r>
    </w:p>
    <w:p>
      <w:r>
        <w:t>machines</w:t>
      </w:r>
    </w:p>
    <w:p>
      <w:r>
        <w:t>• Use of question tags</w:t>
      </w:r>
    </w:p>
    <w:p>
      <w:r>
        <w:t>- You don’t work on</w:t>
      </w:r>
    </w:p>
    <w:p>
      <w:r>
        <w:t>Sundays, do you?</w:t>
      </w:r>
    </w:p>
    <w:p>
      <w:r>
        <w:t>- The company imported</w:t>
      </w:r>
    </w:p>
    <w:p>
      <w:r>
        <w:t>used cars, didn’t it?</w:t>
      </w:r>
    </w:p>
    <w:p/>
    <w:p>
      <w:r>
        <w:t>12.3.2 VOCABULARY</w:t>
      </w:r>
    </w:p>
    <w:p/>
    <w:p>
      <w:r>
        <w:t>factory, process, export, import, by</w:t>
      </w:r>
    </w:p>
    <w:p>
      <w:r>
        <w:t>product, goods, manager,</w:t>
      </w:r>
    </w:p>
    <w:p>
      <w:r>
        <w:t>operations, company, package,</w:t>
      </w:r>
    </w:p>
    <w:p>
      <w:r>
        <w:t>safety measures</w:t>
      </w:r>
    </w:p>
    <w:p/>
    <w:p>
      <w:r>
        <w:t>12.3.3 GRAMMAR</w:t>
      </w:r>
    </w:p>
    <w:p>
      <w:r>
        <w:t>• Punctuation marks e.g. comma,</w:t>
      </w:r>
    </w:p>
    <w:p>
      <w:r>
        <w:t>full-stops, question marks</w:t>
      </w:r>
    </w:p>
    <w:p>
      <w:r>
        <w:t>• Use of full stops in</w:t>
      </w:r>
    </w:p>
    <w:p>
      <w:r>
        <w:t>abbreviations</w:t>
      </w:r>
    </w:p>
    <w:p>
      <w:r>
        <w:t>• Present continuous tense</w:t>
      </w:r>
    </w:p>
    <w:p/>
    <w:p>
      <w:r>
        <w:t>13.0 THEME AND OBJECTIVES</w:t>
      </w:r>
    </w:p>
    <w:p/>
    <w:p>
      <w:r>
        <w:t>13.1 CLOTHING</w:t>
      </w:r>
    </w:p>
    <w:p>
      <w:r>
        <w:t>To enable the learner to:</w:t>
      </w:r>
    </w:p>
    <w:p>
      <w:r>
        <w:t>i. acquire vocabulary and</w:t>
      </w:r>
    </w:p>
    <w:p>
      <w:r>
        <w:t>sentence structures relating to</w:t>
      </w:r>
    </w:p>
    <w:p>
      <w:r>
        <w:t>clothing and use them</w:t>
      </w:r>
    </w:p>
    <w:p>
      <w:r>
        <w:t>appropriately</w:t>
      </w:r>
    </w:p>
    <w:p>
      <w:r>
        <w:t>ii. develop positive moral values</w:t>
      </w:r>
    </w:p>
    <w:p>
      <w:r>
        <w:t>relating to clothing</w:t>
      </w:r>
    </w:p>
    <w:p/>
    <w:p>
      <w:r>
        <w:t>13.2 SPECIFIC OBJECTIVES</w:t>
      </w:r>
    </w:p>
    <w:p>
      <w:r>
        <w:t>By the end of the unit, the learner</w:t>
      </w:r>
    </w:p>
    <w:p>
      <w:r>
        <w:t>should be able to:</w:t>
      </w:r>
    </w:p>
    <w:p>
      <w:r>
        <w:t>a) use vocabulary and correct</w:t>
      </w:r>
    </w:p>
    <w:p>
      <w:r>
        <w:t>sentences</w:t>
      </w:r>
    </w:p>
    <w:p>
      <w:r>
        <w:t>b) answer oral comprehension</w:t>
      </w:r>
    </w:p>
    <w:p>
      <w:r>
        <w:t>question relating to clothing</w:t>
      </w:r>
    </w:p>
    <w:p>
      <w:r>
        <w:t>c) write answers to</w:t>
      </w:r>
    </w:p>
    <w:p>
      <w:r>
        <w:t>comprehension questions</w:t>
      </w:r>
    </w:p>
    <w:p>
      <w:r>
        <w:t>relating to clothing</w:t>
      </w:r>
    </w:p>
    <w:p>
      <w:r>
        <w:t>d) read for pleasure</w:t>
      </w:r>
    </w:p>
    <w:p>
      <w:r>
        <w:t>e) write guided compositions</w:t>
      </w:r>
    </w:p>
    <w:p>
      <w:r>
        <w:t>f) use capital letters in names of</w:t>
      </w:r>
    </w:p>
    <w:p>
      <w:r>
        <w:t>people, places, days, months,</w:t>
      </w:r>
    </w:p>
    <w:p>
      <w:r>
        <w:t>and institutions correctly</w:t>
      </w:r>
    </w:p>
    <w:p/>
    <w:p>
      <w:r>
        <w:t>13.3 LANGUAGE CONTENT</w:t>
      </w:r>
    </w:p>
    <w:p/>
    <w:p>
      <w:r>
        <w:t>13.3.1 LANGUAGE PATTERNS</w:t>
      </w:r>
    </w:p>
    <w:p>
      <w:r>
        <w:t>• Double imperative e.g.</w:t>
      </w:r>
    </w:p>
    <w:p>
      <w:r>
        <w:t>Come here and bring your</w:t>
      </w:r>
    </w:p>
    <w:p>
      <w:r>
        <w:t>headgear</w:t>
      </w:r>
    </w:p>
    <w:p>
      <w:r>
        <w:t>Rinse the clothes and hang them</w:t>
      </w:r>
    </w:p>
    <w:p>
      <w:r>
        <w:t>on the line</w:t>
      </w:r>
    </w:p>
    <w:p>
      <w:r>
        <w:t>• Almost followed by adjective or</w:t>
      </w:r>
    </w:p>
    <w:p>
      <w:r>
        <w:t>verb e.g. Mariamu’s wardrobe is</w:t>
      </w:r>
    </w:p>
    <w:p>
      <w:r>
        <w:t>almost full of clothes.</w:t>
      </w:r>
    </w:p>
    <w:p>
      <w:r>
        <w:t>The clothes are almost dry</w:t>
      </w:r>
    </w:p>
    <w:p/>
    <w:p>
      <w:r>
        <w:t>64</w:t>
      </w:r>
    </w:p>
    <w:p/>
    <w:p>
      <w:r>
        <w:t>• Nominal + look</w:t>
      </w:r>
    </w:p>
    <w:p>
      <w:r>
        <w:t>at/watch/see/hear/find/catch/leav</w:t>
      </w:r>
    </w:p>
    <w:p>
      <w:r>
        <w:t>e + someone doing</w:t>
      </w:r>
    </w:p>
    <w:p>
      <w:r>
        <w:t>something.e.g</w:t>
      </w:r>
    </w:p>
    <w:p>
      <w:r>
        <w:t>- Did you watch the fashion</w:t>
      </w:r>
    </w:p>
    <w:p>
      <w:r>
        <w:t>show las night?</w:t>
      </w:r>
    </w:p>
    <w:p>
      <w:r>
        <w:t>- Yes, we watched the fashion</w:t>
      </w:r>
    </w:p>
    <w:p>
      <w:r>
        <w:t>show. It was very interesting</w:t>
      </w:r>
    </w:p>
    <w:p/>
    <w:p>
      <w:r>
        <w:t>13.3.2 VOCABULARY</w:t>
      </w:r>
    </w:p>
    <w:p/>
    <w:p>
      <w:r>
        <w:t>boutique, lady, show, competitions,</w:t>
      </w:r>
    </w:p>
    <w:p>
      <w:r>
        <w:t>styles, fashion show, judges, stroll</w:t>
      </w:r>
    </w:p>
    <w:p>
      <w:r>
        <w:t>(v), kitenge, necklace, bracelets,</w:t>
      </w:r>
    </w:p>
    <w:p>
      <w:r>
        <w:t>catwalk, earrings, bangles, swing,</w:t>
      </w:r>
    </w:p>
    <w:p>
      <w:r>
        <w:t>elegant, posture, veil, head gear,</w:t>
      </w:r>
    </w:p>
    <w:p>
      <w:r>
        <w:t>head scarf, clothes, spectators</w:t>
      </w:r>
    </w:p>
    <w:p/>
    <w:p>
      <w:r>
        <w:t>13.3.3 GRAMMAR</w:t>
      </w:r>
    </w:p>
    <w:p>
      <w:r>
        <w:t>• Punctuation marks</w:t>
      </w:r>
    </w:p>
    <w:p>
      <w:r>
        <w:t>• Direct speech</w:t>
      </w:r>
    </w:p>
    <w:p>
      <w:r>
        <w:t>• Capitalization of names of</w:t>
      </w:r>
    </w:p>
    <w:p>
      <w:r>
        <w:t>people, places, days and months,</w:t>
      </w:r>
    </w:p>
    <w:p>
      <w:r>
        <w:t>names of institutions</w:t>
      </w:r>
    </w:p>
    <w:p/>
    <w:p>
      <w:r>
        <w:t>14.0 THEME AND OBJECTIVE</w:t>
      </w:r>
    </w:p>
    <w:p/>
    <w:p>
      <w:r>
        <w:t>14.1 TRANSPORT</w:t>
      </w:r>
    </w:p>
    <w:p>
      <w:r>
        <w:t>To enable the learner to acquire</w:t>
      </w:r>
    </w:p>
    <w:p>
      <w:r>
        <w:t>further vocabulary and sentence</w:t>
      </w:r>
    </w:p>
    <w:p>
      <w:r>
        <w:t>structures relating to transport</w:t>
      </w:r>
    </w:p>
    <w:p/>
    <w:p>
      <w:r>
        <w:t>14.2 SPECIFIC OBJECTIVES</w:t>
      </w:r>
    </w:p>
    <w:p>
      <w:r>
        <w:t>By the end of the unit, the learner</w:t>
      </w:r>
    </w:p>
    <w:p>
      <w:r>
        <w:t>should be able to:</w:t>
      </w:r>
    </w:p>
    <w:p>
      <w:r>
        <w:t>a) listen and respond to</w:t>
      </w:r>
    </w:p>
    <w:p>
      <w:r>
        <w:t>instructions and sentences</w:t>
      </w:r>
    </w:p>
    <w:p>
      <w:r>
        <w:t>appropriately</w:t>
      </w:r>
    </w:p>
    <w:p>
      <w:r>
        <w:t>b) use vocabulary and sentence</w:t>
      </w:r>
    </w:p>
    <w:p>
      <w:r>
        <w:t>structures correctly</w:t>
      </w:r>
    </w:p>
    <w:p>
      <w:r>
        <w:t>c) read texts/poems and passages</w:t>
      </w:r>
    </w:p>
    <w:p>
      <w:r>
        <w:t>relating to transport</w:t>
      </w:r>
    </w:p>
    <w:p>
      <w:r>
        <w:t>d) write simple guided</w:t>
      </w:r>
    </w:p>
    <w:p>
      <w:r>
        <w:t>compositions</w:t>
      </w:r>
    </w:p>
    <w:p>
      <w:r>
        <w:t>e) pronounce words with silent –k</w:t>
      </w:r>
    </w:p>
    <w:p>
      <w:r>
        <w:t>as in –kn correctly</w:t>
      </w:r>
    </w:p>
    <w:p/>
    <w:p>
      <w:r>
        <w:t>14.3 LANGUAGE CONTENT</w:t>
      </w:r>
    </w:p>
    <w:p/>
    <w:p>
      <w:r>
        <w:t>14.3.1 LANGUAGE PATTERNS</w:t>
      </w:r>
    </w:p>
    <w:p>
      <w:r>
        <w:t>• Use of tired/afraid of e.g. – I’m</w:t>
      </w:r>
    </w:p>
    <w:p>
      <w:r>
        <w:t>afraid of loading the donkey.</w:t>
      </w:r>
    </w:p>
    <w:p>
      <w:r>
        <w:t>- Wainaina is tired of</w:t>
      </w:r>
    </w:p>
    <w:p>
      <w:r>
        <w:t>ploughing with the oxen</w:t>
      </w:r>
    </w:p>
    <w:p>
      <w:r>
        <w:t>• Use of else + present continuous</w:t>
      </w:r>
    </w:p>
    <w:p>
      <w:r>
        <w:t>e.g.</w:t>
      </w:r>
    </w:p>
    <w:p>
      <w:r>
        <w:t>- Who else is riding on a cart?</w:t>
      </w:r>
    </w:p>
    <w:p>
      <w:r>
        <w:t>• Use of indirect object as subject</w:t>
      </w:r>
    </w:p>
    <w:p>
      <w:r>
        <w:t>of the passive e.g.</w:t>
      </w:r>
    </w:p>
    <w:p>
      <w:r>
        <w:t>• What was the driver given?</w:t>
      </w:r>
    </w:p>
    <w:p>
      <w:r>
        <w:t>- Where were the boxes kept?</w:t>
      </w:r>
    </w:p>
    <w:p>
      <w:r>
        <w:t>• Use of just + verb in the present</w:t>
      </w:r>
    </w:p>
    <w:p>
      <w:r>
        <w:t>perfect e.g.</w:t>
      </w:r>
    </w:p>
    <w:p>
      <w:r>
        <w:t>- Kiragu has just taken the</w:t>
      </w:r>
    </w:p>
    <w:p>
      <w:r>
        <w:t>horse to the vet.</w:t>
      </w:r>
    </w:p>
    <w:p/>
    <w:p>
      <w:r>
        <w:t>14.3.2 VOCABULARY</w:t>
      </w:r>
    </w:p>
    <w:p/>
    <w:p>
      <w:r>
        <w:t>ride, camel, donkey, cart, speed,</w:t>
      </w:r>
    </w:p>
    <w:p>
      <w:r>
        <w:t>oxen, caravan, ferry, ship, train,</w:t>
      </w:r>
    </w:p>
    <w:p>
      <w:r>
        <w:t>desert, oasis, paddle</w:t>
      </w:r>
    </w:p>
    <w:p/>
    <w:p>
      <w:r>
        <w:t>14.3.3 GRAMMAR</w:t>
      </w:r>
    </w:p>
    <w:p>
      <w:r>
        <w:t>• Silent –k as in –kn</w:t>
      </w:r>
    </w:p>
    <w:p>
      <w:r>
        <w:t>• Direct speech</w:t>
      </w:r>
    </w:p>
    <w:p>
      <w:r>
        <w:t>• Adverbs</w:t>
      </w:r>
    </w:p>
    <w:p/>
    <w:p>
      <w:r>
        <w:t>15.0 THEME AND OBJECTIVE</w:t>
      </w:r>
    </w:p>
    <w:p/>
    <w:p>
      <w:r>
        <w:t>15.1 ENVIRONMENT</w:t>
      </w:r>
    </w:p>
    <w:p>
      <w:r>
        <w:t>To enable the learner to:</w:t>
      </w:r>
    </w:p>
    <w:p>
      <w:r>
        <w:t>i. acquire further vocabulary and</w:t>
      </w:r>
    </w:p>
    <w:p>
      <w:r>
        <w:t>sentence structures relating to</w:t>
      </w:r>
    </w:p>
    <w:p>
      <w:r>
        <w:t>environment</w:t>
      </w:r>
    </w:p>
    <w:p>
      <w:r>
        <w:t>ii. realize the importance of</w:t>
      </w:r>
    </w:p>
    <w:p>
      <w:r>
        <w:t>conserving the environment</w:t>
      </w:r>
    </w:p>
    <w:p/>
    <w:p>
      <w:r>
        <w:t>15.2 SPECIFIC OBJECTIVES</w:t>
      </w:r>
    </w:p>
    <w:p>
      <w:r>
        <w:t>By the end of the unit, the learner</w:t>
      </w:r>
    </w:p>
    <w:p>
      <w:r>
        <w:t>should be able to:</w:t>
      </w:r>
    </w:p>
    <w:p>
      <w:r>
        <w:t>a) use the given vocabulary in</w:t>
      </w:r>
    </w:p>
    <w:p>
      <w:r>
        <w:t>correct sentences</w:t>
      </w:r>
    </w:p>
    <w:p>
      <w:r>
        <w:t>b) use the sentence structure</w:t>
      </w:r>
    </w:p>
    <w:p>
      <w:r>
        <w:t>correctly</w:t>
      </w:r>
    </w:p>
    <w:p>
      <w:r>
        <w:t>c) read passages /texts relating to</w:t>
      </w:r>
    </w:p>
    <w:p>
      <w:r>
        <w:t>the environment</w:t>
      </w:r>
    </w:p>
    <w:p/>
    <w:p>
      <w:r>
        <w:t>65</w:t>
      </w:r>
    </w:p>
    <w:p/>
    <w:p>
      <w:r>
        <w:t>d) answer oral and written</w:t>
      </w:r>
    </w:p>
    <w:p>
      <w:r>
        <w:t>comprehension questions</w:t>
      </w:r>
    </w:p>
    <w:p>
      <w:r>
        <w:t>e) write and read sentences with</w:t>
      </w:r>
    </w:p>
    <w:p>
      <w:r>
        <w:t>words containing silent –h as in</w:t>
      </w:r>
    </w:p>
    <w:p>
      <w:r>
        <w:t>–wh correctly</w:t>
      </w:r>
    </w:p>
    <w:p>
      <w:r>
        <w:t>f) write sentences with correct use</w:t>
      </w:r>
    </w:p>
    <w:p>
      <w:r>
        <w:t>of order of adjectives</w:t>
      </w:r>
    </w:p>
    <w:p>
      <w:r>
        <w:t>g) write compositions on</w:t>
      </w:r>
    </w:p>
    <w:p>
      <w:r>
        <w:t>environment conservation</w:t>
      </w:r>
    </w:p>
    <w:p>
      <w:r>
        <w:t>h) write and read words with</w:t>
      </w:r>
    </w:p>
    <w:p>
      <w:r>
        <w:t>silent initial –h as in honest</w:t>
      </w:r>
    </w:p>
    <w:p>
      <w:r>
        <w:t>correctly</w:t>
      </w:r>
    </w:p>
    <w:p/>
    <w:p>
      <w:r>
        <w:t>15.3 LANGUAGE CONTENT</w:t>
      </w:r>
    </w:p>
    <w:p/>
    <w:p>
      <w:r>
        <w:t>15.3.1 LANGUAGE PATTERNS</w:t>
      </w:r>
    </w:p>
    <w:p>
      <w:r>
        <w:t>• Order of adjectives e.g.</w:t>
      </w:r>
    </w:p>
    <w:p>
      <w:r>
        <w:t>- Omwenga bought his</w:t>
      </w:r>
    </w:p>
    <w:p>
      <w:r>
        <w:t>daughter a small, wooden</w:t>
      </w:r>
    </w:p>
    <w:p>
      <w:r>
        <w:t>jembe.</w:t>
      </w:r>
    </w:p>
    <w:p>
      <w:r>
        <w:t>- Jane gave her brother three</w:t>
      </w:r>
    </w:p>
    <w:p>
      <w:r>
        <w:t>ripe, yellow bananas</w:t>
      </w:r>
    </w:p>
    <w:p>
      <w:r>
        <w:t>• Use of words with silent –h e.g.</w:t>
      </w:r>
    </w:p>
    <w:p>
      <w:r>
        <w:t>- We shall be in the garden</w:t>
      </w:r>
    </w:p>
    <w:p>
      <w:r>
        <w:t>for an hour</w:t>
      </w:r>
    </w:p>
    <w:p/>
    <w:p>
      <w:r>
        <w:t>15.3.2 VOCABULARY</w:t>
      </w:r>
    </w:p>
    <w:p/>
    <w:p>
      <w:r>
        <w:t>terraces, altitude, soil erosion,</w:t>
      </w:r>
    </w:p>
    <w:p>
      <w:r>
        <w:t>canopy, surface, flow, splash,</w:t>
      </w:r>
    </w:p>
    <w:p>
      <w:r>
        <w:t>trenches, down pour, top soil,</w:t>
      </w:r>
    </w:p>
    <w:p>
      <w:r>
        <w:t>deposit, rich, fertile, farming, wash</w:t>
      </w:r>
    </w:p>
    <w:p>
      <w:r>
        <w:t>away</w:t>
      </w:r>
    </w:p>
    <w:p/>
    <w:p>
      <w:r>
        <w:t>15.3.3 GRAMMAR</w:t>
      </w:r>
    </w:p>
    <w:p>
      <w:r>
        <w:t>• Words containing silent –h as</w:t>
      </w:r>
    </w:p>
    <w:p>
      <w:r>
        <w:t>in –wh</w:t>
      </w:r>
    </w:p>
    <w:p>
      <w:r>
        <w:t>• Silent initial –h</w:t>
      </w:r>
    </w:p>
    <w:p>
      <w:r>
        <w:t>• Prepositions</w:t>
      </w:r>
    </w:p>
    <w:p>
      <w:r>
        <w:t>• Direct speech</w:t>
      </w:r>
    </w:p>
    <w:p/>
    <w:p>
      <w:r>
        <w:t>16.0 THEME AND OBJECTIVE</w:t>
      </w:r>
    </w:p>
    <w:p/>
    <w:p>
      <w:r>
        <w:t>16.1 TOURISM</w:t>
      </w:r>
    </w:p>
    <w:p>
      <w:r>
        <w:t>To enable the learner acquire</w:t>
      </w:r>
    </w:p>
    <w:p>
      <w:r>
        <w:t>vocabulary and sentence structures</w:t>
      </w:r>
    </w:p>
    <w:p>
      <w:r>
        <w:t>relating to tourism and use them</w:t>
      </w:r>
    </w:p>
    <w:p>
      <w:r>
        <w:t>appropriately</w:t>
      </w:r>
    </w:p>
    <w:p/>
    <w:p>
      <w:r>
        <w:t>16.2 SPECIFIC OBJECTIVES</w:t>
      </w:r>
    </w:p>
    <w:p>
      <w:r>
        <w:t>By the end of the unit, the learner should</w:t>
      </w:r>
    </w:p>
    <w:p>
      <w:r>
        <w:t>be able to:</w:t>
      </w:r>
    </w:p>
    <w:p>
      <w:r>
        <w:t>a) listen and respond to</w:t>
      </w:r>
    </w:p>
    <w:p>
      <w:r>
        <w:t>vocabulary and sentence</w:t>
      </w:r>
    </w:p>
    <w:p>
      <w:r>
        <w:t>structures relating to tourism</w:t>
      </w:r>
    </w:p>
    <w:p>
      <w:r>
        <w:t>b) use sentence structure correctly</w:t>
      </w:r>
    </w:p>
    <w:p>
      <w:r>
        <w:t>c) read texts/passages on tourism</w:t>
      </w:r>
    </w:p>
    <w:p>
      <w:r>
        <w:t>and answer oral and written</w:t>
      </w:r>
    </w:p>
    <w:p>
      <w:r>
        <w:t>questions</w:t>
      </w:r>
    </w:p>
    <w:p>
      <w:r>
        <w:t>d) write guided compositions</w:t>
      </w:r>
    </w:p>
    <w:p>
      <w:r>
        <w:t>e) read for pleasure</w:t>
      </w:r>
    </w:p>
    <w:p>
      <w:r>
        <w:t>f) read words with /l/ and /r/ as in</w:t>
      </w:r>
    </w:p>
    <w:p>
      <w:r>
        <w:t>load and road correctly</w:t>
      </w:r>
    </w:p>
    <w:p/>
    <w:p>
      <w:r>
        <w:t>16.3 LANGUAGE CONTENT</w:t>
      </w:r>
    </w:p>
    <w:p/>
    <w:p>
      <w:r>
        <w:t>16.3.1 LANGUAGE PATTERNS</w:t>
      </w:r>
    </w:p>
    <w:p>
      <w:r>
        <w:t>• Use of next to/across/opposite</w:t>
      </w:r>
    </w:p>
    <w:p>
      <w:r>
        <w:t>e.g.</w:t>
      </w:r>
    </w:p>
    <w:p>
      <w:r>
        <w:t>- The tourist hotel is opposite</w:t>
      </w:r>
    </w:p>
    <w:p>
      <w:r>
        <w:t>our school</w:t>
      </w:r>
    </w:p>
    <w:p>
      <w:r>
        <w:t>- The game ranger lives across</w:t>
      </w:r>
    </w:p>
    <w:p>
      <w:r>
        <w:t>the valley</w:t>
      </w:r>
    </w:p>
    <w:p>
      <w:r>
        <w:t>- The poachers were arrested</w:t>
      </w:r>
    </w:p>
    <w:p>
      <w:r>
        <w:t>next to the forest</w:t>
      </w:r>
    </w:p>
    <w:p>
      <w:r>
        <w:t>• Use of auxiliaries + adverbs of</w:t>
      </w:r>
    </w:p>
    <w:p>
      <w:r>
        <w:t>frequency e.g. The tourist has</w:t>
      </w:r>
    </w:p>
    <w:p>
      <w:r>
        <w:t>always visited Mombasa</w:t>
      </w:r>
    </w:p>
    <w:p/>
    <w:p>
      <w:r>
        <w:t>16.3.2 VOCABULARY</w:t>
      </w:r>
    </w:p>
    <w:p/>
    <w:p>
      <w:r>
        <w:t>tourist, tourism, trade, foreign</w:t>
      </w:r>
    </w:p>
    <w:p>
      <w:r>
        <w:t>exchange, game forest, safari,</w:t>
      </w:r>
    </w:p>
    <w:p>
      <w:r>
        <w:t>National park, game, game reserve</w:t>
      </w:r>
    </w:p>
    <w:p>
      <w:r>
        <w:t>park, view, culture, art, landscape,</w:t>
      </w:r>
    </w:p>
    <w:p>
      <w:r>
        <w:t>hills, mountain</w:t>
      </w:r>
    </w:p>
    <w:p/>
    <w:p>
      <w:r>
        <w:t>16.3.3 GRAMMAR</w:t>
      </w:r>
    </w:p>
    <w:p>
      <w:r>
        <w:t>• Read words with /l/and /r/ as in</w:t>
      </w:r>
    </w:p>
    <w:p>
      <w:r>
        <w:t>load and road</w:t>
      </w:r>
    </w:p>
    <w:p>
      <w:r>
        <w:t>• Time phrases – yesterday, last</w:t>
      </w:r>
    </w:p>
    <w:p>
      <w:r>
        <w:t>(Monday),</w:t>
      </w:r>
    </w:p>
    <w:p>
      <w:r>
        <w:t>morning/afternoon/evening /,</w:t>
      </w:r>
    </w:p>
    <w:p>
      <w:r>
        <w:t>last night</w:t>
      </w:r>
    </w:p>
    <w:p>
      <w:r>
        <w:t>• Post continuous tense</w:t>
      </w:r>
    </w:p>
    <w:p/>
    <w:p>
      <w:r>
        <w:t>66</w:t>
      </w:r>
    </w:p>
    <w:p/>
    <w:p>
      <w:r>
        <w:t>LEARNING EXPERIENCES</w:t>
      </w:r>
    </w:p>
    <w:p/>
    <w:p>
      <w:r>
        <w:t>LISTENIGN</w:t>
      </w:r>
    </w:p>
    <w:p>
      <w:r>
        <w:t>(a) Listening and Responding to:-</w:t>
      </w:r>
    </w:p>
    <w:p>
      <w:r>
        <w:t>• commands</w:t>
      </w:r>
    </w:p>
    <w:p>
      <w:r>
        <w:t>• instructions</w:t>
      </w:r>
    </w:p>
    <w:p>
      <w:r>
        <w:t>• directions</w:t>
      </w:r>
    </w:p>
    <w:p>
      <w:r>
        <w:t>• requests</w:t>
      </w:r>
    </w:p>
    <w:p>
      <w:r>
        <w:t>• announcements</w:t>
      </w:r>
    </w:p>
    <w:p>
      <w:r>
        <w:t>• poesm</w:t>
      </w:r>
    </w:p>
    <w:p>
      <w:r>
        <w:t>• audio/visual materials</w:t>
      </w:r>
    </w:p>
    <w:p>
      <w:r>
        <w:t>• debates</w:t>
      </w:r>
    </w:p>
    <w:p>
      <w:r>
        <w:t>• stories</w:t>
      </w:r>
    </w:p>
    <w:p>
      <w:r>
        <w:t>• oral comprehension</w:t>
      </w:r>
    </w:p>
    <w:p>
      <w:r>
        <w:t>• questions</w:t>
      </w:r>
    </w:p>
    <w:p>
      <w:r>
        <w:t>• riddle and puzzles</w:t>
      </w:r>
    </w:p>
    <w:p>
      <w:r>
        <w:t>• short passages</w:t>
      </w:r>
    </w:p>
    <w:p>
      <w:r>
        <w:t>• plays</w:t>
      </w:r>
    </w:p>
    <w:p>
      <w:r>
        <w:t>• idioms and proverbs</w:t>
      </w:r>
    </w:p>
    <w:p>
      <w:r>
        <w:t>• sound of objects</w:t>
      </w:r>
    </w:p>
    <w:p/>
    <w:p>
      <w:r>
        <w:t>(b) SPEAKING</w:t>
      </w:r>
    </w:p>
    <w:p>
      <w:r>
        <w:t>• oral practice of language</w:t>
      </w:r>
    </w:p>
    <w:p>
      <w:r>
        <w:t>patterns &amp; vocabulary</w:t>
      </w:r>
    </w:p>
    <w:p>
      <w:r>
        <w:t>• reciting poems</w:t>
      </w:r>
    </w:p>
    <w:p>
      <w:r>
        <w:t>• playing language games</w:t>
      </w:r>
    </w:p>
    <w:p>
      <w:r>
        <w:t>• participating in discussions</w:t>
      </w:r>
    </w:p>
    <w:p>
      <w:r>
        <w:t>• telling stories</w:t>
      </w:r>
    </w:p>
    <w:p>
      <w:r>
        <w:t>• describing objects, events and</w:t>
      </w:r>
    </w:p>
    <w:p>
      <w:r>
        <w:t>experiences</w:t>
      </w:r>
    </w:p>
    <w:p>
      <w:r>
        <w:t>• giving directions and</w:t>
      </w:r>
    </w:p>
    <w:p>
      <w:r>
        <w:t>instructions</w:t>
      </w:r>
    </w:p>
    <w:p>
      <w:r>
        <w:t>• participating in debates</w:t>
      </w:r>
    </w:p>
    <w:p>
      <w:r>
        <w:t>• participating in interview</w:t>
      </w:r>
    </w:p>
    <w:p>
      <w:r>
        <w:t>• answering oral comprehension</w:t>
      </w:r>
    </w:p>
    <w:p>
      <w:r>
        <w:t>questions</w:t>
      </w:r>
    </w:p>
    <w:p>
      <w:r>
        <w:t>• asking questions</w:t>
      </w:r>
    </w:p>
    <w:p/>
    <w:p>
      <w:r>
        <w:t>(c) READING</w:t>
      </w:r>
    </w:p>
    <w:p>
      <w:r>
        <w:t>• Instructions and directions</w:t>
      </w:r>
    </w:p>
    <w:p>
      <w:r>
        <w:t>• Labels</w:t>
      </w:r>
    </w:p>
    <w:p>
      <w:r>
        <w:t>• Captions</w:t>
      </w:r>
    </w:p>
    <w:p>
      <w:r>
        <w:t>• Signs</w:t>
      </w:r>
    </w:p>
    <w:p>
      <w:r>
        <w:t>• Notices</w:t>
      </w:r>
    </w:p>
    <w:p>
      <w:r>
        <w:t>• Posters and advertisements</w:t>
      </w:r>
    </w:p>
    <w:p>
      <w:r>
        <w:t>• Teachers correction symbols ad</w:t>
      </w:r>
    </w:p>
    <w:p>
      <w:r>
        <w:t>comments</w:t>
      </w:r>
    </w:p>
    <w:p>
      <w:r>
        <w:t>• Informal and formal letters</w:t>
      </w:r>
    </w:p>
    <w:p>
      <w:r>
        <w:t>• Menu/Recipes</w:t>
      </w:r>
    </w:p>
    <w:p>
      <w:r>
        <w:t>• Pricelists</w:t>
      </w:r>
    </w:p>
    <w:p>
      <w:r>
        <w:t>• Simple poems and plays</w:t>
      </w:r>
    </w:p>
    <w:p>
      <w:r>
        <w:t>• Questions</w:t>
      </w:r>
    </w:p>
    <w:p/>
    <w:p>
      <w:r>
        <w:t>(d) WRITING</w:t>
      </w:r>
    </w:p>
    <w:p>
      <w:r>
        <w:t>• Dictate passages</w:t>
      </w:r>
    </w:p>
    <w:p>
      <w:r>
        <w:t>• Writing sentences pattern using</w:t>
      </w:r>
    </w:p>
    <w:p>
      <w:r>
        <w:t>substitution tables</w:t>
      </w:r>
    </w:p>
    <w:p>
      <w:r>
        <w:t>• Matching words, phrases and</w:t>
      </w:r>
    </w:p>
    <w:p>
      <w:r>
        <w:t>parts of sentences</w:t>
      </w:r>
    </w:p>
    <w:p>
      <w:r>
        <w:t>• Filling in blanks</w:t>
      </w:r>
    </w:p>
    <w:p>
      <w:r>
        <w:t>• Writing compositions on given</w:t>
      </w:r>
    </w:p>
    <w:p>
      <w:r>
        <w:t>topics</w:t>
      </w:r>
    </w:p>
    <w:p>
      <w:r>
        <w:t>• Guided note-making /note</w:t>
      </w:r>
    </w:p>
    <w:p>
      <w:r>
        <w:t>taking</w:t>
      </w:r>
    </w:p>
    <w:p>
      <w:r>
        <w:t>• Filling in forms</w:t>
      </w:r>
    </w:p>
    <w:p>
      <w:r>
        <w:t>• Writing answers in</w:t>
      </w:r>
    </w:p>
    <w:p>
      <w:r>
        <w:t>comprehension questions</w:t>
      </w:r>
    </w:p>
    <w:p>
      <w:r>
        <w:t>• Writing formal and informal</w:t>
      </w:r>
    </w:p>
    <w:p>
      <w:r>
        <w:t>letters</w:t>
      </w:r>
    </w:p>
    <w:p>
      <w:r>
        <w:t>• Writing speeches, minutes,</w:t>
      </w:r>
    </w:p>
    <w:p>
      <w:r>
        <w:t>dialogues</w:t>
      </w:r>
    </w:p>
    <w:p>
      <w:r>
        <w:t>• Compiling school magazines,</w:t>
      </w:r>
    </w:p>
    <w:p>
      <w:r>
        <w:t>wall magazines, wall</w:t>
      </w:r>
    </w:p>
    <w:p>
      <w:r>
        <w:t>newspapers</w:t>
      </w:r>
    </w:p>
    <w:p>
      <w:r>
        <w:t>• Keeping a diary</w:t>
      </w:r>
    </w:p>
    <w:p/>
    <w:p>
      <w:r>
        <w:t>LEARNING RESOURCES</w:t>
      </w:r>
    </w:p>
    <w:p>
      <w:r>
        <w:t>• Real objects</w:t>
      </w:r>
    </w:p>
    <w:p>
      <w:r>
        <w:t>• Charts</w:t>
      </w:r>
    </w:p>
    <w:p>
      <w:r>
        <w:t>• Pictures/photographs</w:t>
      </w:r>
    </w:p>
    <w:p>
      <w:r>
        <w:t>• Teacher/pupil demonstration</w:t>
      </w:r>
    </w:p>
    <w:p>
      <w:r>
        <w:t>• Word cards</w:t>
      </w:r>
    </w:p>
    <w:p>
      <w:r>
        <w:t>• Flash cards</w:t>
      </w:r>
    </w:p>
    <w:p>
      <w:r>
        <w:t>• Chalk board</w:t>
      </w:r>
    </w:p>
    <w:p>
      <w:r>
        <w:t>• Field visits</w:t>
      </w:r>
    </w:p>
    <w:p>
      <w:r>
        <w:t>• Supplementary books</w:t>
      </w:r>
    </w:p>
    <w:p>
      <w:r>
        <w:t>• Newspapers and magazines</w:t>
      </w:r>
    </w:p>
    <w:p>
      <w:r>
        <w:t>• Cutting from newspapers/magazines</w:t>
      </w:r>
    </w:p>
    <w:p>
      <w:r>
        <w:t>• Library books</w:t>
      </w:r>
    </w:p>
    <w:p>
      <w:r>
        <w:t>• Colouring materials</w:t>
      </w:r>
    </w:p>
    <w:p>
      <w:r>
        <w:t>• Sentence cards</w:t>
      </w:r>
    </w:p>
    <w:p>
      <w:r>
        <w:t>• Brochures</w:t>
      </w:r>
    </w:p>
    <w:p>
      <w:r>
        <w:t>• Adverts</w:t>
      </w:r>
    </w:p>
    <w:p>
      <w:r>
        <w:t>• Posters</w:t>
      </w:r>
    </w:p>
    <w:p>
      <w:r>
        <w:t>• Audio-visual materials</w:t>
      </w:r>
    </w:p>
    <w:p/>
    <w:p>
      <w:r>
        <w:t>67</w:t>
      </w:r>
    </w:p>
    <w:p/>
    <w:p>
      <w:r>
        <w:t>STANDARD SIX</w:t>
      </w:r>
    </w:p>
    <w:p/>
    <w:p>
      <w:r>
        <w:t>1.0 THEME AND OBJECTIV</w:t>
      </w:r>
    </w:p>
    <w:p/>
    <w:p>
      <w:r>
        <w:t>1.1 HEALTH AND HYGIENE</w:t>
      </w:r>
    </w:p>
    <w:p>
      <w:r>
        <w:t>To enable the learner develop</w:t>
      </w:r>
    </w:p>
    <w:p>
      <w:r>
        <w:t>further vocabulary and sentence</w:t>
      </w:r>
    </w:p>
    <w:p>
      <w:r>
        <w:t>structures relating to health and</w:t>
      </w:r>
    </w:p>
    <w:p>
      <w:r>
        <w:t>hygiene and use them appropriately</w:t>
      </w:r>
    </w:p>
    <w:p/>
    <w:p>
      <w:r>
        <w:t>1.2 SPECIFIC OBJECTIVES</w:t>
      </w:r>
    </w:p>
    <w:p>
      <w:r>
        <w:t>By the end of the unit, the learner</w:t>
      </w:r>
    </w:p>
    <w:p>
      <w:r>
        <w:t>should be able to:</w:t>
      </w:r>
    </w:p>
    <w:p>
      <w:r>
        <w:t>a)  listen and respond to oral</w:t>
      </w:r>
    </w:p>
    <w:p>
      <w:r>
        <w:t>comprehensions</w:t>
      </w:r>
    </w:p>
    <w:p>
      <w:r>
        <w:t>b) use the sentence structures and</w:t>
      </w:r>
    </w:p>
    <w:p>
      <w:r>
        <w:t>vocabulary correctly</w:t>
      </w:r>
    </w:p>
    <w:p>
      <w:r>
        <w:t>c) read passages, poems and</w:t>
      </w:r>
    </w:p>
    <w:p>
      <w:r>
        <w:t>dialogues relating to health and</w:t>
      </w:r>
    </w:p>
    <w:p>
      <w:r>
        <w:t>hygiene</w:t>
      </w:r>
    </w:p>
    <w:p>
      <w:r>
        <w:t>d) answer comprehension</w:t>
      </w:r>
    </w:p>
    <w:p>
      <w:r>
        <w:t>questions</w:t>
      </w:r>
    </w:p>
    <w:p>
      <w:r>
        <w:t>e) write guided compositions</w:t>
      </w:r>
    </w:p>
    <w:p>
      <w:r>
        <w:t>f) use the comma in lists correctly</w:t>
      </w:r>
    </w:p>
    <w:p/>
    <w:p>
      <w:r>
        <w:t>1.3 LANGUAGE CONTENT</w:t>
      </w:r>
    </w:p>
    <w:p/>
    <w:p>
      <w:r>
        <w:t>1.3.1 LANGUAGE PATTERNS</w:t>
      </w:r>
    </w:p>
    <w:p>
      <w:r>
        <w:t>• Use of too + adjective + for +</w:t>
      </w:r>
    </w:p>
    <w:p>
      <w:r>
        <w:t>nominal</w:t>
      </w:r>
    </w:p>
    <w:p>
      <w:r>
        <w:t>- The milk is too hot for the</w:t>
      </w:r>
    </w:p>
    <w:p>
      <w:r>
        <w:t>patient to drink</w:t>
      </w:r>
    </w:p>
    <w:p>
      <w:r>
        <w:t>• Use of conditional sentences</w:t>
      </w:r>
    </w:p>
    <w:p>
      <w:r>
        <w:t>involving impossible</w:t>
      </w:r>
    </w:p>
    <w:p>
      <w:r>
        <w:t>conditions, affirmatives and</w:t>
      </w:r>
    </w:p>
    <w:p>
      <w:r>
        <w:t>negatives</w:t>
      </w:r>
    </w:p>
    <w:p>
      <w:r>
        <w:t>- If he had listened to the</w:t>
      </w:r>
    </w:p>
    <w:p>
      <w:r>
        <w:t>doctor, he would have lived</w:t>
      </w:r>
    </w:p>
    <w:p>
      <w:r>
        <w:t>longer.</w:t>
      </w:r>
    </w:p>
    <w:p>
      <w:r>
        <w:t>- If she had not been rained</w:t>
      </w:r>
    </w:p>
    <w:p>
      <w:r>
        <w:t>on, she would not have</w:t>
      </w:r>
    </w:p>
    <w:p>
      <w:r>
        <w:t>fallen sick.</w:t>
      </w:r>
    </w:p>
    <w:p>
      <w:r>
        <w:t>• Use of adjective + noun: noun</w:t>
      </w:r>
    </w:p>
    <w:p>
      <w:r>
        <w:t>groups e.g. a five year course</w:t>
      </w:r>
    </w:p>
    <w:p/>
    <w:p>
      <w:r>
        <w:t>1.3.2 VOCABULARY</w:t>
      </w:r>
    </w:p>
    <w:p>
      <w:r>
        <w:t>specimen, ambulance, vaccination,</w:t>
      </w:r>
    </w:p>
    <w:p>
      <w:r>
        <w:t>HIV/AIDS, tuberculosis (TB),</w:t>
      </w:r>
    </w:p>
    <w:p>
      <w:r>
        <w:t>pneumonia virus, germ(s), persist,</w:t>
      </w:r>
    </w:p>
    <w:p>
      <w:r>
        <w:t>persistence, cough, lose weight,</w:t>
      </w:r>
    </w:p>
    <w:p>
      <w:r>
        <w:t>lose appetite, suffering from, died</w:t>
      </w:r>
    </w:p>
    <w:p>
      <w:r>
        <w:t>of, test results, symptoms</w:t>
      </w:r>
    </w:p>
    <w:p/>
    <w:p>
      <w:r>
        <w:t>1.3.3 GRAMMAR</w:t>
      </w:r>
    </w:p>
    <w:p>
      <w:r>
        <w:t>• Punctuation marks</w:t>
      </w:r>
    </w:p>
    <w:p>
      <w:r>
        <w:t>• Use of the comma in lists with</w:t>
      </w:r>
    </w:p>
    <w:p>
      <w:r>
        <w:t>phrases in apposition</w:t>
      </w:r>
    </w:p>
    <w:p>
      <w:r>
        <w:t>• Adjectives as complements of</w:t>
      </w:r>
    </w:p>
    <w:p>
      <w:r>
        <w:t>be, become, get</w:t>
      </w:r>
    </w:p>
    <w:p/>
    <w:p>
      <w:r>
        <w:t>2.0 THEME AND OBJECTIVES</w:t>
      </w:r>
    </w:p>
    <w:p/>
    <w:p>
      <w:r>
        <w:t>2.1 SHOPPING</w:t>
      </w:r>
    </w:p>
    <w:p>
      <w:r>
        <w:t>To enable the learner to:</w:t>
      </w:r>
    </w:p>
    <w:p>
      <w:r>
        <w:t>i. develop further vocabulary and</w:t>
      </w:r>
    </w:p>
    <w:p>
      <w:r>
        <w:t>sentence structures relating to</w:t>
      </w:r>
    </w:p>
    <w:p>
      <w:r>
        <w:t>shopping experiences</w:t>
      </w:r>
    </w:p>
    <w:p>
      <w:r>
        <w:t>ii. realize the importance of</w:t>
      </w:r>
    </w:p>
    <w:p>
      <w:r>
        <w:t>courtesy, honesty and respect</w:t>
      </w:r>
    </w:p>
    <w:p/>
    <w:p>
      <w:r>
        <w:t>2.2. SPECIFIC OBJECTIVES</w:t>
      </w:r>
    </w:p>
    <w:p>
      <w:r>
        <w:t>By the end of the unit, the learner</w:t>
      </w:r>
    </w:p>
    <w:p>
      <w:r>
        <w:t>should be able to:</w:t>
      </w:r>
    </w:p>
    <w:p>
      <w:r>
        <w:t>a) use the vocabulary correctly</w:t>
      </w:r>
    </w:p>
    <w:p>
      <w:r>
        <w:t>b) use the given sentence</w:t>
      </w:r>
    </w:p>
    <w:p>
      <w:r>
        <w:t>structures correctly</w:t>
      </w:r>
    </w:p>
    <w:p>
      <w:r>
        <w:t>c) read texts/passages/poems and</w:t>
      </w:r>
    </w:p>
    <w:p>
      <w:r>
        <w:t>answer oral and written</w:t>
      </w:r>
    </w:p>
    <w:p>
      <w:r>
        <w:t>comprehension questions</w:t>
      </w:r>
    </w:p>
    <w:p>
      <w:r>
        <w:t>d) write guided compositions</w:t>
      </w:r>
    </w:p>
    <w:p>
      <w:r>
        <w:t>e) form plurals of nouns ending in</w:t>
      </w:r>
    </w:p>
    <w:p>
      <w:r>
        <w:t>–y</w:t>
      </w:r>
    </w:p>
    <w:p>
      <w:r>
        <w:t>f) role play a shopping</w:t>
      </w:r>
    </w:p>
    <w:p>
      <w:r>
        <w:t>experiences</w:t>
      </w:r>
    </w:p>
    <w:p>
      <w:r>
        <w:t>g) practice writing advertisements</w:t>
      </w:r>
    </w:p>
    <w:p/>
    <w:p>
      <w:r>
        <w:t>68</w:t>
      </w:r>
    </w:p>
    <w:p/>
    <w:p>
      <w:r>
        <w:t>2.3 LANGUAGE CONTENT</w:t>
      </w:r>
    </w:p>
    <w:p/>
    <w:p>
      <w:r>
        <w:t>2.3.1 LANGUAGE PATTERNS</w:t>
      </w:r>
    </w:p>
    <w:p>
      <w:r>
        <w:t>• The use of too many + nominal</w:t>
      </w:r>
    </w:p>
    <w:p>
      <w:r>
        <w:t>+ for + nominal + to + verb</w:t>
      </w:r>
    </w:p>
    <w:p>
      <w:r>
        <w:t>- These are too many parcels</w:t>
      </w:r>
    </w:p>
    <w:p>
      <w:r>
        <w:t>for Nyandiga to carry</w:t>
      </w:r>
    </w:p>
    <w:p>
      <w:r>
        <w:t>• The use of compound nouns +</w:t>
      </w:r>
    </w:p>
    <w:p>
      <w:r>
        <w:t>possessive e.g.</w:t>
      </w:r>
    </w:p>
    <w:p>
      <w:r>
        <w:t>- The shopkeeper’s keys got</w:t>
      </w:r>
    </w:p>
    <w:p>
      <w:r>
        <w:t>lost</w:t>
      </w:r>
    </w:p>
    <w:p>
      <w:r>
        <w:t>• The use of compound + noun</w:t>
      </w:r>
    </w:p>
    <w:p>
      <w:r>
        <w:t>groups</w:t>
      </w:r>
    </w:p>
    <w:p>
      <w:r>
        <w:t>- The customer gave a</w:t>
      </w:r>
    </w:p>
    <w:p>
      <w:r>
        <w:t>thousand shilling not to the</w:t>
      </w:r>
    </w:p>
    <w:p>
      <w:r>
        <w:t>cashier</w:t>
      </w:r>
    </w:p>
    <w:p/>
    <w:p>
      <w:r>
        <w:t>2.3.2 VOCABULARY</w:t>
      </w:r>
    </w:p>
    <w:p/>
    <w:p>
      <w:r>
        <w:t>short-change, window shopping,</w:t>
      </w:r>
    </w:p>
    <w:p>
      <w:r>
        <w:t>shop-lifting, shop manager, shop</w:t>
      </w:r>
    </w:p>
    <w:p>
      <w:r>
        <w:t>attendant, entrance, exit, left</w:t>
      </w:r>
    </w:p>
    <w:p>
      <w:r>
        <w:t>luggage, price tag, number tag,</w:t>
      </w:r>
    </w:p>
    <w:p>
      <w:r>
        <w:t>green grocery, carrier bag,</w:t>
      </w:r>
    </w:p>
    <w:p>
      <w:r>
        <w:t>shopping basket, customer, a kilo</w:t>
      </w:r>
    </w:p>
    <w:p>
      <w:r>
        <w:t>of, cashier, tills, queue</w:t>
      </w:r>
    </w:p>
    <w:p/>
    <w:p>
      <w:r>
        <w:t>2.3.3 GRAMMAR</w:t>
      </w:r>
    </w:p>
    <w:p>
      <w:r>
        <w:t>• For plural of nouns ending in –y</w:t>
      </w:r>
    </w:p>
    <w:p>
      <w:r>
        <w:t>• Adjectives coming before nouns</w:t>
      </w:r>
    </w:p>
    <w:p>
      <w:r>
        <w:t>• Use of apostrophe to show</w:t>
      </w:r>
    </w:p>
    <w:p>
      <w:r>
        <w:t>possession</w:t>
      </w:r>
    </w:p>
    <w:p/>
    <w:p>
      <w:r>
        <w:t>3.0 THEME AND OBJECTIVES</w:t>
      </w:r>
    </w:p>
    <w:p/>
    <w:p>
      <w:r>
        <w:t>3.1 CELEBRATIONS</w:t>
      </w:r>
    </w:p>
    <w:p>
      <w:r>
        <w:t>To enable the learner to:</w:t>
      </w:r>
    </w:p>
    <w:p>
      <w:r>
        <w:t>i. develop further vocabulary and</w:t>
      </w:r>
    </w:p>
    <w:p>
      <w:r>
        <w:t>sentence structures relating to</w:t>
      </w:r>
    </w:p>
    <w:p>
      <w:r>
        <w:t>celebrations and use them</w:t>
      </w:r>
    </w:p>
    <w:p>
      <w:r>
        <w:t>appropriately</w:t>
      </w:r>
    </w:p>
    <w:p>
      <w:r>
        <w:t>ii. appreciate the value of</w:t>
      </w:r>
    </w:p>
    <w:p>
      <w:r>
        <w:t>celebrations in the community</w:t>
      </w:r>
    </w:p>
    <w:p/>
    <w:p>
      <w:r>
        <w:t>3.2 SPECIFIC OBJECTIVES</w:t>
      </w:r>
    </w:p>
    <w:p>
      <w:r>
        <w:t>By the end of the unit, the learner</w:t>
      </w:r>
    </w:p>
    <w:p>
      <w:r>
        <w:t>should be able to:</w:t>
      </w:r>
    </w:p>
    <w:p>
      <w:r>
        <w:t>a) listen and respond to oral</w:t>
      </w:r>
    </w:p>
    <w:p>
      <w:r>
        <w:t>comprehensions</w:t>
      </w:r>
    </w:p>
    <w:p>
      <w:r>
        <w:t>b) use vocabulary relating to</w:t>
      </w:r>
    </w:p>
    <w:p>
      <w:r>
        <w:t>celebrations correctly</w:t>
      </w:r>
    </w:p>
    <w:p>
      <w:r>
        <w:t>c) use relating sentence structures</w:t>
      </w:r>
    </w:p>
    <w:p>
      <w:r>
        <w:t>correctly</w:t>
      </w:r>
    </w:p>
    <w:p>
      <w:r>
        <w:t>d) read passages/poems/texts and</w:t>
      </w:r>
    </w:p>
    <w:p>
      <w:r>
        <w:t>answer oral and written</w:t>
      </w:r>
    </w:p>
    <w:p>
      <w:r>
        <w:t>comprehension questions</w:t>
      </w:r>
    </w:p>
    <w:p>
      <w:r>
        <w:t>e) write guided compositions</w:t>
      </w:r>
    </w:p>
    <w:p>
      <w:r>
        <w:t>f) double consonants in past tense</w:t>
      </w:r>
    </w:p>
    <w:p>
      <w:r>
        <w:t>and present participle correctly</w:t>
      </w:r>
    </w:p>
    <w:p>
      <w:r>
        <w:t>g) write invitation letters</w:t>
      </w:r>
    </w:p>
    <w:p>
      <w:r>
        <w:t>h) practice making posters</w:t>
      </w:r>
    </w:p>
    <w:p/>
    <w:p>
      <w:r>
        <w:t>3.3 LANGUAGE CONTENT</w:t>
      </w:r>
    </w:p>
    <w:p/>
    <w:p>
      <w:r>
        <w:t>3.3.1 LANGUAGE PATTERNS</w:t>
      </w:r>
    </w:p>
    <w:p>
      <w:r>
        <w:t>• The use of indirect objects as</w:t>
      </w:r>
    </w:p>
    <w:p>
      <w:r>
        <w:t>subjects of the passive with</w:t>
      </w:r>
    </w:p>
    <w:p>
      <w:r>
        <w:t>give/send/show/offer/promise</w:t>
      </w:r>
    </w:p>
    <w:p>
      <w:r>
        <w:t>etc</w:t>
      </w:r>
    </w:p>
    <w:p>
      <w:r>
        <w:t>- The couple was given many</w:t>
      </w:r>
    </w:p>
    <w:p>
      <w:r>
        <w:t>presents</w:t>
      </w:r>
    </w:p>
    <w:p>
      <w:r>
        <w:t>- The guests were shown</w:t>
      </w:r>
    </w:p>
    <w:p>
      <w:r>
        <w:t>some films</w:t>
      </w:r>
    </w:p>
    <w:p>
      <w:r>
        <w:t>- They were sent invitation</w:t>
      </w:r>
    </w:p>
    <w:p>
      <w:r>
        <w:t>cards</w:t>
      </w:r>
    </w:p>
    <w:p>
      <w:r>
        <w:t>• The use of</w:t>
      </w:r>
    </w:p>
    <w:p>
      <w:r>
        <w:t>suppose/be/afraid/know +</w:t>
      </w:r>
    </w:p>
    <w:p>
      <w:r>
        <w:t>clause e.g.</w:t>
      </w:r>
    </w:p>
    <w:p>
      <w:r>
        <w:t>- I suppose the wedding cake</w:t>
      </w:r>
    </w:p>
    <w:p>
      <w:r>
        <w:t>is ready.</w:t>
      </w:r>
    </w:p>
    <w:p>
      <w:r>
        <w:t>- I am afraid the food is not</w:t>
      </w:r>
    </w:p>
    <w:p>
      <w:r>
        <w:t>ready</w:t>
      </w:r>
    </w:p>
    <w:p>
      <w:r>
        <w:t>• The use of past continuous</w:t>
      </w:r>
    </w:p>
    <w:p>
      <w:r>
        <w:t>passive e.g.</w:t>
      </w:r>
    </w:p>
    <w:p>
      <w:r>
        <w:t>- The hall was biding</w:t>
      </w:r>
    </w:p>
    <w:p>
      <w:r>
        <w:t>decorated</w:t>
      </w:r>
    </w:p>
    <w:p/>
    <w:p>
      <w:r>
        <w:t>69</w:t>
      </w:r>
    </w:p>
    <w:p/>
    <w:p>
      <w:r>
        <w:t>3.3.2 VOCABULARY</w:t>
      </w:r>
    </w:p>
    <w:p/>
    <w:p>
      <w:r>
        <w:t>celebration, celebrate, master,</w:t>
      </w:r>
    </w:p>
    <w:p>
      <w:r>
        <w:t>master/mistress of ceremonies,</w:t>
      </w:r>
    </w:p>
    <w:p>
      <w:r>
        <w:t>bride, bride groom, brides-maids,</w:t>
      </w:r>
    </w:p>
    <w:p>
      <w:r>
        <w:t>wedding grown, best man,</w:t>
      </w:r>
    </w:p>
    <w:p>
      <w:r>
        <w:t>reception, bouquet of flowers,</w:t>
      </w:r>
    </w:p>
    <w:p>
      <w:r>
        <w:t>procession, feast, couple, hall,</w:t>
      </w:r>
    </w:p>
    <w:p>
      <w:r>
        <w:t>cards, decorate, balloons, ushers,</w:t>
      </w:r>
    </w:p>
    <w:p>
      <w:r>
        <w:t>flowers, girls, name tags, invitation</w:t>
      </w:r>
    </w:p>
    <w:p>
      <w:r>
        <w:t>cards</w:t>
      </w:r>
    </w:p>
    <w:p/>
    <w:p>
      <w:r>
        <w:t>3.3.3 GRAMMAR</w:t>
      </w:r>
    </w:p>
    <w:p>
      <w:r>
        <w:t>• Double consonants in past</w:t>
      </w:r>
    </w:p>
    <w:p>
      <w:r>
        <w:t>tense and present participle as</w:t>
      </w:r>
    </w:p>
    <w:p>
      <w:r>
        <w:t>in trap – trapped, trapping slap</w:t>
      </w:r>
    </w:p>
    <w:p>
      <w:r>
        <w:t>– slapped, slapping</w:t>
      </w:r>
    </w:p>
    <w:p>
      <w:r>
        <w:t>• Proper nouns</w:t>
      </w:r>
    </w:p>
    <w:p/>
    <w:p>
      <w:r>
        <w:t>4.0 THEME AND OBBJECTIVES</w:t>
      </w:r>
    </w:p>
    <w:p/>
    <w:p>
      <w:r>
        <w:t>4.1 DRUGS</w:t>
      </w:r>
    </w:p>
    <w:p>
      <w:r>
        <w:t>To enable the learner to:</w:t>
      </w:r>
    </w:p>
    <w:p>
      <w:r>
        <w:t>i. develop further vocabulary an</w:t>
      </w:r>
    </w:p>
    <w:p>
      <w:r>
        <w:t>sentence structures relating to</w:t>
      </w:r>
    </w:p>
    <w:p>
      <w:r>
        <w:t>drugs and use them</w:t>
      </w:r>
    </w:p>
    <w:p>
      <w:r>
        <w:t>appropriately</w:t>
      </w:r>
    </w:p>
    <w:p>
      <w:r>
        <w:t>ii. develop awareness of and</w:t>
      </w:r>
    </w:p>
    <w:p>
      <w:r>
        <w:t>effect change of behavior and</w:t>
      </w:r>
    </w:p>
    <w:p>
      <w:r>
        <w:t>attitude towards drugs</w:t>
      </w:r>
    </w:p>
    <w:p/>
    <w:p>
      <w:r>
        <w:t>4.2 SPECIFIC OBJECTIVES</w:t>
      </w:r>
    </w:p>
    <w:p>
      <w:r>
        <w:t>By the end of the unit, the learner</w:t>
      </w:r>
    </w:p>
    <w:p>
      <w:r>
        <w:t>should be able to:</w:t>
      </w:r>
    </w:p>
    <w:p>
      <w:r>
        <w:t>a) listen and respond to oral</w:t>
      </w:r>
    </w:p>
    <w:p>
      <w:r>
        <w:t>comprehensions</w:t>
      </w:r>
    </w:p>
    <w:p>
      <w:r>
        <w:t>b) use vocabulary and sentence</w:t>
      </w:r>
    </w:p>
    <w:p>
      <w:r>
        <w:t>structures correctly</w:t>
      </w:r>
    </w:p>
    <w:p>
      <w:r>
        <w:t>c) read texts</w:t>
      </w:r>
    </w:p>
    <w:p>
      <w:r>
        <w:t>/passages/poems/news-paper</w:t>
      </w:r>
    </w:p>
    <w:p>
      <w:r>
        <w:t>cuttings and answer oral and</w:t>
      </w:r>
    </w:p>
    <w:p>
      <w:r>
        <w:t>written comprehension</w:t>
      </w:r>
    </w:p>
    <w:p>
      <w:r>
        <w:t>questions</w:t>
      </w:r>
    </w:p>
    <w:p>
      <w:r>
        <w:t>d) write guided compositions and</w:t>
      </w:r>
    </w:p>
    <w:p>
      <w:r>
        <w:t>letters</w:t>
      </w:r>
    </w:p>
    <w:p>
      <w:r>
        <w:t>e) practice the use of full stops in</w:t>
      </w:r>
    </w:p>
    <w:p>
      <w:r>
        <w:t>abbreviations</w:t>
      </w:r>
    </w:p>
    <w:p>
      <w:r>
        <w:t>f) debate on drugs and substance</w:t>
      </w:r>
    </w:p>
    <w:p>
      <w:r>
        <w:t>abuse</w:t>
      </w:r>
    </w:p>
    <w:p>
      <w:r>
        <w:t>g) role play a scene on drugs</w:t>
      </w:r>
    </w:p>
    <w:p>
      <w:r>
        <w:t>h) listen and react to talks by</w:t>
      </w:r>
    </w:p>
    <w:p>
      <w:r>
        <w:t>resource persons</w:t>
      </w:r>
    </w:p>
    <w:p/>
    <w:p>
      <w:r>
        <w:t>4.3 LANGUAGE CONTENT</w:t>
      </w:r>
    </w:p>
    <w:p/>
    <w:p>
      <w:r>
        <w:t>4.3.1 LANGUAGE PATTERNS</w:t>
      </w:r>
    </w:p>
    <w:p>
      <w:r>
        <w:t>• The use of</w:t>
      </w:r>
    </w:p>
    <w:p>
      <w:r>
        <w:t>hear/see/want/have/get/would/li</w:t>
      </w:r>
    </w:p>
    <w:p>
      <w:r>
        <w:t>ke + noun + past participle e.g.</w:t>
      </w:r>
    </w:p>
    <w:p>
      <w:r>
        <w:t>- He wants the drug addict</w:t>
      </w:r>
    </w:p>
    <w:p>
      <w:r>
        <w:t>talked to</w:t>
      </w:r>
    </w:p>
    <w:p>
      <w:r>
        <w:t>- Many people would like</w:t>
      </w:r>
    </w:p>
    <w:p>
      <w:r>
        <w:t>smoking in public stopped</w:t>
      </w:r>
    </w:p>
    <w:p>
      <w:r>
        <w:t>• Use of the relative clause</w:t>
      </w:r>
    </w:p>
    <w:p>
      <w:r>
        <w:t>introduced by who e.g.</w:t>
      </w:r>
    </w:p>
    <w:p>
      <w:r>
        <w:t>- The woman who sells</w:t>
      </w:r>
    </w:p>
    <w:p>
      <w:r>
        <w:t>alcohol to pupils has been</w:t>
      </w:r>
    </w:p>
    <w:p>
      <w:r>
        <w:t>arrested</w:t>
      </w:r>
    </w:p>
    <w:p>
      <w:r>
        <w:t>• The use of wonder how,</w:t>
      </w:r>
    </w:p>
    <w:p>
      <w:r>
        <w:t>- He wondered how he would</w:t>
      </w:r>
    </w:p>
    <w:p>
      <w:r>
        <w:t>stop the misuse of drugs</w:t>
      </w:r>
    </w:p>
    <w:p>
      <w:r>
        <w:t>• The use of understand/see +</w:t>
      </w:r>
    </w:p>
    <w:p>
      <w:r>
        <w:t>where/what/why/how.</w:t>
      </w:r>
    </w:p>
    <w:p>
      <w:r>
        <w:t>- I cannot understand how</w:t>
      </w:r>
    </w:p>
    <w:p>
      <w:r>
        <w:t>some young people get into</w:t>
      </w:r>
    </w:p>
    <w:p>
      <w:r>
        <w:t>drugs</w:t>
      </w:r>
    </w:p>
    <w:p/>
    <w:p>
      <w:r>
        <w:t>4.3.2 VOCABULARY</w:t>
      </w:r>
    </w:p>
    <w:p/>
    <w:p>
      <w:r>
        <w:t>drugs, medicinal drugs, dose,</w:t>
      </w:r>
    </w:p>
    <w:p>
      <w:r>
        <w:t>dosage, overdose, under-dose,</w:t>
      </w:r>
    </w:p>
    <w:p>
      <w:r>
        <w:t>painkiller, herbal drugs, harmful,</w:t>
      </w:r>
    </w:p>
    <w:p>
      <w:r>
        <w:t>tobacco, alcohol, bhang, glue,</w:t>
      </w:r>
    </w:p>
    <w:p>
      <w:r>
        <w:t>effect of, negative effects, misuse</w:t>
      </w:r>
    </w:p>
    <w:p>
      <w:r>
        <w:t>of, addict, addicted</w:t>
      </w:r>
    </w:p>
    <w:p/>
    <w:p>
      <w:r>
        <w:t>4.3.3 GRAMMAR</w:t>
      </w:r>
    </w:p>
    <w:p>
      <w:r>
        <w:t>• The use of full stops in</w:t>
      </w:r>
    </w:p>
    <w:p>
      <w:r>
        <w:t>abbreviations</w:t>
      </w:r>
    </w:p>
    <w:p>
      <w:r>
        <w:t>• Use of commas in apposition</w:t>
      </w:r>
    </w:p>
    <w:p/>
    <w:p>
      <w:r>
        <w:t>5.0 THEME AND OBJECTIVE</w:t>
      </w:r>
    </w:p>
    <w:p/>
    <w:p>
      <w:r>
        <w:t>5.1 DIRECTION</w:t>
      </w:r>
    </w:p>
    <w:p>
      <w:r>
        <w:t>To enable the learner develop</w:t>
      </w:r>
    </w:p>
    <w:p>
      <w:r>
        <w:t>further vocabulary and sentence</w:t>
      </w:r>
    </w:p>
    <w:p>
      <w:r>
        <w:t>structures relating to giving</w:t>
      </w:r>
    </w:p>
    <w:p>
      <w:r>
        <w:t>directions and use them</w:t>
      </w:r>
    </w:p>
    <w:p>
      <w:r>
        <w:t>appropriately</w:t>
      </w:r>
    </w:p>
    <w:p/>
    <w:p>
      <w:r>
        <w:t>70</w:t>
      </w:r>
    </w:p>
    <w:p/>
    <w:p>
      <w:r>
        <w:t>5.2 SPECIFIC OBJECTIVES</w:t>
      </w:r>
    </w:p>
    <w:p>
      <w:r>
        <w:t>By the end of the unit, the learner</w:t>
      </w:r>
    </w:p>
    <w:p>
      <w:r>
        <w:t>should be able to:</w:t>
      </w:r>
    </w:p>
    <w:p>
      <w:r>
        <w:t>a) use the sentence structures and</w:t>
      </w:r>
    </w:p>
    <w:p>
      <w:r>
        <w:t>vocabulary</w:t>
      </w:r>
    </w:p>
    <w:p>
      <w:r>
        <w:t>b) read texts, passages and poems</w:t>
      </w:r>
    </w:p>
    <w:p>
      <w:r>
        <w:t>relating to the topic and answer</w:t>
      </w:r>
    </w:p>
    <w:p>
      <w:r>
        <w:t>oral and written comprehension</w:t>
      </w:r>
    </w:p>
    <w:p>
      <w:r>
        <w:t>questions</w:t>
      </w:r>
    </w:p>
    <w:p>
      <w:r>
        <w:t>c) write simple guided</w:t>
      </w:r>
    </w:p>
    <w:p>
      <w:r>
        <w:t>compositions</w:t>
      </w:r>
    </w:p>
    <w:p>
      <w:r>
        <w:t>d) pronounce /a/and/^/and also –</w:t>
      </w:r>
    </w:p>
    <w:p>
      <w:r>
        <w:t>sh and ch correctly</w:t>
      </w:r>
    </w:p>
    <w:p>
      <w:r>
        <w:t>e) mime/dramatize giving</w:t>
      </w:r>
    </w:p>
    <w:p>
      <w:r>
        <w:t>directions /interpret/interpreting</w:t>
      </w:r>
    </w:p>
    <w:p>
      <w:r>
        <w:t>directions.</w:t>
      </w:r>
    </w:p>
    <w:p/>
    <w:p>
      <w:r>
        <w:t>5.3 LANGUAGE CONTENT</w:t>
      </w:r>
    </w:p>
    <w:p/>
    <w:p>
      <w:r>
        <w:t>5.3.1 LANGUAGE PATTERNS</w:t>
      </w:r>
    </w:p>
    <w:p>
      <w:r>
        <w:t>• The use of clauses joined with</w:t>
      </w:r>
    </w:p>
    <w:p>
      <w:r>
        <w:t>although e.g.</w:t>
      </w:r>
    </w:p>
    <w:p>
      <w:r>
        <w:t>- We kept on walking</w:t>
      </w:r>
    </w:p>
    <w:p>
      <w:r>
        <w:t>although we did not know</w:t>
      </w:r>
    </w:p>
    <w:p>
      <w:r>
        <w:t>where the police station</w:t>
      </w:r>
    </w:p>
    <w:p>
      <w:r>
        <w:t>was</w:t>
      </w:r>
    </w:p>
    <w:p>
      <w:r>
        <w:t>• The use of</w:t>
      </w:r>
    </w:p>
    <w:p>
      <w:r>
        <w:t>further/shorter/longer/nearer +</w:t>
      </w:r>
    </w:p>
    <w:p>
      <w:r>
        <w:t>than e.g.</w:t>
      </w:r>
    </w:p>
    <w:p>
      <w:r>
        <w:t>- Ruiru is nearer Nairobi than</w:t>
      </w:r>
    </w:p>
    <w:p>
      <w:r>
        <w:t>Nyeri</w:t>
      </w:r>
    </w:p>
    <w:p>
      <w:r>
        <w:t>• Contrastive use of</w:t>
      </w:r>
    </w:p>
    <w:p>
      <w:r>
        <w:t>hope/be/afraid/think/suppose in</w:t>
      </w:r>
    </w:p>
    <w:p>
      <w:r>
        <w:t>the affirmative and negative</w:t>
      </w:r>
    </w:p>
    <w:p>
      <w:r>
        <w:t>e.g.</w:t>
      </w:r>
    </w:p>
    <w:p>
      <w:r>
        <w:t>• I am afraid I cannot go with</w:t>
      </w:r>
    </w:p>
    <w:p>
      <w:r>
        <w:t>you</w:t>
      </w:r>
    </w:p>
    <w:p>
      <w:r>
        <w:t>• We don’t think he can come</w:t>
      </w:r>
    </w:p>
    <w:p/>
    <w:p>
      <w:r>
        <w:t>5.3.2 VOCABULARY</w:t>
      </w:r>
    </w:p>
    <w:p/>
    <w:p>
      <w:r>
        <w:t>cardinal points of the compass,</w:t>
      </w:r>
    </w:p>
    <w:p>
      <w:r>
        <w:t>North, South, East, West, right,</w:t>
      </w:r>
    </w:p>
    <w:p>
      <w:r>
        <w:t>straight on, far, near, far away, next</w:t>
      </w:r>
    </w:p>
    <w:p>
      <w:r>
        <w:t>to, turn, left/right, sign post,</w:t>
      </w:r>
    </w:p>
    <w:p>
      <w:r>
        <w:t>roundabout, route, map, guide,</w:t>
      </w:r>
    </w:p>
    <w:p>
      <w:r>
        <w:t>beside, opposite, by the crossroads,</w:t>
      </w:r>
    </w:p>
    <w:p>
      <w:r>
        <w:t>junction, lane, farther than, nearer</w:t>
      </w:r>
    </w:p>
    <w:p>
      <w:r>
        <w:t>than</w:t>
      </w:r>
    </w:p>
    <w:p/>
    <w:p>
      <w:r>
        <w:t>5.3.3 GRAMMAR</w:t>
      </w:r>
    </w:p>
    <w:p>
      <w:r>
        <w:t>• Pronunciation</w:t>
      </w:r>
    </w:p>
    <w:p>
      <w:r>
        <w:t>- /a/and/^/ad in cat and cut</w:t>
      </w:r>
    </w:p>
    <w:p>
      <w:r>
        <w:t>- -sh and ch as in wash and</w:t>
      </w:r>
    </w:p>
    <w:p>
      <w:r>
        <w:t>watch</w:t>
      </w:r>
    </w:p>
    <w:p>
      <w:r>
        <w:t>• Adjectives coming before</w:t>
      </w:r>
    </w:p>
    <w:p>
      <w:r>
        <w:t>nouns</w:t>
      </w:r>
    </w:p>
    <w:p/>
    <w:p>
      <w:r>
        <w:t>6.0 THEME AND OBJECTIVE</w:t>
      </w:r>
    </w:p>
    <w:p/>
    <w:p>
      <w:r>
        <w:t>6.1 THE HOME</w:t>
      </w:r>
    </w:p>
    <w:p>
      <w:r>
        <w:t>To enable the learner develop</w:t>
      </w:r>
    </w:p>
    <w:p>
      <w:r>
        <w:t>further vocabulary and sentence</w:t>
      </w:r>
    </w:p>
    <w:p>
      <w:r>
        <w:t>structures relating to activities in</w:t>
      </w:r>
    </w:p>
    <w:p>
      <w:r>
        <w:t>and around the home</w:t>
      </w:r>
    </w:p>
    <w:p/>
    <w:p>
      <w:r>
        <w:t>6.2 SPECIFIC OBJECTIVES</w:t>
      </w:r>
    </w:p>
    <w:p>
      <w:r>
        <w:t>By the end of the unit, the learner</w:t>
      </w:r>
    </w:p>
    <w:p>
      <w:r>
        <w:t>should be able to:</w:t>
      </w:r>
    </w:p>
    <w:p>
      <w:r>
        <w:t>a) use vocabulary and sentence</w:t>
      </w:r>
    </w:p>
    <w:p>
      <w:r>
        <w:t>structures correctly</w:t>
      </w:r>
    </w:p>
    <w:p>
      <w:r>
        <w:t>b) read texts/passages and</w:t>
      </w:r>
    </w:p>
    <w:p>
      <w:r>
        <w:t>instructions relating to the</w:t>
      </w:r>
    </w:p>
    <w:p>
      <w:r>
        <w:t>home environment and answer</w:t>
      </w:r>
    </w:p>
    <w:p>
      <w:r>
        <w:t>oral and written comprehension</w:t>
      </w:r>
    </w:p>
    <w:p>
      <w:r>
        <w:t>questions</w:t>
      </w:r>
    </w:p>
    <w:p>
      <w:r>
        <w:t>c) read for pleasure</w:t>
      </w:r>
    </w:p>
    <w:p>
      <w:r>
        <w:t>d) write guided compositions with</w:t>
      </w:r>
    </w:p>
    <w:p>
      <w:r>
        <w:t>correct punctuations</w:t>
      </w:r>
    </w:p>
    <w:p>
      <w:r>
        <w:t>e) use whatever as a conjunction</w:t>
      </w:r>
    </w:p>
    <w:p>
      <w:r>
        <w:t>in correct sentence</w:t>
      </w:r>
    </w:p>
    <w:p/>
    <w:p>
      <w:r>
        <w:t>6.3 LANGUAGE CONTENT</w:t>
      </w:r>
    </w:p>
    <w:p/>
    <w:p>
      <w:r>
        <w:t>6.3.1 LANGUAGE PATTERNS</w:t>
      </w:r>
    </w:p>
    <w:p>
      <w:r>
        <w:t>• The use of present continuous</w:t>
      </w:r>
    </w:p>
    <w:p>
      <w:r>
        <w:t>passive</w:t>
      </w:r>
    </w:p>
    <w:p>
      <w:r>
        <w:t>- The baby is being fed</w:t>
      </w:r>
    </w:p>
    <w:p>
      <w:r>
        <w:t>- The cows are being milked</w:t>
      </w:r>
    </w:p>
    <w:p>
      <w:r>
        <w:t>• The use of compound</w:t>
      </w:r>
    </w:p>
    <w:p>
      <w:r>
        <w:t>adjectives formed with noun +</w:t>
      </w:r>
    </w:p>
    <w:p>
      <w:r>
        <w:t>ed</w:t>
      </w:r>
    </w:p>
    <w:p>
      <w:r>
        <w:t>- The old man sat on a three</w:t>
      </w:r>
    </w:p>
    <w:p>
      <w:r>
        <w:t>legged stool</w:t>
      </w:r>
    </w:p>
    <w:p>
      <w:r>
        <w:t>• Punctuation: use of the</w:t>
      </w:r>
    </w:p>
    <w:p>
      <w:r>
        <w:t>apostrophe to show possession</w:t>
      </w:r>
    </w:p>
    <w:p>
      <w:r>
        <w:t>- Kamau’s home is full of</w:t>
      </w:r>
    </w:p>
    <w:p>
      <w:r>
        <w:t>flowers</w:t>
      </w:r>
    </w:p>
    <w:p/>
    <w:p>
      <w:r>
        <w:t>71</w:t>
      </w:r>
    </w:p>
    <w:p/>
    <w:p>
      <w:r>
        <w:t>6.3.2 VOCABULARY</w:t>
      </w:r>
    </w:p>
    <w:p/>
    <w:p>
      <w:r>
        <w:t>chore(s), wash, clean, milk, cook,</w:t>
      </w:r>
    </w:p>
    <w:p>
      <w:r>
        <w:t>mend, wipe, mop, brush, polish,</w:t>
      </w:r>
    </w:p>
    <w:p>
      <w:r>
        <w:t>split, curtains, draw the curtain,</w:t>
      </w:r>
    </w:p>
    <w:p>
      <w:r>
        <w:t>paint, repair, slash, now,</w:t>
      </w:r>
    </w:p>
    <w:p>
      <w:r>
        <w:t>neighborhood, to fence, gate,</w:t>
      </w:r>
    </w:p>
    <w:p>
      <w:r>
        <w:t>homestead, hosepipe</w:t>
      </w:r>
    </w:p>
    <w:p/>
    <w:p>
      <w:r>
        <w:t>6.3.3 GRAMMAR</w:t>
      </w:r>
    </w:p>
    <w:p>
      <w:r>
        <w:t>• Use of whatever as a</w:t>
      </w:r>
    </w:p>
    <w:p>
      <w:r>
        <w:t>conjunction</w:t>
      </w:r>
    </w:p>
    <w:p>
      <w:r>
        <w:t>• Passive in the simple present</w:t>
      </w:r>
    </w:p>
    <w:p>
      <w:r>
        <w:t>tense</w:t>
      </w:r>
    </w:p>
    <w:p>
      <w:r>
        <w:t>• Direct speech</w:t>
      </w:r>
    </w:p>
    <w:p/>
    <w:p>
      <w:r>
        <w:t>7.0 THEME AND OBJECTIVES</w:t>
      </w:r>
    </w:p>
    <w:p/>
    <w:p>
      <w:r>
        <w:t>7.1 ACCIDENTS</w:t>
      </w:r>
    </w:p>
    <w:p>
      <w:r>
        <w:t>To enable the learner to:</w:t>
      </w:r>
    </w:p>
    <w:p>
      <w:r>
        <w:t>i. develop further vocabulary and</w:t>
      </w:r>
    </w:p>
    <w:p>
      <w:r>
        <w:t>sentence structures relating to</w:t>
      </w:r>
    </w:p>
    <w:p>
      <w:r>
        <w:t>accidents and use them</w:t>
      </w:r>
    </w:p>
    <w:p>
      <w:r>
        <w:t>appropriately</w:t>
      </w:r>
    </w:p>
    <w:p>
      <w:r>
        <w:t>ii. appreciate the importance of</w:t>
      </w:r>
    </w:p>
    <w:p>
      <w:r>
        <w:t>road courtesy</w:t>
      </w:r>
    </w:p>
    <w:p/>
    <w:p>
      <w:r>
        <w:t>7.2 SPECIFIC OBJECTIVES</w:t>
      </w:r>
    </w:p>
    <w:p>
      <w:r>
        <w:t>By the end of the unit, the learner</w:t>
      </w:r>
    </w:p>
    <w:p>
      <w:r>
        <w:t>should be able to:</w:t>
      </w:r>
    </w:p>
    <w:p>
      <w:r>
        <w:t>a) use vocabulary and sentence</w:t>
      </w:r>
    </w:p>
    <w:p>
      <w:r>
        <w:t>structures correctly</w:t>
      </w:r>
    </w:p>
    <w:p>
      <w:r>
        <w:t>b) read texts, passages and poems</w:t>
      </w:r>
    </w:p>
    <w:p>
      <w:r>
        <w:t>and answer oral and written</w:t>
      </w:r>
    </w:p>
    <w:p>
      <w:r>
        <w:t>comprehension questions</w:t>
      </w:r>
    </w:p>
    <w:p>
      <w:r>
        <w:t>c) write guided formal letters</w:t>
      </w:r>
    </w:p>
    <w:p>
      <w:r>
        <w:t>d) use adjectives and adverbs of</w:t>
      </w:r>
    </w:p>
    <w:p>
      <w:r>
        <w:t>manner with and without –ly</w:t>
      </w:r>
    </w:p>
    <w:p>
      <w:r>
        <w:t>e) use adverbs of place and time,</w:t>
      </w:r>
    </w:p>
    <w:p>
      <w:r>
        <w:t>nouns, personal and possessive</w:t>
      </w:r>
    </w:p>
    <w:p>
      <w:r>
        <w:t>pronouns correctly</w:t>
      </w:r>
    </w:p>
    <w:p>
      <w:r>
        <w:t>f) role play road courtesy</w:t>
      </w:r>
    </w:p>
    <w:p>
      <w:r>
        <w:t>g) tell stories, relate</w:t>
      </w:r>
    </w:p>
    <w:p>
      <w:r>
        <w:t>experiences/events</w:t>
      </w:r>
    </w:p>
    <w:p/>
    <w:p>
      <w:r>
        <w:t>7.3 LANGUAGE CONTENT</w:t>
      </w:r>
    </w:p>
    <w:p/>
    <w:p>
      <w:r>
        <w:t>7.3.1 LANGUAGE PATTERNS</w:t>
      </w:r>
    </w:p>
    <w:p>
      <w:r>
        <w:t>• Use of show + nominal + how</w:t>
      </w:r>
    </w:p>
    <w:p>
      <w:r>
        <w:t>/where/what to</w:t>
      </w:r>
    </w:p>
    <w:p>
      <w:r>
        <w:t>- Will you show me how to tie</w:t>
      </w:r>
    </w:p>
    <w:p>
      <w:r>
        <w:t>the bandage?</w:t>
      </w:r>
    </w:p>
    <w:p>
      <w:r>
        <w:t>- The policeman showed me</w:t>
      </w:r>
    </w:p>
    <w:p>
      <w:r>
        <w:t>where to report the accident</w:t>
      </w:r>
    </w:p>
    <w:p>
      <w:r>
        <w:t>• The use of certain</w:t>
      </w:r>
    </w:p>
    <w:p>
      <w:r>
        <w:t>/likely/lucky/unlucky + clause</w:t>
      </w:r>
    </w:p>
    <w:p>
      <w:r>
        <w:t>- She was lucky to come out of</w:t>
      </w:r>
    </w:p>
    <w:p>
      <w:r>
        <w:t>the accident unhurt</w:t>
      </w:r>
    </w:p>
    <w:p>
      <w:r>
        <w:t>• The use of interrogatives with</w:t>
      </w:r>
    </w:p>
    <w:p>
      <w:r>
        <w:t>what/who e.g.</w:t>
      </w:r>
    </w:p>
    <w:p>
      <w:r>
        <w:t>- What happened to the person</w:t>
      </w:r>
    </w:p>
    <w:p>
      <w:r>
        <w:t>lying on the road?</w:t>
      </w:r>
    </w:p>
    <w:p>
      <w:r>
        <w:t>- What caused the accident?</w:t>
      </w:r>
    </w:p>
    <w:p>
      <w:r>
        <w:t>- Who saw the motorist stop?</w:t>
      </w:r>
    </w:p>
    <w:p/>
    <w:p>
      <w:r>
        <w:t>7.3.2 VOCABULARY</w:t>
      </w:r>
    </w:p>
    <w:p/>
    <w:p>
      <w:r>
        <w:t>accident, traffic, traffic lights,</w:t>
      </w:r>
    </w:p>
    <w:p>
      <w:r>
        <w:t>zebra-crossing, pedestrian, road</w:t>
      </w:r>
    </w:p>
    <w:p>
      <w:r>
        <w:t>safety, side-walk, yellow line,</w:t>
      </w:r>
    </w:p>
    <w:p>
      <w:r>
        <w:t>bend, speed-limit, traffic rules,</w:t>
      </w:r>
    </w:p>
    <w:p>
      <w:r>
        <w:t>traffic police, accident victims,</w:t>
      </w:r>
    </w:p>
    <w:p>
      <w:r>
        <w:t>stretcher, ambulance, First Aid,</w:t>
      </w:r>
    </w:p>
    <w:p>
      <w:r>
        <w:t>fracture, bleeding, injury, bruise,</w:t>
      </w:r>
    </w:p>
    <w:p>
      <w:r>
        <w:t>bandage, plaster, wound, pus,</w:t>
      </w:r>
    </w:p>
    <w:p>
      <w:r>
        <w:t>injection, occur, speeding, head on</w:t>
      </w:r>
    </w:p>
    <w:p>
      <w:r>
        <w:t>collision</w:t>
      </w:r>
    </w:p>
    <w:p/>
    <w:p>
      <w:r>
        <w:t>7.3.3 GRAMMAR</w:t>
      </w:r>
    </w:p>
    <w:p>
      <w:r>
        <w:t>• Adjectives</w:t>
      </w:r>
    </w:p>
    <w:p>
      <w:r>
        <w:t>• Adverbs of manner with and</w:t>
      </w:r>
    </w:p>
    <w:p>
      <w:r>
        <w:t>without –ly</w:t>
      </w:r>
    </w:p>
    <w:p>
      <w:r>
        <w:t>• Adverbs of place /time</w:t>
      </w:r>
    </w:p>
    <w:p>
      <w:r>
        <w:t>• Proper nouns</w:t>
      </w:r>
    </w:p>
    <w:p>
      <w:r>
        <w:t>• Pronouns</w:t>
      </w:r>
    </w:p>
    <w:p>
      <w:r>
        <w:t>- personal</w:t>
      </w:r>
    </w:p>
    <w:p>
      <w:r>
        <w:t>- possessive</w:t>
      </w:r>
    </w:p>
    <w:p/>
    <w:p>
      <w:r>
        <w:t>72</w:t>
      </w:r>
    </w:p>
    <w:p/>
    <w:p>
      <w:r>
        <w:t>8.0 THEME AND OBJECTIVE</w:t>
      </w:r>
    </w:p>
    <w:p/>
    <w:p>
      <w:r>
        <w:t>8.1 TRAVEL</w:t>
      </w:r>
    </w:p>
    <w:p>
      <w:r>
        <w:t>To enable the learner to acquire</w:t>
      </w:r>
    </w:p>
    <w:p>
      <w:r>
        <w:t>vocabulary and sentence structures</w:t>
      </w:r>
    </w:p>
    <w:p>
      <w:r>
        <w:t>relating to travel and use them</w:t>
      </w:r>
    </w:p>
    <w:p>
      <w:r>
        <w:t>correctly</w:t>
      </w:r>
    </w:p>
    <w:p/>
    <w:p>
      <w:r>
        <w:t>8.2 SPECIFIC OBJECTIVES</w:t>
      </w:r>
    </w:p>
    <w:p>
      <w:r>
        <w:t>By the end of the unit, the learner</w:t>
      </w:r>
    </w:p>
    <w:p>
      <w:r>
        <w:t>should be able to:</w:t>
      </w:r>
    </w:p>
    <w:p>
      <w:r>
        <w:t>a) listen and respond to oral</w:t>
      </w:r>
    </w:p>
    <w:p>
      <w:r>
        <w:t>comprehension</w:t>
      </w:r>
    </w:p>
    <w:p>
      <w:r>
        <w:t>b) use sentence structures and</w:t>
      </w:r>
    </w:p>
    <w:p>
      <w:r>
        <w:t>vocabulary correctly</w:t>
      </w:r>
    </w:p>
    <w:p>
      <w:r>
        <w:t>c) read texts/passages/poems and</w:t>
      </w:r>
    </w:p>
    <w:p>
      <w:r>
        <w:t>answer oral questions</w:t>
      </w:r>
    </w:p>
    <w:p>
      <w:r>
        <w:t>d) write answers to</w:t>
      </w:r>
    </w:p>
    <w:p>
      <w:r>
        <w:t>comprehension questions</w:t>
      </w:r>
    </w:p>
    <w:p>
      <w:r>
        <w:t>e) write guided compositions</w:t>
      </w:r>
    </w:p>
    <w:p>
      <w:r>
        <w:t>f) pronounce –s and –sh in words</w:t>
      </w:r>
    </w:p>
    <w:p>
      <w:r>
        <w:t>correctly</w:t>
      </w:r>
    </w:p>
    <w:p>
      <w:r>
        <w:t>g) use apostrophes with plurals</w:t>
      </w:r>
    </w:p>
    <w:p>
      <w:r>
        <w:t>without –s and for contracted</w:t>
      </w:r>
    </w:p>
    <w:p>
      <w:r>
        <w:t>forms correctly</w:t>
      </w:r>
    </w:p>
    <w:p>
      <w:r>
        <w:t>h) use apostrophes to show</w:t>
      </w:r>
    </w:p>
    <w:p>
      <w:r>
        <w:t>possession correctly</w:t>
      </w:r>
    </w:p>
    <w:p>
      <w:r>
        <w:t>i) construct correct sentences</w:t>
      </w:r>
    </w:p>
    <w:p>
      <w:r>
        <w:t>using –either ….or …..</w:t>
      </w:r>
    </w:p>
    <w:p/>
    <w:p>
      <w:r>
        <w:t>8.3 LANGUAGE CONTENT</w:t>
      </w:r>
    </w:p>
    <w:p/>
    <w:p>
      <w:r>
        <w:t>8.3.1 LANGUAGE PATTERNS</w:t>
      </w:r>
    </w:p>
    <w:p>
      <w:r>
        <w:t>• Use of present continuous</w:t>
      </w:r>
    </w:p>
    <w:p>
      <w:r>
        <w:t>passive e.g.</w:t>
      </w:r>
    </w:p>
    <w:p>
      <w:r>
        <w:t>- The car is being sprayed</w:t>
      </w:r>
    </w:p>
    <w:p>
      <w:r>
        <w:t>with paint</w:t>
      </w:r>
    </w:p>
    <w:p>
      <w:r>
        <w:t>• Use of past continuous tense</w:t>
      </w:r>
    </w:p>
    <w:p>
      <w:r>
        <w:t>e.g.</w:t>
      </w:r>
    </w:p>
    <w:p>
      <w:r>
        <w:t>- The car was being services</w:t>
      </w:r>
    </w:p>
    <w:p>
      <w:r>
        <w:t>• Really /quite/rather + adjective</w:t>
      </w:r>
    </w:p>
    <w:p>
      <w:r>
        <w:t>e.g.</w:t>
      </w:r>
    </w:p>
    <w:p>
      <w:r>
        <w:t>- It’s really fast</w:t>
      </w:r>
    </w:p>
    <w:p>
      <w:r>
        <w:t>• Use of either + or e.g.</w:t>
      </w:r>
    </w:p>
    <w:p>
      <w:r>
        <w:t>- You can either have tea or</w:t>
      </w:r>
    </w:p>
    <w:p>
      <w:r>
        <w:t>coffee</w:t>
      </w:r>
    </w:p>
    <w:p/>
    <w:p>
      <w:r>
        <w:t>8.3.2 VOCABULARY</w:t>
      </w:r>
    </w:p>
    <w:p/>
    <w:p>
      <w:r>
        <w:t>windscreen, wipers, dash board,</w:t>
      </w:r>
    </w:p>
    <w:p>
      <w:r>
        <w:t>speedometer, safety belt, oil gauge,</w:t>
      </w:r>
    </w:p>
    <w:p>
      <w:r>
        <w:t>bonnet, mudguard, brake, pedal,</w:t>
      </w:r>
    </w:p>
    <w:p>
      <w:r>
        <w:t>clutch, acceleration, front wheel,</w:t>
      </w:r>
    </w:p>
    <w:p>
      <w:r>
        <w:t>rear wheel, head lights, rear lights,</w:t>
      </w:r>
    </w:p>
    <w:p>
      <w:r>
        <w:t>boot, first aid kit, jack, wheel</w:t>
      </w:r>
    </w:p>
    <w:p>
      <w:r>
        <w:t>spanner, steering wheel, mend,</w:t>
      </w:r>
    </w:p>
    <w:p>
      <w:r>
        <w:t>puncture, change wheel, engine,</w:t>
      </w:r>
    </w:p>
    <w:p>
      <w:r>
        <w:t>repair</w:t>
      </w:r>
    </w:p>
    <w:p/>
    <w:p>
      <w:r>
        <w:t>8.3.3 GRAMMAR</w:t>
      </w:r>
    </w:p>
    <w:p>
      <w:r>
        <w:t>• -s and sh as in see and she</w:t>
      </w:r>
    </w:p>
    <w:p>
      <w:r>
        <w:t>• Use of apostrophes in plurals</w:t>
      </w:r>
    </w:p>
    <w:p>
      <w:r>
        <w:t>without s and for contracted</w:t>
      </w:r>
    </w:p>
    <w:p>
      <w:r>
        <w:t>forms correctly</w:t>
      </w:r>
    </w:p>
    <w:p>
      <w:r>
        <w:t>• Reflexive pronouns</w:t>
      </w:r>
    </w:p>
    <w:p>
      <w:r>
        <w:t>• Apostrophes with plurals</w:t>
      </w:r>
    </w:p>
    <w:p>
      <w:r>
        <w:t>- Without –s and for</w:t>
      </w:r>
    </w:p>
    <w:p>
      <w:r>
        <w:t>contracted forms</w:t>
      </w:r>
    </w:p>
    <w:p/>
    <w:p>
      <w:r>
        <w:t>9.0 THEME AND OBJECTIVE</w:t>
      </w:r>
    </w:p>
    <w:p/>
    <w:p>
      <w:r>
        <w:t>9.1 VIRTUES</w:t>
      </w:r>
    </w:p>
    <w:p>
      <w:r>
        <w:t>To enable the learner develop</w:t>
      </w:r>
    </w:p>
    <w:p>
      <w:r>
        <w:t>further vocabulary and sentence</w:t>
      </w:r>
    </w:p>
    <w:p>
      <w:r>
        <w:t>structures relating to moral virtues</w:t>
      </w:r>
    </w:p>
    <w:p>
      <w:r>
        <w:t>and social responsibility and use</w:t>
      </w:r>
    </w:p>
    <w:p>
      <w:r>
        <w:t>them appropriately</w:t>
      </w:r>
    </w:p>
    <w:p/>
    <w:p>
      <w:r>
        <w:t>9.2 SPECIFIC OBJECTIVES</w:t>
      </w:r>
    </w:p>
    <w:p>
      <w:r>
        <w:t>By the end of the unit, the learner</w:t>
      </w:r>
    </w:p>
    <w:p>
      <w:r>
        <w:t>should be able to:</w:t>
      </w:r>
    </w:p>
    <w:p>
      <w:r>
        <w:t>a) talk about some moral virtues</w:t>
      </w:r>
    </w:p>
    <w:p>
      <w:r>
        <w:t>that they know</w:t>
      </w:r>
    </w:p>
    <w:p>
      <w:r>
        <w:t>b) use the sentence structures and</w:t>
      </w:r>
    </w:p>
    <w:p>
      <w:r>
        <w:t>vocabulary and vocabulary</w:t>
      </w:r>
    </w:p>
    <w:p>
      <w:r>
        <w:t>correctly</w:t>
      </w:r>
    </w:p>
    <w:p>
      <w:r>
        <w:t>c) read texts and passages and</w:t>
      </w:r>
    </w:p>
    <w:p>
      <w:r>
        <w:t>answer comprehension</w:t>
      </w:r>
    </w:p>
    <w:p>
      <w:r>
        <w:t>questions</w:t>
      </w:r>
    </w:p>
    <w:p>
      <w:r>
        <w:t>d) read for pleasure</w:t>
      </w:r>
    </w:p>
    <w:p>
      <w:r>
        <w:t>e) write guided compositions</w:t>
      </w:r>
    </w:p>
    <w:p>
      <w:r>
        <w:t>f) use direct speech in single</w:t>
      </w:r>
    </w:p>
    <w:p>
      <w:r>
        <w:t>sentences with a final reporting</w:t>
      </w:r>
    </w:p>
    <w:p>
      <w:r>
        <w:t>verb correctly</w:t>
      </w:r>
    </w:p>
    <w:p/>
    <w:p>
      <w:r>
        <w:t>73</w:t>
      </w:r>
    </w:p>
    <w:p/>
    <w:p>
      <w:r>
        <w:t>9.3 LANGUAGE CONTENT</w:t>
      </w:r>
    </w:p>
    <w:p/>
    <w:p>
      <w:r>
        <w:t>9.3.1 LANGUAGE PATTERNS</w:t>
      </w:r>
    </w:p>
    <w:p>
      <w:r>
        <w:t>• The use of</w:t>
      </w:r>
    </w:p>
    <w:p>
      <w:r>
        <w:t>get/remind/allow/encourage +</w:t>
      </w:r>
    </w:p>
    <w:p>
      <w:r>
        <w:t>nominal + infinitive e.g.</w:t>
      </w:r>
    </w:p>
    <w:p>
      <w:r>
        <w:t>- He reminded the children to</w:t>
      </w:r>
    </w:p>
    <w:p>
      <w:r>
        <w:t>tell the truth all the time</w:t>
      </w:r>
    </w:p>
    <w:p>
      <w:r>
        <w:t>- The teacher encouraged the</w:t>
      </w:r>
    </w:p>
    <w:p>
      <w:r>
        <w:t>pupils to visit the sick old</w:t>
      </w:r>
    </w:p>
    <w:p>
      <w:r>
        <w:t>lady</w:t>
      </w:r>
    </w:p>
    <w:p>
      <w:r>
        <w:t>• The use of question tags with</w:t>
      </w:r>
    </w:p>
    <w:p>
      <w:r>
        <w:t>present continuous, present</w:t>
      </w:r>
    </w:p>
    <w:p>
      <w:r>
        <w:t>simple, past and future tense</w:t>
      </w:r>
    </w:p>
    <w:p>
      <w:r>
        <w:t>- It is always good to be</w:t>
      </w:r>
    </w:p>
    <w:p>
      <w:r>
        <w:t>obedient to our elders, isn’t</w:t>
      </w:r>
    </w:p>
    <w:p>
      <w:r>
        <w:t>it?</w:t>
      </w:r>
    </w:p>
    <w:p>
      <w:r>
        <w:t>- Next year we will take part</w:t>
      </w:r>
    </w:p>
    <w:p>
      <w:r>
        <w:t>in the clean up exercise,</w:t>
      </w:r>
    </w:p>
    <w:p>
      <w:r>
        <w:t>won’t we?</w:t>
      </w:r>
    </w:p>
    <w:p/>
    <w:p>
      <w:r>
        <w:t>9.3.2 VOCABULARY</w:t>
      </w:r>
    </w:p>
    <w:p/>
    <w:p>
      <w:r>
        <w:t>virtue(s), responsibility, generosity,</w:t>
      </w:r>
    </w:p>
    <w:p>
      <w:r>
        <w:t>obedience, honesty, honest,</w:t>
      </w:r>
    </w:p>
    <w:p>
      <w:r>
        <w:t>hardworking, generous, obedient,</w:t>
      </w:r>
    </w:p>
    <w:p>
      <w:r>
        <w:t>responsible, kind, kindness, kindly,</w:t>
      </w:r>
    </w:p>
    <w:p>
      <w:r>
        <w:t>fair, trustworthy, trust,</w:t>
      </w:r>
    </w:p>
    <w:p>
      <w:r>
        <w:t>trustworthiness</w:t>
      </w:r>
    </w:p>
    <w:p/>
    <w:p>
      <w:r>
        <w:t>9.3.3 GRAMMAR</w:t>
      </w:r>
    </w:p>
    <w:p>
      <w:r>
        <w:t>• Punctuation</w:t>
      </w:r>
    </w:p>
    <w:p>
      <w:r>
        <w:t>• Direct speech: single sentences</w:t>
      </w:r>
    </w:p>
    <w:p>
      <w:r>
        <w:t>with final reporting verb</w:t>
      </w:r>
    </w:p>
    <w:p>
      <w:r>
        <w:t>- Questions with a final</w:t>
      </w:r>
    </w:p>
    <w:p>
      <w:r>
        <w:t>reporting verb</w:t>
      </w:r>
    </w:p>
    <w:p>
      <w:r>
        <w:t>- Exclamation with a final</w:t>
      </w:r>
    </w:p>
    <w:p>
      <w:r>
        <w:t>reporting verb</w:t>
      </w:r>
    </w:p>
    <w:p>
      <w:r>
        <w:t>• Speeches containing more than</w:t>
      </w:r>
    </w:p>
    <w:p>
      <w:r>
        <w:t>one sentence</w:t>
      </w:r>
    </w:p>
    <w:p>
      <w:r>
        <w:t>• Use of exclamation marks</w:t>
      </w:r>
    </w:p>
    <w:p/>
    <w:p>
      <w:r>
        <w:t>10.0 THEME AND OBJECTIVE</w:t>
      </w:r>
    </w:p>
    <w:p/>
    <w:p>
      <w:r>
        <w:t>10.1 CRAFT</w:t>
      </w:r>
    </w:p>
    <w:p>
      <w:r>
        <w:t>To enable the learners develop</w:t>
      </w:r>
    </w:p>
    <w:p>
      <w:r>
        <w:t>vocabulary and sentence structures</w:t>
      </w:r>
    </w:p>
    <w:p>
      <w:r>
        <w:t>relating to craft and use them</w:t>
      </w:r>
    </w:p>
    <w:p>
      <w:r>
        <w:t>appropriately.</w:t>
      </w:r>
    </w:p>
    <w:p/>
    <w:p>
      <w:r>
        <w:t>10.2 SPECIFIC OBJECTIVES</w:t>
      </w:r>
    </w:p>
    <w:p>
      <w:r>
        <w:t>By the end of the unit, the learner</w:t>
      </w:r>
    </w:p>
    <w:p>
      <w:r>
        <w:t>should be able to:</w:t>
      </w:r>
    </w:p>
    <w:p>
      <w:r>
        <w:t>a) listen and respond to sentence</w:t>
      </w:r>
    </w:p>
    <w:p>
      <w:r>
        <w:t>structures correctly</w:t>
      </w:r>
    </w:p>
    <w:p>
      <w:r>
        <w:t>b) use vocabulary and sentence</w:t>
      </w:r>
    </w:p>
    <w:p>
      <w:r>
        <w:t>structures correctly</w:t>
      </w:r>
    </w:p>
    <w:p>
      <w:r>
        <w:t>c) discuss items that are made</w:t>
      </w:r>
    </w:p>
    <w:p>
      <w:r>
        <w:t>during craft lessons</w:t>
      </w:r>
    </w:p>
    <w:p>
      <w:r>
        <w:t>d) write guided compositions</w:t>
      </w:r>
    </w:p>
    <w:p>
      <w:r>
        <w:t>e) describe how to make some</w:t>
      </w:r>
    </w:p>
    <w:p>
      <w:r>
        <w:t>craft items</w:t>
      </w:r>
    </w:p>
    <w:p>
      <w:r>
        <w:t>f) read texts/passages and answer</w:t>
      </w:r>
    </w:p>
    <w:p>
      <w:r>
        <w:t>oral and written comprehension</w:t>
      </w:r>
    </w:p>
    <w:p>
      <w:r>
        <w:t>questions</w:t>
      </w:r>
    </w:p>
    <w:p>
      <w:r>
        <w:t>g) use adjectives as complements</w:t>
      </w:r>
    </w:p>
    <w:p>
      <w:r>
        <w:t>of be, become an get correctly</w:t>
      </w:r>
    </w:p>
    <w:p/>
    <w:p>
      <w:r>
        <w:t>10.3 LANGUAGE CONTNT</w:t>
      </w:r>
    </w:p>
    <w:p/>
    <w:p>
      <w:r>
        <w:t>10.3.1 LANGUAGE PATTERNS</w:t>
      </w:r>
    </w:p>
    <w:p>
      <w:r>
        <w:t>• The use of compound noun +</w:t>
      </w:r>
    </w:p>
    <w:p>
      <w:r>
        <w:t>noun group e.g.</w:t>
      </w:r>
    </w:p>
    <w:p>
      <w:r>
        <w:t>- He paid for the carving</w:t>
      </w:r>
    </w:p>
    <w:p>
      <w:r>
        <w:t>with a five hundred</w:t>
      </w:r>
    </w:p>
    <w:p>
      <w:r>
        <w:t>shillings</w:t>
      </w:r>
    </w:p>
    <w:p>
      <w:r>
        <w:t>- It is really a beautiful</w:t>
      </w:r>
    </w:p>
    <w:p>
      <w:r>
        <w:t>basket</w:t>
      </w:r>
    </w:p>
    <w:p>
      <w:r>
        <w:t>• The contrastive use of keep</w:t>
      </w:r>
    </w:p>
    <w:p>
      <w:r>
        <w:t>and put e.g.</w:t>
      </w:r>
    </w:p>
    <w:p>
      <w:r>
        <w:t>- The painter always keeps</w:t>
      </w:r>
    </w:p>
    <w:p>
      <w:r>
        <w:t>the paint in the store but</w:t>
      </w:r>
    </w:p>
    <w:p>
      <w:r>
        <w:t>this morning he put it in</w:t>
      </w:r>
    </w:p>
    <w:p>
      <w:r>
        <w:t>the verandah</w:t>
      </w:r>
    </w:p>
    <w:p>
      <w:r>
        <w:t>• The use of clauses as noun</w:t>
      </w:r>
    </w:p>
    <w:p>
      <w:r>
        <w:t>qualifiers e.g.</w:t>
      </w:r>
    </w:p>
    <w:p>
      <w:r>
        <w:t>- The mat you made looks</w:t>
      </w:r>
    </w:p>
    <w:p>
      <w:r>
        <w:t>beautiful</w:t>
      </w:r>
    </w:p>
    <w:p/>
    <w:p>
      <w:r>
        <w:t>10.3.2 VOCABULARY</w:t>
      </w:r>
    </w:p>
    <w:p/>
    <w:p>
      <w:r>
        <w:t>weave, carve, dye, process,</w:t>
      </w:r>
    </w:p>
    <w:p>
      <w:r>
        <w:t>materials, skills, stone, tending,</w:t>
      </w:r>
    </w:p>
    <w:p>
      <w:r>
        <w:t>pattern, florist, wood, flower,</w:t>
      </w:r>
    </w:p>
    <w:p>
      <w:r>
        <w:t>setting, fibre, needle, model,</w:t>
      </w:r>
    </w:p>
    <w:p>
      <w:r>
        <w:t>papyrus, design, sew, paint, thread,</w:t>
      </w:r>
    </w:p>
    <w:p>
      <w:r>
        <w:t>palatte, wall hangings, sticker,</w:t>
      </w:r>
    </w:p>
    <w:p>
      <w:r>
        <w:t>keep, put</w:t>
      </w:r>
    </w:p>
    <w:p/>
    <w:p>
      <w:r>
        <w:t>74</w:t>
      </w:r>
    </w:p>
    <w:p/>
    <w:p>
      <w:r>
        <w:t>10.3.3 GRAMMAR</w:t>
      </w:r>
    </w:p>
    <w:p/>
    <w:p>
      <w:r>
        <w:t>• Grammatical terms</w:t>
      </w:r>
    </w:p>
    <w:p>
      <w:r>
        <w:t>• Adjectives as complements of</w:t>
      </w:r>
    </w:p>
    <w:p>
      <w:r>
        <w:t>be, become, get etc</w:t>
      </w:r>
    </w:p>
    <w:p/>
    <w:p>
      <w:r>
        <w:t>11.0 THEME AND OBJECTIVE</w:t>
      </w:r>
    </w:p>
    <w:p/>
    <w:p>
      <w:r>
        <w:t>11.1 WEATHER AND CLIMATE</w:t>
      </w:r>
    </w:p>
    <w:p>
      <w:r>
        <w:t>To enable the learner develop</w:t>
      </w:r>
    </w:p>
    <w:p>
      <w:r>
        <w:t>further vocabulary and sentence</w:t>
      </w:r>
    </w:p>
    <w:p>
      <w:r>
        <w:t>structures relating to weather and</w:t>
      </w:r>
    </w:p>
    <w:p>
      <w:r>
        <w:t>climate and use them appropriately</w:t>
      </w:r>
    </w:p>
    <w:p/>
    <w:p>
      <w:r>
        <w:t>11.2 SPECIFIC OBJECTIVES</w:t>
      </w:r>
    </w:p>
    <w:p>
      <w:r>
        <w:t>By the end of the unit, the learner</w:t>
      </w:r>
    </w:p>
    <w:p>
      <w:r>
        <w:t>should be able to:</w:t>
      </w:r>
    </w:p>
    <w:p>
      <w:r>
        <w:t>a) use sentences structures and</w:t>
      </w:r>
    </w:p>
    <w:p>
      <w:r>
        <w:t>vocabulary appropriately</w:t>
      </w:r>
    </w:p>
    <w:p>
      <w:r>
        <w:t>b) read texts, passages and poems</w:t>
      </w:r>
    </w:p>
    <w:p>
      <w:r>
        <w:t>and answer comprehension</w:t>
      </w:r>
    </w:p>
    <w:p>
      <w:r>
        <w:t>questions</w:t>
      </w:r>
    </w:p>
    <w:p>
      <w:r>
        <w:t>c) write guided compositions</w:t>
      </w:r>
    </w:p>
    <w:p>
      <w:r>
        <w:t>d) pronounce words containing</w:t>
      </w:r>
    </w:p>
    <w:p>
      <w:r>
        <w:t>silent consonants (1, b, w, h, k,</w:t>
      </w:r>
    </w:p>
    <w:p>
      <w:r>
        <w:t>gh)</w:t>
      </w:r>
    </w:p>
    <w:p>
      <w:r>
        <w:t>e) make descriptions of the</w:t>
      </w:r>
    </w:p>
    <w:p>
      <w:r>
        <w:t>weather /climatic condition</w:t>
      </w:r>
    </w:p>
    <w:p/>
    <w:p>
      <w:r>
        <w:t>11.3 LANGUAGE CONTENT</w:t>
      </w:r>
    </w:p>
    <w:p/>
    <w:p>
      <w:r>
        <w:t>11.3.1 LANGUAGE PATTERNS</w:t>
      </w:r>
    </w:p>
    <w:p>
      <w:r>
        <w:t>• The use of really/quite/rather</w:t>
      </w:r>
    </w:p>
    <w:p>
      <w:r>
        <w:t>with adjective e.g. It was quite</w:t>
      </w:r>
    </w:p>
    <w:p>
      <w:r>
        <w:t>wet this morning</w:t>
      </w:r>
    </w:p>
    <w:p>
      <w:r>
        <w:t>• The use of</w:t>
      </w:r>
    </w:p>
    <w:p>
      <w:r>
        <w:t>likely/certainly/unlikely/unluck</w:t>
      </w:r>
    </w:p>
    <w:p>
      <w:r>
        <w:t>y/lucky</w:t>
      </w:r>
    </w:p>
    <w:p>
      <w:r>
        <w:t>- It is unlikely to rain this</w:t>
      </w:r>
    </w:p>
    <w:p>
      <w:r>
        <w:t>afternoon</w:t>
      </w:r>
    </w:p>
    <w:p>
      <w:r>
        <w:t>- He was lucky to be in the</w:t>
      </w:r>
    </w:p>
    <w:p>
      <w:r>
        <w:t>house during the heavy</w:t>
      </w:r>
    </w:p>
    <w:p>
      <w:r>
        <w:t>storm</w:t>
      </w:r>
    </w:p>
    <w:p/>
    <w:p>
      <w:r>
        <w:t>11.3.2 VOCABULARY</w:t>
      </w:r>
    </w:p>
    <w:p/>
    <w:p>
      <w:r>
        <w:t>Weather, climate, storm,</w:t>
      </w:r>
    </w:p>
    <w:p>
      <w:r>
        <w:t>temperature, thunder, lightning,</w:t>
      </w:r>
    </w:p>
    <w:p>
      <w:r>
        <w:t>clouds, cloudy, wind, windy, must,</w:t>
      </w:r>
    </w:p>
    <w:p>
      <w:r>
        <w:t>misty, fog, foggy, rainbow,</w:t>
      </w:r>
    </w:p>
    <w:p>
      <w:r>
        <w:t>showers, colours of the rainbow,</w:t>
      </w:r>
    </w:p>
    <w:p>
      <w:r>
        <w:t>rain, gauge, wind, vane, wind sock,</w:t>
      </w:r>
    </w:p>
    <w:p>
      <w:r>
        <w:t>cyclone, hurricane, floods, flash,</w:t>
      </w:r>
    </w:p>
    <w:p>
      <w:r>
        <w:t>barometer, pressure, rain gauge,</w:t>
      </w:r>
    </w:p>
    <w:p>
      <w:r>
        <w:t>wind vane</w:t>
      </w:r>
    </w:p>
    <w:p/>
    <w:p>
      <w:r>
        <w:t>11.3.3 GRAMMAR</w:t>
      </w:r>
    </w:p>
    <w:p>
      <w:r>
        <w:t>• Words containing silent</w:t>
      </w:r>
    </w:p>
    <w:p>
      <w:r>
        <w:t>consonants (l, b, w, h, k, gh),e.g</w:t>
      </w:r>
    </w:p>
    <w:p>
      <w:r>
        <w:t>write</w:t>
      </w:r>
    </w:p>
    <w:p>
      <w:r>
        <w:t>- bomb</w:t>
      </w:r>
    </w:p>
    <w:p/>
    <w:p>
      <w:r>
        <w:t>• words contain –gh with the</w:t>
      </w:r>
    </w:p>
    <w:p>
      <w:r>
        <w:t>sound /f/e.g</w:t>
      </w:r>
    </w:p>
    <w:p>
      <w:r>
        <w:t>- photograph</w:t>
      </w:r>
    </w:p>
    <w:p>
      <w:r>
        <w:t>- graph</w:t>
      </w:r>
    </w:p>
    <w:p/>
    <w:p>
      <w:r>
        <w:t>12.0 THEME AND OBJECTIVE</w:t>
      </w:r>
    </w:p>
    <w:p/>
    <w:p>
      <w:r>
        <w:t>12.1 ENVIRONMENT</w:t>
      </w:r>
    </w:p>
    <w:p>
      <w:r>
        <w:t>To enable the learner develop</w:t>
      </w:r>
    </w:p>
    <w:p>
      <w:r>
        <w:t>further vocabulary and sentence</w:t>
      </w:r>
    </w:p>
    <w:p>
      <w:r>
        <w:t>structures relating to the</w:t>
      </w:r>
    </w:p>
    <w:p>
      <w:r>
        <w:t>environment and use them</w:t>
      </w:r>
    </w:p>
    <w:p>
      <w:r>
        <w:t>appropriately</w:t>
      </w:r>
    </w:p>
    <w:p/>
    <w:p>
      <w:r>
        <w:t>12.2 SPECIFIC OBJECTIVES</w:t>
      </w:r>
    </w:p>
    <w:p>
      <w:r>
        <w:t>By the end of the unit, the learner</w:t>
      </w:r>
    </w:p>
    <w:p>
      <w:r>
        <w:t>should be able to:</w:t>
      </w:r>
    </w:p>
    <w:p>
      <w:r>
        <w:t>a) use vocabulary and sentence</w:t>
      </w:r>
    </w:p>
    <w:p>
      <w:r>
        <w:t>structures correctly</w:t>
      </w:r>
    </w:p>
    <w:p>
      <w:r>
        <w:t>b) read texts, passages, poems and</w:t>
      </w:r>
    </w:p>
    <w:p>
      <w:r>
        <w:t>answer oral and written</w:t>
      </w:r>
    </w:p>
    <w:p>
      <w:r>
        <w:t>comprehension questions</w:t>
      </w:r>
    </w:p>
    <w:p>
      <w:r>
        <w:t>c) read for pleasure</w:t>
      </w:r>
    </w:p>
    <w:p>
      <w:r>
        <w:t>d) write guided compositions and</w:t>
      </w:r>
    </w:p>
    <w:p>
      <w:r>
        <w:t>formal letters</w:t>
      </w:r>
    </w:p>
    <w:p>
      <w:r>
        <w:t>e) change and pronounce words</w:t>
      </w:r>
    </w:p>
    <w:p>
      <w:r>
        <w:t>by omission of silent –e before</w:t>
      </w:r>
    </w:p>
    <w:p>
      <w:r>
        <w:t>–ed and –in, -ie to y before –</w:t>
      </w:r>
    </w:p>
    <w:p>
      <w:r>
        <w:t>ing and –y to –ie before –ed.</w:t>
      </w:r>
    </w:p>
    <w:p/>
    <w:p>
      <w:r>
        <w:t>75</w:t>
      </w:r>
    </w:p>
    <w:p/>
    <w:p>
      <w:r>
        <w:t>12.3 LANGUAGE CONTENT</w:t>
      </w:r>
    </w:p>
    <w:p/>
    <w:p>
      <w:r>
        <w:t>12.3.1 LANGUAGE PATTERNS</w:t>
      </w:r>
    </w:p>
    <w:p>
      <w:r>
        <w:t>• Use of the compound</w:t>
      </w:r>
    </w:p>
    <w:p>
      <w:r>
        <w:t>adjectives formed with noun +</w:t>
      </w:r>
    </w:p>
    <w:p>
      <w:r>
        <w:t>ed</w:t>
      </w:r>
    </w:p>
    <w:p>
      <w:r>
        <w:t>- Some white feathered birds</w:t>
      </w:r>
    </w:p>
    <w:p>
      <w:r>
        <w:t>were flying by</w:t>
      </w:r>
    </w:p>
    <w:p>
      <w:r>
        <w:t>- The flat-footed animals</w:t>
      </w:r>
    </w:p>
    <w:p>
      <w:r>
        <w:t>walked on the forest path</w:t>
      </w:r>
    </w:p>
    <w:p>
      <w:r>
        <w:t>• Use of really/quite/rather with</w:t>
      </w:r>
    </w:p>
    <w:p>
      <w:r>
        <w:t>adjective + noun e.g.</w:t>
      </w:r>
    </w:p>
    <w:p>
      <w:r>
        <w:t>That blue gum tree is really</w:t>
      </w:r>
    </w:p>
    <w:p>
      <w:r>
        <w:t>tall</w:t>
      </w:r>
    </w:p>
    <w:p/>
    <w:p>
      <w:r>
        <w:t>12.3.2 VOCABULARY</w:t>
      </w:r>
    </w:p>
    <w:p/>
    <w:p>
      <w:r>
        <w:t>trees, importance, humus, moisture,</w:t>
      </w:r>
    </w:p>
    <w:p>
      <w:r>
        <w:t>undergrowth, branches, twigs,</w:t>
      </w:r>
    </w:p>
    <w:p>
      <w:r>
        <w:t>adapt, tree-trunk, cactus, cacti,</w:t>
      </w:r>
    </w:p>
    <w:p>
      <w:r>
        <w:t>acacia, cypress, gum tree,</w:t>
      </w:r>
    </w:p>
    <w:p>
      <w:r>
        <w:t>hardwood, softwood, conservation,</w:t>
      </w:r>
    </w:p>
    <w:p>
      <w:r>
        <w:t>conditions, weather, climate,</w:t>
      </w:r>
    </w:p>
    <w:p>
      <w:r>
        <w:t>clearing, soil erosion, favourable</w:t>
      </w:r>
    </w:p>
    <w:p/>
    <w:p>
      <w:r>
        <w:t>12.3.3 GRAMMAR</w:t>
      </w:r>
    </w:p>
    <w:p>
      <w:r>
        <w:t>• Omission of silent –e before –ed</w:t>
      </w:r>
    </w:p>
    <w:p>
      <w:r>
        <w:t>and –ing e.g. –cope, -coped, -</w:t>
      </w:r>
    </w:p>
    <w:p>
      <w:r>
        <w:t>coping, -hope, -hoped, -hoping</w:t>
      </w:r>
    </w:p>
    <w:p/>
    <w:p>
      <w:r>
        <w:t>13.0 THEME AND OBJECTIVE</w:t>
      </w:r>
    </w:p>
    <w:p/>
    <w:p>
      <w:r>
        <w:t>13.1 ATHLETICS</w:t>
      </w:r>
    </w:p>
    <w:p>
      <w:r>
        <w:t>To enable the learner acquire</w:t>
      </w:r>
    </w:p>
    <w:p>
      <w:r>
        <w:t>further vocabulary and sentence</w:t>
      </w:r>
    </w:p>
    <w:p>
      <w:r>
        <w:t>structures relating to athletics and</w:t>
      </w:r>
    </w:p>
    <w:p>
      <w:r>
        <w:t>use them appropriately</w:t>
      </w:r>
    </w:p>
    <w:p/>
    <w:p>
      <w:r>
        <w:t>13.2 SPECIFIC OBJECTIVES</w:t>
      </w:r>
    </w:p>
    <w:p>
      <w:r>
        <w:t>By the end of the unit, the learner</w:t>
      </w:r>
    </w:p>
    <w:p>
      <w:r>
        <w:t>should be able to:</w:t>
      </w:r>
    </w:p>
    <w:p>
      <w:r>
        <w:t>a) use vocabulary and sentence</w:t>
      </w:r>
    </w:p>
    <w:p>
      <w:r>
        <w:t>structures correctly</w:t>
      </w:r>
    </w:p>
    <w:p>
      <w:r>
        <w:t>b) read passages/poems/plays and</w:t>
      </w:r>
    </w:p>
    <w:p>
      <w:r>
        <w:t>answer comprehension</w:t>
      </w:r>
    </w:p>
    <w:p>
      <w:r>
        <w:t>questions</w:t>
      </w:r>
    </w:p>
    <w:p>
      <w:r>
        <w:t>c) write personal letters, guided</w:t>
      </w:r>
    </w:p>
    <w:p>
      <w:r>
        <w:t>compositions and dialogues to</w:t>
      </w:r>
    </w:p>
    <w:p>
      <w:r>
        <w:t>describe an athletics meeting</w:t>
      </w:r>
    </w:p>
    <w:p>
      <w:r>
        <w:t>event</w:t>
      </w:r>
    </w:p>
    <w:p>
      <w:r>
        <w:t>d) construct sentences using</w:t>
      </w:r>
    </w:p>
    <w:p>
      <w:r>
        <w:t>simple forms of the verb be</w:t>
      </w:r>
    </w:p>
    <w:p>
      <w:r>
        <w:t>e) use the auxiliaries be, have,</w:t>
      </w:r>
    </w:p>
    <w:p>
      <w:r>
        <w:t>will may and can with verbs</w:t>
      </w:r>
    </w:p>
    <w:p>
      <w:r>
        <w:t>correctly</w:t>
      </w:r>
    </w:p>
    <w:p/>
    <w:p>
      <w:r>
        <w:t>13.3 LANGUAGE CONTENT</w:t>
      </w:r>
    </w:p>
    <w:p/>
    <w:p>
      <w:r>
        <w:t>13.3.1 LANGUAGE PATTERNS</w:t>
      </w:r>
    </w:p>
    <w:p>
      <w:r>
        <w:t>• Use of whose as a relative</w:t>
      </w:r>
    </w:p>
    <w:p>
      <w:r>
        <w:t>pronoun e.g.</w:t>
      </w:r>
    </w:p>
    <w:p>
      <w:r>
        <w:t>- The boy whose leg was hurt</w:t>
      </w:r>
    </w:p>
    <w:p>
      <w:r>
        <w:t>in the field was given first</w:t>
      </w:r>
    </w:p>
    <w:p>
      <w:r>
        <w:t>aid</w:t>
      </w:r>
    </w:p>
    <w:p>
      <w:r>
        <w:t>• Contrastive use of think and</w:t>
      </w:r>
    </w:p>
    <w:p>
      <w:r>
        <w:t>hope e.g.</w:t>
      </w:r>
    </w:p>
    <w:p>
      <w:r>
        <w:t>- I hope she will win the race</w:t>
      </w:r>
    </w:p>
    <w:p>
      <w:r>
        <w:t>but I don’t think she will.</w:t>
      </w:r>
    </w:p>
    <w:p/>
    <w:p>
      <w:r>
        <w:t>• Use of conditional sentences</w:t>
      </w:r>
    </w:p>
    <w:p>
      <w:r>
        <w:t>involving impossible</w:t>
      </w:r>
    </w:p>
    <w:p>
      <w:r>
        <w:t>conditions e.g.</w:t>
      </w:r>
    </w:p>
    <w:p>
      <w:r>
        <w:t>- If I had some money, I</w:t>
      </w:r>
    </w:p>
    <w:p>
      <w:r>
        <w:t>would buy that house</w:t>
      </w:r>
    </w:p>
    <w:p/>
    <w:p>
      <w:r>
        <w:t>13.3.2 VOCABULARY</w:t>
      </w:r>
    </w:p>
    <w:p/>
    <w:p>
      <w:r>
        <w:t>athletics, practice, track, track</w:t>
      </w:r>
    </w:p>
    <w:p>
      <w:r>
        <w:t>event, field, field event, long jump,</w:t>
      </w:r>
    </w:p>
    <w:p>
      <w:r>
        <w:t>high jump, short put, javelin, high</w:t>
      </w:r>
    </w:p>
    <w:p>
      <w:r>
        <w:t>jump, short put, javelin, discus,</w:t>
      </w:r>
    </w:p>
    <w:p>
      <w:r>
        <w:t>judge, hardles relay, lane, triple</w:t>
      </w:r>
    </w:p>
    <w:p>
      <w:r>
        <w:t>jump, winner, steeplechase,</w:t>
      </w:r>
    </w:p>
    <w:p>
      <w:r>
        <w:t>marathon, cross country, race,</w:t>
      </w:r>
    </w:p>
    <w:p>
      <w:r>
        <w:t>compete, award, finish line, trophy,</w:t>
      </w:r>
    </w:p>
    <w:p>
      <w:r>
        <w:t>spectator, tracksuit, riots</w:t>
      </w:r>
    </w:p>
    <w:p/>
    <w:p>
      <w:r>
        <w:t>13.3.3 GRAMMAR</w:t>
      </w:r>
    </w:p>
    <w:p>
      <w:r>
        <w:t>• Verbs</w:t>
      </w:r>
    </w:p>
    <w:p>
      <w:r>
        <w:t>- Simple forms including the</w:t>
      </w:r>
    </w:p>
    <w:p>
      <w:r>
        <w:t>parts of the verb be</w:t>
      </w:r>
    </w:p>
    <w:p>
      <w:r>
        <w:t>- Verbs with auxiliaries be,</w:t>
      </w:r>
    </w:p>
    <w:p>
      <w:r>
        <w:t>have, will, may and can</w:t>
      </w:r>
    </w:p>
    <w:p/>
    <w:p>
      <w:r>
        <w:t>76</w:t>
      </w:r>
    </w:p>
    <w:p/>
    <w:p>
      <w:r>
        <w:t>14.0 THEME AND OBJECTIVE</w:t>
      </w:r>
    </w:p>
    <w:p/>
    <w:p>
      <w:r>
        <w:t>14.1 CHILD LABOUR</w:t>
      </w:r>
    </w:p>
    <w:p>
      <w:r>
        <w:t>To enable the learner acquire</w:t>
      </w:r>
    </w:p>
    <w:p>
      <w:r>
        <w:t>vocabulary and sentence structures</w:t>
      </w:r>
    </w:p>
    <w:p>
      <w:r>
        <w:t>relating to child labour and use</w:t>
      </w:r>
    </w:p>
    <w:p>
      <w:r>
        <w:t>them appropriately</w:t>
      </w:r>
    </w:p>
    <w:p/>
    <w:p>
      <w:r>
        <w:t>14.2 SPECIFIC OBJECTIVES</w:t>
      </w:r>
    </w:p>
    <w:p>
      <w:r>
        <w:t>By the end of the unit, the learner</w:t>
      </w:r>
    </w:p>
    <w:p>
      <w:r>
        <w:t>should be able to:</w:t>
      </w:r>
    </w:p>
    <w:p>
      <w:r>
        <w:t>a) listen and respond to child</w:t>
      </w:r>
    </w:p>
    <w:p>
      <w:r>
        <w:t>labour messages</w:t>
      </w:r>
    </w:p>
    <w:p>
      <w:r>
        <w:t>b) listen and respond to oral</w:t>
      </w:r>
    </w:p>
    <w:p>
      <w:r>
        <w:t>comprehensions</w:t>
      </w:r>
    </w:p>
    <w:p>
      <w:r>
        <w:t>c) discuss/debate child labour</w:t>
      </w:r>
    </w:p>
    <w:p>
      <w:r>
        <w:t>issue</w:t>
      </w:r>
    </w:p>
    <w:p>
      <w:r>
        <w:t>d) read texts/poem, passages and</w:t>
      </w:r>
    </w:p>
    <w:p>
      <w:r>
        <w:t>answer oral and written</w:t>
      </w:r>
    </w:p>
    <w:p>
      <w:r>
        <w:t>comprehension questions</w:t>
      </w:r>
    </w:p>
    <w:p>
      <w:r>
        <w:t>e) read for pleasure</w:t>
      </w:r>
    </w:p>
    <w:p>
      <w:r>
        <w:t>f) write guided compositions</w:t>
      </w:r>
    </w:p>
    <w:p>
      <w:r>
        <w:t>g) use words containing ph with</w:t>
      </w:r>
    </w:p>
    <w:p>
      <w:r>
        <w:t>the sound /f/</w:t>
      </w:r>
    </w:p>
    <w:p/>
    <w:p>
      <w:r>
        <w:t>14.3 LANGUAGE CONTENT</w:t>
      </w:r>
    </w:p>
    <w:p/>
    <w:p>
      <w:r>
        <w:t>14.3.1 LANGUAGE PATTERNS</w:t>
      </w:r>
    </w:p>
    <w:p>
      <w:r>
        <w:t>• Use of make someone do</w:t>
      </w:r>
    </w:p>
    <w:p>
      <w:r>
        <w:t>something in the present and</w:t>
      </w:r>
    </w:p>
    <w:p>
      <w:r>
        <w:t>past simple passive e.g. – The</w:t>
      </w:r>
    </w:p>
    <w:p>
      <w:r>
        <w:t>small boy was made to carry</w:t>
      </w:r>
    </w:p>
    <w:p>
      <w:r>
        <w:t>the bricks</w:t>
      </w:r>
    </w:p>
    <w:p>
      <w:r>
        <w:t>- The little girls was made to</w:t>
      </w:r>
    </w:p>
    <w:p>
      <w:r>
        <w:t>dig the shamba the whole</w:t>
      </w:r>
    </w:p>
    <w:p>
      <w:r>
        <w:t>day</w:t>
      </w:r>
    </w:p>
    <w:p>
      <w:r>
        <w:t>• Use of</w:t>
      </w:r>
    </w:p>
    <w:p>
      <w:r>
        <w:t>understand/see/where/what/wh</w:t>
      </w:r>
    </w:p>
    <w:p>
      <w:r>
        <w:t>y/ho + clause e.g.</w:t>
      </w:r>
    </w:p>
    <w:p>
      <w:r>
        <w:t>- I cannot understand why</w:t>
      </w:r>
    </w:p>
    <w:p>
      <w:r>
        <w:t>the children are being</w:t>
      </w:r>
    </w:p>
    <w:p>
      <w:r>
        <w:t>mistreated</w:t>
      </w:r>
    </w:p>
    <w:p>
      <w:r>
        <w:t>• Passive formed with get +</w:t>
      </w:r>
    </w:p>
    <w:p>
      <w:r>
        <w:t>present perfect e.g.</w:t>
      </w:r>
    </w:p>
    <w:p>
      <w:r>
        <w:t>- They have got rehabilitated</w:t>
      </w:r>
    </w:p>
    <w:p>
      <w:r>
        <w:t>• Past simple tense e.g.</w:t>
      </w:r>
    </w:p>
    <w:p>
      <w:r>
        <w:t>- Did they get arrested?</w:t>
      </w:r>
    </w:p>
    <w:p/>
    <w:p>
      <w:r>
        <w:t>14.3.2 VOCABULARY</w:t>
      </w:r>
    </w:p>
    <w:p/>
    <w:p>
      <w:r>
        <w:t>Campaign, globe, programme,</w:t>
      </w:r>
    </w:p>
    <w:p>
      <w:r>
        <w:t>labour, income, generating,</w:t>
      </w:r>
    </w:p>
    <w:p>
      <w:r>
        <w:t>slavery, prostitution, cultural,</w:t>
      </w:r>
    </w:p>
    <w:p>
      <w:r>
        <w:t>moral values, debt, bondage,</w:t>
      </w:r>
    </w:p>
    <w:p>
      <w:r>
        <w:t>hazardous work, drug trafficking,</w:t>
      </w:r>
    </w:p>
    <w:p>
      <w:r>
        <w:t>eliminate, chores, drug trafficker</w:t>
      </w:r>
    </w:p>
    <w:p/>
    <w:p>
      <w:r>
        <w:t>14.3.3 GRAMMAR</w:t>
      </w:r>
    </w:p>
    <w:p>
      <w:r>
        <w:t>• Words with –ph with the sound</w:t>
      </w:r>
    </w:p>
    <w:p>
      <w:r>
        <w:t>/f/</w:t>
      </w:r>
    </w:p>
    <w:p>
      <w:r>
        <w:t>• Comparative and superlative</w:t>
      </w:r>
    </w:p>
    <w:p>
      <w:r>
        <w:t>adjectives</w:t>
      </w:r>
    </w:p>
    <w:p>
      <w:r>
        <w:t>• Order of adjectives</w:t>
      </w:r>
    </w:p>
    <w:p/>
    <w:p>
      <w:r>
        <w:t>15.0 THEME AND OBJECTIVE</w:t>
      </w:r>
    </w:p>
    <w:p/>
    <w:p>
      <w:r>
        <w:t>15.1 GAMES</w:t>
      </w:r>
    </w:p>
    <w:p>
      <w:r>
        <w:t>To enable the learner acquire</w:t>
      </w:r>
    </w:p>
    <w:p>
      <w:r>
        <w:t>vocabulary and sentence structures</w:t>
      </w:r>
    </w:p>
    <w:p>
      <w:r>
        <w:t>relating to games and describe the</w:t>
      </w:r>
    </w:p>
    <w:p>
      <w:r>
        <w:t>activities appropriately</w:t>
      </w:r>
    </w:p>
    <w:p/>
    <w:p>
      <w:r>
        <w:t>15.2 SPECIFIC OBJECTIVES</w:t>
      </w:r>
    </w:p>
    <w:p>
      <w:r>
        <w:t>By the end of the unit, the learner</w:t>
      </w:r>
    </w:p>
    <w:p>
      <w:r>
        <w:t>should be able to:</w:t>
      </w:r>
    </w:p>
    <w:p>
      <w:r>
        <w:t>a) listen and respond to</w:t>
      </w:r>
    </w:p>
    <w:p>
      <w:r>
        <w:t>instructions</w:t>
      </w:r>
    </w:p>
    <w:p>
      <w:r>
        <w:t>b) use vocabulary and sentence</w:t>
      </w:r>
    </w:p>
    <w:p>
      <w:r>
        <w:t>structures correctly</w:t>
      </w:r>
    </w:p>
    <w:p>
      <w:r>
        <w:t>c) read passages, poems, and texts</w:t>
      </w:r>
    </w:p>
    <w:p>
      <w:r>
        <w:t>and answers oral and written</w:t>
      </w:r>
    </w:p>
    <w:p>
      <w:r>
        <w:t>comprehension questions</w:t>
      </w:r>
    </w:p>
    <w:p>
      <w:r>
        <w:t>d) write guided compositions</w:t>
      </w:r>
    </w:p>
    <w:p>
      <w:r>
        <w:t>e) identify and use full stops,</w:t>
      </w:r>
    </w:p>
    <w:p>
      <w:r>
        <w:t>question marks and capital</w:t>
      </w:r>
    </w:p>
    <w:p>
      <w:r>
        <w:t>letters in sentence division</w:t>
      </w:r>
    </w:p>
    <w:p>
      <w:r>
        <w:t>correctly</w:t>
      </w:r>
    </w:p>
    <w:p>
      <w:r>
        <w:t>f) pronounce words that are</w:t>
      </w:r>
    </w:p>
    <w:p>
      <w:r>
        <w:t>commonly confused such as</w:t>
      </w:r>
    </w:p>
    <w:p>
      <w:r>
        <w:t>tied/tired correctly</w:t>
      </w:r>
    </w:p>
    <w:p>
      <w:r>
        <w:t>g) identify and use vowels and</w:t>
      </w:r>
    </w:p>
    <w:p>
      <w:r>
        <w:t>consonants correctly</w:t>
      </w:r>
    </w:p>
    <w:p/>
    <w:p>
      <w:r>
        <w:t>77</w:t>
      </w:r>
    </w:p>
    <w:p/>
    <w:p>
      <w:r>
        <w:t>15.3 LANGUAGE CONTENT</w:t>
      </w:r>
    </w:p>
    <w:p/>
    <w:p>
      <w:r>
        <w:t>15.3.1 LANGUAGE PATTERNS</w:t>
      </w:r>
    </w:p>
    <w:p>
      <w:r>
        <w:t>• Use of conditionals with could</w:t>
      </w:r>
    </w:p>
    <w:p>
      <w:r>
        <w:t>and would e.g.</w:t>
      </w:r>
    </w:p>
    <w:p>
      <w:r>
        <w:t>- The setter would not spike</w:t>
      </w:r>
    </w:p>
    <w:p>
      <w:r>
        <w:t>• Use of get/remind/allow +</w:t>
      </w:r>
    </w:p>
    <w:p>
      <w:r>
        <w:t>nominal + infinitive e.g.</w:t>
      </w:r>
    </w:p>
    <w:p>
      <w:r>
        <w:t>- The coach reminded the</w:t>
      </w:r>
    </w:p>
    <w:p>
      <w:r>
        <w:t>team to practice their skills</w:t>
      </w:r>
    </w:p>
    <w:p>
      <w:r>
        <w:t>• Use of conditional sentences</w:t>
      </w:r>
    </w:p>
    <w:p>
      <w:r>
        <w:t>involving impossible conditions</w:t>
      </w:r>
    </w:p>
    <w:p>
      <w:r>
        <w:t>affirmative/negative</w:t>
      </w:r>
    </w:p>
    <w:p>
      <w:r>
        <w:t>- If it had not rained, we</w:t>
      </w:r>
    </w:p>
    <w:p>
      <w:r>
        <w:t>would have done enough</w:t>
      </w:r>
    </w:p>
    <w:p>
      <w:r>
        <w:t>practice.</w:t>
      </w:r>
    </w:p>
    <w:p/>
    <w:p>
      <w:r>
        <w:t>15.3.2 VOCABULARY</w:t>
      </w:r>
    </w:p>
    <w:p/>
    <w:p>
      <w:r>
        <w:t>compete, umpire, whistle, scorer,</w:t>
      </w:r>
    </w:p>
    <w:p>
      <w:r>
        <w:t>finishing line, table tennis, indoor,</w:t>
      </w:r>
    </w:p>
    <w:p>
      <w:r>
        <w:t>scoreboard, outdoor, service, cheer,</w:t>
      </w:r>
    </w:p>
    <w:p>
      <w:r>
        <w:t>defeat, accept, coach, captain, beat,</w:t>
      </w:r>
    </w:p>
    <w:p>
      <w:r>
        <w:t>fair play, spike, receive, defend,</w:t>
      </w:r>
    </w:p>
    <w:p>
      <w:r>
        <w:t>exhausted, game ball, net, poles,</w:t>
      </w:r>
    </w:p>
    <w:p>
      <w:r>
        <w:t>rejoice</w:t>
      </w:r>
    </w:p>
    <w:p/>
    <w:p>
      <w:r>
        <w:t>15.3.3 GRAMMAR</w:t>
      </w:r>
    </w:p>
    <w:p>
      <w:r>
        <w:t>• Use of full stops, question</w:t>
      </w:r>
    </w:p>
    <w:p>
      <w:r>
        <w:t>marks and capital letters for</w:t>
      </w:r>
    </w:p>
    <w:p>
      <w:r>
        <w:t>sentence divisions</w:t>
      </w:r>
    </w:p>
    <w:p>
      <w:r>
        <w:t>• Some commonly confused</w:t>
      </w:r>
    </w:p>
    <w:p>
      <w:r>
        <w:t>word e.g. – tied/tired, -</w:t>
      </w:r>
    </w:p>
    <w:p>
      <w:r>
        <w:t>quit/quite</w:t>
      </w:r>
    </w:p>
    <w:p>
      <w:r>
        <w:t>• Introduction of the terms vowel</w:t>
      </w:r>
    </w:p>
    <w:p>
      <w:r>
        <w:t>and consonants</w:t>
      </w:r>
    </w:p>
    <w:p/>
    <w:p>
      <w:r>
        <w:t>16.0 THEME AND OBJECTIVE</w:t>
      </w:r>
    </w:p>
    <w:p/>
    <w:p>
      <w:r>
        <w:t>16.1 ART</w:t>
      </w:r>
    </w:p>
    <w:p>
      <w:r>
        <w:t>To enable the learner acquire</w:t>
      </w:r>
    </w:p>
    <w:p>
      <w:r>
        <w:t>vocabulary and sentence structures</w:t>
      </w:r>
    </w:p>
    <w:p>
      <w:r>
        <w:t>relating to art and use them</w:t>
      </w:r>
    </w:p>
    <w:p>
      <w:r>
        <w:t>appropriately</w:t>
      </w:r>
    </w:p>
    <w:p/>
    <w:p>
      <w:r>
        <w:t>16.2 SPECIFIC OBJECTIVES</w:t>
      </w:r>
    </w:p>
    <w:p>
      <w:r>
        <w:t>By the end of the unit, the learner</w:t>
      </w:r>
    </w:p>
    <w:p>
      <w:r>
        <w:t>should be able to:</w:t>
      </w:r>
    </w:p>
    <w:p>
      <w:r>
        <w:t>a) listen and respond to</w:t>
      </w:r>
    </w:p>
    <w:p>
      <w:r>
        <w:t>instructions and oral</w:t>
      </w:r>
    </w:p>
    <w:p>
      <w:r>
        <w:t>comprehensions</w:t>
      </w:r>
    </w:p>
    <w:p>
      <w:r>
        <w:t>b) use vocabulary and sentence</w:t>
      </w:r>
    </w:p>
    <w:p>
      <w:r>
        <w:t>structures correctly</w:t>
      </w:r>
    </w:p>
    <w:p>
      <w:r>
        <w:t>c) read texts and passages and</w:t>
      </w:r>
    </w:p>
    <w:p>
      <w:r>
        <w:t>answer comprehension</w:t>
      </w:r>
    </w:p>
    <w:p>
      <w:r>
        <w:t>questions</w:t>
      </w:r>
    </w:p>
    <w:p>
      <w:r>
        <w:t>d) describe objects</w:t>
      </w:r>
    </w:p>
    <w:p>
      <w:r>
        <w:t>e) make/draw an article and write</w:t>
      </w:r>
    </w:p>
    <w:p>
      <w:r>
        <w:t>a composition on it</w:t>
      </w:r>
    </w:p>
    <w:p>
      <w:r>
        <w:t>f) write sentences from</w:t>
      </w:r>
    </w:p>
    <w:p>
      <w:r>
        <w:t>substitution tables.</w:t>
      </w:r>
    </w:p>
    <w:p/>
    <w:p>
      <w:r>
        <w:t>16.3 LANGUAGE CONTENT</w:t>
      </w:r>
    </w:p>
    <w:p/>
    <w:p>
      <w:r>
        <w:t>16.3.1 LANGUAGE PATTERNS</w:t>
      </w:r>
    </w:p>
    <w:p>
      <w:r>
        <w:t>• Use of present continuous</w:t>
      </w:r>
    </w:p>
    <w:p>
      <w:r>
        <w:t>passive e.g</w:t>
      </w:r>
    </w:p>
    <w:p>
      <w:r>
        <w:t>- The material is being</w:t>
      </w:r>
    </w:p>
    <w:p>
      <w:r>
        <w:t>printed</w:t>
      </w:r>
    </w:p>
    <w:p>
      <w:r>
        <w:t>• The use of continuous as in such</w:t>
      </w:r>
    </w:p>
    <w:p>
      <w:r>
        <w:t>sequences as: What would you</w:t>
      </w:r>
    </w:p>
    <w:p>
      <w:r>
        <w:t>do if you wanted to make a</w:t>
      </w:r>
    </w:p>
    <w:p>
      <w:r>
        <w:t>squeegee?</w:t>
      </w:r>
    </w:p>
    <w:p/>
    <w:p>
      <w:r>
        <w:t>16.3.2 VOCABULARY</w:t>
      </w:r>
    </w:p>
    <w:p/>
    <w:p>
      <w:r>
        <w:t>fabric, decorations, dye, paint,</w:t>
      </w:r>
    </w:p>
    <w:p>
      <w:r>
        <w:t>resist, jaunting tools, screen,</w:t>
      </w:r>
    </w:p>
    <w:p>
      <w:r>
        <w:t>material, pins, squeegee, plain,</w:t>
      </w:r>
    </w:p>
    <w:p>
      <w:r>
        <w:t>printed, designs, bleach, transfer,</w:t>
      </w:r>
    </w:p>
    <w:p>
      <w:r>
        <w:t>batik, starch</w:t>
      </w:r>
    </w:p>
    <w:p/>
    <w:p>
      <w:r>
        <w:t>16.3.3 GRAMMAR</w:t>
      </w:r>
    </w:p>
    <w:p>
      <w:r>
        <w:t>Spelling rules</w:t>
      </w:r>
    </w:p>
    <w:p>
      <w:r>
        <w:t>• The –I before –e rule e.g.</w:t>
      </w:r>
    </w:p>
    <w:p>
      <w:r>
        <w:t>receive, deceive, thief, sieve</w:t>
      </w:r>
    </w:p>
    <w:p>
      <w:r>
        <w:t>• Words ending with –tion e.g.</w:t>
      </w:r>
    </w:p>
    <w:p>
      <w:r>
        <w:t>create, creation, change of –ay</w:t>
      </w:r>
    </w:p>
    <w:p>
      <w:r>
        <w:t>to –ai in past tense of some</w:t>
      </w:r>
    </w:p>
    <w:p>
      <w:r>
        <w:t>verbs e.g. say said</w:t>
      </w:r>
    </w:p>
    <w:p/>
    <w:p>
      <w:r>
        <w:t>78</w:t>
      </w:r>
    </w:p>
    <w:p/>
    <w:p>
      <w:r>
        <w:t>LEARNING EXPERIENCES</w:t>
      </w:r>
    </w:p>
    <w:p>
      <w:r>
        <w:t>Listening</w:t>
      </w:r>
    </w:p>
    <w:p>
      <w:r>
        <w:t>Listening and responding to:</w:t>
      </w:r>
    </w:p>
    <w:p>
      <w:r>
        <w:t>• commands</w:t>
      </w:r>
    </w:p>
    <w:p>
      <w:r>
        <w:t>• instructions</w:t>
      </w:r>
    </w:p>
    <w:p>
      <w:r>
        <w:t>• directions</w:t>
      </w:r>
    </w:p>
    <w:p>
      <w:r>
        <w:t>• requests</w:t>
      </w:r>
    </w:p>
    <w:p>
      <w:r>
        <w:t>• announcements</w:t>
      </w:r>
    </w:p>
    <w:p>
      <w:r>
        <w:t>• poems</w:t>
      </w:r>
    </w:p>
    <w:p>
      <w:r>
        <w:t>• audio-visual materials</w:t>
      </w:r>
    </w:p>
    <w:p>
      <w:r>
        <w:t>• debates</w:t>
      </w:r>
    </w:p>
    <w:p>
      <w:r>
        <w:t>• stories</w:t>
      </w:r>
    </w:p>
    <w:p>
      <w:r>
        <w:t>• oral comprehension questions</w:t>
      </w:r>
    </w:p>
    <w:p>
      <w:r>
        <w:t>• riddles and puzzles</w:t>
      </w:r>
    </w:p>
    <w:p>
      <w:r>
        <w:t>• short passages</w:t>
      </w:r>
    </w:p>
    <w:p>
      <w:r>
        <w:t>• plays</w:t>
      </w:r>
    </w:p>
    <w:p>
      <w:r>
        <w:t>• idioms and proverbs</w:t>
      </w:r>
    </w:p>
    <w:p>
      <w:r>
        <w:t>• sounds of objects</w:t>
      </w:r>
    </w:p>
    <w:p/>
    <w:p>
      <w:r>
        <w:t>Speaking</w:t>
      </w:r>
    </w:p>
    <w:p>
      <w:r>
        <w:t>Speaking task such as:</w:t>
      </w:r>
    </w:p>
    <w:p>
      <w:r>
        <w:t>• oral practice of language patterns and</w:t>
      </w:r>
    </w:p>
    <w:p>
      <w:r>
        <w:t>vocabulary</w:t>
      </w:r>
    </w:p>
    <w:p>
      <w:r>
        <w:t>• reciting poems</w:t>
      </w:r>
    </w:p>
    <w:p>
      <w:r>
        <w:t>• playing language games</w:t>
      </w:r>
    </w:p>
    <w:p>
      <w:r>
        <w:t>• participating in discussions</w:t>
      </w:r>
    </w:p>
    <w:p>
      <w:r>
        <w:t>• telling stories</w:t>
      </w:r>
    </w:p>
    <w:p>
      <w:r>
        <w:t>• describing objects, events and</w:t>
      </w:r>
    </w:p>
    <w:p>
      <w:r>
        <w:t>experiences</w:t>
      </w:r>
    </w:p>
    <w:p>
      <w:r>
        <w:t>• giving reports and messages</w:t>
      </w:r>
    </w:p>
    <w:p>
      <w:r>
        <w:t>• making announcements</w:t>
      </w:r>
    </w:p>
    <w:p>
      <w:r>
        <w:t>• giving directions and instructions</w:t>
      </w:r>
    </w:p>
    <w:p>
      <w:r>
        <w:t>• participating in debates</w:t>
      </w:r>
    </w:p>
    <w:p>
      <w:r>
        <w:t>• participating in interviews</w:t>
      </w:r>
    </w:p>
    <w:p>
      <w:r>
        <w:t>• answering comprehension questions</w:t>
      </w:r>
    </w:p>
    <w:p/>
    <w:p>
      <w:r>
        <w:t>Reading</w:t>
      </w:r>
    </w:p>
    <w:p>
      <w:r>
        <w:t>Reading tasks such as:-</w:t>
      </w:r>
    </w:p>
    <w:p>
      <w:r>
        <w:t>• instructions and directions</w:t>
      </w:r>
    </w:p>
    <w:p>
      <w:r>
        <w:t>• labels</w:t>
      </w:r>
    </w:p>
    <w:p>
      <w:r>
        <w:t>• captions</w:t>
      </w:r>
    </w:p>
    <w:p>
      <w:r>
        <w:t>• signs</w:t>
      </w:r>
    </w:p>
    <w:p>
      <w:r>
        <w:t>• notices</w:t>
      </w:r>
    </w:p>
    <w:p>
      <w:r>
        <w:t>• posters and advertisements</w:t>
      </w:r>
    </w:p>
    <w:p>
      <w:r>
        <w:t>• informal and formal letters</w:t>
      </w:r>
    </w:p>
    <w:p>
      <w:r>
        <w:t>• menus/recipes</w:t>
      </w:r>
    </w:p>
    <w:p>
      <w:r>
        <w:t>• pricelists</w:t>
      </w:r>
    </w:p>
    <w:p>
      <w:r>
        <w:t>• simple poems and plays</w:t>
      </w:r>
    </w:p>
    <w:p>
      <w:r>
        <w:t>• reading games and word puzzles</w:t>
      </w:r>
    </w:p>
    <w:p>
      <w:r>
        <w:t>• dictionaries /encyclopedias</w:t>
      </w:r>
    </w:p>
    <w:p>
      <w:r>
        <w:t>• comprehension passages</w:t>
      </w:r>
    </w:p>
    <w:p>
      <w:r>
        <w:t>• supplementary and library books</w:t>
      </w:r>
    </w:p>
    <w:p>
      <w:r>
        <w:t>• children’s magazines and newspapers</w:t>
      </w:r>
    </w:p>
    <w:p>
      <w:r>
        <w:t>• content pages, indices and chapter</w:t>
      </w:r>
    </w:p>
    <w:p>
      <w:r>
        <w:t>headings</w:t>
      </w:r>
    </w:p>
    <w:p/>
    <w:p>
      <w:r>
        <w:t>Writing</w:t>
      </w:r>
    </w:p>
    <w:p>
      <w:r>
        <w:t>Writing tasks such as:</w:t>
      </w:r>
    </w:p>
    <w:p>
      <w:r>
        <w:t>• writing dictated passages</w:t>
      </w:r>
    </w:p>
    <w:p>
      <w:r>
        <w:t>• writing sentences patterns using</w:t>
      </w:r>
    </w:p>
    <w:p>
      <w:r>
        <w:t>substitution tables</w:t>
      </w:r>
    </w:p>
    <w:p>
      <w:r>
        <w:t>• matching words, phrases and parts of</w:t>
      </w:r>
    </w:p>
    <w:p>
      <w:r>
        <w:t>sentences</w:t>
      </w:r>
    </w:p>
    <w:p>
      <w:r>
        <w:t>• filling in blanks</w:t>
      </w:r>
    </w:p>
    <w:p>
      <w:r>
        <w:t>• writing compositions on given topics</w:t>
      </w:r>
    </w:p>
    <w:p>
      <w:r>
        <w:t>• guided note – making /note taking</w:t>
      </w:r>
    </w:p>
    <w:p>
      <w:r>
        <w:t>• developing paragraphs on given topics</w:t>
      </w:r>
    </w:p>
    <w:p>
      <w:r>
        <w:t>• filing in forms</w:t>
      </w:r>
    </w:p>
    <w:p>
      <w:r>
        <w:t>• writing answers to comprehension</w:t>
      </w:r>
    </w:p>
    <w:p>
      <w:r>
        <w:t>questions</w:t>
      </w:r>
    </w:p>
    <w:p>
      <w:r>
        <w:t>• writing formal and informal letters</w:t>
      </w:r>
    </w:p>
    <w:p>
      <w:r>
        <w:t>• writing speeches, minutes and</w:t>
      </w:r>
    </w:p>
    <w:p>
      <w:r>
        <w:t>dialogues, recipes</w:t>
      </w:r>
    </w:p>
    <w:p>
      <w:r>
        <w:t>• compiling school magazines, wall</w:t>
      </w:r>
    </w:p>
    <w:p>
      <w:r>
        <w:t>magazines, wall newspapers</w:t>
      </w:r>
    </w:p>
    <w:p>
      <w:r>
        <w:t>• keeping a diary</w:t>
      </w:r>
    </w:p>
    <w:p>
      <w:r>
        <w:t>• writing articles for the class/school</w:t>
      </w:r>
    </w:p>
    <w:p>
      <w:r>
        <w:t>magazine</w:t>
      </w:r>
    </w:p>
    <w:p/>
    <w:p>
      <w:r>
        <w:t>LEARNING RESOURCES</w:t>
      </w:r>
    </w:p>
    <w:p>
      <w:r>
        <w:t>• Real objects</w:t>
      </w:r>
    </w:p>
    <w:p>
      <w:r>
        <w:t>• Charts</w:t>
      </w:r>
    </w:p>
    <w:p>
      <w:r>
        <w:t>• Pictures/photographs</w:t>
      </w:r>
    </w:p>
    <w:p>
      <w:r>
        <w:t>• Teacher/pupil demonstration</w:t>
      </w:r>
    </w:p>
    <w:p>
      <w:r>
        <w:t>• Word cards</w:t>
      </w:r>
    </w:p>
    <w:p>
      <w:r>
        <w:t>• Flash cards</w:t>
      </w:r>
    </w:p>
    <w:p>
      <w:r>
        <w:t>• Chalk board</w:t>
      </w:r>
    </w:p>
    <w:p>
      <w:r>
        <w:t>• Field visits</w:t>
      </w:r>
    </w:p>
    <w:p>
      <w:r>
        <w:t>• Supplementary books</w:t>
      </w:r>
    </w:p>
    <w:p>
      <w:r>
        <w:t>• Newspapers and magazines</w:t>
      </w:r>
    </w:p>
    <w:p>
      <w:r>
        <w:t>• Cuttings from newspapers/magazines</w:t>
      </w:r>
    </w:p>
    <w:p>
      <w:r>
        <w:t>• Library books /Audio-visual materials</w:t>
      </w:r>
    </w:p>
    <w:p>
      <w:r>
        <w:t>• Colouring materials</w:t>
      </w:r>
    </w:p>
    <w:p>
      <w:r>
        <w:t>• Sentence cards</w:t>
      </w:r>
    </w:p>
    <w:p>
      <w:r>
        <w:t>• Brochures</w:t>
      </w:r>
    </w:p>
    <w:p>
      <w:r>
        <w:t>• Adverts</w:t>
      </w:r>
    </w:p>
    <w:p>
      <w:r>
        <w:t>• Posters</w:t>
      </w:r>
    </w:p>
    <w:p/>
    <w:p>
      <w:r>
        <w:t>79</w:t>
      </w:r>
    </w:p>
    <w:p/>
    <w:p>
      <w:r>
        <w:t>STANDARD SEVEN</w:t>
      </w:r>
    </w:p>
    <w:p/>
    <w:p>
      <w:r>
        <w:t>1.0 THEME AND OBJECTIVE</w:t>
      </w:r>
    </w:p>
    <w:p/>
    <w:p>
      <w:r>
        <w:t>1.1 DESERTS</w:t>
      </w:r>
    </w:p>
    <w:p>
      <w:r>
        <w:t>To enable the learner acquire</w:t>
      </w:r>
    </w:p>
    <w:p>
      <w:r>
        <w:t>vocabulary and sentence structures</w:t>
      </w:r>
    </w:p>
    <w:p>
      <w:r>
        <w:t>relating to the desert environment</w:t>
      </w:r>
    </w:p>
    <w:p>
      <w:r>
        <w:t>and use them appropriately</w:t>
      </w:r>
    </w:p>
    <w:p/>
    <w:p>
      <w:r>
        <w:t>1.2 SPECIFIC OBJECTIVES</w:t>
      </w:r>
    </w:p>
    <w:p>
      <w:r>
        <w:t>By the end of the unit, the learner</w:t>
      </w:r>
    </w:p>
    <w:p>
      <w:r>
        <w:t>should be able to:</w:t>
      </w:r>
    </w:p>
    <w:p>
      <w:r>
        <w:t>a) listen and respond to words and</w:t>
      </w:r>
    </w:p>
    <w:p>
      <w:r>
        <w:t>sentences relating to the desert</w:t>
      </w:r>
    </w:p>
    <w:p>
      <w:r>
        <w:t>environment</w:t>
      </w:r>
    </w:p>
    <w:p>
      <w:r>
        <w:t>b) use vocabulary and sentence</w:t>
      </w:r>
    </w:p>
    <w:p>
      <w:r>
        <w:t>structures based on the desert</w:t>
      </w:r>
    </w:p>
    <w:p>
      <w:r>
        <w:t>environment</w:t>
      </w:r>
    </w:p>
    <w:p>
      <w:r>
        <w:t>c) read texts and passages based</w:t>
      </w:r>
    </w:p>
    <w:p>
      <w:r>
        <w:t>on the desert environment and</w:t>
      </w:r>
    </w:p>
    <w:p>
      <w:r>
        <w:t>answer oral and written</w:t>
      </w:r>
    </w:p>
    <w:p>
      <w:r>
        <w:t>questions</w:t>
      </w:r>
    </w:p>
    <w:p>
      <w:r>
        <w:t>d) form past tense and past</w:t>
      </w:r>
    </w:p>
    <w:p>
      <w:r>
        <w:t>participles of verbs with ‘i’</w:t>
      </w:r>
    </w:p>
    <w:p>
      <w:r>
        <w:t>e) pronounce words that have c</w:t>
      </w:r>
    </w:p>
    <w:p>
      <w:r>
        <w:t>but sound as s</w:t>
      </w:r>
    </w:p>
    <w:p>
      <w:r>
        <w:t>f) write guided compositions</w:t>
      </w:r>
    </w:p>
    <w:p>
      <w:r>
        <w:t>g) read for pleasure</w:t>
      </w:r>
    </w:p>
    <w:p/>
    <w:p>
      <w:r>
        <w:t>1.3 LANGUAGE CONTENT</w:t>
      </w:r>
    </w:p>
    <w:p/>
    <w:p>
      <w:r>
        <w:t>1.3.1 LANGUAGE PATTERNS</w:t>
      </w:r>
    </w:p>
    <w:p>
      <w:r>
        <w:t>• Use of verbs which take two</w:t>
      </w:r>
    </w:p>
    <w:p>
      <w:r>
        <w:t>prepositions – look forward</w:t>
      </w:r>
    </w:p>
    <w:p>
      <w:r>
        <w:t>to/get on with e.g.</w:t>
      </w:r>
    </w:p>
    <w:p>
      <w:r>
        <w:t>- We look forward to some</w:t>
      </w:r>
    </w:p>
    <w:p>
      <w:r>
        <w:t>rain next year</w:t>
      </w:r>
    </w:p>
    <w:p>
      <w:r>
        <w:t>- Orina could not get on well</w:t>
      </w:r>
    </w:p>
    <w:p>
      <w:r>
        <w:t>with rowdy mob</w:t>
      </w:r>
    </w:p>
    <w:p>
      <w:r>
        <w:t>• Order of adjectives – white</w:t>
      </w:r>
    </w:p>
    <w:p>
      <w:r>
        <w:t>cotton shirts e.g . They put on</w:t>
      </w:r>
    </w:p>
    <w:p>
      <w:r>
        <w:t>big, white, cotton shirts</w:t>
      </w:r>
    </w:p>
    <w:p>
      <w:r>
        <w:t>because of the heat</w:t>
      </w:r>
    </w:p>
    <w:p/>
    <w:p>
      <w:r>
        <w:t>1.3.2 VOCABULARY</w:t>
      </w:r>
    </w:p>
    <w:p/>
    <w:p>
      <w:r>
        <w:t>arid, semi-arid, nomad, pastoral,</w:t>
      </w:r>
    </w:p>
    <w:p>
      <w:r>
        <w:t>millet, irrigation, camel, manyatta,</w:t>
      </w:r>
    </w:p>
    <w:p>
      <w:r>
        <w:t>initiate, ochre, herd of cattle,</w:t>
      </w:r>
    </w:p>
    <w:p>
      <w:r>
        <w:t>cultivate, climate, hot, sand dune,</w:t>
      </w:r>
    </w:p>
    <w:p>
      <w:r>
        <w:t>caravan, dry, adapt, sandy,</w:t>
      </w:r>
    </w:p>
    <w:p>
      <w:r>
        <w:t>resistant, hoof, hide, manure,</w:t>
      </w:r>
    </w:p>
    <w:p>
      <w:r>
        <w:t>desert, four-wheel, drive, acacia,</w:t>
      </w:r>
    </w:p>
    <w:p>
      <w:r>
        <w:t>cactus, oasis, nomadic, nomadism,</w:t>
      </w:r>
    </w:p>
    <w:p>
      <w:r>
        <w:t>pastoralist</w:t>
      </w:r>
    </w:p>
    <w:p/>
    <w:p>
      <w:r>
        <w:t>1.3.3 GRAMMAR</w:t>
      </w:r>
    </w:p>
    <w:p>
      <w:r>
        <w:t>• Change of –i to –a in past tense</w:t>
      </w:r>
    </w:p>
    <w:p>
      <w:r>
        <w:t>and to –u in participle e.g drink,</w:t>
      </w:r>
    </w:p>
    <w:p>
      <w:r>
        <w:t>drank, drunk</w:t>
      </w:r>
    </w:p>
    <w:p>
      <w:r>
        <w:t>• Phrasal verbs</w:t>
      </w:r>
    </w:p>
    <w:p/>
    <w:p>
      <w:r>
        <w:t>2.0 THEME AND OBJECTIVE</w:t>
      </w:r>
    </w:p>
    <w:p/>
    <w:p>
      <w:r>
        <w:t>2.1 GAMES</w:t>
      </w:r>
    </w:p>
    <w:p>
      <w:r>
        <w:t>To enable the learner acquire</w:t>
      </w:r>
    </w:p>
    <w:p>
      <w:r>
        <w:t>vocabulary and sentence structures</w:t>
      </w:r>
    </w:p>
    <w:p>
      <w:r>
        <w:t>relating to games and use them</w:t>
      </w:r>
    </w:p>
    <w:p>
      <w:r>
        <w:t>correctly</w:t>
      </w:r>
    </w:p>
    <w:p/>
    <w:p>
      <w:r>
        <w:t>2.2 SPECIFIC OBJECTIVES</w:t>
      </w:r>
    </w:p>
    <w:p>
      <w:r>
        <w:t>By the end of the unit, the learner</w:t>
      </w:r>
    </w:p>
    <w:p>
      <w:r>
        <w:t>should be able to:</w:t>
      </w:r>
    </w:p>
    <w:p>
      <w:r>
        <w:t>a) listen and respond to oral</w:t>
      </w:r>
    </w:p>
    <w:p>
      <w:r>
        <w:t>comprehensions</w:t>
      </w:r>
    </w:p>
    <w:p>
      <w:r>
        <w:t>b) use vocabulary and sentence</w:t>
      </w:r>
    </w:p>
    <w:p>
      <w:r>
        <w:t>structures correctly</w:t>
      </w:r>
    </w:p>
    <w:p>
      <w:r>
        <w:t>c) read passages/texts relating to</w:t>
      </w:r>
    </w:p>
    <w:p>
      <w:r>
        <w:t>various games and answer oral</w:t>
      </w:r>
    </w:p>
    <w:p>
      <w:r>
        <w:t>questions</w:t>
      </w:r>
    </w:p>
    <w:p>
      <w:r>
        <w:t>d) write a report on a games</w:t>
      </w:r>
    </w:p>
    <w:p>
      <w:r>
        <w:t>meeting</w:t>
      </w:r>
    </w:p>
    <w:p>
      <w:r>
        <w:t>e) write sentences from a</w:t>
      </w:r>
    </w:p>
    <w:p>
      <w:r>
        <w:t>substitution table</w:t>
      </w:r>
    </w:p>
    <w:p>
      <w:r>
        <w:t>f) hold a debate on games</w:t>
      </w:r>
    </w:p>
    <w:p>
      <w:r>
        <w:t>g) make posters to advertise a</w:t>
      </w:r>
    </w:p>
    <w:p>
      <w:r>
        <w:t>games meeting</w:t>
      </w:r>
    </w:p>
    <w:p>
      <w:r>
        <w:t>h) write minutes of a games</w:t>
      </w:r>
    </w:p>
    <w:p>
      <w:r>
        <w:t>meeting</w:t>
      </w:r>
    </w:p>
    <w:p/>
    <w:p>
      <w:r>
        <w:t>80</w:t>
      </w:r>
    </w:p>
    <w:p/>
    <w:p>
      <w:r>
        <w:t>2.3 LANGUAGE CONTENT</w:t>
      </w:r>
    </w:p>
    <w:p/>
    <w:p>
      <w:r>
        <w:t>2.3.1 LANGUAGE PATTERNS</w:t>
      </w:r>
    </w:p>
    <w:p>
      <w:r>
        <w:t>• Use of expansion of nominal</w:t>
      </w:r>
    </w:p>
    <w:p>
      <w:r>
        <w:t>group by the addition of</w:t>
      </w:r>
    </w:p>
    <w:p>
      <w:r>
        <w:t>complement/infinitive e.g</w:t>
      </w:r>
    </w:p>
    <w:p>
      <w:r>
        <w:t>- The team in the blue</w:t>
      </w:r>
    </w:p>
    <w:p>
      <w:r>
        <w:t>uniform was the first to</w:t>
      </w:r>
    </w:p>
    <w:p>
      <w:r>
        <w:t>score</w:t>
      </w:r>
    </w:p>
    <w:p>
      <w:r>
        <w:t>• Contrast of ‘very’ with positive</w:t>
      </w:r>
    </w:p>
    <w:p>
      <w:r>
        <w:t>association and ‘too’ with</w:t>
      </w:r>
    </w:p>
    <w:p>
      <w:r>
        <w:t>negative association e.g.</w:t>
      </w:r>
    </w:p>
    <w:p>
      <w:r>
        <w:t>- The time was very short,</w:t>
      </w:r>
    </w:p>
    <w:p>
      <w:r>
        <w:t>but the team prepared well</w:t>
      </w:r>
    </w:p>
    <w:p>
      <w:r>
        <w:t>before the tournament</w:t>
      </w:r>
    </w:p>
    <w:p>
      <w:r>
        <w:t>- The car was too damaged</w:t>
      </w:r>
    </w:p>
    <w:p>
      <w:r>
        <w:t>for him to repair</w:t>
      </w:r>
    </w:p>
    <w:p>
      <w:r>
        <w:t>• Order of adjectives e.g.</w:t>
      </w:r>
    </w:p>
    <w:p>
      <w:r>
        <w:t>beautiful,, baggy, brown,</w:t>
      </w:r>
    </w:p>
    <w:p>
      <w:r>
        <w:t>leather jacket</w:t>
      </w:r>
    </w:p>
    <w:p/>
    <w:p>
      <w:r>
        <w:t>2.3.2 VOCABULARY</w:t>
      </w:r>
    </w:p>
    <w:p/>
    <w:p>
      <w:r>
        <w:t>referee, goal post, linesman, lane,</w:t>
      </w:r>
    </w:p>
    <w:p>
      <w:r>
        <w:t>official, pitch, football field, first</w:t>
      </w:r>
    </w:p>
    <w:p>
      <w:r>
        <w:t>half, second half, extra time,</w:t>
      </w:r>
    </w:p>
    <w:p>
      <w:r>
        <w:t>dribble, pass, dodge, penalty,</w:t>
      </w:r>
    </w:p>
    <w:p>
      <w:r>
        <w:t>penalty kick, handball, injury time,</w:t>
      </w:r>
    </w:p>
    <w:p>
      <w:r>
        <w:t>mark, result, trophy, free kick,</w:t>
      </w:r>
    </w:p>
    <w:p>
      <w:r>
        <w:t>kick-off, middle field, fixture,</w:t>
      </w:r>
    </w:p>
    <w:p>
      <w:r>
        <w:t>final, tournament, fans, clubs, win,</w:t>
      </w:r>
    </w:p>
    <w:p>
      <w:r>
        <w:t>opponents, coach</w:t>
      </w:r>
    </w:p>
    <w:p/>
    <w:p>
      <w:r>
        <w:t>2.3.3 GRAMMAR</w:t>
      </w:r>
    </w:p>
    <w:p>
      <w:r>
        <w:t>• Use of full stops in</w:t>
      </w:r>
    </w:p>
    <w:p>
      <w:r>
        <w:t>abbreviations e.g P.O</w:t>
      </w:r>
    </w:p>
    <w:p>
      <w:r>
        <w:t>• Adverbs of manner with and</w:t>
      </w:r>
    </w:p>
    <w:p>
      <w:r>
        <w:t>without –ly</w:t>
      </w:r>
    </w:p>
    <w:p>
      <w:r>
        <w:t>• Order of adjectives</w:t>
      </w:r>
    </w:p>
    <w:p/>
    <w:p>
      <w:r>
        <w:t>3.0 THEME AND OBJECTIVE</w:t>
      </w:r>
    </w:p>
    <w:p/>
    <w:p>
      <w:r>
        <w:t>3.1 POLICE STATION</w:t>
      </w:r>
    </w:p>
    <w:p>
      <w:r>
        <w:t>To enable the learner to:</w:t>
      </w:r>
    </w:p>
    <w:p>
      <w:r>
        <w:t>i. acquire vocabulary and</w:t>
      </w:r>
    </w:p>
    <w:p>
      <w:r>
        <w:t>sentence structures relating to</w:t>
      </w:r>
    </w:p>
    <w:p>
      <w:r>
        <w:t>police activities and use them</w:t>
      </w:r>
    </w:p>
    <w:p>
      <w:r>
        <w:t>correctly</w:t>
      </w:r>
    </w:p>
    <w:p>
      <w:r>
        <w:t>ii. appreciate the importance of</w:t>
      </w:r>
    </w:p>
    <w:p>
      <w:r>
        <w:t>maintain law and order</w:t>
      </w:r>
    </w:p>
    <w:p>
      <w:r>
        <w:t>3.2 SPECIFIC OBJECTIVES</w:t>
      </w:r>
    </w:p>
    <w:p>
      <w:r>
        <w:t>By the end of the unit, the learner</w:t>
      </w:r>
    </w:p>
    <w:p>
      <w:r>
        <w:t>should be able to:</w:t>
      </w:r>
    </w:p>
    <w:p>
      <w:r>
        <w:t>a) listen and respond to talks,</w:t>
      </w:r>
    </w:p>
    <w:p>
      <w:r>
        <w:t>instructions and oral</w:t>
      </w:r>
    </w:p>
    <w:p>
      <w:r>
        <w:t>comprehensions and questions</w:t>
      </w:r>
    </w:p>
    <w:p>
      <w:r>
        <w:t>b) use related vocabulary and</w:t>
      </w:r>
    </w:p>
    <w:p>
      <w:r>
        <w:t>language structures correctly</w:t>
      </w:r>
    </w:p>
    <w:p>
      <w:r>
        <w:t>c) read text/passages and answer</w:t>
      </w:r>
    </w:p>
    <w:p>
      <w:r>
        <w:t>comprehension questions</w:t>
      </w:r>
    </w:p>
    <w:p>
      <w:r>
        <w:t>d) read for pleasure</w:t>
      </w:r>
    </w:p>
    <w:p>
      <w:r>
        <w:t>e) write guided compositions and</w:t>
      </w:r>
    </w:p>
    <w:p>
      <w:r>
        <w:t>formal letters</w:t>
      </w:r>
    </w:p>
    <w:p>
      <w:r>
        <w:t>f) identify the adverbs of time,</w:t>
      </w:r>
    </w:p>
    <w:p>
      <w:r>
        <w:t>place and manner</w:t>
      </w:r>
    </w:p>
    <w:p/>
    <w:p>
      <w:r>
        <w:t>3.3 LANGUAGE CONTENT</w:t>
      </w:r>
    </w:p>
    <w:p/>
    <w:p>
      <w:r>
        <w:t>3.3.1 LANGUAGE PATTERNS</w:t>
      </w:r>
    </w:p>
    <w:p>
      <w:r>
        <w:t>• Use of phrasal verbs that take</w:t>
      </w:r>
    </w:p>
    <w:p>
      <w:r>
        <w:t>an objects e.g.</w:t>
      </w:r>
    </w:p>
    <w:p>
      <w:r>
        <w:t>- The policeman went after</w:t>
      </w:r>
    </w:p>
    <w:p>
      <w:r>
        <w:t>him</w:t>
      </w:r>
    </w:p>
    <w:p>
      <w:r>
        <w:t>• Question tags with present</w:t>
      </w:r>
    </w:p>
    <w:p>
      <w:r>
        <w:t>perfect and past perfect tense</w:t>
      </w:r>
    </w:p>
    <w:p>
      <w:r>
        <w:t>e.g. has gone to the police</w:t>
      </w:r>
    </w:p>
    <w:p>
      <w:r>
        <w:t>station, hasn’t she?</w:t>
      </w:r>
    </w:p>
    <w:p>
      <w:r>
        <w:t>- She hadn’t gone, had she?</w:t>
      </w:r>
    </w:p>
    <w:p>
      <w:r>
        <w:t>• Present participle +</w:t>
      </w:r>
    </w:p>
    <w:p>
      <w:r>
        <w:t>complement e.g. The officer</w:t>
      </w:r>
    </w:p>
    <w:p>
      <w:r>
        <w:t>doesn’t like getting dirty</w:t>
      </w:r>
    </w:p>
    <w:p/>
    <w:p>
      <w:r>
        <w:t>3.3.2 VOCABULARY</w:t>
      </w:r>
    </w:p>
    <w:p/>
    <w:p>
      <w:r>
        <w:t>arrest, statement, cells, occurrence</w:t>
      </w:r>
    </w:p>
    <w:p>
      <w:r>
        <w:t>book, custody, officer on duty,</w:t>
      </w:r>
    </w:p>
    <w:p>
      <w:r>
        <w:t>constable, officer on duty,</w:t>
      </w:r>
    </w:p>
    <w:p>
      <w:r>
        <w:t>constable, officer, commanding</w:t>
      </w:r>
    </w:p>
    <w:p>
      <w:r>
        <w:t>station, beat, suspects, felony,</w:t>
      </w:r>
    </w:p>
    <w:p>
      <w:r>
        <w:t>charge sheet, traffic police,</w:t>
      </w:r>
    </w:p>
    <w:p>
      <w:r>
        <w:t>criminal, investigation officer,</w:t>
      </w:r>
    </w:p>
    <w:p>
      <w:r>
        <w:t>patrol, corruption, anti-corruption,</w:t>
      </w:r>
    </w:p>
    <w:p>
      <w:r>
        <w:t>police unit, transparency,</w:t>
      </w:r>
    </w:p>
    <w:p>
      <w:r>
        <w:t>accountability, corporal, sergeant,</w:t>
      </w:r>
    </w:p>
    <w:p>
      <w:r>
        <w:t>police inspector security detail,</w:t>
      </w:r>
    </w:p>
    <w:p>
      <w:r>
        <w:t>petty, crime, report, complaint,</w:t>
      </w:r>
    </w:p>
    <w:p>
      <w:r>
        <w:t>police hotline, emergency call,</w:t>
      </w:r>
    </w:p>
    <w:p>
      <w:r>
        <w:t>bribery, embezzle, fraud, record,</w:t>
      </w:r>
    </w:p>
    <w:p>
      <w:r>
        <w:t>thugs, gang</w:t>
      </w:r>
    </w:p>
    <w:p/>
    <w:p>
      <w:r>
        <w:t>81</w:t>
      </w:r>
    </w:p>
    <w:p/>
    <w:p>
      <w:r>
        <w:t>3.3.3 GRAMMAR</w:t>
      </w:r>
    </w:p>
    <w:p>
      <w:r>
        <w:t>• Adverbs of manner, time and</w:t>
      </w:r>
    </w:p>
    <w:p>
      <w:r>
        <w:t>place</w:t>
      </w:r>
    </w:p>
    <w:p>
      <w:r>
        <w:t>- Oluoch read the story</w:t>
      </w:r>
    </w:p>
    <w:p>
      <w:r>
        <w:t>slowly</w:t>
      </w:r>
    </w:p>
    <w:p>
      <w:r>
        <w:t>- Kamau reported here</w:t>
      </w:r>
    </w:p>
    <w:p>
      <w:r>
        <w:t>yesterday</w:t>
      </w:r>
    </w:p>
    <w:p>
      <w:r>
        <w:t>- Musa arrived at the meeting</w:t>
      </w:r>
    </w:p>
    <w:p>
      <w:r>
        <w:t>late</w:t>
      </w:r>
    </w:p>
    <w:p>
      <w:r>
        <w:t>• Direct speech</w:t>
      </w:r>
    </w:p>
    <w:p/>
    <w:p>
      <w:r>
        <w:t>4.0 THEME AND OBJECTIVE</w:t>
      </w:r>
    </w:p>
    <w:p/>
    <w:p>
      <w:r>
        <w:t>4.1 FESTIVALS</w:t>
      </w:r>
    </w:p>
    <w:p>
      <w:r>
        <w:t>To enable the learner acquire</w:t>
      </w:r>
    </w:p>
    <w:p>
      <w:r>
        <w:t>vocabulary and sentence structures</w:t>
      </w:r>
    </w:p>
    <w:p>
      <w:r>
        <w:t>associated with festivals and use</w:t>
      </w:r>
    </w:p>
    <w:p>
      <w:r>
        <w:t>them appropriately</w:t>
      </w:r>
    </w:p>
    <w:p/>
    <w:p>
      <w:r>
        <w:t>4.2 SPECIFIC OBJECTIVES</w:t>
      </w:r>
    </w:p>
    <w:p>
      <w:r>
        <w:t>By the end of the unit, the learner</w:t>
      </w:r>
    </w:p>
    <w:p>
      <w:r>
        <w:t>should be able to:</w:t>
      </w:r>
    </w:p>
    <w:p>
      <w:r>
        <w:t>a) listen and respond to talks</w:t>
      </w:r>
    </w:p>
    <w:p>
      <w:r>
        <w:t>appropriately</w:t>
      </w:r>
    </w:p>
    <w:p>
      <w:r>
        <w:t>b) use vocabulary and sentence</w:t>
      </w:r>
    </w:p>
    <w:p>
      <w:r>
        <w:t>structures correctly</w:t>
      </w:r>
    </w:p>
    <w:p>
      <w:r>
        <w:t>c) read texts/passages based on</w:t>
      </w:r>
    </w:p>
    <w:p>
      <w:r>
        <w:t>festivals and answer oral and</w:t>
      </w:r>
    </w:p>
    <w:p>
      <w:r>
        <w:t>written comprehension</w:t>
      </w:r>
    </w:p>
    <w:p>
      <w:r>
        <w:t>questions</w:t>
      </w:r>
    </w:p>
    <w:p>
      <w:r>
        <w:t>d) read for pleasure</w:t>
      </w:r>
    </w:p>
    <w:p>
      <w:r>
        <w:t>e) use capital letters for proper</w:t>
      </w:r>
    </w:p>
    <w:p>
      <w:r>
        <w:t>nouns and commas in</w:t>
      </w:r>
    </w:p>
    <w:p>
      <w:r>
        <w:t>apposition and for lists</w:t>
      </w:r>
    </w:p>
    <w:p>
      <w:r>
        <w:t>f) write a speech from an outline</w:t>
      </w:r>
    </w:p>
    <w:p/>
    <w:p>
      <w:r>
        <w:t>4.3 LANGUAGE CONTENT</w:t>
      </w:r>
    </w:p>
    <w:p/>
    <w:p>
      <w:r>
        <w:t>4.3.1 LANGUAGE PATTERNS</w:t>
      </w:r>
    </w:p>
    <w:p>
      <w:r>
        <w:t>• Expansion of nominal groups by</w:t>
      </w:r>
    </w:p>
    <w:p>
      <w:r>
        <w:t>the additional</w:t>
      </w:r>
    </w:p>
    <w:p>
      <w:r>
        <w:t>complements/infinitive e.g.</w:t>
      </w:r>
    </w:p>
    <w:p>
      <w:r>
        <w:t>- The boy in the red T-shirt</w:t>
      </w:r>
    </w:p>
    <w:p>
      <w:r>
        <w:t>was the first to recite a</w:t>
      </w:r>
    </w:p>
    <w:p>
      <w:r>
        <w:t>poem</w:t>
      </w:r>
    </w:p>
    <w:p>
      <w:r>
        <w:t>• The present perfect tense with</w:t>
      </w:r>
    </w:p>
    <w:p>
      <w:r>
        <w:t>future time reference after until</w:t>
      </w:r>
    </w:p>
    <w:p>
      <w:r>
        <w:t>and when e.g</w:t>
      </w:r>
    </w:p>
    <w:p>
      <w:r>
        <w:t>- We won’t go until our team</w:t>
      </w:r>
    </w:p>
    <w:p>
      <w:r>
        <w:t>has performed</w:t>
      </w:r>
    </w:p>
    <w:p>
      <w:r>
        <w:t>- When the choir has</w:t>
      </w:r>
    </w:p>
    <w:p>
      <w:r>
        <w:t>performed I will go.</w:t>
      </w:r>
    </w:p>
    <w:p>
      <w:r>
        <w:t>• Hope followed by sentences</w:t>
      </w:r>
    </w:p>
    <w:p>
      <w:r>
        <w:t>with possible conditions</w:t>
      </w:r>
    </w:p>
    <w:p>
      <w:r>
        <w:t>- I hope the actress is not as</w:t>
      </w:r>
    </w:p>
    <w:p>
      <w:r>
        <w:t>tired as she says</w:t>
      </w:r>
    </w:p>
    <w:p>
      <w:r>
        <w:t>- If she is, we should not</w:t>
      </w:r>
    </w:p>
    <w:p>
      <w:r>
        <w:t>hope for much from her</w:t>
      </w:r>
    </w:p>
    <w:p>
      <w:r>
        <w:t>• The use of – time + past + past</w:t>
      </w:r>
    </w:p>
    <w:p>
      <w:r>
        <w:t>- The first time I sang the</w:t>
      </w:r>
    </w:p>
    <w:p>
      <w:r>
        <w:t>song I cried</w:t>
      </w:r>
    </w:p>
    <w:p>
      <w:r>
        <w:t>- The last time we won we</w:t>
      </w:r>
    </w:p>
    <w:p>
      <w:r>
        <w:t>got a prize</w:t>
      </w:r>
    </w:p>
    <w:p>
      <w:r>
        <w:t>• After + present perfect + past</w:t>
      </w:r>
    </w:p>
    <w:p>
      <w:r>
        <w:t>e.g</w:t>
      </w:r>
    </w:p>
    <w:p>
      <w:r>
        <w:t>- After we had been given</w:t>
      </w:r>
    </w:p>
    <w:p>
      <w:r>
        <w:t>prizes we held a party</w:t>
      </w:r>
    </w:p>
    <w:p/>
    <w:p>
      <w:r>
        <w:t>4.3.2 VOCABULARY</w:t>
      </w:r>
    </w:p>
    <w:p/>
    <w:p>
      <w:r>
        <w:t>festival, programme, schedule,</w:t>
      </w:r>
    </w:p>
    <w:p>
      <w:r>
        <w:t>adjudicator, culture, sample,</w:t>
      </w:r>
    </w:p>
    <w:p>
      <w:r>
        <w:t>official, competitor, drama, music,</w:t>
      </w:r>
    </w:p>
    <w:p>
      <w:r>
        <w:t>rehearsal, curtain raiser, stage,</w:t>
      </w:r>
    </w:p>
    <w:p>
      <w:r>
        <w:t>auditorium, fashion, theatre, hall,</w:t>
      </w:r>
    </w:p>
    <w:p>
      <w:r>
        <w:t>set piece, marshal, celebrate, value,</w:t>
      </w:r>
    </w:p>
    <w:p>
      <w:r>
        <w:t>character, actor, actress, costumes,</w:t>
      </w:r>
    </w:p>
    <w:p>
      <w:r>
        <w:t>recite, troupe, audience, master of</w:t>
      </w:r>
    </w:p>
    <w:p>
      <w:r>
        <w:t>ceremonies, audition</w:t>
      </w:r>
    </w:p>
    <w:p/>
    <w:p>
      <w:r>
        <w:t>4.3.3 GRAMMAR</w:t>
      </w:r>
    </w:p>
    <w:p>
      <w:r>
        <w:t>• Use capital letters for proper</w:t>
      </w:r>
    </w:p>
    <w:p>
      <w:r>
        <w:t>nouns and commas in</w:t>
      </w:r>
    </w:p>
    <w:p>
      <w:r>
        <w:t>opposition and lists e.g. Mr.</w:t>
      </w:r>
    </w:p>
    <w:p>
      <w:r>
        <w:t>Ndeda, the Head teacher,</w:t>
      </w:r>
    </w:p>
    <w:p>
      <w:r>
        <w:t>addressed the assembly</w:t>
      </w:r>
    </w:p>
    <w:p>
      <w:r>
        <w:t>• Order of adjectives e.g. The</w:t>
      </w:r>
    </w:p>
    <w:p>
      <w:r>
        <w:t>choir was asked to bring</w:t>
      </w:r>
    </w:p>
    <w:p>
      <w:r>
        <w:t>musical instruments, set</w:t>
      </w:r>
    </w:p>
    <w:p>
      <w:r>
        <w:t>pieces, costumes and props.</w:t>
      </w:r>
    </w:p>
    <w:p/>
    <w:p>
      <w:r>
        <w:t>5.0 THEME AND OBJECTIVE</w:t>
      </w:r>
    </w:p>
    <w:p/>
    <w:p>
      <w:r>
        <w:t>5.1 LIBRARY</w:t>
      </w:r>
    </w:p>
    <w:p>
      <w:r>
        <w:t>To enable the learner acquire</w:t>
      </w:r>
    </w:p>
    <w:p>
      <w:r>
        <w:t>vocabulary and sentence structures</w:t>
      </w:r>
    </w:p>
    <w:p>
      <w:r>
        <w:t>relating to the use of a library and</w:t>
      </w:r>
    </w:p>
    <w:p>
      <w:r>
        <w:t>use them appropriately</w:t>
      </w:r>
    </w:p>
    <w:p/>
    <w:p>
      <w:r>
        <w:t>82</w:t>
      </w:r>
    </w:p>
    <w:p/>
    <w:p>
      <w:r>
        <w:t>5.2 SPECIFIC OBJECTIVES</w:t>
      </w:r>
    </w:p>
    <w:p>
      <w:r>
        <w:t>By the end of the unit, the learner</w:t>
      </w:r>
    </w:p>
    <w:p>
      <w:r>
        <w:t>should be able to:</w:t>
      </w:r>
    </w:p>
    <w:p>
      <w:r>
        <w:t>a) listen and respond to words and</w:t>
      </w:r>
    </w:p>
    <w:p>
      <w:r>
        <w:t>sentences appropriately</w:t>
      </w:r>
    </w:p>
    <w:p>
      <w:r>
        <w:t>b) use vocabulary and sentence</w:t>
      </w:r>
    </w:p>
    <w:p>
      <w:r>
        <w:t>structures correctly</w:t>
      </w:r>
    </w:p>
    <w:p>
      <w:r>
        <w:t>c) read texts/passages based on</w:t>
      </w:r>
    </w:p>
    <w:p>
      <w:r>
        <w:t>the use of a library and answer</w:t>
      </w:r>
    </w:p>
    <w:p>
      <w:r>
        <w:t>oral and written comprehension</w:t>
      </w:r>
    </w:p>
    <w:p>
      <w:r>
        <w:t>questions</w:t>
      </w:r>
    </w:p>
    <w:p>
      <w:r>
        <w:t>d) read for pleasure</w:t>
      </w:r>
    </w:p>
    <w:p>
      <w:r>
        <w:t>e) use personal possessive and</w:t>
      </w:r>
    </w:p>
    <w:p>
      <w:r>
        <w:t>reflexive pronouns</w:t>
      </w:r>
    </w:p>
    <w:p>
      <w:r>
        <w:t>f) retell a story they have read</w:t>
      </w:r>
    </w:p>
    <w:p>
      <w:r>
        <w:t>g) write compositions on</w:t>
      </w:r>
    </w:p>
    <w:p>
      <w:r>
        <w:t>interesting story books</w:t>
      </w:r>
    </w:p>
    <w:p/>
    <w:p>
      <w:r>
        <w:t>5.3 LANGUAGE CONTENT</w:t>
      </w:r>
    </w:p>
    <w:p/>
    <w:p>
      <w:r>
        <w:t>5.3.1 LANGUAGE PATTERNS</w:t>
      </w:r>
    </w:p>
    <w:p>
      <w:r>
        <w:t>• Use of the range of structures</w:t>
      </w:r>
    </w:p>
    <w:p>
      <w:r>
        <w:t>that can follow like + nominal +</w:t>
      </w:r>
    </w:p>
    <w:p>
      <w:r>
        <w:t>present participle e.g.</w:t>
      </w:r>
    </w:p>
    <w:p>
      <w:r>
        <w:t>Our librarian does not like</w:t>
      </w:r>
    </w:p>
    <w:p>
      <w:r>
        <w:t>people talking loudly</w:t>
      </w:r>
    </w:p>
    <w:p>
      <w:r>
        <w:t>• Use of must/mustn’t + have to</w:t>
      </w:r>
    </w:p>
    <w:p>
      <w:r>
        <w:t>/didn’t have to e.g.</w:t>
      </w:r>
    </w:p>
    <w:p>
      <w:r>
        <w:t>- You must look after your</w:t>
      </w:r>
    </w:p>
    <w:p>
      <w:r>
        <w:t>book.</w:t>
      </w:r>
    </w:p>
    <w:p>
      <w:r>
        <w:t>- Yes, and I mustn’t tear the</w:t>
      </w:r>
    </w:p>
    <w:p>
      <w:r>
        <w:t>cover either</w:t>
      </w:r>
    </w:p>
    <w:p>
      <w:r>
        <w:t>- Do you have to clean our</w:t>
      </w:r>
    </w:p>
    <w:p>
      <w:r>
        <w:t>library</w:t>
      </w:r>
    </w:p>
    <w:p>
      <w:r>
        <w:t>• Yes, but I don’t have to wash all</w:t>
      </w:r>
    </w:p>
    <w:p>
      <w:r>
        <w:t>the rooms</w:t>
      </w:r>
    </w:p>
    <w:p>
      <w:r>
        <w:t>• Use of both and both of e.g</w:t>
      </w:r>
    </w:p>
    <w:p>
      <w:r>
        <w:t>- Both Nafula and I wrote the</w:t>
      </w:r>
    </w:p>
    <w:p>
      <w:r>
        <w:t>poem</w:t>
      </w:r>
    </w:p>
    <w:p>
      <w:r>
        <w:t>- Both of us wrote the poem</w:t>
      </w:r>
    </w:p>
    <w:p/>
    <w:p>
      <w:r>
        <w:t>5.3.2 VOCABULARY</w:t>
      </w:r>
    </w:p>
    <w:p/>
    <w:p>
      <w:r>
        <w:t>shelves, borrow, lend, reference,</w:t>
      </w:r>
    </w:p>
    <w:p>
      <w:r>
        <w:t>reserve periodical, damages,</w:t>
      </w:r>
    </w:p>
    <w:p>
      <w:r>
        <w:t>journal, requisition, librarian,</w:t>
      </w:r>
    </w:p>
    <w:p>
      <w:r>
        <w:t>encyclopedia, rules, counterfoil,</w:t>
      </w:r>
    </w:p>
    <w:p>
      <w:r>
        <w:t>exit, receipt, magazine, issue,</w:t>
      </w:r>
    </w:p>
    <w:p>
      <w:r>
        <w:t>index, exchange, file, book mark,</w:t>
      </w:r>
    </w:p>
    <w:p>
      <w:r>
        <w:t>borrowing card, duration, register,</w:t>
      </w:r>
    </w:p>
    <w:p>
      <w:r>
        <w:t>ledger, fine</w:t>
      </w:r>
    </w:p>
    <w:p/>
    <w:p>
      <w:r>
        <w:t>5.3.3 GRAMMAR</w:t>
      </w:r>
    </w:p>
    <w:p>
      <w:r>
        <w:t>• Direct speech</w:t>
      </w:r>
    </w:p>
    <w:p>
      <w:r>
        <w:t>• Order of adjective</w:t>
      </w:r>
    </w:p>
    <w:p>
      <w:r>
        <w:t>• Nouns</w:t>
      </w:r>
    </w:p>
    <w:p/>
    <w:p>
      <w:r>
        <w:t>6.0 THEME AND OBJECTIVE</w:t>
      </w:r>
    </w:p>
    <w:p/>
    <w:p>
      <w:r>
        <w:t>6.1 DISASTERS</w:t>
      </w:r>
    </w:p>
    <w:p>
      <w:r>
        <w:t>To enable the learner acquire</w:t>
      </w:r>
    </w:p>
    <w:p>
      <w:r>
        <w:t>vocabulary and sentence structures</w:t>
      </w:r>
    </w:p>
    <w:p>
      <w:r>
        <w:t>relating to disasters and use them</w:t>
      </w:r>
    </w:p>
    <w:p>
      <w:r>
        <w:t>appropriately</w:t>
      </w:r>
    </w:p>
    <w:p/>
    <w:p>
      <w:r>
        <w:t>6.2 SPECIFIC OBJECTIVES</w:t>
      </w:r>
    </w:p>
    <w:p>
      <w:r>
        <w:t>By the end of the unit, the learner</w:t>
      </w:r>
    </w:p>
    <w:p>
      <w:r>
        <w:t>should be able to:</w:t>
      </w:r>
    </w:p>
    <w:p>
      <w:r>
        <w:t>a) listen and respond to words,</w:t>
      </w:r>
    </w:p>
    <w:p>
      <w:r>
        <w:t>sentences and talks relating to</w:t>
      </w:r>
    </w:p>
    <w:p>
      <w:r>
        <w:t>disasters</w:t>
      </w:r>
    </w:p>
    <w:p>
      <w:r>
        <w:t>b) use vocabulary and sentences</w:t>
      </w:r>
    </w:p>
    <w:p>
      <w:r>
        <w:t>structures relating to disasters</w:t>
      </w:r>
    </w:p>
    <w:p>
      <w:r>
        <w:t>correctly</w:t>
      </w:r>
    </w:p>
    <w:p>
      <w:r>
        <w:t>c) read texts /passages based on</w:t>
      </w:r>
    </w:p>
    <w:p>
      <w:r>
        <w:t>disasters and answer oral and</w:t>
      </w:r>
    </w:p>
    <w:p>
      <w:r>
        <w:t>written comprehension</w:t>
      </w:r>
    </w:p>
    <w:p>
      <w:r>
        <w:t>questions</w:t>
      </w:r>
    </w:p>
    <w:p>
      <w:r>
        <w:t>d) use direct speech with a final</w:t>
      </w:r>
    </w:p>
    <w:p>
      <w:r>
        <w:t>and initial reporting verb</w:t>
      </w:r>
    </w:p>
    <w:p>
      <w:r>
        <w:t>e) read for pleasure</w:t>
      </w:r>
    </w:p>
    <w:p>
      <w:r>
        <w:t>f) describe experiences</w:t>
      </w:r>
    </w:p>
    <w:p>
      <w:r>
        <w:t>/events/disasters</w:t>
      </w:r>
    </w:p>
    <w:p>
      <w:r>
        <w:t>g) write formal and informal</w:t>
      </w:r>
    </w:p>
    <w:p>
      <w:r>
        <w:t>letters</w:t>
      </w:r>
    </w:p>
    <w:p/>
    <w:p>
      <w:r>
        <w:t>83</w:t>
      </w:r>
    </w:p>
    <w:p/>
    <w:p>
      <w:r>
        <w:t>6.3 LANGUAGE CONTENT</w:t>
      </w:r>
    </w:p>
    <w:p/>
    <w:p>
      <w:r>
        <w:t>6.3.1 LANGUAGE PATTERNS</w:t>
      </w:r>
    </w:p>
    <w:p>
      <w:r>
        <w:t>• Use of phrasal verbs with</w:t>
      </w:r>
    </w:p>
    <w:p>
      <w:r>
        <w:t>noun/pronoun interposed e.g.</w:t>
      </w:r>
    </w:p>
    <w:p>
      <w:r>
        <w:t>The police officer picked them</w:t>
      </w:r>
    </w:p>
    <w:p>
      <w:r>
        <w:t>up.</w:t>
      </w:r>
    </w:p>
    <w:p>
      <w:r>
        <w:t>• Conditional sentences with</w:t>
      </w:r>
    </w:p>
    <w:p>
      <w:r>
        <w:t>could in the main clause e.g</w:t>
      </w:r>
    </w:p>
    <w:p>
      <w:r>
        <w:t>• If the lifesavers worked hard,</w:t>
      </w:r>
    </w:p>
    <w:p>
      <w:r>
        <w:t>they could save the victims</w:t>
      </w:r>
    </w:p>
    <w:p>
      <w:r>
        <w:t>• Use of whether… of not e.g.</w:t>
      </w:r>
    </w:p>
    <w:p>
      <w:r>
        <w:t>Tell me whether you will fight</w:t>
      </w:r>
    </w:p>
    <w:p>
      <w:r>
        <w:t>the fire or not</w:t>
      </w:r>
    </w:p>
    <w:p>
      <w:r>
        <w:t>• Use of auxiliary verbs e.g. Do</w:t>
      </w:r>
    </w:p>
    <w:p>
      <w:r>
        <w:t>you think the fire brigade will</w:t>
      </w:r>
    </w:p>
    <w:p>
      <w:r>
        <w:t>get there?</w:t>
      </w:r>
    </w:p>
    <w:p/>
    <w:p>
      <w:r>
        <w:t>6.3.2 VOCABULARY</w:t>
      </w:r>
    </w:p>
    <w:p/>
    <w:p>
      <w:r>
        <w:t>manage, disaster, havoc, maim,</w:t>
      </w:r>
    </w:p>
    <w:p>
      <w:r>
        <w:t>disable, injure, special, specialized,</w:t>
      </w:r>
    </w:p>
    <w:p>
      <w:r>
        <w:t>precaution, revenge, murder,</w:t>
      </w:r>
    </w:p>
    <w:p>
      <w:r>
        <w:t>suicide, negligent, rescue,</w:t>
      </w:r>
    </w:p>
    <w:p>
      <w:r>
        <w:t>operation, victims, lifesaver,</w:t>
      </w:r>
    </w:p>
    <w:p>
      <w:r>
        <w:t>emergency, mortuary, intensive</w:t>
      </w:r>
    </w:p>
    <w:p>
      <w:r>
        <w:t>care unit, evacuate, avert,</w:t>
      </w:r>
    </w:p>
    <w:p>
      <w:r>
        <w:t>earthquake, bridge, fire brigade,</w:t>
      </w:r>
    </w:p>
    <w:p>
      <w:r>
        <w:t>floods, fatal, tragic</w:t>
      </w:r>
    </w:p>
    <w:p/>
    <w:p>
      <w:r>
        <w:t>6.3.3 GRAMMAR</w:t>
      </w:r>
    </w:p>
    <w:p>
      <w:r>
        <w:t>• Use of direct speech e.g.</w:t>
      </w:r>
    </w:p>
    <w:p>
      <w:r>
        <w:t>- ‘Kanini was seriously injured</w:t>
      </w:r>
    </w:p>
    <w:p>
      <w:r>
        <w:t>in an accident,’ said the doctor</w:t>
      </w:r>
    </w:p>
    <w:p>
      <w:r>
        <w:t>- The lifesaver shouted ‘Open all</w:t>
      </w:r>
    </w:p>
    <w:p>
      <w:r>
        <w:t>the doors!’</w:t>
      </w:r>
    </w:p>
    <w:p/>
    <w:p>
      <w:r>
        <w:t>7.0 THEME AND OBJECTIVE</w:t>
      </w:r>
    </w:p>
    <w:p/>
    <w:p>
      <w:r>
        <w:t>7.1 HOBBIES</w:t>
      </w:r>
    </w:p>
    <w:p>
      <w:r>
        <w:t>To enable the learner acquire</w:t>
      </w:r>
    </w:p>
    <w:p>
      <w:r>
        <w:t>vocabulary and sentence structures</w:t>
      </w:r>
    </w:p>
    <w:p>
      <w:r>
        <w:t>relating to hobbies and use them</w:t>
      </w:r>
    </w:p>
    <w:p>
      <w:r>
        <w:t>appropriately</w:t>
      </w:r>
    </w:p>
    <w:p/>
    <w:p>
      <w:r>
        <w:t>7.2 SPECIFIC OBJECTIVES</w:t>
      </w:r>
    </w:p>
    <w:p>
      <w:r>
        <w:t>By the end of the unit, the learner</w:t>
      </w:r>
    </w:p>
    <w:p>
      <w:r>
        <w:t>should be able to:</w:t>
      </w:r>
    </w:p>
    <w:p>
      <w:r>
        <w:t>a) listen and respond to words and</w:t>
      </w:r>
    </w:p>
    <w:p>
      <w:r>
        <w:t>sentences /talks/discussions</w:t>
      </w:r>
    </w:p>
    <w:p>
      <w:r>
        <w:t>relating to hobbies</w:t>
      </w:r>
    </w:p>
    <w:p>
      <w:r>
        <w:t>b) use vocabulary and sentence</w:t>
      </w:r>
    </w:p>
    <w:p>
      <w:r>
        <w:t>structures based on hobbies</w:t>
      </w:r>
    </w:p>
    <w:p>
      <w:r>
        <w:t>correctly</w:t>
      </w:r>
    </w:p>
    <w:p>
      <w:r>
        <w:t>c) read passages /poems/dialogues</w:t>
      </w:r>
    </w:p>
    <w:p>
      <w:r>
        <w:t>and other texts bases on</w:t>
      </w:r>
    </w:p>
    <w:p>
      <w:r>
        <w:t>hobbies and answer</w:t>
      </w:r>
    </w:p>
    <w:p>
      <w:r>
        <w:t>comprehension questions</w:t>
      </w:r>
    </w:p>
    <w:p>
      <w:r>
        <w:t>d) use direct speech with a medial</w:t>
      </w:r>
    </w:p>
    <w:p>
      <w:r>
        <w:t>reporting verb</w:t>
      </w:r>
    </w:p>
    <w:p>
      <w:r>
        <w:t>e) write guided compositions</w:t>
      </w:r>
    </w:p>
    <w:p>
      <w:r>
        <w:t>f) role play an experience</w:t>
      </w:r>
    </w:p>
    <w:p>
      <w:r>
        <w:t>g) describe own hobby/hobbies</w:t>
      </w:r>
    </w:p>
    <w:p/>
    <w:p>
      <w:r>
        <w:t>7.3 LANGUAGE CONTENT</w:t>
      </w:r>
    </w:p>
    <w:p/>
    <w:p>
      <w:r>
        <w:t>7.3.1 LANGUAGE PATTERNS</w:t>
      </w:r>
    </w:p>
    <w:p>
      <w:r>
        <w:t>• Use of indirect object + verbs</w:t>
      </w:r>
    </w:p>
    <w:p>
      <w:r>
        <w:t>bring, buy, get, leave, fetch,</w:t>
      </w:r>
    </w:p>
    <w:p>
      <w:r>
        <w:t>make e.g</w:t>
      </w:r>
    </w:p>
    <w:p>
      <w:r>
        <w:t>- Our uncle brought us some</w:t>
      </w:r>
    </w:p>
    <w:p>
      <w:r>
        <w:t>novels</w:t>
      </w:r>
    </w:p>
    <w:p>
      <w:r>
        <w:t>• Nominal + present + present</w:t>
      </w:r>
    </w:p>
    <w:p>
      <w:r>
        <w:t>participle e.g. Nancy kept</w:t>
      </w:r>
    </w:p>
    <w:p>
      <w:r>
        <w:t>looking at the stamps.</w:t>
      </w:r>
    </w:p>
    <w:p>
      <w:r>
        <w:t>• Every time + present + present</w:t>
      </w:r>
    </w:p>
    <w:p>
      <w:r>
        <w:t>tense e.g. Every time  I transfer</w:t>
      </w:r>
    </w:p>
    <w:p>
      <w:r>
        <w:t>the seedlings, they dry out</w:t>
      </w:r>
    </w:p>
    <w:p>
      <w:r>
        <w:t>• Direct object + for + indirect</w:t>
      </w:r>
    </w:p>
    <w:p>
      <w:r>
        <w:t>object e.g. He knitted a</w:t>
      </w:r>
    </w:p>
    <w:p>
      <w:r>
        <w:t>cardigan for Wafula’s baby</w:t>
      </w:r>
    </w:p>
    <w:p/>
    <w:p>
      <w:r>
        <w:t>7.3.2 VOCABULARY</w:t>
      </w:r>
    </w:p>
    <w:p/>
    <w:p>
      <w:r>
        <w:t>pleasure, leisure, leisure time,</w:t>
      </w:r>
    </w:p>
    <w:p>
      <w:r>
        <w:t>concentrate, endure, alert, discover,</w:t>
      </w:r>
    </w:p>
    <w:p>
      <w:r>
        <w:t>talent, skill, knowledge, aware,</w:t>
      </w:r>
    </w:p>
    <w:p>
      <w:r>
        <w:t>excel, determine, relate, materials,</w:t>
      </w:r>
    </w:p>
    <w:p>
      <w:r>
        <w:t>relax, experience, conducive,</w:t>
      </w:r>
    </w:p>
    <w:p>
      <w:r>
        <w:t>novel, stamps, hobby, develop</w:t>
      </w:r>
    </w:p>
    <w:p/>
    <w:p>
      <w:r>
        <w:t>84</w:t>
      </w:r>
    </w:p>
    <w:p/>
    <w:p>
      <w:r>
        <w:t>7.3.3 GRAMMAR</w:t>
      </w:r>
    </w:p>
    <w:p>
      <w:r>
        <w:t>Direct s Speech with a medial verb</w:t>
      </w:r>
    </w:p>
    <w:p>
      <w:r>
        <w:t>e.g. “hobbies,’ explained the</w:t>
      </w:r>
    </w:p>
    <w:p>
      <w:r>
        <w:t>teacher “help to develop people’s</w:t>
      </w:r>
    </w:p>
    <w:p>
      <w:r>
        <w:t>talents.”</w:t>
      </w:r>
    </w:p>
    <w:p/>
    <w:p>
      <w:r>
        <w:t>8.0 THEME AND OBJECTIVE</w:t>
      </w:r>
    </w:p>
    <w:p/>
    <w:p>
      <w:r>
        <w:t>8.1 FARMING</w:t>
      </w:r>
    </w:p>
    <w:p>
      <w:r>
        <w:t>To enable the learner acquire</w:t>
      </w:r>
    </w:p>
    <w:p>
      <w:r>
        <w:t>vocabulary and sentence structures</w:t>
      </w:r>
    </w:p>
    <w:p>
      <w:r>
        <w:t>relating to farming and use them</w:t>
      </w:r>
    </w:p>
    <w:p>
      <w:r>
        <w:t>appropriately</w:t>
      </w:r>
    </w:p>
    <w:p/>
    <w:p>
      <w:r>
        <w:t>8.2 SPECIFIC OBJECTIVES</w:t>
      </w:r>
    </w:p>
    <w:p>
      <w:r>
        <w:t>By the end of the unit, the learner</w:t>
      </w:r>
    </w:p>
    <w:p>
      <w:r>
        <w:t>should be able to:</w:t>
      </w:r>
    </w:p>
    <w:p>
      <w:r>
        <w:t>a) listen and respond to</w:t>
      </w:r>
    </w:p>
    <w:p>
      <w:r>
        <w:t>vocabulary and sentence</w:t>
      </w:r>
    </w:p>
    <w:p>
      <w:r>
        <w:t>structures correctly</w:t>
      </w:r>
    </w:p>
    <w:p>
      <w:r>
        <w:t>b) read comprehension passages</w:t>
      </w:r>
    </w:p>
    <w:p>
      <w:r>
        <w:t>and answer oral and written</w:t>
      </w:r>
    </w:p>
    <w:p>
      <w:r>
        <w:t>questions</w:t>
      </w:r>
    </w:p>
    <w:p>
      <w:r>
        <w:t>c) read for pleasure</w:t>
      </w:r>
    </w:p>
    <w:p>
      <w:r>
        <w:t>d) write sentences from</w:t>
      </w:r>
    </w:p>
    <w:p>
      <w:r>
        <w:t>substitution tables</w:t>
      </w:r>
    </w:p>
    <w:p>
      <w:r>
        <w:t>e) write a dialogue</w:t>
      </w:r>
    </w:p>
    <w:p>
      <w:r>
        <w:t>f) from opposites of adjectives</w:t>
      </w:r>
    </w:p>
    <w:p>
      <w:r>
        <w:t>with the prefix –un</w:t>
      </w:r>
    </w:p>
    <w:p>
      <w:r>
        <w:t>g) write guided compositions</w:t>
      </w:r>
    </w:p>
    <w:p/>
    <w:p>
      <w:r>
        <w:t>8.3 LANGUAGE CONTENT</w:t>
      </w:r>
    </w:p>
    <w:p/>
    <w:p>
      <w:r>
        <w:t>8.3.1 LANGUAGE PATTERNS</w:t>
      </w:r>
    </w:p>
    <w:p>
      <w:r>
        <w:t>• Use of both….and both of e.g</w:t>
      </w:r>
    </w:p>
    <w:p>
      <w:r>
        <w:t>- Both my father and I went</w:t>
      </w:r>
    </w:p>
    <w:p>
      <w:r>
        <w:t>to harvest the honey</w:t>
      </w:r>
    </w:p>
    <w:p>
      <w:r>
        <w:t>• Find + nominal + adjective e.g</w:t>
      </w:r>
    </w:p>
    <w:p>
      <w:r>
        <w:t>- She found bee keeping</w:t>
      </w:r>
    </w:p>
    <w:p>
      <w:r>
        <w:t>interesting</w:t>
      </w:r>
    </w:p>
    <w:p>
      <w:r>
        <w:t>• Past participle (find) + nominal</w:t>
      </w:r>
    </w:p>
    <w:p>
      <w:r>
        <w:t>+ adjective e.g.</w:t>
      </w:r>
    </w:p>
    <w:p>
      <w:r>
        <w:t>- The farmer found the honey</w:t>
      </w:r>
    </w:p>
    <w:p>
      <w:r>
        <w:t>harvested</w:t>
      </w:r>
    </w:p>
    <w:p>
      <w:r>
        <w:t>• Order of adjectives e.g.</w:t>
      </w:r>
    </w:p>
    <w:p>
      <w:r>
        <w:t>- A big, brown, wooden hive</w:t>
      </w:r>
    </w:p>
    <w:p/>
    <w:p>
      <w:r>
        <w:t>8.3.2 VOCABULARY</w:t>
      </w:r>
    </w:p>
    <w:p/>
    <w:p>
      <w:r>
        <w:t>honey comb, honey, bee hive,</w:t>
      </w:r>
    </w:p>
    <w:p>
      <w:r>
        <w:t>worker bee, queen bee, drone,</w:t>
      </w:r>
    </w:p>
    <w:p>
      <w:r>
        <w:t>nectar, sting, soldier bee, harvest,</w:t>
      </w:r>
    </w:p>
    <w:p>
      <w:r>
        <w:t>net, smoker, foreign exchange,</w:t>
      </w:r>
    </w:p>
    <w:p>
      <w:r>
        <w:t>grab, pollen, pollination, extract,</w:t>
      </w:r>
    </w:p>
    <w:p>
      <w:r>
        <w:t>sieve</w:t>
      </w:r>
    </w:p>
    <w:p/>
    <w:p>
      <w:r>
        <w:t>8.3.3 GRAMMAR</w:t>
      </w:r>
    </w:p>
    <w:p>
      <w:r>
        <w:t>Formation of opposites of</w:t>
      </w:r>
    </w:p>
    <w:p>
      <w:r>
        <w:t>adjectives with prefix un-e.g kind –</w:t>
      </w:r>
    </w:p>
    <w:p>
      <w:r>
        <w:t>unkind</w:t>
      </w:r>
    </w:p>
    <w:p/>
    <w:p>
      <w:r>
        <w:t>9.0 THEME AND OBJECTIVE</w:t>
      </w:r>
    </w:p>
    <w:p/>
    <w:p>
      <w:r>
        <w:t>9.1 HOME</w:t>
      </w:r>
    </w:p>
    <w:p>
      <w:r>
        <w:t>To enable the learner acquire</w:t>
      </w:r>
    </w:p>
    <w:p>
      <w:r>
        <w:t>vocabulary and sentence structures</w:t>
      </w:r>
    </w:p>
    <w:p>
      <w:r>
        <w:t>relating to preparing food in the</w:t>
      </w:r>
    </w:p>
    <w:p>
      <w:r>
        <w:t>home</w:t>
      </w:r>
    </w:p>
    <w:p/>
    <w:p>
      <w:r>
        <w:t>9.2 SPECIFIC OBJECTIVES</w:t>
      </w:r>
    </w:p>
    <w:p>
      <w:r>
        <w:t>By the end of the unit, the learner</w:t>
      </w:r>
    </w:p>
    <w:p>
      <w:r>
        <w:t>should be able to:</w:t>
      </w:r>
    </w:p>
    <w:p>
      <w:r>
        <w:t>a) listen and respond to</w:t>
      </w:r>
    </w:p>
    <w:p>
      <w:r>
        <w:t>poems/comprehension</w:t>
      </w:r>
    </w:p>
    <w:p>
      <w:r>
        <w:t>passages/instructions and</w:t>
      </w:r>
    </w:p>
    <w:p>
      <w:r>
        <w:t>passages</w:t>
      </w:r>
    </w:p>
    <w:p>
      <w:r>
        <w:t>b) use sentence structures and</w:t>
      </w:r>
    </w:p>
    <w:p>
      <w:r>
        <w:t>vocabulary correctly</w:t>
      </w:r>
    </w:p>
    <w:p>
      <w:r>
        <w:t>c) read the procedure used in</w:t>
      </w:r>
    </w:p>
    <w:p>
      <w:r>
        <w:t>preparing a kind of food and</w:t>
      </w:r>
    </w:p>
    <w:p>
      <w:r>
        <w:t>answer oral questions</w:t>
      </w:r>
    </w:p>
    <w:p>
      <w:r>
        <w:t>d) read for pleasure</w:t>
      </w:r>
    </w:p>
    <w:p>
      <w:r>
        <w:t>e) form past tense and past</w:t>
      </w:r>
    </w:p>
    <w:p>
      <w:r>
        <w:t>participles of verbs that change</w:t>
      </w:r>
    </w:p>
    <w:p>
      <w:r>
        <w:t>d to t</w:t>
      </w:r>
    </w:p>
    <w:p>
      <w:r>
        <w:t>f) form words with suffix –er</w:t>
      </w:r>
    </w:p>
    <w:p>
      <w:r>
        <w:t>g) write guided compositions</w:t>
      </w:r>
    </w:p>
    <w:p>
      <w:r>
        <w:t>h) role play a home scene</w:t>
      </w:r>
    </w:p>
    <w:p/>
    <w:p>
      <w:r>
        <w:t>85</w:t>
      </w:r>
    </w:p>
    <w:p/>
    <w:p>
      <w:r>
        <w:t>9.3 LANGUAGE CONTENT</w:t>
      </w:r>
    </w:p>
    <w:p/>
    <w:p>
      <w:r>
        <w:t>9.3.1 LANGUAGE PATTERNS</w:t>
      </w:r>
    </w:p>
    <w:p>
      <w:r>
        <w:t>• Use verbs which take two</w:t>
      </w:r>
    </w:p>
    <w:p>
      <w:r>
        <w:t>prepositions e.g. look forward</w:t>
      </w:r>
    </w:p>
    <w:p>
      <w:r>
        <w:t>to:</w:t>
      </w:r>
    </w:p>
    <w:p>
      <w:r>
        <w:t>• We are looking forward to</w:t>
      </w:r>
    </w:p>
    <w:p>
      <w:r>
        <w:t>eating the meals</w:t>
      </w:r>
    </w:p>
    <w:p>
      <w:r>
        <w:t>• Use of should and could e.g</w:t>
      </w:r>
    </w:p>
    <w:p>
      <w:r>
        <w:t>• Shouldn’t you be beating the</w:t>
      </w:r>
    </w:p>
    <w:p>
      <w:r>
        <w:t>egg?</w:t>
      </w:r>
    </w:p>
    <w:p>
      <w:r>
        <w:t>• Yes, I should be: I am waiting</w:t>
      </w:r>
    </w:p>
    <w:p>
      <w:r>
        <w:t>for the milk to boil.</w:t>
      </w:r>
    </w:p>
    <w:p>
      <w:r>
        <w:t>• You could be washing the</w:t>
      </w:r>
    </w:p>
    <w:p>
      <w:r>
        <w:t>utensils as you wait for me to</w:t>
      </w:r>
    </w:p>
    <w:p>
      <w:r>
        <w:t>get ready</w:t>
      </w:r>
    </w:p>
    <w:p/>
    <w:p>
      <w:r>
        <w:t>9.3.2 VOCABULARY</w:t>
      </w:r>
    </w:p>
    <w:p/>
    <w:p>
      <w:r>
        <w:t>oven, flour, bowls, linen, baking,</w:t>
      </w:r>
    </w:p>
    <w:p>
      <w:r>
        <w:t>powder, beat, ingredients,</w:t>
      </w:r>
    </w:p>
    <w:p>
      <w:r>
        <w:t>procedure, serve, crockery, apron,</w:t>
      </w:r>
    </w:p>
    <w:p>
      <w:r>
        <w:t>dough, grater, bake, mix, heat,</w:t>
      </w:r>
    </w:p>
    <w:p>
      <w:r>
        <w:t>pour, pan, garnish, butter, cream,</w:t>
      </w:r>
    </w:p>
    <w:p>
      <w:r>
        <w:t>serving dish, recipe, mixture,</w:t>
      </w:r>
    </w:p>
    <w:p>
      <w:r>
        <w:t>method, batter, mixer, bake, steam</w:t>
      </w:r>
    </w:p>
    <w:p/>
    <w:p>
      <w:r>
        <w:t>9.3.3 GRAMMAR</w:t>
      </w:r>
    </w:p>
    <w:p>
      <w:r>
        <w:t>• Form past tense and past</w:t>
      </w:r>
    </w:p>
    <w:p>
      <w:r>
        <w:t>participles of verbs that change</w:t>
      </w:r>
    </w:p>
    <w:p>
      <w:r>
        <w:t>d to t e.g. build – built</w:t>
      </w:r>
    </w:p>
    <w:p>
      <w:r>
        <w:t>• Form words with suffix –er e.g</w:t>
      </w:r>
    </w:p>
    <w:p>
      <w:r>
        <w:t>heat – heater</w:t>
      </w:r>
    </w:p>
    <w:p>
      <w:r>
        <w:t>• The semi colon</w:t>
      </w:r>
    </w:p>
    <w:p/>
    <w:p>
      <w:r>
        <w:t>10.0 THEME AND OBJECTIVE</w:t>
      </w:r>
    </w:p>
    <w:p/>
    <w:p>
      <w:r>
        <w:t>10.1 PROFESSIONS</w:t>
      </w:r>
    </w:p>
    <w:p>
      <w:r>
        <w:t>To enable the learner to:</w:t>
      </w:r>
    </w:p>
    <w:p>
      <w:r>
        <w:t>i. acquire vocabulary and</w:t>
      </w:r>
    </w:p>
    <w:p>
      <w:r>
        <w:t>sentence structures relating to</w:t>
      </w:r>
    </w:p>
    <w:p>
      <w:r>
        <w:t>professions</w:t>
      </w:r>
    </w:p>
    <w:p>
      <w:r>
        <w:t>ii. appreciate the value of getting a</w:t>
      </w:r>
    </w:p>
    <w:p>
      <w:r>
        <w:t>profession</w:t>
      </w:r>
    </w:p>
    <w:p/>
    <w:p>
      <w:r>
        <w:t>10.2 SPECIFIC OBJECTIVES</w:t>
      </w:r>
    </w:p>
    <w:p>
      <w:r>
        <w:t>By the end of the unit, the learner</w:t>
      </w:r>
    </w:p>
    <w:p>
      <w:r>
        <w:t>should be able to:</w:t>
      </w:r>
    </w:p>
    <w:p>
      <w:r>
        <w:t>a) listen and respond to</w:t>
      </w:r>
    </w:p>
    <w:p>
      <w:r>
        <w:t>commands/talks/poems and</w:t>
      </w:r>
    </w:p>
    <w:p>
      <w:r>
        <w:t>professions</w:t>
      </w:r>
    </w:p>
    <w:p>
      <w:r>
        <w:t>b) use commands, poems and</w:t>
      </w:r>
    </w:p>
    <w:p>
      <w:r>
        <w:t>debates to describe professions</w:t>
      </w:r>
    </w:p>
    <w:p>
      <w:r>
        <w:t>c) use vocabulary and language</w:t>
      </w:r>
    </w:p>
    <w:p>
      <w:r>
        <w:t>structures relating to</w:t>
      </w:r>
    </w:p>
    <w:p>
      <w:r>
        <w:t>professions correctly</w:t>
      </w:r>
    </w:p>
    <w:p>
      <w:r>
        <w:t>d) read comprehension passages</w:t>
      </w:r>
    </w:p>
    <w:p>
      <w:r>
        <w:t>and answer oral and written</w:t>
      </w:r>
    </w:p>
    <w:p>
      <w:r>
        <w:t>questions</w:t>
      </w:r>
    </w:p>
    <w:p>
      <w:r>
        <w:t>e) read for pleasure</w:t>
      </w:r>
    </w:p>
    <w:p>
      <w:r>
        <w:t>f) write guided compositions</w:t>
      </w:r>
    </w:p>
    <w:p>
      <w:r>
        <w:t>based on professions</w:t>
      </w:r>
    </w:p>
    <w:p>
      <w:r>
        <w:t>g) write formal letters</w:t>
      </w:r>
    </w:p>
    <w:p>
      <w:r>
        <w:t>h) form adjectives with suffix –</w:t>
      </w:r>
    </w:p>
    <w:p>
      <w:r>
        <w:t>less</w:t>
      </w:r>
    </w:p>
    <w:p/>
    <w:p>
      <w:r>
        <w:t>10.3 LANGUAGE CONTENT</w:t>
      </w:r>
    </w:p>
    <w:p/>
    <w:p>
      <w:r>
        <w:t>10.3.1 LANGUAGE PATERNS</w:t>
      </w:r>
    </w:p>
    <w:p>
      <w:r>
        <w:t>• Use of decide/find out /forget/ask</w:t>
      </w:r>
    </w:p>
    <w:p>
      <w:r>
        <w:t>/know/think/hear/remember/tell/un</w:t>
      </w:r>
    </w:p>
    <w:p>
      <w:r>
        <w:t>derstand/realize/ wonder/see/know</w:t>
      </w:r>
    </w:p>
    <w:p>
      <w:r>
        <w:t>+ when /how /what + infinitive e.g.</w:t>
      </w:r>
    </w:p>
    <w:p>
      <w:r>
        <w:t>- The teacher illustrated how to</w:t>
      </w:r>
    </w:p>
    <w:p>
      <w:r>
        <w:t>work out the sum</w:t>
      </w:r>
    </w:p>
    <w:p>
      <w:r>
        <w:t>- The pupils could not tell how to</w:t>
      </w:r>
    </w:p>
    <w:p>
      <w:r>
        <w:t>repair the machine</w:t>
      </w:r>
    </w:p>
    <w:p>
      <w:r>
        <w:t>• Wish followed by sentences with</w:t>
      </w:r>
    </w:p>
    <w:p>
      <w:r>
        <w:t>impossible conditions e.g. – I wish</w:t>
      </w:r>
    </w:p>
    <w:p>
      <w:r>
        <w:t>I had talked to the teacher.</w:t>
      </w:r>
    </w:p>
    <w:p>
      <w:r>
        <w:t>If I had, I would have got the</w:t>
      </w:r>
    </w:p>
    <w:p>
      <w:r>
        <w:t>answer</w:t>
      </w:r>
    </w:p>
    <w:p/>
    <w:p>
      <w:r>
        <w:t>86</w:t>
      </w:r>
    </w:p>
    <w:p/>
    <w:p>
      <w:r>
        <w:t>10.3.2 VOCABULARY</w:t>
      </w:r>
    </w:p>
    <w:p/>
    <w:p>
      <w:r>
        <w:t>profession, job, qualification,</w:t>
      </w:r>
    </w:p>
    <w:p>
      <w:r>
        <w:t>noble, tutor, guide, invigilator,</w:t>
      </w:r>
    </w:p>
    <w:p>
      <w:r>
        <w:t>counselor, inform, teach, instruct,</w:t>
      </w:r>
    </w:p>
    <w:p>
      <w:r>
        <w:t>advice, advise, explain, illustrate,</w:t>
      </w:r>
    </w:p>
    <w:p>
      <w:r>
        <w:t>inspect, supervise, inspector,</w:t>
      </w:r>
    </w:p>
    <w:p>
      <w:r>
        <w:t>supervision, lecture, aim, examine,</w:t>
      </w:r>
    </w:p>
    <w:p>
      <w:r>
        <w:t>examiner, mark, record, test,</w:t>
      </w:r>
    </w:p>
    <w:p>
      <w:r>
        <w:t>discipline, indiscipline, punish,</w:t>
      </w:r>
    </w:p>
    <w:p>
      <w:r>
        <w:t>announce, assemble, assembly,</w:t>
      </w:r>
    </w:p>
    <w:p>
      <w:r>
        <w:t>timetable, games, actor, class</w:t>
      </w:r>
    </w:p>
    <w:p>
      <w:r>
        <w:t>teacher, empathize, sympathize,</w:t>
      </w:r>
    </w:p>
    <w:p>
      <w:r>
        <w:t>pharmacy, chemist, assess, ethics,</w:t>
      </w:r>
    </w:p>
    <w:p>
      <w:r>
        <w:t>conduct, code of conduct, employ,</w:t>
      </w:r>
    </w:p>
    <w:p>
      <w:r>
        <w:t>employment</w:t>
      </w:r>
    </w:p>
    <w:p/>
    <w:p>
      <w:r>
        <w:t>10.3.3 GRAMMAR</w:t>
      </w:r>
    </w:p>
    <w:p>
      <w:r>
        <w:t>Pronounce words with sounds/e/and /ei/in</w:t>
      </w:r>
    </w:p>
    <w:p>
      <w:r>
        <w:t>let and late</w:t>
      </w:r>
    </w:p>
    <w:p>
      <w:r>
        <w:t>Form adjectives with suffix –less e.g.</w:t>
      </w:r>
    </w:p>
    <w:p>
      <w:r>
        <w:t>aimless</w:t>
      </w:r>
    </w:p>
    <w:p/>
    <w:p>
      <w:r>
        <w:t>11.0 THEME OBJECTIVE</w:t>
      </w:r>
    </w:p>
    <w:p/>
    <w:p>
      <w:r>
        <w:t>11.1 TECHNOLOGY</w:t>
      </w:r>
    </w:p>
    <w:p>
      <w:r>
        <w:t>To enable the learner acquire vocabulary</w:t>
      </w:r>
    </w:p>
    <w:p>
      <w:r>
        <w:t>and sentence structures relating to</w:t>
      </w:r>
    </w:p>
    <w:p>
      <w:r>
        <w:t>entertainment and information and use</w:t>
      </w:r>
    </w:p>
    <w:p>
      <w:r>
        <w:t>them appropriately</w:t>
      </w:r>
    </w:p>
    <w:p/>
    <w:p>
      <w:r>
        <w:t>11.2 SPECIFIC OBJECTIVES</w:t>
      </w:r>
    </w:p>
    <w:p>
      <w:r>
        <w:t>By the end of the unit, the learner</w:t>
      </w:r>
    </w:p>
    <w:p>
      <w:r>
        <w:t>should be able to:</w:t>
      </w:r>
    </w:p>
    <w:p>
      <w:r>
        <w:t>a) listen and respond to</w:t>
      </w:r>
    </w:p>
    <w:p>
      <w:r>
        <w:t>words/sentence structures /oral</w:t>
      </w:r>
    </w:p>
    <w:p>
      <w:r>
        <w:t>comprehensions appropriately</w:t>
      </w:r>
    </w:p>
    <w:p>
      <w:r>
        <w:t>b) use words and sentences with</w:t>
      </w:r>
    </w:p>
    <w:p>
      <w:r>
        <w:t>correct pronunciation</w:t>
      </w:r>
    </w:p>
    <w:p>
      <w:r>
        <w:t>c) read information related to</w:t>
      </w:r>
    </w:p>
    <w:p>
      <w:r>
        <w:t>entertainment and information</w:t>
      </w:r>
    </w:p>
    <w:p>
      <w:r>
        <w:t>and answer oral and written</w:t>
      </w:r>
    </w:p>
    <w:p>
      <w:r>
        <w:t>questions</w:t>
      </w:r>
    </w:p>
    <w:p>
      <w:r>
        <w:t>d) read for pleasure</w:t>
      </w:r>
    </w:p>
    <w:p>
      <w:r>
        <w:t>e) write guided compositions with</w:t>
      </w:r>
    </w:p>
    <w:p>
      <w:r>
        <w:t>an opening statement</w:t>
      </w:r>
    </w:p>
    <w:p>
      <w:r>
        <w:t>f) form past tense and past</w:t>
      </w:r>
    </w:p>
    <w:p>
      <w:r>
        <w:t>participle verbs omitting –e and</w:t>
      </w:r>
    </w:p>
    <w:p>
      <w:r>
        <w:t>adding –t</w:t>
      </w:r>
    </w:p>
    <w:p>
      <w:r>
        <w:t>g) pronounce words with sound</w:t>
      </w:r>
    </w:p>
    <w:p>
      <w:r>
        <w:t>/a/and /^/</w:t>
      </w:r>
    </w:p>
    <w:p/>
    <w:p>
      <w:r>
        <w:t>11.3 LANGUAGE CONTENT</w:t>
      </w:r>
    </w:p>
    <w:p/>
    <w:p>
      <w:r>
        <w:t>11.3.1 LANGUAGE PATTERNS</w:t>
      </w:r>
    </w:p>
    <w:p>
      <w:r>
        <w:t>• Use of the verbs, bring, buy,</w:t>
      </w:r>
    </w:p>
    <w:p>
      <w:r>
        <w:t>get, give, fetch, make + indirect</w:t>
      </w:r>
    </w:p>
    <w:p>
      <w:r>
        <w:t>object</w:t>
      </w:r>
    </w:p>
    <w:p>
      <w:r>
        <w:t>- My uncle brought me some</w:t>
      </w:r>
    </w:p>
    <w:p>
      <w:r>
        <w:t>video cassettes</w:t>
      </w:r>
    </w:p>
    <w:p>
      <w:r>
        <w:t>• Sentences with improbable</w:t>
      </w:r>
    </w:p>
    <w:p>
      <w:r>
        <w:t>conditions e.g.</w:t>
      </w:r>
    </w:p>
    <w:p>
      <w:r>
        <w:t>- If I had some money, I</w:t>
      </w:r>
    </w:p>
    <w:p>
      <w:r>
        <w:t>would buy a compact disk</w:t>
      </w:r>
    </w:p>
    <w:p>
      <w:r>
        <w:t>player</w:t>
      </w:r>
    </w:p>
    <w:p>
      <w:r>
        <w:t>• Keep + nominal + past</w:t>
      </w:r>
    </w:p>
    <w:p>
      <w:r>
        <w:t>participle e.g. He kept the</w:t>
      </w:r>
    </w:p>
    <w:p>
      <w:r>
        <w:t>computer covered</w:t>
      </w:r>
    </w:p>
    <w:p>
      <w:r>
        <w:t>• Keep + nominal + adjective</w:t>
      </w:r>
    </w:p>
    <w:p>
      <w:r>
        <w:t>e.g. She kept the video deck</w:t>
      </w:r>
    </w:p>
    <w:p>
      <w:r>
        <w:t>clean</w:t>
      </w:r>
    </w:p>
    <w:p/>
    <w:p>
      <w:r>
        <w:t>11.3.2 VOCABULARY</w:t>
      </w:r>
    </w:p>
    <w:p/>
    <w:p>
      <w:r>
        <w:t>entertainment, information, video,</w:t>
      </w:r>
    </w:p>
    <w:p>
      <w:r>
        <w:t>stereo, television, screen, vision,</w:t>
      </w:r>
    </w:p>
    <w:p>
      <w:r>
        <w:t>video cassette, recorder, power</w:t>
      </w:r>
    </w:p>
    <w:p>
      <w:r>
        <w:t>button, remote control, video</w:t>
      </w:r>
    </w:p>
    <w:p>
      <w:r>
        <w:t>cassette, record, rewind, forward,</w:t>
      </w:r>
    </w:p>
    <w:p>
      <w:r>
        <w:t>cassette, deck, disk (C.D) player,</w:t>
      </w:r>
    </w:p>
    <w:p>
      <w:r>
        <w:t>cassette head cleaner, microphone,</w:t>
      </w:r>
    </w:p>
    <w:p>
      <w:r>
        <w:t>ear phone, speaker, volume,</w:t>
      </w:r>
    </w:p>
    <w:p>
      <w:r>
        <w:t>amplifier, dial, press, channel,</w:t>
      </w:r>
    </w:p>
    <w:p>
      <w:r>
        <w:t>eject, deck</w:t>
      </w:r>
    </w:p>
    <w:p/>
    <w:p>
      <w:r>
        <w:t>11.3.3 GRAMMAR</w:t>
      </w:r>
    </w:p>
    <w:p>
      <w:r>
        <w:t>• Omission of –e and addition of</w:t>
      </w:r>
    </w:p>
    <w:p>
      <w:r>
        <w:t>–t in past tense and past</w:t>
      </w:r>
    </w:p>
    <w:p>
      <w:r>
        <w:t>participle</w:t>
      </w:r>
    </w:p>
    <w:p>
      <w:r>
        <w:t>• Pronounce words with sounds</w:t>
      </w:r>
    </w:p>
    <w:p>
      <w:r>
        <w:t>/a/and /^/s in cat – cut</w:t>
      </w:r>
    </w:p>
    <w:p>
      <w:r>
        <w:t>• Order of adjectives</w:t>
      </w:r>
    </w:p>
    <w:p/>
    <w:p>
      <w:r>
        <w:t>87</w:t>
      </w:r>
    </w:p>
    <w:p/>
    <w:p>
      <w:r>
        <w:t>12.0 THEME AND OBJECTIVE</w:t>
      </w:r>
    </w:p>
    <w:p/>
    <w:p>
      <w:r>
        <w:t>12.1 AGRICULTURAL SHOW</w:t>
      </w:r>
    </w:p>
    <w:p>
      <w:r>
        <w:t>To enable the learner acquire</w:t>
      </w:r>
    </w:p>
    <w:p>
      <w:r>
        <w:t>vocabulary and sentence structures</w:t>
      </w:r>
    </w:p>
    <w:p>
      <w:r>
        <w:t>relating to an Agricultural Show</w:t>
      </w:r>
    </w:p>
    <w:p>
      <w:r>
        <w:t>and use them appropriately</w:t>
      </w:r>
    </w:p>
    <w:p/>
    <w:p>
      <w:r>
        <w:t>12.2 SPECIFIC OBJECTIVES</w:t>
      </w:r>
    </w:p>
    <w:p>
      <w:r>
        <w:t>By the end of the unit, the learner</w:t>
      </w:r>
    </w:p>
    <w:p>
      <w:r>
        <w:t>should be able to:</w:t>
      </w:r>
    </w:p>
    <w:p>
      <w:r>
        <w:t>a) listen and respond to words and</w:t>
      </w:r>
    </w:p>
    <w:p>
      <w:r>
        <w:t>sentences appropriately</w:t>
      </w:r>
    </w:p>
    <w:p>
      <w:r>
        <w:t>b) use vocabulary and sentences</w:t>
      </w:r>
    </w:p>
    <w:p>
      <w:r>
        <w:t>structures correctly</w:t>
      </w:r>
    </w:p>
    <w:p>
      <w:r>
        <w:t>c) read passage based on</w:t>
      </w:r>
    </w:p>
    <w:p>
      <w:r>
        <w:t>agricultural shows and answer</w:t>
      </w:r>
    </w:p>
    <w:p>
      <w:r>
        <w:t>oral questions</w:t>
      </w:r>
    </w:p>
    <w:p>
      <w:r>
        <w:t>d) write guided compositions</w:t>
      </w:r>
    </w:p>
    <w:p>
      <w:r>
        <w:t>where the ending has been</w:t>
      </w:r>
    </w:p>
    <w:p>
      <w:r>
        <w:t>given</w:t>
      </w:r>
    </w:p>
    <w:p>
      <w:r>
        <w:t>e) read extensively</w:t>
      </w:r>
    </w:p>
    <w:p>
      <w:r>
        <w:t>f) identify verbs which do not</w:t>
      </w:r>
    </w:p>
    <w:p>
      <w:r>
        <w:t>change in past tense</w:t>
      </w:r>
    </w:p>
    <w:p>
      <w:r>
        <w:t>g) form nouns with suffix –ness, -</w:t>
      </w:r>
    </w:p>
    <w:p>
      <w:r>
        <w:t>less</w:t>
      </w:r>
    </w:p>
    <w:p/>
    <w:p>
      <w:r>
        <w:t>12.3 LANGUAG CONTENT</w:t>
      </w:r>
    </w:p>
    <w:p/>
    <w:p>
      <w:r>
        <w:t>12.3.1 LANGUAGE PATTERNS</w:t>
      </w:r>
    </w:p>
    <w:p>
      <w:r>
        <w:t>• Use of wish followed by</w:t>
      </w:r>
    </w:p>
    <w:p>
      <w:r>
        <w:t>sentences + impossible</w:t>
      </w:r>
    </w:p>
    <w:p>
      <w:r>
        <w:t>conditions e.g.</w:t>
      </w:r>
    </w:p>
    <w:p>
      <w:r>
        <w:t>• I wish I had talked to the</w:t>
      </w:r>
    </w:p>
    <w:p>
      <w:r>
        <w:t>teacher</w:t>
      </w:r>
    </w:p>
    <w:p>
      <w:r>
        <w:t>• I wish I had the money. I would</w:t>
      </w:r>
    </w:p>
    <w:p>
      <w:r>
        <w:t>have gone to the show</w:t>
      </w:r>
    </w:p>
    <w:p>
      <w:r>
        <w:t>• Phrasal verbs e.g. take off/go</w:t>
      </w:r>
    </w:p>
    <w:p>
      <w:r>
        <w:t>up/look after</w:t>
      </w:r>
    </w:p>
    <w:p>
      <w:r>
        <w:t>• I was in the arena when the</w:t>
      </w:r>
    </w:p>
    <w:p>
      <w:r>
        <w:t>guests left</w:t>
      </w:r>
    </w:p>
    <w:p>
      <w:r>
        <w:t>• The gate charge will go up this</w:t>
      </w:r>
    </w:p>
    <w:p>
      <w:r>
        <w:t>year</w:t>
      </w:r>
    </w:p>
    <w:p>
      <w:r>
        <w:t>• The Young Farmers will look</w:t>
      </w:r>
    </w:p>
    <w:p>
      <w:r>
        <w:t>after the cattle during the show</w:t>
      </w:r>
    </w:p>
    <w:p>
      <w:r>
        <w:t>• Neither …nor….and neither of</w:t>
      </w:r>
    </w:p>
    <w:p>
      <w:r>
        <w:t>e.g</w:t>
      </w:r>
    </w:p>
    <w:p>
      <w:r>
        <w:t>• Neither my mother nor may</w:t>
      </w:r>
    </w:p>
    <w:p>
      <w:r>
        <w:t>farther went for the show</w:t>
      </w:r>
    </w:p>
    <w:p>
      <w:r>
        <w:t>• Neither of them saw the</w:t>
      </w:r>
    </w:p>
    <w:p>
      <w:r>
        <w:t>acrobats</w:t>
      </w:r>
    </w:p>
    <w:p/>
    <w:p>
      <w:r>
        <w:t>12.3.2 VOCABULARY</w:t>
      </w:r>
    </w:p>
    <w:p/>
    <w:p>
      <w:r>
        <w:t>show, stand, guests, exhibitions,</w:t>
      </w:r>
    </w:p>
    <w:p>
      <w:r>
        <w:t>arena, crowd, acrobat, acrobatic,</w:t>
      </w:r>
    </w:p>
    <w:p>
      <w:r>
        <w:t>dancers, company, grade cattle,</w:t>
      </w:r>
    </w:p>
    <w:p>
      <w:r>
        <w:t>demonstration plots, restaurants,</w:t>
      </w:r>
    </w:p>
    <w:p>
      <w:r>
        <w:t>cattle, supply, vegetable, guard,</w:t>
      </w:r>
    </w:p>
    <w:p>
      <w:r>
        <w:t>breed, poster, parade, speech,</w:t>
      </w:r>
    </w:p>
    <w:p>
      <w:r>
        <w:t>parachute, sticker(s), display, prize,</w:t>
      </w:r>
    </w:p>
    <w:p>
      <w:r>
        <w:t>winner, runners up, judges</w:t>
      </w:r>
    </w:p>
    <w:p/>
    <w:p>
      <w:r>
        <w:t>12.3.3 GRAMMAR</w:t>
      </w:r>
    </w:p>
    <w:p>
      <w:r>
        <w:t>• Word formation with suffix –</w:t>
      </w:r>
    </w:p>
    <w:p>
      <w:r>
        <w:t>ness</w:t>
      </w:r>
    </w:p>
    <w:p>
      <w:r>
        <w:t>• Tenses</w:t>
      </w:r>
    </w:p>
    <w:p>
      <w:r>
        <w:t>• Parts of speech</w:t>
      </w:r>
    </w:p>
    <w:p/>
    <w:p>
      <w:r>
        <w:t>13.0 THEME AND OBJECTIVE</w:t>
      </w:r>
    </w:p>
    <w:p/>
    <w:p>
      <w:r>
        <w:t>13.1 HEALTH AND HYGIENE</w:t>
      </w:r>
    </w:p>
    <w:p>
      <w:r>
        <w:t>To enable the learner to:</w:t>
      </w:r>
    </w:p>
    <w:p>
      <w:r>
        <w:t>i. acquire vocabulary and</w:t>
      </w:r>
    </w:p>
    <w:p>
      <w:r>
        <w:t>sentence structures relating to</w:t>
      </w:r>
    </w:p>
    <w:p>
      <w:r>
        <w:t>health and hygiene</w:t>
      </w:r>
    </w:p>
    <w:p>
      <w:r>
        <w:t>ii. realize the need to keep clean</w:t>
      </w:r>
    </w:p>
    <w:p>
      <w:r>
        <w:t>and have good health habits</w:t>
      </w:r>
    </w:p>
    <w:p/>
    <w:p>
      <w:r>
        <w:t>13.2 SPECIFIC OBJECTIVES</w:t>
      </w:r>
    </w:p>
    <w:p>
      <w:r>
        <w:t>By the end of the unit, the learner</w:t>
      </w:r>
    </w:p>
    <w:p>
      <w:r>
        <w:t>should be able to:</w:t>
      </w:r>
    </w:p>
    <w:p>
      <w:r>
        <w:t>a) listen and respond to</w:t>
      </w:r>
    </w:p>
    <w:p>
      <w:r>
        <w:t>passages/instructions/oral</w:t>
      </w:r>
    </w:p>
    <w:p>
      <w:r>
        <w:t>comprehensions/words/sentenc</w:t>
      </w:r>
    </w:p>
    <w:p>
      <w:r>
        <w:t>es/appropriately</w:t>
      </w:r>
    </w:p>
    <w:p>
      <w:r>
        <w:t>b) use sentence structures</w:t>
      </w:r>
    </w:p>
    <w:p>
      <w:r>
        <w:t>correctly</w:t>
      </w:r>
    </w:p>
    <w:p>
      <w:r>
        <w:t>c) read simple texts and stories</w:t>
      </w:r>
    </w:p>
    <w:p>
      <w:r>
        <w:t>related to the laboratory and</w:t>
      </w:r>
    </w:p>
    <w:p>
      <w:r>
        <w:t>answer oral and written</w:t>
      </w:r>
    </w:p>
    <w:p>
      <w:r>
        <w:t>comprehension questions</w:t>
      </w:r>
    </w:p>
    <w:p>
      <w:r>
        <w:t>d) read for pleasure</w:t>
      </w:r>
    </w:p>
    <w:p>
      <w:r>
        <w:t>e) take notes</w:t>
      </w:r>
    </w:p>
    <w:p>
      <w:r>
        <w:t>f) identify words with –ph or –gh</w:t>
      </w:r>
    </w:p>
    <w:p>
      <w:r>
        <w:t>with sound /f/</w:t>
      </w:r>
    </w:p>
    <w:p>
      <w:r>
        <w:t>g) form adjectives with suffix –</w:t>
      </w:r>
    </w:p>
    <w:p>
      <w:r>
        <w:t>ful</w:t>
      </w:r>
    </w:p>
    <w:p/>
    <w:p>
      <w:r>
        <w:t>88</w:t>
      </w:r>
    </w:p>
    <w:p/>
    <w:p>
      <w:r>
        <w:t>13.3 LANGUAGE CONTENT</w:t>
      </w:r>
    </w:p>
    <w:p/>
    <w:p>
      <w:r>
        <w:t>13.3.1 LANGUAGE PATTERNS</w:t>
      </w:r>
    </w:p>
    <w:p>
      <w:r>
        <w:t>• Use of make/keep/find/leave +</w:t>
      </w:r>
    </w:p>
    <w:p>
      <w:r>
        <w:t>nominal + adjective e.g.</w:t>
      </w:r>
    </w:p>
    <w:p>
      <w:r>
        <w:t>- The laboratory technician</w:t>
      </w:r>
    </w:p>
    <w:p>
      <w:r>
        <w:t>found the patient ready</w:t>
      </w:r>
    </w:p>
    <w:p>
      <w:r>
        <w:t>- The medicine made her</w:t>
      </w:r>
    </w:p>
    <w:p>
      <w:r>
        <w:t>feel well</w:t>
      </w:r>
    </w:p>
    <w:p>
      <w:r>
        <w:t>• Sentences with improbable</w:t>
      </w:r>
    </w:p>
    <w:p>
      <w:r>
        <w:t>conditions e.g – If I had some</w:t>
      </w:r>
    </w:p>
    <w:p>
      <w:r>
        <w:t>money I would go for a</w:t>
      </w:r>
    </w:p>
    <w:p>
      <w:r>
        <w:t>medical examination</w:t>
      </w:r>
    </w:p>
    <w:p>
      <w:r>
        <w:t>• Find + direct object adjectival</w:t>
      </w:r>
    </w:p>
    <w:p>
      <w:r>
        <w:t>- The nurse found the food</w:t>
      </w:r>
    </w:p>
    <w:p>
      <w:r>
        <w:t>stale</w:t>
      </w:r>
    </w:p>
    <w:p>
      <w:r>
        <w:t>• Find + direct object +</w:t>
      </w:r>
    </w:p>
    <w:p>
      <w:r>
        <w:t>adverbial e.g</w:t>
      </w:r>
    </w:p>
    <w:p>
      <w:r>
        <w:t>- The doctor found the</w:t>
      </w:r>
    </w:p>
    <w:p>
      <w:r>
        <w:t>stethoscope in the drawer</w:t>
      </w:r>
    </w:p>
    <w:p/>
    <w:p>
      <w:r>
        <w:t>13.3.2 VOCABULARY</w:t>
      </w:r>
    </w:p>
    <w:p/>
    <w:p>
      <w:r>
        <w:t>laboratory, stool, blood specimen,</w:t>
      </w:r>
    </w:p>
    <w:p>
      <w:r>
        <w:t>diagnose, signs, symptoms,</w:t>
      </w:r>
    </w:p>
    <w:p>
      <w:r>
        <w:t>recover, disinfect, test tube,</w:t>
      </w:r>
    </w:p>
    <w:p>
      <w:r>
        <w:t>microscope, stethoscope,</w:t>
      </w:r>
    </w:p>
    <w:p>
      <w:r>
        <w:t>prescription, laboratory test,</w:t>
      </w:r>
    </w:p>
    <w:p>
      <w:r>
        <w:t>contagious, infection, epidemic,</w:t>
      </w:r>
    </w:p>
    <w:p>
      <w:r>
        <w:t>mortality, lab coat, lab result,</w:t>
      </w:r>
    </w:p>
    <w:p>
      <w:r>
        <w:t>gloves, syringe, disposable,</w:t>
      </w:r>
    </w:p>
    <w:p>
      <w:r>
        <w:t>sample, inoculate, inoculation,</w:t>
      </w:r>
    </w:p>
    <w:p>
      <w:r>
        <w:t>dose, vaccine, threat, vaccination</w:t>
      </w:r>
    </w:p>
    <w:p/>
    <w:p>
      <w:r>
        <w:t>13.3.3 GRAMMAR</w:t>
      </w:r>
    </w:p>
    <w:p>
      <w:r>
        <w:t>• Words with –pt or –gh with</w:t>
      </w:r>
    </w:p>
    <w:p>
      <w:r>
        <w:t>sound /f/ e.g. laugh, graph</w:t>
      </w:r>
    </w:p>
    <w:p>
      <w:r>
        <w:t>• Suffix – ful, e.g. Careful,</w:t>
      </w:r>
    </w:p>
    <w:p>
      <w:r>
        <w:t>beautiful</w:t>
      </w:r>
    </w:p>
    <w:p>
      <w:r>
        <w:t>• Relative clauses – who,</w:t>
      </w:r>
    </w:p>
    <w:p>
      <w:r>
        <w:t>whom, which, whose</w:t>
      </w:r>
    </w:p>
    <w:p/>
    <w:p>
      <w:r>
        <w:t>14.0 THEME AND OBJECTIVE</w:t>
      </w:r>
    </w:p>
    <w:p/>
    <w:p>
      <w:r>
        <w:t>14.1 AIR TRAVEL</w:t>
      </w:r>
    </w:p>
    <w:p>
      <w:r>
        <w:t>To enable the learner acquire</w:t>
      </w:r>
    </w:p>
    <w:p>
      <w:r>
        <w:t>vocabulary and sentence structures</w:t>
      </w:r>
    </w:p>
    <w:p>
      <w:r>
        <w:t>relating to air travel and use them</w:t>
      </w:r>
    </w:p>
    <w:p>
      <w:r>
        <w:t>appropriately</w:t>
      </w:r>
    </w:p>
    <w:p/>
    <w:p>
      <w:r>
        <w:t>14.2 SPECIFIC OBJECTIVES</w:t>
      </w:r>
    </w:p>
    <w:p>
      <w:r>
        <w:t>By the end of the unit, the learner</w:t>
      </w:r>
    </w:p>
    <w:p>
      <w:r>
        <w:t>should be able to:</w:t>
      </w:r>
    </w:p>
    <w:p>
      <w:r>
        <w:t>a) listen and respond to</w:t>
      </w:r>
    </w:p>
    <w:p>
      <w:r>
        <w:t>instructions /poems and</w:t>
      </w:r>
    </w:p>
    <w:p>
      <w:r>
        <w:t>passages appropriately</w:t>
      </w:r>
    </w:p>
    <w:p>
      <w:r>
        <w:t>b) use vocabulary and sentence</w:t>
      </w:r>
    </w:p>
    <w:p>
      <w:r>
        <w:t>structures correctly</w:t>
      </w:r>
    </w:p>
    <w:p>
      <w:r>
        <w:t>c) read poems and passages and</w:t>
      </w:r>
    </w:p>
    <w:p>
      <w:r>
        <w:t>answer oral and written</w:t>
      </w:r>
    </w:p>
    <w:p>
      <w:r>
        <w:t>comprehension questions</w:t>
      </w:r>
    </w:p>
    <w:p>
      <w:r>
        <w:t>d) read poems and passages and</w:t>
      </w:r>
    </w:p>
    <w:p>
      <w:r>
        <w:t>answer oral and written</w:t>
      </w:r>
    </w:p>
    <w:p>
      <w:r>
        <w:t>comprehension questions</w:t>
      </w:r>
    </w:p>
    <w:p>
      <w:r>
        <w:t>e) read for pleasure</w:t>
      </w:r>
    </w:p>
    <w:p>
      <w:r>
        <w:t>f) write a pictorial composition</w:t>
      </w:r>
    </w:p>
    <w:p>
      <w:r>
        <w:t>relating to travel</w:t>
      </w:r>
    </w:p>
    <w:p>
      <w:r>
        <w:t>g) from adjectives with suffix –y.</w:t>
      </w:r>
    </w:p>
    <w:p/>
    <w:p>
      <w:r>
        <w:t>14.3 LANGUAGE CONTENT</w:t>
      </w:r>
    </w:p>
    <w:p/>
    <w:p>
      <w:r>
        <w:t>14.3.1 LANGUAGE PATTERNS</w:t>
      </w:r>
    </w:p>
    <w:p/>
    <w:p>
      <w:r>
        <w:t>• Use of sentences with improbable</w:t>
      </w:r>
    </w:p>
    <w:p>
      <w:r>
        <w:t>conditions e.g.- If I had some</w:t>
      </w:r>
    </w:p>
    <w:p>
      <w:r>
        <w:t>money I would fly to Entebbe</w:t>
      </w:r>
    </w:p>
    <w:p>
      <w:r>
        <w:t>• Sequence of tense with as soon as</w:t>
      </w:r>
    </w:p>
    <w:p>
      <w:r>
        <w:t>+ present + future e.g</w:t>
      </w:r>
    </w:p>
    <w:p>
      <w:r>
        <w:t>- As soon as the plane lands, I’ll</w:t>
      </w:r>
    </w:p>
    <w:p>
      <w:r>
        <w:t>inform you</w:t>
      </w:r>
    </w:p>
    <w:p>
      <w:r>
        <w:t>• Nominal + adverbial + adjective</w:t>
      </w:r>
    </w:p>
    <w:p>
      <w:r>
        <w:t>e.g.</w:t>
      </w:r>
    </w:p>
    <w:p>
      <w:r>
        <w:t>- The man in the cabin was</w:t>
      </w:r>
    </w:p>
    <w:p>
      <w:r>
        <w:t>pleasant</w:t>
      </w:r>
    </w:p>
    <w:p>
      <w:r>
        <w:t>• The range of structures that follow</w:t>
      </w:r>
    </w:p>
    <w:p>
      <w:r>
        <w:t>keep + indicate object + direct</w:t>
      </w:r>
    </w:p>
    <w:p>
      <w:r>
        <w:t>object e.g</w:t>
      </w:r>
    </w:p>
    <w:p>
      <w:r>
        <w:t>They kept him some food</w:t>
      </w:r>
    </w:p>
    <w:p>
      <w:r>
        <w:t>• Direct object + for + indirect object</w:t>
      </w:r>
    </w:p>
    <w:p>
      <w:r>
        <w:t>e.g.</w:t>
      </w:r>
    </w:p>
    <w:p>
      <w:r>
        <w:t>- They kept some food for him</w:t>
      </w:r>
    </w:p>
    <w:p/>
    <w:p>
      <w:r>
        <w:t>89</w:t>
      </w:r>
    </w:p>
    <w:p/>
    <w:p>
      <w:r>
        <w:t>14.3.2 VOCABULARY</w:t>
      </w:r>
    </w:p>
    <w:p/>
    <w:p>
      <w:r>
        <w:t>airport, airbase, airstrip, land,</w:t>
      </w:r>
    </w:p>
    <w:p>
      <w:r>
        <w:t>passport, runway, visa, cockpit,</w:t>
      </w:r>
    </w:p>
    <w:p>
      <w:r>
        <w:t>compass, clearance, cabin,</w:t>
      </w:r>
    </w:p>
    <w:p>
      <w:r>
        <w:t>helicopter, jumbo jet, charter, flight</w:t>
      </w:r>
    </w:p>
    <w:p>
      <w:r>
        <w:t>attendants, airborne, international,</w:t>
      </w:r>
    </w:p>
    <w:p>
      <w:r>
        <w:t>emergency, domestic, pilot, cargo,</w:t>
      </w:r>
    </w:p>
    <w:p>
      <w:r>
        <w:t>crew, control tower, fasten, safety</w:t>
      </w:r>
    </w:p>
    <w:p>
      <w:r>
        <w:t>belt</w:t>
      </w:r>
    </w:p>
    <w:p/>
    <w:p>
      <w:r>
        <w:t>14.3.3 GRAMMAR</w:t>
      </w:r>
    </w:p>
    <w:p>
      <w:r>
        <w:t>• Word formation with suffix –y</w:t>
      </w:r>
    </w:p>
    <w:p>
      <w:r>
        <w:t>• Pronunciation –sh and –ch as in</w:t>
      </w:r>
    </w:p>
    <w:p>
      <w:r>
        <w:t>bash and – batch</w:t>
      </w:r>
    </w:p>
    <w:p>
      <w:r>
        <w:t>• Articles a, an and the</w:t>
      </w:r>
    </w:p>
    <w:p/>
    <w:p>
      <w:r>
        <w:t>15.0 THEME AND OBJECTIVE</w:t>
      </w:r>
    </w:p>
    <w:p/>
    <w:p>
      <w:r>
        <w:t>15.1 SEA TRAVEL</w:t>
      </w:r>
    </w:p>
    <w:p>
      <w:r>
        <w:t>To enable the learner acquire</w:t>
      </w:r>
    </w:p>
    <w:p>
      <w:r>
        <w:t>vocabulary and sentence structures</w:t>
      </w:r>
    </w:p>
    <w:p>
      <w:r>
        <w:t>relating to sea travel and use them</w:t>
      </w:r>
    </w:p>
    <w:p>
      <w:r>
        <w:t>appropriately</w:t>
      </w:r>
    </w:p>
    <w:p/>
    <w:p>
      <w:r>
        <w:t>15.2 SPECIFIC OBJECTIVES</w:t>
      </w:r>
    </w:p>
    <w:p>
      <w:r>
        <w:t>By the end of the unit, the learner</w:t>
      </w:r>
    </w:p>
    <w:p>
      <w:r>
        <w:t>should be able to:</w:t>
      </w:r>
    </w:p>
    <w:p>
      <w:r>
        <w:t>a) listen and respond to poems</w:t>
      </w:r>
    </w:p>
    <w:p>
      <w:r>
        <w:t>and passages appropriately</w:t>
      </w:r>
    </w:p>
    <w:p>
      <w:r>
        <w:t>b) use vocabulary and sentence</w:t>
      </w:r>
    </w:p>
    <w:p>
      <w:r>
        <w:t>structures correctly</w:t>
      </w:r>
    </w:p>
    <w:p>
      <w:r>
        <w:t>c) read poems and passages</w:t>
      </w:r>
    </w:p>
    <w:p>
      <w:r>
        <w:t>relating to travel and answer</w:t>
      </w:r>
    </w:p>
    <w:p>
      <w:r>
        <w:t>oral and written comprehension</w:t>
      </w:r>
    </w:p>
    <w:p>
      <w:r>
        <w:t>questions</w:t>
      </w:r>
    </w:p>
    <w:p>
      <w:r>
        <w:t>d) pronounce words with sounds</w:t>
      </w:r>
    </w:p>
    <w:p>
      <w:r>
        <w:t>/-ou/ and /-o/</w:t>
      </w:r>
    </w:p>
    <w:p>
      <w:r>
        <w:t>e) write guided compositions on</w:t>
      </w:r>
    </w:p>
    <w:p>
      <w:r>
        <w:t>sea travel</w:t>
      </w:r>
    </w:p>
    <w:p/>
    <w:p>
      <w:r>
        <w:t>15.3 LANGUAGE CONTENT</w:t>
      </w:r>
    </w:p>
    <w:p/>
    <w:p>
      <w:r>
        <w:t>15.3.1 LANGUAGE PATTERNS</w:t>
      </w:r>
    </w:p>
    <w:p>
      <w:r>
        <w:t>• Use the present perfect tense</w:t>
      </w:r>
    </w:p>
    <w:p>
      <w:r>
        <w:t>with future reference after until</w:t>
      </w:r>
    </w:p>
    <w:p>
      <w:r>
        <w:t>and when e.g</w:t>
      </w:r>
    </w:p>
    <w:p>
      <w:r>
        <w:t>- The ship will not set sail</w:t>
      </w:r>
    </w:p>
    <w:p>
      <w:r>
        <w:t>until the storm has subsided</w:t>
      </w:r>
    </w:p>
    <w:p>
      <w:r>
        <w:t>- When the ship has docked</w:t>
      </w:r>
    </w:p>
    <w:p>
      <w:r>
        <w:t>the crew will disembark</w:t>
      </w:r>
    </w:p>
    <w:p>
      <w:r>
        <w:t>• Range of structures that follow</w:t>
      </w:r>
    </w:p>
    <w:p>
      <w:r>
        <w:t>make + direct object e.g.</w:t>
      </w:r>
    </w:p>
    <w:p>
      <w:r>
        <w:t>- The storm made the ship</w:t>
      </w:r>
    </w:p>
    <w:p>
      <w:r>
        <w:t>change course</w:t>
      </w:r>
    </w:p>
    <w:p>
      <w:r>
        <w:t>make + nominal + adjective</w:t>
      </w:r>
    </w:p>
    <w:p>
      <w:r>
        <w:t>e.g. – The captain made the</w:t>
      </w:r>
    </w:p>
    <w:p>
      <w:r>
        <w:t>passengers comfortable.</w:t>
      </w:r>
    </w:p>
    <w:p>
      <w:r>
        <w:t>• Use of preposition besides e.g.</w:t>
      </w:r>
    </w:p>
    <w:p>
      <w:r>
        <w:t>- Do you travel by any other</w:t>
      </w:r>
    </w:p>
    <w:p>
      <w:r>
        <w:t>means besides sea?</w:t>
      </w:r>
    </w:p>
    <w:p>
      <w:r>
        <w:t>• Use of in case and if e.g.</w:t>
      </w:r>
    </w:p>
    <w:p>
      <w:r>
        <w:t>- People telephone the fire</w:t>
      </w:r>
    </w:p>
    <w:p>
      <w:r>
        <w:t>brigade if their houses catch</w:t>
      </w:r>
    </w:p>
    <w:p>
      <w:r>
        <w:t>fire</w:t>
      </w:r>
    </w:p>
    <w:p>
      <w:r>
        <w:t>- Maria left the door open in</w:t>
      </w:r>
    </w:p>
    <w:p>
      <w:r>
        <w:t>case her brother arrival</w:t>
      </w:r>
    </w:p>
    <w:p/>
    <w:p>
      <w:r>
        <w:t>15.3.2 VOCABULARY</w:t>
      </w:r>
    </w:p>
    <w:p/>
    <w:p>
      <w:r>
        <w:t>vessels, boat, ship, steamer, canoe,</w:t>
      </w:r>
    </w:p>
    <w:p>
      <w:r>
        <w:t>yacht, liner, cruise, marooned,</w:t>
      </w:r>
    </w:p>
    <w:p>
      <w:r>
        <w:t>knots, mast, stowaways, storm,</w:t>
      </w:r>
    </w:p>
    <w:p>
      <w:r>
        <w:t>crew, propeller, captain, helmsman,</w:t>
      </w:r>
    </w:p>
    <w:p>
      <w:r>
        <w:t>deck, stern, dock, lighthouse,</w:t>
      </w:r>
    </w:p>
    <w:p>
      <w:r>
        <w:t>sextant, sail, sailor, subsided,</w:t>
      </w:r>
    </w:p>
    <w:p>
      <w:r>
        <w:t>waves, anchor, seasickness,</w:t>
      </w:r>
    </w:p>
    <w:p>
      <w:r>
        <w:t>voyage, pirates, shipwreck, tug</w:t>
      </w:r>
    </w:p>
    <w:p>
      <w:r>
        <w:t>boat, tow, logging, cargo,</w:t>
      </w:r>
    </w:p>
    <w:p>
      <w:r>
        <w:t>disembark, course, mess, rudder,</w:t>
      </w:r>
    </w:p>
    <w:p>
      <w:r>
        <w:t>hull, lifeboat, ferry, paddle, oar</w:t>
      </w:r>
    </w:p>
    <w:p/>
    <w:p>
      <w:r>
        <w:t>15.3.3 GRAMMAR</w:t>
      </w:r>
    </w:p>
    <w:p>
      <w:r>
        <w:t>• Pronunciation</w:t>
      </w:r>
    </w:p>
    <w:p>
      <w:r>
        <w:t>• The sounds</w:t>
      </w:r>
    </w:p>
    <w:p>
      <w:r>
        <w:t>- /ou/and/o/</w:t>
      </w:r>
    </w:p>
    <w:p>
      <w:r>
        <w:t>- The sound /h/</w:t>
      </w:r>
    </w:p>
    <w:p>
      <w:r>
        <w:t>• Countable and uncountable nouns</w:t>
      </w:r>
    </w:p>
    <w:p/>
    <w:p>
      <w:r>
        <w:t>90</w:t>
      </w:r>
    </w:p>
    <w:p/>
    <w:p>
      <w:r>
        <w:t>16.0 THEME AND OBJECTIVE</w:t>
      </w:r>
    </w:p>
    <w:p/>
    <w:p>
      <w:r>
        <w:t>16.1 TOURIST ATTRACTIONS</w:t>
      </w:r>
    </w:p>
    <w:p>
      <w:r>
        <w:t>To enable the learner acquire</w:t>
      </w:r>
    </w:p>
    <w:p>
      <w:r>
        <w:t>vocabulary and sentence structures</w:t>
      </w:r>
    </w:p>
    <w:p>
      <w:r>
        <w:t>relating to tourism and use them</w:t>
      </w:r>
    </w:p>
    <w:p>
      <w:r>
        <w:t>appropriately</w:t>
      </w:r>
    </w:p>
    <w:p/>
    <w:p>
      <w:r>
        <w:t>16.2 SPECIFIC OBJECTIVES</w:t>
      </w:r>
    </w:p>
    <w:p>
      <w:r>
        <w:t>By the end of the unit, the learner</w:t>
      </w:r>
    </w:p>
    <w:p>
      <w:r>
        <w:t>should be able to:</w:t>
      </w:r>
    </w:p>
    <w:p>
      <w:r>
        <w:t>a) listen and respond to dialogues,</w:t>
      </w:r>
    </w:p>
    <w:p>
      <w:r>
        <w:t>passages and poems</w:t>
      </w:r>
    </w:p>
    <w:p>
      <w:r>
        <w:t>appropriately</w:t>
      </w:r>
    </w:p>
    <w:p>
      <w:r>
        <w:t>b) use vocabulary and sentence</w:t>
      </w:r>
    </w:p>
    <w:p>
      <w:r>
        <w:t>structures correctly</w:t>
      </w:r>
    </w:p>
    <w:p>
      <w:r>
        <w:t>c) read dialogues, passages, and</w:t>
      </w:r>
    </w:p>
    <w:p>
      <w:r>
        <w:t>poems and answer oral</w:t>
      </w:r>
    </w:p>
    <w:p>
      <w:r>
        <w:t>questions</w:t>
      </w:r>
    </w:p>
    <w:p>
      <w:r>
        <w:t>d) pronounce voiced and voiceless</w:t>
      </w:r>
    </w:p>
    <w:p>
      <w:r>
        <w:t>consonants</w:t>
      </w:r>
    </w:p>
    <w:p>
      <w:r>
        <w:t>e) write minutes of a meeting</w:t>
      </w:r>
    </w:p>
    <w:p>
      <w:r>
        <w:t>f) make posters to advertise a</w:t>
      </w:r>
    </w:p>
    <w:p>
      <w:r>
        <w:t>tourist attractions</w:t>
      </w:r>
    </w:p>
    <w:p/>
    <w:p>
      <w:r>
        <w:t>16.3 LANGUAGE PATTERNS</w:t>
      </w:r>
    </w:p>
    <w:p>
      <w:r>
        <w:t>• Use of range structures that can</w:t>
      </w:r>
    </w:p>
    <w:p>
      <w:r>
        <w:t>follow find</w:t>
      </w:r>
    </w:p>
    <w:p>
      <w:r>
        <w:t>- Direct object e.g. He found</w:t>
      </w:r>
    </w:p>
    <w:p>
      <w:r>
        <w:t>the key.</w:t>
      </w:r>
    </w:p>
    <w:p>
      <w:r>
        <w:t>- Indirect object + direct</w:t>
      </w:r>
    </w:p>
    <w:p>
      <w:r>
        <w:t>object</w:t>
      </w:r>
    </w:p>
    <w:p>
      <w:r>
        <w:t>• He found his father a box of</w:t>
      </w:r>
    </w:p>
    <w:p>
      <w:r>
        <w:t>matches</w:t>
      </w:r>
    </w:p>
    <w:p>
      <w:r>
        <w:t>• Use of the range of structures</w:t>
      </w:r>
    </w:p>
    <w:p>
      <w:r>
        <w:t>that can follow like</w:t>
      </w:r>
    </w:p>
    <w:p>
      <w:r>
        <w:t>- Direct object e.g. I like the</w:t>
      </w:r>
    </w:p>
    <w:p>
      <w:r>
        <w:t>book</w:t>
      </w:r>
    </w:p>
    <w:p>
      <w:r>
        <w:t>- Like it when + clause e.g.</w:t>
      </w:r>
    </w:p>
    <w:p>
      <w:r>
        <w:t>- I like it when the wind</w:t>
      </w:r>
    </w:p>
    <w:p>
      <w:r>
        <w:t>blows</w:t>
      </w:r>
    </w:p>
    <w:p>
      <w:r>
        <w:t>- Intransitive use of like</w:t>
      </w:r>
    </w:p>
    <w:p>
      <w:r>
        <w:t>- e.g. You can stay up if you</w:t>
      </w:r>
    </w:p>
    <w:p>
      <w:r>
        <w:t>like</w:t>
      </w:r>
    </w:p>
    <w:p/>
    <w:p>
      <w:r>
        <w:t>16.3.2 VOCABULARY</w:t>
      </w:r>
    </w:p>
    <w:p/>
    <w:p>
      <w:r>
        <w:t>ruins, foreign exchange, game</w:t>
      </w:r>
    </w:p>
    <w:p>
      <w:r>
        <w:t>parks, game reserves, national</w:t>
      </w:r>
    </w:p>
    <w:p>
      <w:r>
        <w:t>park, crater, crater lakes, hot</w:t>
      </w:r>
    </w:p>
    <w:p>
      <w:r>
        <w:t>springs, museum, pillar, beach,</w:t>
      </w:r>
    </w:p>
    <w:p>
      <w:r>
        <w:t>shell, artifacts, excavate,</w:t>
      </w:r>
    </w:p>
    <w:p>
      <w:r>
        <w:t>excavation, peak, snow, rift valley,</w:t>
      </w:r>
    </w:p>
    <w:p>
      <w:r>
        <w:t>wildlife, environment, prefer,</w:t>
      </w:r>
    </w:p>
    <w:p>
      <w:r>
        <w:t>carving, secure, volcano</w:t>
      </w:r>
    </w:p>
    <w:p/>
    <w:p>
      <w:r>
        <w:t>16.3.3 GRAMMAR</w:t>
      </w:r>
    </w:p>
    <w:p>
      <w:r>
        <w:t>• Voiceless and voiced consonants</w:t>
      </w:r>
    </w:p>
    <w:p>
      <w:r>
        <w:t>e.g. sue, zoo</w:t>
      </w:r>
    </w:p>
    <w:p>
      <w:r>
        <w:t>• Indirect speech</w:t>
      </w:r>
    </w:p>
    <w:p>
      <w:r>
        <w:t>• Prepositions of movement e.g.</w:t>
      </w:r>
    </w:p>
    <w:p>
      <w:r>
        <w:t>across, through, past, along</w:t>
      </w:r>
    </w:p>
    <w:p/>
    <w:p>
      <w:r>
        <w:t>17.0 THEME AND OBJECTIVE</w:t>
      </w:r>
    </w:p>
    <w:p/>
    <w:p>
      <w:r>
        <w:t>17.1 BANKING</w:t>
      </w:r>
    </w:p>
    <w:p>
      <w:r>
        <w:t>To enable the learner acquire</w:t>
      </w:r>
    </w:p>
    <w:p>
      <w:r>
        <w:t>vocabulary and sentence structures</w:t>
      </w:r>
    </w:p>
    <w:p>
      <w:r>
        <w:t>relating to banking and use them</w:t>
      </w:r>
    </w:p>
    <w:p>
      <w:r>
        <w:t>appropriately</w:t>
      </w:r>
    </w:p>
    <w:p/>
    <w:p>
      <w:r>
        <w:t>17.2 SPECIFIC OBJECTIVES</w:t>
      </w:r>
    </w:p>
    <w:p>
      <w:r>
        <w:t>By the end of the unit, the learner</w:t>
      </w:r>
    </w:p>
    <w:p>
      <w:r>
        <w:t>should be able to:</w:t>
      </w:r>
    </w:p>
    <w:p>
      <w:r>
        <w:t>a) listen and respond to</w:t>
      </w:r>
    </w:p>
    <w:p>
      <w:r>
        <w:t>vocabulary items and sentence</w:t>
      </w:r>
    </w:p>
    <w:p>
      <w:r>
        <w:t>structures relating to banking</w:t>
      </w:r>
    </w:p>
    <w:p>
      <w:r>
        <w:t>appropriately</w:t>
      </w:r>
    </w:p>
    <w:p>
      <w:r>
        <w:t>b) use vocabulary and sentence</w:t>
      </w:r>
    </w:p>
    <w:p>
      <w:r>
        <w:t>structures relating to banking</w:t>
      </w:r>
    </w:p>
    <w:p>
      <w:r>
        <w:t>correctly</w:t>
      </w:r>
    </w:p>
    <w:p>
      <w:r>
        <w:t>c) read passages and texts relating</w:t>
      </w:r>
    </w:p>
    <w:p>
      <w:r>
        <w:t>to banking and answer oral and</w:t>
      </w:r>
    </w:p>
    <w:p>
      <w:r>
        <w:t>written comprehension</w:t>
      </w:r>
    </w:p>
    <w:p>
      <w:r>
        <w:t>questions</w:t>
      </w:r>
    </w:p>
    <w:p>
      <w:r>
        <w:t>d) use given conjunctions in</w:t>
      </w:r>
    </w:p>
    <w:p>
      <w:r>
        <w:t>sentences correctly</w:t>
      </w:r>
    </w:p>
    <w:p>
      <w:r>
        <w:t>e) pronounce the sound /h/</w:t>
      </w:r>
    </w:p>
    <w:p>
      <w:r>
        <w:t>f) read for pleasure</w:t>
      </w:r>
    </w:p>
    <w:p>
      <w:r>
        <w:t>g) write a guided composition on</w:t>
      </w:r>
    </w:p>
    <w:p>
      <w:r>
        <w:t>banking</w:t>
      </w:r>
    </w:p>
    <w:p>
      <w:r>
        <w:t>h) fill in forms</w:t>
      </w:r>
    </w:p>
    <w:p/>
    <w:p>
      <w:r>
        <w:t>91</w:t>
      </w:r>
    </w:p>
    <w:p/>
    <w:p>
      <w:r>
        <w:t>17.3 LANGUAGE CONTENT</w:t>
      </w:r>
    </w:p>
    <w:p/>
    <w:p>
      <w:r>
        <w:t>17.3.1 LANGUAGE PATTENS</w:t>
      </w:r>
    </w:p>
    <w:p>
      <w:r>
        <w:t>• Use of Verb + object + present</w:t>
      </w:r>
    </w:p>
    <w:p>
      <w:r>
        <w:t>participle e.g.</w:t>
      </w:r>
    </w:p>
    <w:p>
      <w:r>
        <w:t>- I dislike people telling me</w:t>
      </w:r>
    </w:p>
    <w:p>
      <w:r>
        <w:t>what to do</w:t>
      </w:r>
    </w:p>
    <w:p>
      <w:r>
        <w:t>- I can’t imagine him</w:t>
      </w:r>
    </w:p>
    <w:p>
      <w:r>
        <w:t>working in an office</w:t>
      </w:r>
    </w:p>
    <w:p>
      <w:r>
        <w:t>• Use of double comparative ….er</w:t>
      </w:r>
    </w:p>
    <w:p>
      <w:r>
        <w:t>and ….er/more and more e.g</w:t>
      </w:r>
    </w:p>
    <w:p>
      <w:r>
        <w:t>- I am getting fatter and fatter</w:t>
      </w:r>
    </w:p>
    <w:p>
      <w:r>
        <w:t>- We are saving more and</w:t>
      </w:r>
    </w:p>
    <w:p>
      <w:r>
        <w:t>more regularly</w:t>
      </w:r>
    </w:p>
    <w:p>
      <w:r>
        <w:t>• Use of the + comparative</w:t>
      </w:r>
    </w:p>
    <w:p>
      <w:r>
        <w:t>expression + subject + verb e.g</w:t>
      </w:r>
    </w:p>
    <w:p>
      <w:r>
        <w:t>- The old I get the happier I</w:t>
      </w:r>
    </w:p>
    <w:p>
      <w:r>
        <w:t>am</w:t>
      </w:r>
    </w:p>
    <w:p>
      <w:r>
        <w:t>- The more dangerous it is, the</w:t>
      </w:r>
    </w:p>
    <w:p>
      <w:r>
        <w:t>more I like it.</w:t>
      </w:r>
    </w:p>
    <w:p/>
    <w:p>
      <w:r>
        <w:t>17.3.2 VOCABULARY</w:t>
      </w:r>
    </w:p>
    <w:p/>
    <w:p>
      <w:r>
        <w:t>bank, bank manager, passbook,</w:t>
      </w:r>
    </w:p>
    <w:p>
      <w:r>
        <w:t>account, signature, sign, safe,</w:t>
      </w:r>
    </w:p>
    <w:p>
      <w:r>
        <w:t>deposit, withdraw, credit, bounce,</w:t>
      </w:r>
    </w:p>
    <w:p>
      <w:r>
        <w:t>queue, cashier, teller, save, forge,</w:t>
      </w:r>
    </w:p>
    <w:p>
      <w:r>
        <w:t>forgery, accountant, balance,</w:t>
      </w:r>
    </w:p>
    <w:p>
      <w:r>
        <w:t>withdrawal form, deposit form,</w:t>
      </w:r>
    </w:p>
    <w:p>
      <w:r>
        <w:t>slip, key in, pin number,</w:t>
      </w:r>
    </w:p>
    <w:p>
      <w:r>
        <w:t>Automated Teller Machine (ATM)</w:t>
      </w:r>
    </w:p>
    <w:p>
      <w:r>
        <w:t>banking, loan, repay, signatory,</w:t>
      </w:r>
    </w:p>
    <w:p>
      <w:r>
        <w:t>counterfoil, overdraft, debit,</w:t>
      </w:r>
    </w:p>
    <w:p>
      <w:r>
        <w:t>statement, interest, banking hall,</w:t>
      </w:r>
    </w:p>
    <w:p>
      <w:r>
        <w:t>current account, savings account,</w:t>
      </w:r>
    </w:p>
    <w:p>
      <w:r>
        <w:t>ATM cards, fraud, check book,</w:t>
      </w:r>
    </w:p>
    <w:p>
      <w:r>
        <w:t>credit card, dishonoured check</w:t>
      </w:r>
    </w:p>
    <w:p/>
    <w:p>
      <w:r>
        <w:t>17.3.3 GRAMMAR</w:t>
      </w:r>
    </w:p>
    <w:p>
      <w:r>
        <w:t>• Pronounce the sound /n/ as in</w:t>
      </w:r>
    </w:p>
    <w:p>
      <w:r>
        <w:t>sing, hang</w:t>
      </w:r>
    </w:p>
    <w:p>
      <w:r>
        <w:t>• Conjunctions – while, whereas</w:t>
      </w:r>
    </w:p>
    <w:p>
      <w:r>
        <w:t>• Many, much, a lot, a lot of.</w:t>
      </w:r>
    </w:p>
    <w:p/>
    <w:p>
      <w:r>
        <w:t>92</w:t>
      </w:r>
    </w:p>
    <w:p/>
    <w:p>
      <w:r>
        <w:t>LEARNING EXPERIENCES</w:t>
      </w:r>
    </w:p>
    <w:p/>
    <w:p>
      <w:r>
        <w:t>Listening</w:t>
      </w:r>
    </w:p>
    <w:p>
      <w:r>
        <w:t>Listening and responding to:</w:t>
      </w:r>
    </w:p>
    <w:p>
      <w:r>
        <w:t>• commands</w:t>
      </w:r>
    </w:p>
    <w:p>
      <w:r>
        <w:t>• instructions</w:t>
      </w:r>
    </w:p>
    <w:p>
      <w:r>
        <w:t>• directions</w:t>
      </w:r>
    </w:p>
    <w:p>
      <w:r>
        <w:t>• requests</w:t>
      </w:r>
    </w:p>
    <w:p>
      <w:r>
        <w:t>• announcements</w:t>
      </w:r>
    </w:p>
    <w:p>
      <w:r>
        <w:t>• poems</w:t>
      </w:r>
    </w:p>
    <w:p>
      <w:r>
        <w:t>• audio-visual materials</w:t>
      </w:r>
    </w:p>
    <w:p>
      <w:r>
        <w:t>• debates</w:t>
      </w:r>
    </w:p>
    <w:p>
      <w:r>
        <w:t>• stories</w:t>
      </w:r>
    </w:p>
    <w:p>
      <w:r>
        <w:t>• oral comprehensions</w:t>
      </w:r>
    </w:p>
    <w:p>
      <w:r>
        <w:t>• questions</w:t>
      </w:r>
    </w:p>
    <w:p>
      <w:r>
        <w:t>• riddles and puzzles</w:t>
      </w:r>
    </w:p>
    <w:p>
      <w:r>
        <w:t>• short passages</w:t>
      </w:r>
    </w:p>
    <w:p>
      <w:r>
        <w:t>• plays</w:t>
      </w:r>
    </w:p>
    <w:p>
      <w:r>
        <w:t>• idioms and proverbs/wise sayings</w:t>
      </w:r>
    </w:p>
    <w:p>
      <w:r>
        <w:t>• sound of objects</w:t>
      </w:r>
    </w:p>
    <w:p/>
    <w:p>
      <w:r>
        <w:t>Speaking</w:t>
      </w:r>
    </w:p>
    <w:p>
      <w:r>
        <w:t>• oral practice of language patterns and</w:t>
      </w:r>
    </w:p>
    <w:p>
      <w:r>
        <w:t>vocabulary</w:t>
      </w:r>
    </w:p>
    <w:p>
      <w:r>
        <w:t>• reciting poems</w:t>
      </w:r>
    </w:p>
    <w:p>
      <w:r>
        <w:t>• playing language games</w:t>
      </w:r>
    </w:p>
    <w:p>
      <w:r>
        <w:t>• participating in discussions</w:t>
      </w:r>
    </w:p>
    <w:p>
      <w:r>
        <w:t>• telling stories</w:t>
      </w:r>
    </w:p>
    <w:p>
      <w:r>
        <w:t>• describing objects, events and</w:t>
      </w:r>
    </w:p>
    <w:p>
      <w:r>
        <w:t>experiences</w:t>
      </w:r>
    </w:p>
    <w:p>
      <w:r>
        <w:t>• giving reports and messages</w:t>
      </w:r>
    </w:p>
    <w:p>
      <w:r>
        <w:t>• making announcements</w:t>
      </w:r>
    </w:p>
    <w:p>
      <w:r>
        <w:t>• giving directions and instructions</w:t>
      </w:r>
    </w:p>
    <w:p>
      <w:r>
        <w:t>• participating in debates</w:t>
      </w:r>
    </w:p>
    <w:p>
      <w:r>
        <w:t>• participating in interviews</w:t>
      </w:r>
    </w:p>
    <w:p>
      <w:r>
        <w:t>• answering oral comprehension</w:t>
      </w:r>
    </w:p>
    <w:p>
      <w:r>
        <w:t>questions</w:t>
      </w:r>
    </w:p>
    <w:p/>
    <w:p>
      <w:r>
        <w:t>Reading</w:t>
      </w:r>
    </w:p>
    <w:p>
      <w:r>
        <w:t>• instructions and directions</w:t>
      </w:r>
    </w:p>
    <w:p>
      <w:r>
        <w:t>• labels</w:t>
      </w:r>
    </w:p>
    <w:p>
      <w:r>
        <w:t>• captions</w:t>
      </w:r>
    </w:p>
    <w:p>
      <w:r>
        <w:t>• signs</w:t>
      </w:r>
    </w:p>
    <w:p>
      <w:r>
        <w:t>• notices</w:t>
      </w:r>
    </w:p>
    <w:p>
      <w:r>
        <w:t>• posters and advertisements</w:t>
      </w:r>
    </w:p>
    <w:p>
      <w:r>
        <w:t>• teacher’s corrections symbols and</w:t>
      </w:r>
    </w:p>
    <w:p>
      <w:r>
        <w:t>comments</w:t>
      </w:r>
    </w:p>
    <w:p>
      <w:r>
        <w:t>• informal and formal letters</w:t>
      </w:r>
    </w:p>
    <w:p>
      <w:r>
        <w:t>• menus</w:t>
      </w:r>
    </w:p>
    <w:p>
      <w:r>
        <w:t>• price lists</w:t>
      </w:r>
    </w:p>
    <w:p>
      <w:r>
        <w:t>• simple poems and plays</w:t>
      </w:r>
    </w:p>
    <w:p>
      <w:r>
        <w:t>• reading games and word puzzles</w:t>
      </w:r>
    </w:p>
    <w:p>
      <w:r>
        <w:t>• dictionaries /encyclopedias /directories</w:t>
      </w:r>
    </w:p>
    <w:p>
      <w:r>
        <w:t>• comprehension passages</w:t>
      </w:r>
    </w:p>
    <w:p>
      <w:r>
        <w:t>• supplementary and library books</w:t>
      </w:r>
    </w:p>
    <w:p>
      <w:r>
        <w:t>• children’s magazines and newspapers</w:t>
      </w:r>
    </w:p>
    <w:p>
      <w:r>
        <w:t>• content pages, indices and chapter</w:t>
      </w:r>
    </w:p>
    <w:p>
      <w:r>
        <w:t>heading to find</w:t>
      </w:r>
    </w:p>
    <w:p/>
    <w:p>
      <w:r>
        <w:t>Writing</w:t>
      </w:r>
    </w:p>
    <w:p>
      <w:r>
        <w:t>• writing from dictation</w:t>
      </w:r>
    </w:p>
    <w:p>
      <w:r>
        <w:t>• writing sentence patterns using</w:t>
      </w:r>
    </w:p>
    <w:p>
      <w:r>
        <w:t>substitution tables</w:t>
      </w:r>
    </w:p>
    <w:p>
      <w:r>
        <w:t>• matching words, phrases and parts of</w:t>
      </w:r>
    </w:p>
    <w:p>
      <w:r>
        <w:t>sentences</w:t>
      </w:r>
    </w:p>
    <w:p>
      <w:r>
        <w:t>• filling in blanks</w:t>
      </w:r>
    </w:p>
    <w:p>
      <w:r>
        <w:t>• writing compositions</w:t>
      </w:r>
    </w:p>
    <w:p>
      <w:r>
        <w:t>• guided note making /note taking</w:t>
      </w:r>
    </w:p>
    <w:p>
      <w:r>
        <w:t>• developing paragraphs</w:t>
      </w:r>
    </w:p>
    <w:p>
      <w:r>
        <w:t>• filling in forms</w:t>
      </w:r>
    </w:p>
    <w:p>
      <w:r>
        <w:t>• writing answers to comprehension</w:t>
      </w:r>
    </w:p>
    <w:p>
      <w:r>
        <w:t>questions</w:t>
      </w:r>
    </w:p>
    <w:p>
      <w:r>
        <w:t>• writing formal and informal letters</w:t>
      </w:r>
    </w:p>
    <w:p>
      <w:r>
        <w:t>• writing speeches, minutes, dialogues</w:t>
      </w:r>
    </w:p>
    <w:p>
      <w:r>
        <w:t>• compiling school magazines, wall</w:t>
      </w:r>
    </w:p>
    <w:p>
      <w:r>
        <w:t>magazines, wall newspapers</w:t>
      </w:r>
    </w:p>
    <w:p>
      <w:r>
        <w:t>• keeping a diary</w:t>
      </w:r>
    </w:p>
    <w:p/>
    <w:p>
      <w:r>
        <w:t>LEARNING RESOURCES</w:t>
      </w:r>
    </w:p>
    <w:p>
      <w:r>
        <w:t>• chalkboard</w:t>
      </w:r>
    </w:p>
    <w:p>
      <w:r>
        <w:t>• flashcards</w:t>
      </w:r>
    </w:p>
    <w:p>
      <w:r>
        <w:t>• photographs</w:t>
      </w:r>
    </w:p>
    <w:p>
      <w:r>
        <w:t>• real objects</w:t>
      </w:r>
    </w:p>
    <w:p>
      <w:r>
        <w:t>• audio-visual aids</w:t>
      </w:r>
    </w:p>
    <w:p>
      <w:r>
        <w:t>• charts</w:t>
      </w:r>
    </w:p>
    <w:p>
      <w:r>
        <w:t>• diagrams</w:t>
      </w:r>
    </w:p>
    <w:p>
      <w:r>
        <w:t>• illustrations</w:t>
      </w:r>
    </w:p>
    <w:p>
      <w:r>
        <w:t>• cuttings from magazines, newspapers</w:t>
      </w:r>
    </w:p>
    <w:p>
      <w:r>
        <w:t>and calendars</w:t>
      </w:r>
    </w:p>
    <w:p>
      <w:r>
        <w:t>• supplementary books</w:t>
      </w:r>
    </w:p>
    <w:p>
      <w:r>
        <w:t>• library books</w:t>
      </w:r>
    </w:p>
    <w:p>
      <w:r>
        <w:t>• resource persons</w:t>
      </w:r>
    </w:p>
    <w:p>
      <w:r>
        <w:t>• educational /field visits</w:t>
      </w:r>
    </w:p>
    <w:p>
      <w:r>
        <w:t>• teacher/pupil demonstrations</w:t>
      </w:r>
    </w:p>
    <w:p/>
    <w:p>
      <w:r>
        <w:t>93</w:t>
      </w:r>
    </w:p>
    <w:p/>
    <w:p>
      <w:r>
        <w:t>STANDARD EIGHT</w:t>
      </w:r>
    </w:p>
    <w:p/>
    <w:p>
      <w:r>
        <w:t>1.0 THEME AND OBJECTIVES</w:t>
      </w:r>
    </w:p>
    <w:p/>
    <w:p>
      <w:r>
        <w:t>1.1 SOCIAL VALUES</w:t>
      </w:r>
    </w:p>
    <w:p>
      <w:r>
        <w:t>To enable the learner to:</w:t>
      </w:r>
    </w:p>
    <w:p>
      <w:r>
        <w:t>i. acquire  vocabulary and</w:t>
      </w:r>
    </w:p>
    <w:p>
      <w:r>
        <w:t>sentence structures relating to</w:t>
      </w:r>
    </w:p>
    <w:p>
      <w:r>
        <w:t>ii. social values and use them</w:t>
      </w:r>
    </w:p>
    <w:p>
      <w:r>
        <w:t>appropriately</w:t>
      </w:r>
    </w:p>
    <w:p>
      <w:r>
        <w:t>iii. describe desirable value and</w:t>
      </w:r>
    </w:p>
    <w:p>
      <w:r>
        <w:t>demonstrate an appreciation for</w:t>
      </w:r>
    </w:p>
    <w:p>
      <w:r>
        <w:t>the same through changed</w:t>
      </w:r>
    </w:p>
    <w:p>
      <w:r>
        <w:t>behavior</w:t>
      </w:r>
    </w:p>
    <w:p/>
    <w:p>
      <w:r>
        <w:t>1.2 SPECIFIC OBJECTIVES</w:t>
      </w:r>
    </w:p>
    <w:p>
      <w:r>
        <w:t>By the end of the unit, the</w:t>
      </w:r>
    </w:p>
    <w:p>
      <w:r>
        <w:t>learne should be able to:</w:t>
      </w:r>
    </w:p>
    <w:p>
      <w:r>
        <w:t>a) listen to poems, talks,</w:t>
      </w:r>
    </w:p>
    <w:p>
      <w:r>
        <w:t>conversations and respond</w:t>
      </w:r>
    </w:p>
    <w:p>
      <w:r>
        <w:t>appropriately</w:t>
      </w:r>
    </w:p>
    <w:p>
      <w:r>
        <w:t>b) read materials on social values</w:t>
      </w:r>
    </w:p>
    <w:p>
      <w:r>
        <w:t>and answer oral and written</w:t>
      </w:r>
    </w:p>
    <w:p>
      <w:r>
        <w:t>comprehension questions</w:t>
      </w:r>
    </w:p>
    <w:p>
      <w:r>
        <w:t>c) use the given sentences patterns</w:t>
      </w:r>
    </w:p>
    <w:p>
      <w:r>
        <w:t>correctly</w:t>
      </w:r>
    </w:p>
    <w:p>
      <w:r>
        <w:t>d) write a guided composition on</w:t>
      </w:r>
    </w:p>
    <w:p>
      <w:r>
        <w:t>social values</w:t>
      </w:r>
    </w:p>
    <w:p/>
    <w:p>
      <w:r>
        <w:t>1.3 LANGUAGE CONTENT</w:t>
      </w:r>
    </w:p>
    <w:p/>
    <w:p>
      <w:r>
        <w:t>1.3.1 LANGUAGE PATTERNS</w:t>
      </w:r>
    </w:p>
    <w:p>
      <w:r>
        <w:t>• Clauses introduced by who e.g</w:t>
      </w:r>
    </w:p>
    <w:p>
      <w:r>
        <w:t>- The pupil who worked</w:t>
      </w:r>
    </w:p>
    <w:p>
      <w:r>
        <w:t>hardest was given a reward</w:t>
      </w:r>
    </w:p>
    <w:p>
      <w:r>
        <w:t>- The boy who showed a lot</w:t>
      </w:r>
    </w:p>
    <w:p>
      <w:r>
        <w:t>of kindness was praised by</w:t>
      </w:r>
    </w:p>
    <w:p>
      <w:r>
        <w:t>the teachers</w:t>
      </w:r>
    </w:p>
    <w:p>
      <w:r>
        <w:t>• Clauses introduced by whose</w:t>
      </w:r>
    </w:p>
    <w:p>
      <w:r>
        <w:t>e.g. The boy whose shirt the</w:t>
      </w:r>
    </w:p>
    <w:p>
      <w:r>
        <w:t>cows tore showed a lot of self</w:t>
      </w:r>
    </w:p>
    <w:p>
      <w:r>
        <w:t>control</w:t>
      </w:r>
    </w:p>
    <w:p>
      <w:r>
        <w:t>• Verb followed by to + the</w:t>
      </w:r>
    </w:p>
    <w:p>
      <w:r>
        <w:t>inifinitive</w:t>
      </w:r>
    </w:p>
    <w:p>
      <w:r>
        <w:t>- Main verb in the present</w:t>
      </w:r>
    </w:p>
    <w:p>
      <w:r>
        <w:t>e.g.</w:t>
      </w:r>
    </w:p>
    <w:p>
      <w:r>
        <w:t>- The class wants to visit</w:t>
      </w:r>
    </w:p>
    <w:p>
      <w:r>
        <w:t>the orphaned children</w:t>
      </w:r>
    </w:p>
    <w:p>
      <w:r>
        <w:t>- Main verb in the past e.g.</w:t>
      </w:r>
    </w:p>
    <w:p>
      <w:r>
        <w:t>- The pupils decided to tell</w:t>
      </w:r>
    </w:p>
    <w:p>
      <w:r>
        <w:t>the truth</w:t>
      </w:r>
    </w:p>
    <w:p>
      <w:r>
        <w:t>• Verb + object + infinitive e.g.</w:t>
      </w:r>
    </w:p>
    <w:p>
      <w:r>
        <w:t>Thuo wants Hinga to post the</w:t>
      </w:r>
    </w:p>
    <w:p>
      <w:r>
        <w:t>letters</w:t>
      </w:r>
    </w:p>
    <w:p/>
    <w:p>
      <w:r>
        <w:t>1.3.2 VOCABULARY</w:t>
      </w:r>
    </w:p>
    <w:p/>
    <w:p>
      <w:r>
        <w:t>honest, generosity, kindness, love</w:t>
      </w:r>
    </w:p>
    <w:p>
      <w:r>
        <w:t>for others, hard work, goodness,</w:t>
      </w:r>
    </w:p>
    <w:p>
      <w:r>
        <w:t>chastity, trust, morality, discipline,</w:t>
      </w:r>
    </w:p>
    <w:p>
      <w:r>
        <w:t>self control, obedience, respect,</w:t>
      </w:r>
    </w:p>
    <w:p>
      <w:r>
        <w:t>forgiveness, admitted, politeness,</w:t>
      </w:r>
    </w:p>
    <w:p>
      <w:r>
        <w:t>truth</w:t>
      </w:r>
    </w:p>
    <w:p/>
    <w:p>
      <w:r>
        <w:t>1.3.3 GRAMMAR</w:t>
      </w:r>
    </w:p>
    <w:p>
      <w:r>
        <w:t>• -ing forms as subjects e.g.</w:t>
      </w:r>
    </w:p>
    <w:p>
      <w:r>
        <w:t>smoking is bad for him</w:t>
      </w:r>
    </w:p>
    <w:p>
      <w:r>
        <w:t>• Question tags</w:t>
      </w:r>
    </w:p>
    <w:p>
      <w:r>
        <w:t>• Present progressive questions</w:t>
      </w:r>
    </w:p>
    <w:p/>
    <w:p>
      <w:r>
        <w:t>2.0 THEME AND OBJECTIVES</w:t>
      </w:r>
    </w:p>
    <w:p/>
    <w:p>
      <w:r>
        <w:t>2.1 CAREERS</w:t>
      </w:r>
    </w:p>
    <w:p>
      <w:r>
        <w:t>To enable the learner acquire</w:t>
      </w:r>
    </w:p>
    <w:p>
      <w:r>
        <w:t>further vocabulary and sentence</w:t>
      </w:r>
    </w:p>
    <w:p>
      <w:r>
        <w:t>structures relating to careers and</w:t>
      </w:r>
    </w:p>
    <w:p>
      <w:r>
        <w:t>use them appropriately</w:t>
      </w:r>
    </w:p>
    <w:p/>
    <w:p>
      <w:r>
        <w:t>2.2 SPECIFIC OBJECTIVES</w:t>
      </w:r>
    </w:p>
    <w:p>
      <w:r>
        <w:t>By the end of the unit, the learner</w:t>
      </w:r>
    </w:p>
    <w:p>
      <w:r>
        <w:t>should be able to:-</w:t>
      </w:r>
    </w:p>
    <w:p>
      <w:r>
        <w:t>a) listen and respond to more</w:t>
      </w:r>
    </w:p>
    <w:p>
      <w:r>
        <w:t>advanced discussions and</w:t>
      </w:r>
    </w:p>
    <w:p>
      <w:r>
        <w:t>passages</w:t>
      </w:r>
    </w:p>
    <w:p>
      <w:r>
        <w:t>b) read texts and passages on</w:t>
      </w:r>
    </w:p>
    <w:p>
      <w:r>
        <w:t>careers and answer oral and</w:t>
      </w:r>
    </w:p>
    <w:p>
      <w:r>
        <w:t>written comprehension</w:t>
      </w:r>
    </w:p>
    <w:p>
      <w:r>
        <w:t>questions</w:t>
      </w:r>
    </w:p>
    <w:p>
      <w:r>
        <w:t>c) express themselves</w:t>
      </w:r>
    </w:p>
    <w:p>
      <w:r>
        <w:t>meaningfully in a variety of</w:t>
      </w:r>
    </w:p>
    <w:p>
      <w:r>
        <w:t>written exercises and tasks</w:t>
      </w:r>
    </w:p>
    <w:p>
      <w:r>
        <w:t>requiring critical thinking</w:t>
      </w:r>
    </w:p>
    <w:p>
      <w:r>
        <w:t>d) write a guided autobiography</w:t>
      </w:r>
    </w:p>
    <w:p/>
    <w:p>
      <w:r>
        <w:t>94</w:t>
      </w:r>
    </w:p>
    <w:p/>
    <w:p>
      <w:r>
        <w:t>e) identify and use the present</w:t>
      </w:r>
    </w:p>
    <w:p>
      <w:r>
        <w:t>continuous tense and the simple</w:t>
      </w:r>
    </w:p>
    <w:p>
      <w:r>
        <w:t>present tenses</w:t>
      </w:r>
    </w:p>
    <w:p/>
    <w:p>
      <w:r>
        <w:t>2.3 LANGUAGE CONTENT</w:t>
      </w:r>
    </w:p>
    <w:p/>
    <w:p>
      <w:r>
        <w:t>2.3.1 LANGUAGE PATTERNS</w:t>
      </w:r>
    </w:p>
    <w:p>
      <w:r>
        <w:t>• Present simple tense describing</w:t>
      </w:r>
    </w:p>
    <w:p>
      <w:r>
        <w:t>general truths e.g.</w:t>
      </w:r>
    </w:p>
    <w:p>
      <w:r>
        <w:t>• You need a good certificate to get</w:t>
      </w:r>
    </w:p>
    <w:p>
      <w:r>
        <w:t>into a good career.</w:t>
      </w:r>
    </w:p>
    <w:p>
      <w:r>
        <w:t>• A baby needs to eat well to be</w:t>
      </w:r>
    </w:p>
    <w:p>
      <w:r>
        <w:t>healthy</w:t>
      </w:r>
    </w:p>
    <w:p>
      <w:r>
        <w:t>• Present continuous tense for future</w:t>
      </w:r>
    </w:p>
    <w:p>
      <w:r>
        <w:t>arrangements e.g. – I am attending</w:t>
      </w:r>
    </w:p>
    <w:p>
      <w:r>
        <w:t>an interview next Friday</w:t>
      </w:r>
    </w:p>
    <w:p>
      <w:r>
        <w:t>• Simple present tense e.g.</w:t>
      </w:r>
    </w:p>
    <w:p>
      <w:r>
        <w:t>• Olanga enjoys his job as the</w:t>
      </w:r>
    </w:p>
    <w:p>
      <w:r>
        <w:t>manage of a beach hotel</w:t>
      </w:r>
    </w:p>
    <w:p/>
    <w:p>
      <w:r>
        <w:t>2.3.2 VOCABULARY</w:t>
      </w:r>
    </w:p>
    <w:p/>
    <w:p>
      <w:r>
        <w:t>career, qualification, interview,</w:t>
      </w:r>
    </w:p>
    <w:p>
      <w:r>
        <w:t>manager, application, referee,</w:t>
      </w:r>
    </w:p>
    <w:p>
      <w:r>
        <w:t>curriculum vitae, certificate,</w:t>
      </w:r>
    </w:p>
    <w:p>
      <w:r>
        <w:t>service, industry, formal, informal,</w:t>
      </w:r>
    </w:p>
    <w:p>
      <w:r>
        <w:t>applicant, job</w:t>
      </w:r>
    </w:p>
    <w:p/>
    <w:p>
      <w:r>
        <w:t>2.3.2 GRAMMAR</w:t>
      </w:r>
    </w:p>
    <w:p>
      <w:r>
        <w:t>• Present continuous tense</w:t>
      </w:r>
    </w:p>
    <w:p>
      <w:r>
        <w:t>• Present simple tense</w:t>
      </w:r>
    </w:p>
    <w:p>
      <w:r>
        <w:t>• Determiners – this, that, these,</w:t>
      </w:r>
    </w:p>
    <w:p>
      <w:r>
        <w:t>those, some, any, no, enough</w:t>
      </w:r>
    </w:p>
    <w:p/>
    <w:p>
      <w:r>
        <w:t>3.0 THEME AND OBJECTIVES</w:t>
      </w:r>
    </w:p>
    <w:p/>
    <w:p>
      <w:r>
        <w:t>3.1 DRUGS AND DRUG ABUSE</w:t>
      </w:r>
    </w:p>
    <w:p>
      <w:r>
        <w:t>To enable the learner to:</w:t>
      </w:r>
    </w:p>
    <w:p>
      <w:r>
        <w:t>i. acquire vocabulary and</w:t>
      </w:r>
    </w:p>
    <w:p>
      <w:r>
        <w:t>sentence structures relating to</w:t>
      </w:r>
    </w:p>
    <w:p>
      <w:r>
        <w:t>drugs and drug abuse and use</w:t>
      </w:r>
    </w:p>
    <w:p>
      <w:r>
        <w:t>them appropriately</w:t>
      </w:r>
    </w:p>
    <w:p>
      <w:r>
        <w:t>ii. realize and demonstrate an</w:t>
      </w:r>
    </w:p>
    <w:p>
      <w:r>
        <w:t>understanding of the negative</w:t>
      </w:r>
    </w:p>
    <w:p>
      <w:r>
        <w:t>effects of drug abuse</w:t>
      </w:r>
    </w:p>
    <w:p/>
    <w:p>
      <w:r>
        <w:t>3.2 SPECIFIC OBJECTIVES</w:t>
      </w:r>
    </w:p>
    <w:p>
      <w:r>
        <w:t>By the end of the unit, the learner</w:t>
      </w:r>
    </w:p>
    <w:p>
      <w:r>
        <w:t>should be able to:</w:t>
      </w:r>
    </w:p>
    <w:p>
      <w:r>
        <w:t>a) listen and respond to talks and</w:t>
      </w:r>
    </w:p>
    <w:p>
      <w:r>
        <w:t>audio visual materials with</w:t>
      </w:r>
    </w:p>
    <w:p>
      <w:r>
        <w:t>drugs, related messages</w:t>
      </w:r>
    </w:p>
    <w:p>
      <w:r>
        <w:t>b) discuss drugs, their negative</w:t>
      </w:r>
    </w:p>
    <w:p>
      <w:r>
        <w:t>effects of drug abuse and</w:t>
      </w:r>
    </w:p>
    <w:p>
      <w:r>
        <w:t>demonstrate the skills of</w:t>
      </w:r>
    </w:p>
    <w:p>
      <w:r>
        <w:t>consistency, critical thinking</w:t>
      </w:r>
    </w:p>
    <w:p>
      <w:r>
        <w:t>and coherence</w:t>
      </w:r>
    </w:p>
    <w:p>
      <w:r>
        <w:t>c) read a variety of materials and</w:t>
      </w:r>
    </w:p>
    <w:p>
      <w:r>
        <w:t>demonstrate comprehensions</w:t>
      </w:r>
    </w:p>
    <w:p>
      <w:r>
        <w:t>ability by answering oral and</w:t>
      </w:r>
    </w:p>
    <w:p>
      <w:r>
        <w:t>written questions</w:t>
      </w:r>
    </w:p>
    <w:p>
      <w:r>
        <w:t>d) use sentence structures</w:t>
      </w:r>
    </w:p>
    <w:p>
      <w:r>
        <w:t>correctly</w:t>
      </w:r>
    </w:p>
    <w:p>
      <w:r>
        <w:t>e) write guided compositions</w:t>
      </w:r>
    </w:p>
    <w:p>
      <w:r>
        <w:t>/poems/dialogues on drugs</w:t>
      </w:r>
    </w:p>
    <w:p>
      <w:r>
        <w:t>abuse</w:t>
      </w:r>
    </w:p>
    <w:p>
      <w:r>
        <w:t>f) use the past perfect and past</w:t>
      </w:r>
    </w:p>
    <w:p>
      <w:r>
        <w:t>continuous tenses correctly</w:t>
      </w:r>
    </w:p>
    <w:p/>
    <w:p>
      <w:r>
        <w:t>3.3 LANGUAGE CONTENT</w:t>
      </w:r>
    </w:p>
    <w:p/>
    <w:p>
      <w:r>
        <w:t>3.3.1 LANGUAGE PATTERNS</w:t>
      </w:r>
    </w:p>
    <w:p>
      <w:r>
        <w:t>• Phrasal verbs with get e.g.</w:t>
      </w:r>
    </w:p>
    <w:p>
      <w:r>
        <w:t>- The drug traffickers will</w:t>
      </w:r>
    </w:p>
    <w:p>
      <w:r>
        <w:t>not be allowed to get away</w:t>
      </w:r>
    </w:p>
    <w:p>
      <w:r>
        <w:t>with his crime.</w:t>
      </w:r>
    </w:p>
    <w:p>
      <w:r>
        <w:t>• Present simple tense for</w:t>
      </w:r>
    </w:p>
    <w:p>
      <w:r>
        <w:t>description /general truths</w:t>
      </w:r>
    </w:p>
    <w:p>
      <w:r>
        <w:t>- Young people who refuse</w:t>
      </w:r>
    </w:p>
    <w:p>
      <w:r>
        <w:t>to abuse drugs have higher</w:t>
      </w:r>
    </w:p>
    <w:p>
      <w:r>
        <w:t>chances of succeeding in</w:t>
      </w:r>
    </w:p>
    <w:p>
      <w:r>
        <w:t>life.</w:t>
      </w:r>
    </w:p>
    <w:p>
      <w:r>
        <w:t>• Past perfect tense</w:t>
      </w:r>
    </w:p>
    <w:p>
      <w:r>
        <w:t>- Umi had stopped by the</w:t>
      </w:r>
    </w:p>
    <w:p>
      <w:r>
        <w:t>shop</w:t>
      </w:r>
    </w:p>
    <w:p>
      <w:r>
        <w:t>• Present continuous tense</w:t>
      </w:r>
    </w:p>
    <w:p>
      <w:r>
        <w:t>- Kazungu is going to school</w:t>
      </w:r>
    </w:p>
    <w:p/>
    <w:p>
      <w:r>
        <w:t>3.3.2 VOCABULARY</w:t>
      </w:r>
    </w:p>
    <w:p/>
    <w:p>
      <w:r>
        <w:t>heroin, bhang, cocaine,</w:t>
      </w:r>
    </w:p>
    <w:p>
      <w:r>
        <w:t>hallucination, dependence,</w:t>
      </w:r>
    </w:p>
    <w:p>
      <w:r>
        <w:t>withdrawal, trafficker, addiction,</w:t>
      </w:r>
    </w:p>
    <w:p>
      <w:r>
        <w:t>smoking, alcohol</w:t>
      </w:r>
    </w:p>
    <w:p/>
    <w:p>
      <w:r>
        <w:t>95</w:t>
      </w:r>
    </w:p>
    <w:p/>
    <w:p>
      <w:r>
        <w:t>3.3.3 GRAMMAR</w:t>
      </w:r>
    </w:p>
    <w:p>
      <w:r>
        <w:t>• Past perfect</w:t>
      </w:r>
    </w:p>
    <w:p>
      <w:r>
        <w:t>• Past continuous</w:t>
      </w:r>
    </w:p>
    <w:p>
      <w:r>
        <w:t>• Mode verbs</w:t>
      </w:r>
    </w:p>
    <w:p/>
    <w:p>
      <w:r>
        <w:t>4.0 THEME AND OBJECTIVES</w:t>
      </w:r>
    </w:p>
    <w:p/>
    <w:p>
      <w:r>
        <w:t>4.1 LIFE SKILLS</w:t>
      </w:r>
    </w:p>
    <w:p>
      <w:r>
        <w:t>To enable the learner to:</w:t>
      </w:r>
    </w:p>
    <w:p>
      <w:r>
        <w:t>i. acquire vocabulary and</w:t>
      </w:r>
    </w:p>
    <w:p>
      <w:r>
        <w:t>sentences structures relating to</w:t>
      </w:r>
    </w:p>
    <w:p>
      <w:r>
        <w:t>life skills and use them</w:t>
      </w:r>
    </w:p>
    <w:p>
      <w:r>
        <w:t>correctly</w:t>
      </w:r>
    </w:p>
    <w:p>
      <w:r>
        <w:t>ii. realize the importance of life</w:t>
      </w:r>
    </w:p>
    <w:p>
      <w:r>
        <w:t>skills and demonstrate and</w:t>
      </w:r>
    </w:p>
    <w:p>
      <w:r>
        <w:t>appreciate of the same through</w:t>
      </w:r>
    </w:p>
    <w:p>
      <w:r>
        <w:t>observable behavior</w:t>
      </w:r>
    </w:p>
    <w:p/>
    <w:p>
      <w:r>
        <w:t>4.2 SPECIFIC OBJECTIVES</w:t>
      </w:r>
    </w:p>
    <w:p>
      <w:r>
        <w:t>By the end of the unit, the learner</w:t>
      </w:r>
    </w:p>
    <w:p>
      <w:r>
        <w:t>should be able to:</w:t>
      </w:r>
    </w:p>
    <w:p>
      <w:r>
        <w:t>a) listen to passages, talks and</w:t>
      </w:r>
    </w:p>
    <w:p>
      <w:r>
        <w:t>poems and respond</w:t>
      </w:r>
    </w:p>
    <w:p>
      <w:r>
        <w:t>appropriately</w:t>
      </w:r>
    </w:p>
    <w:p>
      <w:r>
        <w:t>b) discuss life skills using</w:t>
      </w:r>
    </w:p>
    <w:p>
      <w:r>
        <w:t>accurate sentence structures</w:t>
      </w:r>
    </w:p>
    <w:p>
      <w:r>
        <w:t>and vocabulary</w:t>
      </w:r>
    </w:p>
    <w:p>
      <w:r>
        <w:t>c) read life skills related texts and</w:t>
      </w:r>
    </w:p>
    <w:p>
      <w:r>
        <w:t>answer oral and written</w:t>
      </w:r>
    </w:p>
    <w:p>
      <w:r>
        <w:t>comprehension questions</w:t>
      </w:r>
    </w:p>
    <w:p>
      <w:r>
        <w:t>d) write poems and guided</w:t>
      </w:r>
    </w:p>
    <w:p>
      <w:r>
        <w:t>compositions on life skills</w:t>
      </w:r>
    </w:p>
    <w:p>
      <w:r>
        <w:t>e) identify and use adverbs of</w:t>
      </w:r>
    </w:p>
    <w:p>
      <w:r>
        <w:t>degree</w:t>
      </w:r>
    </w:p>
    <w:p>
      <w:r>
        <w:t>f) use infinitive with and without</w:t>
      </w:r>
    </w:p>
    <w:p>
      <w:r>
        <w:t>‘to’ appropriately</w:t>
      </w:r>
    </w:p>
    <w:p/>
    <w:p>
      <w:r>
        <w:t>4.3 LANGUAGE CONTENT</w:t>
      </w:r>
    </w:p>
    <w:p/>
    <w:p>
      <w:r>
        <w:t>4.3.1 LANGUAGE PATTERNS</w:t>
      </w:r>
    </w:p>
    <w:p>
      <w:r>
        <w:t>• Use of appropriate determiners</w:t>
      </w:r>
    </w:p>
    <w:p>
      <w:r>
        <w:t>e.g. a/an/the/other/every with</w:t>
      </w:r>
    </w:p>
    <w:p>
      <w:r>
        <w:t>singular noun e.g</w:t>
      </w:r>
    </w:p>
    <w:p>
      <w:r>
        <w:t>- Every pupil was advised to</w:t>
      </w:r>
    </w:p>
    <w:p>
      <w:r>
        <w:t>think very clearly before</w:t>
      </w:r>
    </w:p>
    <w:p>
      <w:r>
        <w:t>making any decisions</w:t>
      </w:r>
    </w:p>
    <w:p>
      <w:r>
        <w:t>• Use of appropriate determiners</w:t>
      </w:r>
    </w:p>
    <w:p>
      <w:r>
        <w:t>with plural nouns e.g.</w:t>
      </w:r>
    </w:p>
    <w:p>
      <w:r>
        <w:t>- Many boys and girls have</w:t>
      </w:r>
    </w:p>
    <w:p>
      <w:r>
        <w:t>learnt to solve the problems</w:t>
      </w:r>
    </w:p>
    <w:p>
      <w:r>
        <w:t>that come their way wisely</w:t>
      </w:r>
    </w:p>
    <w:p>
      <w:r>
        <w:t>• Present simple for general</w:t>
      </w:r>
    </w:p>
    <w:p>
      <w:r>
        <w:t>truths e.g.</w:t>
      </w:r>
    </w:p>
    <w:p>
      <w:r>
        <w:t>We communicate through</w:t>
      </w:r>
    </w:p>
    <w:p>
      <w:r>
        <w:t>words, gestures and facial</w:t>
      </w:r>
    </w:p>
    <w:p>
      <w:r>
        <w:t>expressions</w:t>
      </w:r>
    </w:p>
    <w:p/>
    <w:p>
      <w:r>
        <w:t>4.3.2 VOCABULARY</w:t>
      </w:r>
    </w:p>
    <w:p/>
    <w:p>
      <w:r>
        <w:t>decision-making, critical thinking,</w:t>
      </w:r>
    </w:p>
    <w:p>
      <w:r>
        <w:t>self esteem, assertiveness, problem</w:t>
      </w:r>
    </w:p>
    <w:p>
      <w:r>
        <w:t>solving, conflict resolution,</w:t>
      </w:r>
    </w:p>
    <w:p>
      <w:r>
        <w:t>communication, creative thinking,</w:t>
      </w:r>
    </w:p>
    <w:p>
      <w:r>
        <w:t>gestures, facial expression, life</w:t>
      </w:r>
    </w:p>
    <w:p>
      <w:r>
        <w:t>skills</w:t>
      </w:r>
    </w:p>
    <w:p/>
    <w:p>
      <w:r>
        <w:t>4.3.3 GRAMMAR</w:t>
      </w:r>
    </w:p>
    <w:p>
      <w:r>
        <w:t>• Adverbs of degree</w:t>
      </w:r>
    </w:p>
    <w:p>
      <w:r>
        <w:t>• The infinitive with /without to</w:t>
      </w:r>
    </w:p>
    <w:p>
      <w:r>
        <w:t>• Order of adjectives</w:t>
      </w:r>
    </w:p>
    <w:p/>
    <w:p>
      <w:r>
        <w:t>5.0 THEME AND OBJECTIVES</w:t>
      </w:r>
    </w:p>
    <w:p/>
    <w:p>
      <w:r>
        <w:t>5.1 CHILD LABOUR</w:t>
      </w:r>
    </w:p>
    <w:p>
      <w:r>
        <w:t>To enable the learner to:</w:t>
      </w:r>
    </w:p>
    <w:p>
      <w:r>
        <w:t>i. acquire vocabulary and</w:t>
      </w:r>
    </w:p>
    <w:p>
      <w:r>
        <w:t>sentence structures relating to</w:t>
      </w:r>
    </w:p>
    <w:p>
      <w:r>
        <w:t>child labour and use them</w:t>
      </w:r>
    </w:p>
    <w:p>
      <w:r>
        <w:t>appropriately</w:t>
      </w:r>
    </w:p>
    <w:p>
      <w:r>
        <w:t>ii. appreciate and demonstrate an</w:t>
      </w:r>
    </w:p>
    <w:p>
      <w:r>
        <w:t>understanding of the evils and</w:t>
      </w:r>
    </w:p>
    <w:p>
      <w:r>
        <w:t>child labour</w:t>
      </w:r>
    </w:p>
    <w:p/>
    <w:p>
      <w:r>
        <w:t>5.2 SPECIFIC OBJECTIVES</w:t>
      </w:r>
    </w:p>
    <w:p>
      <w:r>
        <w:t>By the end of the unit, the learner</w:t>
      </w:r>
    </w:p>
    <w:p>
      <w:r>
        <w:t>should be able to:</w:t>
      </w:r>
    </w:p>
    <w:p>
      <w:r>
        <w:t>a) listen to passages/poems/plays</w:t>
      </w:r>
    </w:p>
    <w:p>
      <w:r>
        <w:t>and child labour messages and</w:t>
      </w:r>
    </w:p>
    <w:p>
      <w:r>
        <w:t>respond appropriately</w:t>
      </w:r>
    </w:p>
    <w:p>
      <w:r>
        <w:t>b) talk about basic child labour</w:t>
      </w:r>
    </w:p>
    <w:p>
      <w:r>
        <w:t>issues using correct sentence</w:t>
      </w:r>
    </w:p>
    <w:p>
      <w:r>
        <w:t>structures and vocabulary</w:t>
      </w:r>
    </w:p>
    <w:p>
      <w:r>
        <w:t>c) read materials with child labour</w:t>
      </w:r>
    </w:p>
    <w:p>
      <w:r>
        <w:t>messages and demonstrate</w:t>
      </w:r>
    </w:p>
    <w:p>
      <w:r>
        <w:t>ability to make critical</w:t>
      </w:r>
    </w:p>
    <w:p>
      <w:r>
        <w:t>judgment through identifying</w:t>
      </w:r>
    </w:p>
    <w:p>
      <w:r>
        <w:t>the evils of child labour orally</w:t>
      </w:r>
    </w:p>
    <w:p>
      <w:r>
        <w:t>and in writing</w:t>
      </w:r>
    </w:p>
    <w:p/>
    <w:p>
      <w:r>
        <w:t>96</w:t>
      </w:r>
    </w:p>
    <w:p/>
    <w:p>
      <w:r>
        <w:t>d) write guided compositions</w:t>
      </w:r>
    </w:p>
    <w:p>
      <w:r>
        <w:t>e) write formal letters</w:t>
      </w:r>
    </w:p>
    <w:p>
      <w:r>
        <w:t>f) use the colon appropriately</w:t>
      </w:r>
    </w:p>
    <w:p/>
    <w:p>
      <w:r>
        <w:t>5.3 LANGUAGE CONTENT</w:t>
      </w:r>
    </w:p>
    <w:p/>
    <w:p>
      <w:r>
        <w:t>5.3.1 LANGUAGE PATTERNS</w:t>
      </w:r>
    </w:p>
    <w:p>
      <w:r>
        <w:t>• Use of appropriate determiners</w:t>
      </w:r>
    </w:p>
    <w:p>
      <w:r>
        <w:t>in the affirmative, interrogative</w:t>
      </w:r>
    </w:p>
    <w:p>
      <w:r>
        <w:t>and negative e.g.</w:t>
      </w:r>
    </w:p>
    <w:p>
      <w:r>
        <w:t>- The ten year old girl picked</w:t>
      </w:r>
    </w:p>
    <w:p>
      <w:r>
        <w:t>some coffee in the</w:t>
      </w:r>
    </w:p>
    <w:p>
      <w:r>
        <w:t>plantation yesterday</w:t>
      </w:r>
    </w:p>
    <w:p>
      <w:r>
        <w:t>- Did the ten year old girl</w:t>
      </w:r>
    </w:p>
    <w:p>
      <w:r>
        <w:t>pick much coffee</w:t>
      </w:r>
    </w:p>
    <w:p>
      <w:r>
        <w:t>yesterday?</w:t>
      </w:r>
    </w:p>
    <w:p>
      <w:r>
        <w:t>- The ten year old girl did not</w:t>
      </w:r>
    </w:p>
    <w:p>
      <w:r>
        <w:t>pick much coffee yesterday.</w:t>
      </w:r>
    </w:p>
    <w:p>
      <w:r>
        <w:t>• Past simple tense to narrate past</w:t>
      </w:r>
    </w:p>
    <w:p>
      <w:r>
        <w:t>events and state imaginary</w:t>
      </w:r>
    </w:p>
    <w:p>
      <w:r>
        <w:t>events</w:t>
      </w:r>
    </w:p>
    <w:p>
      <w:r>
        <w:t>- We left for the town early</w:t>
      </w:r>
    </w:p>
    <w:p>
      <w:r>
        <w:t>that morning</w:t>
      </w:r>
    </w:p>
    <w:p>
      <w:r>
        <w:t>- Imagine you should fly,</w:t>
      </w:r>
    </w:p>
    <w:p>
      <w:r>
        <w:t>what could you do?</w:t>
      </w:r>
    </w:p>
    <w:p>
      <w:r>
        <w:t>• Past continuous tense of actions</w:t>
      </w:r>
    </w:p>
    <w:p>
      <w:r>
        <w:t>in progress at a specific time</w:t>
      </w:r>
    </w:p>
    <w:p>
      <w:r>
        <w:t>e.g.</w:t>
      </w:r>
    </w:p>
    <w:p>
      <w:r>
        <w:t>- At five o’clock in the</w:t>
      </w:r>
    </w:p>
    <w:p>
      <w:r>
        <w:t>morning, the twelve year</w:t>
      </w:r>
    </w:p>
    <w:p>
      <w:r>
        <w:t>old boy was working in the</w:t>
      </w:r>
    </w:p>
    <w:p>
      <w:r>
        <w:t>workshop</w:t>
      </w:r>
    </w:p>
    <w:p>
      <w:r>
        <w:t>• Past continuous for extended</w:t>
      </w:r>
    </w:p>
    <w:p>
      <w:r>
        <w:t>actions in the past, e.g</w:t>
      </w:r>
    </w:p>
    <w:p>
      <w:r>
        <w:t>- The girl was working in the</w:t>
      </w:r>
    </w:p>
    <w:p>
      <w:r>
        <w:t>house last week</w:t>
      </w:r>
    </w:p>
    <w:p/>
    <w:p>
      <w:r>
        <w:t>5.3.2 VOCABULARY</w:t>
      </w:r>
    </w:p>
    <w:p/>
    <w:p>
      <w:r>
        <w:t>plantation, chores, payment, wages,</w:t>
      </w:r>
    </w:p>
    <w:p>
      <w:r>
        <w:t>rights, exploitation, harmful,</w:t>
      </w:r>
    </w:p>
    <w:p>
      <w:r>
        <w:t>recreation, overcoat, gloves,</w:t>
      </w:r>
    </w:p>
    <w:p>
      <w:r>
        <w:t>helmet, fatigue, protective,</w:t>
      </w:r>
    </w:p>
    <w:p>
      <w:r>
        <w:t>gumboots, delinquent, responsible,</w:t>
      </w:r>
    </w:p>
    <w:p>
      <w:r>
        <w:t>irresponsible, employer, shoe</w:t>
      </w:r>
    </w:p>
    <w:p>
      <w:r>
        <w:t>shine, domestic, factory, child</w:t>
      </w:r>
    </w:p>
    <w:p>
      <w:r>
        <w:t>labour, house help, leisure, duty,</w:t>
      </w:r>
    </w:p>
    <w:p>
      <w:r>
        <w:t>violate, workshop</w:t>
      </w:r>
    </w:p>
    <w:p/>
    <w:p>
      <w:r>
        <w:t>5.3.3 GRAMMAR</w:t>
      </w:r>
    </w:p>
    <w:p>
      <w:r>
        <w:t>• The colon</w:t>
      </w:r>
    </w:p>
    <w:p>
      <w:r>
        <w:t>• Passives</w:t>
      </w:r>
    </w:p>
    <w:p>
      <w:r>
        <w:t>Countable and uncountable</w:t>
      </w:r>
    </w:p>
    <w:p>
      <w:r>
        <w:t>nouns</w:t>
      </w:r>
    </w:p>
    <w:p/>
    <w:p>
      <w:r>
        <w:t>6.0 THEME AND OBJECTIVE</w:t>
      </w:r>
    </w:p>
    <w:p/>
    <w:p>
      <w:r>
        <w:t>6.1 REGIONAL COOPERATION</w:t>
      </w:r>
    </w:p>
    <w:p>
      <w:r>
        <w:t>IN EAST AFRICA</w:t>
      </w:r>
    </w:p>
    <w:p>
      <w:r>
        <w:t>To enable the learner to:</w:t>
      </w:r>
    </w:p>
    <w:p>
      <w:r>
        <w:t>i. acquire vocabulary and</w:t>
      </w:r>
    </w:p>
    <w:p>
      <w:r>
        <w:t>sentence structures relating to</w:t>
      </w:r>
    </w:p>
    <w:p>
      <w:r>
        <w:t>regional cooperation in East</w:t>
      </w:r>
    </w:p>
    <w:p>
      <w:r>
        <w:t>Africa and use them</w:t>
      </w:r>
    </w:p>
    <w:p>
      <w:r>
        <w:t>appropriately</w:t>
      </w:r>
    </w:p>
    <w:p>
      <w:r>
        <w:t>ii. realize the need for respect for</w:t>
      </w:r>
    </w:p>
    <w:p>
      <w:r>
        <w:t>one another so as to promote</w:t>
      </w:r>
    </w:p>
    <w:p>
      <w:r>
        <w:t>cooperation</w:t>
      </w:r>
    </w:p>
    <w:p/>
    <w:p>
      <w:r>
        <w:t>6.2 SPECIFIC OBJECTIVES</w:t>
      </w:r>
    </w:p>
    <w:p>
      <w:r>
        <w:t>By the end of the unit, the learner</w:t>
      </w:r>
    </w:p>
    <w:p>
      <w:r>
        <w:t>should be able to:</w:t>
      </w:r>
    </w:p>
    <w:p>
      <w:r>
        <w:t>a) listen and respond to stories,</w:t>
      </w:r>
    </w:p>
    <w:p>
      <w:r>
        <w:t>poems, passages and speeches</w:t>
      </w:r>
    </w:p>
    <w:p>
      <w:r>
        <w:t>relating to East Africa Co-</w:t>
      </w:r>
    </w:p>
    <w:p>
      <w:r>
        <w:t>operation</w:t>
      </w:r>
    </w:p>
    <w:p>
      <w:r>
        <w:t>b) recite poems, make speeches,</w:t>
      </w:r>
    </w:p>
    <w:p>
      <w:r>
        <w:t>tell stories, and participate in</w:t>
      </w:r>
    </w:p>
    <w:p>
      <w:r>
        <w:t>discussions related to East</w:t>
      </w:r>
    </w:p>
    <w:p>
      <w:r>
        <w:t>African cooperation</w:t>
      </w:r>
    </w:p>
    <w:p>
      <w:r>
        <w:t>c) read a variety of materials</w:t>
      </w:r>
    </w:p>
    <w:p>
      <w:r>
        <w:t>related to East African</w:t>
      </w:r>
    </w:p>
    <w:p>
      <w:r>
        <w:t>cooperation</w:t>
      </w:r>
    </w:p>
    <w:p>
      <w:r>
        <w:t>d) use brackets to punctuate</w:t>
      </w:r>
    </w:p>
    <w:p>
      <w:r>
        <w:t>sentences</w:t>
      </w:r>
    </w:p>
    <w:p>
      <w:r>
        <w:t>e) write compositions, speeches,</w:t>
      </w:r>
    </w:p>
    <w:p>
      <w:r>
        <w:t>and reports on East African</w:t>
      </w:r>
    </w:p>
    <w:p>
      <w:r>
        <w:t>cooperation</w:t>
      </w:r>
    </w:p>
    <w:p/>
    <w:p>
      <w:r>
        <w:t>97</w:t>
      </w:r>
    </w:p>
    <w:p/>
    <w:p>
      <w:r>
        <w:t>6.3 LANGUAGE CONTENT</w:t>
      </w:r>
    </w:p>
    <w:p/>
    <w:p>
      <w:r>
        <w:t>6.3.1 LANGUAGE PATTERNS</w:t>
      </w:r>
    </w:p>
    <w:p>
      <w:r>
        <w:t>• Past continuous tense</w:t>
      </w:r>
    </w:p>
    <w:p>
      <w:r>
        <w:t>Actions in progress at a</w:t>
      </w:r>
    </w:p>
    <w:p>
      <w:r>
        <w:t>specific past time e.g.</w:t>
      </w:r>
    </w:p>
    <w:p>
      <w:r>
        <w:t>At 7.00 am the ministers were</w:t>
      </w:r>
    </w:p>
    <w:p>
      <w:r>
        <w:t>discussing how to improve</w:t>
      </w:r>
    </w:p>
    <w:p>
      <w:r>
        <w:t>trade within East Africa</w:t>
      </w:r>
    </w:p>
    <w:p>
      <w:r>
        <w:t>• Verb followed by present</w:t>
      </w:r>
    </w:p>
    <w:p>
      <w:r>
        <w:t>participle e.g.</w:t>
      </w:r>
    </w:p>
    <w:p>
      <w:r>
        <w:t>East Africans near Lake</w:t>
      </w:r>
    </w:p>
    <w:p>
      <w:r>
        <w:t>Victoria enjoy eating fish</w:t>
      </w:r>
    </w:p>
    <w:p>
      <w:r>
        <w:t>• Use brackets as punctuation</w:t>
      </w:r>
    </w:p>
    <w:p>
      <w:r>
        <w:t>marks in sentences</w:t>
      </w:r>
    </w:p>
    <w:p/>
    <w:p>
      <w:r>
        <w:t>6.3.2 VOCABULARY</w:t>
      </w:r>
    </w:p>
    <w:p/>
    <w:p>
      <w:r>
        <w:t>boarder, trade, co-operations,</w:t>
      </w:r>
    </w:p>
    <w:p>
      <w:r>
        <w:t>export, import, international,</w:t>
      </w:r>
    </w:p>
    <w:p>
      <w:r>
        <w:t>region, passport, visa, customers,</w:t>
      </w:r>
    </w:p>
    <w:p>
      <w:r>
        <w:t>duty, immigration, foreign affairs,</w:t>
      </w:r>
    </w:p>
    <w:p>
      <w:r>
        <w:t>security, people, unity, relate,</w:t>
      </w:r>
    </w:p>
    <w:p>
      <w:r>
        <w:t>strengthen, relationship, support,</w:t>
      </w:r>
    </w:p>
    <w:p>
      <w:r>
        <w:t>common market, local trade,</w:t>
      </w:r>
    </w:p>
    <w:p>
      <w:r>
        <w:t>regional trade</w:t>
      </w:r>
    </w:p>
    <w:p/>
    <w:p>
      <w:r>
        <w:t>6.3.3 GRAMMAR</w:t>
      </w:r>
    </w:p>
    <w:p>
      <w:r>
        <w:t>• The bracket</w:t>
      </w:r>
    </w:p>
    <w:p>
      <w:r>
        <w:t>• Speech marks</w:t>
      </w:r>
    </w:p>
    <w:p>
      <w:r>
        <w:t>• The hyphen</w:t>
      </w:r>
    </w:p>
    <w:p/>
    <w:p>
      <w:r>
        <w:t>7.0 THEME AND OBJECTIVE</w:t>
      </w:r>
    </w:p>
    <w:p/>
    <w:p>
      <w:r>
        <w:t>7.1 COMMERCE AND TRADE</w:t>
      </w:r>
    </w:p>
    <w:p>
      <w:r>
        <w:t>To enable the learner to acquire</w:t>
      </w:r>
    </w:p>
    <w:p>
      <w:r>
        <w:t>vocabulary and sentence structures</w:t>
      </w:r>
    </w:p>
    <w:p>
      <w:r>
        <w:t>relating to commerce and use them</w:t>
      </w:r>
    </w:p>
    <w:p>
      <w:r>
        <w:t>correctly</w:t>
      </w:r>
    </w:p>
    <w:p/>
    <w:p>
      <w:r>
        <w:t>7.2 SPECIFIC OBJECTIVES</w:t>
      </w:r>
    </w:p>
    <w:p>
      <w:r>
        <w:t>By the end of the unit, the learner</w:t>
      </w:r>
    </w:p>
    <w:p>
      <w:r>
        <w:t>should be able to</w:t>
      </w:r>
    </w:p>
    <w:p>
      <w:r>
        <w:t>a) listen and respond to</w:t>
      </w:r>
    </w:p>
    <w:p>
      <w:r>
        <w:t>vocabulary and sentence</w:t>
      </w:r>
    </w:p>
    <w:p>
      <w:r>
        <w:t>structures appropriately</w:t>
      </w:r>
    </w:p>
    <w:p>
      <w:r>
        <w:t>b) read materials and discuss trade</w:t>
      </w:r>
    </w:p>
    <w:p>
      <w:r>
        <w:t>and commerce using</w:t>
      </w:r>
    </w:p>
    <w:p>
      <w:r>
        <w:t>appropriate vocabulary and</w:t>
      </w:r>
    </w:p>
    <w:p>
      <w:r>
        <w:t>sentence structures</w:t>
      </w:r>
    </w:p>
    <w:p>
      <w:r>
        <w:t>c) write sentences, paragraphs and</w:t>
      </w:r>
    </w:p>
    <w:p>
      <w:r>
        <w:t>guided compositions on</w:t>
      </w:r>
    </w:p>
    <w:p>
      <w:r>
        <w:t>commerce and trade</w:t>
      </w:r>
    </w:p>
    <w:p>
      <w:r>
        <w:t>d) use the hyphen and other</w:t>
      </w:r>
    </w:p>
    <w:p>
      <w:r>
        <w:t>remarks to punctuate sentences</w:t>
      </w:r>
    </w:p>
    <w:p>
      <w:r>
        <w:t>correctly</w:t>
      </w:r>
    </w:p>
    <w:p>
      <w:r>
        <w:t>e) identify and use present simple</w:t>
      </w:r>
    </w:p>
    <w:p>
      <w:r>
        <w:t>tense</w:t>
      </w:r>
    </w:p>
    <w:p>
      <w:r>
        <w:t>f) identify and use regular and</w:t>
      </w:r>
    </w:p>
    <w:p>
      <w:r>
        <w:t>irregular verbs in sentences</w:t>
      </w:r>
    </w:p>
    <w:p>
      <w:r>
        <w:t>g) answer oral and written</w:t>
      </w:r>
    </w:p>
    <w:p>
      <w:r>
        <w:t>comprehension questions</w:t>
      </w:r>
    </w:p>
    <w:p>
      <w:r>
        <w:t>h) read for pleasure</w:t>
      </w:r>
    </w:p>
    <w:p>
      <w:r>
        <w:t>i) write compositions</w:t>
      </w:r>
    </w:p>
    <w:p/>
    <w:p>
      <w:r>
        <w:t>7.3 LANGUAGE CONTENT</w:t>
      </w:r>
    </w:p>
    <w:p/>
    <w:p>
      <w:r>
        <w:t>7.3.1 LANGUAGE PATTERNS</w:t>
      </w:r>
    </w:p>
    <w:p>
      <w:r>
        <w:t>• The use of determiners with</w:t>
      </w:r>
    </w:p>
    <w:p>
      <w:r>
        <w:t>uncountable nouns e.g. – A</w:t>
      </w:r>
    </w:p>
    <w:p>
      <w:r>
        <w:t>trader needs some capital to</w:t>
      </w:r>
    </w:p>
    <w:p>
      <w:r>
        <w:t>start a business</w:t>
      </w:r>
    </w:p>
    <w:p>
      <w:r>
        <w:t>• Verb + noun/pronoun +</w:t>
      </w:r>
    </w:p>
    <w:p>
      <w:r>
        <w:t>infinitive</w:t>
      </w:r>
    </w:p>
    <w:p>
      <w:r>
        <w:t>- The trader asked us to leave</w:t>
      </w:r>
    </w:p>
    <w:p>
      <w:r>
        <w:t>immediately</w:t>
      </w:r>
    </w:p>
    <w:p>
      <w:r>
        <w:t>• Present perfect continuous</w:t>
      </w:r>
    </w:p>
    <w:p>
      <w:r>
        <w:t>tense e.g.</w:t>
      </w:r>
    </w:p>
    <w:p>
      <w:r>
        <w:t>- We have been buying</w:t>
      </w:r>
    </w:p>
    <w:p>
      <w:r>
        <w:t>goods from the  shopkeeper</w:t>
      </w:r>
    </w:p>
    <w:p>
      <w:r>
        <w:t>since I was a child</w:t>
      </w:r>
    </w:p>
    <w:p>
      <w:r>
        <w:t>• Clauses introduced by who e.g</w:t>
      </w:r>
    </w:p>
    <w:p>
      <w:r>
        <w:t>- A business person who sells</w:t>
      </w:r>
    </w:p>
    <w:p>
      <w:r>
        <w:t>goods on credit will soon</w:t>
      </w:r>
    </w:p>
    <w:p>
      <w:r>
        <w:t>run out of cash</w:t>
      </w:r>
    </w:p>
    <w:p>
      <w:r>
        <w:t>• Use of present simple tense</w:t>
      </w:r>
    </w:p>
    <w:p>
      <w:r>
        <w:t>- We use spoons for eating</w:t>
      </w:r>
    </w:p>
    <w:p/>
    <w:p>
      <w:r>
        <w:t>7.3.2 VOCABULARY</w:t>
      </w:r>
    </w:p>
    <w:p/>
    <w:p>
      <w:r>
        <w:t>trade, trader, shop, shopkeeper buy,</w:t>
      </w:r>
    </w:p>
    <w:p>
      <w:r>
        <w:t>sell, goods, cost, price, profit,</w:t>
      </w:r>
    </w:p>
    <w:p>
      <w:r>
        <w:t>demand, supply, customer,</w:t>
      </w:r>
    </w:p>
    <w:p>
      <w:r>
        <w:t>business, bargain, sale, exhibition,</w:t>
      </w:r>
    </w:p>
    <w:p>
      <w:r>
        <w:t>stall, kiosk, grocery, green grocer,</w:t>
      </w:r>
    </w:p>
    <w:p>
      <w:r>
        <w:t>weighing scales, measure, package,</w:t>
      </w:r>
    </w:p>
    <w:p>
      <w:r>
        <w:t>packet, line of, pay, payment, give,</w:t>
      </w:r>
    </w:p>
    <w:p>
      <w:r>
        <w:t>change, more change, short change,</w:t>
      </w:r>
    </w:p>
    <w:p>
      <w:r>
        <w:t>cheap, fair price, expensive item,</w:t>
      </w:r>
    </w:p>
    <w:p>
      <w:r>
        <w:t>cash, credit, sell on credit, bank</w:t>
      </w:r>
    </w:p>
    <w:p/>
    <w:p>
      <w:r>
        <w:t>98</w:t>
      </w:r>
    </w:p>
    <w:p/>
    <w:p>
      <w:r>
        <w:t>7.3.3 GRAMMAR</w:t>
      </w:r>
    </w:p>
    <w:p>
      <w:r>
        <w:t>• The dash</w:t>
      </w:r>
    </w:p>
    <w:p>
      <w:r>
        <w:t>• Regular and irregular verbs</w:t>
      </w:r>
    </w:p>
    <w:p>
      <w:r>
        <w:t>• Past perfect continuous tense</w:t>
      </w:r>
    </w:p>
    <w:p>
      <w:r>
        <w:t>• Present simple tense</w:t>
      </w:r>
    </w:p>
    <w:p/>
    <w:p>
      <w:r>
        <w:t>8.0 THEME AND OBJECTIVES</w:t>
      </w:r>
    </w:p>
    <w:p/>
    <w:p>
      <w:r>
        <w:t>8.1 INTENATIONAL</w:t>
      </w:r>
    </w:p>
    <w:p>
      <w:r>
        <w:t>COMPETITIONS</w:t>
      </w:r>
    </w:p>
    <w:p>
      <w:r>
        <w:t>To enable the learner to:</w:t>
      </w:r>
    </w:p>
    <w:p>
      <w:r>
        <w:t>i. acquire vocabulary and</w:t>
      </w:r>
    </w:p>
    <w:p>
      <w:r>
        <w:t>sentence structures relating to</w:t>
      </w:r>
    </w:p>
    <w:p>
      <w:r>
        <w:t>international competitions and</w:t>
      </w:r>
    </w:p>
    <w:p>
      <w:r>
        <w:t>use them correctly</w:t>
      </w:r>
    </w:p>
    <w:p>
      <w:r>
        <w:t>ii. realize the importance of</w:t>
      </w:r>
    </w:p>
    <w:p>
      <w:r>
        <w:t>international cooperation and</w:t>
      </w:r>
    </w:p>
    <w:p>
      <w:r>
        <w:t>peace</w:t>
      </w:r>
    </w:p>
    <w:p/>
    <w:p>
      <w:r>
        <w:t>8.2 SPECIFIC OBJECTIVES</w:t>
      </w:r>
    </w:p>
    <w:p>
      <w:r>
        <w:t>By the end of the unit, the learner</w:t>
      </w:r>
    </w:p>
    <w:p>
      <w:r>
        <w:t>should be able to:</w:t>
      </w:r>
    </w:p>
    <w:p>
      <w:r>
        <w:t>a) listen and respond</w:t>
      </w:r>
    </w:p>
    <w:p>
      <w:r>
        <w:t>appropriately to material on</w:t>
      </w:r>
    </w:p>
    <w:p>
      <w:r>
        <w:t>international competitions</w:t>
      </w:r>
    </w:p>
    <w:p>
      <w:r>
        <w:t>b) read materials on international</w:t>
      </w:r>
    </w:p>
    <w:p>
      <w:r>
        <w:t>competitions and discuss them</w:t>
      </w:r>
    </w:p>
    <w:p>
      <w:r>
        <w:t>using appropriate vocabulary</w:t>
      </w:r>
    </w:p>
    <w:p>
      <w:r>
        <w:t>and sentence structures</w:t>
      </w:r>
    </w:p>
    <w:p>
      <w:r>
        <w:t>c) write sentences, paragraphs and</w:t>
      </w:r>
    </w:p>
    <w:p>
      <w:r>
        <w:t>compositions on the subject</w:t>
      </w:r>
    </w:p>
    <w:p>
      <w:r>
        <w:t>intelligibly</w:t>
      </w:r>
    </w:p>
    <w:p>
      <w:r>
        <w:t>d) use comparative and</w:t>
      </w:r>
    </w:p>
    <w:p>
      <w:r>
        <w:t>superlative degrees of</w:t>
      </w:r>
    </w:p>
    <w:p>
      <w:r>
        <w:t>objectives</w:t>
      </w:r>
    </w:p>
    <w:p>
      <w:r>
        <w:t>e) state the importance of</w:t>
      </w:r>
    </w:p>
    <w:p>
      <w:r>
        <w:t>international co-operations</w:t>
      </w:r>
    </w:p>
    <w:p>
      <w:r>
        <w:t>f) use determiners in sentences</w:t>
      </w:r>
    </w:p>
    <w:p>
      <w:r>
        <w:t>g) read and answer oral and</w:t>
      </w:r>
    </w:p>
    <w:p>
      <w:r>
        <w:t>written comprehension</w:t>
      </w:r>
    </w:p>
    <w:p>
      <w:r>
        <w:t>questions</w:t>
      </w:r>
    </w:p>
    <w:p>
      <w:r>
        <w:t>h) write short messages to friends</w:t>
      </w:r>
    </w:p>
    <w:p>
      <w:r>
        <w:t>i) write sentences from</w:t>
      </w:r>
    </w:p>
    <w:p>
      <w:r>
        <w:t>substitution tables</w:t>
      </w:r>
    </w:p>
    <w:p/>
    <w:p>
      <w:r>
        <w:t>8.3 LANGUAGE CONTENT</w:t>
      </w:r>
    </w:p>
    <w:p/>
    <w:p>
      <w:r>
        <w:t>8.3.1 LANGUAGE PATTERNS</w:t>
      </w:r>
    </w:p>
    <w:p>
      <w:r>
        <w:t>• The use of appropriate</w:t>
      </w:r>
    </w:p>
    <w:p>
      <w:r>
        <w:t>determiners with uncountable</w:t>
      </w:r>
    </w:p>
    <w:p>
      <w:r>
        <w:t>nouns e.g.</w:t>
      </w:r>
    </w:p>
    <w:p>
      <w:r>
        <w:t>- You need a lot of diligence</w:t>
      </w:r>
    </w:p>
    <w:p>
      <w:r>
        <w:t>and endurance to win at the</w:t>
      </w:r>
    </w:p>
    <w:p>
      <w:r>
        <w:t>Olympic games</w:t>
      </w:r>
    </w:p>
    <w:p>
      <w:r>
        <w:t>• Past simple passive e.g.</w:t>
      </w:r>
    </w:p>
    <w:p>
      <w:r>
        <w:t>- International competitions</w:t>
      </w:r>
    </w:p>
    <w:p>
      <w:r>
        <w:t>are held periodically</w:t>
      </w:r>
    </w:p>
    <w:p>
      <w:r>
        <w:t>• Use of as well as construction</w:t>
      </w:r>
    </w:p>
    <w:p>
      <w:r>
        <w:t>as a connector meaning also</w:t>
      </w:r>
    </w:p>
    <w:p>
      <w:r>
        <w:t>e.g.</w:t>
      </w:r>
    </w:p>
    <w:p>
      <w:r>
        <w:t>- Players score by throwing</w:t>
      </w:r>
    </w:p>
    <w:p>
      <w:r>
        <w:t>the ball through the ring in</w:t>
      </w:r>
    </w:p>
    <w:p>
      <w:r>
        <w:t>basketball as well as in</w:t>
      </w:r>
    </w:p>
    <w:p>
      <w:r>
        <w:t>netball.</w:t>
      </w:r>
    </w:p>
    <w:p>
      <w:r>
        <w:t>Verb + ing as a nominal</w:t>
      </w:r>
    </w:p>
    <w:p>
      <w:r>
        <w:t>e.g.</w:t>
      </w:r>
    </w:p>
    <w:p>
      <w:r>
        <w:t>- Participating in</w:t>
      </w:r>
    </w:p>
    <w:p>
      <w:r>
        <w:t>international competitive</w:t>
      </w:r>
    </w:p>
    <w:p>
      <w:r>
        <w:t>sports and trade fairs</w:t>
      </w:r>
    </w:p>
    <w:p>
      <w:r>
        <w:t>promotes cooperation and</w:t>
      </w:r>
    </w:p>
    <w:p>
      <w:r>
        <w:t>understanding among the</w:t>
      </w:r>
    </w:p>
    <w:p>
      <w:r>
        <w:t>people of the world.</w:t>
      </w:r>
    </w:p>
    <w:p>
      <w:r>
        <w:t>• When/after/as soon as</w:t>
      </w:r>
    </w:p>
    <w:p>
      <w:r>
        <w:t>- In athletics the competitions</w:t>
      </w:r>
    </w:p>
    <w:p>
      <w:r>
        <w:t>start running as soon as the</w:t>
      </w:r>
    </w:p>
    <w:p>
      <w:r>
        <w:t>start gun goes off</w:t>
      </w:r>
    </w:p>
    <w:p>
      <w:r>
        <w:t>• Determiners: a, an the</w:t>
      </w:r>
    </w:p>
    <w:p>
      <w:r>
        <w:t>- Steeplechase is an</w:t>
      </w:r>
    </w:p>
    <w:p>
      <w:r>
        <w:t>interesting race</w:t>
      </w:r>
    </w:p>
    <w:p>
      <w:r>
        <w:t>- A person who participates</w:t>
      </w:r>
    </w:p>
    <w:p>
      <w:r>
        <w:t>in athletics is called an</w:t>
      </w:r>
    </w:p>
    <w:p>
      <w:r>
        <w:t>athlete</w:t>
      </w:r>
    </w:p>
    <w:p>
      <w:r>
        <w:t>- Koech won a gold medal in</w:t>
      </w:r>
    </w:p>
    <w:p>
      <w:r>
        <w:t>the 3000 metres</w:t>
      </w:r>
    </w:p>
    <w:p>
      <w:r>
        <w:t>steeplechase</w:t>
      </w:r>
    </w:p>
    <w:p/>
    <w:p>
      <w:r>
        <w:t>99</w:t>
      </w:r>
    </w:p>
    <w:p/>
    <w:p>
      <w:r>
        <w:t>8.3.2 VOCABULARY</w:t>
      </w:r>
    </w:p>
    <w:p/>
    <w:p>
      <w:r>
        <w:t>games, sports, event, venue,</w:t>
      </w:r>
    </w:p>
    <w:p>
      <w:r>
        <w:t>competitors, exhibitors, stands,</w:t>
      </w:r>
    </w:p>
    <w:p>
      <w:r>
        <w:t>teams, anthems, torch, flags,</w:t>
      </w:r>
    </w:p>
    <w:p>
      <w:r>
        <w:t>celebrity, runners-up, awards,</w:t>
      </w:r>
    </w:p>
    <w:p>
      <w:r>
        <w:t>medals, gold, silver, bronze, field</w:t>
      </w:r>
    </w:p>
    <w:p>
      <w:r>
        <w:t>events, track events, ball games,</w:t>
      </w:r>
    </w:p>
    <w:p>
      <w:r>
        <w:t>gymnasium, score, points, officiate,</w:t>
      </w:r>
    </w:p>
    <w:p>
      <w:r>
        <w:t>baton, javelin, discus, shot put,</w:t>
      </w:r>
    </w:p>
    <w:p>
      <w:r>
        <w:t>hammer, high jump, long jump,</w:t>
      </w:r>
    </w:p>
    <w:p>
      <w:r>
        <w:t>marathon, cross-country, race,</w:t>
      </w:r>
    </w:p>
    <w:p>
      <w:r>
        <w:t>referee, judges, fans, spectators,</w:t>
      </w:r>
    </w:p>
    <w:p>
      <w:r>
        <w:t>committee, advertisers,</w:t>
      </w:r>
    </w:p>
    <w:p>
      <w:r>
        <w:t>advertisements, applause, cheer,</w:t>
      </w:r>
    </w:p>
    <w:p>
      <w:r>
        <w:t>wrestle, selection of venue, voting,</w:t>
      </w:r>
    </w:p>
    <w:p>
      <w:r>
        <w:t>swim, celebrate, gun, starter, go</w:t>
      </w:r>
    </w:p>
    <w:p>
      <w:r>
        <w:t>off, stroke, village for teams,</w:t>
      </w:r>
    </w:p>
    <w:p>
      <w:r>
        <w:t>promote, international, co-</w:t>
      </w:r>
    </w:p>
    <w:p>
      <w:r>
        <w:t>operation, unity, peace, test of</w:t>
      </w:r>
    </w:p>
    <w:p>
      <w:r>
        <w:t>endurance/diligence</w:t>
      </w:r>
    </w:p>
    <w:p/>
    <w:p>
      <w:r>
        <w:t>8.3.3 GRAMMAR</w:t>
      </w:r>
    </w:p>
    <w:p>
      <w:r>
        <w:t>• Determiners</w:t>
      </w:r>
    </w:p>
    <w:p>
      <w:r>
        <w:t>• Comparative and superlative</w:t>
      </w:r>
    </w:p>
    <w:p>
      <w:r>
        <w:t>adjectives</w:t>
      </w:r>
    </w:p>
    <w:p>
      <w:r>
        <w:t>• Order of adjectives</w:t>
      </w:r>
    </w:p>
    <w:p/>
    <w:p>
      <w:r>
        <w:t>9.0 THEME AND OBJECTIVE</w:t>
      </w:r>
    </w:p>
    <w:p/>
    <w:p>
      <w:r>
        <w:t>9.1 CLUBS AND SOCIETIES</w:t>
      </w:r>
    </w:p>
    <w:p>
      <w:r>
        <w:t>To enable the learner acquire</w:t>
      </w:r>
    </w:p>
    <w:p>
      <w:r>
        <w:t>vocabulary and sentence structures</w:t>
      </w:r>
    </w:p>
    <w:p>
      <w:r>
        <w:t>relating to clubs and societies and</w:t>
      </w:r>
    </w:p>
    <w:p>
      <w:r>
        <w:t>use them correctly</w:t>
      </w:r>
    </w:p>
    <w:p/>
    <w:p>
      <w:r>
        <w:t>9.2 SPECIFIC OBJECTIVES</w:t>
      </w:r>
    </w:p>
    <w:p>
      <w:r>
        <w:t>By the end of the unit, the learner</w:t>
      </w:r>
    </w:p>
    <w:p>
      <w:r>
        <w:t>should be able to:</w:t>
      </w:r>
    </w:p>
    <w:p>
      <w:r>
        <w:t>a) listen and respond to</w:t>
      </w:r>
    </w:p>
    <w:p>
      <w:r>
        <w:t>vocabulary and sentence</w:t>
      </w:r>
    </w:p>
    <w:p>
      <w:r>
        <w:t>structures appropriately</w:t>
      </w:r>
    </w:p>
    <w:p>
      <w:r>
        <w:t>b) read materials, answer oral and</w:t>
      </w:r>
    </w:p>
    <w:p>
      <w:r>
        <w:t>written questions correctly</w:t>
      </w:r>
    </w:p>
    <w:p>
      <w:r>
        <w:t>c) write sentences, paragraphs and</w:t>
      </w:r>
    </w:p>
    <w:p>
      <w:r>
        <w:t>compositions on the subjects</w:t>
      </w:r>
    </w:p>
    <w:p>
      <w:r>
        <w:t>d) describe club activities using</w:t>
      </w:r>
    </w:p>
    <w:p>
      <w:r>
        <w:t>appropriate vocabulary and</w:t>
      </w:r>
    </w:p>
    <w:p>
      <w:r>
        <w:t>sentence structures</w:t>
      </w:r>
    </w:p>
    <w:p>
      <w:r>
        <w:t>e) use countable nouns correctly</w:t>
      </w:r>
    </w:p>
    <w:p>
      <w:r>
        <w:t>f) write agenda and minutes of</w:t>
      </w:r>
    </w:p>
    <w:p>
      <w:r>
        <w:t>club meetings</w:t>
      </w:r>
    </w:p>
    <w:p>
      <w:r>
        <w:t>g) write a report on a class project</w:t>
      </w:r>
    </w:p>
    <w:p>
      <w:r>
        <w:t>h) write invitation letters</w:t>
      </w:r>
    </w:p>
    <w:p/>
    <w:p>
      <w:r>
        <w:t>9.3 LANGUAGE CONTENT</w:t>
      </w:r>
    </w:p>
    <w:p/>
    <w:p>
      <w:r>
        <w:t>9.3.1 LANGUAGE PATTERNS</w:t>
      </w:r>
    </w:p>
    <w:p>
      <w:r>
        <w:t>• Use of present simple tense</w:t>
      </w:r>
    </w:p>
    <w:p>
      <w:r>
        <w:t>for habitual actions e.g.</w:t>
      </w:r>
    </w:p>
    <w:p>
      <w:r>
        <w:t>- The chairpersons of the</w:t>
      </w:r>
    </w:p>
    <w:p>
      <w:r>
        <w:t>club controls the meeting</w:t>
      </w:r>
    </w:p>
    <w:p>
      <w:r>
        <w:t>by keeping the discussion</w:t>
      </w:r>
    </w:p>
    <w:p>
      <w:r>
        <w:t>to the agenda</w:t>
      </w:r>
    </w:p>
    <w:p>
      <w:r>
        <w:t>• Use of present continuous</w:t>
      </w:r>
    </w:p>
    <w:p>
      <w:r>
        <w:t>tense for extended action</w:t>
      </w:r>
    </w:p>
    <w:p>
      <w:r>
        <w:t>- The organizing secretary</w:t>
      </w:r>
    </w:p>
    <w:p>
      <w:r>
        <w:t>informed the members that</w:t>
      </w:r>
    </w:p>
    <w:p>
      <w:r>
        <w:t>the meeting is being held</w:t>
      </w:r>
    </w:p>
    <w:p>
      <w:r>
        <w:t>in the dinning hall</w:t>
      </w:r>
    </w:p>
    <w:p>
      <w:r>
        <w:t>- The club has been</w:t>
      </w:r>
    </w:p>
    <w:p>
      <w:r>
        <w:t>conducting elections of</w:t>
      </w:r>
    </w:p>
    <w:p>
      <w:r>
        <w:t>officials since five o’clock.</w:t>
      </w:r>
    </w:p>
    <w:p>
      <w:r>
        <w:t>• Verb + to + infinitive e.g.</w:t>
      </w:r>
    </w:p>
    <w:p>
      <w:r>
        <w:t>- The members want to</w:t>
      </w:r>
    </w:p>
    <w:p>
      <w:r>
        <w:t>change the constitution</w:t>
      </w:r>
    </w:p>
    <w:p>
      <w:r>
        <w:t>- The chairperson asked the</w:t>
      </w:r>
    </w:p>
    <w:p>
      <w:r>
        <w:t>treasurer to read the</w:t>
      </w:r>
    </w:p>
    <w:p>
      <w:r>
        <w:t>income and expenditure</w:t>
      </w:r>
    </w:p>
    <w:p>
      <w:r>
        <w:t>report</w:t>
      </w:r>
    </w:p>
    <w:p>
      <w:r>
        <w:t>• The dash e.g.</w:t>
      </w:r>
    </w:p>
    <w:p>
      <w:r>
        <w:t>- We had a great time at the</w:t>
      </w:r>
    </w:p>
    <w:p>
      <w:r>
        <w:t>festival, the pupils really</w:t>
      </w:r>
    </w:p>
    <w:p>
      <w:r>
        <w:t>loved it</w:t>
      </w:r>
    </w:p>
    <w:p>
      <w:r>
        <w:t>- The pupils really loved it</w:t>
      </w:r>
    </w:p>
    <w:p/>
    <w:p>
      <w:r>
        <w:t>9.3.2 VOCABULARY</w:t>
      </w:r>
    </w:p>
    <w:p/>
    <w:p>
      <w:r>
        <w:t>association, club, society, patron,</w:t>
      </w:r>
    </w:p>
    <w:p>
      <w:r>
        <w:t>chairman, treasurer, auditor,</w:t>
      </w:r>
    </w:p>
    <w:p>
      <w:r>
        <w:t>secretary, organizing secretary,</w:t>
      </w:r>
    </w:p>
    <w:p>
      <w:r>
        <w:t>member, constitution, membership</w:t>
      </w:r>
    </w:p>
    <w:p>
      <w:r>
        <w:t>fee, register o members, income,</w:t>
      </w:r>
    </w:p>
    <w:p>
      <w:r>
        <w:t>expenditure, statement, appeal for</w:t>
      </w:r>
    </w:p>
    <w:p>
      <w:r>
        <w:t>fund, fundraise, fundraising, guest</w:t>
      </w:r>
    </w:p>
    <w:p>
      <w:r>
        <w:t>of honour, code of conduct,</w:t>
      </w:r>
    </w:p>
    <w:p>
      <w:r>
        <w:t>conduct a meeting, agenda, matters</w:t>
      </w:r>
    </w:p>
    <w:p>
      <w:r>
        <w:t>arising, venue of meeting, minutes,</w:t>
      </w:r>
    </w:p>
    <w:p>
      <w:r>
        <w:t>resolutions, call meeting to order,</w:t>
      </w:r>
    </w:p>
    <w:p>
      <w:r>
        <w:t>Any Other Business (AOB), close</w:t>
      </w:r>
    </w:p>
    <w:p/>
    <w:p>
      <w:r>
        <w:t>100</w:t>
      </w:r>
    </w:p>
    <w:p/>
    <w:p>
      <w:r>
        <w:t>the meeting, follow-up the</w:t>
      </w:r>
    </w:p>
    <w:p>
      <w:r>
        <w:t>resolutions</w:t>
      </w:r>
    </w:p>
    <w:p/>
    <w:p>
      <w:r>
        <w:t>9.3.3 GRAMMAR</w:t>
      </w:r>
    </w:p>
    <w:p>
      <w:r>
        <w:t>• Nouns: countable and</w:t>
      </w:r>
    </w:p>
    <w:p>
      <w:r>
        <w:t>uncountable</w:t>
      </w:r>
    </w:p>
    <w:p>
      <w:r>
        <w:t>• The dash table</w:t>
      </w:r>
    </w:p>
    <w:p>
      <w:r>
        <w:t>• Adverbs with the verb</w:t>
      </w:r>
    </w:p>
    <w:p/>
    <w:p>
      <w:r>
        <w:t>10.0 THEME AND OBJECTIVE</w:t>
      </w:r>
    </w:p>
    <w:p/>
    <w:p>
      <w:r>
        <w:t>10.1 THE COURT OF LAW</w:t>
      </w:r>
    </w:p>
    <w:p>
      <w:r>
        <w:t>To enable the learner to:</w:t>
      </w:r>
    </w:p>
    <w:p>
      <w:r>
        <w:t>i. acquire vocabulary and</w:t>
      </w:r>
    </w:p>
    <w:p>
      <w:r>
        <w:t>sentence structures relating to</w:t>
      </w:r>
    </w:p>
    <w:p>
      <w:r>
        <w:t>law courts and court</w:t>
      </w:r>
    </w:p>
    <w:p>
      <w:r>
        <w:t>processes and use them</w:t>
      </w:r>
    </w:p>
    <w:p>
      <w:r>
        <w:t>appropriately</w:t>
      </w:r>
    </w:p>
    <w:p>
      <w:r>
        <w:t>ii. realize the importance of</w:t>
      </w:r>
    </w:p>
    <w:p>
      <w:r>
        <w:t>honesty in matters relating to</w:t>
      </w:r>
    </w:p>
    <w:p>
      <w:r>
        <w:t>courts of law.</w:t>
      </w:r>
    </w:p>
    <w:p/>
    <w:p>
      <w:r>
        <w:t>10.2 SPECIFIC OBJECTIVES</w:t>
      </w:r>
    </w:p>
    <w:p>
      <w:r>
        <w:t>By the end of the unit, the learner</w:t>
      </w:r>
    </w:p>
    <w:p>
      <w:r>
        <w:t>should be able to</w:t>
      </w:r>
    </w:p>
    <w:p>
      <w:r>
        <w:t>a) listen to</w:t>
      </w:r>
    </w:p>
    <w:p>
      <w:r>
        <w:t>materials/talks/discussions on</w:t>
      </w:r>
    </w:p>
    <w:p>
      <w:r>
        <w:t>the topic and respond</w:t>
      </w:r>
    </w:p>
    <w:p>
      <w:r>
        <w:t>appropriately</w:t>
      </w:r>
    </w:p>
    <w:p>
      <w:r>
        <w:t>b) read texts/passages and answer</w:t>
      </w:r>
    </w:p>
    <w:p>
      <w:r>
        <w:t>oral and written questions</w:t>
      </w:r>
    </w:p>
    <w:p>
      <w:r>
        <w:t>c) use relative pronouns ‘which’</w:t>
      </w:r>
    </w:p>
    <w:p>
      <w:r>
        <w:t>and ‘that’ correctly</w:t>
      </w:r>
    </w:p>
    <w:p>
      <w:r>
        <w:t>d) use sentences structures</w:t>
      </w:r>
    </w:p>
    <w:p>
      <w:r>
        <w:t>correctly in exercise</w:t>
      </w:r>
    </w:p>
    <w:p>
      <w:r>
        <w:t>e) state the importance of honesty</w:t>
      </w:r>
    </w:p>
    <w:p>
      <w:r>
        <w:t>in handling matters relating to</w:t>
      </w:r>
    </w:p>
    <w:p>
      <w:r>
        <w:t>the law process</w:t>
      </w:r>
    </w:p>
    <w:p>
      <w:r>
        <w:t>f) write a statement from a</w:t>
      </w:r>
    </w:p>
    <w:p>
      <w:r>
        <w:t>witness</w:t>
      </w:r>
    </w:p>
    <w:p>
      <w:r>
        <w:t>g) write a guided composition on</w:t>
      </w:r>
    </w:p>
    <w:p>
      <w:r>
        <w:t>law enforcement</w:t>
      </w:r>
    </w:p>
    <w:p/>
    <w:p>
      <w:r>
        <w:t>10.3 LANGUAGE CONTENT</w:t>
      </w:r>
    </w:p>
    <w:p/>
    <w:p>
      <w:r>
        <w:t>10.3.1 LANGUAGE PATTERNS</w:t>
      </w:r>
    </w:p>
    <w:p>
      <w:r>
        <w:t>• The use of determine/cross –</w:t>
      </w:r>
    </w:p>
    <w:p>
      <w:r>
        <w:t>examine/hear + nominal</w:t>
      </w:r>
    </w:p>
    <w:p>
      <w:r>
        <w:t>- The court heard and</w:t>
      </w:r>
    </w:p>
    <w:p>
      <w:r>
        <w:t>determined the case in</w:t>
      </w:r>
    </w:p>
    <w:p>
      <w:r>
        <w:t>favour of the respondent.</w:t>
      </w:r>
    </w:p>
    <w:p>
      <w:r>
        <w:t>- The advocate cross-</w:t>
      </w:r>
    </w:p>
    <w:p>
      <w:r>
        <w:t>examined the witness.</w:t>
      </w:r>
    </w:p>
    <w:p>
      <w:r>
        <w:t>• Not only….but also</w:t>
      </w:r>
    </w:p>
    <w:p>
      <w:r>
        <w:t>- Courts of law do not only</w:t>
      </w:r>
    </w:p>
    <w:p>
      <w:r>
        <w:t>hear cases but they also</w:t>
      </w:r>
    </w:p>
    <w:p>
      <w:r>
        <w:t>determine the outcome of</w:t>
      </w:r>
    </w:p>
    <w:p>
      <w:r>
        <w:t>the cases.</w:t>
      </w:r>
    </w:p>
    <w:p>
      <w:r>
        <w:t>- The judge does not only</w:t>
      </w:r>
    </w:p>
    <w:p>
      <w:r>
        <w:t>rely on the evidence given</w:t>
      </w:r>
    </w:p>
    <w:p>
      <w:r>
        <w:t>in court to make rulings tut</w:t>
      </w:r>
    </w:p>
    <w:p>
      <w:r>
        <w:t>also on exhibits brought</w:t>
      </w:r>
    </w:p>
    <w:p>
      <w:r>
        <w:t>before the court</w:t>
      </w:r>
    </w:p>
    <w:p>
      <w:r>
        <w:t>• Phrasal verbs – put forward,</w:t>
      </w:r>
    </w:p>
    <w:p>
      <w:r>
        <w:t>put together, put up</w:t>
      </w:r>
    </w:p>
    <w:p>
      <w:r>
        <w:t>- The prosecutor put together</w:t>
      </w:r>
    </w:p>
    <w:p>
      <w:r>
        <w:t>a credible case against the</w:t>
      </w:r>
    </w:p>
    <w:p>
      <w:r>
        <w:t>accused</w:t>
      </w:r>
    </w:p>
    <w:p>
      <w:r>
        <w:t>- The advocate put up a</w:t>
      </w:r>
    </w:p>
    <w:p>
      <w:r>
        <w:t>remarkable defense for the</w:t>
      </w:r>
    </w:p>
    <w:p>
      <w:r>
        <w:t>accused</w:t>
      </w:r>
    </w:p>
    <w:p>
      <w:r>
        <w:t>- The circumstantial evidence</w:t>
      </w:r>
    </w:p>
    <w:p>
      <w:r>
        <w:t>put forward by the</w:t>
      </w:r>
    </w:p>
    <w:p>
      <w:r>
        <w:t>prosecution could not</w:t>
      </w:r>
    </w:p>
    <w:p>
      <w:r>
        <w:t>sustain the case</w:t>
      </w:r>
    </w:p>
    <w:p>
      <w:r>
        <w:t>• The use of This is ……/it is</w:t>
      </w:r>
    </w:p>
    <w:p>
      <w:r>
        <w:t>called …./it is used for….</w:t>
      </w:r>
    </w:p>
    <w:p>
      <w:r>
        <w:t>- The person who takes</w:t>
      </w:r>
    </w:p>
    <w:p>
      <w:r>
        <w:t>another person to court is</w:t>
      </w:r>
    </w:p>
    <w:p>
      <w:r>
        <w:t>called the</w:t>
      </w:r>
    </w:p>
    <w:p>
      <w:r>
        <w:t>complaint/plaintiff/litigant</w:t>
      </w:r>
    </w:p>
    <w:p>
      <w:r>
        <w:t>- The wooden hammer</w:t>
      </w:r>
    </w:p>
    <w:p>
      <w:r>
        <w:t>shaped object used by the</w:t>
      </w:r>
    </w:p>
    <w:p>
      <w:r>
        <w:t>judge to restore order in</w:t>
      </w:r>
    </w:p>
    <w:p>
      <w:r>
        <w:t>court, is called a gravel</w:t>
      </w:r>
    </w:p>
    <w:p>
      <w:r>
        <w:t>• Use of relative pronouns that</w:t>
      </w:r>
    </w:p>
    <w:p>
      <w:r>
        <w:t>/which e.g. I found the open</w:t>
      </w:r>
    </w:p>
    <w:p>
      <w:r>
        <w:t>that/which I had lost.</w:t>
      </w:r>
    </w:p>
    <w:p/>
    <w:p>
      <w:r>
        <w:t>101</w:t>
      </w:r>
    </w:p>
    <w:p/>
    <w:p>
      <w:r>
        <w:t>10.3.2 VOCABULARY</w:t>
      </w:r>
    </w:p>
    <w:p/>
    <w:p>
      <w:r>
        <w:t>court  of law, courtroom, Law,</w:t>
      </w:r>
    </w:p>
    <w:p>
      <w:r>
        <w:t>laws, lawyer, magistrate, judge, the</w:t>
      </w:r>
    </w:p>
    <w:p>
      <w:r>
        <w:t>Chief Justice, the Attorney</w:t>
      </w:r>
    </w:p>
    <w:p>
      <w:r>
        <w:t>General, office, offences, charge,</w:t>
      </w:r>
    </w:p>
    <w:p>
      <w:r>
        <w:t>charges, plaint, plaintive,</w:t>
      </w:r>
    </w:p>
    <w:p>
      <w:r>
        <w:t>respondent, the accused, witness</w:t>
      </w:r>
    </w:p>
    <w:p>
      <w:r>
        <w:t>case, evidence, direct evidence,</w:t>
      </w:r>
    </w:p>
    <w:p>
      <w:r>
        <w:t>circumstantial evidence, court,</w:t>
      </w:r>
    </w:p>
    <w:p>
      <w:r>
        <w:t>arbitrator, advocate, cross-examine,</w:t>
      </w:r>
    </w:p>
    <w:p>
      <w:r>
        <w:t>sentence, the sentence, jail term,</w:t>
      </w:r>
    </w:p>
    <w:p>
      <w:r>
        <w:t>jail, drop charges, withdraw case,</w:t>
      </w:r>
    </w:p>
    <w:p>
      <w:r>
        <w:t>chambers, appeal against a</w:t>
      </w:r>
    </w:p>
    <w:p>
      <w:r>
        <w:t>sentence/judgement, committal</w:t>
      </w:r>
    </w:p>
    <w:p>
      <w:r>
        <w:t>bundles, capital office, grounds for</w:t>
      </w:r>
    </w:p>
    <w:p>
      <w:r>
        <w:t>appeal, lose a case, lose an appeal,</w:t>
      </w:r>
    </w:p>
    <w:p>
      <w:r>
        <w:t>the complainant, gravel, hear a</w:t>
      </w:r>
    </w:p>
    <w:p>
      <w:r>
        <w:t>case, case file, litigation, court</w:t>
      </w:r>
    </w:p>
    <w:p>
      <w:r>
        <w:t>proceedings, make a ruling, sue</w:t>
      </w:r>
    </w:p>
    <w:p>
      <w:r>
        <w:t>someone, determine a case, decide</w:t>
      </w:r>
    </w:p>
    <w:p>
      <w:r>
        <w:t>in favour of, outcome of the case,</w:t>
      </w:r>
    </w:p>
    <w:p>
      <w:r>
        <w:t>sustain a case, record a statement,</w:t>
      </w:r>
    </w:p>
    <w:p>
      <w:r>
        <w:t>review the sentence/judgement,</w:t>
      </w:r>
    </w:p>
    <w:p>
      <w:r>
        <w:t>exhibit, imprison, imprisonment,</w:t>
      </w:r>
    </w:p>
    <w:p>
      <w:r>
        <w:t>defense lawyer, convict(v),suspect.</w:t>
      </w:r>
    </w:p>
    <w:p/>
    <w:p>
      <w:r>
        <w:t>10.3.3 GRAMMAR</w:t>
      </w:r>
    </w:p>
    <w:p>
      <w:r>
        <w:t>• Pronouns which, that</w:t>
      </w:r>
    </w:p>
    <w:p>
      <w:r>
        <w:t>• Relative clauses with who,</w:t>
      </w:r>
    </w:p>
    <w:p>
      <w:r>
        <w:t>whose, where, when</w:t>
      </w:r>
    </w:p>
    <w:p/>
    <w:p>
      <w:r>
        <w:t>11.1 THEME AND OBJECTIVE</w:t>
      </w:r>
    </w:p>
    <w:p/>
    <w:p>
      <w:r>
        <w:t>11.1 SEA TRAVEL</w:t>
      </w:r>
    </w:p>
    <w:p>
      <w:r>
        <w:t>To enable the learner develop</w:t>
      </w:r>
    </w:p>
    <w:p>
      <w:r>
        <w:t>further vocabulary and sentence</w:t>
      </w:r>
    </w:p>
    <w:p>
      <w:r>
        <w:t>structures relating to travel by</w:t>
      </w:r>
    </w:p>
    <w:p>
      <w:r>
        <w:t>water and use them correctly</w:t>
      </w:r>
    </w:p>
    <w:p/>
    <w:p>
      <w:r>
        <w:t>11.2 SPECIFIC OBJECTIVES</w:t>
      </w:r>
    </w:p>
    <w:p>
      <w:r>
        <w:t>By the end of the unit, the learner</w:t>
      </w:r>
    </w:p>
    <w:p>
      <w:r>
        <w:t>should be able to:</w:t>
      </w:r>
    </w:p>
    <w:p>
      <w:r>
        <w:t>a) use vocabulary and sentence</w:t>
      </w:r>
    </w:p>
    <w:p>
      <w:r>
        <w:t>structures relating to water</w:t>
      </w:r>
    </w:p>
    <w:p>
      <w:r>
        <w:t>travel appropriately</w:t>
      </w:r>
    </w:p>
    <w:p>
      <w:r>
        <w:t>b) read materials on the subjects</w:t>
      </w:r>
    </w:p>
    <w:p>
      <w:r>
        <w:t>and respond appropriately</w:t>
      </w:r>
    </w:p>
    <w:p>
      <w:r>
        <w:t>c) write clearly about the subject</w:t>
      </w:r>
    </w:p>
    <w:p>
      <w:r>
        <w:t>of travel by water</w:t>
      </w:r>
    </w:p>
    <w:p>
      <w:r>
        <w:t>d) answer oral and written</w:t>
      </w:r>
    </w:p>
    <w:p>
      <w:r>
        <w:t>comprehension questions</w:t>
      </w:r>
    </w:p>
    <w:p>
      <w:r>
        <w:t>e) read for pleasure</w:t>
      </w:r>
    </w:p>
    <w:p>
      <w:r>
        <w:t>f) use the semi colon correctly in</w:t>
      </w:r>
    </w:p>
    <w:p>
      <w:r>
        <w:t>writing</w:t>
      </w:r>
    </w:p>
    <w:p>
      <w:r>
        <w:t>g) identify and use conjunctions</w:t>
      </w:r>
    </w:p>
    <w:p>
      <w:r>
        <w:t>correctly in sentences</w:t>
      </w:r>
    </w:p>
    <w:p/>
    <w:p>
      <w:r>
        <w:t>11.3 LANGUAGE CONTENT</w:t>
      </w:r>
    </w:p>
    <w:p/>
    <w:p>
      <w:r>
        <w:t>11.3.1 LANGUAGE PATTERNS</w:t>
      </w:r>
    </w:p>
    <w:p>
      <w:r>
        <w:t>• Simple present tense for</w:t>
      </w:r>
    </w:p>
    <w:p>
      <w:r>
        <w:t>Habitual actions e.g.</w:t>
      </w:r>
    </w:p>
    <w:p>
      <w:r>
        <w:t>- Pilots use the rudder to</w:t>
      </w:r>
    </w:p>
    <w:p>
      <w:r>
        <w:t>steer the ship</w:t>
      </w:r>
    </w:p>
    <w:p>
      <w:r>
        <w:t>- This steamer plies between</w:t>
      </w:r>
    </w:p>
    <w:p>
      <w:r>
        <w:t>the three ports of lake</w:t>
      </w:r>
    </w:p>
    <w:p>
      <w:r>
        <w:t>Victoria: Mwanza, Kisumu</w:t>
      </w:r>
    </w:p>
    <w:p>
      <w:r>
        <w:t>and Jinja</w:t>
      </w:r>
    </w:p>
    <w:p>
      <w:r>
        <w:t>- The ferry makes half –</w:t>
      </w:r>
    </w:p>
    <w:p>
      <w:r>
        <w:t>hourly journeys between</w:t>
      </w:r>
    </w:p>
    <w:p>
      <w:r>
        <w:t>the main land and the island</w:t>
      </w:r>
    </w:p>
    <w:p>
      <w:r>
        <w:t>of Mombasa</w:t>
      </w:r>
    </w:p>
    <w:p>
      <w:r>
        <w:t>• Present continuous + or else</w:t>
      </w:r>
    </w:p>
    <w:p>
      <w:r>
        <w:t>e.g.</w:t>
      </w:r>
    </w:p>
    <w:p>
      <w:r>
        <w:t>- Large ships entering the</w:t>
      </w:r>
    </w:p>
    <w:p>
      <w:r>
        <w:t>harbor have to be tugged or</w:t>
      </w:r>
    </w:p>
    <w:p>
      <w:r>
        <w:t>else they would crush into</w:t>
      </w:r>
    </w:p>
    <w:p>
      <w:r>
        <w:t>the jetty</w:t>
      </w:r>
    </w:p>
    <w:p>
      <w:r>
        <w:t>• Adverb of degree (intensifiers)</w:t>
      </w:r>
    </w:p>
    <w:p>
      <w:r>
        <w:t>e.g.</w:t>
      </w:r>
    </w:p>
    <w:p>
      <w:r>
        <w:t>- An aeroplane is very fast</w:t>
      </w:r>
    </w:p>
    <w:p>
      <w:r>
        <w:t>- A canoe is quite slow</w:t>
      </w:r>
    </w:p>
    <w:p/>
    <w:p>
      <w:r>
        <w:t>11.3.2 VOCABULARY</w:t>
      </w:r>
    </w:p>
    <w:p/>
    <w:p>
      <w:r>
        <w:t>sea, lake, river water, travel, boat,</w:t>
      </w:r>
    </w:p>
    <w:p>
      <w:r>
        <w:t>ferry, ship, canoe, paddle, ors,</w:t>
      </w:r>
    </w:p>
    <w:p>
      <w:r>
        <w:t>stern, keel, deck, cabin, propel,</w:t>
      </w:r>
    </w:p>
    <w:p>
      <w:r>
        <w:t>propeller, helm, rudder, anchor,</w:t>
      </w:r>
    </w:p>
    <w:p>
      <w:r>
        <w:t>berth, tug, jetty, platform, lift-</w:t>
      </w:r>
    </w:p>
    <w:p>
      <w:r>
        <w:t>jacket, floats, dinghy, lifeboat,</w:t>
      </w:r>
    </w:p>
    <w:p>
      <w:r>
        <w:t>steamer, steamship, pilot,</w:t>
      </w:r>
    </w:p>
    <w:p>
      <w:r>
        <w:t>coxswain, captain, engineer,</w:t>
      </w:r>
    </w:p>
    <w:p>
      <w:r>
        <w:t>seaman, sea farer, passengers,</w:t>
      </w:r>
    </w:p>
    <w:p>
      <w:r>
        <w:t>course, port of call, call at a port,</w:t>
      </w:r>
    </w:p>
    <w:p>
      <w:r>
        <w:t>set sail, put anchor, ply a route or</w:t>
      </w:r>
    </w:p>
    <w:p>
      <w:r>
        <w:t>between ports, schedule, tugged,</w:t>
      </w:r>
    </w:p>
    <w:p>
      <w:r>
        <w:t>cruise ship, cargo ships, passenger</w:t>
      </w:r>
    </w:p>
    <w:p/>
    <w:p>
      <w:r>
        <w:t>102</w:t>
      </w:r>
    </w:p>
    <w:p/>
    <w:p>
      <w:r>
        <w:t>ships, petroleum/oil tankers,</w:t>
      </w:r>
    </w:p>
    <w:p>
      <w:r>
        <w:t>marine, maritime</w:t>
      </w:r>
    </w:p>
    <w:p/>
    <w:p>
      <w:r>
        <w:t>11.3.3 GRAMMAR</w:t>
      </w:r>
    </w:p>
    <w:p>
      <w:r>
        <w:t>• The semi-colon</w:t>
      </w:r>
    </w:p>
    <w:p>
      <w:r>
        <w:t>• Conjunctions</w:t>
      </w:r>
    </w:p>
    <w:p>
      <w:r>
        <w:t>• Adverbs of degree (intensifiers)</w:t>
      </w:r>
    </w:p>
    <w:p/>
    <w:p>
      <w:r>
        <w:t>12.0 THEME AND OBJECTIVE</w:t>
      </w:r>
    </w:p>
    <w:p/>
    <w:p>
      <w:r>
        <w:t>12.1 HEALTH AND HYGIENE</w:t>
      </w:r>
    </w:p>
    <w:p>
      <w:r>
        <w:t>(HIV/AIDS)</w:t>
      </w:r>
    </w:p>
    <w:p>
      <w:r>
        <w:t>To enable the learner acquire</w:t>
      </w:r>
    </w:p>
    <w:p>
      <w:r>
        <w:t>vocabulary and sentence structures</w:t>
      </w:r>
    </w:p>
    <w:p>
      <w:r>
        <w:t>relating to health including</w:t>
      </w:r>
    </w:p>
    <w:p>
      <w:r>
        <w:t>HIV/AIDS and use them</w:t>
      </w:r>
    </w:p>
    <w:p>
      <w:r>
        <w:t>appropriately</w:t>
      </w:r>
    </w:p>
    <w:p/>
    <w:p>
      <w:r>
        <w:t>12.2 SPECIFIC OBJECTIVES</w:t>
      </w:r>
    </w:p>
    <w:p>
      <w:r>
        <w:t>By the end of the unit, the learner</w:t>
      </w:r>
    </w:p>
    <w:p>
      <w:r>
        <w:t>should be able to:</w:t>
      </w:r>
    </w:p>
    <w:p>
      <w:r>
        <w:t>a) listen and respond to</w:t>
      </w:r>
    </w:p>
    <w:p>
      <w:r>
        <w:t>vocabulary relating to health</w:t>
      </w:r>
    </w:p>
    <w:p>
      <w:r>
        <w:t>appropriately</w:t>
      </w:r>
    </w:p>
    <w:p>
      <w:r>
        <w:t>b) read and discuss materials and</w:t>
      </w:r>
    </w:p>
    <w:p>
      <w:r>
        <w:t>passages on health</w:t>
      </w:r>
    </w:p>
    <w:p>
      <w:r>
        <w:t>c) answer questions from poems,</w:t>
      </w:r>
    </w:p>
    <w:p>
      <w:r>
        <w:t>passages and songs on health</w:t>
      </w:r>
    </w:p>
    <w:p>
      <w:r>
        <w:t>d) write guided compositions on</w:t>
      </w:r>
    </w:p>
    <w:p>
      <w:r>
        <w:t>the subject of health</w:t>
      </w:r>
    </w:p>
    <w:p>
      <w:r>
        <w:t>e) answer oral and written</w:t>
      </w:r>
    </w:p>
    <w:p>
      <w:r>
        <w:t>comprehension questions</w:t>
      </w:r>
    </w:p>
    <w:p>
      <w:r>
        <w:t>f) read for pleasure</w:t>
      </w:r>
    </w:p>
    <w:p>
      <w:r>
        <w:t>g) recognize and use the simple</w:t>
      </w:r>
    </w:p>
    <w:p>
      <w:r>
        <w:t>past tense</w:t>
      </w:r>
    </w:p>
    <w:p>
      <w:r>
        <w:t>h) write notes that could be used</w:t>
      </w:r>
    </w:p>
    <w:p>
      <w:r>
        <w:t>for debate/speech/talk</w:t>
      </w:r>
    </w:p>
    <w:p>
      <w:r>
        <w:t>i) make posters</w:t>
      </w:r>
    </w:p>
    <w:p>
      <w:r>
        <w:t>j) listen to resource people</w:t>
      </w:r>
    </w:p>
    <w:p/>
    <w:p>
      <w:r>
        <w:t>12.3 LANGUAGE CONTENT</w:t>
      </w:r>
    </w:p>
    <w:p/>
    <w:p>
      <w:r>
        <w:t>12.3.1 LANGUAGE PATTERNS</w:t>
      </w:r>
    </w:p>
    <w:p>
      <w:r>
        <w:t>• Use of the + some proper noun</w:t>
      </w:r>
    </w:p>
    <w:p>
      <w:r>
        <w:t>categories: e.g. the Nile, the</w:t>
      </w:r>
    </w:p>
    <w:p>
      <w:r>
        <w:t>Sudan, the Aberdares, the</w:t>
      </w:r>
    </w:p>
    <w:p>
      <w:r>
        <w:t>Ministry of Health</w:t>
      </w:r>
    </w:p>
    <w:p>
      <w:r>
        <w:t>• a) Present tense for</w:t>
      </w:r>
    </w:p>
    <w:p>
      <w:r>
        <w:t>description of general truths</w:t>
      </w:r>
    </w:p>
    <w:p>
      <w:r>
        <w:t>e.g.</w:t>
      </w:r>
    </w:p>
    <w:p>
      <w:r>
        <w:t>- Ill-health causes the body of a</w:t>
      </w:r>
    </w:p>
    <w:p>
      <w:r>
        <w:t>person to waste away</w:t>
      </w:r>
    </w:p>
    <w:p>
      <w:r>
        <w:t>- Abstinence from pre-marital</w:t>
      </w:r>
    </w:p>
    <w:p>
      <w:r>
        <w:t>sex prevents infections.</w:t>
      </w:r>
    </w:p>
    <w:p>
      <w:r>
        <w:t>• b) Imaginary events e.g.</w:t>
      </w:r>
    </w:p>
    <w:p>
      <w:r>
        <w:t>- Suppose/imagine you were</w:t>
      </w:r>
    </w:p>
    <w:p>
      <w:r>
        <w:t>to talk to your classmate</w:t>
      </w:r>
    </w:p>
    <w:p>
      <w:r>
        <w:t>about the cause of</w:t>
      </w:r>
    </w:p>
    <w:p>
      <w:r>
        <w:t>HIV/AIDS, what would</w:t>
      </w:r>
    </w:p>
    <w:p>
      <w:r>
        <w:t>you tell them?</w:t>
      </w:r>
    </w:p>
    <w:p>
      <w:r>
        <w:t>- Can you imagine how nice</w:t>
      </w:r>
    </w:p>
    <w:p>
      <w:r>
        <w:t>it would be if we lived in a</w:t>
      </w:r>
    </w:p>
    <w:p>
      <w:r>
        <w:t>country free of disease?</w:t>
      </w:r>
    </w:p>
    <w:p>
      <w:r>
        <w:t>• Relative clauses introduced by</w:t>
      </w:r>
    </w:p>
    <w:p>
      <w:r>
        <w:t>who/whose</w:t>
      </w:r>
    </w:p>
    <w:p>
      <w:r>
        <w:t>- A person who does not take</w:t>
      </w:r>
    </w:p>
    <w:p>
      <w:r>
        <w:t>care of himself will contact</w:t>
      </w:r>
    </w:p>
    <w:p>
      <w:r>
        <w:t>diseases.</w:t>
      </w:r>
    </w:p>
    <w:p>
      <w:r>
        <w:t>- A person whose natural</w:t>
      </w:r>
    </w:p>
    <w:p>
      <w:r>
        <w:t>immunity is destroyed</w:t>
      </w:r>
    </w:p>
    <w:p>
      <w:r>
        <w:t>develops full-blown AIDS</w:t>
      </w:r>
    </w:p>
    <w:p/>
    <w:p>
      <w:r>
        <w:t>12.3.2 VOCABULARY</w:t>
      </w:r>
    </w:p>
    <w:p/>
    <w:p>
      <w:r>
        <w:t>HIV/AIDS, immune, immunity,</w:t>
      </w:r>
    </w:p>
    <w:p>
      <w:r>
        <w:t>lack of immunity, reduced</w:t>
      </w:r>
    </w:p>
    <w:p>
      <w:r>
        <w:t>immunity, deficiency, deficiently,</w:t>
      </w:r>
    </w:p>
    <w:p>
      <w:r>
        <w:t>syndrome, virus, acquire, acquired,</w:t>
      </w:r>
    </w:p>
    <w:p>
      <w:r>
        <w:t>body cells, white blood cells,</w:t>
      </w:r>
    </w:p>
    <w:p>
      <w:r>
        <w:t>foreign body (germ), antibody,</w:t>
      </w:r>
    </w:p>
    <w:p>
      <w:r>
        <w:t>fight-cells, body fluids, saliva,</w:t>
      </w:r>
    </w:p>
    <w:p>
      <w:r>
        <w:t>serum, semen, sputum, waste, lose</w:t>
      </w:r>
    </w:p>
    <w:p>
      <w:r>
        <w:t>weight, infection, ulcer, mouth/skin</w:t>
      </w:r>
    </w:p>
    <w:p>
      <w:r>
        <w:t>ulcers, sports, contaminate,</w:t>
      </w:r>
    </w:p>
    <w:p>
      <w:r>
        <w:t>contamination, contaminated</w:t>
      </w:r>
    </w:p>
    <w:p>
      <w:r>
        <w:t>objects, contaminated blood,</w:t>
      </w:r>
    </w:p>
    <w:p>
      <w:r>
        <w:t>infusion of blood, infusion of</w:t>
      </w:r>
    </w:p>
    <w:p>
      <w:r>
        <w:t>blood, intravenous fluids, risk,</w:t>
      </w:r>
    </w:p>
    <w:p>
      <w:r>
        <w:t>risky behavior, STDs, risky</w:t>
      </w:r>
    </w:p>
    <w:p>
      <w:r>
        <w:t>cultural practices, abstinence,</w:t>
      </w:r>
    </w:p>
    <w:p>
      <w:r>
        <w:t>premarital sex</w:t>
      </w:r>
    </w:p>
    <w:p/>
    <w:p>
      <w:r>
        <w:t>103</w:t>
      </w:r>
    </w:p>
    <w:p/>
    <w:p>
      <w:r>
        <w:t>12.3.3 GRAMMAR</w:t>
      </w:r>
    </w:p>
    <w:p>
      <w:r>
        <w:t>• The suffixes:</w:t>
      </w:r>
    </w:p>
    <w:p>
      <w:r>
        <w:t>• -ful, -less, -ly, -ment, and –ish</w:t>
      </w:r>
    </w:p>
    <w:p>
      <w:r>
        <w:t>• Pronouns: who, whose</w:t>
      </w:r>
    </w:p>
    <w:p/>
    <w:p>
      <w:r>
        <w:t>13.0 THEME AND OBJECTIVE</w:t>
      </w:r>
    </w:p>
    <w:p/>
    <w:p>
      <w:r>
        <w:t>13.1 MODERN COMMUNICTION</w:t>
      </w:r>
    </w:p>
    <w:p>
      <w:r>
        <w:t>METHODS</w:t>
      </w:r>
    </w:p>
    <w:p>
      <w:r>
        <w:t>To enable the learner acquire more</w:t>
      </w:r>
    </w:p>
    <w:p>
      <w:r>
        <w:t>vocabulary and sentence structures</w:t>
      </w:r>
    </w:p>
    <w:p>
      <w:r>
        <w:t>relating to modern communication</w:t>
      </w:r>
    </w:p>
    <w:p>
      <w:r>
        <w:t>and use them appropriately</w:t>
      </w:r>
    </w:p>
    <w:p/>
    <w:p>
      <w:r>
        <w:t>13.2 SPECIFIC OBJECTIVES</w:t>
      </w:r>
    </w:p>
    <w:p>
      <w:r>
        <w:t>By the end of the unit, the learner</w:t>
      </w:r>
    </w:p>
    <w:p>
      <w:r>
        <w:t>should be able to:</w:t>
      </w:r>
    </w:p>
    <w:p>
      <w:r>
        <w:t>a) listen and respond to acted</w:t>
      </w:r>
    </w:p>
    <w:p>
      <w:r>
        <w:t>telephone calls, passages,</w:t>
      </w:r>
    </w:p>
    <w:p>
      <w:r>
        <w:t>poems and conversations</w:t>
      </w:r>
    </w:p>
    <w:p>
      <w:r>
        <w:t>b) participate in modern</w:t>
      </w:r>
    </w:p>
    <w:p>
      <w:r>
        <w:t>communication related</w:t>
      </w:r>
    </w:p>
    <w:p>
      <w:r>
        <w:t>discussion and other oral</w:t>
      </w:r>
    </w:p>
    <w:p>
      <w:r>
        <w:t>activities using correct</w:t>
      </w:r>
    </w:p>
    <w:p>
      <w:r>
        <w:t>language structures and</w:t>
      </w:r>
    </w:p>
    <w:p>
      <w:r>
        <w:t>vocabulary</w:t>
      </w:r>
    </w:p>
    <w:p>
      <w:r>
        <w:t>c) write a telephone conversation</w:t>
      </w:r>
    </w:p>
    <w:p>
      <w:r>
        <w:t>using polite language</w:t>
      </w:r>
    </w:p>
    <w:p>
      <w:r>
        <w:t>d) write a formal letter using the</w:t>
      </w:r>
    </w:p>
    <w:p>
      <w:r>
        <w:t>relevant conventions</w:t>
      </w:r>
    </w:p>
    <w:p>
      <w:r>
        <w:t>e) identify and use the past perfect</w:t>
      </w:r>
    </w:p>
    <w:p>
      <w:r>
        <w:t>continuous tense</w:t>
      </w:r>
    </w:p>
    <w:p>
      <w:r>
        <w:t>f) read for pleasure</w:t>
      </w:r>
    </w:p>
    <w:p>
      <w:r>
        <w:t>g) write compositions</w:t>
      </w:r>
    </w:p>
    <w:p/>
    <w:p>
      <w:r>
        <w:t>13.3 LANGUAGE CONTENT</w:t>
      </w:r>
    </w:p>
    <w:p/>
    <w:p>
      <w:r>
        <w:t>13.3.1 LANGUAGE PATTERNS</w:t>
      </w:r>
    </w:p>
    <w:p>
      <w:r>
        <w:t>• Use of will + 2nd and 3rd person</w:t>
      </w:r>
    </w:p>
    <w:p>
      <w:r>
        <w:t>subject e.g.</w:t>
      </w:r>
    </w:p>
    <w:p>
      <w:r>
        <w:t>- My mother will send an e-</w:t>
      </w:r>
    </w:p>
    <w:p>
      <w:r>
        <w:t>mail to my brother in</w:t>
      </w:r>
    </w:p>
    <w:p>
      <w:r>
        <w:t>Kampala</w:t>
      </w:r>
    </w:p>
    <w:p>
      <w:r>
        <w:t>- You will put the letter in</w:t>
      </w:r>
    </w:p>
    <w:p>
      <w:r>
        <w:t>this envelope, put a stamp</w:t>
      </w:r>
    </w:p>
    <w:p>
      <w:r>
        <w:t>on it and take it to the post</w:t>
      </w:r>
    </w:p>
    <w:p>
      <w:r>
        <w:t>office.</w:t>
      </w:r>
    </w:p>
    <w:p>
      <w:r>
        <w:t>• Use of shall + 1st person subject</w:t>
      </w:r>
    </w:p>
    <w:p>
      <w:r>
        <w:t>– we shall telephone our friends</w:t>
      </w:r>
    </w:p>
    <w:p>
      <w:r>
        <w:t>in Mombasa</w:t>
      </w:r>
    </w:p>
    <w:p>
      <w:r>
        <w:t>• Use of present perfect</w:t>
      </w:r>
    </w:p>
    <w:p>
      <w:r>
        <w:t>continuous events in the past</w:t>
      </w:r>
    </w:p>
    <w:p>
      <w:r>
        <w:t>which have recently been</w:t>
      </w:r>
    </w:p>
    <w:p>
      <w:r>
        <w:t>finished. E.g.</w:t>
      </w:r>
    </w:p>
    <w:p>
      <w:r>
        <w:t>- Aketch has been dialing</w:t>
      </w:r>
    </w:p>
    <w:p>
      <w:r>
        <w:t>that number for the last</w:t>
      </w:r>
    </w:p>
    <w:p>
      <w:r>
        <w:t>twenty minutes</w:t>
      </w:r>
    </w:p>
    <w:p/>
    <w:p>
      <w:r>
        <w:t>13.3.2 VOCABULARY</w:t>
      </w:r>
    </w:p>
    <w:p/>
    <w:p>
      <w:r>
        <w:t>telephone, fax, e-mail, internet, dial</w:t>
      </w:r>
    </w:p>
    <w:p>
      <w:r>
        <w:t>handset, key in, post office,</w:t>
      </w:r>
    </w:p>
    <w:p>
      <w:r>
        <w:t>envelope, stamp, network,</w:t>
      </w:r>
    </w:p>
    <w:p>
      <w:r>
        <w:t>hardware, website, connect,</w:t>
      </w:r>
    </w:p>
    <w:p>
      <w:r>
        <w:t>browse, surf, address</w:t>
      </w:r>
    </w:p>
    <w:p/>
    <w:p>
      <w:r>
        <w:t>13.3.3 GRAMMAR</w:t>
      </w:r>
    </w:p>
    <w:p>
      <w:r>
        <w:t>• Past perfect continuous</w:t>
      </w:r>
    </w:p>
    <w:p>
      <w:r>
        <w:t>• Order of adjectives</w:t>
      </w:r>
    </w:p>
    <w:p/>
    <w:p>
      <w:r>
        <w:t>14.0 THEME AND OBJECTIVE</w:t>
      </w:r>
    </w:p>
    <w:p/>
    <w:p>
      <w:r>
        <w:t>14.1 THE ATMOSPHERE AND THE</w:t>
      </w:r>
    </w:p>
    <w:p>
      <w:r>
        <w:t>SOLAR SYSTEM</w:t>
      </w:r>
    </w:p>
    <w:p>
      <w:r>
        <w:t>To enable the learner acquire</w:t>
      </w:r>
    </w:p>
    <w:p>
      <w:r>
        <w:t>vocabulary and sentence structures</w:t>
      </w:r>
    </w:p>
    <w:p>
      <w:r>
        <w:t>relating to the atmosphere and the</w:t>
      </w:r>
    </w:p>
    <w:p>
      <w:r>
        <w:t>solar system and use them correctly</w:t>
      </w:r>
    </w:p>
    <w:p/>
    <w:p>
      <w:r>
        <w:t>14.2 SPECIFIC OBJECTIVES</w:t>
      </w:r>
    </w:p>
    <w:p>
      <w:r>
        <w:t>By the end of the unit, the learner</w:t>
      </w:r>
    </w:p>
    <w:p>
      <w:r>
        <w:t>should be able to:-</w:t>
      </w:r>
    </w:p>
    <w:p>
      <w:r>
        <w:t>a) listen to passages/poems and</w:t>
      </w:r>
    </w:p>
    <w:p>
      <w:r>
        <w:t>conversations related to the</w:t>
      </w:r>
    </w:p>
    <w:p>
      <w:r>
        <w:t>universe and respond</w:t>
      </w:r>
    </w:p>
    <w:p>
      <w:r>
        <w:t>appropriately</w:t>
      </w:r>
    </w:p>
    <w:p>
      <w:r>
        <w:t>b) participate in various oral</w:t>
      </w:r>
    </w:p>
    <w:p>
      <w:r>
        <w:t>activities using correct sentence</w:t>
      </w:r>
    </w:p>
    <w:p>
      <w:r>
        <w:t>structures and vocabulary</w:t>
      </w:r>
    </w:p>
    <w:p>
      <w:r>
        <w:t>related to the universe</w:t>
      </w:r>
    </w:p>
    <w:p>
      <w:r>
        <w:t>c) read</w:t>
      </w:r>
    </w:p>
    <w:p>
      <w:r>
        <w:t>passages/poems/stories/convers</w:t>
      </w:r>
    </w:p>
    <w:p>
      <w:r>
        <w:t>ations and other material</w:t>
      </w:r>
    </w:p>
    <w:p>
      <w:r>
        <w:t>containing information on the</w:t>
      </w:r>
    </w:p>
    <w:p>
      <w:r>
        <w:t>atmosphere and the solar</w:t>
      </w:r>
    </w:p>
    <w:p>
      <w:r>
        <w:t>system and answer</w:t>
      </w:r>
    </w:p>
    <w:p>
      <w:r>
        <w:t>comprehension questions</w:t>
      </w:r>
    </w:p>
    <w:p>
      <w:r>
        <w:t>d) fill forms</w:t>
      </w:r>
    </w:p>
    <w:p>
      <w:r>
        <w:t>e) read for pleasure</w:t>
      </w:r>
    </w:p>
    <w:p/>
    <w:p>
      <w:r>
        <w:t>104</w:t>
      </w:r>
    </w:p>
    <w:p/>
    <w:p>
      <w:r>
        <w:t>f) write a short article on the use</w:t>
      </w:r>
    </w:p>
    <w:p>
      <w:r>
        <w:t>of one communication gadget</w:t>
      </w:r>
    </w:p>
    <w:p>
      <w:r>
        <w:t>for the class magazine.</w:t>
      </w:r>
    </w:p>
    <w:p/>
    <w:p>
      <w:r>
        <w:t>14.3 LANGUAGE CONTENT</w:t>
      </w:r>
    </w:p>
    <w:p/>
    <w:p>
      <w:r>
        <w:t>14.3.1 LANGUAGE PATTERNS</w:t>
      </w:r>
    </w:p>
    <w:p>
      <w:r>
        <w:t>• Time clauses with simple</w:t>
      </w:r>
    </w:p>
    <w:p>
      <w:r>
        <w:t>present + will/hall e.g.</w:t>
      </w:r>
    </w:p>
    <w:p>
      <w:r>
        <w:t>- As soon as the sun shines,</w:t>
      </w:r>
    </w:p>
    <w:p>
      <w:r>
        <w:t>the water will evaporate</w:t>
      </w:r>
    </w:p>
    <w:p>
      <w:r>
        <w:t>into the atmosphere.</w:t>
      </w:r>
    </w:p>
    <w:p>
      <w:r>
        <w:t>- When the oxygen is</w:t>
      </w:r>
    </w:p>
    <w:p>
      <w:r>
        <w:t>finished, the flame will go</w:t>
      </w:r>
    </w:p>
    <w:p>
      <w:r>
        <w:t>off.</w:t>
      </w:r>
    </w:p>
    <w:p>
      <w:r>
        <w:t>• The use of will and shall to</w:t>
      </w:r>
    </w:p>
    <w:p>
      <w:r>
        <w:t>make predictions e.g.</w:t>
      </w:r>
    </w:p>
    <w:p>
      <w:r>
        <w:t>The scouts will arrive before</w:t>
      </w:r>
    </w:p>
    <w:p>
      <w:r>
        <w:t>sunset</w:t>
      </w:r>
    </w:p>
    <w:p>
      <w:r>
        <w:t>• Verb followed by present</w:t>
      </w:r>
    </w:p>
    <w:p>
      <w:r>
        <w:t>participle e.g.</w:t>
      </w:r>
    </w:p>
    <w:p>
      <w:r>
        <w:t>- I enjoy watching the stars.</w:t>
      </w:r>
    </w:p>
    <w:p>
      <w:r>
        <w:t>- We like reading space age</w:t>
      </w:r>
    </w:p>
    <w:p>
      <w:r>
        <w:t>stories</w:t>
      </w:r>
    </w:p>
    <w:p>
      <w:r>
        <w:t>• Positive and negative</w:t>
      </w:r>
    </w:p>
    <w:p>
      <w:r>
        <w:t>statements</w:t>
      </w:r>
    </w:p>
    <w:p>
      <w:r>
        <w:t>e.g.</w:t>
      </w:r>
    </w:p>
    <w:p>
      <w:r>
        <w:t>- Neptune is a very large</w:t>
      </w:r>
    </w:p>
    <w:p>
      <w:r>
        <w:t>planet</w:t>
      </w:r>
    </w:p>
    <w:p>
      <w:r>
        <w:t>- Pluto is not a large planet</w:t>
      </w:r>
    </w:p>
    <w:p/>
    <w:p>
      <w:r>
        <w:t>14.3.2 VOCABULARY</w:t>
      </w:r>
    </w:p>
    <w:p/>
    <w:p>
      <w:r>
        <w:t>stars, moon, sun, planet, earth,</w:t>
      </w:r>
    </w:p>
    <w:p>
      <w:r>
        <w:t>mars, atmosphere, vapour,</w:t>
      </w:r>
    </w:p>
    <w:p>
      <w:r>
        <w:t>evaporate, condense, air, oxygen,</w:t>
      </w:r>
    </w:p>
    <w:p>
      <w:r>
        <w:t>solar, solar system, comet, space</w:t>
      </w:r>
    </w:p>
    <w:p>
      <w:r>
        <w:t>astronaut</w:t>
      </w:r>
    </w:p>
    <w:p/>
    <w:p>
      <w:r>
        <w:t>14.3.3 GRAMMAR</w:t>
      </w:r>
    </w:p>
    <w:p>
      <w:r>
        <w:t>Present perfect continuous tense</w:t>
      </w:r>
    </w:p>
    <w:p/>
    <w:p>
      <w:r>
        <w:t>15.0 THEME AND OBJECTIVE</w:t>
      </w:r>
    </w:p>
    <w:p/>
    <w:p>
      <w:r>
        <w:t>15.1 CIVIC EDUCATION</w:t>
      </w:r>
    </w:p>
    <w:p>
      <w:r>
        <w:t>To enable the learner acquire</w:t>
      </w:r>
    </w:p>
    <w:p>
      <w:r>
        <w:t>vocabulary and sentence structures</w:t>
      </w:r>
    </w:p>
    <w:p>
      <w:r>
        <w:t>relating to civics and politics and</w:t>
      </w:r>
    </w:p>
    <w:p>
      <w:r>
        <w:t>use them appropriately.</w:t>
      </w:r>
    </w:p>
    <w:p/>
    <w:p>
      <w:r>
        <w:t>15.2 SPECIFIC OBJECTIVES</w:t>
      </w:r>
    </w:p>
    <w:p>
      <w:r>
        <w:t>By the end of the unit, the learner</w:t>
      </w:r>
    </w:p>
    <w:p>
      <w:r>
        <w:t>should be able to:</w:t>
      </w:r>
    </w:p>
    <w:p>
      <w:r>
        <w:t>a) listen and respond to passage,</w:t>
      </w:r>
    </w:p>
    <w:p>
      <w:r>
        <w:t>stories and recorded</w:t>
      </w:r>
    </w:p>
    <w:p>
      <w:r>
        <w:t>parliamentary discussions</w:t>
      </w:r>
    </w:p>
    <w:p>
      <w:r>
        <w:t>b) read passages, newspaper</w:t>
      </w:r>
    </w:p>
    <w:p>
      <w:r>
        <w:t>articles and reports and other</w:t>
      </w:r>
    </w:p>
    <w:p>
      <w:r>
        <w:t>civics related</w:t>
      </w:r>
    </w:p>
    <w:p>
      <w:r>
        <w:t>c) material and be able to answer</w:t>
      </w:r>
    </w:p>
    <w:p>
      <w:r>
        <w:t>comprehensions questions</w:t>
      </w:r>
    </w:p>
    <w:p>
      <w:r>
        <w:t>d) write a guided composition on</w:t>
      </w:r>
    </w:p>
    <w:p>
      <w:r>
        <w:t>civic education</w:t>
      </w:r>
    </w:p>
    <w:p>
      <w:r>
        <w:t>e) read for pleasure</w:t>
      </w:r>
    </w:p>
    <w:p>
      <w:r>
        <w:t>f) form new word using suffixes</w:t>
      </w:r>
    </w:p>
    <w:p/>
    <w:p>
      <w:r>
        <w:t>15.3 LANGUAGE CONTENT</w:t>
      </w:r>
    </w:p>
    <w:p/>
    <w:p>
      <w:r>
        <w:t>15.3.1 LANGUAGE PATTERNS</w:t>
      </w:r>
    </w:p>
    <w:p>
      <w:r>
        <w:t>• Present perfect continuous for</w:t>
      </w:r>
    </w:p>
    <w:p>
      <w:r>
        <w:t>events begun in the past but</w:t>
      </w:r>
    </w:p>
    <w:p>
      <w:r>
        <w:t>which are still continuing e.g.</w:t>
      </w:r>
    </w:p>
    <w:p>
      <w:r>
        <w:t>Kaguta has been the member of</w:t>
      </w:r>
    </w:p>
    <w:p>
      <w:r>
        <w:t>parliament for that constituency</w:t>
      </w:r>
    </w:p>
    <w:p>
      <w:r>
        <w:t>for eight years.</w:t>
      </w:r>
    </w:p>
    <w:p>
      <w:r>
        <w:t>• Contrast of present perfect and</w:t>
      </w:r>
    </w:p>
    <w:p>
      <w:r>
        <w:t>past simple with for e.g.</w:t>
      </w:r>
    </w:p>
    <w:p>
      <w:r>
        <w:t>- She has been Cabinet</w:t>
      </w:r>
    </w:p>
    <w:p>
      <w:r>
        <w:t>Minister for five years.</w:t>
      </w:r>
    </w:p>
    <w:p>
      <w:r>
        <w:t>- She was a Cabinet Minister</w:t>
      </w:r>
    </w:p>
    <w:p>
      <w:r>
        <w:t>for five years.</w:t>
      </w:r>
    </w:p>
    <w:p>
      <w:r>
        <w:t>• Contrast of for and since with</w:t>
      </w:r>
    </w:p>
    <w:p>
      <w:r>
        <w:t>present perfect e.g</w:t>
      </w:r>
    </w:p>
    <w:p>
      <w:r>
        <w:t>- It is now noon. The voters</w:t>
      </w:r>
    </w:p>
    <w:p>
      <w:r>
        <w:t>have been queuing since 7</w:t>
      </w:r>
    </w:p>
    <w:p>
      <w:r>
        <w:t>o’clock.</w:t>
      </w:r>
    </w:p>
    <w:p>
      <w:r>
        <w:t>- They have been queuing for</w:t>
      </w:r>
    </w:p>
    <w:p>
      <w:r>
        <w:t>five hours</w:t>
      </w:r>
    </w:p>
    <w:p>
      <w:r>
        <w:t>• Use of past perfect e.g.</w:t>
      </w:r>
    </w:p>
    <w:p>
      <w:r>
        <w:t>- The MP was defeated by</w:t>
      </w:r>
    </w:p>
    <w:p>
      <w:r>
        <w:t>the new candidate.</w:t>
      </w:r>
    </w:p>
    <w:p>
      <w:r>
        <w:t>- The MP had lost to a new</w:t>
      </w:r>
    </w:p>
    <w:p>
      <w:r>
        <w:t>comer.</w:t>
      </w:r>
    </w:p>
    <w:p/>
    <w:p>
      <w:r>
        <w:t>105</w:t>
      </w:r>
    </w:p>
    <w:p/>
    <w:p>
      <w:r>
        <w:t>15.3.2 VOCABULARY</w:t>
      </w:r>
    </w:p>
    <w:p/>
    <w:p>
      <w:r>
        <w:t>parliament, legislature, judiciary,</w:t>
      </w:r>
    </w:p>
    <w:p>
      <w:r>
        <w:t>executive, bill, law, constituency,</w:t>
      </w:r>
    </w:p>
    <w:p>
      <w:r>
        <w:t>minister, politics, political, party,</w:t>
      </w:r>
    </w:p>
    <w:p>
      <w:r>
        <w:t>campaign, vote, ballot, president,</w:t>
      </w:r>
    </w:p>
    <w:p>
      <w:r>
        <w:t>local authority, council, councilor,</w:t>
      </w:r>
    </w:p>
    <w:p>
      <w:r>
        <w:t>mayor, chairman, county council,</w:t>
      </w:r>
    </w:p>
    <w:p>
      <w:r>
        <w:t>speaker, sergeant at arms,</w:t>
      </w:r>
    </w:p>
    <w:p>
      <w:r>
        <w:t>government, opposition, debate,</w:t>
      </w:r>
    </w:p>
    <w:p>
      <w:r>
        <w:t>motion, member of parliament, city</w:t>
      </w:r>
    </w:p>
    <w:p>
      <w:r>
        <w:t>council, local government, urban,</w:t>
      </w:r>
    </w:p>
    <w:p>
      <w:r>
        <w:t>municipal, town.</w:t>
      </w:r>
    </w:p>
    <w:p/>
    <w:p>
      <w:r>
        <w:t>15.3.3 GRAMMAR</w:t>
      </w:r>
    </w:p>
    <w:p>
      <w:r>
        <w:t>• The suffixes</w:t>
      </w:r>
    </w:p>
    <w:p>
      <w:r>
        <w:t>- ness</w:t>
      </w:r>
    </w:p>
    <w:p>
      <w:r>
        <w:t>- able</w:t>
      </w:r>
    </w:p>
    <w:p>
      <w:r>
        <w:t>- ment</w:t>
      </w:r>
    </w:p>
    <w:p>
      <w:r>
        <w:t>- ish</w:t>
      </w:r>
    </w:p>
    <w:p>
      <w:r>
        <w:t>- y</w:t>
      </w:r>
    </w:p>
    <w:p/>
    <w:p>
      <w:r>
        <w:t>16.0 THEME AND OBJECTIVE</w:t>
      </w:r>
    </w:p>
    <w:p/>
    <w:p>
      <w:r>
        <w:t>16.1 TECHNOLOGY</w:t>
      </w:r>
    </w:p>
    <w:p>
      <w:r>
        <w:t>To enable the learner develop</w:t>
      </w:r>
    </w:p>
    <w:p>
      <w:r>
        <w:t>further vocabulary and sentence</w:t>
      </w:r>
    </w:p>
    <w:p>
      <w:r>
        <w:t>structures relating to technology</w:t>
      </w:r>
    </w:p>
    <w:p>
      <w:r>
        <w:t>and use them appropriately.</w:t>
      </w:r>
    </w:p>
    <w:p/>
    <w:p>
      <w:r>
        <w:t>16.2 SPECIFIC OBJECTIVES</w:t>
      </w:r>
    </w:p>
    <w:p>
      <w:r>
        <w:t>By the end of the unit, the learner</w:t>
      </w:r>
    </w:p>
    <w:p>
      <w:r>
        <w:t>should be able to:-</w:t>
      </w:r>
    </w:p>
    <w:p>
      <w:r>
        <w:t>a) listen to vocabulary and</w:t>
      </w:r>
    </w:p>
    <w:p>
      <w:r>
        <w:t>sentence structures relating to</w:t>
      </w:r>
    </w:p>
    <w:p>
      <w:r>
        <w:t>computers and respond</w:t>
      </w:r>
    </w:p>
    <w:p>
      <w:r>
        <w:t>appropriately</w:t>
      </w:r>
    </w:p>
    <w:p>
      <w:r>
        <w:t>b) use vocabulary and sentence</w:t>
      </w:r>
    </w:p>
    <w:p>
      <w:r>
        <w:t>structures relating to computers</w:t>
      </w:r>
    </w:p>
    <w:p>
      <w:r>
        <w:t>appropriately</w:t>
      </w:r>
    </w:p>
    <w:p>
      <w:r>
        <w:t>c) read and discuss materials and</w:t>
      </w:r>
    </w:p>
    <w:p>
      <w:r>
        <w:t>passages on computers and</w:t>
      </w:r>
    </w:p>
    <w:p>
      <w:r>
        <w:t>answer oral questions</w:t>
      </w:r>
    </w:p>
    <w:p>
      <w:r>
        <w:t>d) answer written comprehension</w:t>
      </w:r>
    </w:p>
    <w:p>
      <w:r>
        <w:t>questions</w:t>
      </w:r>
    </w:p>
    <w:p>
      <w:r>
        <w:t>e) write guided compositions on</w:t>
      </w:r>
    </w:p>
    <w:p>
      <w:r>
        <w:t>computers and their use</w:t>
      </w:r>
    </w:p>
    <w:p>
      <w:r>
        <w:t>f) read for pleasure</w:t>
      </w:r>
    </w:p>
    <w:p/>
    <w:p>
      <w:r>
        <w:t>16.3 LANGUAGE CONTENT</w:t>
      </w:r>
    </w:p>
    <w:p/>
    <w:p>
      <w:r>
        <w:t>16.3.1 LANGUAGE PATTERNS</w:t>
      </w:r>
    </w:p>
    <w:p>
      <w:r>
        <w:t>• The conditional with would and</w:t>
      </w:r>
    </w:p>
    <w:p>
      <w:r>
        <w:t>could + negative</w:t>
      </w:r>
    </w:p>
    <w:p>
      <w:r>
        <w:t>- The video player would not</w:t>
      </w:r>
    </w:p>
    <w:p>
      <w:r>
        <w:t>work and so we could not</w:t>
      </w:r>
    </w:p>
    <w:p>
      <w:r>
        <w:t>watch the programine.</w:t>
      </w:r>
    </w:p>
    <w:p>
      <w:r>
        <w:t>- Understand /see + questions</w:t>
      </w:r>
    </w:p>
    <w:p>
      <w:r>
        <w:t>e.g.</w:t>
      </w:r>
    </w:p>
    <w:p>
      <w:r>
        <w:t>- Can you understand how a</w:t>
      </w:r>
    </w:p>
    <w:p>
      <w:r>
        <w:t>printer works</w:t>
      </w:r>
    </w:p>
    <w:p>
      <w:r>
        <w:t>• Use of should for obligation,</w:t>
      </w:r>
    </w:p>
    <w:p>
      <w:r>
        <w:t>e.g.</w:t>
      </w:r>
    </w:p>
    <w:p>
      <w:r>
        <w:t>- We should save all</w:t>
      </w:r>
    </w:p>
    <w:p>
      <w:r>
        <w:t>important information in a</w:t>
      </w:r>
    </w:p>
    <w:p>
      <w:r>
        <w:t>hard disk</w:t>
      </w:r>
    </w:p>
    <w:p>
      <w:r>
        <w:t>• Use of should for probability</w:t>
      </w:r>
    </w:p>
    <w:p>
      <w:r>
        <w:t>e.g.</w:t>
      </w:r>
    </w:p>
    <w:p>
      <w:r>
        <w:t>- The head teacher should buy</w:t>
      </w:r>
    </w:p>
    <w:p>
      <w:r>
        <w:t>a printer</w:t>
      </w:r>
    </w:p>
    <w:p/>
    <w:p>
      <w:r>
        <w:t>16.3.2 VOCABULARY</w:t>
      </w:r>
    </w:p>
    <w:p/>
    <w:p>
      <w:r>
        <w:t>programme, video player, printer,</w:t>
      </w:r>
    </w:p>
    <w:p>
      <w:r>
        <w:t>keyboard, mouse, monitor, screen,</w:t>
      </w:r>
    </w:p>
    <w:p>
      <w:r>
        <w:t>cable, connect, connector,</w:t>
      </w:r>
    </w:p>
    <w:p>
      <w:r>
        <w:t>keyboard, skills, key in memory,</w:t>
      </w:r>
    </w:p>
    <w:p>
      <w:r>
        <w:t>hard disk, disk drive, diskette, load</w:t>
      </w:r>
    </w:p>
    <w:p>
      <w:r>
        <w:t>diskette, commands, save the work,</w:t>
      </w:r>
    </w:p>
    <w:p>
      <w:r>
        <w:t>computer</w:t>
      </w:r>
    </w:p>
    <w:p/>
    <w:p>
      <w:r>
        <w:t>16.3.3 GRAMMAR</w:t>
      </w:r>
    </w:p>
    <w:p>
      <w:r>
        <w:t>• Prepositions</w:t>
      </w:r>
    </w:p>
    <w:p>
      <w:r>
        <w:t>• Order of adjectives</w:t>
      </w:r>
    </w:p>
    <w:p>
      <w:r>
        <w:t>• Tenses</w:t>
      </w:r>
    </w:p>
    <w:p/>
    <w:p>
      <w:r>
        <w:t>106</w:t>
      </w:r>
    </w:p>
    <w:p/>
    <w:p>
      <w:r>
        <w:t>LEARNING EXPERIENCES</w:t>
      </w:r>
    </w:p>
    <w:p/>
    <w:p>
      <w:r>
        <w:t>Listening</w:t>
      </w:r>
    </w:p>
    <w:p>
      <w:r>
        <w:t>• Listening to instructions,</w:t>
      </w:r>
    </w:p>
    <w:p>
      <w:r>
        <w:t>explanations, descriptions, audio-</w:t>
      </w:r>
    </w:p>
    <w:p>
      <w:r>
        <w:t>visual materials and announcements</w:t>
      </w:r>
    </w:p>
    <w:p>
      <w:r>
        <w:t>• Listening to rhymes and poems</w:t>
      </w:r>
    </w:p>
    <w:p>
      <w:r>
        <w:t>• Listening to vocabulary items and</w:t>
      </w:r>
    </w:p>
    <w:p>
      <w:r>
        <w:t>sentence structures</w:t>
      </w:r>
    </w:p>
    <w:p>
      <w:r>
        <w:t>• Playing language games</w:t>
      </w:r>
    </w:p>
    <w:p>
      <w:r>
        <w:t>• Listening to stories and short passages</w:t>
      </w:r>
    </w:p>
    <w:p>
      <w:r>
        <w:t>• Listening and contributing to debates</w:t>
      </w:r>
    </w:p>
    <w:p>
      <w:r>
        <w:t>• Listening to group discussions</w:t>
      </w:r>
    </w:p>
    <w:p>
      <w:r>
        <w:t>• Listening to riddles</w:t>
      </w:r>
    </w:p>
    <w:p>
      <w:r>
        <w:t>• Listening to simple plays</w:t>
      </w:r>
    </w:p>
    <w:p>
      <w:r>
        <w:t>• Role playing</w:t>
      </w:r>
    </w:p>
    <w:p>
      <w:r>
        <w:t>• Listening to news/stories</w:t>
      </w:r>
    </w:p>
    <w:p/>
    <w:p>
      <w:r>
        <w:t>Reading</w:t>
      </w:r>
    </w:p>
    <w:p>
      <w:r>
        <w:t>• Reading words, phrases and sentences,</w:t>
      </w:r>
    </w:p>
    <w:p>
      <w:r>
        <w:t>from flash cards, chalkboard and</w:t>
      </w:r>
    </w:p>
    <w:p>
      <w:r>
        <w:t>charts/lists</w:t>
      </w:r>
    </w:p>
    <w:p>
      <w:r>
        <w:t>• Reading labels from maps, charts and</w:t>
      </w:r>
    </w:p>
    <w:p>
      <w:r>
        <w:t>diagrams</w:t>
      </w:r>
    </w:p>
    <w:p>
      <w:r>
        <w:t>• Reading and responding to poems,</w:t>
      </w:r>
    </w:p>
    <w:p>
      <w:r>
        <w:t>skits, and dialogues,</w:t>
      </w:r>
    </w:p>
    <w:p>
      <w:r>
        <w:t>• Reading comprehension passages and</w:t>
      </w:r>
    </w:p>
    <w:p>
      <w:r>
        <w:t>texts</w:t>
      </w:r>
    </w:p>
    <w:p>
      <w:r>
        <w:t>• Reading brochures, user’s manuals,</w:t>
      </w:r>
    </w:p>
    <w:p>
      <w:r>
        <w:t>notices, booklets,</w:t>
      </w:r>
    </w:p>
    <w:p>
      <w:r>
        <w:t>newspaper/magazines,</w:t>
      </w:r>
    </w:p>
    <w:p>
      <w:r>
        <w:t>newspaper/magazine cuttings, reports,</w:t>
      </w:r>
    </w:p>
    <w:p>
      <w:r>
        <w:t>advertisements and other commercial</w:t>
      </w:r>
    </w:p>
    <w:p>
      <w:r>
        <w:t>documents</w:t>
      </w:r>
    </w:p>
    <w:p>
      <w:r>
        <w:t>• Interpreting maps and tables</w:t>
      </w:r>
    </w:p>
    <w:p>
      <w:r>
        <w:t>• Reading and responding to</w:t>
      </w:r>
    </w:p>
    <w:p>
      <w:r>
        <w:t>instructions, explanations and</w:t>
      </w:r>
    </w:p>
    <w:p>
      <w:r>
        <w:t>descriptions.</w:t>
      </w:r>
    </w:p>
    <w:p>
      <w:r>
        <w:t>• Reading aloud</w:t>
      </w:r>
    </w:p>
    <w:p>
      <w:r>
        <w:t>• Speed reading /fast reading</w:t>
      </w:r>
    </w:p>
    <w:p>
      <w:r>
        <w:t>• Recipes</w:t>
      </w:r>
    </w:p>
    <w:p>
      <w:r>
        <w:t>• Writing agenda and minutes of</w:t>
      </w:r>
    </w:p>
    <w:p>
      <w:r>
        <w:t>meetings</w:t>
      </w:r>
    </w:p>
    <w:p>
      <w:r>
        <w:t>• Filling forms</w:t>
      </w:r>
    </w:p>
    <w:p>
      <w:r>
        <w:t>• Writing articles for newspapers or</w:t>
      </w:r>
    </w:p>
    <w:p>
      <w:r>
        <w:t>school magazines</w:t>
      </w:r>
    </w:p>
    <w:p>
      <w:r>
        <w:t>• Writing articles for newspapers or</w:t>
      </w:r>
    </w:p>
    <w:p>
      <w:r>
        <w:t>school magazines</w:t>
      </w:r>
    </w:p>
    <w:p>
      <w:r>
        <w:t>• Writing notes from speeches, debates</w:t>
      </w:r>
    </w:p>
    <w:p>
      <w:r>
        <w:t>and short talks</w:t>
      </w:r>
    </w:p>
    <w:p>
      <w:r>
        <w:t>• Writing a diary</w:t>
      </w:r>
    </w:p>
    <w:p>
      <w:r>
        <w:t>• Writing instructions /directions</w:t>
      </w:r>
    </w:p>
    <w:p>
      <w:r>
        <w:t>• Completing close passages</w:t>
      </w:r>
    </w:p>
    <w:p>
      <w:r>
        <w:t>• Writing pictorial compositions</w:t>
      </w:r>
    </w:p>
    <w:p/>
    <w:p>
      <w:r>
        <w:t>Speaking</w:t>
      </w:r>
    </w:p>
    <w:p>
      <w:r>
        <w:t>• Giving instructions, explanations,</w:t>
      </w:r>
    </w:p>
    <w:p>
      <w:r>
        <w:t>descriptions, and making</w:t>
      </w:r>
    </w:p>
    <w:p>
      <w:r>
        <w:t>announcements</w:t>
      </w:r>
    </w:p>
    <w:p>
      <w:r>
        <w:t>• Reciting poems and rhymes</w:t>
      </w:r>
    </w:p>
    <w:p>
      <w:r>
        <w:t>• Participating in oral practice of</w:t>
      </w:r>
    </w:p>
    <w:p>
      <w:r>
        <w:t>vocabulary items and sentence patterns</w:t>
      </w:r>
    </w:p>
    <w:p>
      <w:r>
        <w:t>• Participating in language games</w:t>
      </w:r>
    </w:p>
    <w:p>
      <w:r>
        <w:t>• Participating in ordinary conversations</w:t>
      </w:r>
    </w:p>
    <w:p>
      <w:r>
        <w:t>and structured dialogues</w:t>
      </w:r>
    </w:p>
    <w:p>
      <w:r>
        <w:t>• Answering oral questions on audio –</w:t>
      </w:r>
    </w:p>
    <w:p>
      <w:r>
        <w:t>visual materials and comprehension</w:t>
      </w:r>
    </w:p>
    <w:p>
      <w:r>
        <w:t>passages</w:t>
      </w:r>
    </w:p>
    <w:p>
      <w:r>
        <w:t>• Dramatizing</w:t>
      </w:r>
    </w:p>
    <w:p>
      <w:r>
        <w:t>• Participating in role play</w:t>
      </w:r>
    </w:p>
    <w:p>
      <w:r>
        <w:t>• Participating in debates</w:t>
      </w:r>
    </w:p>
    <w:p>
      <w:r>
        <w:t>• Participating in simulated interviews</w:t>
      </w:r>
    </w:p>
    <w:p>
      <w:r>
        <w:t>• Conducting club meetings</w:t>
      </w:r>
    </w:p>
    <w:p/>
    <w:p>
      <w:r>
        <w:t>Writing</w:t>
      </w:r>
    </w:p>
    <w:p>
      <w:r>
        <w:t>• Doing vocabulary and other grammar</w:t>
      </w:r>
    </w:p>
    <w:p>
      <w:r>
        <w:t>exercises</w:t>
      </w:r>
    </w:p>
    <w:p>
      <w:r>
        <w:t>• Filling in blanks in words</w:t>
      </w:r>
    </w:p>
    <w:p>
      <w:r>
        <w:t>• Completing sentences</w:t>
      </w:r>
    </w:p>
    <w:p>
      <w:r>
        <w:t>• Matching words with</w:t>
      </w:r>
    </w:p>
    <w:p>
      <w:r>
        <w:t>phrases/sentences</w:t>
      </w:r>
    </w:p>
    <w:p>
      <w:r>
        <w:t>• Writing from dictation</w:t>
      </w:r>
    </w:p>
    <w:p>
      <w:r>
        <w:t>• Writing sentences/paragraphs from</w:t>
      </w:r>
    </w:p>
    <w:p>
      <w:r>
        <w:t>substitutions tables</w:t>
      </w:r>
    </w:p>
    <w:p>
      <w:r>
        <w:t>• Completing crossword puzzles, word</w:t>
      </w:r>
    </w:p>
    <w:p>
      <w:r>
        <w:t>codes and word hunts</w:t>
      </w:r>
    </w:p>
    <w:p>
      <w:r>
        <w:t>• Spelling games such as anagrams</w:t>
      </w:r>
    </w:p>
    <w:p>
      <w:r>
        <w:t>• Working through work cards</w:t>
      </w:r>
    </w:p>
    <w:p>
      <w:r>
        <w:t>• Labeling diagrams, pictures and maps</w:t>
      </w:r>
    </w:p>
    <w:p>
      <w:r>
        <w:t>• Answering written comprehension</w:t>
      </w:r>
    </w:p>
    <w:p>
      <w:r>
        <w:t>questions</w:t>
      </w:r>
    </w:p>
    <w:p>
      <w:r>
        <w:t>• Writing personal information e.g.</w:t>
      </w:r>
    </w:p>
    <w:p>
      <w:r>
        <w:t>autobiography</w:t>
      </w:r>
    </w:p>
    <w:p>
      <w:r>
        <w:t>• Writing poems</w:t>
      </w:r>
    </w:p>
    <w:p>
      <w:r>
        <w:t>• Writing stories, skits, and dialogues</w:t>
      </w:r>
    </w:p>
    <w:p/>
    <w:p>
      <w:r>
        <w:t>107</w:t>
      </w:r>
    </w:p>
    <w:p/>
    <w:p>
      <w:r>
        <w:t>• Writing menus, timetables, price lists,</w:t>
      </w:r>
    </w:p>
    <w:p>
      <w:r>
        <w:t>notices and shopping</w:t>
      </w:r>
    </w:p>
    <w:p/>
    <w:p>
      <w:r>
        <w:t>LEARNING RESOURCES</w:t>
      </w:r>
    </w:p>
    <w:p>
      <w:r>
        <w:t>• Charts</w:t>
      </w:r>
    </w:p>
    <w:p>
      <w:r>
        <w:t>• Real objects</w:t>
      </w:r>
    </w:p>
    <w:p>
      <w:r>
        <w:t>• Models</w:t>
      </w:r>
    </w:p>
    <w:p>
      <w:r>
        <w:t>• Pictures/photographs</w:t>
      </w:r>
    </w:p>
    <w:p>
      <w:r>
        <w:t>• Illustrations, teacher/pupil</w:t>
      </w:r>
    </w:p>
    <w:p>
      <w:r>
        <w:t>demonstrations</w:t>
      </w:r>
    </w:p>
    <w:p>
      <w:r>
        <w:t>• Chalkboard</w:t>
      </w:r>
    </w:p>
    <w:p>
      <w:r>
        <w:t>• Field /Educational visits</w:t>
      </w:r>
    </w:p>
    <w:p>
      <w:r>
        <w:t>• Resource people</w:t>
      </w:r>
    </w:p>
    <w:p>
      <w:r>
        <w:t>• Brochures</w:t>
      </w:r>
    </w:p>
    <w:p>
      <w:r>
        <w:t>• User’s manuals</w:t>
      </w:r>
    </w:p>
    <w:p>
      <w:r>
        <w:t>• Flyers</w:t>
      </w:r>
    </w:p>
    <w:p>
      <w:r>
        <w:t>• Newspaper/magazine cuttings</w:t>
      </w:r>
    </w:p>
    <w:p>
      <w:r>
        <w:t>• Audio-visual materials</w:t>
      </w:r>
    </w:p>
    <w:p>
      <w:r>
        <w:t>• Supplementary readers</w:t>
      </w:r>
    </w:p>
    <w:p>
      <w:r>
        <w:t>• Library books</w:t>
      </w:r>
    </w:p>
    <w:p>
      <w:r>
        <w:t>• Wall maps</w:t>
      </w:r>
    </w:p>
    <w:p>
      <w:r>
        <w:t>• Crossword puzzles</w:t>
      </w:r>
    </w:p>
    <w:p>
      <w:r>
        <w:t>• Anagrams</w:t>
      </w:r>
    </w:p>
    <w:p>
      <w:r>
        <w:t>• Word hunts</w:t>
      </w:r>
    </w:p>
    <w:p>
      <w:r>
        <w:t>• Flash cards</w:t>
      </w:r>
    </w:p>
    <w:p>
      <w:r>
        <w:t>• Substitution tables</w:t>
      </w:r>
    </w:p>
    <w:p>
      <w:r>
        <w:t>• Scrabble board</w:t>
      </w:r>
    </w:p>
    <w:p>
      <w:r>
        <w:t>• MoEST SbTD English Module</w:t>
      </w:r>
    </w:p>
    <w:p/>
    <w:p>
      <w:r>
        <w:t>ASSESSMENT METHODS</w:t>
      </w:r>
    </w:p>
    <w:p/>
    <w:p>
      <w:r>
        <w:t>Listening</w:t>
      </w:r>
    </w:p>
    <w:p>
      <w:r>
        <w:t>• Listening to instructions, directions,</w:t>
      </w:r>
    </w:p>
    <w:p>
      <w:r>
        <w:t>questions, commands, requests,</w:t>
      </w:r>
    </w:p>
    <w:p>
      <w:r>
        <w:t>riddles, statements, audio-materials</w:t>
      </w:r>
    </w:p>
    <w:p>
      <w:r>
        <w:t>and greetings</w:t>
      </w:r>
    </w:p>
    <w:p>
      <w:r>
        <w:t>• Listening to poems/rhymes</w:t>
      </w:r>
    </w:p>
    <w:p>
      <w:r>
        <w:t>• Miming</w:t>
      </w:r>
    </w:p>
    <w:p>
      <w:r>
        <w:t>• Listening to stories and passages</w:t>
      </w:r>
    </w:p>
    <w:p>
      <w:r>
        <w:t>• Picking the odd-one out</w:t>
      </w:r>
    </w:p>
    <w:p>
      <w:r>
        <w:t>• Minimal pair practice</w:t>
      </w:r>
    </w:p>
    <w:p>
      <w:r>
        <w:t>• Listening to debates</w:t>
      </w:r>
    </w:p>
    <w:p>
      <w:r>
        <w:t>• Participating in simulated interviews</w:t>
      </w:r>
    </w:p>
    <w:p>
      <w:r>
        <w:t>• Participating in drama</w:t>
      </w:r>
    </w:p>
    <w:p>
      <w:r>
        <w:t>• Participating in club meetings</w:t>
      </w:r>
    </w:p>
    <w:p/>
    <w:p>
      <w:r>
        <w:t>Speaking</w:t>
      </w:r>
    </w:p>
    <w:p>
      <w:r>
        <w:t>• Responding to poems and rhymes</w:t>
      </w:r>
    </w:p>
    <w:p>
      <w:r>
        <w:t>• Retelling stories</w:t>
      </w:r>
    </w:p>
    <w:p>
      <w:r>
        <w:t>• Answering oral questions</w:t>
      </w:r>
    </w:p>
    <w:p>
      <w:r>
        <w:t>• Repeating teacher’s model</w:t>
      </w:r>
    </w:p>
    <w:p>
      <w:r>
        <w:t>• Spelling words orally</w:t>
      </w:r>
    </w:p>
    <w:p>
      <w:r>
        <w:t>• Reciting poems and rhymes</w:t>
      </w:r>
    </w:p>
    <w:p>
      <w:r>
        <w:t>• Singing songs</w:t>
      </w:r>
    </w:p>
    <w:p>
      <w:r>
        <w:t>• Participating in conversations and</w:t>
      </w:r>
    </w:p>
    <w:p>
      <w:r>
        <w:t>dialogues</w:t>
      </w:r>
    </w:p>
    <w:p>
      <w:r>
        <w:t>• Group and pair activities</w:t>
      </w:r>
    </w:p>
    <w:p>
      <w:r>
        <w:t>• Participating in debates, drama and</w:t>
      </w:r>
    </w:p>
    <w:p>
      <w:r>
        <w:t>role play</w:t>
      </w:r>
    </w:p>
    <w:p>
      <w:r>
        <w:t>• Participation in oral language games</w:t>
      </w:r>
    </w:p>
    <w:p>
      <w:r>
        <w:t>• Using vocabulary in correct sentences</w:t>
      </w:r>
    </w:p>
    <w:p>
      <w:r>
        <w:t>• Verse and public speaking</w:t>
      </w:r>
    </w:p>
    <w:p>
      <w:r>
        <w:t>• Saying tongue twisters</w:t>
      </w:r>
    </w:p>
    <w:p>
      <w:r>
        <w:t>• Repeating /saying minimal pairs</w:t>
      </w:r>
    </w:p>
    <w:p>
      <w:r>
        <w:t>• Reading aloud</w:t>
      </w:r>
    </w:p>
    <w:p/>
    <w:p>
      <w:r>
        <w:t>Reading</w:t>
      </w:r>
    </w:p>
    <w:p>
      <w:r>
        <w:t>• Reading comprehension passages</w:t>
      </w:r>
    </w:p>
    <w:p>
      <w:r>
        <w:t>• Reading supplementary readers and</w:t>
      </w:r>
    </w:p>
    <w:p>
      <w:r>
        <w:t>library books</w:t>
      </w:r>
    </w:p>
    <w:p>
      <w:r>
        <w:t>• Reading poems, rhymes/verses,</w:t>
      </w:r>
    </w:p>
    <w:p>
      <w:r>
        <w:t>songs, stories, skits, dialogues and</w:t>
      </w:r>
    </w:p>
    <w:p>
      <w:r>
        <w:t>conversations</w:t>
      </w:r>
    </w:p>
    <w:p>
      <w:r>
        <w:t>• Reading extracts and cuttings from</w:t>
      </w:r>
    </w:p>
    <w:p>
      <w:r>
        <w:t>magazines and newspapers</w:t>
      </w:r>
    </w:p>
    <w:p>
      <w:r>
        <w:t>• Reading labels on diagrams, maps,</w:t>
      </w:r>
    </w:p>
    <w:p>
      <w:r>
        <w:t>charts and objects</w:t>
      </w:r>
    </w:p>
    <w:p>
      <w:r>
        <w:t>• Reading instructions, directions and</w:t>
      </w:r>
    </w:p>
    <w:p>
      <w:r>
        <w:t>recipes</w:t>
      </w:r>
    </w:p>
    <w:p>
      <w:r>
        <w:t>• Reading indices, directions,</w:t>
      </w:r>
    </w:p>
    <w:p>
      <w:r>
        <w:t>dictionaries, content pages and other</w:t>
      </w:r>
    </w:p>
    <w:p>
      <w:r>
        <w:t>‘catalogues’ and lists</w:t>
      </w:r>
    </w:p>
    <w:p>
      <w:r>
        <w:t>• Reading tables, maps and diagrams</w:t>
      </w:r>
    </w:p>
    <w:p>
      <w:r>
        <w:t>• Answering multiple choice true/false</w:t>
      </w:r>
    </w:p>
    <w:p>
      <w:r>
        <w:t>and open-ended questions on passages</w:t>
      </w:r>
    </w:p>
    <w:p>
      <w:r>
        <w:t>• Reading SMS (Short Message</w:t>
      </w:r>
    </w:p>
    <w:p>
      <w:r>
        <w:t>Service)</w:t>
      </w:r>
    </w:p>
    <w:p>
      <w:r>
        <w:t>• Reading sample informal and formal</w:t>
      </w:r>
    </w:p>
    <w:p>
      <w:r>
        <w:t>minutes and reports</w:t>
      </w:r>
    </w:p>
    <w:p>
      <w:r>
        <w:t>• Reading word and crossword puzzles</w:t>
      </w:r>
    </w:p>
    <w:p>
      <w:r>
        <w:t>• Reading word hunts and word codes</w:t>
      </w:r>
    </w:p>
    <w:p>
      <w:r>
        <w:t>• Reading e-mails</w:t>
      </w:r>
    </w:p>
    <w:p/>
    <w:p>
      <w:r>
        <w:t>108</w:t>
      </w:r>
    </w:p>
    <w:p/>
    <w:p>
      <w:r>
        <w:t>Writing</w:t>
      </w:r>
    </w:p>
    <w:p>
      <w:r>
        <w:t>• Labeling diagrams, maps, charts and</w:t>
      </w:r>
    </w:p>
    <w:p>
      <w:r>
        <w:t>real objects</w:t>
      </w:r>
    </w:p>
    <w:p>
      <w:r>
        <w:t>• Writing instructions, directions and</w:t>
      </w:r>
    </w:p>
    <w:p>
      <w:r>
        <w:t>recipes</w:t>
      </w:r>
    </w:p>
    <w:p>
      <w:r>
        <w:t>• Writing formal letter, informal letters,</w:t>
      </w:r>
    </w:p>
    <w:p>
      <w:r>
        <w:t>reports, speeches, notes and postcards</w:t>
      </w:r>
    </w:p>
    <w:p>
      <w:r>
        <w:t>• Writing poems, rhymes/verses, songs,</w:t>
      </w:r>
    </w:p>
    <w:p>
      <w:r>
        <w:t>stories, skits, dialogues/conversations</w:t>
      </w:r>
    </w:p>
    <w:p>
      <w:r>
        <w:t>• Writing from dictation</w:t>
      </w:r>
    </w:p>
    <w:p>
      <w:r>
        <w:t>• Completing crossword puzzles</w:t>
      </w:r>
    </w:p>
    <w:p>
      <w:r>
        <w:t>• Completing word codes and word finds</w:t>
      </w:r>
    </w:p>
    <w:p>
      <w:r>
        <w:t>• Writing from jigsaw puzzles</w:t>
      </w:r>
    </w:p>
    <w:p>
      <w:r>
        <w:t>• Solving anagrams</w:t>
      </w:r>
    </w:p>
    <w:p>
      <w:r>
        <w:t>• Filling forms</w:t>
      </w:r>
    </w:p>
    <w:p>
      <w:r>
        <w:t>• Sending e-mails and faxes</w:t>
      </w:r>
    </w:p>
    <w:p>
      <w:r>
        <w:t>• Sending SMS (Short Messages</w:t>
      </w:r>
    </w:p>
    <w:p>
      <w:r>
        <w:t>Services)</w:t>
      </w:r>
    </w:p>
    <w:p>
      <w:r>
        <w:t>• Filling gaps</w:t>
      </w:r>
    </w:p>
    <w:p>
      <w:r>
        <w:t>• Completing sentences</w:t>
      </w:r>
    </w:p>
    <w:p>
      <w:r>
        <w:t>• Writing sentences from substitution</w:t>
      </w:r>
    </w:p>
    <w:p>
      <w:r>
        <w:t>tables</w:t>
      </w:r>
    </w:p>
    <w:p>
      <w:r>
        <w:t>• Matching words with other</w:t>
      </w:r>
    </w:p>
    <w:p>
      <w:r>
        <w:t>words/phrases/sentences</w:t>
      </w:r>
    </w:p>
    <w:p>
      <w:r>
        <w:t>• Writing with legibility and neatness</w:t>
      </w:r>
    </w:p>
    <w:p>
      <w:r>
        <w:t>• Writing – guided compositions based</w:t>
      </w:r>
    </w:p>
    <w:p>
      <w:r>
        <w:t>on guiding questions</w:t>
      </w:r>
    </w:p>
    <w:p>
      <w:r>
        <w:t>• Writing notes and other outlines</w:t>
      </w:r>
    </w:p>
    <w:p/>
    <w:p>
      <w:r>
        <w:t>• Writing on pictures and picture</w:t>
      </w:r>
    </w:p>
    <w:p>
      <w:r>
        <w:t>sequences</w:t>
      </w:r>
    </w:p>
    <w:p>
      <w:r>
        <w:t>• Writing opening and concluding</w:t>
      </w:r>
    </w:p>
    <w:p>
      <w:r>
        <w:t>statements</w:t>
      </w:r>
    </w:p>
    <w:p>
      <w:r>
        <w:t>• Punctuating sentences and short</w:t>
      </w:r>
    </w:p>
    <w:p>
      <w:r>
        <w:t>passages</w:t>
      </w:r>
    </w:p>
    <w:p>
      <w:r>
        <w:t>• Developing paragraphs by expanding</w:t>
      </w:r>
    </w:p>
    <w:p>
      <w:r>
        <w:t>topics sentences and by re-ordering</w:t>
      </w:r>
    </w:p>
    <w:p>
      <w:r>
        <w:t>sentences</w:t>
      </w:r>
    </w:p>
    <w:p>
      <w:r>
        <w:t>• Arranging Lists in alphabetical order</w:t>
      </w:r>
    </w:p>
    <w:p>
      <w:r>
        <w:t>• Writing answers to comprehension</w:t>
      </w:r>
    </w:p>
    <w:p>
      <w:r>
        <w:t>questions</w:t>
      </w:r>
    </w:p>
    <w:p>
      <w:r>
        <w:t>• Completing tables</w:t>
      </w:r>
    </w:p>
    <w:p>
      <w:r>
        <w:t>• Answering multiple choice, true/false</w:t>
      </w:r>
    </w:p>
    <w:p>
      <w:r>
        <w:t>and open-ended.</w:t>
      </w:r>
    </w:p>
    <w:p/>
    <w:p>
      <w:r>
        <w:t>109</w:t>
      </w:r>
    </w:p>
    <w:p/>
    <w:p>
      <w:r>
        <w:t>KISWAHILI</w:t>
      </w:r>
    </w:p>
    <w:p/>
    <w:p>
      <w:r>
        <w:t>110</w:t>
      </w:r>
    </w:p>
    <w:p/>
    <w:p>
      <w:r>
        <w:t>UTANGULIZI</w:t>
      </w:r>
    </w:p>
    <w:p/>
    <w:p>
      <w:r>
        <w:t>Lugha ya Kiswahili hufundishwa katika viwango vyote vya shule za msingi licha ya kuwa ni</w:t>
      </w:r>
    </w:p>
    <w:p>
      <w:r>
        <w:t>lugha ya taifa nchini Kenya. Lugha hii hutumiwa kukuza na kuendeleza umoja na uzalendo.</w:t>
      </w:r>
    </w:p>
    <w:p>
      <w:r>
        <w:t>Kadhalika, Kiswahili hutimika katika shughuli za kukuza uchumi, mtu kujiendeleza kibinafsi</w:t>
      </w:r>
    </w:p>
    <w:p>
      <w:r>
        <w:t>na kukuza tamaduni zetu. Pamoja ha hayo, husaidia kuimarisha usawa baina ya jamii na</w:t>
      </w:r>
    </w:p>
    <w:p>
      <w:r>
        <w:t>huchangia katika ustawishaji wa uhusiano na ujirani wa watu wa Afrika Mashariki, Kati na</w:t>
      </w:r>
    </w:p>
    <w:p>
      <w:r>
        <w:t>mataifa mengine ya ulimwengu.</w:t>
      </w:r>
    </w:p>
    <w:p/>
    <w:p>
      <w:r>
        <w:t>Silabasi hii imedhamiriwa kutumiwa na walimu na wanafunzi wa shule za msingi. Toleo hili</w:t>
      </w:r>
    </w:p>
    <w:p>
      <w:r>
        <w:t>limshughulikia stadi zote nne za lugha mathalani:</w:t>
      </w:r>
    </w:p>
    <w:p/>
    <w:p>
      <w:r>
        <w:t>Kusikiliza na kuongea</w:t>
      </w:r>
    </w:p>
    <w:p/>
    <w:p>
      <w:r>
        <w:t>Kusikiliza na kuongea ni stadi muhimu kwa mwanafunzi, kwa kuwa zinaimarisha usikivu na</w:t>
      </w:r>
    </w:p>
    <w:p>
      <w:r>
        <w:t>uelewaji mzuri wa mambo mbalimbali. Stadi hizi pia zinmtayarisha mwanafuni kutamika na</w:t>
      </w:r>
    </w:p>
    <w:p>
      <w:r>
        <w:t>kuyaendeleza maneno ya lugha hii vizzuri. Zinakusudiwa pia kumpa mwanafunzi ujasiri wa</w:t>
      </w:r>
    </w:p>
    <w:p>
      <w:r>
        <w:t>kujieleza bila uoga. Kwa hivyo, ni sharti zifundishwe inavyohitajika.</w:t>
      </w:r>
    </w:p>
    <w:p/>
    <w:p>
      <w:r>
        <w:t>Kusoma</w:t>
      </w:r>
    </w:p>
    <w:p/>
    <w:p>
      <w:r>
        <w:t>Kusoma ni stadi muhimu kwa mwanafunzi. Stadi hii humtayarisha mwanfunzi kuelewa na</w:t>
      </w:r>
    </w:p>
    <w:p>
      <w:r>
        <w:t>kufasiri yale anayoyasoma. Stadi ya kusoma inahusisha kusoma kimya kimya au kusoma kwa</w:t>
      </w:r>
    </w:p>
    <w:p>
      <w:r>
        <w:t>sauti.</w:t>
      </w:r>
    </w:p>
    <w:p/>
    <w:p>
      <w:r>
        <w:t>Usomaji wo wote utilie mkazo:</w:t>
      </w:r>
    </w:p>
    <w:p>
      <w:r>
        <w:t>i. matamshi bora</w:t>
      </w:r>
    </w:p>
    <w:p>
      <w:r>
        <w:t>ii. viimbo</w:t>
      </w:r>
    </w:p>
    <w:p>
      <w:r>
        <w:t>iii. shadda</w:t>
      </w:r>
    </w:p>
    <w:p>
      <w:r>
        <w:t>iv. mahadhi</w:t>
      </w:r>
    </w:p>
    <w:p/>
    <w:p>
      <w:r>
        <w:t>Mwanafunzi anaposoma natarajiwa kuelewa kile anachosoma, kasha aweze kujielez kwa njia</w:t>
      </w:r>
    </w:p>
    <w:p>
      <w:r>
        <w:t>ya kueleweka vizuri. Katika kufanya hivyo, inatumainiwa kuwa mwanafunzi ataweza</w:t>
      </w:r>
    </w:p>
    <w:p>
      <w:r>
        <w:t>kutumia muda wake wa starehe kujisomea yeye mwenyewe ili aweze:</w:t>
      </w:r>
    </w:p>
    <w:p/>
    <w:p>
      <w:r>
        <w:t>i. kupanua msamia wake</w:t>
      </w:r>
    </w:p>
    <w:p>
      <w:r>
        <w:t>ii. kupata mafunzo mbalimbali</w:t>
      </w:r>
    </w:p>
    <w:p>
      <w:r>
        <w:t>iii. kustawisha mazoea ya kupenda na kufurahia kusoma</w:t>
      </w:r>
    </w:p>
    <w:p/>
    <w:p>
      <w:r>
        <w:t>kuandika</w:t>
      </w:r>
    </w:p>
    <w:p/>
    <w:p>
      <w:r>
        <w:t>kuandika ni njia mojawapo muhimu ya mawasiliano. Mtu ambaye hajimudu katika stadi hii</w:t>
      </w:r>
    </w:p>
    <w:p>
      <w:r>
        <w:t>anakabiliwa na vikwazo vya kimawasiliano katika ulimwengu wa sasa. Kutokana na umhimu</w:t>
      </w:r>
    </w:p>
    <w:p>
      <w:r>
        <w:t>wake, mwalimu hana budi kumtayarisha mwanafunzi wake kutika stadi hii vilivyo.</w:t>
      </w:r>
    </w:p>
    <w:p/>
    <w:p>
      <w:r>
        <w:t>111</w:t>
      </w:r>
    </w:p>
    <w:p/>
    <w:p>
      <w:r>
        <w:t>Sarufi</w:t>
      </w:r>
    </w:p>
    <w:p/>
    <w:p>
      <w:r>
        <w:t>Sarufi ni uti wa mgongo wa lugha yo yote ile. Ni kweli kuwa asiyejua sarufi ya lugha Fulani</w:t>
      </w:r>
    </w:p>
    <w:p>
      <w:r>
        <w:t>haijui lugha hiyo. Umuhimu wa sarufi unalazimisha pawe na mpango mahsusi wa</w:t>
      </w:r>
    </w:p>
    <w:p>
      <w:r>
        <w:t>kuifundisha lugha.</w:t>
      </w:r>
    </w:p>
    <w:p/>
    <w:p>
      <w:r>
        <w:t>Msamiati</w:t>
      </w:r>
    </w:p>
    <w:p/>
    <w:p>
      <w:r>
        <w:t>Msamiati ni jumla ya maneo ya lugha Fulani. Kwa hivyo, ujuzi wa msamiati ni kielelezo cha</w:t>
      </w:r>
    </w:p>
    <w:p>
      <w:r>
        <w:t>kuonyesha kuwa mtu ameimudu lugha husika. Ni muhimu kupanua upeo wa kimsamiati wa</w:t>
      </w:r>
    </w:p>
    <w:p>
      <w:r>
        <w:t>mwanafunzi kwa mafunzo kabambe yenye mwelekezo bora.</w:t>
      </w:r>
    </w:p>
    <w:p/>
    <w:p>
      <w:r>
        <w:t>Yafaa ieleweke dhahiri shahiri kuwa stadi hizi zitakuzwa hatua kwa hatua kadiri ya uwezo</w:t>
      </w:r>
    </w:p>
    <w:p>
      <w:r>
        <w:t>wa mwanaunzi na namna anavyozidi kusonga mbele katika viwango vyote vya shule ya</w:t>
      </w:r>
    </w:p>
    <w:p>
      <w:r>
        <w:t>msingi.</w:t>
      </w:r>
    </w:p>
    <w:p/>
    <w:p>
      <w:r>
        <w:t>Mpapendekezo ya shughuli za mwalimu na wanafunzi, nyenzo na tathmini</w:t>
      </w:r>
    </w:p>
    <w:p>
      <w:r>
        <w:t>yameshughulikiwa vya kutosha baada ya kila kiwango. Mwalimu umeshauriwa kutumia</w:t>
      </w:r>
    </w:p>
    <w:p>
      <w:r>
        <w:t>ubunifu wako kutegemea mazingira, wakati, umri na uwezo wa mwanafunzi wako katika</w:t>
      </w:r>
    </w:p>
    <w:p>
      <w:r>
        <w:t>kuteuza yatakayomnufaisha mwanafunzi wakati wa somo.</w:t>
      </w:r>
    </w:p>
    <w:p/>
    <w:p>
      <w:r>
        <w:t>Silabasi hii imejumuisha maswali ibuka katika jamii ya mwanafunzi. Maswala haya ni kam</w:t>
      </w:r>
    </w:p>
    <w:p>
      <w:r>
        <w:t>avile haki na ajira za watoto, afya na ukimwi, maadhili, uwajibikaji, jinsia, mazingira,</w:t>
      </w:r>
    </w:p>
    <w:p>
      <w:r>
        <w:t>dawa za kulevya na teknolojia mpya. Baadhi ya mambo yanayoshughulikiw humo</w:t>
      </w:r>
    </w:p>
    <w:p>
      <w:r>
        <w:t>yanapatikana kwa urahisi katika magazeti, majarida na vyombo vingine vya mawasiliano.</w:t>
      </w:r>
    </w:p>
    <w:p>
      <w:r>
        <w:t>Lugha ya Kiswahili kama lugha yo yote ile inandelea kuibuka. Kwa mfano, kuna mpangilio</w:t>
      </w:r>
    </w:p>
    <w:p>
      <w:r>
        <w:t>wa ngeli ambao umependekezwa ka minajili ya kurahishisha ufunzaji wa ngeli za Kiswahili,</w:t>
      </w:r>
    </w:p>
    <w:p>
      <w:r>
        <w:t>na kuondoa utata uliokuweko katika mpangilio wa zamani. Kwa hivyo, inambidi mwalimu</w:t>
      </w:r>
    </w:p>
    <w:p>
      <w:r>
        <w:t>kukaa chonjo ili kuafikiana na mabadiliko yoyote yanayotokea katika ufundishaji wa lugha</w:t>
      </w:r>
    </w:p>
    <w:p>
      <w:r>
        <w:t>hii.</w:t>
      </w:r>
    </w:p>
    <w:p/>
    <w:p>
      <w:r>
        <w:t>MALENGO YA JUMLA YA KUFUNZA KISWAHILI KATIKA SHULE ZA MSINGI</w:t>
      </w:r>
    </w:p>
    <w:p/>
    <w:p>
      <w:r>
        <w:t>Kufikia mwisho wa elimu ya msingi mwanafunzi anatarijiwa kuwa na uwezo wa:</w:t>
      </w:r>
    </w:p>
    <w:p/>
    <w:p>
      <w:r>
        <w:t>1. Kusikiliza na kuitikia vilivyo kwa lugha ya Kiswahili</w:t>
      </w:r>
    </w:p>
    <w:p>
      <w:r>
        <w:t>2. Kuongea lugha ya Kiswahili kwa ufasaha</w:t>
      </w:r>
    </w:p>
    <w:p>
      <w:r>
        <w:t>3. Kusoma na kuelewa lugha ya Kiswahili</w:t>
      </w:r>
    </w:p>
    <w:p>
      <w:r>
        <w:t>4. Kujieleza kikamilifu kwa lugha ya Kiswahili kwa kuandika</w:t>
      </w:r>
    </w:p>
    <w:p>
      <w:r>
        <w:t>5. Kutunga kazi za kisanii kulingana na kiwango chake</w:t>
      </w:r>
    </w:p>
    <w:p>
      <w:r>
        <w:t>6. Kuumarisah mazoea ya usomaji bora</w:t>
      </w:r>
    </w:p>
    <w:p>
      <w:r>
        <w:t>7. Kupenda na kujiendeleza katika somo la Kiswahili baada ya shule ya msingi</w:t>
      </w:r>
    </w:p>
    <w:p>
      <w:r>
        <w:t>8. Kuonea fahari na kukuza lugha ya Kiswahili katika mawasiliano</w:t>
      </w:r>
    </w:p>
    <w:p>
      <w:r>
        <w:t>9. Kutukuza na kuendeleza Kiswahili sanifu maishani</w:t>
      </w:r>
    </w:p>
    <w:p>
      <w:r>
        <w:t>10. Kuthamini, kufurahia na kujivunia Kiswahili kama lugha ya taifa na kimataifa</w:t>
      </w:r>
    </w:p>
    <w:p>
      <w:r>
        <w:t>11. Kutamuba na kushiriki kupata suluhisho la maswala ibuka yanayohusu na kuathiri jamii</w:t>
      </w:r>
    </w:p>
    <w:p>
      <w:r>
        <w:t>kama vile afya na ukimwi, uadilifu,jinsia, mazingira na haki na ajira za watoto.</w:t>
      </w:r>
    </w:p>
    <w:p/>
    <w:p>
      <w:r>
        <w:t>112</w:t>
      </w:r>
    </w:p>
    <w:p/>
    <w:p>
      <w:r>
        <w:t>DARASA LA KWANZA</w:t>
      </w:r>
    </w:p>
    <w:p/>
    <w:p>
      <w:r>
        <w:t>1.0 KUSIKILIZA NA KUONGEA</w:t>
      </w:r>
    </w:p>
    <w:p/>
    <w:p>
      <w:r>
        <w:t>1.1 Malengo Maalum</w:t>
      </w:r>
    </w:p>
    <w:p>
      <w:r>
        <w:t>Mwanafunzi aweze:</w:t>
      </w:r>
    </w:p>
    <w:p>
      <w:r>
        <w:t>a) kusikiliza n akuitikia kwa tabia</w:t>
      </w:r>
    </w:p>
    <w:p>
      <w:r>
        <w:t>na mazoea yafaayo</w:t>
      </w:r>
    </w:p>
    <w:p>
      <w:r>
        <w:t>b) kusikiliza na kuweza kutamka</w:t>
      </w:r>
    </w:p>
    <w:p>
      <w:r>
        <w:t>sauti, silabi na maneno mepesi</w:t>
      </w:r>
    </w:p>
    <w:p>
      <w:r>
        <w:t>c) kufuata maagizo mepesi</w:t>
      </w:r>
    </w:p>
    <w:p>
      <w:r>
        <w:t>d) kujieleza lwa kiwanog chake</w:t>
      </w:r>
    </w:p>
    <w:p>
      <w:r>
        <w:t>e) kutunga na kutamka sentensi</w:t>
      </w:r>
    </w:p>
    <w:p>
      <w:r>
        <w:t>nyepesi za kiwango chake</w:t>
      </w:r>
    </w:p>
    <w:p>
      <w:r>
        <w:t>f) kuiga na kuigiza michezo</w:t>
      </w:r>
    </w:p>
    <w:p>
      <w:r>
        <w:t>mifupi na nyepesi</w:t>
      </w:r>
    </w:p>
    <w:p/>
    <w:p>
      <w:r>
        <w:t>1.2 YALIYOMO</w:t>
      </w:r>
    </w:p>
    <w:p>
      <w:r>
        <w:t>• Maamkuzi vitendo vya</w:t>
      </w:r>
    </w:p>
    <w:p>
      <w:r>
        <w:t>kuheshimiana:</w:t>
      </w:r>
    </w:p>
    <w:p>
      <w:r>
        <w:t>Hujambo, Habari yako?</w:t>
      </w:r>
    </w:p>
    <w:p>
      <w:r>
        <w:t>Pole, Asante, Tafadhali,</w:t>
      </w:r>
    </w:p>
    <w:p>
      <w:r>
        <w:t>Kwenda haja</w:t>
      </w:r>
    </w:p>
    <w:p>
      <w:r>
        <w:t>• Alfabeti ya Kiswahili:</w:t>
      </w:r>
    </w:p>
    <w:p>
      <w:r>
        <w:t>• a, b, ch, d, dh, e, f, g, gh, h, i,</w:t>
      </w:r>
    </w:p>
    <w:p>
      <w:r>
        <w:t>j, k, l, m, n, ng’, ny, o, p, r, s,</w:t>
      </w:r>
    </w:p>
    <w:p>
      <w:r>
        <w:t>sh, t, th, u, v, w, y, z</w:t>
      </w:r>
    </w:p>
    <w:p>
      <w:r>
        <w:t>• Irabu /vokali: a, e, i, o, u</w:t>
      </w:r>
    </w:p>
    <w:p>
      <w:r>
        <w:t>• Kuonsonanti: kama vile b, ch,</w:t>
      </w:r>
    </w:p>
    <w:p>
      <w:r>
        <w:t>…..y, z</w:t>
      </w:r>
    </w:p>
    <w:p>
      <w:r>
        <w:t>• Silabi zenye sauti mbili:</w:t>
      </w:r>
    </w:p>
    <w:p>
      <w:r>
        <w:t>kama  vile ba, …. fa, ….</w:t>
      </w:r>
    </w:p>
    <w:p>
      <w:r>
        <w:t>ma,…. tha …..nya …..ng’a….</w:t>
      </w:r>
    </w:p>
    <w:p>
      <w:r>
        <w:t>• Herufi mwambatano: kama</w:t>
      </w:r>
    </w:p>
    <w:p>
      <w:r>
        <w:t>vile mf – mfuko, mwa –</w:t>
      </w:r>
    </w:p>
    <w:p>
      <w:r>
        <w:t>mwalimu</w:t>
      </w:r>
    </w:p>
    <w:p>
      <w:r>
        <w:t>• Maagizo mepezi, maswali,</w:t>
      </w:r>
    </w:p>
    <w:p>
      <w:r>
        <w:t>maelezo maombi/matakwa</w:t>
      </w:r>
    </w:p>
    <w:p>
      <w:r>
        <w:t>• Hadithi, vitendawili vyepesi,</w:t>
      </w:r>
    </w:p>
    <w:p>
      <w:r>
        <w:t>mashairi mafupi na mepesi na</w:t>
      </w:r>
    </w:p>
    <w:p>
      <w:r>
        <w:t>nyimbo</w:t>
      </w:r>
    </w:p>
    <w:p>
      <w:r>
        <w:t>• Maneno na sentensi nyepesi</w:t>
      </w:r>
    </w:p>
    <w:p>
      <w:r>
        <w:t>• Michezo mifupi na myepesi</w:t>
      </w:r>
    </w:p>
    <w:p>
      <w:r>
        <w:t>(Baadhi ya haya yazingatie</w:t>
      </w:r>
    </w:p>
    <w:p>
      <w:r>
        <w:t>maswala ibuka kama vile</w:t>
      </w:r>
    </w:p>
    <w:p>
      <w:r>
        <w:t>mazingira, haki na ajira za</w:t>
      </w:r>
    </w:p>
    <w:p>
      <w:r>
        <w:t>watoto, afya na ukimwi na</w:t>
      </w:r>
    </w:p>
    <w:p>
      <w:r>
        <w:t>dawa za kulevya)</w:t>
      </w:r>
    </w:p>
    <w:p/>
    <w:p>
      <w:r>
        <w:t>2.0 KUSOMA</w:t>
      </w:r>
    </w:p>
    <w:p/>
    <w:p>
      <w:r>
        <w:t>2.1 Malengo Maalum</w:t>
      </w:r>
    </w:p>
    <w:p>
      <w:r>
        <w:t>Mwanafunzi aweze:</w:t>
      </w:r>
    </w:p>
    <w:p>
      <w:r>
        <w:t>a) kusoma herufi za alfabeti ya</w:t>
      </w:r>
    </w:p>
    <w:p>
      <w:r>
        <w:t>Kiswahili</w:t>
      </w:r>
    </w:p>
    <w:p>
      <w:r>
        <w:t>b) kusoma silabi na maneno</w:t>
      </w:r>
    </w:p>
    <w:p>
      <w:r>
        <w:t>mapesi kwa matamshi bora</w:t>
      </w:r>
    </w:p>
    <w:p>
      <w:r>
        <w:t>c) kusoma sentensi nyepesi kwa</w:t>
      </w:r>
    </w:p>
    <w:p>
      <w:r>
        <w:t>usahihi</w:t>
      </w:r>
    </w:p>
    <w:p/>
    <w:p>
      <w:r>
        <w:t>2.2. YALIYOMO</w:t>
      </w:r>
    </w:p>
    <w:p>
      <w:r>
        <w:t>• Alfabeti ya Kiswahili</w:t>
      </w:r>
    </w:p>
    <w:p>
      <w:r>
        <w:t>• Silabi</w:t>
      </w:r>
    </w:p>
    <w:p>
      <w:r>
        <w:t>• Maneno mepesi</w:t>
      </w:r>
    </w:p>
    <w:p>
      <w:r>
        <w:t>• Sentensi nyepesi</w:t>
      </w:r>
    </w:p>
    <w:p/>
    <w:p>
      <w:r>
        <w:t>3.0 KUANDIKA</w:t>
      </w:r>
    </w:p>
    <w:p/>
    <w:p>
      <w:r>
        <w:t>3.1 Malengo Maalum</w:t>
      </w:r>
    </w:p>
    <w:p>
      <w:r>
        <w:t>Mwanafunzi aweze:</w:t>
      </w:r>
    </w:p>
    <w:p>
      <w:r>
        <w:t>a) kuandika maumbo ya herufi</w:t>
      </w:r>
    </w:p>
    <w:p>
      <w:r>
        <w:t>mbalimbali kwa mwandiko</w:t>
      </w:r>
    </w:p>
    <w:p>
      <w:r>
        <w:t>unaofaa</w:t>
      </w:r>
    </w:p>
    <w:p>
      <w:r>
        <w:t>b) kuandika herufi ndogo na</w:t>
      </w:r>
    </w:p>
    <w:p>
      <w:r>
        <w:t>kubwa</w:t>
      </w:r>
    </w:p>
    <w:p>
      <w:r>
        <w:t>c) kuandika silabi na maneno ya</w:t>
      </w:r>
    </w:p>
    <w:p>
      <w:r>
        <w:t>silabi mbili na zaidi</w:t>
      </w:r>
    </w:p>
    <w:p>
      <w:r>
        <w:t>d) kuandika sentensi nyepesi</w:t>
      </w:r>
    </w:p>
    <w:p>
      <w:r>
        <w:t>e) kuendeleza maneno</w:t>
      </w:r>
    </w:p>
    <w:p/>
    <w:p>
      <w:r>
        <w:t>3.2 YALIYOMO</w:t>
      </w:r>
    </w:p>
    <w:p>
      <w:r>
        <w:t>• Mwandiko</w:t>
      </w:r>
    </w:p>
    <w:p>
      <w:r>
        <w:t>• Herufi kubwa na ndogo</w:t>
      </w:r>
    </w:p>
    <w:p>
      <w:r>
        <w:t>• Silabi mbalimbali</w:t>
      </w:r>
    </w:p>
    <w:p>
      <w:r>
        <w:t>• Maneno mepesi ya silabi mbili</w:t>
      </w:r>
    </w:p>
    <w:p>
      <w:r>
        <w:t>• Majina yao na mengineyo</w:t>
      </w:r>
    </w:p>
    <w:p>
      <w:r>
        <w:t>• Sentensi nyepesi</w:t>
      </w:r>
    </w:p>
    <w:p>
      <w:r>
        <w:t>• Imla</w:t>
      </w:r>
    </w:p>
    <w:p/>
    <w:p>
      <w:r>
        <w:t>113</w:t>
      </w:r>
    </w:p>
    <w:p/>
    <w:p>
      <w:r>
        <w:t>4.0 SARUFI</w:t>
      </w:r>
    </w:p>
    <w:p/>
    <w:p>
      <w:r>
        <w:t>4.1 Lengo Maalum</w:t>
      </w:r>
    </w:p>
    <w:p>
      <w:r>
        <w:t>Mwanafunzi aweze kutumia</w:t>
      </w:r>
    </w:p>
    <w:p>
      <w:r>
        <w:t>vipengele mbalimbali vya kisarufi</w:t>
      </w:r>
    </w:p>
    <w:p>
      <w:r>
        <w:t>katika mawasiliano ya</w:t>
      </w:r>
    </w:p>
    <w:p>
      <w:r>
        <w:t>kimazungumzo na kimaandishi</w:t>
      </w:r>
    </w:p>
    <w:p/>
    <w:p>
      <w:r>
        <w:t>4.2 YALIYOMO</w:t>
      </w:r>
    </w:p>
    <w:p>
      <w:r>
        <w:t>• Umoja na wingi na nomino</w:t>
      </w:r>
    </w:p>
    <w:p>
      <w:r>
        <w:t>Kuambatanisha nomino pamoja</w:t>
      </w:r>
    </w:p>
    <w:p>
      <w:r>
        <w:t>na vivumishi vya:</w:t>
      </w:r>
    </w:p>
    <w:p>
      <w:r>
        <w:t>sifa: kama vile – emaa – fupi, …</w:t>
      </w:r>
    </w:p>
    <w:p>
      <w:r>
        <w:t>kuonyesha: kama vile huyu –</w:t>
      </w:r>
    </w:p>
    <w:p>
      <w:r>
        <w:t>hawa, Yule – wale</w:t>
      </w:r>
    </w:p>
    <w:p>
      <w:r>
        <w:t>kumiliki: kama vile – angu, -etu,</w:t>
      </w:r>
    </w:p>
    <w:p>
      <w:r>
        <w:t>yule – wale</w:t>
      </w:r>
    </w:p>
    <w:p>
      <w:r>
        <w:t>kumiliki: kama vile –angu, -etu,</w:t>
      </w:r>
    </w:p>
    <w:p>
      <w:r>
        <w:t>-ako, -enu, -ake, -ao</w:t>
      </w:r>
    </w:p>
    <w:p>
      <w:r>
        <w:t>• Nyakati: “NA”, “LAI”, “TA”</w:t>
      </w:r>
    </w:p>
    <w:p>
      <w:r>
        <w:t>• Vitenzi vyepesi: kama vile</w:t>
      </w:r>
    </w:p>
    <w:p>
      <w:r>
        <w:t>simama, keti, ruka, cheka,</w:t>
      </w:r>
    </w:p>
    <w:p>
      <w:r>
        <w:t>kimbia</w:t>
      </w:r>
    </w:p>
    <w:p>
      <w:r>
        <w:t>• Kielezi wapi</w:t>
      </w:r>
    </w:p>
    <w:p>
      <w:r>
        <w:t>• Vihusishi: kama vile chini ya,</w:t>
      </w:r>
    </w:p>
    <w:p>
      <w:r>
        <w:t>juu ya, ndani ya</w:t>
      </w:r>
    </w:p>
    <w:p>
      <w:r>
        <w:t>• Sentensi zenye nomino, nyakati</w:t>
      </w:r>
    </w:p>
    <w:p>
      <w:r>
        <w:t>na vitenzi vyepesi</w:t>
      </w:r>
    </w:p>
    <w:p>
      <w:r>
        <w:t>• Kuambatanisha nomino,</w:t>
      </w:r>
    </w:p>
    <w:p>
      <w:r>
        <w:t>vivumishi vya kuonyesha,</w:t>
      </w:r>
    </w:p>
    <w:p>
      <w:r>
        <w:t>nyakati na vitenzi katika</w:t>
      </w:r>
    </w:p>
    <w:p>
      <w:r>
        <w:t>sentensi</w:t>
      </w:r>
    </w:p>
    <w:p>
      <w:r>
        <w:t>• Vinyume vya vitenzi vyepesi:</w:t>
      </w:r>
    </w:p>
    <w:p>
      <w:r>
        <w:t>kama vile lala – amka, keti –</w:t>
      </w:r>
    </w:p>
    <w:p>
      <w:r>
        <w:t>simama ….</w:t>
      </w:r>
    </w:p>
    <w:p>
      <w:r>
        <w:t>(Baadhi ya haya yazingatie</w:t>
      </w:r>
    </w:p>
    <w:p>
      <w:r>
        <w:t>maswala ibuka kama vile afya</w:t>
      </w:r>
    </w:p>
    <w:p>
      <w:r>
        <w:t>na ukimwi, dawa za kulevya,</w:t>
      </w:r>
    </w:p>
    <w:p>
      <w:r>
        <w:t>haki na ajira, watoto)</w:t>
      </w:r>
    </w:p>
    <w:p/>
    <w:p>
      <w:r>
        <w:t>5.0 MSAMIATI</w:t>
      </w:r>
    </w:p>
    <w:p/>
    <w:p>
      <w:r>
        <w:t>5.1 Lengo Maalum</w:t>
      </w:r>
    </w:p>
    <w:p>
      <w:r>
        <w:t>Mwanafunzi aweze kutambua na</w:t>
      </w:r>
    </w:p>
    <w:p>
      <w:r>
        <w:t>kutumia majina ya vitu</w:t>
      </w:r>
    </w:p>
    <w:p>
      <w:r>
        <w:t>vinavyopatikana katika mazingira</w:t>
      </w:r>
    </w:p>
    <w:p>
      <w:r>
        <w:t>yake.</w:t>
      </w:r>
    </w:p>
    <w:p/>
    <w:p>
      <w:r>
        <w:t>5.2 YALIYOMO</w:t>
      </w:r>
    </w:p>
    <w:p>
      <w:r>
        <w:t>• Nyumbani: kama vile kijiko,</w:t>
      </w:r>
    </w:p>
    <w:p>
      <w:r>
        <w:t>sahani, sufuria, mwiko,</w:t>
      </w:r>
    </w:p>
    <w:p>
      <w:r>
        <w:t>kikombe, kitnda, kiti, meza,</w:t>
      </w:r>
    </w:p>
    <w:p>
      <w:r>
        <w:t>mkeka, dirisha, mlango.</w:t>
      </w:r>
    </w:p>
    <w:p>
      <w:r>
        <w:t>• Darasani: kama vile kitabu,</w:t>
      </w:r>
    </w:p>
    <w:p>
      <w:r>
        <w:t>meza, ubao, chaki, mwanafunzi,</w:t>
      </w:r>
    </w:p>
    <w:p>
      <w:r>
        <w:t>kifutio, rula, dawati, dirisha,</w:t>
      </w:r>
    </w:p>
    <w:p>
      <w:r>
        <w:t>mlngo, penseli, saa, mwalimu</w:t>
      </w:r>
    </w:p>
    <w:p>
      <w:r>
        <w:t>wa darasa</w:t>
      </w:r>
    </w:p>
    <w:p>
      <w:r>
        <w:t>• Shuleni: kama vile uwanja,</w:t>
      </w:r>
    </w:p>
    <w:p>
      <w:r>
        <w:t>bendera, vyoo, maua, kengele,</w:t>
      </w:r>
    </w:p>
    <w:p>
      <w:r>
        <w:t>madarasa, mwalimu mkuu,</w:t>
      </w:r>
    </w:p>
    <w:p>
      <w:r>
        <w:t>mlinzi</w:t>
      </w:r>
    </w:p>
    <w:p>
      <w:r>
        <w:t>• Ukoo: kama vile baba, mama,</w:t>
      </w:r>
    </w:p>
    <w:p>
      <w:r>
        <w:t>dada, kaka, babu, nyanya, motto</w:t>
      </w:r>
    </w:p>
    <w:p>
      <w:r>
        <w:t>(mwana)</w:t>
      </w:r>
    </w:p>
    <w:p>
      <w:r>
        <w:t>• Rangi: kama vile –eupe, -</w:t>
      </w:r>
    </w:p>
    <w:p>
      <w:r>
        <w:t>ekundu, -eusi</w:t>
      </w:r>
    </w:p>
    <w:p>
      <w:r>
        <w:t>• Nyakati za siku: kama vile</w:t>
      </w:r>
    </w:p>
    <w:p>
      <w:r>
        <w:t>asubuhi, jioni, mchana, usiku</w:t>
      </w:r>
    </w:p>
    <w:p>
      <w:r>
        <w:t>• Siku za wiki/juma:</w:t>
      </w:r>
    </w:p>
    <w:p>
      <w:r>
        <w:t>• Jumamosi, Jumapili, Jumatatu,</w:t>
      </w:r>
    </w:p>
    <w:p>
      <w:r>
        <w:t>Jumanne, Jumatano, Alhamisi,</w:t>
      </w:r>
    </w:p>
    <w:p>
      <w:r>
        <w:t>Ijumaa</w:t>
      </w:r>
    </w:p>
    <w:p>
      <w:r>
        <w:t>• Sehemu za mwili (Nje kama vile</w:t>
      </w:r>
    </w:p>
    <w:p>
      <w:r>
        <w:t>kichwa, pua, macho, mdomo,</w:t>
      </w:r>
    </w:p>
    <w:p>
      <w:r>
        <w:t>sikio, nywele, bega, kifua,</w:t>
      </w:r>
    </w:p>
    <w:p>
      <w:r>
        <w:t>tumbo, mkono, mguu, goti, uso,</w:t>
      </w:r>
    </w:p>
    <w:p>
      <w:r>
        <w:t>mgongo</w:t>
      </w:r>
    </w:p>
    <w:p>
      <w:r>
        <w:t>• Dunai: kama vile sukari,</w:t>
      </w:r>
    </w:p>
    <w:p>
      <w:r>
        <w:t>kalamu, mkate, kitabu, chumvi,</w:t>
      </w:r>
    </w:p>
    <w:p>
      <w:r>
        <w:t>maziwa, unga, mafuta, sabuni,</w:t>
      </w:r>
    </w:p>
    <w:p>
      <w:r>
        <w:t>peremende, pesa</w:t>
      </w:r>
    </w:p>
    <w:p>
      <w:r>
        <w:t>• Sokoni: kama vile boga, samaki,</w:t>
      </w:r>
    </w:p>
    <w:p>
      <w:r>
        <w:t>nyanya, kigunguu, sukumawiki,</w:t>
      </w:r>
    </w:p>
    <w:p>
      <w:r>
        <w:t>mahindi, matunda, njugu</w:t>
      </w:r>
    </w:p>
    <w:p>
      <w:r>
        <w:t>• Wanyama na ndege wa</w:t>
      </w:r>
    </w:p>
    <w:p>
      <w:r>
        <w:t>Nyumbani: kama vile ngamia,</w:t>
      </w:r>
    </w:p>
    <w:p>
      <w:r>
        <w:t>ng’ombe, nguruwe, mbuzi,</w:t>
      </w:r>
    </w:p>
    <w:p>
      <w:r>
        <w:t>kondoo, punda, paka, mbwa,</w:t>
      </w:r>
    </w:p>
    <w:p>
      <w:r>
        <w:t>bata, kuku, njiwa</w:t>
      </w:r>
    </w:p>
    <w:p>
      <w:r>
        <w:t>• Mavazi: kama vile suruali, shati,</w:t>
      </w:r>
    </w:p>
    <w:p>
      <w:r>
        <w:t>sketi, soksi, rinda, viatu, koti,</w:t>
      </w:r>
    </w:p>
    <w:p>
      <w:r>
        <w:t>tai, kofia</w:t>
      </w:r>
    </w:p>
    <w:p>
      <w:r>
        <w:t>• Vyakula vya aina mbalimbali:</w:t>
      </w:r>
    </w:p>
    <w:p>
      <w:r>
        <w:t>kama vile ugali/sima, ndizi,</w:t>
      </w:r>
    </w:p>
    <w:p>
      <w:r>
        <w:t>wali, nyama, samaki, mahindi,</w:t>
      </w:r>
    </w:p>
    <w:p>
      <w:r>
        <w:t>mayai, maziwa, pure</w:t>
      </w:r>
    </w:p>
    <w:p/>
    <w:p>
      <w:r>
        <w:t>114</w:t>
      </w:r>
    </w:p>
    <w:p/>
    <w:p>
      <w:r>
        <w:t>• Afya na usafi: kama vile</w:t>
      </w:r>
    </w:p>
    <w:p>
      <w:r>
        <w:t>mswaki, pasi, sabuni, ufagio,</w:t>
      </w:r>
    </w:p>
    <w:p>
      <w:r>
        <w:t>dawa ya meno, rangi ya viatu,</w:t>
      </w:r>
    </w:p>
    <w:p>
      <w:r>
        <w:t>wembe</w:t>
      </w:r>
    </w:p>
    <w:p>
      <w:r>
        <w:t>• Maumbo: kama vile mstari,</w:t>
      </w:r>
    </w:p>
    <w:p>
      <w:r>
        <w:t>duara, duaradufu</w:t>
      </w:r>
    </w:p>
    <w:p>
      <w:r>
        <w:t>• Angani: kama vile mwezi,</w:t>
      </w:r>
    </w:p>
    <w:p>
      <w:r>
        <w:t>nyota, jua, wingu</w:t>
      </w:r>
    </w:p>
    <w:p>
      <w:r>
        <w:t>• Matunda: kama vile chungwa,</w:t>
      </w:r>
    </w:p>
    <w:p>
      <w:r>
        <w:t>ndimu, nanasi ….</w:t>
      </w:r>
    </w:p>
    <w:p>
      <w:r>
        <w:t>• Tarakimu 1 – 100 (Baadhi ya</w:t>
      </w:r>
    </w:p>
    <w:p>
      <w:r>
        <w:t>haya yazingatie maswala ibuka</w:t>
      </w:r>
    </w:p>
    <w:p>
      <w:r>
        <w:t>kama vile afya na ukimwi, haki</w:t>
      </w:r>
    </w:p>
    <w:p>
      <w:r>
        <w:t>na ajira za watoto na mazingira)</w:t>
      </w:r>
    </w:p>
    <w:p/>
    <w:p>
      <w:r>
        <w:t>Mapendekezo:</w:t>
      </w:r>
    </w:p>
    <w:p/>
    <w:p>
      <w:r>
        <w:t>Shughuli za mwalimu na mwanafunzi:</w:t>
      </w:r>
    </w:p>
    <w:p/>
    <w:p>
      <w:r>
        <w:t>Shughuli za mwalimu na mwanafunzi</w:t>
      </w:r>
    </w:p>
    <w:p>
      <w:r>
        <w:t>zinaweza kuwa kama vile:</w:t>
      </w:r>
    </w:p>
    <w:p>
      <w:r>
        <w:t>• maelezo/kusalimu na kuitikia salamu</w:t>
      </w:r>
    </w:p>
    <w:p>
      <w:r>
        <w:t>• kutamika herufi, silabi na maneo</w:t>
      </w:r>
    </w:p>
    <w:p>
      <w:r>
        <w:t>mepesi</w:t>
      </w:r>
    </w:p>
    <w:p>
      <w:r>
        <w:t>• kutoa na kufuata maagizo mepesi</w:t>
      </w:r>
    </w:p>
    <w:p>
      <w:r>
        <w:t>• kusimulia, kutega na kutegua, kuimba</w:t>
      </w:r>
    </w:p>
    <w:p>
      <w:r>
        <w:t>na kukariri</w:t>
      </w:r>
    </w:p>
    <w:p>
      <w:r>
        <w:t>• kuiga na kuigiza</w:t>
      </w:r>
    </w:p>
    <w:p>
      <w:r>
        <w:t>• kusoma</w:t>
      </w:r>
    </w:p>
    <w:p>
      <w:r>
        <w:t>• kurekebisha makosa ya kimatamshi</w:t>
      </w:r>
    </w:p>
    <w:p>
      <w:r>
        <w:t>na kimaandishi</w:t>
      </w:r>
    </w:p>
    <w:p>
      <w:r>
        <w:t>• kuandika hewani na mchangani</w:t>
      </w:r>
    </w:p>
    <w:p>
      <w:r>
        <w:t>• kuuliza na kujibu maswali</w:t>
      </w:r>
    </w:p>
    <w:p>
      <w:r>
        <w:t>• kufinyanga maumbo ya herufi, kwa</w:t>
      </w:r>
    </w:p>
    <w:p>
      <w:r>
        <w:t>mfano, kutumia udongo mbinchi</w:t>
      </w:r>
    </w:p>
    <w:p>
      <w:r>
        <w:t>• kutunga sentensi</w:t>
      </w:r>
    </w:p>
    <w:p>
      <w:r>
        <w:t>• kusikiliza na kuandika</w:t>
      </w:r>
    </w:p>
    <w:p>
      <w:r>
        <w:t>• kuendeleza maneno</w:t>
      </w:r>
    </w:p>
    <w:p>
      <w:r>
        <w:t>• kuandika sentensi</w:t>
      </w:r>
    </w:p>
    <w:p>
      <w:r>
        <w:t>• kutazama michoro</w:t>
      </w:r>
    </w:p>
    <w:p>
      <w:r>
        <w:t>• ziara ya kielimu kama vile kutembea</w:t>
      </w:r>
    </w:p>
    <w:p>
      <w:r>
        <w:t>sokoni</w:t>
      </w:r>
    </w:p>
    <w:p>
      <w:r>
        <w:t>• kutambua mavazi mbalimbali</w:t>
      </w:r>
    </w:p>
    <w:p>
      <w:r>
        <w:t>• kuhesabu tarakimu</w:t>
      </w:r>
    </w:p>
    <w:p>
      <w:r>
        <w:t>• kutambua, kulinganisha na</w:t>
      </w:r>
    </w:p>
    <w:p>
      <w:r>
        <w:t>kutofautisha vitu mbalimbali</w:t>
      </w:r>
    </w:p>
    <w:p/>
    <w:p>
      <w:r>
        <w:t>Nyenzo</w:t>
      </w:r>
    </w:p>
    <w:p/>
    <w:p>
      <w:r>
        <w:t>Nyenzo ambazo zinweza kutumiwa katika</w:t>
      </w:r>
    </w:p>
    <w:p>
      <w:r>
        <w:t>masomo ni kama vile:</w:t>
      </w:r>
    </w:p>
    <w:p/>
    <w:p>
      <w:r>
        <w:t>• vifaa halisi</w:t>
      </w:r>
    </w:p>
    <w:p>
      <w:r>
        <w:t>• kadi</w:t>
      </w:r>
    </w:p>
    <w:p>
      <w:r>
        <w:t>• chati</w:t>
      </w:r>
    </w:p>
    <w:p>
      <w:r>
        <w:t>• michoro</w:t>
      </w:r>
    </w:p>
    <w:p>
      <w:r>
        <w:t>• vibonzo</w:t>
      </w:r>
    </w:p>
    <w:p>
      <w:r>
        <w:t>• vinyago</w:t>
      </w:r>
    </w:p>
    <w:p>
      <w:r>
        <w:t>• picha</w:t>
      </w:r>
    </w:p>
    <w:p/>
    <w:p>
      <w:r>
        <w:t>Tathmini</w:t>
      </w:r>
    </w:p>
    <w:p/>
    <w:p>
      <w:r>
        <w:t>Tathmini ya weza kufanywa kupita kwa:</w:t>
      </w:r>
    </w:p>
    <w:p>
      <w:r>
        <w:t>kuhakiki  matamshi</w:t>
      </w:r>
    </w:p>
    <w:p>
      <w:r>
        <w:t>• maswali na majibu</w:t>
      </w:r>
    </w:p>
    <w:p>
      <w:r>
        <w:t>• kusikiliza na kuhakiki</w:t>
      </w:r>
    </w:p>
    <w:p>
      <w:r>
        <w:t>• kutazama na kuhakiki</w:t>
      </w:r>
    </w:p>
    <w:p>
      <w:r>
        <w:t>• kuendeleza maneno</w:t>
      </w:r>
    </w:p>
    <w:p>
      <w:r>
        <w:t>• kuhakiki sentensi za wanafunzi</w:t>
      </w:r>
    </w:p>
    <w:p>
      <w:r>
        <w:t>• kuandika konsonatnti na irabu/vokali</w:t>
      </w:r>
    </w:p>
    <w:p>
      <w:r>
        <w:t>kwa mpango</w:t>
      </w:r>
    </w:p>
    <w:p/>
    <w:p>
      <w:r>
        <w:t>115</w:t>
      </w:r>
    </w:p>
    <w:p/>
    <w:p>
      <w:r>
        <w:t>DARASA LA PILI</w:t>
      </w:r>
    </w:p>
    <w:p/>
    <w:p>
      <w:r>
        <w:t>1.0 KUSIKILIZA NA KUONGEA</w:t>
      </w:r>
    </w:p>
    <w:p/>
    <w:p>
      <w:r>
        <w:t>1.1 Malengo Maalum</w:t>
      </w:r>
    </w:p>
    <w:p>
      <w:r>
        <w:t>Mwananfuzi aweze:</w:t>
      </w:r>
    </w:p>
    <w:p>
      <w:r>
        <w:t>a) kusikiliza na kuitikia kwa</w:t>
      </w:r>
    </w:p>
    <w:p>
      <w:r>
        <w:t>mazoea ya adabu</w:t>
      </w:r>
    </w:p>
    <w:p>
      <w:r>
        <w:t>b) kusikiliza na kutamka silabi na</w:t>
      </w:r>
    </w:p>
    <w:p>
      <w:r>
        <w:t>maneno zaidi</w:t>
      </w:r>
    </w:p>
    <w:p>
      <w:r>
        <w:t>c) kujieleza na kuwasiliana kwa</w:t>
      </w:r>
    </w:p>
    <w:p>
      <w:r>
        <w:t>kiwango chake</w:t>
      </w:r>
    </w:p>
    <w:p>
      <w:r>
        <w:t>d) kuiga na kuigiza</w:t>
      </w:r>
    </w:p>
    <w:p>
      <w:r>
        <w:t>e) kufuata maagizo mepesi</w:t>
      </w:r>
    </w:p>
    <w:p/>
    <w:p>
      <w:r>
        <w:t>1.2 YALIYOMO</w:t>
      </w:r>
    </w:p>
    <w:p>
      <w:r>
        <w:t>• Maamkuzi na vitendo vya</w:t>
      </w:r>
    </w:p>
    <w:p>
      <w:r>
        <w:t>heshima: Habari, Hodi,</w:t>
      </w:r>
    </w:p>
    <w:p>
      <w:r>
        <w:t>Tafadhali, Karibu, Kwaheri</w:t>
      </w:r>
    </w:p>
    <w:p>
      <w:r>
        <w:t>• Silabi ya sauti changamano</w:t>
      </w:r>
    </w:p>
    <w:p>
      <w:r>
        <w:t>pamoja na maneno mepesi</w:t>
      </w:r>
    </w:p>
    <w:p>
      <w:r>
        <w:t>kama vile nd – ndizi, mb –</w:t>
      </w:r>
    </w:p>
    <w:p>
      <w:r>
        <w:t>mbuzi, nz – nzi</w:t>
      </w:r>
    </w:p>
    <w:p>
      <w:r>
        <w:t>• Hadithi, vitendawili, nyimbo na</w:t>
      </w:r>
    </w:p>
    <w:p>
      <w:r>
        <w:t>mashairi mepesi</w:t>
      </w:r>
    </w:p>
    <w:p>
      <w:r>
        <w:t>• Michezo mifupi na myepesi</w:t>
      </w:r>
    </w:p>
    <w:p>
      <w:r>
        <w:t>• Maagizo mepezi</w:t>
      </w:r>
    </w:p>
    <w:p>
      <w:r>
        <w:t>(Baadhi ya haya yazingatie</w:t>
      </w:r>
    </w:p>
    <w:p>
      <w:r>
        <w:t>maswala ibuka kama vile</w:t>
      </w:r>
    </w:p>
    <w:p>
      <w:r>
        <w:t>audilifu na dawa za kulevya)</w:t>
      </w:r>
    </w:p>
    <w:p/>
    <w:p>
      <w:r>
        <w:t>2.0 KUSOMA</w:t>
      </w:r>
    </w:p>
    <w:p/>
    <w:p>
      <w:r>
        <w:t>2.1 Malengo Maalum</w:t>
      </w:r>
    </w:p>
    <w:p>
      <w:r>
        <w:t>Mwanafunzi aweze:</w:t>
      </w:r>
    </w:p>
    <w:p>
      <w:r>
        <w:t>a) kusoma silabi</w:t>
      </w:r>
    </w:p>
    <w:p>
      <w:r>
        <w:t>b) kusoma maneno mepesi kwa</w:t>
      </w:r>
    </w:p>
    <w:p>
      <w:r>
        <w:t>matamshi bora</w:t>
      </w:r>
    </w:p>
    <w:p>
      <w:r>
        <w:t>c) kusoma sentensi nyepesi kwa</w:t>
      </w:r>
    </w:p>
    <w:p>
      <w:r>
        <w:t>kuzingatia uakifishaji</w:t>
      </w:r>
    </w:p>
    <w:p>
      <w:r>
        <w:t>d) kusoma makala ya kiwango</w:t>
      </w:r>
    </w:p>
    <w:p>
      <w:r>
        <w:t>chake</w:t>
      </w:r>
    </w:p>
    <w:p/>
    <w:p>
      <w:r>
        <w:t>2.2 YALIYOMO</w:t>
      </w:r>
    </w:p>
    <w:p>
      <w:r>
        <w:t>• Silabi</w:t>
      </w:r>
    </w:p>
    <w:p>
      <w:r>
        <w:t>• Manano</w:t>
      </w:r>
    </w:p>
    <w:p>
      <w:r>
        <w:t>• Alama za uakifishaji kikomo (.)</w:t>
      </w:r>
    </w:p>
    <w:p>
      <w:r>
        <w:t>na kiulizi(?)</w:t>
      </w:r>
    </w:p>
    <w:p>
      <w:r>
        <w:t>• Vitabu vya hadith fupi</w:t>
      </w:r>
    </w:p>
    <w:p>
      <w:r>
        <w:t>maktabani</w:t>
      </w:r>
    </w:p>
    <w:p/>
    <w:p>
      <w:r>
        <w:t>3.0 KUANDIKA</w:t>
      </w:r>
    </w:p>
    <w:p/>
    <w:p>
      <w:r>
        <w:t>3.1 Malengo Maalum</w:t>
      </w:r>
    </w:p>
    <w:p>
      <w:r>
        <w:t>Mwanafunzi aweze:</w:t>
      </w:r>
    </w:p>
    <w:p>
      <w:r>
        <w:t>a) kuandika maandishi na herufi</w:t>
      </w:r>
    </w:p>
    <w:p>
      <w:r>
        <w:t>bora kubainisha herufi kubwa</w:t>
      </w:r>
    </w:p>
    <w:p>
      <w:r>
        <w:t>na ndogo</w:t>
      </w:r>
    </w:p>
    <w:p>
      <w:r>
        <w:t>b) kuandika maneno mafupi kwa</w:t>
      </w:r>
    </w:p>
    <w:p>
      <w:r>
        <w:t>kutumima herufi kubwa na</w:t>
      </w:r>
    </w:p>
    <w:p>
      <w:r>
        <w:t>ndogo</w:t>
      </w:r>
    </w:p>
    <w:p>
      <w:r>
        <w:t>c) kuandika sentensi fupi za</w:t>
      </w:r>
    </w:p>
    <w:p>
      <w:r>
        <w:t>maneno mawili/matatu</w:t>
      </w:r>
    </w:p>
    <w:p>
      <w:r>
        <w:t>d) kutambua na kutumia alama za</w:t>
      </w:r>
    </w:p>
    <w:p>
      <w:r>
        <w:t>uakifishaji</w:t>
      </w:r>
    </w:p>
    <w:p>
      <w:r>
        <w:t>e) kuendeleza maneno kwa</w:t>
      </w:r>
    </w:p>
    <w:p>
      <w:r>
        <w:t>usahihi</w:t>
      </w:r>
    </w:p>
    <w:p/>
    <w:p>
      <w:r>
        <w:t>3.2 YALIYOMO</w:t>
      </w:r>
    </w:p>
    <w:p>
      <w:r>
        <w:t>• Mwandiko</w:t>
      </w:r>
    </w:p>
    <w:p>
      <w:r>
        <w:t>• Maumbo ya herufi kubwa na</w:t>
      </w:r>
    </w:p>
    <w:p>
      <w:r>
        <w:t>ndogo</w:t>
      </w:r>
    </w:p>
    <w:p>
      <w:r>
        <w:t>• Maneno</w:t>
      </w:r>
    </w:p>
    <w:p>
      <w:r>
        <w:t>• Sentensi fupi na nyepesi zenye</w:t>
      </w:r>
    </w:p>
    <w:p>
      <w:r>
        <w:t>maneono mawili/matatu</w:t>
      </w:r>
    </w:p>
    <w:p>
      <w:r>
        <w:t>• Alma za kuakifisha: kukomo (.)</w:t>
      </w:r>
    </w:p>
    <w:p>
      <w:r>
        <w:t>na kiulizi (?) katika sentensi</w:t>
      </w:r>
    </w:p>
    <w:p>
      <w:r>
        <w:t>• Imla</w:t>
      </w:r>
    </w:p>
    <w:p/>
    <w:p>
      <w:r>
        <w:t>4.0 SARUFI</w:t>
      </w:r>
    </w:p>
    <w:p/>
    <w:p>
      <w:r>
        <w:t>4.1 Lengo Maalum</w:t>
      </w:r>
    </w:p>
    <w:p>
      <w:r>
        <w:t>Mwanafunzi aweze kutumia</w:t>
      </w:r>
    </w:p>
    <w:p>
      <w:r>
        <w:t>vipengele mbalimbali vya kisarufi</w:t>
      </w:r>
    </w:p>
    <w:p>
      <w:r>
        <w:t>katika mawasiliano ya</w:t>
      </w:r>
    </w:p>
    <w:p>
      <w:r>
        <w:t>kimazungumzo na kimaandishi</w:t>
      </w:r>
    </w:p>
    <w:p/>
    <w:p>
      <w:r>
        <w:t>116</w:t>
      </w:r>
    </w:p>
    <w:p/>
    <w:p>
      <w:r>
        <w:t>4.2 YALIYOMO</w:t>
      </w:r>
    </w:p>
    <w:p>
      <w:r>
        <w:t>• Umoja na wingi wa nomino</w:t>
      </w:r>
    </w:p>
    <w:p>
      <w:r>
        <w:t>• Nomino pamoja na</w:t>
      </w:r>
    </w:p>
    <w:p>
      <w:r>
        <w:t>- vihusishi: kama vile vhini</w:t>
      </w:r>
    </w:p>
    <w:p>
      <w:r>
        <w:t>ya, mbele ya, karibu na,</w:t>
      </w:r>
    </w:p>
    <w:p>
      <w:r>
        <w:t>kando ya</w:t>
      </w:r>
    </w:p>
    <w:p>
      <w:r>
        <w:t>- viwakilishi vya nafsi: ni-tu,</w:t>
      </w:r>
    </w:p>
    <w:p>
      <w:r>
        <w:t>u-m, a-wa, ninaend –</w:t>
      </w:r>
    </w:p>
    <w:p>
      <w:r>
        <w:t>tunaenda</w:t>
      </w:r>
    </w:p>
    <w:p>
      <w:r>
        <w:t>- vivumishi vya sifa: refu,</w:t>
      </w:r>
    </w:p>
    <w:p>
      <w:r>
        <w:t>fupi, kukwa</w:t>
      </w:r>
    </w:p>
    <w:p>
      <w:r>
        <w:t>- vimilikishi: kama vile</w:t>
      </w:r>
    </w:p>
    <w:p>
      <w:r>
        <w:t>huyu/wale</w:t>
      </w:r>
    </w:p>
    <w:p>
      <w:r>
        <w:t>- vielezi: kama vile vibaya,</w:t>
      </w:r>
    </w:p>
    <w:p>
      <w:r>
        <w:t>vizuri.</w:t>
      </w:r>
    </w:p>
    <w:p>
      <w:r>
        <w:t>- nyakati: LI, NA, TA</w:t>
      </w:r>
    </w:p>
    <w:p>
      <w:r>
        <w:t>• Vinyume vya vitenzi</w:t>
      </w:r>
    </w:p>
    <w:p>
      <w:r>
        <w:t>• Maneno ya kuamuru na</w:t>
      </w:r>
    </w:p>
    <w:p>
      <w:r>
        <w:t>ukanusho wake: kama vile njoo</w:t>
      </w:r>
    </w:p>
    <w:p>
      <w:r>
        <w:t>– usije, keti – usiketi, (Baadhi</w:t>
      </w:r>
    </w:p>
    <w:p>
      <w:r>
        <w:t>yao yazingatie maswala ibuka</w:t>
      </w:r>
    </w:p>
    <w:p>
      <w:r>
        <w:t>kama vile haki na najira za</w:t>
      </w:r>
    </w:p>
    <w:p>
      <w:r>
        <w:t>watoto na afya na ukimwi)</w:t>
      </w:r>
    </w:p>
    <w:p/>
    <w:p>
      <w:r>
        <w:t>5.0 MSAMIATI</w:t>
      </w:r>
    </w:p>
    <w:p/>
    <w:p>
      <w:r>
        <w:t>5.1 Lengo Maalum</w:t>
      </w:r>
    </w:p>
    <w:p>
      <w:r>
        <w:t>Mwanafunzi aweze kutambua</w:t>
      </w:r>
    </w:p>
    <w:p>
      <w:r>
        <w:t>majina ya vitu na viumbe katika</w:t>
      </w:r>
    </w:p>
    <w:p>
      <w:r>
        <w:t>mazingira yake</w:t>
      </w:r>
    </w:p>
    <w:p/>
    <w:p>
      <w:r>
        <w:t>5.2 YALIYOMO</w:t>
      </w:r>
    </w:p>
    <w:p>
      <w:r>
        <w:t>• Nyumbani: kama vile bakuli,</w:t>
      </w:r>
    </w:p>
    <w:p>
      <w:r>
        <w:t>karai, moto, taa, uma, mchi,</w:t>
      </w:r>
    </w:p>
    <w:p>
      <w:r>
        <w:t>kinu, blanketi, mto, foronya,</w:t>
      </w:r>
    </w:p>
    <w:p>
      <w:r>
        <w:t>chungu, tlevishen, redio</w:t>
      </w:r>
    </w:p>
    <w:p>
      <w:r>
        <w:t>• Darasani: kama vile wino, saa,</w:t>
      </w:r>
    </w:p>
    <w:p>
      <w:r>
        <w:t>chati, kalenda, rejista (masijala)</w:t>
      </w:r>
    </w:p>
    <w:p>
      <w:r>
        <w:t>kiranja, kabati, kalamu, daftari,</w:t>
      </w:r>
    </w:p>
    <w:p>
      <w:r>
        <w:t>picha</w:t>
      </w:r>
    </w:p>
    <w:p>
      <w:r>
        <w:t>• Shuleni: kama vile sare, skauti,</w:t>
      </w:r>
    </w:p>
    <w:p>
      <w:r>
        <w:t>gwaride, mpira, goli, ofisi</w:t>
      </w:r>
    </w:p>
    <w:p>
      <w:r>
        <w:t>• Ukoo: kama vile shaganzi, ami,</w:t>
      </w:r>
    </w:p>
    <w:p>
      <w:r>
        <w:t>mjomba, binamu, baba</w:t>
      </w:r>
    </w:p>
    <w:p>
      <w:r>
        <w:t>mkubwa, mama mkubwa, baba</w:t>
      </w:r>
    </w:p>
    <w:p>
      <w:r>
        <w:t>mdogo, mama mdoo</w:t>
      </w:r>
    </w:p>
    <w:p>
      <w:r>
        <w:t>• Sehemu za mwili: kama vile</w:t>
      </w:r>
    </w:p>
    <w:p>
      <w:r>
        <w:t>vidole, kipaji, kucha, shavu,</w:t>
      </w:r>
    </w:p>
    <w:p>
      <w:r>
        <w:t>kisongo, kidevu, uso, kitovu</w:t>
      </w:r>
    </w:p>
    <w:p>
      <w:r>
        <w:t>• Shambani: kama vile upanga,</w:t>
      </w:r>
    </w:p>
    <w:p>
      <w:r>
        <w:t>jembe, shoka, kifyekeo, plau,</w:t>
      </w:r>
    </w:p>
    <w:p>
      <w:r>
        <w:t>trekta/tinga-tinga</w:t>
      </w:r>
    </w:p>
    <w:p>
      <w:r>
        <w:t>• Mavazi: kama vile blausi,</w:t>
      </w:r>
    </w:p>
    <w:p>
      <w:r>
        <w:t>fulana, kanzu, kilemba,</w:t>
      </w:r>
    </w:p>
    <w:p>
      <w:r>
        <w:t>kaptura, kanga, shuka, mshipi,</w:t>
      </w:r>
    </w:p>
    <w:p>
      <w:r>
        <w:t>buibui</w:t>
      </w:r>
    </w:p>
    <w:p>
      <w:r>
        <w:t>• Vyakula: kama vile chapatti,</w:t>
      </w:r>
    </w:p>
    <w:p>
      <w:r>
        <w:t>mihogo, viazi – vikuu, kaimati,</w:t>
      </w:r>
    </w:p>
    <w:p>
      <w:r>
        <w:t>pilau, sambusa, maharagwe</w:t>
      </w:r>
    </w:p>
    <w:p>
      <w:r>
        <w:t>• Wadudu: kama vile ikwavi,</w:t>
      </w:r>
    </w:p>
    <w:p>
      <w:r>
        <w:t>nyuki, nzi, panzi, kumbikumbi,</w:t>
      </w:r>
    </w:p>
    <w:p>
      <w:r>
        <w:t>nyigu, kipepeo, mende,</w:t>
      </w:r>
    </w:p>
    <w:p>
      <w:r>
        <w:t>kiroboto</w:t>
      </w:r>
    </w:p>
    <w:p>
      <w:r>
        <w:t>• Angani: kama vile upepo,</w:t>
      </w:r>
    </w:p>
    <w:p>
      <w:r>
        <w:t>baridi, mvua, mbingu, joto</w:t>
      </w:r>
    </w:p>
    <w:p>
      <w:r>
        <w:t>• Ndege na Wanyama: kama vile</w:t>
      </w:r>
    </w:p>
    <w:p>
      <w:r>
        <w:t>bata, bukini, bmzinga, kanga,</w:t>
      </w:r>
    </w:p>
    <w:p>
      <w:r>
        <w:t>tausi, njiwa, kasuku, farasi,</w:t>
      </w:r>
    </w:p>
    <w:p>
      <w:r>
        <w:t>ngamia, sungura, punda</w:t>
      </w:r>
    </w:p>
    <w:p>
      <w:r>
        <w:t>• Maumbo: kama vile duara,</w:t>
      </w:r>
    </w:p>
    <w:p>
      <w:r>
        <w:t>msatatili, pembe tatu, mraba</w:t>
      </w:r>
    </w:p>
    <w:p>
      <w:r>
        <w:t>• Afya na usafi: kama vile taulo,</w:t>
      </w:r>
    </w:p>
    <w:p>
      <w:r>
        <w:t>bafu, choo, kioo ufagio, patipati</w:t>
      </w:r>
    </w:p>
    <w:p>
      <w:r>
        <w:t>• Wafanyakazi mbalimbali: kama</w:t>
      </w:r>
    </w:p>
    <w:p>
      <w:r>
        <w:t>vile mwalimu, mkulima,</w:t>
      </w:r>
    </w:p>
    <w:p>
      <w:r>
        <w:t>daktari, mhunzi, mpishi, dereva</w:t>
      </w:r>
    </w:p>
    <w:p>
      <w:r>
        <w:t>• Miezi: Januari – Desemba</w:t>
      </w:r>
    </w:p>
    <w:p>
      <w:r>
        <w:t>• Alama za barabarani: kama vile</w:t>
      </w:r>
    </w:p>
    <w:p>
      <w:r>
        <w:t>kivukio cha watoto, kivukio</w:t>
      </w:r>
    </w:p>
    <w:p>
      <w:r>
        <w:t>cha watu, vivukio cha</w:t>
      </w:r>
    </w:p>
    <w:p>
      <w:r>
        <w:t>wanyama, alama ya hsopitali</w:t>
      </w:r>
    </w:p>
    <w:p>
      <w:r>
        <w:t>• Magonjwa: kama vile homa,</w:t>
      </w:r>
    </w:p>
    <w:p>
      <w:r>
        <w:t>mafua, kikohozi, upele,</w:t>
      </w:r>
    </w:p>
    <w:p>
      <w:r>
        <w:t>ukimwi, malaria</w:t>
      </w:r>
    </w:p>
    <w:p>
      <w:r>
        <w:t>• Kusoma saa: kama vile 7.00 –</w:t>
      </w:r>
    </w:p>
    <w:p>
      <w:r>
        <w:t>saa moja kamili,</w:t>
      </w:r>
    </w:p>
    <w:p>
      <w:r>
        <w:t>• 8.00 – saa mbili kamili</w:t>
      </w:r>
    </w:p>
    <w:p>
      <w:r>
        <w:t>• 9.00 – saa tatu kamili….</w:t>
      </w:r>
    </w:p>
    <w:p>
      <w:r>
        <w:t>• Alama za hesabu: kama vile za</w:t>
      </w:r>
    </w:p>
    <w:p>
      <w:r>
        <w:t>kuongeza, kutoa, kuzidisha,</w:t>
      </w:r>
    </w:p>
    <w:p>
      <w:r>
        <w:t>kusawasisha, kugawanya</w:t>
      </w:r>
    </w:p>
    <w:p>
      <w:r>
        <w:t>• Tarakimu: 101 – 500</w:t>
      </w:r>
    </w:p>
    <w:p>
      <w:r>
        <w:t>• Rangi: rangi za bendera ya taifa</w:t>
      </w:r>
    </w:p>
    <w:p/>
    <w:p>
      <w:r>
        <w:t>117</w:t>
      </w:r>
    </w:p>
    <w:p/>
    <w:p>
      <w:r>
        <w:t>Mapendekezo:</w:t>
      </w:r>
    </w:p>
    <w:p/>
    <w:p>
      <w:r>
        <w:t>Shughuli za mwalimu na mwanafunzi</w:t>
      </w:r>
    </w:p>
    <w:p/>
    <w:p>
      <w:r>
        <w:t>Shughuli za mwalimu na mwanafunzi</w:t>
      </w:r>
    </w:p>
    <w:p>
      <w:r>
        <w:t>zinaweza kuwa:</w:t>
      </w:r>
    </w:p>
    <w:p>
      <w:r>
        <w:t>• Maelezo</w:t>
      </w:r>
    </w:p>
    <w:p>
      <w:r>
        <w:t>• Kusalimu na kuitikia salamu</w:t>
      </w:r>
    </w:p>
    <w:p>
      <w:r>
        <w:t>• Kufuata maagizi mepesi</w:t>
      </w:r>
    </w:p>
    <w:p>
      <w:r>
        <w:t>• Kutamka silabi mbalimbali pamoja na</w:t>
      </w:r>
    </w:p>
    <w:p>
      <w:r>
        <w:t>maneno mepesi kusimulia</w:t>
      </w:r>
    </w:p>
    <w:p>
      <w:r>
        <w:t>• Kutega na kutegua</w:t>
      </w:r>
    </w:p>
    <w:p>
      <w:r>
        <w:t>• Kuimba na kukariri</w:t>
      </w:r>
    </w:p>
    <w:p>
      <w:r>
        <w:t>• Kutamka maneno katika sentensi</w:t>
      </w:r>
    </w:p>
    <w:p>
      <w:r>
        <w:t>• Kuiga na kuigiza</w:t>
      </w:r>
    </w:p>
    <w:p>
      <w:r>
        <w:t>• Kutambua alama, ishara, herufi na</w:t>
      </w:r>
    </w:p>
    <w:p>
      <w:r>
        <w:t>silabi</w:t>
      </w:r>
    </w:p>
    <w:p>
      <w:r>
        <w:t>• Kutambua na kuyasoma maneno</w:t>
      </w:r>
    </w:p>
    <w:p>
      <w:r>
        <w:t>• Kusisitiza alama za uakifishaji</w:t>
      </w:r>
    </w:p>
    <w:p>
      <w:r>
        <w:t>• Katika usomaji na uandishi.</w:t>
      </w:r>
    </w:p>
    <w:p>
      <w:r>
        <w:t>• Kusoma vitabu</w:t>
      </w:r>
    </w:p>
    <w:p>
      <w:r>
        <w:t>• Kuandika kwa mwandiko sahihi</w:t>
      </w:r>
    </w:p>
    <w:p>
      <w:r>
        <w:t>• Kuunda maumbo ya heru kubwa na</w:t>
      </w:r>
    </w:p>
    <w:p>
      <w:r>
        <w:t>ndongo, silabi na maneno. Kama vile</w:t>
      </w:r>
    </w:p>
    <w:p>
      <w:r>
        <w:t>kaa udongo, mbegu au kushona punje</w:t>
      </w:r>
    </w:p>
    <w:p>
      <w:r>
        <w:t>• Kuandika sentensi fupi na nyepesi</w:t>
      </w:r>
    </w:p>
    <w:p>
      <w:r>
        <w:t>zenye maneno mawili/matatu</w:t>
      </w:r>
    </w:p>
    <w:p>
      <w:r>
        <w:t>• Kuandika sentensi zenye maneno</w:t>
      </w:r>
    </w:p>
    <w:p>
      <w:r>
        <w:t>mawili au matatu zikiliishia kwa</w:t>
      </w:r>
    </w:p>
    <w:p>
      <w:r>
        <w:t>viakifishi</w:t>
      </w:r>
    </w:p>
    <w:p>
      <w:r>
        <w:t>• Kuendeleza maneno katika imla</w:t>
      </w:r>
    </w:p>
    <w:p>
      <w:r>
        <w:t>• Kutaja majina</w:t>
      </w:r>
    </w:p>
    <w:p>
      <w:r>
        <w:t>• Kutunga sentensi</w:t>
      </w:r>
    </w:p>
    <w:p>
      <w:r>
        <w:t>• Kutii amri</w:t>
      </w:r>
    </w:p>
    <w:p>
      <w:r>
        <w:t>• Maswali na majibu</w:t>
      </w:r>
    </w:p>
    <w:p>
      <w:r>
        <w:t>• Kutambua majina</w:t>
      </w:r>
    </w:p>
    <w:p>
      <w:r>
        <w:t>• Kuonyesha kwa kugusa na uashiria</w:t>
      </w:r>
    </w:p>
    <w:p>
      <w:r>
        <w:t>• Kuchora</w:t>
      </w:r>
    </w:p>
    <w:p>
      <w:r>
        <w:t>• Kueleza sifa</w:t>
      </w:r>
    </w:p>
    <w:p>
      <w:r>
        <w:t>• Kuunda maumbo</w:t>
      </w:r>
    </w:p>
    <w:p>
      <w:r>
        <w:t>• Kukusanya na kuhifadhi</w:t>
      </w:r>
    </w:p>
    <w:p>
      <w:r>
        <w:t>• Michezo</w:t>
      </w:r>
    </w:p>
    <w:p>
      <w:r>
        <w:t>• Kundika tarakimu</w:t>
      </w:r>
    </w:p>
    <w:p>
      <w:r>
        <w:t>• Kuzungumza kuhusu kazi mbalimbali</w:t>
      </w:r>
    </w:p>
    <w:p>
      <w:r>
        <w:t>na magonjwa</w:t>
      </w:r>
    </w:p>
    <w:p>
      <w:r>
        <w:t>• Kuimarisha usafi wa mazingira na</w:t>
      </w:r>
    </w:p>
    <w:p>
      <w:r>
        <w:t>miili yao</w:t>
      </w:r>
    </w:p>
    <w:p>
      <w:r>
        <w:t>• Kutambua na kutumia rangi</w:t>
      </w:r>
    </w:p>
    <w:p>
      <w:r>
        <w:t>mbalimbali</w:t>
      </w:r>
    </w:p>
    <w:p>
      <w:r>
        <w:t>• Kuzingatia maadili ya mafunzo</w:t>
      </w:r>
    </w:p>
    <w:p>
      <w:r>
        <w:t>waliyofunwa</w:t>
      </w:r>
    </w:p>
    <w:p/>
    <w:p>
      <w:r>
        <w:t>Nyenzo:</w:t>
      </w:r>
    </w:p>
    <w:p/>
    <w:p>
      <w:r>
        <w:t>Nyenzo ambazo zinaweza kutumiwa ni</w:t>
      </w:r>
    </w:p>
    <w:p>
      <w:r>
        <w:t>kama vile:</w:t>
      </w:r>
    </w:p>
    <w:p>
      <w:r>
        <w:t>• vifaa halisi</w:t>
      </w:r>
    </w:p>
    <w:p>
      <w:r>
        <w:t>• chati</w:t>
      </w:r>
    </w:p>
    <w:p>
      <w:r>
        <w:t>• kadi za herufi/maneno</w:t>
      </w:r>
    </w:p>
    <w:p>
      <w:r>
        <w:t>• picha</w:t>
      </w:r>
    </w:p>
    <w:p>
      <w:r>
        <w:t>• michoro</w:t>
      </w:r>
    </w:p>
    <w:p>
      <w:r>
        <w:t>• vinyago</w:t>
      </w:r>
    </w:p>
    <w:p>
      <w:r>
        <w:t>• madongoo kutoka kwenye vitabu na</w:t>
      </w:r>
    </w:p>
    <w:p>
      <w:r>
        <w:t>madaftari</w:t>
      </w:r>
    </w:p>
    <w:p>
      <w:r>
        <w:t>• maktaba</w:t>
      </w:r>
    </w:p>
    <w:p/>
    <w:p>
      <w:r>
        <w:t>Tathmini:</w:t>
      </w:r>
    </w:p>
    <w:p/>
    <w:p>
      <w:r>
        <w:t>Tathmini yaweza kufanywa kupita kwa:</w:t>
      </w:r>
    </w:p>
    <w:p>
      <w:r>
        <w:t>kuhakiki matamshi na vitendo</w:t>
      </w:r>
    </w:p>
    <w:p>
      <w:r>
        <w:t>• maswali na majibu ya kusema na</w:t>
      </w:r>
    </w:p>
    <w:p>
      <w:r>
        <w:t>kuandika</w:t>
      </w:r>
    </w:p>
    <w:p>
      <w:r>
        <w:t>• kusoma herufi, silabi na maneno</w:t>
      </w:r>
    </w:p>
    <w:p>
      <w:r>
        <w:t>• kusoma vitabu na makala ya kiwango</w:t>
      </w:r>
    </w:p>
    <w:p>
      <w:r>
        <w:t>chake</w:t>
      </w:r>
    </w:p>
    <w:p>
      <w:r>
        <w:t>• kutia viakifishi katika sentensi</w:t>
      </w:r>
    </w:p>
    <w:p>
      <w:r>
        <w:t>• kuumba herufi kwa kutumia udongo,</w:t>
      </w:r>
    </w:p>
    <w:p>
      <w:r>
        <w:t>mbegu na kushona punje</w:t>
      </w:r>
    </w:p>
    <w:p>
      <w:r>
        <w:t>• kujaza mapengo</w:t>
      </w:r>
    </w:p>
    <w:p>
      <w:r>
        <w:t>• kutunga sentensi</w:t>
      </w:r>
    </w:p>
    <w:p>
      <w:r>
        <w:t>• kutii amri</w:t>
      </w:r>
    </w:p>
    <w:p>
      <w:r>
        <w:t>• kutamuba majina</w:t>
      </w:r>
    </w:p>
    <w:p>
      <w:r>
        <w:t>• kuchora michoro na kuandika majina</w:t>
      </w:r>
    </w:p>
    <w:p>
      <w:r>
        <w:t>chini yake</w:t>
      </w:r>
    </w:p>
    <w:p>
      <w:r>
        <w:t>• kukussanya na kutaja majina ya vitu</w:t>
      </w:r>
    </w:p>
    <w:p>
      <w:r>
        <w:t>• kuambutanisha picha na jina</w:t>
      </w:r>
    </w:p>
    <w:p>
      <w:r>
        <w:t>• kuchanganua picha</w:t>
      </w:r>
    </w:p>
    <w:p/>
    <w:p>
      <w:r>
        <w:t>118</w:t>
      </w:r>
    </w:p>
    <w:p/>
    <w:p>
      <w:r>
        <w:t>DARASA LA TATU</w:t>
      </w:r>
    </w:p>
    <w:p/>
    <w:p>
      <w:r>
        <w:t>1.0 KUSIKILIZA NA KUONGEZA</w:t>
      </w:r>
    </w:p>
    <w:p/>
    <w:p>
      <w:r>
        <w:t>1.1 Malengo Maalum</w:t>
      </w:r>
    </w:p>
    <w:p>
      <w:r>
        <w:t>Mwanafunzi aendelee:</w:t>
      </w:r>
    </w:p>
    <w:p>
      <w:r>
        <w:t>a) Kusikiliza na kuitikia kwa</w:t>
      </w:r>
    </w:p>
    <w:p>
      <w:r>
        <w:t>mzoea ya adabu</w:t>
      </w:r>
    </w:p>
    <w:p>
      <w:r>
        <w:t>b) Kusikiliza na kutamaka silabi</w:t>
      </w:r>
    </w:p>
    <w:p>
      <w:r>
        <w:t>na maneno zaidi</w:t>
      </w:r>
    </w:p>
    <w:p>
      <w:r>
        <w:t>c) Kufuata maagizo zaidi</w:t>
      </w:r>
    </w:p>
    <w:p>
      <w:r>
        <w:t>d) Kujieleza na kuwasiliana kwa</w:t>
      </w:r>
    </w:p>
    <w:p>
      <w:r>
        <w:t>kiwango chake</w:t>
      </w:r>
    </w:p>
    <w:p>
      <w:r>
        <w:t>e) Kuiga na kuigiza</w:t>
      </w:r>
    </w:p>
    <w:p/>
    <w:p>
      <w:r>
        <w:t>• Maamkuzi na mazoezi zaidi ya</w:t>
      </w:r>
    </w:p>
    <w:p>
      <w:r>
        <w:t>adabu na heshima: Samahani,</w:t>
      </w:r>
    </w:p>
    <w:p>
      <w:r>
        <w:t>U hali gani? Nisaidie,</w:t>
      </w:r>
    </w:p>
    <w:p>
      <w:r>
        <w:t>Nashukuru, Umeamkaje?</w:t>
      </w:r>
    </w:p>
    <w:p>
      <w:r>
        <w:t>• Umeshindaje?</w:t>
      </w:r>
    </w:p>
    <w:p>
      <w:r>
        <w:t>• Mazoezi ya matamshi bora ya</w:t>
      </w:r>
    </w:p>
    <w:p>
      <w:r>
        <w:t>sauti nne: Njwa…. Kama vile</w:t>
      </w:r>
    </w:p>
    <w:p>
      <w:r>
        <w:t>ugonjwa, mbwa….. kama vile</w:t>
      </w:r>
    </w:p>
    <w:p>
      <w:r>
        <w:t>mbweha</w:t>
      </w:r>
    </w:p>
    <w:p>
      <w:r>
        <w:t>• Mafunzo na mazoezi zaidi ya</w:t>
      </w:r>
    </w:p>
    <w:p>
      <w:r>
        <w:t>vitendawili, methali, semi,</w:t>
      </w:r>
    </w:p>
    <w:p>
      <w:r>
        <w:t>hadithi, nyimbo na ukariri wa</w:t>
      </w:r>
    </w:p>
    <w:p>
      <w:r>
        <w:t>mashairi</w:t>
      </w:r>
    </w:p>
    <w:p>
      <w:r>
        <w:t>• Mafunzo na mazoezi zaidi ya</w:t>
      </w:r>
    </w:p>
    <w:p>
      <w:r>
        <w:t>kutunga sentensi</w:t>
      </w:r>
    </w:p>
    <w:p>
      <w:r>
        <w:t>• Mafunzo na mazoezi zaidi ya</w:t>
      </w:r>
    </w:p>
    <w:p>
      <w:r>
        <w:t>kuiga na kuigiza michezo</w:t>
      </w:r>
    </w:p>
    <w:p>
      <w:r>
        <w:t>mifupi mifupi</w:t>
      </w:r>
    </w:p>
    <w:p>
      <w:r>
        <w:t>• (Baadhi ya haya yazingatie</w:t>
      </w:r>
    </w:p>
    <w:p>
      <w:r>
        <w:t>maswala ibuka kama vile haki</w:t>
      </w:r>
    </w:p>
    <w:p>
      <w:r>
        <w:t>za watoto, mazingira, ukimwi,</w:t>
      </w:r>
    </w:p>
    <w:p>
      <w:r>
        <w:t>uadilifu na jinsia)</w:t>
      </w:r>
    </w:p>
    <w:p/>
    <w:p>
      <w:r>
        <w:t>2.0 KUSOMA</w:t>
      </w:r>
    </w:p>
    <w:p/>
    <w:p>
      <w:r>
        <w:t>2.1 Malengo Maalum</w:t>
      </w:r>
    </w:p>
    <w:p>
      <w:r>
        <w:t>Mwanafunzi aweze:</w:t>
      </w:r>
    </w:p>
    <w:p>
      <w:r>
        <w:t>a) Kusoma kwa kutamka maneno</w:t>
      </w:r>
    </w:p>
    <w:p>
      <w:r>
        <w:t>barabara</w:t>
      </w:r>
    </w:p>
    <w:p>
      <w:r>
        <w:t>b) Kutumia maneno aliyosoma</w:t>
      </w:r>
    </w:p>
    <w:p>
      <w:r>
        <w:t>katika kutunga sentensi</w:t>
      </w:r>
    </w:p>
    <w:p>
      <w:r>
        <w:t>c) Kusoma na kuzingatia alama za</w:t>
      </w:r>
    </w:p>
    <w:p>
      <w:r>
        <w:t>aukifishaji</w:t>
      </w:r>
    </w:p>
    <w:p>
      <w:r>
        <w:t>d) Kusoma vitabu vya kiwango</w:t>
      </w:r>
    </w:p>
    <w:p>
      <w:r>
        <w:t>chake maktabani</w:t>
      </w:r>
    </w:p>
    <w:p/>
    <w:p>
      <w:r>
        <w:t>2.2 YALIYOMO</w:t>
      </w:r>
    </w:p>
    <w:p>
      <w:r>
        <w:t>• Maneno mbalimbali</w:t>
      </w:r>
    </w:p>
    <w:p>
      <w:r>
        <w:t>• Sentensi zenye alama za</w:t>
      </w:r>
    </w:p>
    <w:p>
      <w:r>
        <w:t>uakifishaji:</w:t>
      </w:r>
    </w:p>
    <w:p>
      <w:r>
        <w:t>kikomo, kiulizi, koma, hisi</w:t>
      </w:r>
    </w:p>
    <w:p>
      <w:r>
        <w:t>• Vitabu vya hadhidhi</w:t>
      </w:r>
    </w:p>
    <w:p>
      <w:r>
        <w:t>maktabani</w:t>
      </w:r>
    </w:p>
    <w:p>
      <w:r>
        <w:t>(Baadhi ya makala yazingatie</w:t>
      </w:r>
    </w:p>
    <w:p>
      <w:r>
        <w:t>maswala ibuka kama vile</w:t>
      </w:r>
    </w:p>
    <w:p>
      <w:r>
        <w:t>ukimwi, na haki na ajira za</w:t>
      </w:r>
    </w:p>
    <w:p>
      <w:r>
        <w:t>watoto)</w:t>
      </w:r>
    </w:p>
    <w:p/>
    <w:p>
      <w:r>
        <w:t>3.0 KUANDIKA</w:t>
      </w:r>
    </w:p>
    <w:p/>
    <w:p>
      <w:r>
        <w:t>3.1 Malengo Maalum</w:t>
      </w:r>
    </w:p>
    <w:p>
      <w:r>
        <w:t>Mwanafunzi aweze kuendelea:-</w:t>
      </w:r>
    </w:p>
    <w:p>
      <w:r>
        <w:t>a) Kuandika kwa hati</w:t>
      </w:r>
    </w:p>
    <w:p>
      <w:r>
        <w:t>inayosomeka</w:t>
      </w:r>
    </w:p>
    <w:p>
      <w:r>
        <w:t>b) Kutumia herufi kubwa na</w:t>
      </w:r>
    </w:p>
    <w:p>
      <w:r>
        <w:t>ndogo kwa usahihi</w:t>
      </w:r>
    </w:p>
    <w:p>
      <w:r>
        <w:t>c) Kutumia alama za uakikifishaji</w:t>
      </w:r>
    </w:p>
    <w:p>
      <w:r>
        <w:t>d) Kuendeleza maneno sawasawa</w:t>
      </w:r>
    </w:p>
    <w:p/>
    <w:p>
      <w:r>
        <w:t>3.2 YALIYOMO</w:t>
      </w:r>
    </w:p>
    <w:p>
      <w:r>
        <w:t>• Miandiko yenye hati</w:t>
      </w:r>
    </w:p>
    <w:p>
      <w:r>
        <w:t>zinazosomeka na nadhifu</w:t>
      </w:r>
    </w:p>
    <w:p>
      <w:r>
        <w:t>• Herufi kubwa na ndogo</w:t>
      </w:r>
    </w:p>
    <w:p>
      <w:r>
        <w:t>• Alama za uakifishaji</w:t>
      </w:r>
    </w:p>
    <w:p>
      <w:r>
        <w:t>• Insha za wasifu</w:t>
      </w:r>
    </w:p>
    <w:p>
      <w:r>
        <w:t>• Imla</w:t>
      </w:r>
    </w:p>
    <w:p/>
    <w:p>
      <w:r>
        <w:t>4.0 SARUFI</w:t>
      </w:r>
    </w:p>
    <w:p/>
    <w:p>
      <w:r>
        <w:t>4.1 Lengo Maalum</w:t>
      </w:r>
    </w:p>
    <w:p>
      <w:r>
        <w:t>Mwanafunzi aweze kuuendelea</w:t>
      </w:r>
    </w:p>
    <w:p>
      <w:r>
        <w:t>kutumia vipengele vya kisarufi</w:t>
      </w:r>
    </w:p>
    <w:p>
      <w:r>
        <w:t>katika mawasiliano ya</w:t>
      </w:r>
    </w:p>
    <w:p>
      <w:r>
        <w:t>kimazungumzo na kimaandishi</w:t>
      </w:r>
    </w:p>
    <w:p/>
    <w:p>
      <w:r>
        <w:t>119</w:t>
      </w:r>
    </w:p>
    <w:p/>
    <w:p>
      <w:r>
        <w:t>4.2 YALIYOMO</w:t>
      </w:r>
    </w:p>
    <w:p>
      <w:r>
        <w:t>• Nomino zilizofunzwa pamoja</w:t>
      </w:r>
    </w:p>
    <w:p>
      <w:r>
        <w:t>na:</w:t>
      </w:r>
    </w:p>
    <w:p>
      <w:r>
        <w:t>- viashiria</w:t>
      </w:r>
    </w:p>
    <w:p>
      <w:r>
        <w:t>- vimillikishi</w:t>
      </w:r>
    </w:p>
    <w:p>
      <w:r>
        <w:t>• Nyakati: “NA” “NA” “TA”</w:t>
      </w:r>
    </w:p>
    <w:p>
      <w:r>
        <w:t>“ME” pamoja na ukamusho:</w:t>
      </w:r>
    </w:p>
    <w:p>
      <w:r>
        <w:t>kama vile</w:t>
      </w:r>
    </w:p>
    <w:p>
      <w:r>
        <w:t>• Mtoto alienda shuleni – Mtoto</w:t>
      </w:r>
    </w:p>
    <w:p>
      <w:r>
        <w:t>hakuenda shuleni</w:t>
      </w:r>
    </w:p>
    <w:p>
      <w:r>
        <w:t>• Nomino zilizofunzwa pamoja</w:t>
      </w:r>
    </w:p>
    <w:p>
      <w:r>
        <w:t>na vivumishi vya sifa: kama</w:t>
      </w:r>
    </w:p>
    <w:p>
      <w:r>
        <w:t>vile – zuri,  -nene, -eupe, -</w:t>
      </w:r>
    </w:p>
    <w:p>
      <w:r>
        <w:t>baya…</w:t>
      </w:r>
    </w:p>
    <w:p>
      <w:r>
        <w:t>• Nomino pamoja na viulizi:</w:t>
      </w:r>
    </w:p>
    <w:p>
      <w:r>
        <w:t>gani na nani</w:t>
      </w:r>
    </w:p>
    <w:p>
      <w:r>
        <w:t>• Sentensi nyepesi zenye</w:t>
      </w:r>
    </w:p>
    <w:p>
      <w:r>
        <w:t>nomino, vitenzi na vielezi</w:t>
      </w:r>
    </w:p>
    <w:p>
      <w:r>
        <w:t>kama vile</w:t>
      </w:r>
    </w:p>
    <w:p>
      <w:r>
        <w:t>• Mtoto anatembea polepole</w:t>
      </w:r>
    </w:p>
    <w:p>
      <w:r>
        <w:t>• Viwakilishi pamoja na nomino</w:t>
      </w:r>
    </w:p>
    <w:p>
      <w:r>
        <w:t>zilizofunzqa</w:t>
      </w:r>
    </w:p>
    <w:p>
      <w:r>
        <w:t>• Vihusishi: kama vile kando ya,</w:t>
      </w:r>
    </w:p>
    <w:p>
      <w:r>
        <w:t>katikati ya, karibu na, mbel ya,</w:t>
      </w:r>
    </w:p>
    <w:p>
      <w:r>
        <w:t>nyuma ya</w:t>
      </w:r>
    </w:p>
    <w:p>
      <w:r>
        <w:t>• Vinyume vya vitenzi</w:t>
      </w:r>
    </w:p>
    <w:p>
      <w:r>
        <w:t>• Maneno ya kuamuru na</w:t>
      </w:r>
    </w:p>
    <w:p>
      <w:r>
        <w:t>ukanusho wake.</w:t>
      </w:r>
    </w:p>
    <w:p>
      <w:r>
        <w:t>(Baadhi ya sentensi zizzingatie</w:t>
      </w:r>
    </w:p>
    <w:p>
      <w:r>
        <w:t>maswala ibuka kama vile</w:t>
      </w:r>
    </w:p>
    <w:p>
      <w:r>
        <w:t>mazingira, haki na ajira na</w:t>
      </w:r>
    </w:p>
    <w:p>
      <w:r>
        <w:t>watoto, afya na ukimwi)</w:t>
      </w:r>
    </w:p>
    <w:p/>
    <w:p>
      <w:r>
        <w:t>5.0 MASAMIATI</w:t>
      </w:r>
    </w:p>
    <w:p/>
    <w:p>
      <w:r>
        <w:t>5.1 Lengo Maalum</w:t>
      </w:r>
    </w:p>
    <w:p>
      <w:r>
        <w:t>Mwanafunzi aweze kutambua</w:t>
      </w:r>
    </w:p>
    <w:p>
      <w:r>
        <w:t>majina ya vitu na viumbe katiak</w:t>
      </w:r>
    </w:p>
    <w:p>
      <w:r>
        <w:t>mazingira yake</w:t>
      </w:r>
    </w:p>
    <w:p/>
    <w:p>
      <w:r>
        <w:t>5.2 YALIYOMO</w:t>
      </w:r>
    </w:p>
    <w:p>
      <w:r>
        <w:t>• Nyumbani: kama vile kochi,</w:t>
      </w:r>
    </w:p>
    <w:p>
      <w:r>
        <w:t>rafu, jiko, stuli, choo, bafu,</w:t>
      </w:r>
    </w:p>
    <w:p>
      <w:r>
        <w:t>sebuleni</w:t>
      </w:r>
    </w:p>
    <w:p>
      <w:r>
        <w:t>• Shuleni: kama viele bustani,</w:t>
      </w:r>
    </w:p>
    <w:p>
      <w:r>
        <w:t>tarishi, maktaba, risiti, karani,</w:t>
      </w:r>
    </w:p>
    <w:p>
      <w:r>
        <w:t>majilisi</w:t>
      </w:r>
    </w:p>
    <w:p>
      <w:r>
        <w:t>• Shambani: kama vile mimea,</w:t>
      </w:r>
    </w:p>
    <w:p>
      <w:r>
        <w:t>mbolea, mbegu, udong</w:t>
      </w:r>
    </w:p>
    <w:p>
      <w:r>
        <w:t>• Sokoni: kama bele kichinjio,</w:t>
      </w:r>
    </w:p>
    <w:p>
      <w:r>
        <w:t>buchari, muuzaji, mnunuzi,</w:t>
      </w:r>
    </w:p>
    <w:p>
      <w:r>
        <w:t>vibanda, kinu, ratili</w:t>
      </w:r>
    </w:p>
    <w:p>
      <w:r>
        <w:t>• Nyakati za siku: kama vile</w:t>
      </w:r>
    </w:p>
    <w:p>
      <w:r>
        <w:t>alfajiri, adhuhuri, alasiri</w:t>
      </w:r>
    </w:p>
    <w:p>
      <w:r>
        <w:t>• Saa: kama vile nusu, robo</w:t>
      </w:r>
    </w:p>
    <w:p>
      <w:r>
        <w:t>• Sehemu za mwili (nje) kama</w:t>
      </w:r>
    </w:p>
    <w:p>
      <w:r>
        <w:t>vile kiuno, kiganja, kisigino,</w:t>
      </w:r>
    </w:p>
    <w:p>
      <w:r>
        <w:t>kiwiko/kisugudi</w:t>
      </w:r>
    </w:p>
    <w:p>
      <w:r>
        <w:t>• Rangi: kama vile manjano,</w:t>
      </w:r>
    </w:p>
    <w:p>
      <w:r>
        <w:t>samawati, chungwa,</w:t>
      </w:r>
    </w:p>
    <w:p>
      <w:r>
        <w:t>hudhurungi,</w:t>
      </w:r>
    </w:p>
    <w:p>
      <w:r>
        <w:t>• Wanyama wa majini: kama vile</w:t>
      </w:r>
    </w:p>
    <w:p>
      <w:r>
        <w:t>samaki, chura, mamba, kiboko,</w:t>
      </w:r>
    </w:p>
    <w:p>
      <w:r>
        <w:t>kaa</w:t>
      </w:r>
    </w:p>
    <w:p>
      <w:r>
        <w:t>• Wanyama wa porini: kama vile</w:t>
      </w:r>
    </w:p>
    <w:p>
      <w:r>
        <w:t>samba, ndovu, twiga, fisi</w:t>
      </w:r>
    </w:p>
    <w:p>
      <w:r>
        <w:t>• Ndege wa porini: kama vilw</w:t>
      </w:r>
    </w:p>
    <w:p>
      <w:r>
        <w:t>mwewe, chiriku, bundi,</w:t>
      </w:r>
    </w:p>
    <w:p>
      <w:r>
        <w:t>kunguru, kanga, mbuni</w:t>
      </w:r>
    </w:p>
    <w:p>
      <w:r>
        <w:t>• Ukoo: kama vile babu mkuu,</w:t>
      </w:r>
    </w:p>
    <w:p>
      <w:r>
        <w:t>nyanya mkuu, mjukuu, kitukuu</w:t>
      </w:r>
    </w:p>
    <w:p>
      <w:r>
        <w:t>• Ishara na alama za barabarani:</w:t>
      </w:r>
    </w:p>
    <w:p>
      <w:r>
        <w:t>kama vile taa za barabarani,</w:t>
      </w:r>
    </w:p>
    <w:p>
      <w:r>
        <w:t>hospitali, kivuko cha watoto,</w:t>
      </w:r>
    </w:p>
    <w:p>
      <w:r>
        <w:t>alama ya kuonyosha</w:t>
      </w:r>
    </w:p>
    <w:p>
      <w:r>
        <w:t>:usiendehse basikeli”</w:t>
      </w:r>
    </w:p>
    <w:p>
      <w:r>
        <w:t>• Pesa: kama vile sarafu na noto</w:t>
      </w:r>
    </w:p>
    <w:p>
      <w:r>
        <w:t>(hadi shilling 1000)</w:t>
      </w:r>
    </w:p>
    <w:p>
      <w:r>
        <w:t>• Akisami: kama vile nusu,</w:t>
      </w:r>
    </w:p>
    <w:p>
      <w:r>
        <w:t>thuluthi, robo</w:t>
      </w:r>
    </w:p>
    <w:p>
      <w:r>
        <w:t>• Tarakimu 501 – 1,000</w:t>
      </w:r>
    </w:p>
    <w:p>
      <w:r>
        <w:t>• Magonjwa kama vile: kifua</w:t>
      </w:r>
    </w:p>
    <w:p>
      <w:r>
        <w:t>kikuu, ukimwi, mba (chao)</w:t>
      </w:r>
    </w:p>
    <w:p>
      <w:r>
        <w:t>majipu, kipindupindu, ukambi,</w:t>
      </w:r>
    </w:p>
    <w:p>
      <w:r>
        <w:t>(Baadhi yao yazingatie</w:t>
      </w:r>
    </w:p>
    <w:p>
      <w:r>
        <w:t>maswala ibuka kama vile haki</w:t>
      </w:r>
    </w:p>
    <w:p>
      <w:r>
        <w:t>ya ajira za watoto, mazingira na</w:t>
      </w:r>
    </w:p>
    <w:p>
      <w:r>
        <w:t>uadilifu)</w:t>
      </w:r>
    </w:p>
    <w:p/>
    <w:p>
      <w:r>
        <w:t>120</w:t>
      </w:r>
    </w:p>
    <w:p/>
    <w:p>
      <w:r>
        <w:t>Mapendekezo:</w:t>
      </w:r>
    </w:p>
    <w:p/>
    <w:p>
      <w:r>
        <w:t>Shughuli za mwalimu na mwanafunzi</w:t>
      </w:r>
    </w:p>
    <w:p/>
    <w:p>
      <w:r>
        <w:t>Shughuli za mwalimu na mwanafunsi</w:t>
      </w:r>
    </w:p>
    <w:p>
      <w:r>
        <w:t>zinaweza kuwa kama vile:</w:t>
      </w:r>
    </w:p>
    <w:p>
      <w:r>
        <w:t>• kuamkuana kwa kutumia maneno ya</w:t>
      </w:r>
    </w:p>
    <w:p>
      <w:r>
        <w:t>adabu</w:t>
      </w:r>
    </w:p>
    <w:p>
      <w:r>
        <w:t>• kutamka herufi mwambatano na</w:t>
      </w:r>
    </w:p>
    <w:p>
      <w:r>
        <w:t>kusoma maneno mepesi</w:t>
      </w:r>
    </w:p>
    <w:p>
      <w:r>
        <w:t>• kutega na kutegua vitendawili</w:t>
      </w:r>
    </w:p>
    <w:p>
      <w:r>
        <w:t>• kusimulia</w:t>
      </w:r>
    </w:p>
    <w:p>
      <w:r>
        <w:t>• kuimba nyimbo</w:t>
      </w:r>
    </w:p>
    <w:p>
      <w:r>
        <w:t>• kukariri mashairi</w:t>
      </w:r>
    </w:p>
    <w:p>
      <w:r>
        <w:t>• kutunga na kutamka sentensi</w:t>
      </w:r>
    </w:p>
    <w:p>
      <w:r>
        <w:t>• kuunda maneno</w:t>
      </w:r>
    </w:p>
    <w:p>
      <w:r>
        <w:t>• kuiga na kuigiza vitendo na michezo</w:t>
      </w:r>
    </w:p>
    <w:p>
      <w:r>
        <w:t>nyepesi</w:t>
      </w:r>
    </w:p>
    <w:p>
      <w:r>
        <w:t>• kutunga sentesni kwa kutumia maneno</w:t>
      </w:r>
    </w:p>
    <w:p>
      <w:r>
        <w:t>yaliyosomwa</w:t>
      </w:r>
    </w:p>
    <w:p>
      <w:r>
        <w:t>• kutia viakifishi katiak usomaji</w:t>
      </w:r>
    </w:p>
    <w:p>
      <w:r>
        <w:t>• kusoma vitabu na makala maktabani</w:t>
      </w:r>
    </w:p>
    <w:p>
      <w:r>
        <w:t>• kuandika hati nadhifu inyosomeka</w:t>
      </w:r>
    </w:p>
    <w:p>
      <w:r>
        <w:t>• kubainisha herufi kubwa na ndogo</w:t>
      </w:r>
    </w:p>
    <w:p>
      <w:r>
        <w:t>katika uandishi</w:t>
      </w:r>
    </w:p>
    <w:p>
      <w:r>
        <w:t>• kutumia alama za uakifishaji katika</w:t>
      </w:r>
    </w:p>
    <w:p>
      <w:r>
        <w:t>maandishi</w:t>
      </w:r>
    </w:p>
    <w:p>
      <w:r>
        <w:t>• kuendeleza maneno (imal) kwa njia</w:t>
      </w:r>
    </w:p>
    <w:p>
      <w:r>
        <w:t>mwafaka</w:t>
      </w:r>
    </w:p>
    <w:p>
      <w:r>
        <w:t>• maelezo kuhusu ngeli</w:t>
      </w:r>
    </w:p>
    <w:p>
      <w:r>
        <w:t>• kukanusha sentensi</w:t>
      </w:r>
    </w:p>
    <w:p>
      <w:r>
        <w:t>• kuhusisha majina ya ngeli pamoja na:</w:t>
      </w:r>
    </w:p>
    <w:p>
      <w:r>
        <w:t>- vivumishi</w:t>
      </w:r>
    </w:p>
    <w:p>
      <w:r>
        <w:t>- vielezi</w:t>
      </w:r>
    </w:p>
    <w:p>
      <w:r>
        <w:t>- nyakati</w:t>
      </w:r>
    </w:p>
    <w:p>
      <w:r>
        <w:t>- vitenzi</w:t>
      </w:r>
    </w:p>
    <w:p>
      <w:r>
        <w:t>- viwakilishi</w:t>
      </w:r>
    </w:p>
    <w:p>
      <w:r>
        <w:t>- vihusishi</w:t>
      </w:r>
    </w:p>
    <w:p>
      <w:r>
        <w:t>• kutiii maneno ya amri pamoja na</w:t>
      </w:r>
    </w:p>
    <w:p>
      <w:r>
        <w:t>kuyakanusha</w:t>
      </w:r>
    </w:p>
    <w:p>
      <w:r>
        <w:t>• kutanga sentensi</w:t>
      </w:r>
    </w:p>
    <w:p>
      <w:r>
        <w:t>• kutambua na kueleza matumizi ya</w:t>
      </w:r>
    </w:p>
    <w:p>
      <w:r>
        <w:t>msamiati</w:t>
      </w:r>
    </w:p>
    <w:p>
      <w:r>
        <w:t>• kuonyesha kwa kugusa</w:t>
      </w:r>
    </w:p>
    <w:p>
      <w:r>
        <w:t>• kuchora</w:t>
      </w:r>
    </w:p>
    <w:p>
      <w:r>
        <w:t>• kukusanya vitu mbalimbali</w:t>
      </w:r>
    </w:p>
    <w:p>
      <w:r>
        <w:t>• kutazama picha</w:t>
      </w:r>
    </w:p>
    <w:p>
      <w:r>
        <w:t>• kuandika tarakimu</w:t>
      </w:r>
    </w:p>
    <w:p>
      <w:r>
        <w:t>• kujadiliana kuhusu mada mbalimbali</w:t>
      </w:r>
    </w:p>
    <w:p/>
    <w:p>
      <w:r>
        <w:t>Nyenzo:</w:t>
      </w:r>
    </w:p>
    <w:p/>
    <w:p>
      <w:r>
        <w:t>Nyenzo ambazo zinaweza kutumiwa ni</w:t>
      </w:r>
    </w:p>
    <w:p>
      <w:r>
        <w:t>kama vile:</w:t>
      </w:r>
    </w:p>
    <w:p>
      <w:r>
        <w:t>• vifaa halisi</w:t>
      </w:r>
    </w:p>
    <w:p>
      <w:r>
        <w:t>• chati</w:t>
      </w:r>
    </w:p>
    <w:p>
      <w:r>
        <w:t>• picha</w:t>
      </w:r>
    </w:p>
    <w:p>
      <w:r>
        <w:t>• kadi</w:t>
      </w:r>
    </w:p>
    <w:p>
      <w:r>
        <w:t>• michoro</w:t>
      </w:r>
    </w:p>
    <w:p>
      <w:r>
        <w:t>• vinyago</w:t>
      </w:r>
    </w:p>
    <w:p>
      <w:r>
        <w:t>• vibonzo</w:t>
      </w:r>
    </w:p>
    <w:p>
      <w:r>
        <w:t>• taarifa mbalimbali zilizoandikwa</w:t>
      </w:r>
    </w:p>
    <w:p>
      <w:r>
        <w:t>• vitabu na makala mbali mbali</w:t>
      </w:r>
    </w:p>
    <w:p>
      <w:r>
        <w:t>• makala yenye hati safi</w:t>
      </w:r>
    </w:p>
    <w:p/>
    <w:p>
      <w:r>
        <w:t>Tathmini</w:t>
      </w:r>
    </w:p>
    <w:p/>
    <w:p>
      <w:r>
        <w:t>Tathmini yawez kufanywa kupitia kwa:</w:t>
      </w:r>
    </w:p>
    <w:p>
      <w:r>
        <w:t>• kuhakiki – vitendo, matamshi, uigizaji,</w:t>
      </w:r>
    </w:p>
    <w:p>
      <w:r>
        <w:t>ukariri wa mashairi</w:t>
      </w:r>
    </w:p>
    <w:p>
      <w:r>
        <w:t>• maswali na majibu</w:t>
      </w:r>
    </w:p>
    <w:p>
      <w:r>
        <w:t>• mazoezi ya kutaja, kutamka na kusoma</w:t>
      </w:r>
    </w:p>
    <w:p>
      <w:r>
        <w:t>• kujaza mapengo</w:t>
      </w:r>
    </w:p>
    <w:p>
      <w:r>
        <w:t>• mazoezi ya: mwandiko, hati, herufi,</w:t>
      </w:r>
    </w:p>
    <w:p>
      <w:r>
        <w:t>viakifishi, kuendeleza maneno</w:t>
      </w:r>
    </w:p>
    <w:p>
      <w:r>
        <w:t>• mazoezi ya sarufi</w:t>
      </w:r>
    </w:p>
    <w:p>
      <w:r>
        <w:t>• kutambua majina</w:t>
      </w:r>
    </w:p>
    <w:p>
      <w:r>
        <w:t>• kuchora</w:t>
      </w:r>
    </w:p>
    <w:p>
      <w:r>
        <w:t>• kukusanya vifaa mbalimbali</w:t>
      </w:r>
    </w:p>
    <w:p/>
    <w:p>
      <w:r>
        <w:t>121</w:t>
      </w:r>
    </w:p>
    <w:p/>
    <w:p>
      <w:r>
        <w:t>DARASA LA NNE</w:t>
      </w:r>
    </w:p>
    <w:p/>
    <w:p>
      <w:r>
        <w:t>1.0 KUSIKILIZA NA KUONGEA</w:t>
      </w:r>
    </w:p>
    <w:p/>
    <w:p>
      <w:r>
        <w:t>1.1 Malengo Maalum</w:t>
      </w:r>
    </w:p>
    <w:p>
      <w:r>
        <w:t>Mwanafuzi aweze kuendelea:</w:t>
      </w:r>
    </w:p>
    <w:p>
      <w:r>
        <w:t>a) Kuamkua kwa njia ifaayo</w:t>
      </w:r>
    </w:p>
    <w:p>
      <w:r>
        <w:t>b) Kutambua na kuzingati</w:t>
      </w:r>
    </w:p>
    <w:p>
      <w:r>
        <w:t>matamshi bora</w:t>
      </w:r>
    </w:p>
    <w:p>
      <w:r>
        <w:t>c) Kutunga na kutamka sentensi</w:t>
      </w:r>
    </w:p>
    <w:p>
      <w:r>
        <w:t>za kiwango chake</w:t>
      </w:r>
    </w:p>
    <w:p>
      <w:r>
        <w:t>d) Kuiga na kuigiza</w:t>
      </w:r>
    </w:p>
    <w:p>
      <w:r>
        <w:t>e) Kujieleza kwa njia</w:t>
      </w:r>
    </w:p>
    <w:p>
      <w:r>
        <w:t>inayoeleweka</w:t>
      </w:r>
    </w:p>
    <w:p>
      <w:r>
        <w:t>f) Kutumia vyombo vya habari</w:t>
      </w:r>
    </w:p>
    <w:p>
      <w:r>
        <w:t>katika kujipatia burudani na</w:t>
      </w:r>
    </w:p>
    <w:p>
      <w:r>
        <w:t>mafunzo ya kumwezesha</w:t>
      </w:r>
    </w:p>
    <w:p>
      <w:r>
        <w:t>kuwasiliana vyema</w:t>
      </w:r>
    </w:p>
    <w:p>
      <w:r>
        <w:t>g) Kutambua na kutumia</w:t>
      </w:r>
    </w:p>
    <w:p>
      <w:r>
        <w:t>vitendawili, hadithi, mashauri</w:t>
      </w:r>
    </w:p>
    <w:p>
      <w:r>
        <w:t>na nyimbo, mafumbo, misemo</w:t>
      </w:r>
    </w:p>
    <w:p>
      <w:r>
        <w:t>na methali</w:t>
      </w:r>
    </w:p>
    <w:p/>
    <w:p>
      <w:r>
        <w:t>1.2 YALIYOMO</w:t>
      </w:r>
    </w:p>
    <w:p>
      <w:r>
        <w:t>• Maamkizi, adabu na heshima:</w:t>
      </w:r>
    </w:p>
    <w:p>
      <w:r>
        <w:t>kama vile Habari, ya utokako?</w:t>
      </w:r>
    </w:p>
    <w:p>
      <w:r>
        <w:t>Harabi ya asubuhi?</w:t>
      </w:r>
    </w:p>
    <w:p>
      <w:r>
        <w:t>Habari ya mchana?</w:t>
      </w:r>
    </w:p>
    <w:p>
      <w:r>
        <w:t>Habari ya adhuhuri?</w:t>
      </w:r>
    </w:p>
    <w:p>
      <w:r>
        <w:t>Habari ya wazazi?</w:t>
      </w:r>
    </w:p>
    <w:p>
      <w:r>
        <w:t>• Sauti, maneno tata na vitanza</w:t>
      </w:r>
    </w:p>
    <w:p>
      <w:r>
        <w:t>ndimi: kama vile ‘t’ – toa, ‘d’ –</w:t>
      </w:r>
    </w:p>
    <w:p>
      <w:r>
        <w:t>doa: Mchuuzi ana ujuzi wa</w:t>
      </w:r>
    </w:p>
    <w:p>
      <w:r>
        <w:t>kuuza mchuzi</w:t>
      </w:r>
    </w:p>
    <w:p>
      <w:r>
        <w:t>• Sententensi za maneno tata</w:t>
      </w:r>
    </w:p>
    <w:p>
      <w:r>
        <w:t>• Michezo kutokana na</w:t>
      </w:r>
    </w:p>
    <w:p>
      <w:r>
        <w:t>mazingira</w:t>
      </w:r>
    </w:p>
    <w:p>
      <w:r>
        <w:t>• Mawasiliano kupitia kwa redio,</w:t>
      </w:r>
    </w:p>
    <w:p>
      <w:r>
        <w:t>kanda za kunasia sauti, runinga</w:t>
      </w:r>
    </w:p>
    <w:p>
      <w:r>
        <w:t>na kanda za video</w:t>
      </w:r>
    </w:p>
    <w:p>
      <w:r>
        <w:t>(Baadhi yao yazingatie</w:t>
      </w:r>
    </w:p>
    <w:p>
      <w:r>
        <w:t>maswala ibuka kama vile,</w:t>
      </w:r>
    </w:p>
    <w:p>
      <w:r>
        <w:t>ukimwi, haki na ajira za</w:t>
      </w:r>
    </w:p>
    <w:p>
      <w:r>
        <w:t>watoto, mazingira na dawa za</w:t>
      </w:r>
    </w:p>
    <w:p>
      <w:r>
        <w:t>kulevya)</w:t>
      </w:r>
    </w:p>
    <w:p>
      <w:r>
        <w:t>• Vitendawili, hadithi, mijadala,</w:t>
      </w:r>
    </w:p>
    <w:p>
      <w:r>
        <w:t>mashairi na nyimbo, semi,</w:t>
      </w:r>
    </w:p>
    <w:p>
      <w:r>
        <w:t>methali na mafumbo</w:t>
      </w:r>
    </w:p>
    <w:p/>
    <w:p>
      <w:r>
        <w:t>2.0 KUSOMA</w:t>
      </w:r>
    </w:p>
    <w:p/>
    <w:p>
      <w:r>
        <w:t>2.1 Malengo Maalum</w:t>
      </w:r>
    </w:p>
    <w:p>
      <w:r>
        <w:t>Mwanafunzi aweze:</w:t>
      </w:r>
    </w:p>
    <w:p>
      <w:r>
        <w:t>a) Kusoma na kutamka maneno</w:t>
      </w:r>
    </w:p>
    <w:p>
      <w:r>
        <w:t>sawa sawa</w:t>
      </w:r>
    </w:p>
    <w:p>
      <w:r>
        <w:t>b) Kusoma kwa mahadhi</w:t>
      </w:r>
    </w:p>
    <w:p>
      <w:r>
        <w:t>c) Kusoma na kufahamu</w:t>
      </w:r>
    </w:p>
    <w:p/>
    <w:p>
      <w:r>
        <w:t>d) Kusoma kwa ziada na</w:t>
      </w:r>
    </w:p>
    <w:p>
      <w:r>
        <w:t>kuzingatia kujizoa usomaji bora</w:t>
      </w:r>
    </w:p>
    <w:p>
      <w:r>
        <w:t>e) Kusoma na kutambua sheria za</w:t>
      </w:r>
    </w:p>
    <w:p>
      <w:r>
        <w:t>utunzi</w:t>
      </w:r>
    </w:p>
    <w:p>
      <w:r>
        <w:t>f) Kusoma jinsi ya kutumia</w:t>
      </w:r>
    </w:p>
    <w:p>
      <w:r>
        <w:t>kamusi.</w:t>
      </w:r>
    </w:p>
    <w:p/>
    <w:p>
      <w:r>
        <w:t>2.2 YALIYOMO</w:t>
      </w:r>
    </w:p>
    <w:p>
      <w:r>
        <w:t>• Matamshi bora ya sauti za</w:t>
      </w:r>
    </w:p>
    <w:p>
      <w:r>
        <w:t>ghuna na si ghuna</w:t>
      </w:r>
    </w:p>
    <w:p>
      <w:r>
        <w:t>• Matamshi ya maneno na</w:t>
      </w:r>
    </w:p>
    <w:p>
      <w:r>
        <w:t>sentensi</w:t>
      </w:r>
    </w:p>
    <w:p>
      <w:r>
        <w:t>• Sentensi na vifungu vya habari</w:t>
      </w:r>
    </w:p>
    <w:p>
      <w:r>
        <w:t>mbalimbali</w:t>
      </w:r>
    </w:p>
    <w:p>
      <w:r>
        <w:t>• Vitabu, magazeti, makala</w:t>
      </w:r>
    </w:p>
    <w:p>
      <w:r>
        <w:t>katika maktaba</w:t>
      </w:r>
    </w:p>
    <w:p>
      <w:r>
        <w:t>• Kununi za ushairi: kama vile</w:t>
      </w:r>
    </w:p>
    <w:p>
      <w:r>
        <w:t>ubeti na mshororo</w:t>
      </w:r>
    </w:p>
    <w:p>
      <w:r>
        <w:t>• Matumizi ya kamusi</w:t>
      </w:r>
    </w:p>
    <w:p/>
    <w:p>
      <w:r>
        <w:t>3.0 KUANDIKA</w:t>
      </w:r>
    </w:p>
    <w:p/>
    <w:p>
      <w:r>
        <w:t>3.1 Malengo Maalum</w:t>
      </w:r>
    </w:p>
    <w:p>
      <w:r>
        <w:t>Mwanafunzi aweze:</w:t>
      </w:r>
    </w:p>
    <w:p>
      <w:r>
        <w:t>a) kuandika kwa hati</w:t>
      </w:r>
    </w:p>
    <w:p>
      <w:r>
        <w:t>inayosomeka na nadhifu</w:t>
      </w:r>
    </w:p>
    <w:p>
      <w:r>
        <w:t>b) kuandika kwa mtiririko wa</w:t>
      </w:r>
    </w:p>
    <w:p>
      <w:r>
        <w:t>kiwango chake, kutumia vizuri</w:t>
      </w:r>
    </w:p>
    <w:p>
      <w:r>
        <w:t>alama za kuakifisha</w:t>
      </w:r>
    </w:p>
    <w:p>
      <w:r>
        <w:t>c) kujibu maswali kwa ufasaha</w:t>
      </w:r>
    </w:p>
    <w:p>
      <w:r>
        <w:t>d) kuendeleza maneno kwa</w:t>
      </w:r>
    </w:p>
    <w:p>
      <w:r>
        <w:t>usahihi</w:t>
      </w:r>
    </w:p>
    <w:p>
      <w:r>
        <w:t>e) kuandika umoja na wingi wa</w:t>
      </w:r>
    </w:p>
    <w:p>
      <w:r>
        <w:t>sentensi</w:t>
      </w:r>
    </w:p>
    <w:p/>
    <w:p>
      <w:r>
        <w:t>122</w:t>
      </w:r>
    </w:p>
    <w:p/>
    <w:p>
      <w:r>
        <w:t>3.2 YALIYOMO</w:t>
      </w:r>
    </w:p>
    <w:p>
      <w:r>
        <w:t>• Herufi zinazobainika, safi na</w:t>
      </w:r>
    </w:p>
    <w:p>
      <w:r>
        <w:t>kwa mwandiko mzuri</w:t>
      </w:r>
    </w:p>
    <w:p>
      <w:r>
        <w:t>• Mitungo mifupi ya maelezo na</w:t>
      </w:r>
    </w:p>
    <w:p>
      <w:r>
        <w:t>wasifu</w:t>
      </w:r>
    </w:p>
    <w:p>
      <w:r>
        <w:t>• Baura za kirafiki na insha za</w:t>
      </w:r>
    </w:p>
    <w:p>
      <w:r>
        <w:t>wasifu</w:t>
      </w:r>
    </w:p>
    <w:p>
      <w:r>
        <w:t>• Alama za kuakifisha: kikomo,</w:t>
      </w:r>
    </w:p>
    <w:p>
      <w:r>
        <w:t>koma, hisi, kiulizi na kistari</w:t>
      </w:r>
    </w:p>
    <w:p>
      <w:r>
        <w:t>kifupi</w:t>
      </w:r>
    </w:p>
    <w:p>
      <w:r>
        <w:t>• Maswali</w:t>
      </w:r>
    </w:p>
    <w:p>
      <w:r>
        <w:t>• Imla</w:t>
      </w:r>
    </w:p>
    <w:p>
      <w:r>
        <w:t>• Umoja na wingi wa senensi</w:t>
      </w:r>
    </w:p>
    <w:p/>
    <w:p>
      <w:r>
        <w:t>4.0 SARUFI</w:t>
      </w:r>
    </w:p>
    <w:p/>
    <w:p>
      <w:r>
        <w:t>4.1 Lengo Maalum</w:t>
      </w:r>
    </w:p>
    <w:p>
      <w:r>
        <w:t>Mwanafunzi aweze kuendelea</w:t>
      </w:r>
    </w:p>
    <w:p>
      <w:r>
        <w:t>kutumia vipengele mbalimbali vya</w:t>
      </w:r>
    </w:p>
    <w:p>
      <w:r>
        <w:t>kisarufi katika mawasiliano ya</w:t>
      </w:r>
    </w:p>
    <w:p>
      <w:r>
        <w:t>kimazungumzo na kimaandishi.</w:t>
      </w:r>
    </w:p>
    <w:p/>
    <w:p>
      <w:r>
        <w:t>4.2 YALIYOMO</w:t>
      </w:r>
    </w:p>
    <w:p>
      <w:r>
        <w:t>• Ngeli za A-WA, U-I, KI-VI,</w:t>
      </w:r>
    </w:p>
    <w:p>
      <w:r>
        <w:t>LI-YA, pamoja na:</w:t>
      </w:r>
    </w:p>
    <w:p>
      <w:r>
        <w:t>- viashiria</w:t>
      </w:r>
    </w:p>
    <w:p>
      <w:r>
        <w:t>- viulizi</w:t>
      </w:r>
    </w:p>
    <w:p>
      <w:r>
        <w:t>• Nafsi: kama vule</w:t>
      </w:r>
    </w:p>
    <w:p>
      <w:r>
        <w:t>• mimi – sisi</w:t>
      </w:r>
    </w:p>
    <w:p>
      <w:r>
        <w:t>• wewe – nyinye</w:t>
      </w:r>
    </w:p>
    <w:p>
      <w:r>
        <w:t>• yeye – wao pamoja na nyakati</w:t>
      </w:r>
    </w:p>
    <w:p>
      <w:r>
        <w:t>mbalimbali na kukanusha:</w:t>
      </w:r>
    </w:p>
    <w:p>
      <w:r>
        <w:t>LI, NA, TA, HU, ME</w:t>
      </w:r>
    </w:p>
    <w:p>
      <w:r>
        <w:t>• Matumizi ya –‘ji’:- kama vile</w:t>
      </w:r>
    </w:p>
    <w:p>
      <w:r>
        <w:t>amejikata mkataji</w:t>
      </w:r>
    </w:p>
    <w:p>
      <w:r>
        <w:t>• Utunzi wa sentensi katika</w:t>
      </w:r>
    </w:p>
    <w:p>
      <w:r>
        <w:t>umoja na wingi kaw kutumia:-</w:t>
      </w:r>
    </w:p>
    <w:p>
      <w:r>
        <w:t>- vimilikishi: kama v-angu, -</w:t>
      </w:r>
    </w:p>
    <w:p>
      <w:r>
        <w:t>etu, -ako,</w:t>
      </w:r>
    </w:p>
    <w:p>
      <w:r>
        <w:t>- viwakilishi</w:t>
      </w:r>
    </w:p>
    <w:p>
      <w:r>
        <w:t>- viunganishi: kama vile kwa</w:t>
      </w:r>
    </w:p>
    <w:p>
      <w:r>
        <w:t>sababu, bila, wala, lakini,</w:t>
      </w:r>
    </w:p>
    <w:p>
      <w:r>
        <w:t>na kuziakifisha</w:t>
      </w:r>
    </w:p>
    <w:p>
      <w:r>
        <w:t>- vihusishi: kama vile kabla</w:t>
      </w:r>
    </w:p>
    <w:p>
      <w:r>
        <w:t>ya, kati ya, baada ya</w:t>
      </w:r>
    </w:p>
    <w:p>
      <w:r>
        <w:t>- viashiria: kama vile hiki –</w:t>
      </w:r>
    </w:p>
    <w:p>
      <w:r>
        <w:t>hivi, hili – hii</w:t>
      </w:r>
    </w:p>
    <w:p>
      <w:r>
        <w:t>- vivumishi vya sifa kama</w:t>
      </w:r>
    </w:p>
    <w:p>
      <w:r>
        <w:t>vile – kubwa, tamu, -pya, -</w:t>
      </w:r>
    </w:p>
    <w:p>
      <w:r>
        <w:t>chafu, ema, -bovu, -bichi,</w:t>
      </w:r>
    </w:p>
    <w:p>
      <w:r>
        <w:t>- vivumishi vya idadi kama</w:t>
      </w:r>
    </w:p>
    <w:p>
      <w:r>
        <w:t>vile mtu mmoja, mto wa</w:t>
      </w:r>
    </w:p>
    <w:p>
      <w:r>
        <w:t>pili</w:t>
      </w:r>
    </w:p>
    <w:p>
      <w:r>
        <w:t>- Aina mbalimbali za</w:t>
      </w:r>
    </w:p>
    <w:p>
      <w:r>
        <w:t>viakifishi vulivyofunzwa</w:t>
      </w:r>
    </w:p>
    <w:p>
      <w:r>
        <w:t>(Baadhi yao yazingatie</w:t>
      </w:r>
    </w:p>
    <w:p>
      <w:r>
        <w:t>maswala ibuka kama vile</w:t>
      </w:r>
    </w:p>
    <w:p>
      <w:r>
        <w:t>afya na ukimwi, hki na ajira</w:t>
      </w:r>
    </w:p>
    <w:p>
      <w:r>
        <w:t>za watoto na mazingira)</w:t>
      </w:r>
    </w:p>
    <w:p/>
    <w:p>
      <w:r>
        <w:t>5.0 MASAMIATI</w:t>
      </w:r>
    </w:p>
    <w:p/>
    <w:p>
      <w:r>
        <w:t>5.1 Lengo Maalum</w:t>
      </w:r>
    </w:p>
    <w:p>
      <w:r>
        <w:t>Mwanafunzi aendelee kutambua</w:t>
      </w:r>
    </w:p>
    <w:p>
      <w:r>
        <w:t>majina ya vitu na viumbe katika</w:t>
      </w:r>
    </w:p>
    <w:p>
      <w:r>
        <w:t>mazingira yake</w:t>
      </w:r>
    </w:p>
    <w:p/>
    <w:p>
      <w:r>
        <w:t>5.2 YALIYOMO</w:t>
      </w:r>
    </w:p>
    <w:p>
      <w:r>
        <w:t>• Jikoni: kama vile seredani,</w:t>
      </w:r>
    </w:p>
    <w:p>
      <w:r>
        <w:t>kinuna, mchi, buli, birika, jiko</w:t>
      </w:r>
    </w:p>
    <w:p>
      <w:r>
        <w:t>la kuni, bilauri, uteo, chao,</w:t>
      </w:r>
    </w:p>
    <w:p>
      <w:r>
        <w:t>mbuzi</w:t>
      </w:r>
    </w:p>
    <w:p>
      <w:r>
        <w:t>• Shambani: kama vile kufyeka,</w:t>
      </w:r>
    </w:p>
    <w:p>
      <w:r>
        <w:t>kulima, kupand, kupalilia,</w:t>
      </w:r>
    </w:p>
    <w:p>
      <w:r>
        <w:t>kunyunyizia, kupiga dawa,</w:t>
      </w:r>
    </w:p>
    <w:p>
      <w:r>
        <w:t>kuvuna</w:t>
      </w:r>
    </w:p>
    <w:p>
      <w:r>
        <w:t>• Maumbo: kama vile mche,</w:t>
      </w:r>
    </w:p>
    <w:p>
      <w:r>
        <w:t>mistari sambamba na pia</w:t>
      </w:r>
    </w:p>
    <w:p>
      <w:r>
        <w:t>• Magonjwa: kama vole kifafa,</w:t>
      </w:r>
    </w:p>
    <w:p>
      <w:r>
        <w:t>kichocho, kifaduro, ukimwi,</w:t>
      </w:r>
    </w:p>
    <w:p>
      <w:r>
        <w:t>homa ya mbu, homa ya</w:t>
      </w:r>
    </w:p>
    <w:p>
      <w:r>
        <w:t>matumbo, kuendesha</w:t>
      </w:r>
    </w:p>
    <w:p>
      <w:r>
        <w:t>• Alama na ishara za barabarani:</w:t>
      </w:r>
    </w:p>
    <w:p>
      <w:r>
        <w:t>kama vile kivuko cha umma,</w:t>
      </w:r>
    </w:p>
    <w:p>
      <w:r>
        <w:t>baiskeli na gari moshi</w:t>
      </w:r>
    </w:p>
    <w:p>
      <w:r>
        <w:t>• Wanyama wa porini: kama vile</w:t>
      </w:r>
    </w:p>
    <w:p>
      <w:r>
        <w:t>ngiri, nyani, swara, nyati,</w:t>
      </w:r>
    </w:p>
    <w:p>
      <w:r>
        <w:t>mbweha, kifaru, pundamilia</w:t>
      </w:r>
    </w:p>
    <w:p>
      <w:r>
        <w:t>• Ukoo: kama vile mjukuu,</w:t>
      </w:r>
    </w:p>
    <w:p>
      <w:r>
        <w:t>kitukuu, mama wa kambo, baba</w:t>
      </w:r>
    </w:p>
    <w:p>
      <w:r>
        <w:t>wa kambo, mpwa</w:t>
      </w:r>
    </w:p>
    <w:p>
      <w:r>
        <w:t>• Ndege: kama vile korongo,</w:t>
      </w:r>
    </w:p>
    <w:p>
      <w:r>
        <w:t>kipanga, mbayuwayu, ninga,</w:t>
      </w:r>
    </w:p>
    <w:p>
      <w:r>
        <w:t>heroe, sigi</w:t>
      </w:r>
    </w:p>
    <w:p>
      <w:r>
        <w:t>• Rangi: rangi za upinde wa</w:t>
      </w:r>
    </w:p>
    <w:p>
      <w:r>
        <w:t>mvua</w:t>
      </w:r>
    </w:p>
    <w:p/>
    <w:p>
      <w:r>
        <w:t>123</w:t>
      </w:r>
    </w:p>
    <w:p/>
    <w:p>
      <w:r>
        <w:t>• Sehemu za mwili (ndani): kama</w:t>
      </w:r>
    </w:p>
    <w:p>
      <w:r>
        <w:t>vile ubongo, ini, moyo, meno,</w:t>
      </w:r>
    </w:p>
    <w:p>
      <w:r>
        <w:t>ulimi, ufizi, mapafu</w:t>
      </w:r>
    </w:p>
    <w:p>
      <w:r>
        <w:t>• Majina ya mimea: kama vile</w:t>
      </w:r>
    </w:p>
    <w:p>
      <w:r>
        <w:t>mhindi, mhargwwe</w:t>
      </w:r>
    </w:p>
    <w:p>
      <w:r>
        <w:t>• Hospitali: kama vile daktari,</w:t>
      </w:r>
    </w:p>
    <w:p>
      <w:r>
        <w:t>muuguzi, dawa, bendeji, plasta,</w:t>
      </w:r>
    </w:p>
    <w:p>
      <w:r>
        <w:t>machela, sindano</w:t>
      </w:r>
    </w:p>
    <w:p>
      <w:r>
        <w:t>• Akisami: kama vile thuluthi,</w:t>
      </w:r>
    </w:p>
    <w:p>
      <w:r>
        <w:t>humusi, sudusu, subui</w:t>
      </w:r>
    </w:p>
    <w:p>
      <w:r>
        <w:t>• Pembe nne za dunia</w:t>
      </w:r>
    </w:p>
    <w:p>
      <w:r>
        <w:t>• Tarakimu: 1,001 – 10,000</w:t>
      </w:r>
    </w:p>
    <w:p>
      <w:r>
        <w:t>• Mavazi: kama vile gaguro,</w:t>
      </w:r>
    </w:p>
    <w:p>
      <w:r>
        <w:t>kikoi, kaburi, kamisi/shimizi,</w:t>
      </w:r>
    </w:p>
    <w:p>
      <w:r>
        <w:t>kizibao, kanchiri, sidiria</w:t>
      </w:r>
    </w:p>
    <w:p>
      <w:r>
        <w:t>• Viumbe na makazi yao: kama</w:t>
      </w:r>
    </w:p>
    <w:p>
      <w:r>
        <w:t>vile</w:t>
      </w:r>
    </w:p>
    <w:p>
      <w:r>
        <w:t>• ndege – kiota</w:t>
      </w:r>
    </w:p>
    <w:p>
      <w:r>
        <w:t>• ng’ombe – zizi</w:t>
      </w:r>
    </w:p>
    <w:p>
      <w:r>
        <w:t>• samaki – maji</w:t>
      </w:r>
    </w:p>
    <w:p>
      <w:r>
        <w:t>• nyuki – mzinga</w:t>
      </w:r>
    </w:p>
    <w:p>
      <w:r>
        <w:t>• kononokno – kombe</w:t>
      </w:r>
    </w:p>
    <w:p>
      <w:r>
        <w:t>• kuk – kizimba</w:t>
      </w:r>
    </w:p>
    <w:p>
      <w:r>
        <w:t>• (Baadhi yao yazingatie</w:t>
      </w:r>
    </w:p>
    <w:p>
      <w:r>
        <w:t>maswala ibuka kama vile dawa</w:t>
      </w:r>
    </w:p>
    <w:p>
      <w:r>
        <w:t>za kulevya, afya na ukimwi)</w:t>
      </w:r>
    </w:p>
    <w:p/>
    <w:p>
      <w:r>
        <w:t>Mapendekezo:</w:t>
      </w:r>
    </w:p>
    <w:p/>
    <w:p>
      <w:r>
        <w:t>Shughuli za mwalimu na mwanafunzi</w:t>
      </w:r>
    </w:p>
    <w:p/>
    <w:p>
      <w:r>
        <w:t>Shughuli za mwalimu na mwanafunzi</w:t>
      </w:r>
    </w:p>
    <w:p>
      <w:r>
        <w:t>zinaweza kuwa kama vile:</w:t>
      </w:r>
    </w:p>
    <w:p>
      <w:r>
        <w:t>• kusalimu na kuiitikia salamu</w:t>
      </w:r>
    </w:p>
    <w:p>
      <w:r>
        <w:t>• kutunga na kuandika sentensi</w:t>
      </w:r>
    </w:p>
    <w:p>
      <w:r>
        <w:t>• kuiga na kuigiza</w:t>
      </w:r>
    </w:p>
    <w:p>
      <w:r>
        <w:t>• kukamilisha sentensi</w:t>
      </w:r>
    </w:p>
    <w:p>
      <w:r>
        <w:t>• kutega na kutegua vitendawili</w:t>
      </w:r>
    </w:p>
    <w:p>
      <w:r>
        <w:t>• kusimulia</w:t>
      </w:r>
    </w:p>
    <w:p>
      <w:r>
        <w:t>• kukariri na kuimba</w:t>
      </w:r>
    </w:p>
    <w:p>
      <w:r>
        <w:t>• mashairi kusoma, kuuliza na kujibu</w:t>
      </w:r>
    </w:p>
    <w:p>
      <w:r>
        <w:t>maswali</w:t>
      </w:r>
    </w:p>
    <w:p>
      <w:r>
        <w:t>• kuandika muhtasari wa yaliyosomwa</w:t>
      </w:r>
    </w:p>
    <w:p>
      <w:r>
        <w:t>• kuzingatia mwandiko mzuri</w:t>
      </w:r>
    </w:p>
    <w:p>
      <w:r>
        <w:t>• kutoa maelezo</w:t>
      </w:r>
    </w:p>
    <w:p>
      <w:r>
        <w:t>• kufumba na kufumbua</w:t>
      </w:r>
    </w:p>
    <w:p>
      <w:r>
        <w:t>• kutambua alama za kuakifisha na</w:t>
      </w:r>
    </w:p>
    <w:p>
      <w:r>
        <w:t>kuzitumia</w:t>
      </w:r>
    </w:p>
    <w:p>
      <w:r>
        <w:t>• kuendeleza maneno</w:t>
      </w:r>
    </w:p>
    <w:p>
      <w:r>
        <w:t>• kuchora</w:t>
      </w:r>
    </w:p>
    <w:p>
      <w:r>
        <w:t>• kuhesabu tarakimu</w:t>
      </w:r>
    </w:p>
    <w:p>
      <w:r>
        <w:t>• kutambua mavazi mbalimbali</w:t>
      </w:r>
    </w:p>
    <w:p>
      <w:r>
        <w:t>• kujaza mapengo</w:t>
      </w:r>
    </w:p>
    <w:p>
      <w:r>
        <w:t>• kutoa maana na matumizi ya methali</w:t>
      </w:r>
    </w:p>
    <w:p>
      <w:r>
        <w:t>na semi</w:t>
      </w:r>
    </w:p>
    <w:p>
      <w:r>
        <w:t>• kutafuta maana na maendelezo ya</w:t>
      </w:r>
    </w:p>
    <w:p>
      <w:r>
        <w:t>maneno katika kamusi</w:t>
      </w:r>
    </w:p>
    <w:p>
      <w:r>
        <w:t>• kuandika insha mbalimbali</w:t>
      </w:r>
    </w:p>
    <w:p/>
    <w:p>
      <w:r>
        <w:t>Nyenzo:</w:t>
      </w:r>
    </w:p>
    <w:p/>
    <w:p>
      <w:r>
        <w:t>Nyenzo ambazo zinaweza kutumiwa</w:t>
      </w:r>
    </w:p>
    <w:p>
      <w:r>
        <w:t>katika masomo ni kama vile:</w:t>
      </w:r>
    </w:p>
    <w:p>
      <w:r>
        <w:t>• vifaa halisi</w:t>
      </w:r>
    </w:p>
    <w:p>
      <w:r>
        <w:t>• chati</w:t>
      </w:r>
    </w:p>
    <w:p>
      <w:r>
        <w:t>• michoro na picha</w:t>
      </w:r>
    </w:p>
    <w:p>
      <w:r>
        <w:t>• kanda za kunasia sauti, video, runinga,</w:t>
      </w:r>
    </w:p>
    <w:p>
      <w:r>
        <w:t>redio</w:t>
      </w:r>
    </w:p>
    <w:p>
      <w:r>
        <w:t>• habari/taarifa zilizoandikwa</w:t>
      </w:r>
    </w:p>
    <w:p>
      <w:r>
        <w:t>• vifungu vya maneno</w:t>
      </w:r>
    </w:p>
    <w:p>
      <w:r>
        <w:t>• vitabu vya hadithi</w:t>
      </w:r>
    </w:p>
    <w:p>
      <w:r>
        <w:t>• vifungu vya ufahamu</w:t>
      </w:r>
    </w:p>
    <w:p>
      <w:r>
        <w:t>• dira</w:t>
      </w:r>
    </w:p>
    <w:p>
      <w:r>
        <w:t>• kamusi</w:t>
      </w:r>
    </w:p>
    <w:p/>
    <w:p>
      <w:r>
        <w:t>Tathmini:</w:t>
      </w:r>
    </w:p>
    <w:p/>
    <w:p>
      <w:r>
        <w:t>Tathmini yaweza kufanywa kupita kwa:</w:t>
      </w:r>
    </w:p>
    <w:p>
      <w:r>
        <w:t>• kusalimu na kuitikia salamu hizo</w:t>
      </w:r>
    </w:p>
    <w:p>
      <w:r>
        <w:t>• kuuliza maswali kutokana na</w:t>
      </w:r>
    </w:p>
    <w:p>
      <w:r>
        <w:t>matangazo mbalimbali</w:t>
      </w:r>
    </w:p>
    <w:p>
      <w:r>
        <w:t>• kuhakiki matamshi</w:t>
      </w:r>
    </w:p>
    <w:p>
      <w:r>
        <w:t>• kuendeleza maneno</w:t>
      </w:r>
    </w:p>
    <w:p>
      <w:r>
        <w:t>• kutoa maelezo</w:t>
      </w:r>
    </w:p>
    <w:p>
      <w:r>
        <w:t>• kuuliza maswali kutokana na hadithi</w:t>
      </w:r>
    </w:p>
    <w:p>
      <w:r>
        <w:t>zilizosomwa</w:t>
      </w:r>
    </w:p>
    <w:p>
      <w:r>
        <w:t>• kuandika miandiko mbalimbali</w:t>
      </w:r>
    </w:p>
    <w:p>
      <w:r>
        <w:t>• kujaza mapengo</w:t>
      </w:r>
    </w:p>
    <w:p>
      <w:r>
        <w:t>• kutunga sentensi</w:t>
      </w:r>
    </w:p>
    <w:p>
      <w:r>
        <w:t>• kujaza mraba</w:t>
      </w:r>
    </w:p>
    <w:p>
      <w:r>
        <w:t>• kukamilisha methali na semi</w:t>
      </w:r>
    </w:p>
    <w:p>
      <w:r>
        <w:t>• kutoa maana na matumizi ya methali</w:t>
      </w:r>
    </w:p>
    <w:p>
      <w:r>
        <w:t>na semi</w:t>
      </w:r>
    </w:p>
    <w:p/>
    <w:p>
      <w:r>
        <w:t>124</w:t>
      </w:r>
    </w:p>
    <w:p/>
    <w:p>
      <w:r>
        <w:t>DARASA LA TANO</w:t>
      </w:r>
    </w:p>
    <w:p/>
    <w:p>
      <w:r>
        <w:t>1.0 KUSIKILIZA NA KUONGEA</w:t>
      </w:r>
    </w:p>
    <w:p/>
    <w:p>
      <w:r>
        <w:t>1.1 Malengo Maalum</w:t>
      </w:r>
    </w:p>
    <w:p>
      <w:r>
        <w:t>Mwanafunzi aweze:-</w:t>
      </w:r>
    </w:p>
    <w:p>
      <w:r>
        <w:t>a) kuamkua kwa njia ifaayo</w:t>
      </w:r>
    </w:p>
    <w:p>
      <w:r>
        <w:t>b) kuzingatia matamshi bora</w:t>
      </w:r>
    </w:p>
    <w:p>
      <w:r>
        <w:t>c) kujieleza kwa njia</w:t>
      </w:r>
    </w:p>
    <w:p>
      <w:r>
        <w:t>inayoeleweka</w:t>
      </w:r>
    </w:p>
    <w:p>
      <w:r>
        <w:t>d) kuiga na kuigiza michezo</w:t>
      </w:r>
    </w:p>
    <w:p>
      <w:r>
        <w:t>mifupi</w:t>
      </w:r>
    </w:p>
    <w:p>
      <w:r>
        <w:t>e) kusikiliza na kueleza taarifa na</w:t>
      </w:r>
    </w:p>
    <w:p>
      <w:r>
        <w:t>matangazo</w:t>
      </w:r>
    </w:p>
    <w:p/>
    <w:p>
      <w:r>
        <w:t>1.2 YALIYOMO</w:t>
      </w:r>
    </w:p>
    <w:p>
      <w:r>
        <w:t>• Maamkuzi, adabu na heshima:</w:t>
      </w:r>
    </w:p>
    <w:p>
      <w:r>
        <w:t>U mzima? M wazima? U hali</w:t>
      </w:r>
    </w:p>
    <w:p>
      <w:r>
        <w:t>gani?</w:t>
      </w:r>
    </w:p>
    <w:p>
      <w:r>
        <w:t>• Tafadhali, Samahani…..</w:t>
      </w:r>
    </w:p>
    <w:p>
      <w:r>
        <w:t>• Lugha ya adabu na heshima:</w:t>
      </w:r>
    </w:p>
    <w:p>
      <w:r>
        <w:t>mjamzito, amejifungua….</w:t>
      </w:r>
    </w:p>
    <w:p>
      <w:r>
        <w:t>• Sentensi zenye majina</w:t>
      </w:r>
    </w:p>
    <w:p>
      <w:r>
        <w:t>vivumishi, vitenzi na vielezi</w:t>
      </w:r>
    </w:p>
    <w:p>
      <w:r>
        <w:t>• Hadithi, vitendawili, mafumbo,</w:t>
      </w:r>
    </w:p>
    <w:p>
      <w:r>
        <w:t>methali, misemo, mashairi na</w:t>
      </w:r>
    </w:p>
    <w:p>
      <w:r>
        <w:t>nyimbo</w:t>
      </w:r>
    </w:p>
    <w:p>
      <w:r>
        <w:t>• Taarifa na matangazo kupitaia</w:t>
      </w:r>
    </w:p>
    <w:p>
      <w:r>
        <w:t>vyombo mbalimbali</w:t>
      </w:r>
    </w:p>
    <w:p>
      <w:r>
        <w:t>(Baadhi yao yazingatie</w:t>
      </w:r>
    </w:p>
    <w:p>
      <w:r>
        <w:t>maswala ibuka kama vile dawa</w:t>
      </w:r>
    </w:p>
    <w:p>
      <w:r>
        <w:t>za kulevya, afya na ukimwi na</w:t>
      </w:r>
    </w:p>
    <w:p>
      <w:r>
        <w:t>jinsia)</w:t>
      </w:r>
    </w:p>
    <w:p/>
    <w:p>
      <w:r>
        <w:t>2.0 KUSOMA</w:t>
      </w:r>
    </w:p>
    <w:p/>
    <w:p>
      <w:r>
        <w:t>2.1 Malengo Maalum</w:t>
      </w:r>
    </w:p>
    <w:p>
      <w:r>
        <w:t>Mwanafunzi aweze:</w:t>
      </w:r>
    </w:p>
    <w:p>
      <w:r>
        <w:t>a) kusoma kwa mahadhi</w:t>
      </w:r>
    </w:p>
    <w:p>
      <w:r>
        <w:t>b) kusoma kwa sauti na kutamka</w:t>
      </w:r>
    </w:p>
    <w:p>
      <w:r>
        <w:t>maneno barabara</w:t>
      </w:r>
    </w:p>
    <w:p>
      <w:r>
        <w:t>c) kusoma kimya, kufahamu na</w:t>
      </w:r>
    </w:p>
    <w:p>
      <w:r>
        <w:t>kujibu maswali</w:t>
      </w:r>
    </w:p>
    <w:p>
      <w:r>
        <w:t>d) kusoma kwa ziada na</w:t>
      </w:r>
    </w:p>
    <w:p>
      <w:r>
        <w:t>kustawisha uzoefu wa usomaji</w:t>
      </w:r>
    </w:p>
    <w:p>
      <w:r>
        <w:t>bora</w:t>
      </w:r>
    </w:p>
    <w:p/>
    <w:p>
      <w:r>
        <w:t>2.2 YALIYOMO</w:t>
      </w:r>
    </w:p>
    <w:p>
      <w:r>
        <w:t>• Matamshi ya maneo na sentensi</w:t>
      </w:r>
    </w:p>
    <w:p>
      <w:r>
        <w:t>• Vifungu vya ufahamu na makala</w:t>
      </w:r>
    </w:p>
    <w:p>
      <w:r>
        <w:t>Kanuni za ushairi kama vile</w:t>
      </w:r>
    </w:p>
    <w:p>
      <w:r>
        <w:t>ubeti, mshororo, kina, mizani,</w:t>
      </w:r>
    </w:p>
    <w:p>
      <w:r>
        <w:t>kibwagizo</w:t>
      </w:r>
    </w:p>
    <w:p>
      <w:r>
        <w:t>(Baadhi yao yazingatie maswala</w:t>
      </w:r>
    </w:p>
    <w:p>
      <w:r>
        <w:t>ibuka kama vile mazingira,</w:t>
      </w:r>
    </w:p>
    <w:p>
      <w:r>
        <w:t>uadilifu na haki na ajira za</w:t>
      </w:r>
    </w:p>
    <w:p>
      <w:r>
        <w:t>watoto)</w:t>
      </w:r>
    </w:p>
    <w:p/>
    <w:p>
      <w:r>
        <w:t>3.0 KUANDIKA</w:t>
      </w:r>
    </w:p>
    <w:p/>
    <w:p>
      <w:r>
        <w:t>3.1 Malengo Maalum</w:t>
      </w:r>
    </w:p>
    <w:p>
      <w:r>
        <w:t>Mwanafunzi aweze:</w:t>
      </w:r>
    </w:p>
    <w:p>
      <w:r>
        <w:t>a) kuandika sentensi kwa usahihi</w:t>
      </w:r>
    </w:p>
    <w:p>
      <w:r>
        <w:t>b) kuandika insha kwa hati</w:t>
      </w:r>
    </w:p>
    <w:p>
      <w:r>
        <w:t>inayosomeka</w:t>
      </w:r>
    </w:p>
    <w:p>
      <w:r>
        <w:t>c) kujibu maswali</w:t>
      </w:r>
    </w:p>
    <w:p>
      <w:r>
        <w:t>d) kuendleza maneno kwa usahihi</w:t>
      </w:r>
    </w:p>
    <w:p/>
    <w:p>
      <w:r>
        <w:t>3.2 YALIYOMO</w:t>
      </w:r>
    </w:p>
    <w:p>
      <w:r>
        <w:t>• Hati inayosomeka na nadhikfu</w:t>
      </w:r>
    </w:p>
    <w:p>
      <w:r>
        <w:t>• Barua rasmi na za kirafiki</w:t>
      </w:r>
    </w:p>
    <w:p>
      <w:r>
        <w:t>• Insha za maelezo na wasifu</w:t>
      </w:r>
    </w:p>
    <w:p>
      <w:r>
        <w:t>juu ya mada mbalimbali</w:t>
      </w:r>
    </w:p>
    <w:p>
      <w:r>
        <w:t>• Maswali</w:t>
      </w:r>
    </w:p>
    <w:p>
      <w:r>
        <w:t>• Imla</w:t>
      </w:r>
    </w:p>
    <w:p>
      <w:r>
        <w:t>(Baadhi yao yazingatie</w:t>
      </w:r>
    </w:p>
    <w:p>
      <w:r>
        <w:t>maswala ibuka kama vile afya</w:t>
      </w:r>
    </w:p>
    <w:p>
      <w:r>
        <w:t>na ukimwi na jinsia)</w:t>
      </w:r>
    </w:p>
    <w:p/>
    <w:p>
      <w:r>
        <w:t>4.0 SARUFI</w:t>
      </w:r>
    </w:p>
    <w:p/>
    <w:p>
      <w:r>
        <w:t>4.1 Lengo Maalum</w:t>
      </w:r>
    </w:p>
    <w:p>
      <w:r>
        <w:t>Mwanafunzi aweze kutumia</w:t>
      </w:r>
    </w:p>
    <w:p>
      <w:r>
        <w:t>vipengele mbalimbali vya kisarufi</w:t>
      </w:r>
    </w:p>
    <w:p>
      <w:r>
        <w:t>katika mawasiliano ya</w:t>
      </w:r>
    </w:p>
    <w:p>
      <w:r>
        <w:t>kimazungumzo na kimaandishi</w:t>
      </w:r>
    </w:p>
    <w:p/>
    <w:p>
      <w:r>
        <w:t>125</w:t>
      </w:r>
    </w:p>
    <w:p/>
    <w:p>
      <w:r>
        <w:t>4.2 YALIYOMO</w:t>
      </w:r>
    </w:p>
    <w:p>
      <w:r>
        <w:t>• Ngeli za A – WA, U – I, KI –</w:t>
      </w:r>
    </w:p>
    <w:p>
      <w:r>
        <w:t>VI, KI – VI, LI – YA, YA –</w:t>
      </w:r>
    </w:p>
    <w:p>
      <w:r>
        <w:t>YA, I – ZI, U – ZI, U – U</w:t>
      </w:r>
    </w:p>
    <w:p>
      <w:r>
        <w:t>pamoja na:</w:t>
      </w:r>
    </w:p>
    <w:p>
      <w:r>
        <w:t>- vivumishi vya sifa</w:t>
      </w:r>
    </w:p>
    <w:p>
      <w:r>
        <w:t>- vivumishi vya pekee: kama</w:t>
      </w:r>
    </w:p>
    <w:p>
      <w:r>
        <w:t>vile –ote –o-ote ‘enye, -</w:t>
      </w:r>
    </w:p>
    <w:p>
      <w:r>
        <w:t>enyewe’</w:t>
      </w:r>
    </w:p>
    <w:p>
      <w:r>
        <w:t>- viwakilishi</w:t>
      </w:r>
    </w:p>
    <w:p>
      <w:r>
        <w:t>- viulizi –pi? –ngapi?</w:t>
      </w:r>
    </w:p>
    <w:p>
      <w:r>
        <w:t>- kirejeshi ‘amba’</w:t>
      </w:r>
    </w:p>
    <w:p>
      <w:r>
        <w:t>- kiambishi ‘KI’ cha udogo</w:t>
      </w:r>
    </w:p>
    <w:p>
      <w:r>
        <w:t>- vivumishi vya idadi: kama</w:t>
      </w:r>
    </w:p>
    <w:p>
      <w:r>
        <w:t>vile –watu watatu, tunda la</w:t>
      </w:r>
    </w:p>
    <w:p>
      <w:r>
        <w:t>pili, miti michache</w:t>
      </w:r>
    </w:p>
    <w:p>
      <w:r>
        <w:t>- umoja na wingi wa sentensi</w:t>
      </w:r>
    </w:p>
    <w:p>
      <w:r>
        <w:t>katika ngeli zilizofunzwa</w:t>
      </w:r>
    </w:p>
    <w:p>
      <w:r>
        <w:t>- tashbihi vifananisho):</w:t>
      </w:r>
    </w:p>
    <w:p>
      <w:r>
        <w:t>mwamininfu kama mchana,</w:t>
      </w:r>
    </w:p>
    <w:p>
      <w:r>
        <w:t>mrefu kama mlingoti …</w:t>
      </w:r>
    </w:p>
    <w:p>
      <w:r>
        <w:t>- kirejeshi ‘ndi’</w:t>
      </w:r>
    </w:p>
    <w:p>
      <w:r>
        <w:t>• Mnyambuliko wa vitenzi: kauli</w:t>
      </w:r>
    </w:p>
    <w:p>
      <w:r>
        <w:t>ya kutenda, kutendea na</w:t>
      </w:r>
    </w:p>
    <w:p>
      <w:r>
        <w:t>kutendwa</w:t>
      </w:r>
    </w:p>
    <w:p>
      <w:r>
        <w:t>• Kukanusha nafsi kwa kutumia</w:t>
      </w:r>
    </w:p>
    <w:p>
      <w:r>
        <w:t>nyakati na hali mbalimbali</w:t>
      </w:r>
    </w:p>
    <w:p>
      <w:r>
        <w:t>zilizofunzwa</w:t>
      </w:r>
    </w:p>
    <w:p>
      <w:r>
        <w:t>• Nomino kutokana na vitenzi:</w:t>
      </w:r>
    </w:p>
    <w:p>
      <w:r>
        <w:t>kama vile lima – mkulima</w:t>
      </w:r>
    </w:p>
    <w:p>
      <w:r>
        <w:t>• Uakifishaji: kama vile</w:t>
      </w:r>
    </w:p>
    <w:p>
      <w:r>
        <w:t>dukuduku, matajo ... (Baadhi ya</w:t>
      </w:r>
    </w:p>
    <w:p>
      <w:r>
        <w:t>haya yazingatie maswala ibuka</w:t>
      </w:r>
    </w:p>
    <w:p>
      <w:r>
        <w:t>kama vile uadilifu, afya na</w:t>
      </w:r>
    </w:p>
    <w:p>
      <w:r>
        <w:t>ukimwi)</w:t>
      </w:r>
    </w:p>
    <w:p/>
    <w:p>
      <w:r>
        <w:t>5.0 MSAMIATI</w:t>
      </w:r>
    </w:p>
    <w:p/>
    <w:p>
      <w:r>
        <w:t>5.1 Lengo Maalum</w:t>
      </w:r>
    </w:p>
    <w:p>
      <w:r>
        <w:t>Mwanafunzi aweze kutambua na</w:t>
      </w:r>
    </w:p>
    <w:p>
      <w:r>
        <w:t>kutumia msamiati mwafaka wa</w:t>
      </w:r>
    </w:p>
    <w:p>
      <w:r>
        <w:t>vitu na viumbe katika mazingira</w:t>
      </w:r>
    </w:p>
    <w:p>
      <w:r>
        <w:t>yake.</w:t>
      </w:r>
    </w:p>
    <w:p/>
    <w:p>
      <w:r>
        <w:t>5.2 YALIYOMO</w:t>
      </w:r>
    </w:p>
    <w:p>
      <w:r>
        <w:t>• Sebuleni: kama vile kochi, dari,</w:t>
      </w:r>
    </w:p>
    <w:p>
      <w:r>
        <w:t>zulia, runinga, picha, shubaka,</w:t>
      </w:r>
    </w:p>
    <w:p>
      <w:r>
        <w:t>rafu, simu, sofa, kinanda</w:t>
      </w:r>
    </w:p>
    <w:p>
      <w:r>
        <w:t>• Mavazi: kama vile surupwenye,</w:t>
      </w:r>
    </w:p>
    <w:p>
      <w:r>
        <w:t>suti, joho, tarbushi, kitenge,</w:t>
      </w:r>
    </w:p>
    <w:p>
      <w:r>
        <w:t>jezi, bulibuli</w:t>
      </w:r>
    </w:p>
    <w:p>
      <w:r>
        <w:t>• Mimea: kama ile mbuni, mchai,</w:t>
      </w:r>
    </w:p>
    <w:p>
      <w:r>
        <w:t>muwa, mchongoma, mkorosho,</w:t>
      </w:r>
    </w:p>
    <w:p>
      <w:r>
        <w:t>shayiri, mdimu, mlimao,</w:t>
      </w:r>
    </w:p>
    <w:p>
      <w:r>
        <w:t>mpareto</w:t>
      </w:r>
    </w:p>
    <w:p>
      <w:r>
        <w:t>• Ukoo: kama vile baba wa</w:t>
      </w:r>
    </w:p>
    <w:p>
      <w:r>
        <w:t>kambo, wifi, shemeji, mpwa,</w:t>
      </w:r>
    </w:p>
    <w:p>
      <w:r>
        <w:t>kilembwe, mkazamwana,</w:t>
      </w:r>
    </w:p>
    <w:p>
      <w:r>
        <w:t>kilembwe-keza, kining’ina</w:t>
      </w:r>
    </w:p>
    <w:p>
      <w:r>
        <w:t>• Hospitali: kama vile wodi,</w:t>
      </w:r>
    </w:p>
    <w:p>
      <w:r>
        <w:t>ufuoni (mochwari), huduma ya</w:t>
      </w:r>
    </w:p>
    <w:p>
      <w:r>
        <w:t>kwanza, huduma ya dharura,</w:t>
      </w:r>
    </w:p>
    <w:p>
      <w:r>
        <w:t>chumba cha upasuaji, pamba,</w:t>
      </w:r>
    </w:p>
    <w:p>
      <w:r>
        <w:t>glavu</w:t>
      </w:r>
    </w:p>
    <w:p>
      <w:r>
        <w:t>• Viungo vya mwili (nje): kama</w:t>
      </w:r>
    </w:p>
    <w:p>
      <w:r>
        <w:t>vile mboni, ndwe, nyuis, kope,</w:t>
      </w:r>
    </w:p>
    <w:p>
      <w:r>
        <w:t>kidaka-tonge, kionja mchuzi,</w:t>
      </w:r>
    </w:p>
    <w:p>
      <w:r>
        <w:t>nyonga, kwapa, paja, wayo</w:t>
      </w:r>
    </w:p>
    <w:p>
      <w:r>
        <w:t>• Tarakimu: 10,000 – 100,000</w:t>
      </w:r>
    </w:p>
    <w:p>
      <w:r>
        <w:t>• Saa: kama vile nukta (sekunde)</w:t>
      </w:r>
    </w:p>
    <w:p>
      <w:r>
        <w:t>dakika, robo, kasorobo na</w:t>
      </w:r>
    </w:p>
    <w:p>
      <w:r>
        <w:t>kasoro</w:t>
      </w:r>
    </w:p>
    <w:p>
      <w:r>
        <w:t>• Ufundi: vifaa katika karakana</w:t>
      </w:r>
    </w:p>
    <w:p>
      <w:r>
        <w:t>kama vile nyumgo, misumari,</w:t>
      </w:r>
    </w:p>
    <w:p>
      <w:r>
        <w:t>parafujo, bisibisi, keekee,</w:t>
      </w:r>
    </w:p>
    <w:p>
      <w:r>
        <w:t>randa, msumeno, utepe,timazi,</w:t>
      </w:r>
    </w:p>
    <w:p>
      <w:r>
        <w:t>jiliwa, patasi</w:t>
      </w:r>
    </w:p>
    <w:p>
      <w:r>
        <w:t>• Zana za vita: kama vile mkuki,</w:t>
      </w:r>
    </w:p>
    <w:p>
      <w:r>
        <w:t>ngao, mshale, uta na upote,</w:t>
      </w:r>
    </w:p>
    <w:p>
      <w:r>
        <w:t>rungu, upinde, mnati, upanga,</w:t>
      </w:r>
    </w:p>
    <w:p>
      <w:r>
        <w:t>kisu</w:t>
      </w:r>
    </w:p>
    <w:p>
      <w:r>
        <w:t>• Michezo: kama vile kwata,</w:t>
      </w:r>
    </w:p>
    <w:p>
      <w:r>
        <w:t>sarakasi, kandanda, mprira wa</w:t>
      </w:r>
    </w:p>
    <w:p>
      <w:r>
        <w:t>pete, mpira wa wavu, mpira wa</w:t>
      </w:r>
    </w:p>
    <w:p>
      <w:r>
        <w:t>vikapu, mpira wa magongo,</w:t>
      </w:r>
    </w:p>
    <w:p>
      <w:r>
        <w:t>riadha</w:t>
      </w:r>
    </w:p>
    <w:p>
      <w:r>
        <w:t>• Ala za musiki: kama vile</w:t>
      </w:r>
    </w:p>
    <w:p>
      <w:r>
        <w:t>ngoma, gita (zeze) marimba,</w:t>
      </w:r>
    </w:p>
    <w:p>
      <w:r>
        <w:t>tarumbeta, kinands, tari</w:t>
      </w:r>
    </w:p>
    <w:p>
      <w:r>
        <w:t>• Hali ya anga na misimu: kama</w:t>
      </w:r>
    </w:p>
    <w:p>
      <w:r>
        <w:t>vile masika, kiangazi</w:t>
      </w:r>
    </w:p>
    <w:p>
      <w:r>
        <w:t>• Akisami: kama vile subui,</w:t>
      </w:r>
    </w:p>
    <w:p>
      <w:r>
        <w:t>thumuni, tusui</w:t>
      </w:r>
    </w:p>
    <w:p/>
    <w:p>
      <w:r>
        <w:t>126</w:t>
      </w:r>
    </w:p>
    <w:p/>
    <w:p>
      <w:r>
        <w:t>• Malipo mbalimbai: kama vile</w:t>
      </w:r>
    </w:p>
    <w:p>
      <w:r>
        <w:t>mshahara, karo, nauli, faini,</w:t>
      </w:r>
    </w:p>
    <w:p>
      <w:r>
        <w:t>kiingilio, mahari</w:t>
      </w:r>
    </w:p>
    <w:p>
      <w:r>
        <w:t>• Nomino za makundi: kama vile</w:t>
      </w:r>
    </w:p>
    <w:p>
      <w:r>
        <w:t>mwongo, bunda la noti, tita la</w:t>
      </w:r>
    </w:p>
    <w:p>
      <w:r>
        <w:t>kuni</w:t>
      </w:r>
    </w:p>
    <w:p/>
    <w:p>
      <w:r>
        <w:t>Mapendekezo:</w:t>
      </w:r>
    </w:p>
    <w:p/>
    <w:p>
      <w:r>
        <w:t>Shughuli za mwalimu na mwanafunzi:</w:t>
      </w:r>
    </w:p>
    <w:p/>
    <w:p>
      <w:r>
        <w:t>Shughuli za mwalimu na mwanafunzi</w:t>
      </w:r>
    </w:p>
    <w:p>
      <w:r>
        <w:t>zinaweza kuwa:</w:t>
      </w:r>
    </w:p>
    <w:p/>
    <w:p>
      <w:r>
        <w:t>• kusikiliza na kuitikia maamukuzi kwa</w:t>
      </w:r>
    </w:p>
    <w:p>
      <w:r>
        <w:t>kutumia lugha ya adabu</w:t>
      </w:r>
    </w:p>
    <w:p>
      <w:r>
        <w:t>• kutunga na kutmaka maneno katika</w:t>
      </w:r>
    </w:p>
    <w:p>
      <w:r>
        <w:t>sentensi kwa usahihi</w:t>
      </w:r>
    </w:p>
    <w:p>
      <w:r>
        <w:t>• kusimulia, kutega na kutegua,</w:t>
      </w:r>
    </w:p>
    <w:p>
      <w:r>
        <w:t>kufumba na kufumbua</w:t>
      </w:r>
    </w:p>
    <w:p>
      <w:r>
        <w:t>• kusikiliza na kuitikia mawasiliano</w:t>
      </w:r>
    </w:p>
    <w:p>
      <w:r>
        <w:t>kupitia vyombo mbalimbali</w:t>
      </w:r>
    </w:p>
    <w:p>
      <w:r>
        <w:t>• kutoa maaelezo</w:t>
      </w:r>
    </w:p>
    <w:p>
      <w:r>
        <w:t>• kuuliza na kujibu maswali</w:t>
      </w:r>
    </w:p>
    <w:p>
      <w:r>
        <w:t>• kusoma vitabu, magazeti na makala</w:t>
      </w:r>
    </w:p>
    <w:p>
      <w:r>
        <w:t>mbalimbali</w:t>
      </w:r>
    </w:p>
    <w:p>
      <w:r>
        <w:t>• kuandika hati ianyosomeka na</w:t>
      </w:r>
    </w:p>
    <w:p>
      <w:r>
        <w:t>nadhifu</w:t>
      </w:r>
    </w:p>
    <w:p>
      <w:r>
        <w:t>• kuandika maneno</w:t>
      </w:r>
    </w:p>
    <w:p>
      <w:r>
        <w:t>• kueleza na kutoa mifano ya matumizi</w:t>
      </w:r>
    </w:p>
    <w:p>
      <w:r>
        <w:t>ya nomino katika ngeli zilizofungwa</w:t>
      </w:r>
    </w:p>
    <w:p>
      <w:r>
        <w:t>• kueleza kwa kutoa mifano kwa</w:t>
      </w:r>
    </w:p>
    <w:p>
      <w:r>
        <w:t>kutumia nyakati na hali mbalimbali</w:t>
      </w:r>
    </w:p>
    <w:p>
      <w:r>
        <w:t>• kutumia ‘amba’ katika sentensi</w:t>
      </w:r>
    </w:p>
    <w:p>
      <w:r>
        <w:t>• kunyambua vitenzi</w:t>
      </w:r>
    </w:p>
    <w:p>
      <w:r>
        <w:t>• kuiga na kuigiza</w:t>
      </w:r>
    </w:p>
    <w:p>
      <w:r>
        <w:t>• kuunda majina kutokana na vitenzi</w:t>
      </w:r>
    </w:p>
    <w:p>
      <w:r>
        <w:t>• kutunga sentensi kwa kutumia</w:t>
      </w:r>
    </w:p>
    <w:p>
      <w:r>
        <w:t>tashbihi</w:t>
      </w:r>
    </w:p>
    <w:p>
      <w:r>
        <w:t>• kutukia ‘nd’ katika sentensi pamoja</w:t>
      </w:r>
    </w:p>
    <w:p>
      <w:r>
        <w:t>na nomino za ngeli zilizofunzwa</w:t>
      </w:r>
    </w:p>
    <w:p>
      <w:r>
        <w:t>• kutunga sentensi kwa kutumia</w:t>
      </w:r>
    </w:p>
    <w:p>
      <w:r>
        <w:t>msamiati mbalimbali</w:t>
      </w:r>
    </w:p>
    <w:p>
      <w:r>
        <w:t>• kuchora vitu vilivyotajua</w:t>
      </w:r>
    </w:p>
    <w:p>
      <w:r>
        <w:t>• kugawa vitu katika mafungu</w:t>
      </w:r>
    </w:p>
    <w:p>
      <w:r>
        <w:t>• kukamilisha senteensi</w:t>
      </w:r>
    </w:p>
    <w:p>
      <w:r>
        <w:t>• kutafutamaanana maendelezo ya</w:t>
      </w:r>
    </w:p>
    <w:p>
      <w:r>
        <w:t>maneno katika kamusi</w:t>
      </w:r>
    </w:p>
    <w:p/>
    <w:p>
      <w:r>
        <w:t>Nyenzo:</w:t>
      </w:r>
    </w:p>
    <w:p>
      <w:r>
        <w:t>• Nyenzo ambao zinaweza kutumiwa ni</w:t>
      </w:r>
    </w:p>
    <w:p>
      <w:r>
        <w:t>kama vile:</w:t>
      </w:r>
    </w:p>
    <w:p>
      <w:r>
        <w:t>• vifaa halisi</w:t>
      </w:r>
    </w:p>
    <w:p>
      <w:r>
        <w:t>• chati</w:t>
      </w:r>
    </w:p>
    <w:p>
      <w:r>
        <w:t>• vifungu mbalimbali</w:t>
      </w:r>
    </w:p>
    <w:p>
      <w:r>
        <w:t>• kadi</w:t>
      </w:r>
    </w:p>
    <w:p>
      <w:r>
        <w:t>• picha</w:t>
      </w:r>
    </w:p>
    <w:p>
      <w:r>
        <w:t>• michoro</w:t>
      </w:r>
    </w:p>
    <w:p>
      <w:r>
        <w:t>• vinyago</w:t>
      </w:r>
    </w:p>
    <w:p>
      <w:r>
        <w:t>• vibonzo</w:t>
      </w:r>
    </w:p>
    <w:p>
      <w:r>
        <w:t>• kamusi</w:t>
      </w:r>
    </w:p>
    <w:p/>
    <w:p>
      <w:r>
        <w:t>Tathmini:</w:t>
      </w:r>
    </w:p>
    <w:p>
      <w:r>
        <w:t>Tathmini yaweza kufanywa kupitia kwa:</w:t>
      </w:r>
    </w:p>
    <w:p>
      <w:r>
        <w:t>• kuhakiki  maamkuzi na matamshi</w:t>
      </w:r>
    </w:p>
    <w:p>
      <w:r>
        <w:t>• kusimulia</w:t>
      </w:r>
    </w:p>
    <w:p>
      <w:r>
        <w:t>• kutega na kutegua</w:t>
      </w:r>
    </w:p>
    <w:p>
      <w:r>
        <w:t>• kutoa muhtasari wa yale waliysikiliza</w:t>
      </w:r>
    </w:p>
    <w:p>
      <w:r>
        <w:t>• mashindano ya vikundi</w:t>
      </w:r>
    </w:p>
    <w:p>
      <w:r>
        <w:t>• kuhakiki matamshi</w:t>
      </w:r>
    </w:p>
    <w:p>
      <w:r>
        <w:t>• kufumba na kufumbua</w:t>
      </w:r>
    </w:p>
    <w:p>
      <w:r>
        <w:t>• kutoa muhtasari wa yaliyosomwa</w:t>
      </w:r>
    </w:p>
    <w:p>
      <w:r>
        <w:t>• kuhakiki insha</w:t>
      </w:r>
    </w:p>
    <w:p>
      <w:r>
        <w:t>• kujibu maswali</w:t>
      </w:r>
    </w:p>
    <w:p>
      <w:r>
        <w:t>• mazoezi tofauti tofauti ya sarufi</w:t>
      </w:r>
    </w:p>
    <w:p>
      <w:r>
        <w:t>• kutunga sentensi</w:t>
      </w:r>
    </w:p>
    <w:p>
      <w:r>
        <w:t>• kuchora mapengo</w:t>
      </w:r>
    </w:p>
    <w:p>
      <w:r>
        <w:t>• kuiga na kuigiza</w:t>
      </w:r>
    </w:p>
    <w:p>
      <w:r>
        <w:t>• kujaza miraba</w:t>
      </w:r>
    </w:p>
    <w:p>
      <w:r>
        <w:t>• kuhakiki sentensi</w:t>
      </w:r>
    </w:p>
    <w:p>
      <w:r>
        <w:t>• kuandika umoja na wingi wa sentensi</w:t>
      </w:r>
    </w:p>
    <w:p>
      <w:r>
        <w:t>• kuchora vitu na kuandika majina yao</w:t>
      </w:r>
    </w:p>
    <w:p>
      <w:r>
        <w:t>• kukamilisha methali na semi</w:t>
      </w:r>
    </w:p>
    <w:p>
      <w:r>
        <w:t>• kuambatanisha methali na maelezo</w:t>
      </w:r>
    </w:p>
    <w:p>
      <w:r>
        <w:t>• kuchambua picha na michoro</w:t>
      </w:r>
    </w:p>
    <w:p/>
    <w:p>
      <w:r>
        <w:t>127</w:t>
      </w:r>
    </w:p>
    <w:p/>
    <w:p>
      <w:r>
        <w:t>DARASA LA SITA</w:t>
      </w:r>
    </w:p>
    <w:p/>
    <w:p>
      <w:r>
        <w:t>1.0 KUZILILIZA NA KUONGEA</w:t>
      </w:r>
    </w:p>
    <w:p/>
    <w:p>
      <w:r>
        <w:t>1.1 Malengo Maalum</w:t>
      </w:r>
    </w:p>
    <w:p>
      <w:r>
        <w:t>Mwanafunzi aweze:</w:t>
      </w:r>
    </w:p>
    <w:p>
      <w:r>
        <w:t>a) kuamkua kwa namna ifaayo</w:t>
      </w:r>
    </w:p>
    <w:p>
      <w:r>
        <w:t>b) kutambua na kuzingatia</w:t>
      </w:r>
    </w:p>
    <w:p>
      <w:r>
        <w:t>matamshi bora</w:t>
      </w:r>
    </w:p>
    <w:p>
      <w:r>
        <w:t>c) kujieleza kwa njia</w:t>
      </w:r>
    </w:p>
    <w:p>
      <w:r>
        <w:t>inayoeleweka</w:t>
      </w:r>
    </w:p>
    <w:p>
      <w:r>
        <w:t>d) kujieleza kwa njia</w:t>
      </w:r>
    </w:p>
    <w:p>
      <w:r>
        <w:t>inayoeleweka</w:t>
      </w:r>
    </w:p>
    <w:p>
      <w:r>
        <w:t>e) kusikiliza na kufasiri taarifa na</w:t>
      </w:r>
    </w:p>
    <w:p>
      <w:r>
        <w:t>matangazo</w:t>
      </w:r>
    </w:p>
    <w:p>
      <w:r>
        <w:t>f) kuiga na kuigiza</w:t>
      </w:r>
    </w:p>
    <w:p/>
    <w:p>
      <w:r>
        <w:t>1.2 YALIYOMO</w:t>
      </w:r>
    </w:p>
    <w:p>
      <w:r>
        <w:t>• Maamkuzi na adabu na</w:t>
      </w:r>
    </w:p>
    <w:p>
      <w:r>
        <w:t>heshima: kama vile Ndoto</w:t>
      </w:r>
    </w:p>
    <w:p>
      <w:r>
        <w:t>njema, Salaam aleikum,</w:t>
      </w:r>
    </w:p>
    <w:p>
      <w:r>
        <w:t>Alamsiki, Usingizi mnono,</w:t>
      </w:r>
    </w:p>
    <w:p>
      <w:r>
        <w:t>Marehemu, Bwana, Bibi….</w:t>
      </w:r>
    </w:p>
    <w:p>
      <w:r>
        <w:t>• Sentensi zenye tamathali za</w:t>
      </w:r>
    </w:p>
    <w:p>
      <w:r>
        <w:t>semi kama vile istiara: kwa</w:t>
      </w:r>
    </w:p>
    <w:p>
      <w:r>
        <w:t>mfano; baba ni samba;</w:t>
      </w:r>
    </w:p>
    <w:p>
      <w:r>
        <w:t>tanakali za sauti: kama vile</w:t>
      </w:r>
    </w:p>
    <w:p>
      <w:r>
        <w:t>anguka pu! Nyooka twa!</w:t>
      </w:r>
    </w:p>
    <w:p>
      <w:r>
        <w:t>• Hadithi, mafumbo, mashairi,</w:t>
      </w:r>
    </w:p>
    <w:p>
      <w:r>
        <w:t>nyimbo, vitendawili, misemo,</w:t>
      </w:r>
    </w:p>
    <w:p>
      <w:r>
        <w:t>methali na majadiliano</w:t>
      </w:r>
    </w:p>
    <w:p>
      <w:r>
        <w:t>• Taarifa kupita vyombo</w:t>
      </w:r>
    </w:p>
    <w:p>
      <w:r>
        <w:t>mbalimbali</w:t>
      </w:r>
    </w:p>
    <w:p>
      <w:r>
        <w:t>• Michezo mbalimbali</w:t>
      </w:r>
    </w:p>
    <w:p>
      <w:r>
        <w:t>(Baadhi ya haya yazingatie</w:t>
      </w:r>
    </w:p>
    <w:p>
      <w:r>
        <w:t>maswala ibuka kama vile</w:t>
      </w:r>
    </w:p>
    <w:p>
      <w:r>
        <w:t>teknologia: simu, baruameme,</w:t>
      </w:r>
    </w:p>
    <w:p>
      <w:r>
        <w:t>kipepesi, mazingira na afya na</w:t>
      </w:r>
    </w:p>
    <w:p>
      <w:r>
        <w:t>ukimwi)</w:t>
      </w:r>
    </w:p>
    <w:p/>
    <w:p>
      <w:r>
        <w:t>2.0 KUSOMA</w:t>
      </w:r>
    </w:p>
    <w:p/>
    <w:p>
      <w:r>
        <w:t>2.1 Malengo Maalum</w:t>
      </w:r>
    </w:p>
    <w:p>
      <w:r>
        <w:t>Mwanafunzi aweze:</w:t>
      </w:r>
    </w:p>
    <w:p>
      <w:r>
        <w:t>a) kusoma kwa mahadhi</w:t>
      </w:r>
    </w:p>
    <w:p>
      <w:r>
        <w:t>b) kusoma kwa sauti na kutamka</w:t>
      </w:r>
    </w:p>
    <w:p>
      <w:r>
        <w:t>maneno barabar</w:t>
      </w:r>
    </w:p>
    <w:p>
      <w:r>
        <w:t>c) kusome kimya, upesi na</w:t>
      </w:r>
    </w:p>
    <w:p>
      <w:r>
        <w:t>kufahamu vinfungu kasha</w:t>
      </w:r>
    </w:p>
    <w:p>
      <w:r>
        <w:t>kujibu maswali</w:t>
      </w:r>
    </w:p>
    <w:p>
      <w:r>
        <w:t>d) kusoma kwa ziada na</w:t>
      </w:r>
    </w:p>
    <w:p>
      <w:r>
        <w:t>kustawisha uzoefu wa usomaji</w:t>
      </w:r>
    </w:p>
    <w:p>
      <w:r>
        <w:t>bor</w:t>
      </w:r>
    </w:p>
    <w:p>
      <w:r>
        <w:t>e) kusoma na kutambua kanuni za</w:t>
      </w:r>
    </w:p>
    <w:p>
      <w:r>
        <w:t>utunzi</w:t>
      </w:r>
    </w:p>
    <w:p/>
    <w:p>
      <w:r>
        <w:t>2.2 YALIYOMO</w:t>
      </w:r>
    </w:p>
    <w:p/>
    <w:p>
      <w:r>
        <w:t>2.3 YALIYOMO</w:t>
      </w:r>
    </w:p>
    <w:p>
      <w:r>
        <w:t>• Sauti tata, maneno na sentensi</w:t>
      </w:r>
    </w:p>
    <w:p>
      <w:r>
        <w:t>• Vifungu na maswali</w:t>
      </w:r>
    </w:p>
    <w:p>
      <w:r>
        <w:t>• Makal, vitabu, magazeti na</w:t>
      </w:r>
    </w:p>
    <w:p>
      <w:r>
        <w:t>majarida</w:t>
      </w:r>
    </w:p>
    <w:p>
      <w:r>
        <w:t>• Aina za mashairi: tathlitha na</w:t>
      </w:r>
    </w:p>
    <w:p>
      <w:r>
        <w:t>tarbia</w:t>
      </w:r>
    </w:p>
    <w:p>
      <w:r>
        <w:t>(Baadhi ya haya yazingatie</w:t>
      </w:r>
    </w:p>
    <w:p>
      <w:r>
        <w:t>maswala ibuka kama vile</w:t>
      </w:r>
    </w:p>
    <w:p>
      <w:r>
        <w:t>uadilifu, afya na ukimwi, haki n</w:t>
      </w:r>
    </w:p>
    <w:p>
      <w:r>
        <w:t>ajira za watoto)</w:t>
      </w:r>
    </w:p>
    <w:p/>
    <w:p>
      <w:r>
        <w:t>3.0 KUANDIKA</w:t>
      </w:r>
    </w:p>
    <w:p/>
    <w:p>
      <w:r>
        <w:t>3.1 Malengo Maalum</w:t>
      </w:r>
    </w:p>
    <w:p>
      <w:r>
        <w:t>Mwanafunzi aweze:</w:t>
      </w:r>
    </w:p>
    <w:p>
      <w:r>
        <w:t>a) kuandika hati kwa njia ifaayo</w:t>
      </w:r>
    </w:p>
    <w:p>
      <w:r>
        <w:t>b) kuandika insha</w:t>
      </w:r>
    </w:p>
    <w:p>
      <w:r>
        <w:t>c) kueneleza manino kwa njia</w:t>
      </w:r>
    </w:p>
    <w:p>
      <w:r>
        <w:t>sahihi</w:t>
      </w:r>
    </w:p>
    <w:p/>
    <w:p>
      <w:r>
        <w:t>128</w:t>
      </w:r>
    </w:p>
    <w:p/>
    <w:p>
      <w:r>
        <w:t>3.2 YALIYOMO</w:t>
      </w:r>
    </w:p>
    <w:p>
      <w:r>
        <w:t>• Sentensi sahihi kwa hati</w:t>
      </w:r>
    </w:p>
    <w:p>
      <w:r>
        <w:t>inayosomeka na nadhifu</w:t>
      </w:r>
    </w:p>
    <w:p>
      <w:r>
        <w:t>• Barua rasmi/kirafik, insha za</w:t>
      </w:r>
    </w:p>
    <w:p>
      <w:r>
        <w:t>maelezo na masimulizi kuhusu</w:t>
      </w:r>
    </w:p>
    <w:p>
      <w:r>
        <w:t>muda tofauti</w:t>
      </w:r>
    </w:p>
    <w:p>
      <w:r>
        <w:t>• Imla</w:t>
      </w:r>
    </w:p>
    <w:p>
      <w:r>
        <w:t>(Baadhi ya mada hizi zizingatie</w:t>
      </w:r>
    </w:p>
    <w:p>
      <w:r>
        <w:t>maswala ibuka kama vile</w:t>
      </w:r>
    </w:p>
    <w:p>
      <w:r>
        <w:t>teknologia, afya na ukimwi,</w:t>
      </w:r>
    </w:p>
    <w:p>
      <w:r>
        <w:t>mikasa kama vile moto,</w:t>
      </w:r>
    </w:p>
    <w:p>
      <w:r>
        <w:t>mafuriko, bomu)</w:t>
      </w:r>
    </w:p>
    <w:p/>
    <w:p>
      <w:r>
        <w:t>4.0 SARUFI</w:t>
      </w:r>
    </w:p>
    <w:p/>
    <w:p>
      <w:r>
        <w:t>4.1 Lengo Maalum</w:t>
      </w:r>
    </w:p>
    <w:p>
      <w:r>
        <w:t>Mwanafunzi aweze kutumia</w:t>
      </w:r>
    </w:p>
    <w:p>
      <w:r>
        <w:t>vipengele mbalimbali vya kisarufi</w:t>
      </w:r>
    </w:p>
    <w:p>
      <w:r>
        <w:t>katika mawasiliano ya kimaandishi</w:t>
      </w:r>
    </w:p>
    <w:p/>
    <w:p>
      <w:r>
        <w:t>4.2 YALIYOMO</w:t>
      </w:r>
    </w:p>
    <w:p>
      <w:r>
        <w:t>• Utunzi wa sentensi kutumia</w:t>
      </w:r>
    </w:p>
    <w:p>
      <w:r>
        <w:t>ngeli za A – WA, U – I, KI –</w:t>
      </w:r>
    </w:p>
    <w:p>
      <w:r>
        <w:t>VI, LI –YA, U – YA, YA – YA,</w:t>
      </w:r>
    </w:p>
    <w:p>
      <w:r>
        <w:t>I – ZI, U – ZI, U – U, KU – KU,</w:t>
      </w:r>
    </w:p>
    <w:p>
      <w:r>
        <w:t>I – I</w:t>
      </w:r>
    </w:p>
    <w:p>
      <w:r>
        <w:t>pamoja na:</w:t>
      </w:r>
    </w:p>
    <w:p>
      <w:r>
        <w:t>- viashiria radidi: kwa mfano</w:t>
      </w:r>
    </w:p>
    <w:p>
      <w:r>
        <w:t>huku huku, pale pale…..</w:t>
      </w:r>
    </w:p>
    <w:p>
      <w:r>
        <w:t>- vivumishi vya pekee – ote, -</w:t>
      </w:r>
    </w:p>
    <w:p>
      <w:r>
        <w:t>o –ote, -enye, -enyewe, -</w:t>
      </w:r>
    </w:p>
    <w:p>
      <w:r>
        <w:t>ingine,</w:t>
      </w:r>
    </w:p>
    <w:p>
      <w:r>
        <w:t>- virejeshi ‘amba’ na ‘ndi’</w:t>
      </w:r>
    </w:p>
    <w:p>
      <w:r>
        <w:t>- vitenzi katika kauli za</w:t>
      </w:r>
    </w:p>
    <w:p>
      <w:r>
        <w:t>kutendewa, kutendua,</w:t>
      </w:r>
    </w:p>
    <w:p>
      <w:r>
        <w:t>kutendwa, kutendeka</w:t>
      </w:r>
    </w:p>
    <w:p>
      <w:r>
        <w:t>- viulizi: kama vile upi, ipi</w:t>
      </w:r>
    </w:p>
    <w:p>
      <w:r>
        <w:t>• Vitenzi kutokana na nomino</w:t>
      </w:r>
    </w:p>
    <w:p>
      <w:r>
        <w:t>• ‘kina’ na ‘akina’ pamoja na</w:t>
      </w:r>
    </w:p>
    <w:p>
      <w:r>
        <w:t>majina ya ukoo yaliyofunzwa</w:t>
      </w:r>
    </w:p>
    <w:p>
      <w:r>
        <w:t>• Matumizi ya ‘Karibu’ kama vile</w:t>
      </w:r>
    </w:p>
    <w:p>
      <w:r>
        <w:t>karibu aje</w:t>
      </w:r>
    </w:p>
    <w:p>
      <w:r>
        <w:t>• Kiambishi ‘KI’ cha masharti:</w:t>
      </w:r>
    </w:p>
    <w:p>
      <w:r>
        <w:t>kama vile akija ….</w:t>
      </w:r>
    </w:p>
    <w:p>
      <w:r>
        <w:t>• Usemi halisi na usemi wa taarifa</w:t>
      </w:r>
    </w:p>
    <w:p>
      <w:r>
        <w:t>• Uakifishi uliofunzwa</w:t>
      </w:r>
    </w:p>
    <w:p>
      <w:r>
        <w:t>• Nomino kutokana na nomino:</w:t>
      </w:r>
    </w:p>
    <w:p>
      <w:r>
        <w:t>kama vile kilimo – mkulima,</w:t>
      </w:r>
    </w:p>
    <w:p>
      <w:r>
        <w:t>funzo – mwanafunzi</w:t>
      </w:r>
    </w:p>
    <w:p>
      <w:r>
        <w:t>• Nomino kutokana na sifa: zuri –</w:t>
      </w:r>
    </w:p>
    <w:p>
      <w:r>
        <w:t>uzuri</w:t>
      </w:r>
    </w:p>
    <w:p>
      <w:r>
        <w:t>• Matumizi ya ‘ni bora’ na ‘ni</w:t>
      </w:r>
    </w:p>
    <w:p>
      <w:r>
        <w:t>heri’, ni afadhali</w:t>
      </w:r>
    </w:p>
    <w:p>
      <w:r>
        <w:t>• Kiambishi – ‘To’ –cha</w:t>
      </w:r>
    </w:p>
    <w:p>
      <w:r>
        <w:t>kukanusha kma vile kutosoma,</w:t>
      </w:r>
    </w:p>
    <w:p>
      <w:r>
        <w:t>kutosema</w:t>
      </w:r>
    </w:p>
    <w:p>
      <w:r>
        <w:t>• Mkato wa maneo: kama vile</w:t>
      </w:r>
    </w:p>
    <w:p>
      <w:r>
        <w:t>baba yake – babake</w:t>
      </w:r>
    </w:p>
    <w:p>
      <w:r>
        <w:t>• Kiambishi ‘KA’ cha wakati</w:t>
      </w:r>
    </w:p>
    <w:p>
      <w:r>
        <w:t>(Baadhi yao yazingatie maswala</w:t>
      </w:r>
    </w:p>
    <w:p>
      <w:r>
        <w:t>ipuka kama vile haki na ajira za</w:t>
      </w:r>
    </w:p>
    <w:p>
      <w:r>
        <w:t>watoto, uadilifu, mazingira na</w:t>
      </w:r>
    </w:p>
    <w:p>
      <w:r>
        <w:t>dawa za kulevya)</w:t>
      </w:r>
    </w:p>
    <w:p/>
    <w:p>
      <w:r>
        <w:t>5.0 MSAMIATI</w:t>
      </w:r>
    </w:p>
    <w:p/>
    <w:p>
      <w:r>
        <w:t>5.1 Lengo Maalum</w:t>
      </w:r>
    </w:p>
    <w:p>
      <w:r>
        <w:t>Mwanafunzi aweze:</w:t>
      </w:r>
    </w:p>
    <w:p>
      <w:r>
        <w:t>kutambua na  kutumia majina zaidi</w:t>
      </w:r>
    </w:p>
    <w:p>
      <w:r>
        <w:t>ya vitu na viumbe mbalimbali</w:t>
      </w:r>
    </w:p>
    <w:p>
      <w:r>
        <w:t>katika mazingira yake</w:t>
      </w:r>
    </w:p>
    <w:p/>
    <w:p>
      <w:r>
        <w:t>5.2 YALIYOMO</w:t>
      </w:r>
    </w:p>
    <w:p>
      <w:r>
        <w:t>• Tarakimu: 100,001 – 1,000,000</w:t>
      </w:r>
    </w:p>
    <w:p>
      <w:r>
        <w:t>• Maadishi: kama vile sura,</w:t>
      </w:r>
    </w:p>
    <w:p>
      <w:r>
        <w:t>kurasa</w:t>
      </w:r>
    </w:p>
    <w:p>
      <w:r>
        <w:t>• Mapishi: viungo vya kupikia</w:t>
      </w:r>
    </w:p>
    <w:p>
      <w:r>
        <w:t>kama vile dania, pilipili hoho,</w:t>
      </w:r>
    </w:p>
    <w:p>
      <w:r>
        <w:t>pilipili manga, kitungu</w:t>
      </w:r>
    </w:p>
    <w:p>
      <w:r>
        <w:t>• Usafiri: vyombo, abiriria, nauli</w:t>
      </w:r>
    </w:p>
    <w:p>
      <w:r>
        <w:t>• Vikembe: kama vile kimatu –</w:t>
      </w:r>
    </w:p>
    <w:p>
      <w:r>
        <w:t>nzige</w:t>
      </w:r>
    </w:p>
    <w:p>
      <w:r>
        <w:t>• buu – nzi</w:t>
      </w:r>
    </w:p>
    <w:p>
      <w:r>
        <w:t>• kitungule – sungura</w:t>
      </w:r>
    </w:p>
    <w:p>
      <w:r>
        <w:t>• shibli – samba</w:t>
      </w:r>
    </w:p>
    <w:p>
      <w:r>
        <w:t>• Ala za muziki: kama bile</w:t>
      </w:r>
    </w:p>
    <w:p>
      <w:r>
        <w:t>kayamba, kinubi, zumari, njuga,</w:t>
      </w:r>
    </w:p>
    <w:p>
      <w:r>
        <w:t>kipenga, parapanda, udi, piano</w:t>
      </w:r>
    </w:p>
    <w:p>
      <w:r>
        <w:t>• Vitawe: (Maneno yenye maana</w:t>
      </w:r>
    </w:p>
    <w:p>
      <w:r>
        <w:t>zaidi ya moja) kama vile kaa,</w:t>
      </w:r>
    </w:p>
    <w:p>
      <w:r>
        <w:t>chuma, chupa, panda, kata….</w:t>
      </w:r>
    </w:p>
    <w:p>
      <w:r>
        <w:t>• Viungo vya mwili (ndani): kama</w:t>
      </w:r>
    </w:p>
    <w:p>
      <w:r>
        <w:t>vile figo, wengu, nyongo,</w:t>
      </w:r>
    </w:p>
    <w:p>
      <w:r>
        <w:t>change, utumbo, kibofu, mbavu,</w:t>
      </w:r>
    </w:p>
    <w:p>
      <w:r>
        <w:t>ini, ufizi, ulimi</w:t>
      </w:r>
    </w:p>
    <w:p>
      <w:r>
        <w:t>• Hali ya mimiea: kama vile</w:t>
      </w:r>
    </w:p>
    <w:p>
      <w:r>
        <w:t>kukauka, kunawiri, kustawi</w:t>
      </w:r>
    </w:p>
    <w:p/>
    <w:p>
      <w:r>
        <w:t>129</w:t>
      </w:r>
    </w:p>
    <w:p/>
    <w:p>
      <w:r>
        <w:t>• Vimelea (nje ya mwili): kama</w:t>
      </w:r>
    </w:p>
    <w:p>
      <w:r>
        <w:t>vile chawa, funza, kiroboto,</w:t>
      </w:r>
    </w:p>
    <w:p>
      <w:r>
        <w:t>kunguni</w:t>
      </w:r>
    </w:p>
    <w:p>
      <w:r>
        <w:t>• Mahakama: kama vile hakimu</w:t>
      </w:r>
    </w:p>
    <w:p>
      <w:r>
        <w:t>mshitakiwa, shahidi, kiongozi</w:t>
      </w:r>
    </w:p>
    <w:p>
      <w:r>
        <w:t>wa mashtaka, karani wa koti,</w:t>
      </w:r>
    </w:p>
    <w:p>
      <w:r>
        <w:t>korokoroni, pingu, jela</w:t>
      </w:r>
    </w:p>
    <w:p>
      <w:r>
        <w:t>• Zana za vita: kama vile sirue,</w:t>
      </w:r>
    </w:p>
    <w:p>
      <w:r>
        <w:t>singe, bundiki, bastola,</w:t>
      </w:r>
    </w:p>
    <w:p>
      <w:r>
        <w:t>kombora, bomu, kifaru, mzinga,</w:t>
      </w:r>
    </w:p>
    <w:p>
      <w:r>
        <w:t>jeti, manowari, nyambizi</w:t>
      </w:r>
    </w:p>
    <w:p>
      <w:r>
        <w:t>(Baadhi yao yazingatie maswala</w:t>
      </w:r>
    </w:p>
    <w:p>
      <w:r>
        <w:t>ibuka kama vile uadilifu, afya na</w:t>
      </w:r>
    </w:p>
    <w:p>
      <w:r>
        <w:t>ukimwi na haki na ajira za</w:t>
      </w:r>
    </w:p>
    <w:p>
      <w:r>
        <w:t>watoto)</w:t>
      </w:r>
    </w:p>
    <w:p/>
    <w:p>
      <w:r>
        <w:t>Mapendekezo:</w:t>
      </w:r>
    </w:p>
    <w:p/>
    <w:p>
      <w:r>
        <w:t>Shughuli za mwalimu na mwanafunzi:</w:t>
      </w:r>
    </w:p>
    <w:p/>
    <w:p>
      <w:r>
        <w:t>Shughuli za mwalimu na mwanafunzi</w:t>
      </w:r>
    </w:p>
    <w:p>
      <w:r>
        <w:t>sinaweza kuwa:</w:t>
      </w:r>
    </w:p>
    <w:p>
      <w:r>
        <w:t>• kusalimu n akiuitikia salamu</w:t>
      </w:r>
    </w:p>
    <w:p>
      <w:r>
        <w:t>• kutambua na kutamka maneno</w:t>
      </w:r>
    </w:p>
    <w:p>
      <w:r>
        <w:t>• kusimulia, kukariri, kutega na kutegua</w:t>
      </w:r>
    </w:p>
    <w:p>
      <w:r>
        <w:t>• kusikiliza na kuitikia mawasiliano</w:t>
      </w:r>
    </w:p>
    <w:p>
      <w:r>
        <w:t>kupitia kwa vyombo mbalimbali</w:t>
      </w:r>
    </w:p>
    <w:p>
      <w:r>
        <w:t>• kuiga na kuigiza</w:t>
      </w:r>
    </w:p>
    <w:p>
      <w:r>
        <w:t>• kutoa maelezo</w:t>
      </w:r>
    </w:p>
    <w:p>
      <w:r>
        <w:t>• kusoma kwa kufahamu vifungu na</w:t>
      </w:r>
    </w:p>
    <w:p>
      <w:r>
        <w:t>kujibu maswali</w:t>
      </w:r>
    </w:p>
    <w:p>
      <w:r>
        <w:t>• kuandika kwa hati inayosomeka na</w:t>
      </w:r>
    </w:p>
    <w:p>
      <w:r>
        <w:t>nadhifu</w:t>
      </w:r>
    </w:p>
    <w:p>
      <w:r>
        <w:t>• kutunga sentensi</w:t>
      </w:r>
    </w:p>
    <w:p>
      <w:r>
        <w:t>• kugeuza sentensi kutoka usemi halisi</w:t>
      </w:r>
    </w:p>
    <w:p>
      <w:r>
        <w:t>hadi usiemi wa taarifa na kinyume</w:t>
      </w:r>
    </w:p>
    <w:p>
      <w:r>
        <w:t>chake</w:t>
      </w:r>
    </w:p>
    <w:p>
      <w:r>
        <w:t>• kitaja tarakimu</w:t>
      </w:r>
    </w:p>
    <w:p>
      <w:r>
        <w:t>• kukamilisha sentensi</w:t>
      </w:r>
    </w:p>
    <w:p>
      <w:r>
        <w:t>• kujaza mraba</w:t>
      </w:r>
    </w:p>
    <w:p>
      <w:r>
        <w:t>• kuchanganua picha</w:t>
      </w:r>
    </w:p>
    <w:p>
      <w:r>
        <w:t>• kutoa maana na kuutumia msamiati</w:t>
      </w:r>
    </w:p>
    <w:p>
      <w:r>
        <w:t>vilivyo katika sentensi</w:t>
      </w:r>
    </w:p>
    <w:p>
      <w:r>
        <w:t>• kuksanya aina mbalimbali za viungo</w:t>
      </w:r>
    </w:p>
    <w:p>
      <w:r>
        <w:t>na vyakula</w:t>
      </w:r>
    </w:p>
    <w:p>
      <w:r>
        <w:t>• kuchora vitu mbalimbali</w:t>
      </w:r>
    </w:p>
    <w:p>
      <w:r>
        <w:t>• ziara za kielimu katika mazingira</w:t>
      </w:r>
    </w:p>
    <w:p>
      <w:r>
        <w:t>• kutengeneza baadhi ya vifaa</w:t>
      </w:r>
    </w:p>
    <w:p>
      <w:r>
        <w:t>• kutoa maana na matumizi ya methali</w:t>
      </w:r>
    </w:p>
    <w:p>
      <w:r>
        <w:t>na semi</w:t>
      </w:r>
    </w:p>
    <w:p>
      <w:r>
        <w:t>• kutafuka maana na maendelezo ya</w:t>
      </w:r>
    </w:p>
    <w:p>
      <w:r>
        <w:t>maneno katika kamusi</w:t>
      </w:r>
    </w:p>
    <w:p>
      <w:r>
        <w:t>• kuchanganua picha na michoro</w:t>
      </w:r>
    </w:p>
    <w:p/>
    <w:p>
      <w:r>
        <w:t>Nyezo:</w:t>
      </w:r>
    </w:p>
    <w:p/>
    <w:p>
      <w:r>
        <w:t>Nyenzo ambazo zinaweza kutumiwa ni</w:t>
      </w:r>
    </w:p>
    <w:p>
      <w:r>
        <w:t>kama vile:</w:t>
      </w:r>
    </w:p>
    <w:p>
      <w:r>
        <w:t>• vifaa halisi</w:t>
      </w:r>
    </w:p>
    <w:p>
      <w:r>
        <w:t>• chati</w:t>
      </w:r>
    </w:p>
    <w:p>
      <w:r>
        <w:t>• michezo ya kuigiza ilioandikwa</w:t>
      </w:r>
    </w:p>
    <w:p>
      <w:r>
        <w:t>• vinyago</w:t>
      </w:r>
    </w:p>
    <w:p>
      <w:r>
        <w:t>• kadi</w:t>
      </w:r>
    </w:p>
    <w:p>
      <w:r>
        <w:t>• vitabu, magazeti na makala mbalimbail</w:t>
      </w:r>
    </w:p>
    <w:p>
      <w:r>
        <w:t>mifono mbalimbali ya insha</w:t>
      </w:r>
    </w:p>
    <w:p>
      <w:r>
        <w:t>• picha</w:t>
      </w:r>
    </w:p>
    <w:p>
      <w:r>
        <w:t>• michoro</w:t>
      </w:r>
    </w:p>
    <w:p>
      <w:r>
        <w:t>• kamusi</w:t>
      </w:r>
    </w:p>
    <w:p>
      <w:r>
        <w:t>• vibonzo</w:t>
      </w:r>
    </w:p>
    <w:p/>
    <w:p>
      <w:r>
        <w:t>Tathmini:</w:t>
      </w:r>
    </w:p>
    <w:p/>
    <w:p>
      <w:r>
        <w:t>Tathmini yaweza kufanywa kupitia kwa:</w:t>
      </w:r>
    </w:p>
    <w:p>
      <w:r>
        <w:t>• kuhakiki maamkuzi na matamshi bora</w:t>
      </w:r>
    </w:p>
    <w:p>
      <w:r>
        <w:t>katika sentensi</w:t>
      </w:r>
    </w:p>
    <w:p>
      <w:r>
        <w:t>• kutoa muhtasari wa waliyoyasikia</w:t>
      </w:r>
    </w:p>
    <w:p>
      <w:r>
        <w:t>• kuiga na kuigiza michezo mbalimbali</w:t>
      </w:r>
    </w:p>
    <w:p>
      <w:r>
        <w:t>• kuhakiki matamshi, shadda na viumbo</w:t>
      </w:r>
    </w:p>
    <w:p>
      <w:r>
        <w:t>• kujibu maswali</w:t>
      </w:r>
    </w:p>
    <w:p>
      <w:r>
        <w:t>• kuhakiki sentensi na maneno</w:t>
      </w:r>
    </w:p>
    <w:p>
      <w:r>
        <w:t>yaliyoandikwa</w:t>
      </w:r>
    </w:p>
    <w:p>
      <w:r>
        <w:t>• kuhakiki insha zilizoandikwa</w:t>
      </w:r>
    </w:p>
    <w:p>
      <w:r>
        <w:t>• kuhakiki maendelezo na sarufi sahihi</w:t>
      </w:r>
    </w:p>
    <w:p>
      <w:r>
        <w:t>• kujibu maswali kwa :</w:t>
      </w:r>
    </w:p>
    <w:p>
      <w:r>
        <w:t>• kujaza pengo</w:t>
      </w:r>
    </w:p>
    <w:p>
      <w:r>
        <w:t>• kujaza mraba</w:t>
      </w:r>
    </w:p>
    <w:p>
      <w:r>
        <w:t>• kuchora jedwali</w:t>
      </w:r>
    </w:p>
    <w:p>
      <w:r>
        <w:t>• kutoa maana yamsamiati</w:t>
      </w:r>
    </w:p>
    <w:p>
      <w:r>
        <w:t>• kukamilisha methali na semi</w:t>
      </w:r>
    </w:p>
    <w:p>
      <w:r>
        <w:t>• kutunga sentensi kutumia methali na</w:t>
      </w:r>
    </w:p>
    <w:p>
      <w:r>
        <w:t>semi</w:t>
      </w:r>
    </w:p>
    <w:p>
      <w:r>
        <w:t>• kuchora na kuambatanisha michoro na</w:t>
      </w:r>
    </w:p>
    <w:p>
      <w:r>
        <w:t>majina.</w:t>
      </w:r>
    </w:p>
    <w:p/>
    <w:p>
      <w:r>
        <w:t>130</w:t>
      </w:r>
    </w:p>
    <w:p/>
    <w:p>
      <w:r>
        <w:t>DARASA LA SABA</w:t>
      </w:r>
    </w:p>
    <w:p/>
    <w:p>
      <w:r>
        <w:t>1.0 KUSIKILIZA NA KUONGEA</w:t>
      </w:r>
    </w:p>
    <w:p/>
    <w:p>
      <w:r>
        <w:t>1.1 Malengo Maalum</w:t>
      </w:r>
    </w:p>
    <w:p>
      <w:r>
        <w:t>Mwanafunzi azidi:-</w:t>
      </w:r>
    </w:p>
    <w:p>
      <w:r>
        <w:t>a) kuamkua kwa njia ifaayo</w:t>
      </w:r>
    </w:p>
    <w:p>
      <w:r>
        <w:t>b) kutambua na kurekebisha</w:t>
      </w:r>
    </w:p>
    <w:p>
      <w:r>
        <w:t>makosa ya matamshi</w:t>
      </w:r>
    </w:p>
    <w:p>
      <w:r>
        <w:t>c) kujieleza ipasavyo</w:t>
      </w:r>
    </w:p>
    <w:p>
      <w:r>
        <w:t>d) kusikiliza na kufasiri taarifa na</w:t>
      </w:r>
    </w:p>
    <w:p>
      <w:r>
        <w:t>matangazo</w:t>
      </w:r>
    </w:p>
    <w:p>
      <w:r>
        <w:t>e) kuiga na kuigiza</w:t>
      </w:r>
    </w:p>
    <w:p/>
    <w:p>
      <w:r>
        <w:t>1.2 YALIYOMO</w:t>
      </w:r>
    </w:p>
    <w:p>
      <w:r>
        <w:t>• Maamkuzi na adabu: kama vile</w:t>
      </w:r>
    </w:p>
    <w:p>
      <w:r>
        <w:t>usingizi mwanana, Mwambaje?</w:t>
      </w:r>
    </w:p>
    <w:p>
      <w:r>
        <w:t>Lala unono bufiani dawa ,</w:t>
      </w:r>
    </w:p>
    <w:p>
      <w:r>
        <w:t>alamsiki – binuru, kunradhi,</w:t>
      </w:r>
    </w:p>
    <w:p>
      <w:r>
        <w:t>hayati, mheshimiwa, mtukufu</w:t>
      </w:r>
    </w:p>
    <w:p>
      <w:r>
        <w:t>• Sentensi zenye maneno yenye</w:t>
      </w:r>
    </w:p>
    <w:p>
      <w:r>
        <w:t>sauti tata: kama vile (sh, s, z)</w:t>
      </w:r>
    </w:p>
    <w:p>
      <w:r>
        <w:t>(I, r), (j-ch), (b,p) (f-v) (gh-k)</w:t>
      </w:r>
    </w:p>
    <w:p>
      <w:r>
        <w:t>• Hadithi, misemo, vitendawili,</w:t>
      </w:r>
    </w:p>
    <w:p>
      <w:r>
        <w:t>methali, mafumgo, mashairi,</w:t>
      </w:r>
    </w:p>
    <w:p>
      <w:r>
        <w:t>nyimbo, majadiliano na hotuba</w:t>
      </w:r>
    </w:p>
    <w:p>
      <w:r>
        <w:t>• Taarifa na matangazo kupitia</w:t>
      </w:r>
    </w:p>
    <w:p>
      <w:r>
        <w:t>vyombo mbalimbali</w:t>
      </w:r>
    </w:p>
    <w:p>
      <w:r>
        <w:t>• Michezo ya kuiziga ya kiwango</w:t>
      </w:r>
    </w:p>
    <w:p>
      <w:r>
        <w:t>hiki</w:t>
      </w:r>
    </w:p>
    <w:p>
      <w:r>
        <w:t>(Baadhi ya haya yazingatie</w:t>
      </w:r>
    </w:p>
    <w:p>
      <w:r>
        <w:t>maswala ibuka kama vile afya</w:t>
      </w:r>
    </w:p>
    <w:p>
      <w:r>
        <w:t>na ukimwi uadilifu, jinsia na</w:t>
      </w:r>
    </w:p>
    <w:p>
      <w:r>
        <w:t>daa za kulevya)</w:t>
      </w:r>
    </w:p>
    <w:p/>
    <w:p>
      <w:r>
        <w:t>2.0 KUSOMA</w:t>
      </w:r>
    </w:p>
    <w:p/>
    <w:p>
      <w:r>
        <w:t>2.1 Malengo Maalum</w:t>
      </w:r>
    </w:p>
    <w:p>
      <w:r>
        <w:t>Mwanafunzi aweze:</w:t>
      </w:r>
    </w:p>
    <w:p>
      <w:r>
        <w:t>a) kusoma kwa sauti na kutamka</w:t>
      </w:r>
    </w:p>
    <w:p>
      <w:r>
        <w:t>maneno inavyotakikana</w:t>
      </w:r>
    </w:p>
    <w:p>
      <w:r>
        <w:t>b) kusoma kimya, upesi na</w:t>
      </w:r>
    </w:p>
    <w:p>
      <w:r>
        <w:t>kufahamu</w:t>
      </w:r>
    </w:p>
    <w:p>
      <w:r>
        <w:t>c) kudoma kwa ziada ili kupata</w:t>
      </w:r>
    </w:p>
    <w:p>
      <w:r>
        <w:t>maarifa, kujiburudisha na</w:t>
      </w:r>
    </w:p>
    <w:p>
      <w:r>
        <w:t>kupanua kiwango chake cha</w:t>
      </w:r>
    </w:p>
    <w:p>
      <w:r>
        <w:t>masamiati</w:t>
      </w:r>
    </w:p>
    <w:p>
      <w:r>
        <w:t>d) kusoma na kutambua kanuni za</w:t>
      </w:r>
    </w:p>
    <w:p>
      <w:r>
        <w:t>utunzi</w:t>
      </w:r>
    </w:p>
    <w:p>
      <w:r>
        <w:t>e) kusoma jinsi ya kutumia</w:t>
      </w:r>
    </w:p>
    <w:p>
      <w:r>
        <w:t>kamusi</w:t>
      </w:r>
    </w:p>
    <w:p/>
    <w:p>
      <w:r>
        <w:t>2.2 YALIYOMO</w:t>
      </w:r>
    </w:p>
    <w:p>
      <w:r>
        <w:t>• Maneno na sentensi</w:t>
      </w:r>
    </w:p>
    <w:p>
      <w:r>
        <w:t>• Vifungu mbalimbali/maswali</w:t>
      </w:r>
    </w:p>
    <w:p>
      <w:r>
        <w:t>• Makala, vitabu vya hdithi,</w:t>
      </w:r>
    </w:p>
    <w:p>
      <w:r>
        <w:t>majarida</w:t>
      </w:r>
    </w:p>
    <w:p>
      <w:r>
        <w:t>• Aina ya mashairi: kama vile</w:t>
      </w:r>
    </w:p>
    <w:p>
      <w:r>
        <w:t>Tathlitha, tarbia na ngonjera</w:t>
      </w:r>
    </w:p>
    <w:p>
      <w:r>
        <w:t>• Jinsi ya kutumia kamusi</w:t>
      </w:r>
    </w:p>
    <w:p>
      <w:r>
        <w:t>• (Baadhi ya haya yazingatie</w:t>
      </w:r>
    </w:p>
    <w:p>
      <w:r>
        <w:t>maswala ibuka kama vile afya</w:t>
      </w:r>
    </w:p>
    <w:p>
      <w:r>
        <w:t>na ukimwi, dawa za kulevya na</w:t>
      </w:r>
    </w:p>
    <w:p>
      <w:r>
        <w:t>mazingira)</w:t>
      </w:r>
    </w:p>
    <w:p/>
    <w:p>
      <w:r>
        <w:t>3.0 KUANDIKA</w:t>
      </w:r>
    </w:p>
    <w:p/>
    <w:p>
      <w:r>
        <w:t>3.1 Malengo Maalum</w:t>
      </w:r>
    </w:p>
    <w:p>
      <w:r>
        <w:t>Mwanafunzi aweze:</w:t>
      </w:r>
    </w:p>
    <w:p>
      <w:r>
        <w:t>a) kuandika sentensi kwa njia</w:t>
      </w:r>
    </w:p>
    <w:p>
      <w:r>
        <w:t>inayofaa</w:t>
      </w:r>
    </w:p>
    <w:p>
      <w:r>
        <w:t>b) kuandika insha mbalimbali</w:t>
      </w:r>
    </w:p>
    <w:p>
      <w:r>
        <w:t>kuhusu mada tofauti tofauti</w:t>
      </w:r>
    </w:p>
    <w:p>
      <w:r>
        <w:t>c) kujibu maswali mbalimbali</w:t>
      </w:r>
    </w:p>
    <w:p>
      <w:r>
        <w:t>d) kutunga mashairi mafupi ya</w:t>
      </w:r>
    </w:p>
    <w:p>
      <w:r>
        <w:t>kiwango chake</w:t>
      </w:r>
    </w:p>
    <w:p>
      <w:r>
        <w:t>e) kuimarisha maendelezo sahihi</w:t>
      </w:r>
    </w:p>
    <w:p/>
    <w:p>
      <w:r>
        <w:t>3.2 YALIYOMO</w:t>
      </w:r>
    </w:p>
    <w:p>
      <w:r>
        <w:t>• Sentensi mbalimbali /hati</w:t>
      </w:r>
    </w:p>
    <w:p>
      <w:r>
        <w:t>nadhifu</w:t>
      </w:r>
    </w:p>
    <w:p>
      <w:r>
        <w:t>• Insha mbalimbali kuhusu mada</w:t>
      </w:r>
    </w:p>
    <w:p>
      <w:r>
        <w:t>tofauti tofauti: kama vile</w:t>
      </w:r>
    </w:p>
    <w:p>
      <w:r>
        <w:t>hotoba, mijadala, mazungumzo,</w:t>
      </w:r>
    </w:p>
    <w:p>
      <w:r>
        <w:t>masimulizi, barua rasmi nay a</w:t>
      </w:r>
    </w:p>
    <w:p>
      <w:r>
        <w:t>kirafiki na nyinginezo</w:t>
      </w:r>
    </w:p>
    <w:p>
      <w:r>
        <w:t>zilizofunzwa</w:t>
      </w:r>
    </w:p>
    <w:p>
      <w:r>
        <w:t>• Maswali mbalimbali</w:t>
      </w:r>
    </w:p>
    <w:p>
      <w:r>
        <w:t>• Mashairi mafupi ya kiwango</w:t>
      </w:r>
    </w:p>
    <w:p>
      <w:r>
        <w:t>chake na kanuni za ushairi</w:t>
      </w:r>
    </w:p>
    <w:p/>
    <w:p>
      <w:r>
        <w:t>131</w:t>
      </w:r>
    </w:p>
    <w:p/>
    <w:p>
      <w:r>
        <w:t>• Imla</w:t>
      </w:r>
    </w:p>
    <w:p>
      <w:r>
        <w:t>(Baadhi ya haya yazingatie</w:t>
      </w:r>
    </w:p>
    <w:p>
      <w:r>
        <w:t>maswala ibuka kama vile</w:t>
      </w:r>
    </w:p>
    <w:p>
      <w:r>
        <w:t>mazingira, haki, na ajira za</w:t>
      </w:r>
    </w:p>
    <w:p>
      <w:r>
        <w:t>watoto uadilifu na dawa za</w:t>
      </w:r>
    </w:p>
    <w:p>
      <w:r>
        <w:t>kulevya)</w:t>
      </w:r>
    </w:p>
    <w:p/>
    <w:p>
      <w:r>
        <w:t>4.0 SARUFI</w:t>
      </w:r>
    </w:p>
    <w:p/>
    <w:p>
      <w:r>
        <w:t>4.1 Lengo Maalum</w:t>
      </w:r>
    </w:p>
    <w:p>
      <w:r>
        <w:t>Mwanafunzi azidi kutumia</w:t>
      </w:r>
    </w:p>
    <w:p>
      <w:r>
        <w:t>vipengel mbalimbali vya kisarufi</w:t>
      </w:r>
    </w:p>
    <w:p>
      <w:r>
        <w:t>katika mawasiliano ya</w:t>
      </w:r>
    </w:p>
    <w:p>
      <w:r>
        <w:t>mimazungumzo na kimaandishi</w:t>
      </w:r>
    </w:p>
    <w:p/>
    <w:p>
      <w:r>
        <w:t>4.2 YALIYOMO</w:t>
      </w:r>
    </w:p>
    <w:p>
      <w:r>
        <w:t>• Ngeli za A – WA, U – I, KI – VI,</w:t>
      </w:r>
    </w:p>
    <w:p>
      <w:r>
        <w:t>LI – YA, U – YA, YA – YA, I –</w:t>
      </w:r>
    </w:p>
    <w:p>
      <w:r>
        <w:t>ZI, U – ZI, U – U,  KU – KU, I – I</w:t>
      </w:r>
    </w:p>
    <w:p>
      <w:r>
        <w:t>PAKUMU</w:t>
      </w:r>
    </w:p>
    <w:p>
      <w:r>
        <w:t>pamoja na:</w:t>
      </w:r>
    </w:p>
    <w:p>
      <w:r>
        <w:t>- viambishi ngeli</w:t>
      </w:r>
    </w:p>
    <w:p>
      <w:r>
        <w:t>- vivumishi mbalimbali</w:t>
      </w:r>
    </w:p>
    <w:p>
      <w:r>
        <w:t>- kiambishi ‘po’ cha wakati:</w:t>
      </w:r>
    </w:p>
    <w:p>
      <w:r>
        <w:t>kama vile alipoends alimkuta</w:t>
      </w:r>
    </w:p>
    <w:p>
      <w:r>
        <w:t>- ‘O’ rejeshi (awali na mwisho</w:t>
      </w:r>
    </w:p>
    <w:p>
      <w:r>
        <w:t>wa kitenzi): kama vile</w:t>
      </w:r>
    </w:p>
    <w:p>
      <w:r>
        <w:t>mwanafunzi aliyekuja …..</w:t>
      </w:r>
    </w:p>
    <w:p>
      <w:r>
        <w:t>mwnanafunzi ajaye ….</w:t>
      </w:r>
    </w:p>
    <w:p>
      <w:r>
        <w:t>- nge, ngali na ukanusho wake</w:t>
      </w:r>
    </w:p>
    <w:p>
      <w:r>
        <w:t>- viulizi: kama vile lini, nani,</w:t>
      </w:r>
    </w:p>
    <w:p>
      <w:r>
        <w:t>nini, gani</w:t>
      </w:r>
    </w:p>
    <w:p>
      <w:r>
        <w:t>- viunganishi: kama vile fauka ya</w:t>
      </w:r>
    </w:p>
    <w:p>
      <w:r>
        <w:t>sembuse, minghairi, maadam,</w:t>
      </w:r>
    </w:p>
    <w:p>
      <w:r>
        <w:t>maradi, aghalabu, lisha ya</w:t>
      </w:r>
    </w:p>
    <w:p>
      <w:r>
        <w:t>• Matumizi ya ‘kwa’</w:t>
      </w:r>
    </w:p>
    <w:p>
      <w:r>
        <w:t>• Mnyambuliko wa vitenzi: jinsi za</w:t>
      </w:r>
    </w:p>
    <w:p>
      <w:r>
        <w:t>kutendeana na kutendatenda</w:t>
      </w:r>
    </w:p>
    <w:p>
      <w:r>
        <w:t>• Tanakali za sauti</w:t>
      </w:r>
    </w:p>
    <w:p>
      <w:r>
        <w:t>• Matumizi ya ‘katik,’ na ‘-ni’</w:t>
      </w:r>
    </w:p>
    <w:p>
      <w:r>
        <w:t>• Alama za kuakifisha: kama vile</w:t>
      </w:r>
    </w:p>
    <w:p>
      <w:r>
        <w:t>nusu kononi, parandesi/mabano na</w:t>
      </w:r>
    </w:p>
    <w:p>
      <w:r>
        <w:t>koloni</w:t>
      </w:r>
    </w:p>
    <w:p>
      <w:r>
        <w:t>• Ukubwa, udogo na wstani wa</w:t>
      </w:r>
    </w:p>
    <w:p>
      <w:r>
        <w:t>nomimo</w:t>
      </w:r>
    </w:p>
    <w:p>
      <w:r>
        <w:t>• Kuunda sifa kutokana na vitenzi</w:t>
      </w:r>
    </w:p>
    <w:p/>
    <w:p>
      <w:r>
        <w:t>5.0 MASAMIATI</w:t>
      </w:r>
    </w:p>
    <w:p/>
    <w:p>
      <w:r>
        <w:t>5.1 Lengo Maalum</w:t>
      </w:r>
    </w:p>
    <w:p>
      <w:r>
        <w:t>Mwanafunzi aweze kuendelea</w:t>
      </w:r>
    </w:p>
    <w:p>
      <w:r>
        <w:t>kupanua kiwango chake cha</w:t>
      </w:r>
    </w:p>
    <w:p>
      <w:r>
        <w:t>msamiati mwafaka na kuutumia</w:t>
      </w:r>
    </w:p>
    <w:p>
      <w:r>
        <w:t>vilivyo</w:t>
      </w:r>
    </w:p>
    <w:p/>
    <w:p>
      <w:r>
        <w:t>5.2 YALIYOMO</w:t>
      </w:r>
    </w:p>
    <w:p>
      <w:r>
        <w:t>• Vitate (maneno</w:t>
      </w:r>
    </w:p>
    <w:p>
      <w:r>
        <w:t>yanayokaribiana kimatamshi):</w:t>
      </w:r>
    </w:p>
    <w:p>
      <w:r>
        <w:t>kama vile</w:t>
      </w:r>
    </w:p>
    <w:p>
      <w:r>
        <w:t>bawaba – bawabu</w:t>
      </w:r>
    </w:p>
    <w:p>
      <w:r>
        <w:t>mchuzi – mchuuzi</w:t>
      </w:r>
    </w:p>
    <w:p>
      <w:r>
        <w:t>mjusi – mjuzi</w:t>
      </w:r>
    </w:p>
    <w:p>
      <w:r>
        <w:t>• Visawe (maneno yenye maana</w:t>
      </w:r>
    </w:p>
    <w:p>
      <w:r>
        <w:t>sawa): kama vile</w:t>
      </w:r>
    </w:p>
    <w:p>
      <w:r>
        <w:t>runinga – televisheni</w:t>
      </w:r>
    </w:p>
    <w:p>
      <w:r>
        <w:t>kilimo – zaraa</w:t>
      </w:r>
    </w:p>
    <w:p>
      <w:r>
        <w:t>kipusa – kidosho</w:t>
      </w:r>
    </w:p>
    <w:p>
      <w:r>
        <w:t>zungumza – ongea</w:t>
      </w:r>
    </w:p>
    <w:p>
      <w:r>
        <w:t>• Naminoambata: kama vile</w:t>
      </w:r>
    </w:p>
    <w:p>
      <w:r>
        <w:t>mwanahewa, mwananchi</w:t>
      </w:r>
    </w:p>
    <w:p>
      <w:r>
        <w:t>• Viumbe wa kike na kiume:</w:t>
      </w:r>
    </w:p>
    <w:p>
      <w:r>
        <w:t>kama vile</w:t>
      </w:r>
    </w:p>
    <w:p>
      <w:r>
        <w:t>fahali – mtamba</w:t>
      </w:r>
    </w:p>
    <w:p>
      <w:r>
        <w:t>jimbi – koo</w:t>
      </w:r>
    </w:p>
    <w:p>
      <w:r>
        <w:t>mtwana – mjakazi</w:t>
      </w:r>
    </w:p>
    <w:p>
      <w:r>
        <w:t>mjomba – halati</w:t>
      </w:r>
    </w:p>
    <w:p>
      <w:r>
        <w:t>• Tarakimu 1,000,001</w:t>
      </w:r>
    </w:p>
    <w:p>
      <w:r>
        <w:t>10,000,000</w:t>
      </w:r>
    </w:p>
    <w:p>
      <w:r>
        <w:t>• Vitawe</w:t>
      </w:r>
    </w:p>
    <w:p>
      <w:r>
        <w:t>• Uhusiano wa watu na Nchi:</w:t>
      </w:r>
    </w:p>
    <w:p>
      <w:r>
        <w:t>kama vile mzalendo, mlowezi</w:t>
      </w:r>
    </w:p>
    <w:p>
      <w:r>
        <w:t>mwenyeji, kibarka</w:t>
      </w:r>
    </w:p>
    <w:p>
      <w:r>
        <w:t>• Mapambo ya mwili: kama vile</w:t>
      </w:r>
    </w:p>
    <w:p>
      <w:r>
        <w:t>kipuli, pete, ushanga, mkufu,</w:t>
      </w:r>
    </w:p>
    <w:p>
      <w:r>
        <w:t>kipini, hina na wanja</w:t>
      </w:r>
    </w:p>
    <w:p>
      <w:r>
        <w:t>• Viwanda: kama vile spana,</w:t>
      </w:r>
    </w:p>
    <w:p>
      <w:r>
        <w:t>tarakilishi, cherehani, vipuri,</w:t>
      </w:r>
    </w:p>
    <w:p>
      <w:r>
        <w:t>fuawe, jenereta</w:t>
      </w:r>
    </w:p>
    <w:p>
      <w:r>
        <w:t>• Majina ya nchi: kama vile</w:t>
      </w:r>
    </w:p>
    <w:p>
      <w:r>
        <w:t>Uingereza, Ushelisheli,</w:t>
      </w:r>
    </w:p>
    <w:p>
      <w:r>
        <w:t>Uganda, Kenya, Ureno,</w:t>
      </w:r>
    </w:p>
    <w:p>
      <w:r>
        <w:t>Uhabeshi…</w:t>
      </w:r>
    </w:p>
    <w:p>
      <w:r>
        <w:t>• Malipo mbalimbali: kama vile</w:t>
      </w:r>
    </w:p>
    <w:p>
      <w:r>
        <w:t>ushuru, kiokozi, arbauni, ujira,</w:t>
      </w:r>
    </w:p>
    <w:p>
      <w:r>
        <w:t>kiinua mgongo, kiuangaza</w:t>
      </w:r>
    </w:p>
    <w:p>
      <w:r>
        <w:t>macho</w:t>
      </w:r>
    </w:p>
    <w:p/>
    <w:p>
      <w:r>
        <w:t>132</w:t>
      </w:r>
    </w:p>
    <w:p/>
    <w:p>
      <w:r>
        <w:t>• Watu na kazi zao: kama vile</w:t>
      </w:r>
    </w:p>
    <w:p>
      <w:r>
        <w:t>tarishi – kuleta na kupeleka</w:t>
      </w:r>
    </w:p>
    <w:p>
      <w:r>
        <w:t>barua posta, nagariba,</w:t>
      </w:r>
    </w:p>
    <w:p>
      <w:r>
        <w:t>mzegazega,hamali, mhazili,</w:t>
      </w:r>
    </w:p>
    <w:p>
      <w:r>
        <w:t>kungwi, muuguzi, nyakanga na</w:t>
      </w:r>
    </w:p>
    <w:p>
      <w:r>
        <w:t>utingo</w:t>
      </w:r>
    </w:p>
    <w:p>
      <w:r>
        <w:t>• Nomino za makundi: kama vile</w:t>
      </w:r>
    </w:p>
    <w:p>
      <w:r>
        <w:t>numbi ya samaki, korija la</w:t>
      </w:r>
    </w:p>
    <w:p>
      <w:r>
        <w:t>maua, thurea ya nyota, bunda la</w:t>
      </w:r>
    </w:p>
    <w:p>
      <w:r>
        <w:t>noti na safu ya milima</w:t>
      </w:r>
    </w:p>
    <w:p/>
    <w:p>
      <w:r>
        <w:t>Mapendekezo</w:t>
      </w:r>
    </w:p>
    <w:p/>
    <w:p>
      <w:r>
        <w:t>Shughuli za mwalimu na mwanafunzi</w:t>
      </w:r>
    </w:p>
    <w:p/>
    <w:p>
      <w:r>
        <w:t>• Shughuli za mwalimu na mwanafunzi</w:t>
      </w:r>
    </w:p>
    <w:p>
      <w:r>
        <w:t>zinaweza kuwa:</w:t>
      </w:r>
    </w:p>
    <w:p>
      <w:r>
        <w:t>• kusikiliza na kufasiri taarifa na</w:t>
      </w:r>
    </w:p>
    <w:p>
      <w:r>
        <w:t>matangazo</w:t>
      </w:r>
    </w:p>
    <w:p>
      <w:r>
        <w:t>• maelezo /kusalimia na kuitikia salamu</w:t>
      </w:r>
    </w:p>
    <w:p>
      <w:r>
        <w:t>mbalimbali kwa kutumia maneno ya</w:t>
      </w:r>
    </w:p>
    <w:p>
      <w:r>
        <w:t>heshima</w:t>
      </w:r>
    </w:p>
    <w:p>
      <w:r>
        <w:t>• kutofautisha kwa kutamka sentensi</w:t>
      </w:r>
    </w:p>
    <w:p>
      <w:r>
        <w:t>zenye matamshi tata</w:t>
      </w:r>
    </w:p>
    <w:p>
      <w:r>
        <w:t>• kuhadithiana, kukamilisha na kutoa</w:t>
      </w:r>
    </w:p>
    <w:p>
      <w:r>
        <w:t>maana, kutunga na kukariri,</w:t>
      </w:r>
    </w:p>
    <w:p>
      <w:r>
        <w:t>kujadiliana na kutoa hotuba fupi</w:t>
      </w:r>
    </w:p>
    <w:p>
      <w:r>
        <w:t>• kutoa maelezo</w:t>
      </w:r>
    </w:p>
    <w:p>
      <w:r>
        <w:t>• kuiga na kuigiza</w:t>
      </w:r>
    </w:p>
    <w:p>
      <w:r>
        <w:t>• kusoma kwa mtiririko</w:t>
      </w:r>
    </w:p>
    <w:p>
      <w:r>
        <w:t>• kusoma vifungu na kujibu maswali</w:t>
      </w:r>
    </w:p>
    <w:p>
      <w:r>
        <w:t>• kusoma vitabu vya hadithi, magazeti</w:t>
      </w:r>
    </w:p>
    <w:p>
      <w:r>
        <w:t>na majarida mbalimbali</w:t>
      </w:r>
    </w:p>
    <w:p>
      <w:r>
        <w:t>• kutoa maana ya msamiatai na</w:t>
      </w:r>
    </w:p>
    <w:p>
      <w:r>
        <w:t>kuutungia sentensi</w:t>
      </w:r>
    </w:p>
    <w:p>
      <w:r>
        <w:t>• kuandika sentesi mbalimbali katika</w:t>
      </w:r>
    </w:p>
    <w:p>
      <w:r>
        <w:t>umoja na wingi</w:t>
      </w:r>
    </w:p>
    <w:p>
      <w:r>
        <w:t>• kuandika barua rasmi na za kirafiki; na</w:t>
      </w:r>
    </w:p>
    <w:p>
      <w:r>
        <w:t>insha kuhusu mada nyinginezo</w:t>
      </w:r>
    </w:p>
    <w:p>
      <w:r>
        <w:t>• kufuata kanuni katika kutunga</w:t>
      </w:r>
    </w:p>
    <w:p>
      <w:r>
        <w:t>mashairi</w:t>
      </w:r>
    </w:p>
    <w:p>
      <w:r>
        <w:t>• kutoa maana ya sentensi mbalimbali</w:t>
      </w:r>
    </w:p>
    <w:p>
      <w:r>
        <w:t>• kuhesabu tarakimu</w:t>
      </w:r>
    </w:p>
    <w:p>
      <w:r>
        <w:t>• kuchora vitu mbalimbali</w:t>
      </w:r>
    </w:p>
    <w:p>
      <w:r>
        <w:t>• kuambatanisha maelezo pamoja na</w:t>
      </w:r>
    </w:p>
    <w:p>
      <w:r>
        <w:t>methali na semi</w:t>
      </w:r>
    </w:p>
    <w:p>
      <w:r>
        <w:t>• kutafuta maana na maendelezo ya</w:t>
      </w:r>
    </w:p>
    <w:p>
      <w:r>
        <w:t>maneno katika kamusi</w:t>
      </w:r>
    </w:p>
    <w:p>
      <w:r>
        <w:t>• kuchanganua picha na michoro</w:t>
      </w:r>
    </w:p>
    <w:p/>
    <w:p>
      <w:r>
        <w:t>Nyenzo:</w:t>
      </w:r>
    </w:p>
    <w:p/>
    <w:p>
      <w:r>
        <w:t>Nyenzo ambazo zinaweza kutumiwa ni</w:t>
      </w:r>
    </w:p>
    <w:p>
      <w:r>
        <w:t>kama vile:</w:t>
      </w:r>
    </w:p>
    <w:p>
      <w:r>
        <w:t>• chati</w:t>
      </w:r>
    </w:p>
    <w:p>
      <w:r>
        <w:t>• vifaa halisi</w:t>
      </w:r>
    </w:p>
    <w:p>
      <w:r>
        <w:t>• kadi</w:t>
      </w:r>
    </w:p>
    <w:p>
      <w:r>
        <w:t>• picha na michoro</w:t>
      </w:r>
    </w:p>
    <w:p>
      <w:r>
        <w:t>• redio, runinga, video na slaidi</w:t>
      </w:r>
    </w:p>
    <w:p>
      <w:r>
        <w:t>• mtu mwenye ujuzi kualikwa kutoa</w:t>
      </w:r>
    </w:p>
    <w:p>
      <w:r>
        <w:t>hotuba</w:t>
      </w:r>
    </w:p>
    <w:p>
      <w:r>
        <w:t>• mchezo uliondikwa</w:t>
      </w:r>
    </w:p>
    <w:p>
      <w:r>
        <w:t>• ramani</w:t>
      </w:r>
    </w:p>
    <w:p>
      <w:r>
        <w:t>• vinyago</w:t>
      </w:r>
    </w:p>
    <w:p>
      <w:r>
        <w:t>• vibonzo</w:t>
      </w:r>
    </w:p>
    <w:p>
      <w:r>
        <w:t>• kamusi</w:t>
      </w:r>
    </w:p>
    <w:p/>
    <w:p>
      <w:r>
        <w:t>Tathmini:</w:t>
      </w:r>
    </w:p>
    <w:p/>
    <w:p>
      <w:r>
        <w:t>• Tathmini yaweza kufanywa kupitia</w:t>
      </w:r>
    </w:p>
    <w:p>
      <w:r>
        <w:t>kwa:</w:t>
      </w:r>
    </w:p>
    <w:p>
      <w:r>
        <w:t>• kutazama na kuhakiki vitendo na</w:t>
      </w:r>
    </w:p>
    <w:p>
      <w:r>
        <w:t>sentensi</w:t>
      </w:r>
    </w:p>
    <w:p>
      <w:r>
        <w:t>• kuuliza na kujibu</w:t>
      </w:r>
    </w:p>
    <w:p>
      <w:r>
        <w:t>• kuhakiki sauti tatanishi</w:t>
      </w:r>
    </w:p>
    <w:p>
      <w:r>
        <w:t>• kukamilisha, kuto maana na matumizi</w:t>
      </w:r>
    </w:p>
    <w:p>
      <w:r>
        <w:t>ya methali na semi</w:t>
      </w:r>
    </w:p>
    <w:p>
      <w:r>
        <w:t>• kujaza mapengo, kukariri mashairi,</w:t>
      </w:r>
    </w:p>
    <w:p>
      <w:r>
        <w:t>kutoa hotuba na kujadiliana</w:t>
      </w:r>
    </w:p>
    <w:p>
      <w:r>
        <w:t>• kuiga na kuigiza</w:t>
      </w:r>
    </w:p>
    <w:p>
      <w:r>
        <w:t>• kusoma</w:t>
      </w:r>
    </w:p>
    <w:p>
      <w:r>
        <w:t>• kutunga sentensi kwa kutumia</w:t>
      </w:r>
    </w:p>
    <w:p>
      <w:r>
        <w:t>msamiati</w:t>
      </w:r>
    </w:p>
    <w:p>
      <w:r>
        <w:t>• kutazama kwa makini</w:t>
      </w:r>
    </w:p>
    <w:p>
      <w:r>
        <w:t>• kutoa muhtasari wa yaliyosomwa</w:t>
      </w:r>
    </w:p>
    <w:p>
      <w:r>
        <w:t>• kutunga mashairi kwa kufuata kanuni</w:t>
      </w:r>
    </w:p>
    <w:p>
      <w:r>
        <w:t>• kuhakiki maendelezo na usarufi</w:t>
      </w:r>
    </w:p>
    <w:p>
      <w:r>
        <w:t>• kukamilisha sentensi</w:t>
      </w:r>
    </w:p>
    <w:p>
      <w:r>
        <w:t>• kuandika umoja na wingi wa sentensi</w:t>
      </w:r>
    </w:p>
    <w:p>
      <w:r>
        <w:t>• kujaza mapengo</w:t>
      </w:r>
    </w:p>
    <w:p>
      <w:r>
        <w:t>• kuambatanisha maelezo na</w:t>
      </w:r>
    </w:p>
    <w:p>
      <w:r>
        <w:t>methali/semi</w:t>
      </w:r>
    </w:p>
    <w:p>
      <w:r>
        <w:t>• kuambatanisha methali na semi na</w:t>
      </w:r>
    </w:p>
    <w:p>
      <w:r>
        <w:t>maelezo sahihi na kinyume chake</w:t>
      </w:r>
    </w:p>
    <w:p/>
    <w:p>
      <w:r>
        <w:t>133</w:t>
      </w:r>
    </w:p>
    <w:p/>
    <w:p>
      <w:r>
        <w:t>DARASA LA NANE</w:t>
      </w:r>
    </w:p>
    <w:p/>
    <w:p>
      <w:r>
        <w:t>1.0 KUSILILIZA NA KUONGEA</w:t>
      </w:r>
    </w:p>
    <w:p/>
    <w:p>
      <w:r>
        <w:t>1.1 Malengo Maalum</w:t>
      </w:r>
    </w:p>
    <w:p>
      <w:r>
        <w:t>Mwanafunzi azidi:</w:t>
      </w:r>
    </w:p>
    <w:p>
      <w:r>
        <w:t>a) kuamkua kwa njia ifaayo</w:t>
      </w:r>
    </w:p>
    <w:p>
      <w:r>
        <w:t>b) kusikiliza na kufasiri taarifa na</w:t>
      </w:r>
    </w:p>
    <w:p>
      <w:r>
        <w:t>matangazo</w:t>
      </w:r>
    </w:p>
    <w:p>
      <w:r>
        <w:t>c) kuzingatia matamshi bora kwa</w:t>
      </w:r>
    </w:p>
    <w:p>
      <w:r>
        <w:t>kujieleza ipasavyo</w:t>
      </w:r>
    </w:p>
    <w:p>
      <w:r>
        <w:t>d) kuiga na kuigiza michezo</w:t>
      </w:r>
    </w:p>
    <w:p>
      <w:r>
        <w:t>e) kutunga sentensi sahihi</w:t>
      </w:r>
    </w:p>
    <w:p/>
    <w:p>
      <w:r>
        <w:t>1.2 YALIYOMO</w:t>
      </w:r>
    </w:p>
    <w:p>
      <w:r>
        <w:t>• Maamkuzi, adabu na heshima:</w:t>
      </w:r>
    </w:p>
    <w:p>
      <w:r>
        <w:t>kama vile Mheshimiwa,</w:t>
      </w:r>
    </w:p>
    <w:p>
      <w:r>
        <w:t>Bwana, Hayati, Bibi, Mkono</w:t>
      </w:r>
    </w:p>
    <w:p>
      <w:r>
        <w:t>wa tahania, Waambaje,</w:t>
      </w:r>
    </w:p>
    <w:p>
      <w:r>
        <w:t>Sabalkheri, Masalkheri….</w:t>
      </w:r>
    </w:p>
    <w:p>
      <w:r>
        <w:t>• Taarifa mbalimbali</w:t>
      </w:r>
    </w:p>
    <w:p>
      <w:r>
        <w:t>• Hadithi, vitendawili na</w:t>
      </w:r>
    </w:p>
    <w:p>
      <w:r>
        <w:t>mafumbo, misemo, methali,</w:t>
      </w:r>
    </w:p>
    <w:p>
      <w:r>
        <w:t>hotuba na majadiliano</w:t>
      </w:r>
    </w:p>
    <w:p>
      <w:r>
        <w:t>• Michezo mbalimbali</w:t>
      </w:r>
    </w:p>
    <w:p>
      <w:r>
        <w:t>• Sentensi zenye miundo</w:t>
      </w:r>
    </w:p>
    <w:p>
      <w:r>
        <w:t>mbalimbali</w:t>
      </w:r>
    </w:p>
    <w:p>
      <w:r>
        <w:t>(Baadhy yao yazingatie</w:t>
      </w:r>
    </w:p>
    <w:p>
      <w:r>
        <w:t>msawala ibuka kama vile afya</w:t>
      </w:r>
    </w:p>
    <w:p>
      <w:r>
        <w:t>na ukimwi, haki n ajira za</w:t>
      </w:r>
    </w:p>
    <w:p>
      <w:r>
        <w:t>watoto, mikasa, mazingira na</w:t>
      </w:r>
    </w:p>
    <w:p>
      <w:r>
        <w:t>uadilifu)</w:t>
      </w:r>
    </w:p>
    <w:p/>
    <w:p>
      <w:r>
        <w:t>2.0 KUSOMA</w:t>
      </w:r>
    </w:p>
    <w:p/>
    <w:p>
      <w:r>
        <w:t>2.1 Malengo Maalum</w:t>
      </w:r>
    </w:p>
    <w:p>
      <w:r>
        <w:t>Mwanafunzi azidi:</w:t>
      </w:r>
    </w:p>
    <w:p>
      <w:r>
        <w:t>a) kusoma kwa sauti na kutamka</w:t>
      </w:r>
    </w:p>
    <w:p>
      <w:r>
        <w:t>maneno inavyotakikana</w:t>
      </w:r>
    </w:p>
    <w:p>
      <w:r>
        <w:t>b) kusoma kimya, upesi na</w:t>
      </w:r>
    </w:p>
    <w:p>
      <w:r>
        <w:t>kufahamu vifungu</w:t>
      </w:r>
    </w:p>
    <w:p>
      <w:r>
        <w:t>c) kusoma kwa ziada ili kupata</w:t>
      </w:r>
    </w:p>
    <w:p>
      <w:r>
        <w:t>maarifa, kujiburidisha, kupanua</w:t>
      </w:r>
    </w:p>
    <w:p>
      <w:r>
        <w:t>kiwango cha msamiati na</w:t>
      </w:r>
    </w:p>
    <w:p>
      <w:r>
        <w:t>kukuza uzoefu wa usomaji bora</w:t>
      </w:r>
    </w:p>
    <w:p/>
    <w:p>
      <w:r>
        <w:t>2.2 YALIYOMO</w:t>
      </w:r>
    </w:p>
    <w:p>
      <w:r>
        <w:t>• Maneno na sentensi</w:t>
      </w:r>
    </w:p>
    <w:p>
      <w:r>
        <w:t>• Taarifa na vifungu mbalimbali</w:t>
      </w:r>
    </w:p>
    <w:p>
      <w:r>
        <w:t>• Makala, vitabu, magazeti na</w:t>
      </w:r>
    </w:p>
    <w:p>
      <w:r>
        <w:t>majarida</w:t>
      </w:r>
    </w:p>
    <w:p>
      <w:r>
        <w:t>(Baadhi ya haya yazingatie</w:t>
      </w:r>
    </w:p>
    <w:p>
      <w:r>
        <w:t>maswala ibuka kama vile afya</w:t>
      </w:r>
    </w:p>
    <w:p>
      <w:r>
        <w:t>na ukimwi, mazingira na haki na</w:t>
      </w:r>
    </w:p>
    <w:p>
      <w:r>
        <w:t>ajira za watoto)</w:t>
      </w:r>
    </w:p>
    <w:p/>
    <w:p>
      <w:r>
        <w:t>3.0 KUANDKIKA</w:t>
      </w:r>
    </w:p>
    <w:p/>
    <w:p>
      <w:r>
        <w:t>3.1 Malengo Maalum</w:t>
      </w:r>
    </w:p>
    <w:p>
      <w:r>
        <w:t>Mwanafunzi azidi:</w:t>
      </w:r>
    </w:p>
    <w:p>
      <w:r>
        <w:t>a) kuandika sentensi kwa njia</w:t>
      </w:r>
    </w:p>
    <w:p>
      <w:r>
        <w:t>inayofaa</w:t>
      </w:r>
    </w:p>
    <w:p>
      <w:r>
        <w:t>b) kuandika insha za aina</w:t>
      </w:r>
    </w:p>
    <w:p>
      <w:r>
        <w:t>mbalimbali na zenye mada</w:t>
      </w:r>
    </w:p>
    <w:p>
      <w:r>
        <w:t>tofauti tofauti</w:t>
      </w:r>
    </w:p>
    <w:p>
      <w:r>
        <w:t>c) kujibu maswali</w:t>
      </w:r>
    </w:p>
    <w:p>
      <w:r>
        <w:t>d) kutunga mashairi mafupi</w:t>
      </w:r>
    </w:p>
    <w:p>
      <w:r>
        <w:t>e) kuimarisha maendelezo sahihi</w:t>
      </w:r>
    </w:p>
    <w:p/>
    <w:p>
      <w:r>
        <w:t>3.2 YALIYOMO</w:t>
      </w:r>
    </w:p>
    <w:p>
      <w:r>
        <w:t>• Sentensi zenye miundo</w:t>
      </w:r>
    </w:p>
    <w:p>
      <w:r>
        <w:t>mbalimbali</w:t>
      </w:r>
    </w:p>
    <w:p>
      <w:r>
        <w:t>• Barua, insha za kumbukumbu,</w:t>
      </w:r>
    </w:p>
    <w:p>
      <w:r>
        <w:t>mazungumzo na nyinginezo</w:t>
      </w:r>
    </w:p>
    <w:p>
      <w:r>
        <w:t>zilizofunzwa</w:t>
      </w:r>
    </w:p>
    <w:p>
      <w:r>
        <w:t>• Vifungu mbalimbali vya</w:t>
      </w:r>
    </w:p>
    <w:p>
      <w:r>
        <w:t>ufahamu</w:t>
      </w:r>
    </w:p>
    <w:p>
      <w:r>
        <w:t>• Kanuni za ushairi (aruthi):</w:t>
      </w:r>
    </w:p>
    <w:p>
      <w:r>
        <w:t>kwenye mashairi yaliyofunzwa</w:t>
      </w:r>
    </w:p>
    <w:p>
      <w:r>
        <w:t>pamoja na ngonjera, na utenzi</w:t>
      </w:r>
    </w:p>
    <w:p/>
    <w:p>
      <w:r>
        <w:t>• Imla</w:t>
      </w:r>
    </w:p>
    <w:p>
      <w:r>
        <w:t>(Baadhi za mada zizingatie</w:t>
      </w:r>
    </w:p>
    <w:p>
      <w:r>
        <w:t>maswala ibuka kama vile</w:t>
      </w:r>
    </w:p>
    <w:p>
      <w:r>
        <w:t>ukimwi, haki za watoto,</w:t>
      </w:r>
    </w:p>
    <w:p>
      <w:r>
        <w:t>uadilifu, mazingira, mikasa,</w:t>
      </w:r>
    </w:p>
    <w:p>
      <w:r>
        <w:t>dawa za kulevya na teknolojia)</w:t>
      </w:r>
    </w:p>
    <w:p/>
    <w:p>
      <w:r>
        <w:t>134</w:t>
      </w:r>
    </w:p>
    <w:p/>
    <w:p>
      <w:r>
        <w:t>4.0 SARUFI</w:t>
      </w:r>
    </w:p>
    <w:p/>
    <w:p>
      <w:r>
        <w:t>4.1 Lengo Maalum</w:t>
      </w:r>
    </w:p>
    <w:p>
      <w:r>
        <w:t>Mwanafunzi azidi kutumia</w:t>
      </w:r>
    </w:p>
    <w:p>
      <w:r>
        <w:t>vipengele mbalimbali vya kisarufi</w:t>
      </w:r>
    </w:p>
    <w:p>
      <w:r>
        <w:t>katika mawasiliano ya</w:t>
      </w:r>
    </w:p>
    <w:p>
      <w:r>
        <w:t>kimzungumzo kna kimaandishi</w:t>
      </w:r>
    </w:p>
    <w:p/>
    <w:p>
      <w:r>
        <w:t>4.2 YALIYOMO</w:t>
      </w:r>
    </w:p>
    <w:p>
      <w:r>
        <w:t>• Utunzi wa sentensi kutumia</w:t>
      </w:r>
    </w:p>
    <w:p>
      <w:r>
        <w:t>ngeli zilizofunwa pamoja na:</w:t>
      </w:r>
    </w:p>
    <w:p>
      <w:r>
        <w:t>- viambishi ngeli: kama vile</w:t>
      </w:r>
    </w:p>
    <w:p>
      <w:r>
        <w:t>dhaifu, ghali, hodari….</w:t>
      </w:r>
    </w:p>
    <w:p>
      <w:r>
        <w:t>- vihisishi: kama vile Lo!</w:t>
      </w:r>
    </w:p>
    <w:p>
      <w:r>
        <w:t>Masalaale!, Salaale!</w:t>
      </w:r>
    </w:p>
    <w:p>
      <w:r>
        <w:t>- viunganishi: ila, lakini, na,</w:t>
      </w:r>
    </w:p>
    <w:p>
      <w:r>
        <w:t>mighairi, isipoluwa,</w:t>
      </w:r>
    </w:p>
    <w:p>
      <w:r>
        <w:t>ijapokuwa, ingawa …</w:t>
      </w:r>
    </w:p>
    <w:p>
      <w:r>
        <w:t>- vielezi vya mkazo: kama</w:t>
      </w:r>
    </w:p>
    <w:p>
      <w:r>
        <w:t>vile kutwa, kucha, salama,</w:t>
      </w:r>
    </w:p>
    <w:p>
      <w:r>
        <w:t>salimini, wanganga na</w:t>
      </w:r>
    </w:p>
    <w:p>
      <w:r>
        <w:t>waganguzi,daima, dawamu,</w:t>
      </w:r>
    </w:p>
    <w:p>
      <w:r>
        <w:t>bure bilashi…..</w:t>
      </w:r>
    </w:p>
    <w:p>
      <w:r>
        <w:t>- kirejeshi – “amba” “si” na</w:t>
      </w:r>
    </w:p>
    <w:p>
      <w:r>
        <w:t>“na”</w:t>
      </w:r>
    </w:p>
    <w:p>
      <w:r>
        <w:t>- vivumishi vya ‘A’ –</w:t>
      </w:r>
    </w:p>
    <w:p>
      <w:r>
        <w:t>unganifu</w:t>
      </w:r>
    </w:p>
    <w:p>
      <w:r>
        <w:t>- vielezi mbalimbali</w:t>
      </w:r>
    </w:p>
    <w:p>
      <w:r>
        <w:t>- viulizi</w:t>
      </w:r>
    </w:p>
    <w:p>
      <w:r>
        <w:t>- matumizi ya ‘katika’ ‘ni’ na</w:t>
      </w:r>
    </w:p>
    <w:p>
      <w:r>
        <w:t>‘kwenye’</w:t>
      </w:r>
    </w:p>
    <w:p/>
    <w:p>
      <w:r>
        <w:t>• Mnyambuliko wa vitenzi: kama</w:t>
      </w:r>
    </w:p>
    <w:p>
      <w:r>
        <w:t>vile kauli za kutendeka,</w:t>
      </w:r>
    </w:p>
    <w:p>
      <w:r>
        <w:t>kutendesha, kutendeshwa</w:t>
      </w:r>
    </w:p>
    <w:p>
      <w:r>
        <w:t>• Ukubwa na udogo wa nomino</w:t>
      </w:r>
    </w:p>
    <w:p>
      <w:r>
        <w:t>na sentensi katika umoja na</w:t>
      </w:r>
    </w:p>
    <w:p>
      <w:r>
        <w:t>wingi</w:t>
      </w:r>
    </w:p>
    <w:p>
      <w:r>
        <w:t>• Usemi halisi na wa taarifa.</w:t>
      </w:r>
    </w:p>
    <w:p>
      <w:r>
        <w:t>(Baadhi ya haya yazingatie</w:t>
      </w:r>
    </w:p>
    <w:p>
      <w:r>
        <w:t>maswala ibuka kama file</w:t>
      </w:r>
    </w:p>
    <w:p>
      <w:r>
        <w:t>uwajibukaji, jinsia, na</w:t>
      </w:r>
    </w:p>
    <w:p>
      <w:r>
        <w:t>teknolojia)</w:t>
      </w:r>
    </w:p>
    <w:p/>
    <w:p>
      <w:r>
        <w:t>5.0 MSAMIATI</w:t>
      </w:r>
    </w:p>
    <w:p/>
    <w:p>
      <w:r>
        <w:t>5.1 Lengo Maalum</w:t>
      </w:r>
    </w:p>
    <w:p>
      <w:r>
        <w:t>Mwanafunzi aendelee kupanua</w:t>
      </w:r>
    </w:p>
    <w:p>
      <w:r>
        <w:t>kiwango chake cha msamiati</w:t>
      </w:r>
    </w:p>
    <w:p>
      <w:r>
        <w:t>mwafaka kwa kutumia ipasavyo</w:t>
      </w:r>
    </w:p>
    <w:p/>
    <w:p>
      <w:r>
        <w:t>5.2 YALIYOMO</w:t>
      </w:r>
    </w:p>
    <w:p>
      <w:r>
        <w:t>• Tarakimu: 10,000,001 –</w:t>
      </w:r>
    </w:p>
    <w:p>
      <w:r>
        <w:t>100,000,000</w:t>
      </w:r>
    </w:p>
    <w:p>
      <w:r>
        <w:t>• Akisami: kama vile thumni tatu,</w:t>
      </w:r>
    </w:p>
    <w:p>
      <w:r>
        <w:t>tusui nne, tudui saba, ushuri</w:t>
      </w:r>
    </w:p>
    <w:p>
      <w:r>
        <w:t>tisa,… saba kwa kumi na tano</w:t>
      </w:r>
    </w:p>
    <w:p>
      <w:r>
        <w:t>• Pembe kumi na sita za dunia</w:t>
      </w:r>
    </w:p>
    <w:p>
      <w:r>
        <w:t>• Sayari zote: Zuhura; zaibaki;</w:t>
      </w:r>
    </w:p>
    <w:p>
      <w:r>
        <w:t>dunia, mirihi, zohali, sarteni,</w:t>
      </w:r>
    </w:p>
    <w:p>
      <w:r>
        <w:t>utaridi, mshtarii, kausi</w:t>
      </w:r>
    </w:p>
    <w:p>
      <w:r>
        <w:t>Mali ya Asili: kama vile mito,</w:t>
      </w:r>
    </w:p>
    <w:p>
      <w:r>
        <w:t>maziwa, bahari, misitu, madini,</w:t>
      </w:r>
    </w:p>
    <w:p>
      <w:r>
        <w:t>mapori ya wanyama….</w:t>
      </w:r>
    </w:p>
    <w:p>
      <w:r>
        <w:t>• Majina ya wizara mbalimbali</w:t>
      </w:r>
    </w:p>
    <w:p>
      <w:r>
        <w:t>• Mahakama: kama vile rufani,</w:t>
      </w:r>
    </w:p>
    <w:p>
      <w:r>
        <w:t>kizimba, kifungo, wakili, hatia,</w:t>
      </w:r>
    </w:p>
    <w:p>
      <w:r>
        <w:t>uamuzi wa mahakama, faini,</w:t>
      </w:r>
    </w:p>
    <w:p>
      <w:r>
        <w:t>dhamana</w:t>
      </w:r>
    </w:p>
    <w:p>
      <w:r>
        <w:t>• Mekno: kama vile mashizi, jivu,</w:t>
      </w:r>
    </w:p>
    <w:p>
      <w:r>
        <w:t>ukoko, kuinjika; epua; dohani,</w:t>
      </w:r>
    </w:p>
    <w:p>
      <w:r>
        <w:t>kikango, mbuzi, koka moto,</w:t>
      </w:r>
    </w:p>
    <w:p>
      <w:r>
        <w:t>susu; ufu; songa sima</w:t>
      </w:r>
    </w:p>
    <w:p>
      <w:r>
        <w:t>• Vitawe</w:t>
      </w:r>
    </w:p>
    <w:p>
      <w:r>
        <w:t>• Masaimati wa teknolojia:</w:t>
      </w:r>
    </w:p>
    <w:p>
      <w:r>
        <w:t>tarakilishi, rununu, mtandao wa</w:t>
      </w:r>
    </w:p>
    <w:p>
      <w:r>
        <w:t>vuti</w:t>
      </w:r>
    </w:p>
    <w:p>
      <w:r>
        <w:t>• Ukoo: kama vile mwanyumba,</w:t>
      </w:r>
    </w:p>
    <w:p>
      <w:r>
        <w:t>mkazamwana, halati mwamu,</w:t>
      </w:r>
    </w:p>
    <w:p>
      <w:r>
        <w:t>wakoi, bavyaa, mavyaa, umbu</w:t>
      </w:r>
    </w:p>
    <w:p>
      <w:r>
        <w:t>• Viwandani</w:t>
      </w:r>
    </w:p>
    <w:p>
      <w:r>
        <w:t>• Matunda na mimea</w:t>
      </w:r>
    </w:p>
    <w:p>
      <w:r>
        <w:t>• Viumbe wa kike na wa kiume</w:t>
      </w:r>
    </w:p>
    <w:p>
      <w:r>
        <w:t>• Nomino za makundi</w:t>
      </w:r>
    </w:p>
    <w:p>
      <w:r>
        <w:t>• Vitate</w:t>
      </w:r>
    </w:p>
    <w:p>
      <w:r>
        <w:t>• Majina ya wafanyakazi</w:t>
      </w:r>
    </w:p>
    <w:p>
      <w:r>
        <w:t>mbalimbali</w:t>
      </w:r>
    </w:p>
    <w:p>
      <w:r>
        <w:t>• Visawe.</w:t>
      </w:r>
    </w:p>
    <w:p>
      <w:r>
        <w:t>(Baadhi ya haya yazingatie</w:t>
      </w:r>
    </w:p>
    <w:p>
      <w:r>
        <w:t>maswala ibuka kama vile afya</w:t>
      </w:r>
    </w:p>
    <w:p>
      <w:r>
        <w:t>na ukimwi, haki na ajira za</w:t>
      </w:r>
    </w:p>
    <w:p>
      <w:r>
        <w:t>watoto, mikasa, uadilifu na</w:t>
      </w:r>
    </w:p>
    <w:p>
      <w:r>
        <w:t>mazingira)</w:t>
      </w:r>
    </w:p>
    <w:p/>
    <w:p>
      <w:r>
        <w:t>135</w:t>
      </w:r>
    </w:p>
    <w:p/>
    <w:p>
      <w:r>
        <w:t>Mapendekezo:</w:t>
      </w:r>
    </w:p>
    <w:p/>
    <w:p>
      <w:r>
        <w:t>Shughuli za mwalimu na mwanafunzi:</w:t>
      </w:r>
    </w:p>
    <w:p/>
    <w:p>
      <w:r>
        <w:t>Shughuli za mwalimu na mwanafunzi</w:t>
      </w:r>
    </w:p>
    <w:p>
      <w:r>
        <w:t>zinaweza kuwa kama vile:</w:t>
      </w:r>
    </w:p>
    <w:p>
      <w:r>
        <w:t>• maelezo, kusalimu na kuitikia salamu</w:t>
      </w:r>
    </w:p>
    <w:p>
      <w:r>
        <w:t>• kusimulia, kutega na kutegua,</w:t>
      </w:r>
    </w:p>
    <w:p>
      <w:r>
        <w:t>kukariri, kutoa hotuba, kujadiliana,</w:t>
      </w:r>
    </w:p>
    <w:p>
      <w:r>
        <w:t>kufumba na kufumbua</w:t>
      </w:r>
    </w:p>
    <w:p>
      <w:r>
        <w:t>• kuiga na kuigiza</w:t>
      </w:r>
    </w:p>
    <w:p>
      <w:r>
        <w:t>• kutunga sentensi</w:t>
      </w:r>
    </w:p>
    <w:p>
      <w:r>
        <w:t>• kusoma maneno na sentensi</w:t>
      </w:r>
    </w:p>
    <w:p>
      <w:r>
        <w:t>• kusoma taarifa, vifungu mbalimbali</w:t>
      </w:r>
    </w:p>
    <w:p>
      <w:r>
        <w:t>na kujbi maswali</w:t>
      </w:r>
    </w:p>
    <w:p>
      <w:r>
        <w:t>• kusom vitabu vya hadith, magazeti na</w:t>
      </w:r>
    </w:p>
    <w:p>
      <w:r>
        <w:t>majarida</w:t>
      </w:r>
    </w:p>
    <w:p>
      <w:r>
        <w:t>• kuandika hati inayosomeka na</w:t>
      </w:r>
    </w:p>
    <w:p>
      <w:r>
        <w:t>nadhifu</w:t>
      </w:r>
    </w:p>
    <w:p>
      <w:r>
        <w:t>• kuandika barua rasmi na za kirafiki</w:t>
      </w:r>
    </w:p>
    <w:p>
      <w:r>
        <w:t>• kuuliza na kujibu maswali</w:t>
      </w:r>
    </w:p>
    <w:p>
      <w:r>
        <w:t>• kutunga shairi kwa kuzingatia arudhi</w:t>
      </w:r>
    </w:p>
    <w:p>
      <w:r>
        <w:t>• kusikiliza, kutamka na kuendeleza</w:t>
      </w:r>
    </w:p>
    <w:p>
      <w:r>
        <w:t>maneno vilivyo</w:t>
      </w:r>
    </w:p>
    <w:p>
      <w:r>
        <w:t>• kunyambua vitenzi katika kauli</w:t>
      </w:r>
    </w:p>
    <w:p>
      <w:r>
        <w:t>mbalimbali</w:t>
      </w:r>
    </w:p>
    <w:p>
      <w:r>
        <w:t>• kuchora na kujaza jedwali na mraba</w:t>
      </w:r>
    </w:p>
    <w:p>
      <w:r>
        <w:t>• kugeuza majina na sentensi katika hali</w:t>
      </w:r>
    </w:p>
    <w:p>
      <w:r>
        <w:t>ya udogo na ukubwa katika umoja na</w:t>
      </w:r>
    </w:p>
    <w:p>
      <w:r>
        <w:t>wingi</w:t>
      </w:r>
    </w:p>
    <w:p>
      <w:r>
        <w:t>• kuandika sentensi kutoka usemi halisi</w:t>
      </w:r>
    </w:p>
    <w:p>
      <w:r>
        <w:t>hadi usemi wa taarifa na kinyume</w:t>
      </w:r>
    </w:p>
    <w:p>
      <w:r>
        <w:t>chake</w:t>
      </w:r>
    </w:p>
    <w:p>
      <w:r>
        <w:t>• kuhesabu na kuandika tarakimu na</w:t>
      </w:r>
    </w:p>
    <w:p>
      <w:r>
        <w:t>akisami</w:t>
      </w:r>
    </w:p>
    <w:p>
      <w:r>
        <w:t>• kuchora dira yenye pembe kumin na</w:t>
      </w:r>
    </w:p>
    <w:p>
      <w:r>
        <w:t>sita za dunia</w:t>
      </w:r>
    </w:p>
    <w:p>
      <w:r>
        <w:t>• kutaja majina ya wizara</w:t>
      </w:r>
    </w:p>
    <w:p>
      <w:r>
        <w:t>• kutambua msamiaati wa mekoni</w:t>
      </w:r>
    </w:p>
    <w:p>
      <w:r>
        <w:t>• kukamilisha methali na semi</w:t>
      </w:r>
    </w:p>
    <w:p>
      <w:r>
        <w:t>• kupambunua maana za maneno</w:t>
      </w:r>
    </w:p>
    <w:p>
      <w:r>
        <w:t>• kutambua mavazi mbalimbali</w:t>
      </w:r>
    </w:p>
    <w:p>
      <w:r>
        <w:t>• kukusanya watu wa nchi zao</w:t>
      </w:r>
    </w:p>
    <w:p>
      <w:r>
        <w:t>• kutafuta maana na maendelezo ya</w:t>
      </w:r>
    </w:p>
    <w:p>
      <w:r>
        <w:t>maneno katika kamusi</w:t>
      </w:r>
    </w:p>
    <w:p>
      <w:r>
        <w:t>• kuchanganua picha na michoro</w:t>
      </w:r>
    </w:p>
    <w:p/>
    <w:p>
      <w:r>
        <w:t>Nyenzo:</w:t>
      </w:r>
    </w:p>
    <w:p/>
    <w:p>
      <w:r>
        <w:t>Nyenzo ambazo zinaweza kutumiwa</w:t>
      </w:r>
    </w:p>
    <w:p>
      <w:r>
        <w:t>katika masomo ni kama vile:</w:t>
      </w:r>
    </w:p>
    <w:p>
      <w:r>
        <w:t>• vifaa halisi</w:t>
      </w:r>
    </w:p>
    <w:p>
      <w:r>
        <w:t>• picha na michoro</w:t>
      </w:r>
    </w:p>
    <w:p>
      <w:r>
        <w:t>• chati</w:t>
      </w:r>
    </w:p>
    <w:p>
      <w:r>
        <w:t>• michezo ya kuigiza</w:t>
      </w:r>
    </w:p>
    <w:p>
      <w:r>
        <w:t>• vinasa sauti, redio, slaidi, video,</w:t>
      </w:r>
    </w:p>
    <w:p>
      <w:r>
        <w:t>runinga</w:t>
      </w:r>
    </w:p>
    <w:p>
      <w:r>
        <w:t>• vitabu vya hadithi, magazeti, majarida</w:t>
      </w:r>
    </w:p>
    <w:p>
      <w:r>
        <w:t>na mtandao wa vuti, rununu, barua</w:t>
      </w:r>
    </w:p>
    <w:p>
      <w:r>
        <w:t>meme, kipepesi</w:t>
      </w:r>
    </w:p>
    <w:p>
      <w:r>
        <w:t>• insha mbalimbali zilizoandikwa</w:t>
      </w:r>
    </w:p>
    <w:p>
      <w:r>
        <w:t>• bahasha</w:t>
      </w:r>
    </w:p>
    <w:p>
      <w:r>
        <w:t>• kadi za maneno</w:t>
      </w:r>
    </w:p>
    <w:p>
      <w:r>
        <w:t>• jedwali</w:t>
      </w:r>
    </w:p>
    <w:p>
      <w:r>
        <w:t>• ramani</w:t>
      </w:r>
    </w:p>
    <w:p>
      <w:r>
        <w:t>• kamusi</w:t>
      </w:r>
    </w:p>
    <w:p/>
    <w:p>
      <w:r>
        <w:t>Tathmini:</w:t>
      </w:r>
    </w:p>
    <w:p/>
    <w:p>
      <w:r>
        <w:t>Tathmini yaweza kufanywa kupita kwa</w:t>
      </w:r>
    </w:p>
    <w:p>
      <w:r>
        <w:t>• kuambatanisha maneno na maelezo</w:t>
      </w:r>
    </w:p>
    <w:p>
      <w:r>
        <w:t>• kuuliza na kujibu maswali</w:t>
      </w:r>
    </w:p>
    <w:p>
      <w:r>
        <w:t>• kuigiza michezo</w:t>
      </w:r>
    </w:p>
    <w:p>
      <w:r>
        <w:t>• kuhakiki maendelezo na sarufi</w:t>
      </w:r>
    </w:p>
    <w:p>
      <w:r>
        <w:t>• kuhakiki matamshi</w:t>
      </w:r>
    </w:p>
    <w:p>
      <w:r>
        <w:t>• kuandika muhtasari kuhusu yale</w:t>
      </w:r>
    </w:p>
    <w:p>
      <w:r>
        <w:t>yaliysomwa</w:t>
      </w:r>
    </w:p>
    <w:p>
      <w:r>
        <w:t>• mazoezi ya ziada</w:t>
      </w:r>
    </w:p>
    <w:p>
      <w:r>
        <w:t>• kutahini sentensi zilizoandikwa</w:t>
      </w:r>
    </w:p>
    <w:p>
      <w:r>
        <w:t>• kuhakiki mambo muhimu katika insha</w:t>
      </w:r>
    </w:p>
    <w:p>
      <w:r>
        <w:t>• kuhakiki uchoraji wa jedwali</w:t>
      </w:r>
    </w:p>
    <w:p>
      <w:r>
        <w:t>• kukamilisha na kutoa maana na</w:t>
      </w:r>
    </w:p>
    <w:p>
      <w:r>
        <w:t>matumizi ya methali na semi</w:t>
      </w:r>
    </w:p>
    <w:p>
      <w:r>
        <w:t>• kutega na kutegua</w:t>
      </w:r>
    </w:p>
    <w:p>
      <w:r>
        <w:t>• uchambuzi wa mashairi</w:t>
      </w:r>
    </w:p>
    <w:p>
      <w:r>
        <w:t>• kujaza mapengo</w:t>
      </w:r>
    </w:p>
    <w:p>
      <w:r>
        <w:t>• kufumba na kufumbua mafumbo</w:t>
      </w:r>
    </w:p>
    <w:p>
      <w:r>
        <w:t>• kukariri na kusimulia</w:t>
      </w:r>
    </w:p>
    <w:p>
      <w:r>
        <w:t>• kuchangamua picha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 and Creative Arts Download p class has text color wp block paragraph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