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 Download 1 Mbs Creative Arts and Sports JSS Retooling Download 1 Mbs</w:t>
      </w:r>
    </w:p>
    <w:p>
      <w:r>
        <w:t>KWL</w:t>
      </w:r>
    </w:p>
    <w:p>
      <w:r>
        <w:t>1. What do you know about Creative Arts and Sports?</w:t>
      </w:r>
    </w:p>
    <w:p>
      <w:r>
        <w:t>2. What would you like to know?</w:t>
      </w:r>
    </w:p>
    <w:p>
      <w:r>
        <w:t>Activity</w:t>
      </w:r>
    </w:p>
    <w:p/>
    <w:p>
      <w:r>
        <w:t>Go to https://kicd.ac.ke/ to access the rationalized curriculum</w:t>
      </w:r>
    </w:p>
    <w:p>
      <w:r>
        <w:t>design for Creative Arts and Sports.</w:t>
      </w:r>
    </w:p>
    <w:p>
      <w:r>
        <w:t>INTRODUCTION TO CREATIVE ARTS AND SPORTS</w:t>
      </w:r>
    </w:p>
    <w:p/>
    <w:p>
      <w:r>
        <w:t>NAME OF THE LEARNING AREA AT</w:t>
      </w:r>
    </w:p>
    <w:p>
      <w:r>
        <w:t>PP1 to Grade 3</w:t>
      </w:r>
    </w:p>
    <w:p>
      <w:r>
        <w:t>CREATIVE ACTIVITIES</w:t>
      </w:r>
    </w:p>
    <w:p>
      <w:r>
        <w:t>DIFFERENT LEVELS</w:t>
      </w:r>
    </w:p>
    <w:p/>
    <w:p>
      <w:r>
        <w:t>Grade 4 to 6</w:t>
      </w:r>
    </w:p>
    <w:p>
      <w:r>
        <w:t>CREATIVE ARTS</w:t>
      </w:r>
    </w:p>
    <w:p>
      <w:r>
        <w:t>Grade 7 to 9</w:t>
      </w:r>
    </w:p>
    <w:p>
      <w:r>
        <w:t>CREATIVE ARTS and SPORTS</w:t>
      </w:r>
    </w:p>
    <w:p>
      <w:r>
        <w:t>ESSENCE STATEMENT</w:t>
      </w:r>
    </w:p>
    <w:p/>
    <w:p>
      <w:r>
        <w:t>•Multidisciplinary Curriculum: The Creative Arts and Sports Curriculum integrates</w:t>
      </w:r>
    </w:p>
    <w:p>
      <w:r>
        <w:t>skills in Sports, Visual Arts(Art and Craft), Music, and Theatre aligned with National</w:t>
      </w:r>
    </w:p>
    <w:p>
      <w:r>
        <w:t>Goals of Educational and supported by relevant educational theories and policy</w:t>
      </w:r>
    </w:p>
    <w:p>
      <w:r>
        <w:t>documents.</w:t>
      </w:r>
    </w:p>
    <w:p/>
    <w:p>
      <w:r>
        <w:t>•Ultimate Importance: This curriculum aims at identifying, naturing and utilizing</w:t>
      </w:r>
    </w:p>
    <w:p>
      <w:r>
        <w:t>talent to optimum actualization (financial, health, social and physical benefits)</w:t>
      </w:r>
    </w:p>
    <w:p>
      <w:r>
        <w:t>ESSENCE STATEMENT</w:t>
      </w:r>
    </w:p>
    <w:p>
      <w:r>
        <w:t>•Pedagogical Approaches and ICT Integration: This curriculum</w:t>
      </w:r>
    </w:p>
    <w:p>
      <w:r>
        <w:t>highlights the organization of learning strands and unique</w:t>
      </w:r>
    </w:p>
    <w:p>
      <w:r>
        <w:t>pedagogical approaches, emphasizing the integration of Information</w:t>
      </w:r>
    </w:p>
    <w:p>
      <w:r>
        <w:t>and Communication Technology (ICT) to enhance the learning</w:t>
      </w:r>
    </w:p>
    <w:p>
      <w:r>
        <w:t>process and digital proficiency.</w:t>
      </w:r>
    </w:p>
    <w:p/>
    <w:p>
      <w:r>
        <w:t>•Entrepreneurship and Career Preparation: Entrepreneurship</w:t>
      </w:r>
    </w:p>
    <w:p>
      <w:r>
        <w:t>elements are embedded in the curriculum to prepare learners for</w:t>
      </w:r>
    </w:p>
    <w:p>
      <w:r>
        <w:t>potential careers in the creative and sports industries, addressing</w:t>
      </w:r>
    </w:p>
    <w:p>
      <w:r>
        <w:t>contemporary educational needs, as well as aligning with the needs</w:t>
      </w:r>
    </w:p>
    <w:p>
      <w:r>
        <w:t>of the country.</w:t>
      </w:r>
    </w:p>
    <w:p>
      <w:r>
        <w:t>ORGANIZATION OF STRANDS AND SUB STRANDS</w:t>
      </w:r>
    </w:p>
    <w:p>
      <w:r>
        <w:t>STRANDS                             SUB STRANDS</w:t>
      </w:r>
    </w:p>
    <w:p>
      <w:r>
        <w:t>GRADE 7                             GRADE 8                                GRADE 9</w:t>
      </w:r>
    </w:p>
    <w:p>
      <w:r>
        <w:t>1.0 FOUNDATIONS OF CREATIVE ARTS    1.1 INTRODUCTION TO CREATIVE ARTS   1.1 ROLE OF CREATIVE ARTS AND SPORTS   1.1 CAREERS RELATED TO CREATIVE AND</w:t>
      </w:r>
    </w:p>
    <w:p>
      <w:r>
        <w:t>AND SPORTS                          AND SPORTS                                                                 SPORTS</w:t>
      </w:r>
    </w:p>
    <w:p>
      <w:r>
        <w:t>1.2 COMPONENTS OF CREATIVE ARTS     1.2 COMPONENTS OF CREATIVE ARTS        1.2 COMPONENTS OF CREATIVE ARTS</w:t>
      </w:r>
    </w:p>
    <w:p>
      <w:r>
        <w:t>AND SPORTS                          AND SPORTS                             AND SPORTS</w:t>
      </w:r>
    </w:p>
    <w:p>
      <w:r>
        <w:t>2.0 CREATING PERFORMING IN          2.1 DRAWING AND PAINTING            2.1 DRAWING AND PAINTING               2.1 DRAWING AND PAINTING</w:t>
      </w:r>
    </w:p>
    <w:p>
      <w:r>
        <w:t>CREATIVE ARTS AND SPORTS            2.2 RHYTHM                          2.2 RHYTHM                             2.2 RHYTHM</w:t>
      </w:r>
    </w:p>
    <w:p>
      <w:r>
        <w:t>2.3 JAVELIN AND SCULPTURE           2.3 ATHLETIC AND MONTAGE               2.3 JAVELIN AND SCULPTURE</w:t>
      </w:r>
    </w:p>
    <w:p>
      <w:r>
        <w:t>2.4 MELODY                          2.4 MELODY                             2.4 MELODY</w:t>
      </w:r>
    </w:p>
    <w:p>
      <w:r>
        <w:t>2.5 HANDBALL                        2.5 NETBALL                            2.5 RUGBY</w:t>
      </w:r>
    </w:p>
    <w:p>
      <w:r>
        <w:t>2.6 DESCANT RECORDER                2.6 FABRIC DECORATION                  2.6 PHOTOGRAPHY</w:t>
      </w:r>
    </w:p>
    <w:p>
      <w:r>
        <w:t>2.7 STORY TELLING AND ANIMATION     2.7 DESCANT RECORDER                   2.7 DESCANT RECORDER</w:t>
      </w:r>
    </w:p>
    <w:p/>
    <w:p>
      <w:r>
        <w:t>2.8 FOOTBALL                        2.8 VERSE                              2.8 PLAY</w:t>
      </w:r>
    </w:p>
    <w:p>
      <w:r>
        <w:t>2.9 KENYAN FOLKSONG                 2.9 VOLLEYBALL                         2.9 BASKETBALL AND LOGO DESIGN</w:t>
      </w:r>
    </w:p>
    <w:p/>
    <w:p>
      <w:r>
        <w:t>2.10 INDEGENIOUS KENYAN CRAFT       2.10 KENYAN FOLK DANCE                 2.10 INDEGENIOUS KENYAN CRAFT</w:t>
      </w:r>
    </w:p>
    <w:p/>
    <w:p>
      <w:r>
        <w:t>2.11.1 SWIMMING OR                  2.11 INDEGENIOUS KENYAN CRAFT          2.11.1 SWIMMING OR</w:t>
      </w:r>
    </w:p>
    <w:p/>
    <w:p>
      <w:r>
        <w:t>2.11.2 KENYAN INDEGENIOUS GAMES                                            2.11.2 KENYAN INDEGENIOUS GAMES</w:t>
      </w:r>
    </w:p>
    <w:p>
      <w:r>
        <w:t>2.12.1 SWIMMING OR</w:t>
      </w:r>
    </w:p>
    <w:p/>
    <w:p>
      <w:r>
        <w:t>2.12.2 KENYAN INDEGENIOUS GAMES</w:t>
      </w:r>
    </w:p>
    <w:p/>
    <w:p>
      <w:r>
        <w:t>APPRECIATION IN CREATIVE ARTS AND   3.1 ANALYSIS OF CREATIVE ARTS AND   3.1 ANALYSIS OF CREATIVE ARTS AND      3.1 ANALYSIS OF CREATIVE ARTS AND</w:t>
      </w:r>
    </w:p>
    <w:p>
      <w:r>
        <w:t>SPORTS                              SPORTS                              SPORTS                                 SPORTS</w:t>
      </w:r>
    </w:p>
    <w:p>
      <w:r>
        <w:t>RATIONALISATION IN THE LEARNING AREA</w:t>
      </w:r>
    </w:p>
    <w:p>
      <w:r>
        <w:t>There are three strands in Creative Arts and Sports to show the relationship</w:t>
      </w:r>
    </w:p>
    <w:p>
      <w:r>
        <w:t>between the concepts and skills taught in the Learning area:</w:t>
      </w:r>
    </w:p>
    <w:p>
      <w:r>
        <w:t>Foundations in Creative Arts and Sports</w:t>
      </w:r>
    </w:p>
    <w:p>
      <w:r>
        <w:t>a) Categories of Creative Arts and Sports, their roles and careers in Creative Arts</w:t>
      </w:r>
    </w:p>
    <w:p>
      <w:r>
        <w:t>and Sports</w:t>
      </w:r>
    </w:p>
    <w:p>
      <w:r>
        <w:t>Creating and performing in Creative Arts and Sports</w:t>
      </w:r>
    </w:p>
    <w:p>
      <w:r>
        <w:t>a) Create rhythms, melodies, drawings, pictures, stories and animation, play and</w:t>
      </w:r>
    </w:p>
    <w:p>
      <w:r>
        <w:t>verses.</w:t>
      </w:r>
    </w:p>
    <w:p>
      <w:r>
        <w:t>b) Perform folksongs, Kenyan folkdances, athletics, games (Netball, Volleyball,</w:t>
      </w:r>
    </w:p>
    <w:p>
      <w:r>
        <w:t>Swimming and Indigenous games</w:t>
      </w:r>
    </w:p>
    <w:p>
      <w:r>
        <w:t>Appreciation in Creative Arts and Sports</w:t>
      </w:r>
    </w:p>
    <w:p>
      <w:r>
        <w:t>a) Analysis of Creative Arts and Sports- analysis of stories, verses and play,</w:t>
      </w:r>
    </w:p>
    <w:p>
      <w:r>
        <w:t>games, folksongs, folkdances and art works.</w:t>
      </w:r>
    </w:p>
    <w:p>
      <w:r>
        <w:t>AREAS OF RATIONALISATION IN THE LEARNING AREA</w:t>
      </w:r>
    </w:p>
    <w:p/>
    <w:p>
      <w:r>
        <w:t>GRADE 7</w:t>
      </w:r>
    </w:p>
    <w:p>
      <w:r>
        <w:t> Story telling and animation in - creating a flipbook on animation for</w:t>
      </w:r>
    </w:p>
    <w:p>
      <w:r>
        <w:t>storytelling</w:t>
      </w:r>
    </w:p>
    <w:p>
      <w:r>
        <w:t> Javelin and sculpture – carving a javelin, decorating a javelin and performing</w:t>
      </w:r>
    </w:p>
    <w:p>
      <w:r>
        <w:t>a javelin throw.</w:t>
      </w:r>
    </w:p>
    <w:p>
      <w:r>
        <w:t> Football- Creating a pictorial composition using crayon etching inspired by</w:t>
      </w:r>
    </w:p>
    <w:p>
      <w:r>
        <w:t>football game.</w:t>
      </w:r>
    </w:p>
    <w:p>
      <w:r>
        <w:t> Indigenous Kenyan craft (Beadwork)- make a beaded jewelry inspired by</w:t>
      </w:r>
    </w:p>
    <w:p>
      <w:r>
        <w:t>patriotism in Kenya</w:t>
      </w:r>
    </w:p>
    <w:p>
      <w:r>
        <w:t> Indigenous Kenyan craft (Beadwork)- sing a patriotic song adorned in beaded</w:t>
      </w:r>
    </w:p>
    <w:p>
      <w:r>
        <w:t>jewelry inspired by patriotism</w:t>
      </w:r>
    </w:p>
    <w:p>
      <w:r>
        <w:t>AREAS OF RATIONALISATION IN THE LEARNING AREA</w:t>
      </w:r>
    </w:p>
    <w:p>
      <w:r>
        <w:t>GRADE 8</w:t>
      </w:r>
    </w:p>
    <w:p>
      <w:r>
        <w:t> Athletics and Montage – create a montage composition inspired by athletes</w:t>
      </w:r>
    </w:p>
    <w:p>
      <w:r>
        <w:t>running</w:t>
      </w:r>
    </w:p>
    <w:p>
      <w:r>
        <w:t> Rhythm – improvise rhythmic patterns to accompany body movements</w:t>
      </w:r>
    </w:p>
    <w:p>
      <w:r>
        <w:t> Swimming – practice backstroke skill and establish rhythm</w:t>
      </w:r>
    </w:p>
    <w:p>
      <w:r>
        <w:t> Kenyan Indigenous games – perform indigenous tagging games using musical</w:t>
      </w:r>
    </w:p>
    <w:p>
      <w:r>
        <w:t>rhythm for coordination.</w:t>
      </w:r>
    </w:p>
    <w:p>
      <w:r>
        <w:t>GRADE 9</w:t>
      </w:r>
    </w:p>
    <w:p>
      <w:r>
        <w:t> Athletics and mosaic – create a mosaic pictorial composition inspired by</w:t>
      </w:r>
    </w:p>
    <w:p>
      <w:r>
        <w:t>athletic event</w:t>
      </w:r>
    </w:p>
    <w:p>
      <w:r>
        <w:t> Basketball and logo- design a logo for a basketball team</w:t>
      </w:r>
    </w:p>
    <w:p>
      <w:r>
        <w:t> Apply the skills learnt in Basketball in a mini game in teams displaying the</w:t>
      </w:r>
    </w:p>
    <w:p>
      <w:r>
        <w:t>team logos.</w:t>
      </w:r>
    </w:p>
    <w:p>
      <w:r>
        <w:t> Kenyan Indigenous games – perform indigenous games to background music</w:t>
      </w:r>
    </w:p>
    <w:p>
      <w:r>
        <w:t>for enjoyment</w:t>
      </w:r>
    </w:p>
    <w:p>
      <w:r>
        <w:t>Time</w:t>
      </w:r>
    </w:p>
    <w:p>
      <w:r>
        <w:t>Time Guideline:</w:t>
      </w:r>
    </w:p>
    <w:p>
      <w:r>
        <w:t>allocation and Skill Development</w:t>
      </w:r>
    </w:p>
    <w:p>
      <w:r>
        <w:t>   The specified time allocation for each sub strand in the Creative Arts and Sports curriculum is</w:t>
      </w:r>
    </w:p>
    <w:p>
      <w:r>
        <w:t>a guideline.</w:t>
      </w:r>
    </w:p>
    <w:p>
      <w:r>
        <w:t>   Teachers have the discretion to adjust and customize this allocation to suit their unique</w:t>
      </w:r>
    </w:p>
    <w:p>
      <w:r>
        <w:t>teaching context, but still ensuring enough experiences have been provided to aid acquisition</w:t>
      </w:r>
    </w:p>
    <w:p>
      <w:r>
        <w:t>of the target concept.</w:t>
      </w:r>
    </w:p>
    <w:p>
      <w:r>
        <w:t>Weekly Skill Integration:</w:t>
      </w:r>
    </w:p>
    <w:p>
      <w:r>
        <w:t>   Ensure that at least one skill in music, one skill in art and craft, and one skill in sports are</w:t>
      </w:r>
    </w:p>
    <w:p>
      <w:r>
        <w:t>taught each week.</w:t>
      </w:r>
    </w:p>
    <w:p>
      <w:r>
        <w:t>   This approach guarantees comprehensive exposure and balanced development in all areas of</w:t>
      </w:r>
    </w:p>
    <w:p>
      <w:r>
        <w:t>the curriculum.</w:t>
      </w:r>
    </w:p>
    <w:p>
      <w:r>
        <w:t>Scheming and Lesson Planning:</w:t>
      </w:r>
    </w:p>
    <w:p>
      <w:r>
        <w:t>   Scheme and plan lessons to incorporate a weekly rotation of skills. See sample provided</w:t>
      </w:r>
    </w:p>
    <w:p>
      <w:r>
        <w:t>   Maintain consistency in the weekly schedule to build and reinforce skills effectively.</w:t>
      </w:r>
    </w:p>
    <w:p>
      <w:r>
        <w:t>Learning Outcomes</w:t>
      </w:r>
    </w:p>
    <w:p>
      <w:r>
        <w:t>Learning outcomes are made up of three components:</w:t>
      </w:r>
    </w:p>
    <w:p>
      <w:r>
        <w:t>1. An Action Verb</w:t>
      </w:r>
    </w:p>
    <w:p>
      <w:r>
        <w:t>This is the word that clearly identifies an observable action, skill, behavior</w:t>
      </w:r>
    </w:p>
    <w:p>
      <w:r>
        <w:t>or task to be performed by the learner.</w:t>
      </w:r>
    </w:p>
    <w:p/>
    <w:p>
      <w:r>
        <w:t>2. Object/ Content/Topic Phrase</w:t>
      </w:r>
    </w:p>
    <w:p>
      <w:r>
        <w:t>A phrase that describes the topic and content to be learnt.</w:t>
      </w:r>
    </w:p>
    <w:p/>
    <w:p>
      <w:r>
        <w:t>3. Context and/or Condition Phrase</w:t>
      </w:r>
    </w:p>
    <w:p>
      <w:r>
        <w:t>This is a phrase that explains the conditions under which learners are able</w:t>
      </w:r>
    </w:p>
    <w:p>
      <w:r>
        <w:t>to perform the designated tasks</w:t>
      </w:r>
    </w:p>
    <w:p>
      <w:r>
        <w:t>Learning Outcomes…Cont’</w:t>
      </w:r>
    </w:p>
    <w:p>
      <w:r>
        <w:t>Note: The specific learning outcomes should cover knowledge, skill or attitude</w:t>
      </w:r>
    </w:p>
    <w:p>
      <w:r>
        <w:t>domains.</w:t>
      </w:r>
    </w:p>
    <w:p>
      <w:r>
        <w:t>EXAMPLE FROM THE CURRICULUM DESIGN</w:t>
      </w:r>
    </w:p>
    <w:p>
      <w:r>
        <w:t>Strand: 2.0 Creating and Performing</w:t>
      </w:r>
    </w:p>
    <w:p>
      <w:r>
        <w:t>Sub Strand: 2.4 Melody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a)describe methods of creating a melody,</w:t>
      </w:r>
    </w:p>
    <w:p>
      <w:r>
        <w:t>b)compose a 2-bar answering phrase to a given 2-bar opening phrase,</w:t>
      </w:r>
    </w:p>
    <w:p>
      <w:r>
        <w:t>c)compose a 4-bar melody in G Major,</w:t>
      </w:r>
    </w:p>
    <w:p>
      <w:r>
        <w:t>d)perform simple pieces of music in G Major,</w:t>
      </w:r>
    </w:p>
    <w:p>
      <w:r>
        <w:t>e)value the use of melody in Creative Arts and Sports.</w:t>
      </w:r>
    </w:p>
    <w:p>
      <w:r>
        <w:t>Learning Outcomes…Cont’</w:t>
      </w:r>
    </w:p>
    <w:p/>
    <w:p>
      <w:r>
        <w:t>Domain      Action Verb   Object/Content/Topic       Context and/or</w:t>
      </w:r>
    </w:p>
    <w:p>
      <w:r>
        <w:t>phrase                     Condition</w:t>
      </w:r>
    </w:p>
    <w:p>
      <w:r>
        <w:t>Knowledge   Describe      methods of creating        a melody</w:t>
      </w:r>
    </w:p>
    <w:p/>
    <w:p>
      <w:r>
        <w:t>Skill       Compose       a 2-bar answering phrase   to a given 2-bar</w:t>
      </w:r>
    </w:p>
    <w:p>
      <w:r>
        <w:t>opening phrase</w:t>
      </w:r>
    </w:p>
    <w:p/>
    <w:p>
      <w:r>
        <w:t>Skill       Compose       a 4-bar melody             in G major</w:t>
      </w:r>
    </w:p>
    <w:p>
      <w:r>
        <w:t>Attitude    Value         the use of melody          in Creative Arts and</w:t>
      </w:r>
    </w:p>
    <w:p>
      <w:r>
        <w:t>Sports</w:t>
      </w:r>
    </w:p>
    <w:p>
      <w:r>
        <w:t>MAPPED OUT SKILLS TO BE DEVELOPED</w:t>
      </w:r>
    </w:p>
    <w:p/>
    <w:p>
      <w:r>
        <w:t> Creating pictures (drawing and painting)</w:t>
      </w:r>
    </w:p>
    <w:p>
      <w:r>
        <w:t> Creating rhythms</w:t>
      </w:r>
    </w:p>
    <w:p>
      <w:r>
        <w:t> Making a javelin</w:t>
      </w:r>
    </w:p>
    <w:p>
      <w:r>
        <w:t> Creating melodies</w:t>
      </w:r>
    </w:p>
    <w:p>
      <w:r>
        <w:t> Making a sculpture</w:t>
      </w:r>
    </w:p>
    <w:p>
      <w:r>
        <w:t> Creating stories, verses and plays</w:t>
      </w:r>
    </w:p>
    <w:p>
      <w:r>
        <w:t> Creating animations</w:t>
      </w:r>
    </w:p>
    <w:p>
      <w:r>
        <w:t> Making jewels</w:t>
      </w:r>
    </w:p>
    <w:p>
      <w:r>
        <w:t> Performing rhythms</w:t>
      </w:r>
    </w:p>
    <w:p>
      <w:r>
        <w:t> Designing logos</w:t>
      </w:r>
    </w:p>
    <w:p>
      <w:r>
        <w:t>MAPPED OUT SKILLS TO BE DEVELOPED</w:t>
      </w:r>
    </w:p>
    <w:p/>
    <w:p>
      <w:r>
        <w:t> Performing a javelin</w:t>
      </w:r>
    </w:p>
    <w:p>
      <w:r>
        <w:t> Performing melodies</w:t>
      </w:r>
    </w:p>
    <w:p>
      <w:r>
        <w:t> Playing the descant recorder</w:t>
      </w:r>
    </w:p>
    <w:p>
      <w:r>
        <w:t> Performing stories, verses and plays</w:t>
      </w:r>
    </w:p>
    <w:p>
      <w:r>
        <w:t> Performing games skills (hand ball, football, netball, rugby, volleyball,</w:t>
      </w:r>
    </w:p>
    <w:p>
      <w:r>
        <w:t>basketball. indigenous games)</w:t>
      </w:r>
    </w:p>
    <w:p>
      <w:r>
        <w:t> Performing Kenyan folksongs</w:t>
      </w:r>
    </w:p>
    <w:p>
      <w:r>
        <w:t> Performing Kenyan folkdances</w:t>
      </w:r>
    </w:p>
    <w:p>
      <w:r>
        <w:t> Swimming</w:t>
      </w:r>
    </w:p>
    <w:p>
      <w:r>
        <w:t> Making indigenous craft items</w:t>
      </w:r>
    </w:p>
    <w:p>
      <w:r>
        <w:t> Appreciating Creative arts and sports works/presentations</w:t>
      </w:r>
    </w:p>
    <w:p>
      <w:r>
        <w:t> Analysing Creative arts and sports works/presentations</w:t>
      </w:r>
    </w:p>
    <w:p>
      <w:r>
        <w:t>Breaking down SLOs to teachable units</w:t>
      </w:r>
    </w:p>
    <w:p>
      <w:r>
        <w:t>How to formulate lesson learning outcomes</w:t>
      </w:r>
    </w:p>
    <w:p>
      <w:r>
        <w:t>In formulating these learning outcomes, the teacher should:</w:t>
      </w:r>
    </w:p>
    <w:p>
      <w:r>
        <w:t> Check the number of lessons assigned to the sub strand. For Example: Content in</w:t>
      </w:r>
    </w:p>
    <w:p>
      <w:r>
        <w:t>the Strand: 2.0 Creating and Performing Sub Strand: 2.4 Melody above is to be</w:t>
      </w:r>
    </w:p>
    <w:p>
      <w:r>
        <w:t>covered in 10 lessons.</w:t>
      </w:r>
    </w:p>
    <w:p>
      <w:r>
        <w:t> Re-read the outcomes and suggested learning activities to identify the content to</w:t>
      </w:r>
    </w:p>
    <w:p>
      <w:r>
        <w:t>be covered in each learning outcome in the sub strand.</w:t>
      </w:r>
    </w:p>
    <w:p>
      <w:r>
        <w:t> Break down the content to be covered into teachable units for the required</w:t>
      </w:r>
    </w:p>
    <w:p>
      <w:r>
        <w:t>number of lessons. We can, for example assign each or the above learning</w:t>
      </w:r>
    </w:p>
    <w:p>
      <w:r>
        <w:t>outcomes to one lesson.</w:t>
      </w:r>
    </w:p>
    <w:p>
      <w:r>
        <w:t> Formulate specific learning outcomes for content in one lesson (one sub strand</w:t>
      </w:r>
    </w:p>
    <w:p>
      <w:r>
        <w:t>specific learning outcome), ensuring that the outcomes contain a verb, object and</w:t>
      </w:r>
    </w:p>
    <w:p>
      <w:r>
        <w:t>context.</w:t>
      </w:r>
    </w:p>
    <w:p>
      <w:r>
        <w:t>Breaking down SLOs to teachable units</w:t>
      </w:r>
    </w:p>
    <w:p>
      <w:r>
        <w:t>LEARNING OUTCOME                         POSSIBLE TEACHABLE UNITS</w:t>
      </w:r>
    </w:p>
    <w:p>
      <w:r>
        <w:t>1. Describe methods of creating a           Methods of composing melody. (1 lessons) For Example:</w:t>
      </w:r>
    </w:p>
    <w:p>
      <w:r>
        <w:t>          Add an answering phrase to an existing question phrase</w:t>
      </w:r>
    </w:p>
    <w:p>
      <w:r>
        <w:t>melody.                                     Change of rhythm of an existing melody</w:t>
      </w:r>
    </w:p>
    <w:p>
      <w:r>
        <w:t>   Change of pitch of an existing melody</w:t>
      </w:r>
    </w:p>
    <w:p>
      <w:r>
        <w:t>   Change of text of an existing song</w:t>
      </w:r>
    </w:p>
    <w:p>
      <w:r>
        <w:t>   Create original melody</w:t>
      </w:r>
    </w:p>
    <w:p/>
    <w:p>
      <w:r>
        <w:t>2. Compose a 2-bar answering phrase         Question and answer phrases in a melody ( 3 lessons)</w:t>
      </w:r>
    </w:p>
    <w:p>
      <w:r>
        <w:t>   Extending a melody using exact repetition,</w:t>
      </w:r>
    </w:p>
    <w:p>
      <w:r>
        <w:t>to a given 2-bar opening phrase.         Extending the melody using varied repetition in terms of rhythm</w:t>
      </w:r>
    </w:p>
    <w:p>
      <w:r>
        <w:t>   Extending the melody using varied repetition in terms of pitch</w:t>
      </w:r>
    </w:p>
    <w:p/>
    <w:p>
      <w:r>
        <w:t>2. Compose a 4-bar melody in G              4-bar melodies in G Major and          time. (2 lessons)</w:t>
      </w:r>
    </w:p>
    <w:p>
      <w:r>
        <w:t>Major.                                I. Create an original 4 bar melody</w:t>
      </w:r>
    </w:p>
    <w:p>
      <w:r>
        <w:t>II. Consider intervals not exceeding a perfect 4th</w:t>
      </w:r>
    </w:p>
    <w:p>
      <w:r>
        <w:t>III. Add phrase marks</w:t>
      </w:r>
    </w:p>
    <w:p/>
    <w:p>
      <w:r>
        <w:t>2. Perform simple pieces of music in G             (4 lessons)</w:t>
      </w:r>
    </w:p>
    <w:p>
      <w:r>
        <w:t>1. Sight read the melodies composed using voice</w:t>
      </w:r>
    </w:p>
    <w:p>
      <w:r>
        <w:t>Major.                                2. Sight read on a descant recorder or any other Western instrument,</w:t>
      </w:r>
    </w:p>
    <w:p>
      <w:r>
        <w:t>3. Sing or play melodies composed by self or others</w:t>
      </w:r>
    </w:p>
    <w:p>
      <w:r>
        <w:t>Administrative Details</w:t>
      </w:r>
    </w:p>
    <w:p/>
    <w:p>
      <w:r>
        <w:t>School                   Sure Junior School                Date                      23/5/2024</w:t>
      </w:r>
    </w:p>
    <w:p>
      <w:r>
        <w:t>Learning Area            Creative Arts and Sports          Time                      8.00-8.40 am</w:t>
      </w:r>
    </w:p>
    <w:p>
      <w:r>
        <w:t>Year                     2024                              Grade                     8</w:t>
      </w:r>
    </w:p>
    <w:p>
      <w:r>
        <w:t>Term                     2                                 Roll                      Boys:20     Girls:20</w:t>
      </w:r>
    </w:p>
    <w:p>
      <w:r>
        <w:t>Teacher’s Details        Name: Mwalimu Wetu         TSC No: 00001   Gender: Female</w:t>
      </w:r>
    </w:p>
    <w:p/>
    <w:p>
      <w:r>
        <w:t>Strand: 2.0 Creating and Performing</w:t>
      </w:r>
    </w:p>
    <w:p>
      <w:r>
        <w:t>Sub Strand: 2.4 Melody</w:t>
      </w:r>
    </w:p>
    <w:p>
      <w:r>
        <w:t>Lesson Learning Outcomes:</w:t>
      </w:r>
    </w:p>
    <w:p>
      <w:r>
        <w:t>By the end of the lesson the learner should be able to:</w:t>
      </w:r>
    </w:p>
    <w:p>
      <w:r>
        <w:t>a) identify methods of creating a melody in music,</w:t>
      </w:r>
    </w:p>
    <w:p>
      <w:r>
        <w:t>b) compose a 2-bar answering phrase to a given 2-bar opening phrase,</w:t>
      </w:r>
    </w:p>
    <w:p>
      <w:r>
        <w:t>c) enjoy performing music created by self and others.</w:t>
      </w:r>
    </w:p>
    <w:p/>
    <w:p>
      <w:r>
        <w:t>Key Inquiry Question(s)</w:t>
      </w:r>
    </w:p>
    <w:p>
      <w:r>
        <w:t>How can a melody be extended to make it interesting?</w:t>
      </w:r>
    </w:p>
    <w:p>
      <w:r>
        <w:t>Learning Resources:</w:t>
      </w:r>
    </w:p>
    <w:p>
      <w:r>
        <w:t> Digital devices</w:t>
      </w:r>
    </w:p>
    <w:p>
      <w:r>
        <w:t> Sheet Music</w:t>
      </w:r>
    </w:p>
    <w:p>
      <w:r>
        <w:t> Pitching Instrument/ device</w:t>
      </w:r>
    </w:p>
    <w:p>
      <w:r>
        <w:t> Music manuscript book</w:t>
      </w:r>
    </w:p>
    <w:p>
      <w:r>
        <w:t> Learner’s book *** Page ***</w:t>
      </w:r>
    </w:p>
    <w:p>
      <w:r>
        <w:t>Organization of Learning:</w:t>
      </w:r>
    </w:p>
    <w:p>
      <w:r>
        <w:t>The lesson will be conducted in the classroom. Learners will participate individually, in groups and as a whole class.</w:t>
      </w:r>
    </w:p>
    <w:p>
      <w:r>
        <w:t>Introduction</w:t>
      </w:r>
    </w:p>
    <w:p>
      <w:r>
        <w:t>The learner listens to a variety of tunes to familiarise with methods of creating a melody.</w:t>
      </w:r>
    </w:p>
    <w:p>
      <w:r>
        <w:t>Lesson Development:</w:t>
      </w:r>
    </w:p>
    <w:p>
      <w:r>
        <w:t>Step 1</w:t>
      </w:r>
    </w:p>
    <w:p>
      <w:r>
        <w:t> The learner to sing familiar tunes using tonic sol-fa and describe the methods used in extending a melody</w:t>
      </w:r>
    </w:p>
    <w:p>
      <w:r>
        <w:t> The learner to listen to or sing familiar tunes in time and melodic phrases with exact repetition,</w:t>
      </w:r>
    </w:p>
    <w:p>
      <w:r>
        <w:t>Citizenship demonstrated as the learner sings songs and pieces of music from local and international spaces in exploring methods of extending a</w:t>
      </w:r>
    </w:p>
    <w:p>
      <w:r>
        <w:t>melody.</w:t>
      </w:r>
    </w:p>
    <w:p>
      <w:r>
        <w:t>Step 2</w:t>
      </w:r>
    </w:p>
    <w:p>
      <w:r>
        <w:t> The learner to improvise a 2-bar answering phrases to given opening phrases in time, using exact repetition</w:t>
      </w:r>
    </w:p>
    <w:p>
      <w:r>
        <w:t> The learner to write a 2-bar answering phrase to a give phrase using exact repetition,</w:t>
      </w:r>
    </w:p>
    <w:p>
      <w:r>
        <w:t> The learner to sight reading created melodies by self and others</w:t>
      </w:r>
    </w:p>
    <w:p>
      <w:r>
        <w:t>Value of Integrity is demonstrated as the learner upholds integrity by creating original answering phrases, respecting others’ intellectual property, and</w:t>
      </w:r>
    </w:p>
    <w:p>
      <w:r>
        <w:t>acknowledging influences on their compositions</w:t>
      </w:r>
    </w:p>
    <w:p>
      <w:r>
        <w:t>Step 3</w:t>
      </w:r>
    </w:p>
    <w:p>
      <w:r>
        <w:t>The learner to perform created melodies before the class for critiquing.</w:t>
      </w:r>
    </w:p>
    <w:p>
      <w:r>
        <w:t>Value of Respect as the learner use polite language to critique peers performances</w:t>
      </w:r>
    </w:p>
    <w:p>
      <w:r>
        <w:t>Extended Activity</w:t>
      </w:r>
    </w:p>
    <w:p>
      <w:r>
        <w:t>Write answering phrases to exercises given in the learner’s book ****Page ***</w:t>
      </w:r>
    </w:p>
    <w:p>
      <w:r>
        <w:t>Conclusion:</w:t>
      </w:r>
    </w:p>
    <w:p>
      <w:r>
        <w:t>Sing a familiar tune for enjoyment.</w:t>
      </w:r>
    </w:p>
    <w:p>
      <w:r>
        <w:t>Reflection on the lesson</w:t>
      </w:r>
    </w:p>
    <w:p>
      <w:r>
        <w:t>Learners actively engaged with the material and demonstrated a strong understanding of melody creation and extension. Their ability to critique peers</w:t>
      </w:r>
    </w:p>
    <w:p>
      <w:r>
        <w:t>respectfully and uphold integrity in their compositions was particularly noteworthy. However, some learners struggled with improvisation and sight-</w:t>
      </w:r>
    </w:p>
    <w:p>
      <w:r>
        <w:t>reading, indicating a need for additional practice in these areas to build their confidence and proficiency.</w:t>
      </w:r>
    </w:p>
    <w:p>
      <w:r>
        <w:t>Pedagogy in relation with the SLE</w:t>
      </w:r>
    </w:p>
    <w:p>
      <w:r>
        <w:t>1. Experiential Approach</w:t>
      </w:r>
    </w:p>
    <w:p>
      <w:r>
        <w:t>• This is the process of learning by doing. Learners are engaged in hands-on experiences</w:t>
      </w:r>
    </w:p>
    <w:p>
      <w:r>
        <w:t>and reflection.</w:t>
      </w:r>
    </w:p>
    <w:p>
      <w:r>
        <w:t>• The area has experiences that majorly engage the learner in creating, performing and</w:t>
      </w:r>
    </w:p>
    <w:p>
      <w:r>
        <w:t>execution or practise of skills.</w:t>
      </w:r>
    </w:p>
    <w:p>
      <w:r>
        <w:t>• The last experience after skill is learnt, learners reflect on their work to gain insights</w:t>
      </w:r>
    </w:p>
    <w:p>
      <w:r>
        <w:t>and appreciation.</w:t>
      </w:r>
    </w:p>
    <w:p/>
    <w:p>
      <w:r>
        <w:t>Example of suggested learning experiences:</w:t>
      </w:r>
    </w:p>
    <w:p/>
    <w:p>
      <w:r>
        <w:t>• use coil technique to make simple items such as a mat or tray,</w:t>
      </w:r>
    </w:p>
    <w:p>
      <w:r>
        <w:t>• collaboratively, take a role in performing a group folk dance before an audience,</w:t>
      </w:r>
    </w:p>
    <w:p>
      <w:r>
        <w:t>• apply skills learnt to play a mini Volleyball game while giving each other feedback.</w:t>
      </w:r>
    </w:p>
    <w:p>
      <w:r>
        <w:t>Pedagogy in relation with the SLE…Cont’</w:t>
      </w:r>
    </w:p>
    <w:p>
      <w:r>
        <w:t>2. Collaborative and Cooperative Approach</w:t>
      </w:r>
    </w:p>
    <w:p>
      <w:r>
        <w:t>• It involves pupils working together on activities or learning tasks in a group size</w:t>
      </w:r>
    </w:p>
    <w:p>
      <w:r>
        <w:t>that ensure everyone participates.</w:t>
      </w:r>
    </w:p>
    <w:p>
      <w:r>
        <w:t>• Learners in the group may work on separate tasks contributing to a common</w:t>
      </w:r>
    </w:p>
    <w:p>
      <w:r>
        <w:t>overall outcome, or work together on a shared task.</w:t>
      </w:r>
    </w:p>
    <w:p>
      <w:r>
        <w:t>Examples of Suggested Learning Experiences</w:t>
      </w:r>
    </w:p>
    <w:p>
      <w:r>
        <w:t>•collaboratively, take a role in performing a group folk dance before an</w:t>
      </w:r>
    </w:p>
    <w:p>
      <w:r>
        <w:t>audience,</w:t>
      </w:r>
    </w:p>
    <w:p>
      <w:r>
        <w:t>•collaboratively play a mini Netball game applying; overhead and chest passes,</w:t>
      </w:r>
    </w:p>
    <w:p>
      <w:r>
        <w:t>•display and critique own and peers’ montages</w:t>
      </w:r>
    </w:p>
    <w:p>
      <w:r>
        <w:t>Pedagogy in relation with the SLE…Cont’</w:t>
      </w:r>
    </w:p>
    <w:p>
      <w:r>
        <w:t>3. Project-based approach</w:t>
      </w:r>
    </w:p>
    <w:p>
      <w:r>
        <w:t>• It is a teaching method in which students gain knowledge and skills by working for</w:t>
      </w:r>
    </w:p>
    <w:p>
      <w:r>
        <w:t>an extended period of time to investigate and respond to an authentic, engaging,</w:t>
      </w:r>
    </w:p>
    <w:p>
      <w:r>
        <w:t>and complex task.</w:t>
      </w:r>
    </w:p>
    <w:p>
      <w:r>
        <w:t>• Teachers can use projects for learning as well as in assessment.</w:t>
      </w:r>
    </w:p>
    <w:p>
      <w:r>
        <w:t>• These are activities are continuous beyond classroom hours</w:t>
      </w:r>
    </w:p>
    <w:p/>
    <w:p>
      <w:r>
        <w:t>Examples of Suggested Learning Experiences</w:t>
      </w:r>
    </w:p>
    <w:p>
      <w:r>
        <w:t>• compose a verse to address an issue in society,experiences in a journal.</w:t>
      </w:r>
    </w:p>
    <w:p>
      <w:r>
        <w:t>• recite the verse, as a solo performer or member of a group, before an audience,</w:t>
      </w:r>
    </w:p>
    <w:p>
      <w:r>
        <w:t>• visit to take photographs inspired by the environment to showcase beautiful scenes</w:t>
      </w:r>
    </w:p>
    <w:p>
      <w:r>
        <w:t>in our country (Kenya) focusing on; varied scene and viewpoints.</w:t>
      </w:r>
    </w:p>
    <w:p>
      <w:r>
        <w:t>Plug in points for Competencies, Values, and PCIs in</w:t>
      </w:r>
    </w:p>
    <w:p>
      <w:r>
        <w:t>Creative Arts and Sports Lessons</w:t>
      </w:r>
    </w:p>
    <w:p>
      <w:r>
        <w:t>Creative Expression</w:t>
      </w:r>
    </w:p>
    <w:p>
      <w:r>
        <w:t>Skill Development</w:t>
      </w:r>
    </w:p>
    <w:p/>
    <w:p>
      <w:r>
        <w:t>Collaboration                    Problem solving</w:t>
      </w:r>
    </w:p>
    <w:p/>
    <w:p>
      <w:r>
        <w:t>Self-Reflection                  Presentation and Performance</w:t>
      </w:r>
    </w:p>
    <w:p>
      <w:r>
        <w:t>Learning Resources</w:t>
      </w:r>
    </w:p>
    <w:p>
      <w:r>
        <w:t>Overview:</w:t>
      </w:r>
    </w:p>
    <w:p>
      <w:r>
        <w:t>• Learning resources for Creative Arts and Sports at Grade 8 should</w:t>
      </w:r>
    </w:p>
    <w:p>
      <w:r>
        <w:t>encompass a range of tools, materials, and equipment that foster</w:t>
      </w:r>
    </w:p>
    <w:p>
      <w:r>
        <w:t>creativity, physical fitness, and skill development.</w:t>
      </w:r>
    </w:p>
    <w:p>
      <w:r>
        <w:t>• These resources should be versatile, safe, and promote sustainability</w:t>
      </w:r>
    </w:p>
    <w:p>
      <w:r>
        <w:t>through improvisation, recycling, and upcycling.</w:t>
      </w:r>
    </w:p>
    <w:p>
      <w:r>
        <w:t>• Using locally available resources, improvisation, recycling, and upcycling</w:t>
      </w:r>
    </w:p>
    <w:p>
      <w:r>
        <w:t>can enhance the teaching and learning experience.</w:t>
      </w:r>
    </w:p>
    <w:p>
      <w:r>
        <w:t>• Multiple use of resources should be encouraged. The Products of Art &amp;</w:t>
      </w:r>
    </w:p>
    <w:p>
      <w:r>
        <w:t>Craft like ornaments, can be used as learning resources in other activities</w:t>
      </w:r>
    </w:p>
    <w:p>
      <w:r>
        <w:t>e.g. in performance of dance, verse etc.</w:t>
      </w:r>
    </w:p>
    <w:p>
      <w:r>
        <w:t>Learning Resources …Cont’</w:t>
      </w:r>
    </w:p>
    <w:p>
      <w:r>
        <w:t>Approaches:</w:t>
      </w:r>
    </w:p>
    <w:p>
      <w:r>
        <w:t>1.Understanding Learners Needs:</w:t>
      </w:r>
    </w:p>
    <w:p>
      <w:r>
        <w:t>1. Assess learners' interests, abilities, and learning styles to tailor resources</w:t>
      </w:r>
    </w:p>
    <w:p>
      <w:r>
        <w:t>accordingly.</w:t>
      </w:r>
    </w:p>
    <w:p>
      <w:r>
        <w:t>2.Incorporate culturally relevant content to enhance engagement and</w:t>
      </w:r>
    </w:p>
    <w:p>
      <w:r>
        <w:t>relevance.</w:t>
      </w:r>
    </w:p>
    <w:p>
      <w:r>
        <w:t>2.Planning and Organization:</w:t>
      </w:r>
    </w:p>
    <w:p>
      <w:r>
        <w:t>1. Develop a comprehensive plan for resource utilization aligned with</w:t>
      </w:r>
    </w:p>
    <w:p>
      <w:r>
        <w:t>curriculum outcomes.</w:t>
      </w:r>
    </w:p>
    <w:p>
      <w:r>
        <w:t>2.Maintain an organized inventory of resources to ensure accessibility</w:t>
      </w:r>
    </w:p>
    <w:p>
      <w:r>
        <w:t>and efficiency.</w:t>
      </w:r>
    </w:p>
    <w:p>
      <w:r>
        <w:t>Learning Resources …Cont’</w:t>
      </w:r>
    </w:p>
    <w:p>
      <w:r>
        <w:t>Strategies for Utilizing Learning Resources</w:t>
      </w:r>
    </w:p>
    <w:p>
      <w:r>
        <w:t>1.Integration Across Disciplines:</w:t>
      </w:r>
    </w:p>
    <w:p>
      <w:r>
        <w:t>Identify opportunities to integrate Creative Arts and Sports into other subject areas,</w:t>
      </w:r>
    </w:p>
    <w:p>
      <w:r>
        <w:t>fostering interdisciplinary learning.</w:t>
      </w:r>
    </w:p>
    <w:p>
      <w:r>
        <w:t>Collaborate with colleagues to develop cross-curricular projects and activities.</w:t>
      </w:r>
    </w:p>
    <w:p>
      <w:r>
        <w:t>2.Differentiated Instruction:</w:t>
      </w:r>
    </w:p>
    <w:p>
      <w:r>
        <w:t>Adapt resources and activities to accommodate diverse learner needs, including</w:t>
      </w:r>
    </w:p>
    <w:p>
      <w:r>
        <w:t>students with disabilities or varying skill levels.</w:t>
      </w:r>
    </w:p>
    <w:p>
      <w:r>
        <w:t>Provide multiple avenues for learner participation and expression.</w:t>
      </w:r>
    </w:p>
    <w:p>
      <w:r>
        <w:t>3.Learner Engagement:</w:t>
      </w:r>
    </w:p>
    <w:p>
      <w:r>
        <w:t>Utilize hands-on activities, interactive technologies, and real-world applications to</w:t>
      </w:r>
    </w:p>
    <w:p>
      <w:r>
        <w:t>enhance learner engagement.</w:t>
      </w:r>
    </w:p>
    <w:p>
      <w:r>
        <w:t>Encourage student autonomy and ownership by involving them in resource</w:t>
      </w:r>
    </w:p>
    <w:p>
      <w:r>
        <w:t>selection and project planning.</w:t>
      </w:r>
    </w:p>
    <w:p>
      <w:r>
        <w:t>Learning Resources …Cont’</w:t>
      </w:r>
    </w:p>
    <w:p>
      <w:r>
        <w:t>Examples:</w:t>
      </w:r>
    </w:p>
    <w:p>
      <w:r>
        <w:t>1.Integration of Local Culture and Resources:</w:t>
      </w:r>
    </w:p>
    <w:p>
      <w:r>
        <w:t>1. Music and Dance: Use traditional instruments and local dance forms to teach</w:t>
      </w:r>
    </w:p>
    <w:p>
      <w:r>
        <w:t>cultural heritage and musical skills.</w:t>
      </w:r>
    </w:p>
    <w:p>
      <w:r>
        <w:t>2.Theatre: Incorporate local folklore and contemporary issues in scripts and</w:t>
      </w:r>
    </w:p>
    <w:p>
      <w:r>
        <w:t>performances.</w:t>
      </w:r>
    </w:p>
    <w:p>
      <w:r>
        <w:t>3.Art and Craft: Employ traditional crafts such as beadwork and weaving using</w:t>
      </w:r>
    </w:p>
    <w:p>
      <w:r>
        <w:t>local materials.</w:t>
      </w:r>
    </w:p>
    <w:p>
      <w:r>
        <w:t>2.Improvisation Techniques:</w:t>
      </w:r>
    </w:p>
    <w:p>
      <w:r>
        <w:t>1. Music: Create simple instruments from everyday items, such as shakers from</w:t>
      </w:r>
    </w:p>
    <w:p>
      <w:r>
        <w:t>plastic bottles filled with sand or beans.</w:t>
      </w:r>
    </w:p>
    <w:p>
      <w:r>
        <w:t>2.Athletics: Use old tires for obstacle courses and hurdles made from PVC</w:t>
      </w:r>
    </w:p>
    <w:p>
      <w:r>
        <w:t>pipes.</w:t>
      </w:r>
    </w:p>
    <w:p>
      <w:r>
        <w:t>3.Art: Utilize recycled materials like bottle caps and old magazines for art</w:t>
      </w:r>
    </w:p>
    <w:p>
      <w:r>
        <w:t>projects.</w:t>
      </w:r>
    </w:p>
    <w:p>
      <w:r>
        <w:t>Learning Resources …Cont’</w:t>
      </w:r>
    </w:p>
    <w:p>
      <w:r>
        <w:t>Promoting Sustainability and Inclusivity</w:t>
      </w:r>
    </w:p>
    <w:p>
      <w:r>
        <w:t>1.Sustainability Practices:</w:t>
      </w:r>
    </w:p>
    <w:p>
      <w:r>
        <w:t>Incorporate recycling, upcycling, and environmentally friendly</w:t>
      </w:r>
    </w:p>
    <w:p>
      <w:r>
        <w:t>materials into projects to promote sustainability.</w:t>
      </w:r>
    </w:p>
    <w:p>
      <w:r>
        <w:t>Educate learners about the importance of environmental</w:t>
      </w:r>
    </w:p>
    <w:p>
      <w:r>
        <w:t>conservation through hands-on activities.</w:t>
      </w:r>
    </w:p>
    <w:p>
      <w:r>
        <w:t>2.Inclusivity Measures:</w:t>
      </w:r>
    </w:p>
    <w:p>
      <w:r>
        <w:t>Ensure all learning resources are accessible to learners with</w:t>
      </w:r>
    </w:p>
    <w:p>
      <w:r>
        <w:t>diverse needs, including physical, cognitive, and cultural</w:t>
      </w:r>
    </w:p>
    <w:p>
      <w:r>
        <w:t>differences.</w:t>
      </w:r>
    </w:p>
    <w:p>
      <w:r>
        <w:t>Foster a supportive and inclusive learning environment where</w:t>
      </w:r>
    </w:p>
    <w:p>
      <w:r>
        <w:t>every student feels valued and respected.</w:t>
      </w:r>
    </w:p>
    <w:p>
      <w:r>
        <w:t>Learning Resources …Cont’</w:t>
      </w:r>
    </w:p>
    <w:p>
      <w:r>
        <w:t>Examples:</w:t>
      </w:r>
    </w:p>
    <w:p>
      <w:r>
        <w:t>Recycling and Upcycling:</w:t>
      </w:r>
    </w:p>
    <w:p>
      <w:r>
        <w:t>Art and Craft: Make sculptures, collages, and practical items from recycled</w:t>
      </w:r>
    </w:p>
    <w:p>
      <w:r>
        <w:t>materials (e.g., pencil holders from cans, jewelry from bottle caps).</w:t>
      </w:r>
    </w:p>
    <w:p>
      <w:r>
        <w:t>Theatre: Design costumes and props using old clothes, fabric scraps, and other</w:t>
      </w:r>
    </w:p>
    <w:p>
      <w:r>
        <w:t>recycled materials.</w:t>
      </w:r>
    </w:p>
    <w:p>
      <w:r>
        <w:t>Sports: Create training equipment such as agility ladders from old ropes and</w:t>
      </w:r>
    </w:p>
    <w:p>
      <w:r>
        <w:t>cones from recycled plastic containers.</w:t>
      </w:r>
    </w:p>
    <w:p>
      <w:r>
        <w:t>Community Engagement and Collaboration:</w:t>
      </w:r>
    </w:p>
    <w:p>
      <w:r>
        <w:t>Workshops and Performances: Invite local artists, musicians, dancers, and athletes</w:t>
      </w:r>
    </w:p>
    <w:p>
      <w:r>
        <w:t>to conduct workshops and share their expertise.</w:t>
      </w:r>
    </w:p>
    <w:p>
      <w:r>
        <w:t>Resource Sharing: Collaborate with local schools, community centers, and sports</w:t>
      </w:r>
    </w:p>
    <w:p>
      <w:r>
        <w:t>clubs to share resources and facilities.</w:t>
      </w:r>
    </w:p>
    <w:p>
      <w:r>
        <w:t>Local Competitions and Exhibitions: Organize events that involve the local</w:t>
      </w:r>
    </w:p>
    <w:p>
      <w:r>
        <w:t>community, such as sports tournaments, art exhibitions, and theatre</w:t>
      </w:r>
    </w:p>
    <w:p>
      <w:r>
        <w:t>performances.</w:t>
      </w:r>
    </w:p>
    <w:p>
      <w:r>
        <w:t>Formative assessment tools</w:t>
      </w:r>
    </w:p>
    <w:p>
      <w:r>
        <w:t>• Observation schedules,</w:t>
      </w:r>
    </w:p>
    <w:p>
      <w:r>
        <w:t>• Rubrics,</w:t>
      </w:r>
    </w:p>
    <w:p>
      <w:r>
        <w:t>• oral/aural tests,</w:t>
      </w:r>
    </w:p>
    <w:p>
      <w:r>
        <w:t>• Checklist,</w:t>
      </w:r>
    </w:p>
    <w:p>
      <w:r>
        <w:t>• Portfolios,</w:t>
      </w:r>
    </w:p>
    <w:p>
      <w:r>
        <w:t>• Project,</w:t>
      </w:r>
    </w:p>
    <w:p>
      <w:r>
        <w:t>• Written tests,</w:t>
      </w:r>
    </w:p>
    <w:p>
      <w:r>
        <w:t>• Profiles,</w:t>
      </w:r>
    </w:p>
    <w:p>
      <w:r>
        <w:t>• Journals,</w:t>
      </w:r>
    </w:p>
    <w:p>
      <w:r>
        <w:t>• Anecdotes</w:t>
      </w:r>
    </w:p>
    <w:p>
      <w:r>
        <w:t>Assessment in Creative Arts and Sports</w:t>
      </w:r>
    </w:p>
    <w:p>
      <w:r>
        <w:t>Formative assessment for Creative Arts and Sports</w:t>
      </w:r>
    </w:p>
    <w:p>
      <w:r>
        <w:t>• Carried out by the teacher regularly during learning.</w:t>
      </w:r>
    </w:p>
    <w:p>
      <w:r>
        <w:t>• Done after the learners have been exposed to learning</w:t>
      </w:r>
    </w:p>
    <w:p>
      <w:r>
        <w:t>experiences of a given skill.</w:t>
      </w:r>
    </w:p>
    <w:p>
      <w:r>
        <w:t>• Provides feedback that informs instruction by shedding light</w:t>
      </w:r>
    </w:p>
    <w:p>
      <w:r>
        <w:t>on:</w:t>
      </w:r>
    </w:p>
    <w:p>
      <w:r>
        <w:t> The ability of the learner</w:t>
      </w:r>
    </w:p>
    <w:p>
      <w:r>
        <w:t> areas that require improvement</w:t>
      </w:r>
    </w:p>
    <w:p>
      <w:r>
        <w:t> effectiveness of the learning experiences and resources</w:t>
      </w:r>
    </w:p>
    <w:p>
      <w:r>
        <w:t>• Learners could be actively involved in assessment by giving</w:t>
      </w:r>
    </w:p>
    <w:p>
      <w:r>
        <w:t>them opportunities to conduct Self and peer-assessment</w:t>
      </w:r>
    </w:p>
    <w:p>
      <w:r>
        <w:t>Example of a Performance Task 1</w:t>
      </w:r>
    </w:p>
    <w:p>
      <w:r>
        <w:t>Learning area: Creative Arts and Sports</w:t>
      </w:r>
    </w:p>
    <w:p>
      <w:r>
        <w:t>Strand: Creating and Performing</w:t>
      </w:r>
    </w:p>
    <w:p>
      <w:r>
        <w:t>Sub strand: Netball</w:t>
      </w:r>
    </w:p>
    <w:p/>
    <w:p>
      <w:r>
        <w:t>Specific Learning outcome: By the of the sub strand, the learner should be</w:t>
      </w:r>
    </w:p>
    <w:p>
      <w:r>
        <w:t>able to perform overhead pass in netball</w:t>
      </w:r>
    </w:p>
    <w:p>
      <w:r>
        <w:t>Standard: The learner can Perform overhead pass in netball</w:t>
      </w:r>
    </w:p>
    <w:p>
      <w:r>
        <w:t>Rubric for rating the learner’s performance</w:t>
      </w:r>
    </w:p>
    <w:p>
      <w:r>
        <w:t>Criteria        Exceeding          Meeting Expectation Approaching        Below</w:t>
      </w:r>
    </w:p>
    <w:p>
      <w:r>
        <w:t>Expectation                            Expectation        Expectation</w:t>
      </w:r>
    </w:p>
    <w:p/>
    <w:p>
      <w:r>
        <w:t>Ability to</w:t>
      </w:r>
    </w:p>
    <w:p>
      <w:r>
        <w:t>perform</w:t>
      </w:r>
    </w:p>
    <w:p>
      <w:r>
        <w:t>The Learner        The Learner          The Learner       The Learner</w:t>
      </w:r>
    </w:p>
    <w:p>
      <w:r>
        <w:t>Overhead pass   Demonstrates       Demonstrates         Demonstrates      Demonstrates</w:t>
      </w:r>
    </w:p>
    <w:p>
      <w:r>
        <w:t>in Netball</w:t>
      </w:r>
    </w:p>
    <w:p>
      <w:r>
        <w:t>• Stance        all the four skills three out of four   two out of four   one or none of</w:t>
      </w:r>
    </w:p>
    <w:p>
      <w:r>
        <w:t>• Grip</w:t>
      </w:r>
    </w:p>
    <w:p>
      <w:r>
        <w:t>• Carriage      of performing      skills of performing skills of         the skills of</w:t>
      </w:r>
    </w:p>
    <w:p>
      <w:r>
        <w:t>• Follow</w:t>
      </w:r>
    </w:p>
    <w:p>
      <w:r>
        <w:t>through      the overhead       the overhead pass performing the       performing the</w:t>
      </w:r>
    </w:p>
    <w:p>
      <w:r>
        <w:t>pass                                    overhead pass     overhead pass</w:t>
      </w:r>
    </w:p>
    <w:p>
      <w:r>
        <w:t>Example of a Performance Task 2</w:t>
      </w:r>
    </w:p>
    <w:p>
      <w:r>
        <w:t>Learning area: Creative Arts and Sports</w:t>
      </w:r>
    </w:p>
    <w:p>
      <w:r>
        <w:t>Strand: Creating and Performing</w:t>
      </w:r>
    </w:p>
    <w:p>
      <w:r>
        <w:t>Sub strand: Kenyan folkdance</w:t>
      </w:r>
    </w:p>
    <w:p/>
    <w:p>
      <w:r>
        <w:t>Specific Learning outcome: By the of the sub strand, the learner should be able</w:t>
      </w:r>
    </w:p>
    <w:p>
      <w:r>
        <w:t>to perform a folkdance from a Kenyan community.</w:t>
      </w:r>
    </w:p>
    <w:p>
      <w:r>
        <w:t>Standard: The learner can Perform a Kenyan folkdance</w:t>
      </w:r>
    </w:p>
    <w:p>
      <w:r>
        <w:t>Observation checklist to assess performance</w:t>
      </w:r>
    </w:p>
    <w:p>
      <w:r>
        <w:t>S    Indicator Description                                        Demonstrated Not            Remarks</w:t>
      </w:r>
    </w:p>
    <w:p>
      <w:r>
        <w:t>NO   s</w:t>
      </w:r>
    </w:p>
    <w:p>
      <w:r>
        <w:t>Demonstrated</w:t>
      </w:r>
    </w:p>
    <w:p/>
    <w:p>
      <w:r>
        <w:t>1    Dance  Employs appropriate dance            movement    to</w:t>
      </w:r>
    </w:p>
    <w:p>
      <w:r>
        <w:t>moveme accompany the performance.</w:t>
      </w:r>
    </w:p>
    <w:p>
      <w:r>
        <w:t>nts</w:t>
      </w:r>
    </w:p>
    <w:p/>
    <w:p>
      <w:r>
        <w:t>2    Costumes Performs the folkdance using appropriate</w:t>
      </w:r>
    </w:p>
    <w:p>
      <w:r>
        <w:t>costumes</w:t>
      </w:r>
    </w:p>
    <w:p/>
    <w:p>
      <w:r>
        <w:t>3    Mood        Communicates the mood of the folkdance</w:t>
      </w:r>
    </w:p>
    <w:p/>
    <w:p>
      <w:r>
        <w:t>4    Singing     performs the dance with a variety of songs and</w:t>
      </w:r>
    </w:p>
    <w:p>
      <w:r>
        <w:t>correct pitching</w:t>
      </w:r>
    </w:p>
    <w:p/>
    <w:p>
      <w:r>
        <w:t>Total indicators demonstrated</w:t>
      </w:r>
    </w:p>
    <w:p>
      <w:r>
        <w:t>Strategies for Implementation Non Formal Activities</w:t>
      </w:r>
    </w:p>
    <w:p>
      <w:r>
        <w:t>Community Engagement</w:t>
      </w:r>
    </w:p>
    <w:p>
      <w:r>
        <w:t>•   Inviting Experts: Collaborate with local artists, musicians, athletes, and theatre</w:t>
      </w:r>
    </w:p>
    <w:p>
      <w:r>
        <w:t>professionals to conduct workshops and masterclasses. This provides students with</w:t>
      </w:r>
    </w:p>
    <w:p>
      <w:r>
        <w:t>exposure to real-world experiences and expert guidance.</w:t>
      </w:r>
    </w:p>
    <w:p>
      <w:r>
        <w:t>•   Field Trips: Organize visits to art galleries, theatres, sports events, and music</w:t>
      </w:r>
    </w:p>
    <w:p>
      <w:r>
        <w:t>concerts. These trips can inspire students and provide practical insights into the</w:t>
      </w:r>
    </w:p>
    <w:p>
      <w:r>
        <w:t>creative and sports industries.</w:t>
      </w:r>
    </w:p>
    <w:p>
      <w:r>
        <w:t>Competitions and Festivals</w:t>
      </w:r>
    </w:p>
    <w:p>
      <w:r>
        <w:t>   School Competitions: Host intra-school competitions in music, drama, sports, and</w:t>
      </w:r>
    </w:p>
    <w:p>
      <w:r>
        <w:t>art to encourage student participation and showcase their talents.</w:t>
      </w:r>
    </w:p>
    <w:p>
      <w:r>
        <w:t>   Inter-School Festivals: Participate in local and national festivals and competitions.</w:t>
      </w:r>
    </w:p>
    <w:p>
      <w:r>
        <w:t>This can motivate students to excel and provide them with a platform to compare</w:t>
      </w:r>
    </w:p>
    <w:p>
      <w:r>
        <w:t>their skills with peers from other schools.</w:t>
      </w:r>
    </w:p>
    <w:p>
      <w:r>
        <w:t>Using Non-Formal Activities to Enhance Learning</w:t>
      </w:r>
    </w:p>
    <w:p>
      <w:r>
        <w:t>Overview</w:t>
      </w:r>
    </w:p>
    <w:p>
      <w:r>
        <w:t>Non-formal activities provide students with practical experiences and opportunities to</w:t>
      </w:r>
    </w:p>
    <w:p>
      <w:r>
        <w:t>apply their knowledge outside the traditional classroom setting. These activities enhance</w:t>
      </w:r>
    </w:p>
    <w:p>
      <w:r>
        <w:t>learning, foster creativity, and help develop essential skills in music, athletics, ball games,</w:t>
      </w:r>
    </w:p>
    <w:p>
      <w:r>
        <w:t>theatre, and art and craft.</w:t>
      </w:r>
    </w:p>
    <w:p>
      <w:r>
        <w:t>Strategies for Implementation</w:t>
      </w:r>
    </w:p>
    <w:p>
      <w:r>
        <w:t>1. Co-curricular Clubs and Societies</w:t>
      </w:r>
    </w:p>
    <w:p>
      <w:r>
        <w:t>   Creative Arts and Sports Club: Establish a club that encompasses all aspects of creative</w:t>
      </w:r>
    </w:p>
    <w:p>
      <w:r>
        <w:t>arts and sports. This club can organize various events, projects, and competitions</w:t>
      </w:r>
    </w:p>
    <w:p>
      <w:r>
        <w:t>related to music, theatre, athletics, and art and craft.</w:t>
      </w:r>
    </w:p>
    <w:p>
      <w:r>
        <w:t>   After-School Programs: Offer after-school programs where students can engage in</w:t>
      </w:r>
    </w:p>
    <w:p>
      <w:r>
        <w:t>focused practice sessions, workshops, and rehearsals for music, sports, theatre, and art</w:t>
      </w:r>
    </w:p>
    <w:p>
      <w:r>
        <w:t>activities.</w:t>
      </w:r>
    </w:p>
    <w:p>
      <w:r>
        <w:t>Strategies for Implementation Non Formal Activities… CONT’</w:t>
      </w:r>
    </w:p>
    <w:p>
      <w:r>
        <w:t>Community Performances and Exhibitions</w:t>
      </w:r>
    </w:p>
    <w:p>
      <w:r>
        <w:t>   Public Performances: Arrange for students to perform music, theatre, and dance in</w:t>
      </w:r>
    </w:p>
    <w:p>
      <w:r>
        <w:t>community centres, local events, and school functions. This helps in building confidence and</w:t>
      </w:r>
    </w:p>
    <w:p>
      <w:r>
        <w:t>public speaking skills.</w:t>
      </w:r>
    </w:p>
    <w:p>
      <w:r>
        <w:t>   Art Exhibitions: Organize exhibitions to display students' artworks and crafts. This can be</w:t>
      </w:r>
    </w:p>
    <w:p>
      <w:r>
        <w:t>done within the school or in collaboration with local galleries or community centers.</w:t>
      </w:r>
    </w:p>
    <w:p>
      <w:r>
        <w:t>Integration of Technology</w:t>
      </w:r>
    </w:p>
    <w:p>
      <w:r>
        <w:t>   Digital Platforms: Use digital tools and platforms to facilitate learning and practice. For</w:t>
      </w:r>
    </w:p>
    <w:p>
      <w:r>
        <w:t>example, students can use online tutorials for music, virtual art galleries, and sports analytics</w:t>
      </w:r>
    </w:p>
    <w:p>
      <w:r>
        <w:t>software.</w:t>
      </w:r>
    </w:p>
    <w:p>
      <w:r>
        <w:t>   ICT Projects: Encourage students to create digital art, compose music using software, or</w:t>
      </w:r>
    </w:p>
    <w:p>
      <w:r>
        <w:t>analyse their sports performance using apps. Integrating ICT can make learning more</w:t>
      </w:r>
    </w:p>
    <w:p>
      <w:r>
        <w:t>interactive and engaging.</w:t>
      </w:r>
    </w:p>
    <w:p>
      <w:r>
        <w:t>Strategies for Implementation Non Formal Activities…CONT ’</w:t>
      </w:r>
    </w:p>
    <w:p/>
    <w:p>
      <w:r>
        <w:t>Cross-Disciplinary Projects</w:t>
      </w:r>
    </w:p>
    <w:p>
      <w:r>
        <w:t>   Integrated Projects: Develop projects that combine multiple disciplines. For example,</w:t>
      </w:r>
    </w:p>
    <w:p>
      <w:r>
        <w:t>students can create a theatre production that involves music composition, set design (art</w:t>
      </w:r>
    </w:p>
    <w:p>
      <w:r>
        <w:t>and craft), and physical performance (athletics).</w:t>
      </w:r>
    </w:p>
    <w:p>
      <w:r>
        <w:t>   Collaborative Learning: Foster collaboration among students from different skill areas. For</w:t>
      </w:r>
    </w:p>
    <w:p>
      <w:r>
        <w:t>instance, a sports event can be enhanced with a student-designed logo, promotional</w:t>
      </w:r>
    </w:p>
    <w:p>
      <w:r>
        <w:t>materials, and a musical performance during the opening ceremony.</w:t>
      </w:r>
    </w:p>
    <w:p>
      <w:r>
        <w:t>Entrepreneurship and Career Guidance</w:t>
      </w:r>
    </w:p>
    <w:p>
      <w:r>
        <w:t>   Craft Fairs and Market Days: Organize events where students can sell their handmade crafts,</w:t>
      </w:r>
    </w:p>
    <w:p>
      <w:r>
        <w:t>artworks, and other creations. This introduces them to basic entrepreneurial skills and the</w:t>
      </w:r>
    </w:p>
    <w:p>
      <w:r>
        <w:t>concept of monetizing their talents.</w:t>
      </w:r>
    </w:p>
    <w:p>
      <w:r>
        <w:t>   Career Talks: Invite professionals from the creative arts and sports industries to talk about</w:t>
      </w:r>
    </w:p>
    <w:p>
      <w:r>
        <w:t>potential career paths, the skills required, and the opportunities available in these fields.</w:t>
      </w:r>
    </w:p>
    <w:p>
      <w:r>
        <w:t>PROFFESSIONAL DOCUMENTS</w:t>
      </w:r>
    </w:p>
    <w:p>
      <w:r>
        <w:t>NOTE:</w:t>
      </w:r>
    </w:p>
    <w:p>
      <w:r>
        <w:t> The format of writing the Scheme of Work and lesson plan should follow the</w:t>
      </w:r>
    </w:p>
    <w:p>
      <w:r>
        <w:t>recommended one by KICD.</w:t>
      </w:r>
    </w:p>
    <w:p/>
    <w:p>
      <w:r>
        <w:t> Sports Lesson plan follows a different format(sample is attached)</w:t>
      </w:r>
    </w:p>
    <w:p/>
    <w:p>
      <w:r>
        <w:t> Ensure that at least one skill in music, one skill in art and craft, and one skill in sports</w:t>
      </w:r>
    </w:p>
    <w:p>
      <w:r>
        <w:t>are taught each week</w:t>
      </w:r>
    </w:p>
    <w:p>
      <w:r>
        <w:t>Attached documents</w:t>
      </w:r>
    </w:p>
    <w:p>
      <w:r>
        <w:t>Sample Schemes of Work</w:t>
      </w:r>
    </w:p>
    <w:p>
      <w:r>
        <w:t>Sample Lesson Plan</w:t>
      </w:r>
    </w:p>
    <w:p>
      <w:r>
        <w:t>Proffessional Documents in Creative Arts and Sports (1).pdf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