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tal Psychomotor Download 1 Download 2 p class has text color wp block paragra</w:t>
      </w:r>
    </w:p>
    <w:p>
      <w:r>
        <w:t>REPUBLIC OF KENYA</w:t>
      </w:r>
    </w:p>
    <w:p/>
    <w:p>
      <w:r>
        <w:t>PRE PRIMARY ONE</w:t>
      </w:r>
    </w:p>
    <w:p/>
    <w:p>
      <w:r>
        <w:t>CURRICULUM DESIGNS</w:t>
      </w:r>
    </w:p>
    <w:p/>
    <w:p>
      <w:r>
        <w:t>KENYA INSTITUTE OF CURRICULUM EDUCATION</w:t>
      </w:r>
    </w:p>
    <w:p/>
    <w:p>
      <w:r>
        <w:t>2017</w:t>
      </w:r>
    </w:p>
    <w:p/>
    <w:p>
      <w:r>
        <w:t>ii</w:t>
      </w:r>
    </w:p>
    <w:p/>
    <w:p>
      <w:r>
        <w:t>First Published in 2017</w:t>
      </w:r>
    </w:p>
    <w:p/>
    <w:p>
      <w:r>
        <w:t>All rights reserve.  No part of this book may be reproduced, stored in a retrieval system or transcribed, in any form or by any means, electronic, mechanical,</w:t>
      </w:r>
    </w:p>
    <w:p>
      <w:r>
        <w:t>photocopy, recording or otherwise, without the prior written permission of the publisher.</w:t>
      </w:r>
    </w:p>
    <w:p/>
    <w:p>
      <w:r>
        <w:t>ISBN:   978-9966-31-712-4</w:t>
      </w:r>
    </w:p>
    <w:p/>
    <w:p>
      <w:r>
        <w:t>Published and printed by Kenya Institute of Curriculum Development</w:t>
      </w:r>
    </w:p>
    <w:p/>
    <w:p>
      <w:r>
        <w:t>iii</w:t>
      </w:r>
    </w:p>
    <w:p/>
    <w:p>
      <w:r>
        <w:t>FOREWARD</w:t>
      </w:r>
    </w:p>
    <w:p>
      <w:r>
        <w:t>The Basic Education Curriculum Framework (BECF) outlines the vision and mission of Kenya’s curriculum reforms. The vision of the curriculum reforms is</w:t>
      </w:r>
    </w:p>
    <w:p>
      <w:r>
        <w:t>to develop an engaged, empowered and ethical citizen. The mission is to nature the potential of every learner.</w:t>
      </w:r>
    </w:p>
    <w:p>
      <w:r>
        <w:t>The framework adopts a Competency-based Curriculum and has identified seven core competencies, namely; communication and collaboration, critical thinking</w:t>
      </w:r>
    </w:p>
    <w:p>
      <w:r>
        <w:t>and problem solving, creative and imagination, citizenship, digital literacy, learning to learn and self -efficacy. It provides a variety of opportunities for</w:t>
      </w:r>
    </w:p>
    <w:p>
      <w:r>
        <w:t>identification and nurturing of a learner’s potentials and talents in preparation for life and the world of work. The framework is geared towards making learning</w:t>
      </w:r>
    </w:p>
    <w:p>
      <w:r>
        <w:t>enjoyable.</w:t>
      </w:r>
    </w:p>
    <w:p>
      <w:r>
        <w:t>Suitable curriculum designs have been developed to facilitate the implementation of the Basic Education Curriculum Framework.  The designs contain the</w:t>
      </w:r>
    </w:p>
    <w:p>
      <w:r>
        <w:t>National Goals of Education, outline of the Early Years Education (EYE) and general and specific le arning outcomes of each subject. They also suggest a</w:t>
      </w:r>
    </w:p>
    <w:p>
      <w:r>
        <w:t>variety of learning experiences, assessment and resources. The designs also link the topics to values, and Pertinent and Contemporary Issues (PCI).</w:t>
      </w:r>
    </w:p>
    <w:p>
      <w:r>
        <w:t>It is my hope that all educators in Early Years Education Level will anchor their delivery of Basic and Teacher education on the curriculum designs.</w:t>
      </w:r>
    </w:p>
    <w:p/>
    <w:p>
      <w:r>
        <w:t>FRED MATIANG’I, PHD, EGH,</w:t>
      </w:r>
    </w:p>
    <w:p>
      <w:r>
        <w:t>CABINET SECRETARY,</w:t>
      </w:r>
    </w:p>
    <w:p>
      <w:r>
        <w:t>MINISTRY OF EDUCATION</w:t>
      </w:r>
    </w:p>
    <w:p/>
    <w:p>
      <w:r>
        <w:t>iv</w:t>
      </w:r>
    </w:p>
    <w:p/>
    <w:p>
      <w:r>
        <w:t>PREFACE</w:t>
      </w:r>
    </w:p>
    <w:p>
      <w:r>
        <w:t>Kenya values the education of its citizen. At the heart of this education is the school curriculum. The constitution and the Kenya Vision 2030 clearly outline the</w:t>
      </w:r>
    </w:p>
    <w:p>
      <w:r>
        <w:t>role of education in the country. The dictates of the Constitution and the national aspirations of Vision 2030 triggered the curriculum reforms process. The</w:t>
      </w:r>
    </w:p>
    <w:p>
      <w:r>
        <w:t>process began with a needs assessment that was meant to identify and address the development agenda of the country.</w:t>
      </w:r>
    </w:p>
    <w:p>
      <w:r>
        <w:t>The Basic Education Curriculum Framework (BECF) is a first for this country. The Curriculum Reform Technical Team at the Keny a Institute of Curriculum</w:t>
      </w:r>
    </w:p>
    <w:p>
      <w:r>
        <w:t>Development developed the framework. The team, led by experienced curriculum developers, benchmarked with various countries and developed a framework</w:t>
      </w:r>
    </w:p>
    <w:p>
      <w:r>
        <w:t>that aptly resonates with national needs.</w:t>
      </w:r>
    </w:p>
    <w:p>
      <w:r>
        <w:t>The BECF is the guide to all education stakeholders on the national curriculum. It outlines the vision and mission of the curriculum, the structure of education,</w:t>
      </w:r>
    </w:p>
    <w:p>
      <w:r>
        <w:t>the levels of education, the learning areas for each level and the learning outcomes. It also stipulates the pillars that guide the reform process.</w:t>
      </w:r>
    </w:p>
    <w:p>
      <w:r>
        <w:t>The learning areas are supported with curriculum designs that cover the educational content and guide the development of teachers’ guides and various formats</w:t>
      </w:r>
    </w:p>
    <w:p>
      <w:r>
        <w:t>of curriculum support materials. The competency based curriculum in Kenya targets to develop globally competitive citizens who embrace 21st Century Skills.</w:t>
      </w:r>
    </w:p>
    <w:p/>
    <w:p>
      <w:r>
        <w:t>DR. BELIO R. KIPSANG, CBS</w:t>
      </w:r>
    </w:p>
    <w:p>
      <w:r>
        <w:t>PRINCIPAL SECRETARY,</w:t>
      </w:r>
    </w:p>
    <w:p>
      <w:r>
        <w:t>STATE DEPARTMENT OF BASIC EDUCATION</w:t>
      </w:r>
    </w:p>
    <w:p/>
    <w:p>
      <w:r>
        <w:t>ACKNOWLEDGMENT</w:t>
      </w:r>
    </w:p>
    <w:p>
      <w:r>
        <w:t>This curriculum design has been developed to facilitate the implementation of the Competence Based Curricu lum for Pre Primary 1. The curriculum designs</w:t>
      </w:r>
    </w:p>
    <w:p>
      <w:r>
        <w:t>contains Language, Mathematics, Psychomotor and Creative Arts, Environmental, Christian Religious Education, Islamic Religiou s Education and Hindu</w:t>
      </w:r>
    </w:p>
    <w:p>
      <w:r>
        <w:t>Religious Education Activities.</w:t>
      </w:r>
    </w:p>
    <w:p>
      <w:r>
        <w:t>The Curriculum designs for the  Competence Based Curriculum for Early Years Education have been developed through a participatory approach embracing</w:t>
      </w:r>
    </w:p>
    <w:p>
      <w:r>
        <w:t>the various stakeholders at different levels of development. My sincere gratitude goes to all officers of Kenya Institute of Curriculum De velopment who ably</w:t>
      </w:r>
    </w:p>
    <w:p>
      <w:r>
        <w:t>guided the various panels. I am also grateful to all the panel members in the various learning areas for Early Years Education for their commitment, dedication</w:t>
      </w:r>
    </w:p>
    <w:p>
      <w:r>
        <w:t>and diligence in accomplishing this task. I also wish to thank all the Development Partners who provided financial and technical support throughout the process.</w:t>
      </w:r>
    </w:p>
    <w:p>
      <w:r>
        <w:t>My sincere thanks to the colleagues at the Ministry of Education for all their support.</w:t>
      </w:r>
    </w:p>
    <w:p>
      <w:r>
        <w:t>It is my conviction that these designs will lay the foundation of the Competence Bas ed Curriculum geared towards ensuring all our learners achieve their full</w:t>
      </w:r>
    </w:p>
    <w:p>
      <w:r>
        <w:t>potential through the learning experiences and activities they will be engaged in.</w:t>
      </w:r>
    </w:p>
    <w:p/>
    <w:p>
      <w:r>
        <w:t>JULIUS O. JWAN, PhD.,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vi</w:t>
      </w:r>
    </w:p>
    <w:p/>
    <w:p>
      <w:r>
        <w:t>TABLE OF CONTENTS</w:t>
      </w:r>
    </w:p>
    <w:p/>
    <w:p>
      <w:r>
        <w:t>FOREWARD ......................................................................................................................................................................................................................................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........................................................................................................................................................................................................................................... iv</w:t>
      </w:r>
    </w:p>
    <w:p>
      <w:r>
        <w:t>ACKNOWLEDGMENT ........................................................................................................................................................................................................................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.................................................................................................................................................................................................. vii</w:t>
      </w:r>
    </w:p>
    <w:p>
      <w:r>
        <w:t>GENERAL LEARNING OUTCOMES FOR EARLY YEARS EDUCATION ................................................................................................................................................. viii</w:t>
      </w:r>
    </w:p>
    <w:p>
      <w:r>
        <w:t>INTRODUCTION ................................................................................................................................................................................................................................ ix</w:t>
      </w:r>
    </w:p>
    <w:p>
      <w:r>
        <w:t>LANGUAGE ACTIVITIES ..................................................................................................................................................................................................................... 1</w:t>
      </w:r>
    </w:p>
    <w:p>
      <w:r>
        <w:t>MATHEMATICS CURRICULUM DESIGN .......................................................................................................................................................................................... 43</w:t>
      </w:r>
    </w:p>
    <w:p>
      <w:r>
        <w:t>PSYCHOMOTOR AND CREATIVE ACTIVITIES .................................................................................................................................................................................. 71</w:t>
      </w:r>
    </w:p>
    <w:p>
      <w:r>
        <w:t>ENVIRONMENTAL ACTIVITIES ...................................................................................................................................................................................................... 115</w:t>
      </w:r>
    </w:p>
    <w:p>
      <w:r>
        <w:t>CHRISTIAN RELIGIOUS EDUCATION ............................................................................................................................................................................................. 155</w:t>
      </w:r>
    </w:p>
    <w:p>
      <w:r>
        <w:t>ISLAMIC RELIGIOUS EDUCATION ACTIVITIES ............................................................................................................................................................................... 175</w:t>
      </w:r>
    </w:p>
    <w:p>
      <w:r>
        <w:t>HINDU RELIGIOUS EDUCATION .................................................................................................................................................................................................... 193</w:t>
      </w:r>
    </w:p>
    <w:p/>
    <w:p>
      <w:r>
        <w:t>vii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Education should enable the</w:t>
      </w:r>
    </w:p>
    <w:p>
      <w:r>
        <w:t>learner acquire a sense of nationhood and patriotism. It should also promote peace and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instill social and adaptive skills in the learner for effective participation in the family, community, national, regional and</w:t>
      </w:r>
    </w:p>
    <w:p>
      <w:r>
        <w:t>international development.</w:t>
      </w:r>
    </w:p>
    <w:p/>
    <w:p>
      <w:r>
        <w:t>b) Economic Needs</w:t>
      </w:r>
    </w:p>
    <w:p>
      <w:r>
        <w:t>Education should prepare the learner with requisite competences that support a modern and independent growing economy. This should translate into</w:t>
      </w:r>
    </w:p>
    <w:p>
      <w:r>
        <w:t>high standards of living for every individual.</w:t>
      </w:r>
    </w:p>
    <w:p/>
    <w:p>
      <w:r>
        <w:t>c) Technological and Industrial Needs</w:t>
      </w:r>
    </w:p>
    <w:p>
      <w:r>
        <w:t>Education should develop in the learner necessary competences for technological and industrial development for the nation in tandem with global</w:t>
      </w:r>
    </w:p>
    <w:p>
      <w:r>
        <w:t>trends.</w:t>
      </w:r>
    </w:p>
    <w:p/>
    <w:p>
      <w:r>
        <w:t>3.  Promote individual development and self-fulfillment</w:t>
      </w:r>
    </w:p>
    <w:p>
      <w:r>
        <w:t>Education should provide opportunities for the learner to develop to the fullest potential. This includes development of one’s interests, talents and</w:t>
      </w:r>
    </w:p>
    <w:p>
      <w:r>
        <w:t>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Kenya Constitution. It should be geared towards developing a self-</w:t>
      </w:r>
    </w:p>
    <w:p>
      <w:r>
        <w:t>disciplined and ethical citizen with sound moral and religious values.</w:t>
      </w:r>
    </w:p>
    <w:p/>
    <w:p>
      <w:r>
        <w:t>5. Promote social equity and responsibility</w:t>
      </w:r>
    </w:p>
    <w:p>
      <w:r>
        <w:t>Education should promote social equity and responsibility. It should provide inclusive and equitable access to quality and differentiated education;</w:t>
      </w:r>
    </w:p>
    <w:p>
      <w:r>
        <w:t>including learners with special educational needs and disabilities.  Education should also provide the learner with opportunities for shared</w:t>
      </w:r>
    </w:p>
    <w:p>
      <w:r>
        <w:t>responsibility and accountability through community service learning.</w:t>
      </w:r>
    </w:p>
    <w:p/>
    <w:p>
      <w:r>
        <w:t>viii</w:t>
      </w:r>
    </w:p>
    <w:p/>
    <w:p>
      <w:r>
        <w:t>6. Promote respect for and development of Kenya’s rich and varied cultures</w:t>
      </w:r>
    </w:p>
    <w:p>
      <w:r>
        <w:t>Education should instill in the learner appreciation of Kenya’s rich and diverse cultural heritage. The learner should value own and respect other</w:t>
      </w:r>
    </w:p>
    <w:p>
      <w:r>
        <w:t>people’s culture as well as embrace positive cultural practices in a dynamic society.</w:t>
      </w:r>
    </w:p>
    <w:p/>
    <w:p>
      <w:r>
        <w:t>7. Promote international consciousness and foster positive attitudes towards other nations</w:t>
      </w:r>
    </w:p>
    <w:p>
      <w:r>
        <w:t>Kenya is part of the interdependent network of diverse peoples and nations.  Education should empower the learner to respect, appreciate and</w:t>
      </w:r>
    </w:p>
    <w:p>
      <w:r>
        <w:t>participate in the opportunities within the international community. Education should also enable the learner to operate within the international</w:t>
      </w:r>
    </w:p>
    <w:p>
      <w:r>
        <w:t>community with full knowledge of the obligations, responsibilities, rights and benefits that this membership entails.</w:t>
      </w:r>
    </w:p>
    <w:p/>
    <w:p>
      <w:r>
        <w:t>8. Promote positive attitudes towards good health and environmental protection</w:t>
      </w:r>
    </w:p>
    <w:p>
      <w:r>
        <w:t>Education should inculcate in the learner the value of physical and psychological well-being for self and others.  It should promote environmental</w:t>
      </w:r>
    </w:p>
    <w:p>
      <w:r>
        <w:t>preservation and conservation, including animal welfare, for sustainable development.</w:t>
      </w:r>
    </w:p>
    <w:p/>
    <w:p>
      <w:r>
        <w:t>GENERAL LEARNING OUTCOMES FOR EARLY YEARS EDUCATION</w:t>
      </w:r>
    </w:p>
    <w:p/>
    <w:p>
      <w:r>
        <w:t>By end of Early Years Education, the learner should be able to:</w:t>
      </w:r>
    </w:p>
    <w:p>
      <w:r>
        <w:t>1. Communicate appropriately using verbal and/or non-verbal modes in a variety of contexts</w:t>
      </w:r>
    </w:p>
    <w:p>
      <w:r>
        <w:t>2. Demonstrate basic literacy and numeracy skills for learning</w:t>
      </w:r>
    </w:p>
    <w:p>
      <w:r>
        <w:t>3. Apply digital literacy skills for learning and enjoyment</w:t>
      </w:r>
    </w:p>
    <w:p>
      <w:r>
        <w:t>4. Apply creative and critical thinking skills in problem solving</w:t>
      </w:r>
    </w:p>
    <w:p>
      <w:r>
        <w:t>5. Practice hygiene, nutrition, sanitation, safety and nutrition to promote health and well being</w:t>
      </w:r>
    </w:p>
    <w:p>
      <w:r>
        <w:t>6. Practice appropriate etiquette for interpersonal relationships</w:t>
      </w:r>
    </w:p>
    <w:p>
      <w:r>
        <w:t>7. Explore the immediate environment for learning and enjoyment</w:t>
      </w:r>
    </w:p>
    <w:p>
      <w:r>
        <w:t>8. Demonstrate acquisition of emotional, physical, spiritual, aesthetic and moral development</w:t>
      </w:r>
    </w:p>
    <w:p>
      <w:r>
        <w:t>9. Demonstrate appreciation of the country and its rich, diverse cultural heritage for harmonious living for balanced living</w:t>
      </w:r>
    </w:p>
    <w:p/>
    <w:p>
      <w:r>
        <w:t>ix</w:t>
      </w:r>
    </w:p>
    <w:p/>
    <w:p>
      <w:r>
        <w:t>INTRODUCTION</w:t>
      </w:r>
    </w:p>
    <w:p/>
    <w:p>
      <w:r>
        <w:t>The Pre-primary curriculum design has been developed to embrace the competence based learning approach as stipulat ed in the basic education curriculum</w:t>
      </w:r>
    </w:p>
    <w:p>
      <w:r>
        <w:t>frame-work (BECF).  The curriculum design is available in two volumes which cater for children at the pre -primary level in the country. It has been divided</w:t>
      </w:r>
    </w:p>
    <w:p>
      <w:r>
        <w:t>into two levels: Level I ( pre-primary 1) for children aged four  years and Level II (pre-primary 2) for children aged five years. The curriculum covers the</w:t>
      </w:r>
    </w:p>
    <w:p>
      <w:r>
        <w:t>following learning areas: Language, Mathematical, Environmental, Psychomotor and Creative and Religious Education activity areas.</w:t>
      </w:r>
    </w:p>
    <w:p/>
    <w:p>
      <w:r>
        <w:t>Each learning activity area has both the general and specific learning outcomes clearly stipulated. The learning experiences and the key inquiry questions have</w:t>
      </w:r>
    </w:p>
    <w:p>
      <w:r>
        <w:t>also been provided specifically to give guidance to the users during the curriculum delivery process.</w:t>
      </w:r>
    </w:p>
    <w:p/>
    <w:p>
      <w:r>
        <w:t>The curriculum has clearly identified core competences to be acquired by learners as they engage in activities in different learning areas. These core competences</w:t>
      </w:r>
    </w:p>
    <w:p>
      <w:r>
        <w:t>include: communication and collaboration, critical thinking and problem solving, imagination and creativity, citizenshi p, digital literacy, learning to learn and</w:t>
      </w:r>
    </w:p>
    <w:p>
      <w:r>
        <w:t>self-efficacy.</w:t>
      </w:r>
    </w:p>
    <w:p/>
    <w:p>
      <w:r>
        <w:t>Pertinent and contemporary issues (PCIs) have been integrated into the curriculum design to prepare learners for the ever-changing society specifically in order</w:t>
      </w:r>
    </w:p>
    <w:p>
      <w:r>
        <w:t>to address the changing needs of th e society and ensure the learner’s safety. These include life skills development through storytelling, living values, moral</w:t>
      </w:r>
    </w:p>
    <w:p>
      <w:r>
        <w:t>values and social responsibility.</w:t>
      </w:r>
    </w:p>
    <w:p/>
    <w:p>
      <w:r>
        <w:t>This curriculum emphasizes hands-on experiences as learners manipulate real objects and models.  Interaction with nature is also emphasized whereby learners</w:t>
      </w:r>
    </w:p>
    <w:p>
      <w:r>
        <w:t>are encouraged to observe living and non-living things in their immediate surroundings as well as during nature walk, field trips or visits to places of interest.</w:t>
      </w:r>
    </w:p>
    <w:p/>
    <w:p>
      <w:r>
        <w:t>The curriculum emphasizes holi stic development of the learner. This can be achieved by embracing the thematic integrated learning approach which is ideal</w:t>
      </w:r>
    </w:p>
    <w:p>
      <w:r>
        <w:t>for teaching learners in their formative stage of development.  The themes are derived from things and situations that learne rs are likely to interact with in</w:t>
      </w:r>
    </w:p>
    <w:p>
      <w:r>
        <w:t>everyday life.  Each theme is expected to cuts across all the activity areas.  Learning at the pre - primary level is expected to be flexible hence a theme may be</w:t>
      </w:r>
    </w:p>
    <w:p>
      <w:r>
        <w:t>interrupted to enable learners use an emerging situation as the learning theme for the period.</w:t>
      </w:r>
    </w:p>
    <w:p/>
    <w:p>
      <w:r>
        <w:t>1. MYSELF</w:t>
      </w:r>
    </w:p>
    <w:p>
      <w:r>
        <w:t>• Parts of the body</w:t>
      </w:r>
    </w:p>
    <w:p>
      <w:r>
        <w:t>• My clothes</w:t>
      </w:r>
    </w:p>
    <w:p>
      <w:r>
        <w:t>• My friends</w:t>
      </w:r>
    </w:p>
    <w:p/>
    <w:p>
      <w:r>
        <w:t>2. FAMILY</w:t>
      </w:r>
    </w:p>
    <w:p>
      <w:r>
        <w:t>• Family members</w:t>
      </w:r>
    </w:p>
    <w:p>
      <w:r>
        <w:t>• Clothes worn by family members</w:t>
      </w:r>
    </w:p>
    <w:p>
      <w:r>
        <w:t>• Foods eaten</w:t>
      </w:r>
    </w:p>
    <w:p/>
    <w:p>
      <w:r>
        <w:t>3. OUR HOME</w:t>
      </w:r>
    </w:p>
    <w:p>
      <w:r>
        <w:t>• Our house</w:t>
      </w:r>
    </w:p>
    <w:p>
      <w:r>
        <w:t>• Buildings</w:t>
      </w:r>
    </w:p>
    <w:p>
      <w:r>
        <w:t>• Utensils</w:t>
      </w:r>
    </w:p>
    <w:p>
      <w:r>
        <w:t>• Animals</w:t>
      </w:r>
    </w:p>
    <w:p>
      <w:r>
        <w:t>• Furniture</w:t>
      </w:r>
    </w:p>
    <w:p>
      <w:r>
        <w:t>• Work done</w:t>
      </w:r>
    </w:p>
    <w:p>
      <w:r>
        <w:t>• Plants found at home</w:t>
      </w:r>
    </w:p>
    <w:p/>
    <w:p>
      <w:r>
        <w:t>5. OUR SHOOL</w:t>
      </w:r>
    </w:p>
    <w:p>
      <w:r>
        <w:t>• Our class</w:t>
      </w:r>
    </w:p>
    <w:p>
      <w:r>
        <w:t>• Buildings and structures at school</w:t>
      </w:r>
    </w:p>
    <w:p>
      <w:r>
        <w:t>• People found at school</w:t>
      </w:r>
    </w:p>
    <w:p>
      <w:r>
        <w:t>• Things found at school</w:t>
      </w:r>
    </w:p>
    <w:p>
      <w:r>
        <w:t>• Animals</w:t>
      </w:r>
    </w:p>
    <w:p>
      <w:r>
        <w:t>• Work done</w:t>
      </w:r>
    </w:p>
    <w:p>
      <w:r>
        <w:t>• Plants found at school</w:t>
      </w:r>
    </w:p>
    <w:p/>
    <w:p>
      <w:r>
        <w:t>xi</w:t>
      </w:r>
    </w:p>
    <w:p/>
    <w:p>
      <w:r>
        <w:t>SUGGESTED TIME ALLOCATION FOR ACTIVITY AREAS PER WEEK</w:t>
      </w:r>
    </w:p>
    <w:p/>
    <w:p>
      <w:r>
        <w:t># ACTIVITY AREA LESSONS</w:t>
      </w:r>
    </w:p>
    <w:p>
      <w:r>
        <w:t>1.  Language Activities 5</w:t>
      </w:r>
    </w:p>
    <w:p>
      <w:r>
        <w:t>2.  Mathematical Activities 5</w:t>
      </w:r>
    </w:p>
    <w:p>
      <w:r>
        <w:t>3.  Environmental Activities 5</w:t>
      </w:r>
    </w:p>
    <w:p>
      <w:r>
        <w:t>4.  Psychomotor and Creative Activities 8</w:t>
      </w:r>
    </w:p>
    <w:p>
      <w:r>
        <w:t>5.  Religious Education Activities 1</w:t>
      </w:r>
    </w:p>
    <w:p>
      <w:r>
        <w:t>6. Pastoral Programmes of Instruction (PPI) 1</w:t>
      </w:r>
    </w:p>
    <w:p>
      <w:r>
        <w:t>Total 25</w:t>
      </w:r>
    </w:p>
    <w:p/>
    <w:p>
      <w:r>
        <w:t>Note:</w:t>
      </w:r>
    </w:p>
    <w:p>
      <w:r>
        <w:t>1. The time allocated for each activity area is 30 minutes.</w:t>
      </w:r>
    </w:p>
    <w:p>
      <w:r>
        <w:t>2. There should 5 lessons for psychomotor activities (Outdoor) at least each day. The other three lessons under psychomotor and creative activities are</w:t>
      </w:r>
    </w:p>
    <w:p>
      <w:r>
        <w:t>shared among Music, Art and Crafts</w:t>
      </w:r>
    </w:p>
    <w:p/>
    <w:p>
      <w:r>
        <w:t>LANGUAGE ACTIVITIES</w:t>
      </w:r>
    </w:p>
    <w:p/>
    <w:p>
      <w:r>
        <w:t>Essence Statement</w:t>
      </w:r>
    </w:p>
    <w:p/>
    <w:p>
      <w:r>
        <w:t>Language is a medium of communication. At the pre-primary level, children will be involved in activities that enhance the ability to become active listeners</w:t>
      </w:r>
    </w:p>
    <w:p>
      <w:r>
        <w:t>and speakers in diverse situations as well as express their feelings, ideas and opinions clearly and with confidence. In addition, learners will be involved in</w:t>
      </w:r>
    </w:p>
    <w:p>
      <w:r>
        <w:t>reading readiness and writing readiness activities in order to lay a good foundation for formal reading and writing instruction in grade one.</w:t>
      </w:r>
    </w:p>
    <w:p/>
    <w:p>
      <w:r>
        <w:t>Subject General Learning Outcomes</w:t>
      </w:r>
    </w:p>
    <w:p/>
    <w:p>
      <w:r>
        <w:t>By the end of Early Years Education, the learner should be able to:</w:t>
      </w:r>
    </w:p>
    <w:p>
      <w:r>
        <w:t>a) Develop appropriate listening skills from varied experiences to enrich their ability to communicate.</w:t>
      </w:r>
    </w:p>
    <w:p>
      <w:r>
        <w:t>b) Express own opinions, ideas and feelings creatively freely and confidently in varied situations as they appreciate others.</w:t>
      </w:r>
    </w:p>
    <w:p>
      <w:r>
        <w:t>c) Participate in conversation using appropriate verbal and non-verbal language in their everyday experiences.</w:t>
      </w:r>
    </w:p>
    <w:p>
      <w:r>
        <w:t>d) Articulate letter sounds correctly in preparation for reading.</w:t>
      </w:r>
    </w:p>
    <w:p>
      <w:r>
        <w:t>e) Develop appropriate reading readiness skills in varied learning experiences.</w:t>
      </w:r>
    </w:p>
    <w:p>
      <w:r>
        <w:t>f) Apply appropriate writing readiness skills in varied learning experiences.</w:t>
      </w:r>
    </w:p>
    <w:p/>
    <w:p>
      <w:r>
        <w:t>Strand  Sub-strand Specific learning outcomes Suggested learning experiences Key inquiry</w:t>
      </w:r>
    </w:p>
    <w:p>
      <w:r>
        <w:t>question</w:t>
      </w:r>
    </w:p>
    <w:p>
      <w:r>
        <w:t>1.0 LISTENING</w:t>
      </w:r>
    </w:p>
    <w:p/>
    <w:p>
      <w:r>
        <w:t>1.1 Common</w:t>
      </w:r>
    </w:p>
    <w:p>
      <w:r>
        <w:t>greetings and</w:t>
      </w:r>
    </w:p>
    <w:p>
      <w:r>
        <w:t>farewell.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>
      <w:r>
        <w:t>a) Respond appropriately to general</w:t>
      </w:r>
    </w:p>
    <w:p>
      <w:r>
        <w:t>greetings at home and at school.</w:t>
      </w:r>
    </w:p>
    <w:p>
      <w:r>
        <w:t>b) Respond appropriately to time</w:t>
      </w:r>
    </w:p>
    <w:p>
      <w:r>
        <w:t>related greetings at home and at</w:t>
      </w:r>
    </w:p>
    <w:p>
      <w:r>
        <w:t>school.</w:t>
      </w:r>
    </w:p>
    <w:p>
      <w:r>
        <w:t>c) Respond appropriately to farewell</w:t>
      </w:r>
    </w:p>
    <w:p>
      <w:r>
        <w:t>at home and at school.</w:t>
      </w:r>
    </w:p>
    <w:p>
      <w:r>
        <w:t>d) Respond appropriately to farewell</w:t>
      </w:r>
    </w:p>
    <w:p>
      <w:r>
        <w:t>with reference to time at home</w:t>
      </w:r>
    </w:p>
    <w:p>
      <w:r>
        <w:t>and at school.</w:t>
      </w:r>
    </w:p>
    <w:p>
      <w:r>
        <w:t>e) Enjoy responding appropriately to</w:t>
      </w:r>
    </w:p>
    <w:p>
      <w:r>
        <w:t>greetings and farewell at home</w:t>
      </w:r>
    </w:p>
    <w:p>
      <w:r>
        <w:t>and at school.</w:t>
      </w:r>
    </w:p>
    <w:p/>
    <w:p>
      <w:r>
        <w:t>• Learners could observe and imitate</w:t>
      </w:r>
    </w:p>
    <w:p>
      <w:r>
        <w:t>greetings and farewell.</w:t>
      </w:r>
    </w:p>
    <w:p>
      <w:r>
        <w:t>• In pairs learners could be asked to</w:t>
      </w:r>
    </w:p>
    <w:p>
      <w:r>
        <w:t>practise greeting and bidding farewell.</w:t>
      </w:r>
    </w:p>
    <w:p>
      <w:r>
        <w:t>• Learners could listen to songs, poems</w:t>
      </w:r>
    </w:p>
    <w:p>
      <w:r>
        <w:t>and rhymes on general and time</w:t>
      </w:r>
    </w:p>
    <w:p>
      <w:r>
        <w:t>related greetings and farewell.</w:t>
      </w:r>
    </w:p>
    <w:p>
      <w:r>
        <w:t>• Learners could be encouraged to</w:t>
      </w:r>
    </w:p>
    <w:p>
      <w:r>
        <w:t>respond to greetings every morning</w:t>
      </w:r>
    </w:p>
    <w:p>
      <w:r>
        <w:t>and respond to farewell whenever</w:t>
      </w:r>
    </w:p>
    <w:p>
      <w:r>
        <w:t>need arises.</w:t>
      </w:r>
    </w:p>
    <w:p>
      <w:r>
        <w:t>• Learners could be encouraged to</w:t>
      </w:r>
    </w:p>
    <w:p>
      <w:r>
        <w:t>respond to each other’s greetings and</w:t>
      </w:r>
    </w:p>
    <w:p>
      <w:r>
        <w:t>farewell and respond to visitors’</w:t>
      </w:r>
    </w:p>
    <w:p>
      <w:r>
        <w:t>‘greetings and farewell whenever an</w:t>
      </w:r>
    </w:p>
    <w:p>
      <w:r>
        <w:t>opportunity arises’.</w:t>
      </w:r>
    </w:p>
    <w:p>
      <w:r>
        <w:t>• Learners could observe pictures and</w:t>
      </w:r>
    </w:p>
    <w:p>
      <w:r>
        <w:t>charts of people greeting that are</w:t>
      </w:r>
    </w:p>
    <w:p>
      <w:r>
        <w:t>displayed on walls.</w:t>
      </w:r>
    </w:p>
    <w:p>
      <w:r>
        <w:t>• Learners could listen to and watch</w:t>
      </w:r>
    </w:p>
    <w:p>
      <w:r>
        <w:t>clips of people greeting and bidding</w:t>
      </w:r>
    </w:p>
    <w:p>
      <w:r>
        <w:t>farewell recorded in devices and</w:t>
      </w:r>
    </w:p>
    <w:p>
      <w:r>
        <w:t>practise responding to greetings and</w:t>
      </w:r>
    </w:p>
    <w:p>
      <w:r>
        <w:t>bidding farewell.</w:t>
      </w:r>
    </w:p>
    <w:p>
      <w:r>
        <w:t>• Learners could be encouraged to pay</w:t>
      </w:r>
    </w:p>
    <w:p>
      <w:r>
        <w:t>attention to other greeting and</w:t>
      </w:r>
    </w:p>
    <w:p>
      <w:r>
        <w:t>farewell opportunities that arise at</w:t>
      </w:r>
    </w:p>
    <w:p>
      <w:r>
        <w:t>home and at school.</w:t>
      </w:r>
    </w:p>
    <w:p>
      <w:r>
        <w:t>1. Who do you</w:t>
      </w:r>
    </w:p>
    <w:p>
      <w:r>
        <w:t>meet every day?</w:t>
      </w:r>
    </w:p>
    <w:p>
      <w:r>
        <w:t>2. What time is it</w:t>
      </w:r>
    </w:p>
    <w:p>
      <w:r>
        <w:t>likely to</w:t>
      </w:r>
    </w:p>
    <w:p>
      <w:r>
        <w:t>happen?</w:t>
      </w:r>
    </w:p>
    <w:p>
      <w:r>
        <w:t>3. How do you</w:t>
      </w:r>
    </w:p>
    <w:p>
      <w:r>
        <w:t>greet them at</w:t>
      </w:r>
    </w:p>
    <w:p>
      <w:r>
        <w:t>that time?</w:t>
      </w:r>
    </w:p>
    <w:p/>
    <w:p>
      <w:r>
        <w:t>Core-competence developed: Communication and collaboration, digital literacy , learning to learn</w:t>
      </w:r>
    </w:p>
    <w:p>
      <w:r>
        <w:t>Link to PCI: Citizenship: social cohesion</w:t>
      </w:r>
    </w:p>
    <w:p>
      <w:r>
        <w:t>Life skills:  Interpersonal relationships, effective</w:t>
      </w:r>
    </w:p>
    <w:p>
      <w:r>
        <w:t>communication</w:t>
      </w:r>
    </w:p>
    <w:p>
      <w:r>
        <w:t>Link to Values: Respect, unity, love</w:t>
      </w:r>
    </w:p>
    <w:p/>
    <w:p>
      <w:r>
        <w:t>Citizenship: Peace</w:t>
      </w:r>
    </w:p>
    <w:p>
      <w:r>
        <w:t>Link to other Activity Areas: Environmental and Social</w:t>
      </w:r>
    </w:p>
    <w:p>
      <w:r>
        <w:t>Activities, Psychomotor and Creative Activities.</w:t>
      </w:r>
    </w:p>
    <w:p>
      <w:r>
        <w:t>Suggested Community Service Learning</w:t>
      </w:r>
    </w:p>
    <w:p>
      <w:r>
        <w:t>Arrange for the learners to listen and respond to parents greetings during the school</w:t>
      </w:r>
    </w:p>
    <w:p>
      <w:r>
        <w:t>open day. The learners will also  greet and respond to parents greetings  and bid</w:t>
      </w:r>
    </w:p>
    <w:p>
      <w:r>
        <w:t>parents farewell after the function</w:t>
      </w:r>
    </w:p>
    <w:p/>
    <w:p>
      <w:r>
        <w:t>Non- Formal Activity to support learning through</w:t>
      </w:r>
    </w:p>
    <w:p>
      <w:r>
        <w:t>application</w:t>
      </w:r>
    </w:p>
    <w:p>
      <w:r>
        <w:t>In groups learners role play greeting and bidding farewell.</w:t>
      </w:r>
    </w:p>
    <w:p>
      <w:r>
        <w:t>Learners should be encouraged to pay attention to each other</w:t>
      </w:r>
    </w:p>
    <w:p>
      <w:r>
        <w:t>and respond appropriately.</w:t>
      </w:r>
    </w:p>
    <w:p/>
    <w:p>
      <w:r>
        <w:t>Suggested Assessment</w:t>
      </w:r>
    </w:p>
    <w:p>
      <w:r>
        <w:t>Oral questions, observations, portfolio</w:t>
      </w:r>
    </w:p>
    <w:p>
      <w:r>
        <w:t>Teaching/Learning Resources: Pictures, realia, charts, ICT devices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The learner always listens efficiently</w:t>
      </w:r>
    </w:p>
    <w:p>
      <w:r>
        <w:t>and consistently responds to greetings</w:t>
      </w:r>
    </w:p>
    <w:p>
      <w:r>
        <w:t>and farewell using a variety of relevant</w:t>
      </w:r>
    </w:p>
    <w:p>
      <w:r>
        <w:t>responses e.g. Hello Teacher, Good</w:t>
      </w:r>
    </w:p>
    <w:p>
      <w:r>
        <w:t>Morning teacher, Good bye Teacher.</w:t>
      </w:r>
    </w:p>
    <w:p>
      <w:r>
        <w:t>The learner consistently listens</w:t>
      </w:r>
    </w:p>
    <w:p>
      <w:r>
        <w:t>carefully and is able to respond to</w:t>
      </w:r>
    </w:p>
    <w:p>
      <w:r>
        <w:t>greetings and farewell appropriately</w:t>
      </w:r>
    </w:p>
    <w:p>
      <w:r>
        <w:t>both verbally and non-verbally. E.g.</w:t>
      </w:r>
    </w:p>
    <w:p>
      <w:r>
        <w:t>Hello, Good Morning, Good bye.</w:t>
      </w:r>
    </w:p>
    <w:p>
      <w:r>
        <w:t>Appears to listen carefully but is</w:t>
      </w:r>
    </w:p>
    <w:p>
      <w:r>
        <w:t>not able to respond</w:t>
      </w:r>
    </w:p>
    <w:p>
      <w:r>
        <w:t>appropriately to greetings and</w:t>
      </w:r>
    </w:p>
    <w:p>
      <w:r>
        <w:t>farewell.</w:t>
      </w:r>
    </w:p>
    <w:p>
      <w:r>
        <w:t>The learner consistently has</w:t>
      </w:r>
    </w:p>
    <w:p>
      <w:r>
        <w:t>difficulty listening and</w:t>
      </w:r>
    </w:p>
    <w:p>
      <w:r>
        <w:t>responding to greetings and</w:t>
      </w:r>
    </w:p>
    <w:p>
      <w:r>
        <w:t>bidding farewell both</w:t>
      </w:r>
    </w:p>
    <w:p>
      <w:r>
        <w:t>verbally and non-verbally.</w:t>
      </w:r>
    </w:p>
    <w:p/>
    <w:p>
      <w:r>
        <w:t>Strand  Sub-strand Specific learning outcomes Suggested learning experiences Key inquiry</w:t>
      </w:r>
    </w:p>
    <w:p>
      <w:r>
        <w:t>question</w:t>
      </w:r>
    </w:p>
    <w:p>
      <w:r>
        <w:t>1.0  LISTENING 1.2 Listening for</w:t>
      </w:r>
    </w:p>
    <w:p>
      <w:r>
        <w:t>enjoyment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>
      <w:r>
        <w:t>a) Respond appropriately to a</w:t>
      </w:r>
    </w:p>
    <w:p>
      <w:r>
        <w:t>variety of listening</w:t>
      </w:r>
    </w:p>
    <w:p>
      <w:r>
        <w:t>experiences in and out of</w:t>
      </w:r>
    </w:p>
    <w:p>
      <w:r>
        <w:t>class.</w:t>
      </w:r>
    </w:p>
    <w:p>
      <w:r>
        <w:t>b) Demonstrate enjoyment in a</w:t>
      </w:r>
    </w:p>
    <w:p>
      <w:r>
        <w:t>variety of listening</w:t>
      </w:r>
    </w:p>
    <w:p>
      <w:r>
        <w:t>experiences.</w:t>
      </w:r>
    </w:p>
    <w:p/>
    <w:p>
      <w:r>
        <w:t>• Learners could be involved in</w:t>
      </w:r>
    </w:p>
    <w:p>
      <w:r>
        <w:t>listening to recorded songs,</w:t>
      </w:r>
    </w:p>
    <w:p>
      <w:r>
        <w:t>poems and rhymes and be guided</w:t>
      </w:r>
    </w:p>
    <w:p>
      <w:r>
        <w:t>to imitate.</w:t>
      </w:r>
    </w:p>
    <w:p>
      <w:r>
        <w:t>• Learners could be asked to record</w:t>
      </w:r>
    </w:p>
    <w:p>
      <w:r>
        <w:t>clips of their own activities and</w:t>
      </w:r>
    </w:p>
    <w:p>
      <w:r>
        <w:t>view them in class. The activities</w:t>
      </w:r>
    </w:p>
    <w:p>
      <w:r>
        <w:t>may include learners singing,</w:t>
      </w:r>
    </w:p>
    <w:p>
      <w:r>
        <w:t>telling stories, reciting poems and</w:t>
      </w:r>
    </w:p>
    <w:p>
      <w:r>
        <w:t>rhymes.</w:t>
      </w:r>
    </w:p>
    <w:p>
      <w:r>
        <w:t>1. What do children</w:t>
      </w:r>
    </w:p>
    <w:p>
      <w:r>
        <w:t>enjoy listening</w:t>
      </w:r>
    </w:p>
    <w:p>
      <w:r>
        <w:t>to?</w:t>
      </w:r>
    </w:p>
    <w:p>
      <w:r>
        <w:t>2. What makes</w:t>
      </w:r>
    </w:p>
    <w:p>
      <w:r>
        <w:t>listening</w:t>
      </w:r>
    </w:p>
    <w:p>
      <w:r>
        <w:t>interesting/enjoy</w:t>
      </w:r>
    </w:p>
    <w:p>
      <w:r>
        <w:t>able?</w:t>
      </w:r>
    </w:p>
    <w:p/>
    <w:p>
      <w:r>
        <w:t>• Learners could listen to short and</w:t>
      </w:r>
    </w:p>
    <w:p>
      <w:r>
        <w:t>interesting stories while</w:t>
      </w:r>
    </w:p>
    <w:p>
      <w:r>
        <w:t>mimicking some characters in the</w:t>
      </w:r>
    </w:p>
    <w:p>
      <w:r>
        <w:t>story.</w:t>
      </w:r>
    </w:p>
    <w:p>
      <w:r>
        <w:t>• Learners could be encouraged to</w:t>
      </w:r>
    </w:p>
    <w:p>
      <w:r>
        <w:t>sing or dance in response to</w:t>
      </w:r>
    </w:p>
    <w:p>
      <w:r>
        <w:t>instrumental music.</w:t>
      </w:r>
    </w:p>
    <w:p>
      <w:r>
        <w:t>• Learners could be encouraged to</w:t>
      </w:r>
    </w:p>
    <w:p>
      <w:r>
        <w:t>enjoy the listening experiences by</w:t>
      </w:r>
    </w:p>
    <w:p>
      <w:r>
        <w:t>using tone variation, puppets,</w:t>
      </w:r>
    </w:p>
    <w:p>
      <w:r>
        <w:t>pictures, costumes, animated</w:t>
      </w:r>
    </w:p>
    <w:p>
      <w:r>
        <w:t>stories, musical instruments</w:t>
      </w:r>
    </w:p>
    <w:p>
      <w:r>
        <w:t>among others.</w:t>
      </w:r>
    </w:p>
    <w:p>
      <w:r>
        <w:t>• Learners could be asked to listen</w:t>
      </w:r>
    </w:p>
    <w:p>
      <w:r>
        <w:t>to short stories from a selected</w:t>
      </w:r>
    </w:p>
    <w:p>
      <w:r>
        <w:t>resource person, about things in</w:t>
      </w:r>
    </w:p>
    <w:p>
      <w:r>
        <w:t>the immediate environment e.g</w:t>
      </w:r>
    </w:p>
    <w:p>
      <w:r>
        <w:t>trees, animals and people and be</w:t>
      </w:r>
    </w:p>
    <w:p>
      <w:r>
        <w:t>encouraged to ask, answer</w:t>
      </w:r>
    </w:p>
    <w:p>
      <w:r>
        <w:t>questions or retell parts of the</w:t>
      </w:r>
    </w:p>
    <w:p>
      <w:r>
        <w:t>story.</w:t>
      </w:r>
    </w:p>
    <w:p>
      <w:r>
        <w:t>Core-competence developed: Digital literacy, communication and collaboration</w:t>
      </w:r>
    </w:p>
    <w:p>
      <w:r>
        <w:t>Link to PCI: Citizenship: Social cohesion</w:t>
      </w:r>
    </w:p>
    <w:p>
      <w:r>
        <w:t>Life skills: Effective communication, self esteem</w:t>
      </w:r>
    </w:p>
    <w:p>
      <w:r>
        <w:t>Link to values: Respect, love, unity, patriotism</w:t>
      </w:r>
    </w:p>
    <w:p/>
    <w:p>
      <w:r>
        <w:t>Link to other Activity Areas: Environmental and Social Activities, Psychomotor and</w:t>
      </w:r>
    </w:p>
    <w:p>
      <w:r>
        <w:t>Creative Activities</w:t>
      </w:r>
    </w:p>
    <w:p>
      <w:r>
        <w:t>Suggested Community Service Learning</w:t>
      </w:r>
    </w:p>
    <w:p>
      <w:r>
        <w:t>Organise for a school music day where parents are invited.</w:t>
      </w:r>
    </w:p>
    <w:p>
      <w:r>
        <w:t>Learners could dance and listen to a variety of songs and</w:t>
      </w:r>
    </w:p>
    <w:p>
      <w:r>
        <w:t>instrumental music. They could also listen to stories told by</w:t>
      </w:r>
    </w:p>
    <w:p>
      <w:r>
        <w:t>parents for enjoyment.</w:t>
      </w:r>
    </w:p>
    <w:p>
      <w:r>
        <w:t>Suggested Non- Formal Activity to support learning through application</w:t>
      </w:r>
    </w:p>
    <w:p>
      <w:r>
        <w:t>Organise for a class fun-day for learners to dance as they listen to recorded songs and</w:t>
      </w:r>
    </w:p>
    <w:p>
      <w:r>
        <w:t>instrumental music for fun. Learners could dress in singing costumes and play simple</w:t>
      </w:r>
    </w:p>
    <w:p>
      <w:r>
        <w:t>musical instruments.</w:t>
      </w:r>
    </w:p>
    <w:p>
      <w:r>
        <w:t>Suggested assessment: Oral questions, observations,</w:t>
      </w:r>
    </w:p>
    <w:p>
      <w:r>
        <w:t>portfolio</w:t>
      </w:r>
    </w:p>
    <w:p>
      <w:r>
        <w:t>Teaching/Learning Resources: ICT devices, costumes, pictures, musical instruments, puppets, animated stories, realia, resource person, radio</w:t>
      </w:r>
    </w:p>
    <w:p>
      <w:r>
        <w:t>programmes</w:t>
      </w:r>
    </w:p>
    <w:p/>
    <w:p>
      <w:r>
        <w:t>Suggested Assessment Rubrics</w:t>
      </w:r>
    </w:p>
    <w:p/>
    <w:p>
      <w:r>
        <w:t>Exceeds expectation  Meets Expectation Approaches expectation Below Expectation</w:t>
      </w:r>
    </w:p>
    <w:p>
      <w:r>
        <w:t>Consistently pays attention, responds</w:t>
      </w:r>
    </w:p>
    <w:p>
      <w:r>
        <w:t>with a variety of actions, dances to</w:t>
      </w:r>
    </w:p>
    <w:p>
      <w:r>
        <w:t>rhythm and asks questions about the</w:t>
      </w:r>
    </w:p>
    <w:p>
      <w:r>
        <w:t>story.</w:t>
      </w:r>
    </w:p>
    <w:p>
      <w:r>
        <w:t>Responds by dancing to rhythm, and</w:t>
      </w:r>
    </w:p>
    <w:p>
      <w:r>
        <w:t>sustains attention when listening to the</w:t>
      </w:r>
    </w:p>
    <w:p>
      <w:r>
        <w:t>stories.</w:t>
      </w:r>
    </w:p>
    <w:p>
      <w:r>
        <w:t>Responds to dance and rhythm</w:t>
      </w:r>
    </w:p>
    <w:p>
      <w:r>
        <w:t>but does not sustain attention.</w:t>
      </w:r>
    </w:p>
    <w:p>
      <w:r>
        <w:t>Appears to listen but makes</w:t>
      </w:r>
    </w:p>
    <w:p>
      <w:r>
        <w:t>inaccurate responses.</w:t>
      </w:r>
    </w:p>
    <w:p/>
    <w:p>
      <w:r>
        <w:t>Strand  Sub Strand Specific learning Outcomes Suggested Learning experiences Inquiry Questions</w:t>
      </w:r>
    </w:p>
    <w:p>
      <w:r>
        <w:t>1.0  LISTENING 1.3 Active</w:t>
      </w:r>
    </w:p>
    <w:p>
      <w:r>
        <w:t>Listening</w:t>
      </w:r>
    </w:p>
    <w:p/>
    <w:p>
      <w:r>
        <w:t>(2HRS)</w:t>
      </w:r>
    </w:p>
    <w:p>
      <w:r>
        <w:t>By the end of the sub-strand, the</w:t>
      </w:r>
    </w:p>
    <w:p>
      <w:r>
        <w:t>learner should be able to:</w:t>
      </w:r>
    </w:p>
    <w:p>
      <w:r>
        <w:t>a) Respond to simple instructions in</w:t>
      </w:r>
    </w:p>
    <w:p>
      <w:r>
        <w:t>and out of class.</w:t>
      </w:r>
    </w:p>
    <w:p>
      <w:r>
        <w:t>b) Take turns during conversations</w:t>
      </w:r>
    </w:p>
    <w:p>
      <w:r>
        <w:t>in and out of school.</w:t>
      </w:r>
    </w:p>
    <w:p>
      <w:r>
        <w:t>c) Take pleasure in responding to</w:t>
      </w:r>
    </w:p>
    <w:p>
      <w:r>
        <w:t>simple instructions in and out of</w:t>
      </w:r>
    </w:p>
    <w:p>
      <w:r>
        <w:t>class.</w:t>
      </w:r>
    </w:p>
    <w:p>
      <w:r>
        <w:t>d) Enjoy taking turns in a</w:t>
      </w:r>
    </w:p>
    <w:p>
      <w:r>
        <w:t>conversation in and out of</w:t>
      </w:r>
    </w:p>
    <w:p>
      <w:r>
        <w:t>school.</w:t>
      </w:r>
    </w:p>
    <w:p>
      <w:r>
        <w:t>• In pairs or small groups, learners could</w:t>
      </w:r>
    </w:p>
    <w:p>
      <w:r>
        <w:t>tell news in turns while others are</w:t>
      </w:r>
    </w:p>
    <w:p>
      <w:r>
        <w:t>listening.</w:t>
      </w:r>
    </w:p>
    <w:p>
      <w:r>
        <w:t>• Learners could view recorded content</w:t>
      </w:r>
    </w:p>
    <w:p>
      <w:r>
        <w:t>using ICT devices and be guided to</w:t>
      </w:r>
    </w:p>
    <w:p>
      <w:r>
        <w:t>mimic/imitate.</w:t>
      </w:r>
    </w:p>
    <w:p>
      <w:r>
        <w:t>• Learners could be given simple</w:t>
      </w:r>
    </w:p>
    <w:p>
      <w:r>
        <w:t>instructions and encouraged to respond.</w:t>
      </w:r>
    </w:p>
    <w:p>
      <w:r>
        <w:t>• In pairs or small groups, learners could</w:t>
      </w:r>
    </w:p>
    <w:p>
      <w:r>
        <w:t>be guided to take turns in conversations.</w:t>
      </w:r>
    </w:p>
    <w:p>
      <w:r>
        <w:t>• Learners should be encouraged to</w:t>
      </w:r>
    </w:p>
    <w:p>
      <w:r>
        <w:t>answer simple questions during</w:t>
      </w:r>
    </w:p>
    <w:p>
      <w:r>
        <w:t>conversations.</w:t>
      </w:r>
    </w:p>
    <w:p>
      <w:r>
        <w:t>• Learners could be guided to ask</w:t>
      </w:r>
    </w:p>
    <w:p>
      <w:r>
        <w:t>questions during conversations.</w:t>
      </w:r>
    </w:p>
    <w:p>
      <w:r>
        <w:t>• Learners could record clips of their own</w:t>
      </w:r>
    </w:p>
    <w:p>
      <w:r>
        <w:t>conversations and be encouraged to</w:t>
      </w:r>
    </w:p>
    <w:p>
      <w:r>
        <w:t>view them while receiving positive</w:t>
      </w:r>
    </w:p>
    <w:p>
      <w:r>
        <w:t>feedback.</w:t>
      </w:r>
    </w:p>
    <w:p>
      <w:r>
        <w:t>• Learners could be asked to retell what</w:t>
      </w:r>
    </w:p>
    <w:p>
      <w:r>
        <w:t>others have said in a conversation.</w:t>
      </w:r>
    </w:p>
    <w:p>
      <w:r>
        <w:t>• Learners could be guided to appreciate</w:t>
      </w:r>
    </w:p>
    <w:p>
      <w:r>
        <w:t>the contribution of others during</w:t>
      </w:r>
    </w:p>
    <w:p>
      <w:r>
        <w:t>conversations.</w:t>
      </w:r>
    </w:p>
    <w:p>
      <w:r>
        <w:t>1. How do you show</w:t>
      </w:r>
    </w:p>
    <w:p>
      <w:r>
        <w:t>interest in a</w:t>
      </w:r>
    </w:p>
    <w:p>
      <w:r>
        <w:t>conversation?</w:t>
      </w:r>
    </w:p>
    <w:p>
      <w:r>
        <w:t>2. When should you</w:t>
      </w:r>
    </w:p>
    <w:p>
      <w:r>
        <w:t>speak during a</w:t>
      </w:r>
    </w:p>
    <w:p>
      <w:r>
        <w:t>conversation?</w:t>
      </w:r>
    </w:p>
    <w:p>
      <w:r>
        <w:t>3. How do you seek</w:t>
      </w:r>
    </w:p>
    <w:p>
      <w:r>
        <w:t>clarification in a</w:t>
      </w:r>
    </w:p>
    <w:p>
      <w:r>
        <w:t>conversation?</w:t>
      </w:r>
    </w:p>
    <w:p>
      <w:r>
        <w:t>4. How can learners be</w:t>
      </w:r>
    </w:p>
    <w:p>
      <w:r>
        <w:t>guided to take turns in</w:t>
      </w:r>
    </w:p>
    <w:p>
      <w:r>
        <w:t>a conversation?</w:t>
      </w:r>
    </w:p>
    <w:p>
      <w:r>
        <w:t>5. What activities are</w:t>
      </w:r>
    </w:p>
    <w:p>
      <w:r>
        <w:t>fun for learners to</w:t>
      </w:r>
    </w:p>
    <w:p>
      <w:r>
        <w:t>listen to?</w:t>
      </w:r>
    </w:p>
    <w:p/>
    <w:p>
      <w:r>
        <w:t>• In small groups, learners could be</w:t>
      </w:r>
    </w:p>
    <w:p>
      <w:r>
        <w:t>involved in verbal games, songs, poems</w:t>
      </w:r>
    </w:p>
    <w:p>
      <w:r>
        <w:t>and rhymes that involve turn taking.</w:t>
      </w:r>
    </w:p>
    <w:p>
      <w:r>
        <w:t>• Learners could be asked to observe and</w:t>
      </w:r>
    </w:p>
    <w:p>
      <w:r>
        <w:t>imitate demonstrations of turn taking in</w:t>
      </w:r>
    </w:p>
    <w:p>
      <w:r>
        <w:t>conversations.</w:t>
      </w:r>
    </w:p>
    <w:p>
      <w:r>
        <w:t>• Learners could be guided on how to</w:t>
      </w:r>
    </w:p>
    <w:p>
      <w:r>
        <w:t>take turns during conversations.</w:t>
      </w:r>
    </w:p>
    <w:p>
      <w:r>
        <w:t>Core-competence developed: Communication and collaboration, digital literacy, learning to learn</w:t>
      </w:r>
    </w:p>
    <w:p>
      <w:r>
        <w:t>Link to PCI: Citizenship: Social cohesion</w:t>
      </w:r>
    </w:p>
    <w:p>
      <w:r>
        <w:t>Life skills: Effective communication</w:t>
      </w:r>
    </w:p>
    <w:p>
      <w:r>
        <w:t>Link to values: respect, peace, love, unity</w:t>
      </w:r>
    </w:p>
    <w:p>
      <w:r>
        <w:t>Link to other Activity Areas: Environmental and Social Activities, Creative</w:t>
      </w:r>
    </w:p>
    <w:p>
      <w:r>
        <w:t>Activities, Religious Activities</w:t>
      </w:r>
    </w:p>
    <w:p>
      <w:r>
        <w:t>Suggested Community Service Learning/</w:t>
      </w:r>
    </w:p>
    <w:p>
      <w:r>
        <w:t>Learners to have their parents or other family members tell them</w:t>
      </w:r>
    </w:p>
    <w:p>
      <w:r>
        <w:t>a story with repeated scenes. The person telling the story</w:t>
      </w:r>
    </w:p>
    <w:p>
      <w:r>
        <w:t>involves the learners in mimicking, singing and acting out</w:t>
      </w:r>
    </w:p>
    <w:p>
      <w:r>
        <w:t>interesting episodes.</w:t>
      </w:r>
    </w:p>
    <w:p>
      <w:r>
        <w:t>Suggested Non- Formal Activity to support learning through application</w:t>
      </w:r>
    </w:p>
    <w:p>
      <w:r>
        <w:t>Organise for a story telling session by a resource person. Learners could be encouraged</w:t>
      </w:r>
    </w:p>
    <w:p>
      <w:r>
        <w:t>to participate as the story is narrated.  Selected learners could also wear appropriate</w:t>
      </w:r>
    </w:p>
    <w:p>
      <w:r>
        <w:t>attire /costumes for the story being narrated.</w:t>
      </w:r>
    </w:p>
    <w:p>
      <w:r>
        <w:t>Suggested Assessment: Oral questions, observation, portfolio</w:t>
      </w:r>
    </w:p>
    <w:p>
      <w:r>
        <w:t>Teaching/Learning Resources: Recorded audio and video clips, ICT devices, realia, musical instruments, costumes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Responds to simple instructions and</w:t>
      </w:r>
    </w:p>
    <w:p>
      <w:r>
        <w:t>consistently takes turns in a</w:t>
      </w:r>
    </w:p>
    <w:p>
      <w:r>
        <w:t>conversation with variations.</w:t>
      </w:r>
    </w:p>
    <w:p>
      <w:r>
        <w:t>Responds to most simple instructions</w:t>
      </w:r>
    </w:p>
    <w:p>
      <w:r>
        <w:t>and most of the times takes turns in a</w:t>
      </w:r>
    </w:p>
    <w:p>
      <w:r>
        <w:t>conversation.</w:t>
      </w:r>
    </w:p>
    <w:p>
      <w:r>
        <w:t>Responds to some simple</w:t>
      </w:r>
    </w:p>
    <w:p>
      <w:r>
        <w:t>instructions and takes turns in a</w:t>
      </w:r>
    </w:p>
    <w:p>
      <w:r>
        <w:t>conversation sometimes.</w:t>
      </w:r>
    </w:p>
    <w:p>
      <w:r>
        <w:t>With guidance responds to a few</w:t>
      </w:r>
    </w:p>
    <w:p>
      <w:r>
        <w:t>simple instructions but does not</w:t>
      </w:r>
    </w:p>
    <w:p>
      <w:r>
        <w:t>take turns in conversations.</w:t>
      </w:r>
    </w:p>
    <w:p/>
    <w:p>
      <w:r>
        <w:t>Strand Sub Strand Specific learning Outcomes Suggested Learning experiences Inquiry Questions</w:t>
      </w:r>
    </w:p>
    <w:p>
      <w:r>
        <w:t>1.0</w:t>
      </w:r>
    </w:p>
    <w:p>
      <w:r>
        <w:t>LISTENING</w:t>
      </w:r>
    </w:p>
    <w:p>
      <w:r>
        <w:t>1.4 Passing</w:t>
      </w:r>
    </w:p>
    <w:p>
      <w:r>
        <w:t>information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Convey verbal messages</w:t>
      </w:r>
    </w:p>
    <w:p>
      <w:r>
        <w:t>effectively in and out of class.</w:t>
      </w:r>
    </w:p>
    <w:p>
      <w:r>
        <w:t>b) Listen to information attentively</w:t>
      </w:r>
    </w:p>
    <w:p>
      <w:r>
        <w:t>for effective communication in</w:t>
      </w:r>
    </w:p>
    <w:p>
      <w:r>
        <w:t>and out of class.</w:t>
      </w:r>
    </w:p>
    <w:p>
      <w:r>
        <w:t>c) Experience pleasure in passing</w:t>
      </w:r>
    </w:p>
    <w:p>
      <w:r>
        <w:t>verbal messages in and out of</w:t>
      </w:r>
    </w:p>
    <w:p>
      <w:r>
        <w:t>class.</w:t>
      </w:r>
    </w:p>
    <w:p/>
    <w:p>
      <w:r>
        <w:t>• Learners could participate in</w:t>
      </w:r>
    </w:p>
    <w:p>
      <w:r>
        <w:t>activities that involve conveying</w:t>
      </w:r>
    </w:p>
    <w:p>
      <w:r>
        <w:t>messages   to other learners or to</w:t>
      </w:r>
    </w:p>
    <w:p>
      <w:r>
        <w:t>teachers e.g. telephone games.</w:t>
      </w:r>
    </w:p>
    <w:p>
      <w:r>
        <w:t>• In pairs and small groups, learners</w:t>
      </w:r>
    </w:p>
    <w:p>
      <w:r>
        <w:t>could practise conveying</w:t>
      </w:r>
    </w:p>
    <w:p>
      <w:r>
        <w:t>messages to each other.</w:t>
      </w:r>
    </w:p>
    <w:p>
      <w:r>
        <w:t>• Learners could be guided to pay</w:t>
      </w:r>
    </w:p>
    <w:p>
      <w:r>
        <w:t>attention when listening to other</w:t>
      </w:r>
    </w:p>
    <w:p>
      <w:r>
        <w:t>children, teachers and parents and</w:t>
      </w:r>
    </w:p>
    <w:p>
      <w:r>
        <w:t>be</w:t>
      </w:r>
    </w:p>
    <w:p>
      <w:r>
        <w:t>appreciated for passing messages</w:t>
      </w:r>
    </w:p>
    <w:p>
      <w:r>
        <w:t>effectively.</w:t>
      </w:r>
    </w:p>
    <w:p>
      <w:r>
        <w:t>• Learners could be engaged in</w:t>
      </w:r>
    </w:p>
    <w:p>
      <w:r>
        <w:t>dialogue with each other.</w:t>
      </w:r>
    </w:p>
    <w:p>
      <w:r>
        <w:t>• Learners could be involved in</w:t>
      </w:r>
    </w:p>
    <w:p>
      <w:r>
        <w:t>conveying messages whenever an</w:t>
      </w:r>
    </w:p>
    <w:p>
      <w:r>
        <w:t>opportunity arises.</w:t>
      </w:r>
    </w:p>
    <w:p>
      <w:r>
        <w:t>1. What opportunities arise for</w:t>
      </w:r>
    </w:p>
    <w:p>
      <w:r>
        <w:t>children to pass verbal</w:t>
      </w:r>
    </w:p>
    <w:p>
      <w:r>
        <w:t>information?</w:t>
      </w:r>
    </w:p>
    <w:p>
      <w:r>
        <w:t>2. How can children be involved in</w:t>
      </w:r>
    </w:p>
    <w:p>
      <w:r>
        <w:t>passing verbal messages?</w:t>
      </w:r>
    </w:p>
    <w:p>
      <w:r>
        <w:t>3. What activities prepare learners</w:t>
      </w:r>
    </w:p>
    <w:p>
      <w:r>
        <w:t>to listen attentively?</w:t>
      </w:r>
    </w:p>
    <w:p/>
    <w:p>
      <w:r>
        <w:t>Core-competence developed</w:t>
      </w:r>
    </w:p>
    <w:p>
      <w:r>
        <w:t>Communication and collaboration, learning to learn, digital literacy</w:t>
      </w:r>
    </w:p>
    <w:p>
      <w:r>
        <w:t>Link to PCI: Citizen: Social integration</w:t>
      </w:r>
    </w:p>
    <w:p>
      <w:r>
        <w:t>Life skills: Effective communication.</w:t>
      </w:r>
    </w:p>
    <w:p/>
    <w:p>
      <w:r>
        <w:t>Link to Values: Respect, responsibility, integrity</w:t>
      </w:r>
    </w:p>
    <w:p>
      <w:r>
        <w:t>Link to other Activity Areas</w:t>
      </w:r>
    </w:p>
    <w:p>
      <w:r>
        <w:t>Environmental and Social Activities</w:t>
      </w:r>
    </w:p>
    <w:p>
      <w:r>
        <w:t>Suggested Community Service Learning</w:t>
      </w:r>
    </w:p>
    <w:p>
      <w:r>
        <w:t>Organise for a message delivery activity where the teacher sends a learner to take a</w:t>
      </w:r>
    </w:p>
    <w:p>
      <w:r>
        <w:t>verbal message home with instructions that s/he will be required to bring feedback.</w:t>
      </w:r>
    </w:p>
    <w:p>
      <w:r>
        <w:t>Non- Formal Activity to support learning through application</w:t>
      </w:r>
    </w:p>
    <w:p>
      <w:r>
        <w:t>Learners invite other learners from other classes within the school for</w:t>
      </w:r>
    </w:p>
    <w:p>
      <w:r>
        <w:t>a story telling session organized for their class</w:t>
      </w:r>
    </w:p>
    <w:p/>
    <w:p>
      <w:r>
        <w:t>Suggested assessment: Oral questions, observations, portfolio</w:t>
      </w:r>
    </w:p>
    <w:p>
      <w:r>
        <w:t>Teaching/Learning Resources: Whisper games, ICT devices, locally made telephone, masks, puppets, costumes, realia</w:t>
      </w:r>
    </w:p>
    <w:p/>
    <w:p>
      <w:r>
        <w:t>Suggested Assessment Rubrics</w:t>
      </w:r>
    </w:p>
    <w:p/>
    <w:p>
      <w:r>
        <w:t>Exceeds expectation  Meets Expectation Approaching expectation Below Expectation</w:t>
      </w:r>
    </w:p>
    <w:p>
      <w:r>
        <w:t>Listens effectively and</w:t>
      </w:r>
    </w:p>
    <w:p>
      <w:r>
        <w:t>consistently delivers a precise</w:t>
      </w:r>
    </w:p>
    <w:p>
      <w:r>
        <w:t>message.</w:t>
      </w:r>
    </w:p>
    <w:p>
      <w:r>
        <w:t>Listens attentively most of the time and</w:t>
      </w:r>
    </w:p>
    <w:p>
      <w:r>
        <w:t>delivers slightly related but not fully</w:t>
      </w:r>
    </w:p>
    <w:p>
      <w:r>
        <w:t>accurate messages.</w:t>
      </w:r>
    </w:p>
    <w:p>
      <w:r>
        <w:t>Listens attentively sometimes but</w:t>
      </w:r>
    </w:p>
    <w:p>
      <w:r>
        <w:t>delivers a distorted message.</w:t>
      </w:r>
    </w:p>
    <w:p>
      <w:r>
        <w:t>Listens with guidance, but fails to</w:t>
      </w:r>
    </w:p>
    <w:p>
      <w:r>
        <w:t>deliver message.</w:t>
      </w:r>
    </w:p>
    <w:p/>
    <w:p>
      <w:r>
        <w:t>Strand Sub Strand Specific learning Outcomes Suggested Learning experiences Inquiry Questions</w:t>
      </w:r>
    </w:p>
    <w:p>
      <w:r>
        <w:t>1.0  LISTENING 1.5 Auditory</w:t>
      </w:r>
    </w:p>
    <w:p>
      <w:r>
        <w:t>discrimination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Recognize sounds in the</w:t>
      </w:r>
    </w:p>
    <w:p>
      <w:r>
        <w:t>environment.</w:t>
      </w:r>
    </w:p>
    <w:p>
      <w:r>
        <w:t>b) Respond appropriately to</w:t>
      </w:r>
    </w:p>
    <w:p>
      <w:r>
        <w:t>sounds in the environment.</w:t>
      </w:r>
    </w:p>
    <w:p>
      <w:r>
        <w:t>c) Enjoy listening to sounds in the</w:t>
      </w:r>
    </w:p>
    <w:p>
      <w:r>
        <w:t>environment.</w:t>
      </w:r>
    </w:p>
    <w:p>
      <w:r>
        <w:t>• Learners could be engaged in</w:t>
      </w:r>
    </w:p>
    <w:p>
      <w:r>
        <w:t>activities involving responding to</w:t>
      </w:r>
    </w:p>
    <w:p>
      <w:r>
        <w:t>school bells, alarms, sirens,</w:t>
      </w:r>
    </w:p>
    <w:p>
      <w:r>
        <w:t>whistles, phone ringing, hooting</w:t>
      </w:r>
    </w:p>
    <w:p>
      <w:r>
        <w:t>among others.</w:t>
      </w:r>
    </w:p>
    <w:p>
      <w:r>
        <w:t>• Learners could be guided to go</w:t>
      </w:r>
    </w:p>
    <w:p>
      <w:r>
        <w:t>for nature walk within the school</w:t>
      </w:r>
    </w:p>
    <w:p>
      <w:r>
        <w:t>compound where they identify</w:t>
      </w:r>
    </w:p>
    <w:p>
      <w:r>
        <w:t>sounds they hear.</w:t>
      </w:r>
    </w:p>
    <w:p>
      <w:r>
        <w:t>• Learners could be involved in</w:t>
      </w:r>
    </w:p>
    <w:p>
      <w:r>
        <w:t>voice recognition activities.</w:t>
      </w:r>
    </w:p>
    <w:p>
      <w:r>
        <w:t>• Learners could be engaged in</w:t>
      </w:r>
    </w:p>
    <w:p>
      <w:r>
        <w:t>identifying various sounds in the</w:t>
      </w:r>
    </w:p>
    <w:p>
      <w:r>
        <w:t>environment.</w:t>
      </w:r>
    </w:p>
    <w:p>
      <w:r>
        <w:t>• Learners could imitate recorded</w:t>
      </w:r>
    </w:p>
    <w:p>
      <w:r>
        <w:t>audio clips.</w:t>
      </w:r>
    </w:p>
    <w:p>
      <w:r>
        <w:t>1. What are the common sounds</w:t>
      </w:r>
    </w:p>
    <w:p>
      <w:r>
        <w:t>in the environment?</w:t>
      </w:r>
    </w:p>
    <w:p>
      <w:r>
        <w:t>2. What sounds do different</w:t>
      </w:r>
    </w:p>
    <w:p>
      <w:r>
        <w:t>animals produce?</w:t>
      </w:r>
    </w:p>
    <w:p>
      <w:r>
        <w:t>3. Which sounds in the school</w:t>
      </w:r>
    </w:p>
    <w:p>
      <w:r>
        <w:t>environment call for specific</w:t>
      </w:r>
    </w:p>
    <w:p>
      <w:r>
        <w:t>response?</w:t>
      </w:r>
    </w:p>
    <w:p>
      <w:r>
        <w:t>4. How are children expected to</w:t>
      </w:r>
    </w:p>
    <w:p>
      <w:r>
        <w:t>respond to such sounds?</w:t>
      </w:r>
    </w:p>
    <w:p/>
    <w:p>
      <w:r>
        <w:t>Core-competence developed: Learning to learn,  digital literacy</w:t>
      </w:r>
    </w:p>
    <w:p>
      <w:r>
        <w:t>Link to PCI: Citizenship: Social integration</w:t>
      </w:r>
    </w:p>
    <w:p>
      <w:r>
        <w:t>ESD: Environmental education, Environmental</w:t>
      </w:r>
    </w:p>
    <w:p>
      <w:r>
        <w:t>awareness</w:t>
      </w:r>
    </w:p>
    <w:p>
      <w:r>
        <w:t>Link to Values: Respect, Responsibility(e.g. responding to</w:t>
      </w:r>
    </w:p>
    <w:p>
      <w:r>
        <w:t>bells, alarms)</w:t>
      </w:r>
    </w:p>
    <w:p>
      <w:r>
        <w:t>Link to other subjects:</w:t>
      </w:r>
    </w:p>
    <w:p>
      <w:r>
        <w:t>Environmental and Social Activities.</w:t>
      </w:r>
    </w:p>
    <w:p>
      <w:r>
        <w:t>Psychomotor and Creative Activities.</w:t>
      </w:r>
    </w:p>
    <w:p>
      <w:r>
        <w:t>Suggested Community Service Learning</w:t>
      </w:r>
    </w:p>
    <w:p>
      <w:r>
        <w:t>Arrange for learners to present a singing game incorporating auditory</w:t>
      </w:r>
    </w:p>
    <w:p>
      <w:r>
        <w:t>discrimination in a community function.</w:t>
      </w:r>
    </w:p>
    <w:p/>
    <w:p>
      <w:r>
        <w:t>10</w:t>
      </w:r>
    </w:p>
    <w:p/>
    <w:p>
      <w:r>
        <w:t>Suggested Non- Formal Activity to support learning through</w:t>
      </w:r>
    </w:p>
    <w:p>
      <w:r>
        <w:t>application</w:t>
      </w:r>
    </w:p>
    <w:p>
      <w:r>
        <w:t>Learners take a nature walk within the school environment. They identify</w:t>
      </w:r>
    </w:p>
    <w:p>
      <w:r>
        <w:t>and imitate various sounds in the environment.</w:t>
      </w:r>
    </w:p>
    <w:p>
      <w:r>
        <w:t>Suggested assessment: Oral questions, portfolio, observation</w:t>
      </w:r>
    </w:p>
    <w:p>
      <w:r>
        <w:t>Teaching/Learning Resources: ICT devices, bells, whistle, letter sound games, realia.</w:t>
      </w:r>
    </w:p>
    <w:p/>
    <w:p>
      <w:r>
        <w:t>Suggested Assessment Rubrics</w:t>
      </w:r>
    </w:p>
    <w:p/>
    <w:p>
      <w:r>
        <w:t>Exceeds expectation  Meets Expectation Approaching expectation Below Expectation</w:t>
      </w:r>
    </w:p>
    <w:p>
      <w:r>
        <w:t>Consistently identifies, imitates and</w:t>
      </w:r>
    </w:p>
    <w:p>
      <w:r>
        <w:t>responds appropriately to sounds in the</w:t>
      </w:r>
    </w:p>
    <w:p>
      <w:r>
        <w:t>environment.</w:t>
      </w:r>
    </w:p>
    <w:p>
      <w:r>
        <w:t>Recognizes , imitates and</w:t>
      </w:r>
    </w:p>
    <w:p>
      <w:r>
        <w:t>responds appropriately to sounds</w:t>
      </w:r>
    </w:p>
    <w:p>
      <w:r>
        <w:t>the environment.</w:t>
      </w:r>
    </w:p>
    <w:p>
      <w:r>
        <w:t>Identifies, imitates and responds</w:t>
      </w:r>
    </w:p>
    <w:p>
      <w:r>
        <w:t>appropriately sometimes.</w:t>
      </w:r>
    </w:p>
    <w:p>
      <w:r>
        <w:t>With guidance, identifies some sounds</w:t>
      </w:r>
    </w:p>
    <w:p>
      <w:r>
        <w:t>and responds to a few sounds in the</w:t>
      </w:r>
    </w:p>
    <w:p>
      <w:r>
        <w:t>environment.</w:t>
      </w:r>
    </w:p>
    <w:p/>
    <w:p>
      <w:r>
        <w:t>Strand Sub Strand Specific learning Outcomes Suggested Learning experiences Inquiry Questions</w:t>
      </w:r>
    </w:p>
    <w:p>
      <w:r>
        <w:t>1.0</w:t>
      </w:r>
    </w:p>
    <w:p>
      <w:r>
        <w:t>LISTENING</w:t>
      </w:r>
    </w:p>
    <w:p/>
    <w:p>
      <w:r>
        <w:t>1.6 Auditory</w:t>
      </w:r>
    </w:p>
    <w:p>
      <w:r>
        <w:t>Memory</w:t>
      </w:r>
    </w:p>
    <w:p>
      <w:r>
        <w:t>(5HRS)</w:t>
      </w:r>
    </w:p>
    <w:p>
      <w:r>
        <w:t>By the end of the sub-strand, the</w:t>
      </w:r>
    </w:p>
    <w:p>
      <w:r>
        <w:t>learner should be able to:</w:t>
      </w:r>
    </w:p>
    <w:p>
      <w:r>
        <w:t>a) Recall a variety of sounds in the</w:t>
      </w:r>
    </w:p>
    <w:p>
      <w:r>
        <w:t>environment.</w:t>
      </w:r>
    </w:p>
    <w:p>
      <w:r>
        <w:t>b) Recall letter sounds in class.</w:t>
      </w:r>
    </w:p>
    <w:p>
      <w:r>
        <w:t>c) Take pleasure in listening to</w:t>
      </w:r>
    </w:p>
    <w:p>
      <w:r>
        <w:t>sounds in the environment.</w:t>
      </w:r>
    </w:p>
    <w:p/>
    <w:p>
      <w:r>
        <w:t>• Learners could be exposed to a variety of</w:t>
      </w:r>
    </w:p>
    <w:p>
      <w:r>
        <w:t>sounds in the environment and be encouraged to</w:t>
      </w:r>
    </w:p>
    <w:p>
      <w:r>
        <w:t>recall the sounds they heard.</w:t>
      </w:r>
    </w:p>
    <w:p>
      <w:r>
        <w:t>• Learners could listen to letter sound, audio clips</w:t>
      </w:r>
    </w:p>
    <w:p>
      <w:r>
        <w:t>and articulate the letter sounds.</w:t>
      </w:r>
    </w:p>
    <w:p>
      <w:r>
        <w:t>• In pairs and small groups, learners could be</w:t>
      </w:r>
    </w:p>
    <w:p>
      <w:r>
        <w:t>engaged in language games e.g. letter sounds,</w:t>
      </w:r>
    </w:p>
    <w:p>
      <w:r>
        <w:t>letter names and fishing games.</w:t>
      </w:r>
    </w:p>
    <w:p>
      <w:r>
        <w:t>• Learners could participate in conversations by</w:t>
      </w:r>
    </w:p>
    <w:p>
      <w:r>
        <w:t>exploring their prior experience.</w:t>
      </w:r>
    </w:p>
    <w:p>
      <w:r>
        <w:t>•  Learners could be guided to say what they</w:t>
      </w:r>
    </w:p>
    <w:p>
      <w:r>
        <w:t>heard at home or on the way to school.</w:t>
      </w:r>
    </w:p>
    <w:p>
      <w:r>
        <w:t>1. What are the common</w:t>
      </w:r>
    </w:p>
    <w:p>
      <w:r>
        <w:t>sounds in the</w:t>
      </w:r>
    </w:p>
    <w:p>
      <w:r>
        <w:t>environment?</w:t>
      </w:r>
    </w:p>
    <w:p>
      <w:r>
        <w:t>2. What are the best ways</w:t>
      </w:r>
    </w:p>
    <w:p>
      <w:r>
        <w:t>of exposing learners to</w:t>
      </w:r>
    </w:p>
    <w:p>
      <w:r>
        <w:t>sounds?</w:t>
      </w:r>
    </w:p>
    <w:p>
      <w:r>
        <w:t>3. How can opportunities be</w:t>
      </w:r>
    </w:p>
    <w:p>
      <w:r>
        <w:t>presented for children to</w:t>
      </w:r>
    </w:p>
    <w:p>
      <w:r>
        <w:t>listen to these sounds?</w:t>
      </w:r>
    </w:p>
    <w:p/>
    <w:p>
      <w:r>
        <w:t>Core-competence developed: Communication and collaboration, learning to learn, digital literacy.</w:t>
      </w:r>
    </w:p>
    <w:p>
      <w:r>
        <w:t>Link to PCI: Citizen: Social integration</w:t>
      </w:r>
    </w:p>
    <w:p>
      <w:r>
        <w:t>Life skills: Effective communication, critical thinking.</w:t>
      </w:r>
    </w:p>
    <w:p>
      <w:r>
        <w:t>Link to Values: Unity, responsibility</w:t>
      </w:r>
    </w:p>
    <w:p>
      <w:r>
        <w:t>Links to other Activity Areas</w:t>
      </w:r>
    </w:p>
    <w:p>
      <w:r>
        <w:t>Environmental and Social Activities.</w:t>
      </w:r>
    </w:p>
    <w:p>
      <w:r>
        <w:t>Suggested Community Service Learning</w:t>
      </w:r>
    </w:p>
    <w:p>
      <w:r>
        <w:t>Arrange for children to present a singing game incorporating auditory</w:t>
      </w:r>
    </w:p>
    <w:p>
      <w:r>
        <w:t>memory in a community function.</w:t>
      </w:r>
    </w:p>
    <w:p>
      <w:r>
        <w:t>11</w:t>
      </w:r>
    </w:p>
    <w:p/>
    <w:p>
      <w:r>
        <w:t>Suggested Non- Formal Activity to support learning through application:</w:t>
      </w:r>
    </w:p>
    <w:p>
      <w:r>
        <w:t>Learners visit an animal orphanage where the teacher encourages them to</w:t>
      </w:r>
    </w:p>
    <w:p>
      <w:r>
        <w:t>listen to sounds made by different animals. They are then guided to recall the</w:t>
      </w:r>
    </w:p>
    <w:p>
      <w:r>
        <w:t>sounds made by various animals.</w:t>
      </w:r>
    </w:p>
    <w:p>
      <w:r>
        <w:t>Suggested assessment: oral questions, observations, portfolio</w:t>
      </w:r>
    </w:p>
    <w:p>
      <w:r>
        <w:t>Teaching/Learning Resources: Electronic devices, flash cards, audio clips, realia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Recalls all sounds in the environment,</w:t>
      </w:r>
    </w:p>
    <w:p>
      <w:r>
        <w:t>letters of the alphabet and letter sounds.</w:t>
      </w:r>
    </w:p>
    <w:p>
      <w:r>
        <w:t>Recalls most sounds in the</w:t>
      </w:r>
    </w:p>
    <w:p>
      <w:r>
        <w:t>environment, letters of the alphabet</w:t>
      </w:r>
    </w:p>
    <w:p>
      <w:r>
        <w:t>and letter sounds.</w:t>
      </w:r>
    </w:p>
    <w:p/>
    <w:p>
      <w:r>
        <w:t>Recalls some sounds in the</w:t>
      </w:r>
    </w:p>
    <w:p>
      <w:r>
        <w:t>environment, letters of the alphabet and</w:t>
      </w:r>
    </w:p>
    <w:p>
      <w:r>
        <w:t>letter sounds.</w:t>
      </w:r>
    </w:p>
    <w:p/>
    <w:p>
      <w:r>
        <w:t>With guidance, can recall a few</w:t>
      </w:r>
    </w:p>
    <w:p>
      <w:r>
        <w:t>sounds in the environment but</w:t>
      </w:r>
    </w:p>
    <w:p>
      <w:r>
        <w:t>is not able to recall letters of</w:t>
      </w:r>
    </w:p>
    <w:p>
      <w:r>
        <w:t>the alphabet and letter sounds.</w:t>
      </w:r>
    </w:p>
    <w:p/>
    <w:p>
      <w:r>
        <w:t>Strand Sub-strand Suggested learning outcomes Suggested learning experiences</w:t>
      </w:r>
    </w:p>
    <w:p/>
    <w:p>
      <w:r>
        <w:t>Key Inquiry questions</w:t>
      </w:r>
    </w:p>
    <w:p>
      <w:r>
        <w:t>2.0 SPEAKING</w:t>
      </w:r>
    </w:p>
    <w:p/>
    <w:p>
      <w:r>
        <w:t>2.1 Common</w:t>
      </w:r>
    </w:p>
    <w:p>
      <w:r>
        <w:t>general and</w:t>
      </w:r>
    </w:p>
    <w:p>
      <w:r>
        <w:t>time-related</w:t>
      </w:r>
    </w:p>
    <w:p>
      <w:r>
        <w:t>greetings and</w:t>
      </w:r>
    </w:p>
    <w:p>
      <w:r>
        <w:t>farewell</w:t>
      </w:r>
    </w:p>
    <w:p>
      <w:r>
        <w:t>(2HRS)</w:t>
      </w:r>
    </w:p>
    <w:p>
      <w:r>
        <w:t>By the end of the sub-strand, the</w:t>
      </w:r>
    </w:p>
    <w:p>
      <w:r>
        <w:t>learner should be able to:</w:t>
      </w:r>
    </w:p>
    <w:p/>
    <w:p>
      <w:r>
        <w:t>a) Use a range of words for</w:t>
      </w:r>
    </w:p>
    <w:p>
      <w:r>
        <w:t>general greetings in school</w:t>
      </w:r>
    </w:p>
    <w:p>
      <w:r>
        <w:t>and at home.</w:t>
      </w:r>
    </w:p>
    <w:p>
      <w:r>
        <w:t>b) Greet people verbally with</w:t>
      </w:r>
    </w:p>
    <w:p>
      <w:r>
        <w:t>reference to time at home</w:t>
      </w:r>
    </w:p>
    <w:p>
      <w:r>
        <w:t>and at school.</w:t>
      </w:r>
    </w:p>
    <w:p>
      <w:r>
        <w:t>c) Bid people farewell using</w:t>
      </w:r>
    </w:p>
    <w:p>
      <w:r>
        <w:t>appropriate words at home</w:t>
      </w:r>
    </w:p>
    <w:p>
      <w:r>
        <w:t>and at school.</w:t>
      </w:r>
    </w:p>
    <w:p>
      <w:r>
        <w:t>d) Take pleasure in greeting</w:t>
      </w:r>
    </w:p>
    <w:p>
      <w:r>
        <w:t>and bidding farewell at</w:t>
      </w:r>
    </w:p>
    <w:p>
      <w:r>
        <w:t>home and at school.</w:t>
      </w:r>
    </w:p>
    <w:p/>
    <w:p>
      <w:r>
        <w:t>• Learners could listen to a radio</w:t>
      </w:r>
    </w:p>
    <w:p>
      <w:r>
        <w:t>program on  general and time related</w:t>
      </w:r>
    </w:p>
    <w:p>
      <w:r>
        <w:t>greetings and farewell and be guided</w:t>
      </w:r>
    </w:p>
    <w:p>
      <w:r>
        <w:t>to imitate.</w:t>
      </w:r>
    </w:p>
    <w:p>
      <w:r>
        <w:t>• In pairs or small groups, learners could</w:t>
      </w:r>
    </w:p>
    <w:p>
      <w:r>
        <w:t>practice using general and time related</w:t>
      </w:r>
    </w:p>
    <w:p>
      <w:r>
        <w:t>greetings and farewell.</w:t>
      </w:r>
    </w:p>
    <w:p>
      <w:r>
        <w:t>• Learners could observe pictures or</w:t>
      </w:r>
    </w:p>
    <w:p>
      <w:r>
        <w:t>charts on greetings and farewell and</w:t>
      </w:r>
    </w:p>
    <w:p>
      <w:r>
        <w:t>practice greeting and bidding farewell.</w:t>
      </w:r>
    </w:p>
    <w:p>
      <w:r>
        <w:t>• Learners could be encouraged to</w:t>
      </w:r>
    </w:p>
    <w:p>
      <w:r>
        <w:t>respond to greetings and farewell</w:t>
      </w:r>
    </w:p>
    <w:p>
      <w:r>
        <w:t>using verbal and non-verbal language</w:t>
      </w:r>
    </w:p>
    <w:p>
      <w:r>
        <w:t>at relevant times.</w:t>
      </w:r>
    </w:p>
    <w:p>
      <w:r>
        <w:t>1. What opportunities arise</w:t>
      </w:r>
    </w:p>
    <w:p>
      <w:r>
        <w:t>for greetings and bidding</w:t>
      </w:r>
    </w:p>
    <w:p>
      <w:r>
        <w:t>farewell at home and at</w:t>
      </w:r>
    </w:p>
    <w:p>
      <w:r>
        <w:t>school?</w:t>
      </w:r>
    </w:p>
    <w:p/>
    <w:p>
      <w:r>
        <w:t>2. Who do you greet at</w:t>
      </w:r>
    </w:p>
    <w:p>
      <w:r>
        <w:t>home and at school?</w:t>
      </w:r>
    </w:p>
    <w:p/>
    <w:p>
      <w:r>
        <w:t>3. How do you greet people</w:t>
      </w:r>
    </w:p>
    <w:p>
      <w:r>
        <w:t>at different times of the</w:t>
      </w:r>
    </w:p>
    <w:p>
      <w:r>
        <w:t>day?</w:t>
      </w:r>
    </w:p>
    <w:p/>
    <w:p>
      <w:r>
        <w:t>4. How do you bid people</w:t>
      </w:r>
    </w:p>
    <w:p>
      <w:r>
        <w:t>farewell?</w:t>
      </w:r>
    </w:p>
    <w:p>
      <w:r>
        <w:t>12</w:t>
      </w:r>
    </w:p>
    <w:p/>
    <w:p>
      <w:r>
        <w:t>• Learners could be guided to greet and</w:t>
      </w:r>
    </w:p>
    <w:p>
      <w:r>
        <w:t>bid farewell to visitors who come to</w:t>
      </w:r>
    </w:p>
    <w:p>
      <w:r>
        <w:t>class.</w:t>
      </w:r>
    </w:p>
    <w:p>
      <w:r>
        <w:t>• Learners could be asked to greet and</w:t>
      </w:r>
    </w:p>
    <w:p>
      <w:r>
        <w:t>bid farewell to visitors and family</w:t>
      </w:r>
    </w:p>
    <w:p>
      <w:r>
        <w:t>members at home using appropriate</w:t>
      </w:r>
    </w:p>
    <w:p>
      <w:r>
        <w:t>words.</w:t>
      </w:r>
    </w:p>
    <w:p>
      <w:r>
        <w:t>• Learners could be encouraged to listen</w:t>
      </w:r>
    </w:p>
    <w:p>
      <w:r>
        <w:t>to and imitate general and time related</w:t>
      </w:r>
    </w:p>
    <w:p>
      <w:r>
        <w:t>greetings and farewell presented on</w:t>
      </w:r>
    </w:p>
    <w:p>
      <w:r>
        <w:t>video clips.</w:t>
      </w:r>
    </w:p>
    <w:p>
      <w:r>
        <w:t>• Learners could practise general and</w:t>
      </w:r>
    </w:p>
    <w:p>
      <w:r>
        <w:t>time related greetings and farewell</w:t>
      </w:r>
    </w:p>
    <w:p>
      <w:r>
        <w:t>through role playing communication</w:t>
      </w:r>
    </w:p>
    <w:p>
      <w:r>
        <w:t>with locally made phones.</w:t>
      </w:r>
    </w:p>
    <w:p>
      <w:r>
        <w:t>Core-competence developed: Digital literacy, communication and collaboration, learning to learn</w:t>
      </w:r>
    </w:p>
    <w:p>
      <w:r>
        <w:t>Link to PCI: Citizenship: Social integration</w:t>
      </w:r>
    </w:p>
    <w:p>
      <w:r>
        <w:t>Life skills: Effective communication</w:t>
      </w:r>
    </w:p>
    <w:p>
      <w:r>
        <w:t>Link to Values: Peace, unity, respect</w:t>
      </w:r>
    </w:p>
    <w:p>
      <w:r>
        <w:t>Link to other activity areas: Environmental and Social Activities, Suggested community service learning</w:t>
      </w:r>
    </w:p>
    <w:p>
      <w:r>
        <w:t>Organise for a school music day where parents are invited.</w:t>
      </w:r>
    </w:p>
    <w:p>
      <w:r>
        <w:t>Learners welcome visitors by greeting them as they arrive for</w:t>
      </w:r>
    </w:p>
    <w:p>
      <w:r>
        <w:t>the day and bid them farewell after the event.</w:t>
      </w:r>
    </w:p>
    <w:p/>
    <w:p>
      <w:r>
        <w:t>Suggested Non-formal activity to support learning through application</w:t>
      </w:r>
    </w:p>
    <w:p>
      <w:r>
        <w:t>Arrange for a visit to another class and practice appropriate ways of greeting and</w:t>
      </w:r>
    </w:p>
    <w:p>
      <w:r>
        <w:t>bidding farewell.</w:t>
      </w:r>
    </w:p>
    <w:p>
      <w:r>
        <w:t>Suggested assessment: Oral questions, observations, portfolio</w:t>
      </w:r>
    </w:p>
    <w:p>
      <w:r>
        <w:t>Teaching/Learning Resources: Recorded clips, phones, pictures, realia, charts, radio programs</w:t>
      </w:r>
    </w:p>
    <w:p/>
    <w:p>
      <w:r>
        <w:t>13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Consistently greets and bids farewell</w:t>
      </w:r>
    </w:p>
    <w:p>
      <w:r>
        <w:t>appropriately using a variety of general</w:t>
      </w:r>
    </w:p>
    <w:p>
      <w:r>
        <w:t>as well as time related greetings and</w:t>
      </w:r>
    </w:p>
    <w:p>
      <w:r>
        <w:t>farewell.</w:t>
      </w:r>
    </w:p>
    <w:p>
      <w:r>
        <w:t>Appropriately greets and bids farewell</w:t>
      </w:r>
    </w:p>
    <w:p>
      <w:r>
        <w:t>using a range of words for greeting</w:t>
      </w:r>
    </w:p>
    <w:p>
      <w:r>
        <w:t>and bidding farewell at different times</w:t>
      </w:r>
    </w:p>
    <w:p>
      <w:r>
        <w:t>of the day.</w:t>
      </w:r>
    </w:p>
    <w:p/>
    <w:p>
      <w:r>
        <w:t>Greets and bids farewell but with a</w:t>
      </w:r>
    </w:p>
    <w:p>
      <w:r>
        <w:t>limited range of words.</w:t>
      </w:r>
    </w:p>
    <w:p/>
    <w:p>
      <w:r>
        <w:t>Attempts to greet and bid</w:t>
      </w:r>
    </w:p>
    <w:p>
      <w:r>
        <w:t>farewell with guidance</w:t>
      </w:r>
    </w:p>
    <w:p/>
    <w:p>
      <w:r>
        <w:t>Strand Sub-strand Specific learning outcomes Suggested learning experiences Key inquiry questions</w:t>
      </w:r>
    </w:p>
    <w:p>
      <w:r>
        <w:t>SPEAKING 2.2  Self-expression</w:t>
      </w:r>
    </w:p>
    <w:p>
      <w:r>
        <w:t>(2HRS)</w:t>
      </w:r>
    </w:p>
    <w:p>
      <w:r>
        <w:t>By the end of the sub-strand, the</w:t>
      </w:r>
    </w:p>
    <w:p>
      <w:r>
        <w:t>learner should be able to:</w:t>
      </w:r>
    </w:p>
    <w:p>
      <w:r>
        <w:t>a) Express own needs at home and</w:t>
      </w:r>
    </w:p>
    <w:p>
      <w:r>
        <w:t>at school.</w:t>
      </w:r>
    </w:p>
    <w:p>
      <w:r>
        <w:t>b) Express emotions and feelings</w:t>
      </w:r>
    </w:p>
    <w:p>
      <w:r>
        <w:t>appropriately at home and at</w:t>
      </w:r>
    </w:p>
    <w:p>
      <w:r>
        <w:t>school.</w:t>
      </w:r>
    </w:p>
    <w:p>
      <w:r>
        <w:t>c) Use appropriate vocabulary to</w:t>
      </w:r>
    </w:p>
    <w:p>
      <w:r>
        <w:t>express feelings and emotions in</w:t>
      </w:r>
    </w:p>
    <w:p>
      <w:r>
        <w:t>school and at home.</w:t>
      </w:r>
    </w:p>
    <w:p>
      <w:r>
        <w:t>d) Use appropriate vocabulary to</w:t>
      </w:r>
    </w:p>
    <w:p>
      <w:r>
        <w:t>express own needs in school and</w:t>
      </w:r>
    </w:p>
    <w:p>
      <w:r>
        <w:t>at home.</w:t>
      </w:r>
    </w:p>
    <w:p>
      <w:r>
        <w:t>e) Enjoy expressing themselves</w:t>
      </w:r>
    </w:p>
    <w:p>
      <w:r>
        <w:t>verbally at home and in school.</w:t>
      </w:r>
    </w:p>
    <w:p/>
    <w:p>
      <w:r>
        <w:t>• Learners could be involved in</w:t>
      </w:r>
    </w:p>
    <w:p>
      <w:r>
        <w:t>activities for recognizing</w:t>
      </w:r>
    </w:p>
    <w:p>
      <w:r>
        <w:t>emotions.</w:t>
      </w:r>
    </w:p>
    <w:p>
      <w:r>
        <w:t>• Learners could name various</w:t>
      </w:r>
    </w:p>
    <w:p>
      <w:r>
        <w:t>emotions after observing a</w:t>
      </w:r>
    </w:p>
    <w:p>
      <w:r>
        <w:t>demonstration of variety of</w:t>
      </w:r>
    </w:p>
    <w:p>
      <w:r>
        <w:t>emotions.</w:t>
      </w:r>
    </w:p>
    <w:p>
      <w:r>
        <w:t>• Learners could be encouraged to</w:t>
      </w:r>
    </w:p>
    <w:p>
      <w:r>
        <w:t>talk about how they feel and be</w:t>
      </w:r>
    </w:p>
    <w:p>
      <w:r>
        <w:t>appreciated for expressing their</w:t>
      </w:r>
    </w:p>
    <w:p>
      <w:r>
        <w:t>feelings and emotions</w:t>
      </w:r>
    </w:p>
    <w:p>
      <w:r>
        <w:t>appropriately.</w:t>
      </w:r>
    </w:p>
    <w:p>
      <w:r>
        <w:t>• Learners could be guided to sing</w:t>
      </w:r>
    </w:p>
    <w:p>
      <w:r>
        <w:t>and act out different emotions.</w:t>
      </w:r>
    </w:p>
    <w:p>
      <w:r>
        <w:t>• Learners could be asked to look at</w:t>
      </w:r>
    </w:p>
    <w:p>
      <w:r>
        <w:t>pictures depicting different</w:t>
      </w:r>
    </w:p>
    <w:p>
      <w:r>
        <w:t>feelings and emotions and identify</w:t>
      </w:r>
    </w:p>
    <w:p>
      <w:r>
        <w:t>them.</w:t>
      </w:r>
    </w:p>
    <w:p>
      <w:r>
        <w:t>• Learners could sing songs and</w:t>
      </w:r>
    </w:p>
    <w:p>
      <w:r>
        <w:t>recite poems and rhymes on</w:t>
      </w:r>
    </w:p>
    <w:p>
      <w:r>
        <w:t>feelings and emotions</w:t>
      </w:r>
    </w:p>
    <w:p>
      <w:r>
        <w:t>• In pairs and small groups, learners</w:t>
      </w:r>
    </w:p>
    <w:p>
      <w:r>
        <w:t>could practice expressing needs,</w:t>
      </w:r>
    </w:p>
    <w:p>
      <w:r>
        <w:t>1. How do we implore</w:t>
      </w:r>
    </w:p>
    <w:p>
      <w:r>
        <w:t>children to express</w:t>
      </w:r>
    </w:p>
    <w:p>
      <w:r>
        <w:t>themselves?</w:t>
      </w:r>
    </w:p>
    <w:p/>
    <w:p>
      <w:r>
        <w:t>2. What is the appropriate</w:t>
      </w:r>
    </w:p>
    <w:p>
      <w:r>
        <w:t>way of expressing</w:t>
      </w:r>
    </w:p>
    <w:p>
      <w:r>
        <w:t>feelings and emotions?</w:t>
      </w:r>
    </w:p>
    <w:p/>
    <w:p>
      <w:r>
        <w:t>14</w:t>
      </w:r>
    </w:p>
    <w:p/>
    <w:p>
      <w:r>
        <w:t>feelings and emotions and respond</w:t>
      </w:r>
    </w:p>
    <w:p>
      <w:r>
        <w:t>to each other.</w:t>
      </w:r>
    </w:p>
    <w:p>
      <w:r>
        <w:t>• Learners could observe or listen to</w:t>
      </w:r>
    </w:p>
    <w:p>
      <w:r>
        <w:t>the teacher expressing himself or</w:t>
      </w:r>
    </w:p>
    <w:p>
      <w:r>
        <w:t>herself.</w:t>
      </w:r>
    </w:p>
    <w:p>
      <w:r>
        <w:t>• Learners could be encouraged to</w:t>
      </w:r>
    </w:p>
    <w:p>
      <w:r>
        <w:t>express themselves in school and</w:t>
      </w:r>
    </w:p>
    <w:p>
      <w:r>
        <w:t>at home.</w:t>
      </w:r>
    </w:p>
    <w:p>
      <w:r>
        <w:t>• Learners could view video clips</w:t>
      </w:r>
    </w:p>
    <w:p>
      <w:r>
        <w:t>depicting various emotions and</w:t>
      </w:r>
    </w:p>
    <w:p>
      <w:r>
        <w:t>feelings and talk about them.</w:t>
      </w:r>
    </w:p>
    <w:p>
      <w:r>
        <w:t>• Learners could view clips showing</w:t>
      </w:r>
    </w:p>
    <w:p>
      <w:r>
        <w:t>words that are used to express</w:t>
      </w:r>
    </w:p>
    <w:p>
      <w:r>
        <w:t>feelings and emotions e.g happy,</w:t>
      </w:r>
    </w:p>
    <w:p>
      <w:r>
        <w:t>sad, tired and lonely, enjoy, on</w:t>
      </w:r>
    </w:p>
    <w:p>
      <w:r>
        <w:t>wall charts.</w:t>
      </w:r>
    </w:p>
    <w:p>
      <w:r>
        <w:t>• Learners could view video clips on</w:t>
      </w:r>
    </w:p>
    <w:p>
      <w:r>
        <w:t>inappropriate means of expressing</w:t>
      </w:r>
    </w:p>
    <w:p>
      <w:r>
        <w:t>emotions, feelings and needs such</w:t>
      </w:r>
    </w:p>
    <w:p>
      <w:r>
        <w:t>as grabbing, shouting, crying,</w:t>
      </w:r>
    </w:p>
    <w:p>
      <w:r>
        <w:t>fighting and be guided not to use</w:t>
      </w:r>
    </w:p>
    <w:p>
      <w:r>
        <w:t>such means.</w:t>
      </w:r>
    </w:p>
    <w:p>
      <w:r>
        <w:t>Core-competence developed: Digital literacy, communication and collaboration, learning to learn</w:t>
      </w:r>
    </w:p>
    <w:p>
      <w:r>
        <w:t>Link to PCI: Citizenship: Social integration</w:t>
      </w:r>
    </w:p>
    <w:p>
      <w:r>
        <w:t>Life skills: Effective communication</w:t>
      </w:r>
    </w:p>
    <w:p>
      <w:r>
        <w:t>Link to Values: Unity, peace, conflict resolution.</w:t>
      </w:r>
    </w:p>
    <w:p>
      <w:r>
        <w:t>Link to other activity areas:</w:t>
      </w:r>
    </w:p>
    <w:p>
      <w:r>
        <w:t>Environmental and Social Activities, Religious Activities</w:t>
      </w:r>
    </w:p>
    <w:p>
      <w:r>
        <w:t>Suggested community service learning</w:t>
      </w:r>
    </w:p>
    <w:p>
      <w:r>
        <w:t>During a child’s birthday, learners could be encouraged to join in the</w:t>
      </w:r>
    </w:p>
    <w:p>
      <w:r>
        <w:t>celebrations and be asked to talk about how they feel and express</w:t>
      </w:r>
    </w:p>
    <w:p>
      <w:r>
        <w:t>themselves using various activities.</w:t>
      </w:r>
    </w:p>
    <w:p>
      <w:r>
        <w:t>Suggested Non-formal activity to support learning through application:</w:t>
      </w:r>
    </w:p>
    <w:p>
      <w:r>
        <w:t>Learners express themselves by presenting activities such as songs, poems,</w:t>
      </w:r>
    </w:p>
    <w:p>
      <w:r>
        <w:t>rhymes or narratives at the school assembly.</w:t>
      </w:r>
    </w:p>
    <w:p>
      <w:r>
        <w:t>Suggested assessment: Oral questions, observations, portfolio</w:t>
      </w:r>
    </w:p>
    <w:p>
      <w:r>
        <w:t>Teaching/learning resources: Costumes, realia, masks, charts, pictures, video clips, ICT devices</w:t>
      </w:r>
    </w:p>
    <w:p/>
    <w:p>
      <w:r>
        <w:t>15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expresses her /his needs,</w:t>
      </w:r>
    </w:p>
    <w:p>
      <w:r>
        <w:t>feelings and emotions using a variety of</w:t>
      </w:r>
    </w:p>
    <w:p>
      <w:r>
        <w:t>appropriate vocabulary.</w:t>
      </w:r>
    </w:p>
    <w:p>
      <w:r>
        <w:t>Uses appropriate vocabulary to</w:t>
      </w:r>
    </w:p>
    <w:p>
      <w:r>
        <w:t>express her/his needs, feelings</w:t>
      </w:r>
    </w:p>
    <w:p>
      <w:r>
        <w:t>and emotions most of the time.</w:t>
      </w:r>
    </w:p>
    <w:p/>
    <w:p>
      <w:r>
        <w:t>Expresses needs and</w:t>
      </w:r>
    </w:p>
    <w:p>
      <w:r>
        <w:t>emotions using appropriate</w:t>
      </w:r>
    </w:p>
    <w:p>
      <w:r>
        <w:t>vocabulary sometimes.</w:t>
      </w:r>
    </w:p>
    <w:p>
      <w:r>
        <w:t>With guidance can express her/his needs and</w:t>
      </w:r>
    </w:p>
    <w:p>
      <w:r>
        <w:t>emotions but has difficulty using appropriate</w:t>
      </w:r>
    </w:p>
    <w:p>
      <w:r>
        <w:t>vocabulary.</w:t>
      </w:r>
    </w:p>
    <w:p/>
    <w:p>
      <w:r>
        <w:t>Strand Sub-strands Specific learning outcomes Suggested learning experiences Key inquiry questions</w:t>
      </w:r>
    </w:p>
    <w:p>
      <w:r>
        <w:t>SPEAKING  2.3 Polite language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>
      <w:r>
        <w:t>a) Use appropriate vocabulary</w:t>
      </w:r>
    </w:p>
    <w:p>
      <w:r>
        <w:t>when making requests at home</w:t>
      </w:r>
    </w:p>
    <w:p>
      <w:r>
        <w:t>and at school.</w:t>
      </w:r>
    </w:p>
    <w:p>
      <w:r>
        <w:t>b) Use appropriate vocabulary</w:t>
      </w:r>
    </w:p>
    <w:p>
      <w:r>
        <w:t>when appreciating others at</w:t>
      </w:r>
    </w:p>
    <w:p>
      <w:r>
        <w:t>home and at school.</w:t>
      </w:r>
    </w:p>
    <w:p>
      <w:r>
        <w:t>c) Experience pleasure in making</w:t>
      </w:r>
    </w:p>
    <w:p>
      <w:r>
        <w:t>requests at home and at school.</w:t>
      </w:r>
    </w:p>
    <w:p>
      <w:r>
        <w:t>d) Take pleasure in appreciating</w:t>
      </w:r>
    </w:p>
    <w:p>
      <w:r>
        <w:t>others when need arises.</w:t>
      </w:r>
    </w:p>
    <w:p/>
    <w:p>
      <w:r>
        <w:t>• Learners could imitate</w:t>
      </w:r>
    </w:p>
    <w:p>
      <w:r>
        <w:t>making verbal requests (e.g.</w:t>
      </w:r>
    </w:p>
    <w:p>
      <w:r>
        <w:t>please, thank you) after</w:t>
      </w:r>
    </w:p>
    <w:p>
      <w:r>
        <w:t>watching a demonstration.</w:t>
      </w:r>
    </w:p>
    <w:p>
      <w:r>
        <w:t>• In pairs or small groups,</w:t>
      </w:r>
    </w:p>
    <w:p>
      <w:r>
        <w:t>learners could practice</w:t>
      </w:r>
    </w:p>
    <w:p>
      <w:r>
        <w:t>making requests and</w:t>
      </w:r>
    </w:p>
    <w:p>
      <w:r>
        <w:t>appreciating others.</w:t>
      </w:r>
    </w:p>
    <w:p>
      <w:r>
        <w:t>• Learners could listen to</w:t>
      </w:r>
    </w:p>
    <w:p>
      <w:r>
        <w:t>stories that incorporate</w:t>
      </w:r>
    </w:p>
    <w:p>
      <w:r>
        <w:t>making requests and</w:t>
      </w:r>
    </w:p>
    <w:p>
      <w:r>
        <w:t>appreciating others.</w:t>
      </w:r>
    </w:p>
    <w:p>
      <w:r>
        <w:t>• In pairs, learners could role</w:t>
      </w:r>
    </w:p>
    <w:p>
      <w:r>
        <w:t>play making requests and</w:t>
      </w:r>
    </w:p>
    <w:p>
      <w:r>
        <w:t>appreciating others.</w:t>
      </w:r>
    </w:p>
    <w:p>
      <w:r>
        <w:t>• Learners could be guided to</w:t>
      </w:r>
    </w:p>
    <w:p>
      <w:r>
        <w:t>deliberately model the habit</w:t>
      </w:r>
    </w:p>
    <w:p>
      <w:r>
        <w:t>of making requests and</w:t>
      </w:r>
    </w:p>
    <w:p>
      <w:r>
        <w:t>appreciating others as need</w:t>
      </w:r>
    </w:p>
    <w:p>
      <w:r>
        <w:t>arises.</w:t>
      </w:r>
    </w:p>
    <w:p>
      <w:r>
        <w:t>• Learners could be</w:t>
      </w:r>
    </w:p>
    <w:p>
      <w:r>
        <w:t>encouraged to make requests</w:t>
      </w:r>
    </w:p>
    <w:p>
      <w:r>
        <w:t>and appreciate others during</w:t>
      </w:r>
    </w:p>
    <w:p>
      <w:r>
        <w:t>1. What do we say when</w:t>
      </w:r>
    </w:p>
    <w:p>
      <w:r>
        <w:t>requesting for</w:t>
      </w:r>
    </w:p>
    <w:p>
      <w:r>
        <w:t>something?</w:t>
      </w:r>
    </w:p>
    <w:p>
      <w:r>
        <w:t>2. What do we say when</w:t>
      </w:r>
    </w:p>
    <w:p>
      <w:r>
        <w:t>we receive something</w:t>
      </w:r>
    </w:p>
    <w:p>
      <w:r>
        <w:t>from somebody?</w:t>
      </w:r>
    </w:p>
    <w:p>
      <w:r>
        <w:t>3. What situations arise in</w:t>
      </w:r>
    </w:p>
    <w:p>
      <w:r>
        <w:t>and out of class to make</w:t>
      </w:r>
    </w:p>
    <w:p>
      <w:r>
        <w:t>requests and appreciate</w:t>
      </w:r>
    </w:p>
    <w:p>
      <w:r>
        <w:t>others?</w:t>
      </w:r>
    </w:p>
    <w:p/>
    <w:p>
      <w:r>
        <w:t>16</w:t>
      </w:r>
    </w:p>
    <w:p/>
    <w:p>
      <w:r>
        <w:t>relevant situations in school</w:t>
      </w:r>
    </w:p>
    <w:p>
      <w:r>
        <w:t>and at home.</w:t>
      </w:r>
    </w:p>
    <w:p>
      <w:r>
        <w:t>• Learners could view video</w:t>
      </w:r>
    </w:p>
    <w:p>
      <w:r>
        <w:t>clips on request and</w:t>
      </w:r>
    </w:p>
    <w:p>
      <w:r>
        <w:t>appreciation and be guided to</w:t>
      </w:r>
    </w:p>
    <w:p>
      <w:r>
        <w:t>imitate making requests and</w:t>
      </w:r>
    </w:p>
    <w:p>
      <w:r>
        <w:t>appreciation.</w:t>
      </w:r>
    </w:p>
    <w:p/>
    <w:p>
      <w:r>
        <w:t>Core-competence developed: Digital literacy, communication and</w:t>
      </w:r>
    </w:p>
    <w:p>
      <w:r>
        <w:t>collaboration,</w:t>
      </w:r>
    </w:p>
    <w:p/>
    <w:p>
      <w:r>
        <w:t>Link to PCI: Citizen: Social integration</w:t>
      </w:r>
    </w:p>
    <w:p>
      <w:r>
        <w:t>Life skills: Effective communication, knowing  and living with self</w:t>
      </w:r>
    </w:p>
    <w:p>
      <w:r>
        <w:t>Link to Values: Peace, unity, respect.</w:t>
      </w:r>
    </w:p>
    <w:p>
      <w:r>
        <w:t>Link to other activity areas:</w:t>
      </w:r>
    </w:p>
    <w:p>
      <w:r>
        <w:t>Environmental  and Social Activities, Religious Activities</w:t>
      </w:r>
    </w:p>
    <w:p>
      <w:r>
        <w:t>Suggested community service learning</w:t>
      </w:r>
    </w:p>
    <w:p>
      <w:r>
        <w:t>A trip to the shops: Learners could be guided to practise making requests</w:t>
      </w:r>
    </w:p>
    <w:p>
      <w:r>
        <w:t>and appreciation when buying at the shop.</w:t>
      </w:r>
    </w:p>
    <w:p>
      <w:r>
        <w:t>Suggested Non-formal activity to support learning through application</w:t>
      </w:r>
    </w:p>
    <w:p>
      <w:r>
        <w:t>Organise for an inter-class outdoor activity where they share various playing</w:t>
      </w:r>
    </w:p>
    <w:p>
      <w:r>
        <w:t>materials. Encourage learners to request for materials appropriately and to make</w:t>
      </w:r>
    </w:p>
    <w:p>
      <w:r>
        <w:t>appreciation as need arises.</w:t>
      </w:r>
    </w:p>
    <w:p>
      <w:r>
        <w:t>Suggested assessment: Oral questions, observations, portfolio</w:t>
      </w:r>
    </w:p>
    <w:p>
      <w:r>
        <w:t>Teaching/Learning Resources: ICT devices, video clips, realia, pictures, charts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makes request, uses</w:t>
      </w:r>
    </w:p>
    <w:p>
      <w:r>
        <w:t>courteous expressions and appreciates</w:t>
      </w:r>
    </w:p>
    <w:p>
      <w:r>
        <w:t>others using a variety of vocabulary.</w:t>
      </w:r>
    </w:p>
    <w:p/>
    <w:p>
      <w:r>
        <w:t>Makes request, uses courteous</w:t>
      </w:r>
    </w:p>
    <w:p>
      <w:r>
        <w:t>expressions and appreciates others</w:t>
      </w:r>
    </w:p>
    <w:p>
      <w:r>
        <w:t>using a variety of vocabulary.</w:t>
      </w:r>
    </w:p>
    <w:p>
      <w:r>
        <w:t>Makes requests and</w:t>
      </w:r>
    </w:p>
    <w:p>
      <w:r>
        <w:t>appreciates others  but with</w:t>
      </w:r>
    </w:p>
    <w:p>
      <w:r>
        <w:t>limited vocabulary</w:t>
      </w:r>
    </w:p>
    <w:p>
      <w:r>
        <w:t>With guidance, uses some vocabulary for</w:t>
      </w:r>
    </w:p>
    <w:p>
      <w:r>
        <w:t>making requests and appreciates others.</w:t>
      </w:r>
    </w:p>
    <w:p/>
    <w:p>
      <w:r>
        <w:t>Strand Sub-strand Specific learning outcomes Suggested learning experiences Key inquiry questions</w:t>
      </w:r>
    </w:p>
    <w:p>
      <w:r>
        <w:t>2.0 SPEAKING  2.4 Audience</w:t>
      </w:r>
    </w:p>
    <w:p>
      <w:r>
        <w:t>Awareness</w:t>
      </w:r>
    </w:p>
    <w:p>
      <w:r>
        <w:t>(2HRS)</w:t>
      </w:r>
    </w:p>
    <w:p>
      <w:r>
        <w:t>By the end of the sub-strand,</w:t>
      </w:r>
    </w:p>
    <w:p>
      <w:r>
        <w:t>the learner should be able to:</w:t>
      </w:r>
    </w:p>
    <w:p>
      <w:r>
        <w:t>• Learners could record pieces of their own</w:t>
      </w:r>
    </w:p>
    <w:p>
      <w:r>
        <w:t>voices and be asked to listen and identify</w:t>
      </w:r>
    </w:p>
    <w:p>
      <w:r>
        <w:t>own voice, be guided to project and vary</w:t>
      </w:r>
    </w:p>
    <w:p>
      <w:r>
        <w:t>their voices appropriately.</w:t>
      </w:r>
    </w:p>
    <w:p>
      <w:r>
        <w:t>1. How should I speak to</w:t>
      </w:r>
    </w:p>
    <w:p>
      <w:r>
        <w:t>someone who is near?</w:t>
      </w:r>
    </w:p>
    <w:p/>
    <w:p>
      <w:r>
        <w:t>17</w:t>
      </w:r>
    </w:p>
    <w:p/>
    <w:p>
      <w:r>
        <w:t>a) Demonstrate awareness of</w:t>
      </w:r>
    </w:p>
    <w:p>
      <w:r>
        <w:t>own voice in and out of</w:t>
      </w:r>
    </w:p>
    <w:p>
      <w:r>
        <w:t>class.</w:t>
      </w:r>
    </w:p>
    <w:p>
      <w:r>
        <w:t>b) Speak clearly when talking</w:t>
      </w:r>
    </w:p>
    <w:p>
      <w:r>
        <w:t>to others in and out of</w:t>
      </w:r>
    </w:p>
    <w:p>
      <w:r>
        <w:t>class.</w:t>
      </w:r>
    </w:p>
    <w:p>
      <w:r>
        <w:t>c) Speak loudly enough for</w:t>
      </w:r>
    </w:p>
    <w:p>
      <w:r>
        <w:t>the audience to hear in</w:t>
      </w:r>
    </w:p>
    <w:p>
      <w:r>
        <w:t>school and at home</w:t>
      </w:r>
    </w:p>
    <w:p>
      <w:r>
        <w:t>d) Experience pleasure in</w:t>
      </w:r>
    </w:p>
    <w:p>
      <w:r>
        <w:t>varying own voice when</w:t>
      </w:r>
    </w:p>
    <w:p>
      <w:r>
        <w:t>communicating with others.</w:t>
      </w:r>
    </w:p>
    <w:p/>
    <w:p>
      <w:r>
        <w:t>• Learners could be encouraged to listen to</w:t>
      </w:r>
    </w:p>
    <w:p>
      <w:r>
        <w:t>recorded pieces of other children’s voices</w:t>
      </w:r>
    </w:p>
    <w:p>
      <w:r>
        <w:t>and comment on how they vary their voice</w:t>
      </w:r>
    </w:p>
    <w:p>
      <w:r>
        <w:t>when singing songs, telling stories and</w:t>
      </w:r>
    </w:p>
    <w:p>
      <w:r>
        <w:t>reciting poems or rhymes.</w:t>
      </w:r>
    </w:p>
    <w:p>
      <w:r>
        <w:t>• Learners could be encouraged to project</w:t>
      </w:r>
    </w:p>
    <w:p>
      <w:r>
        <w:t>their voice when reporting an offence e.g.</w:t>
      </w:r>
    </w:p>
    <w:p>
      <w:r>
        <w:t>when reporting an offence to the teacher.</w:t>
      </w:r>
    </w:p>
    <w:p>
      <w:r>
        <w:t>• In pairs, learners could practise speech</w:t>
      </w:r>
    </w:p>
    <w:p>
      <w:r>
        <w:t>activities whereby the distance between the</w:t>
      </w:r>
    </w:p>
    <w:p>
      <w:r>
        <w:t>speaker and the listener is varied. The</w:t>
      </w:r>
    </w:p>
    <w:p>
      <w:r>
        <w:t>speaker is encouraged to vary his or her</w:t>
      </w:r>
    </w:p>
    <w:p>
      <w:r>
        <w:t>own voice accordingly to meet the needs of</w:t>
      </w:r>
    </w:p>
    <w:p>
      <w:r>
        <w:t>the listener.</w:t>
      </w:r>
    </w:p>
    <w:p>
      <w:r>
        <w:t>• Learners could listen to a radio or other</w:t>
      </w:r>
    </w:p>
    <w:p>
      <w:r>
        <w:t>recorded audio clips. The volume could be</w:t>
      </w:r>
    </w:p>
    <w:p>
      <w:r>
        <w:t>deliberately raised or lowered and the</w:t>
      </w:r>
    </w:p>
    <w:p>
      <w:r>
        <w:t>learners encouraged to say how this affects</w:t>
      </w:r>
    </w:p>
    <w:p>
      <w:r>
        <w:t>their hearing.</w:t>
      </w:r>
    </w:p>
    <w:p>
      <w:r>
        <w:t>• Individually and in groups, learners could</w:t>
      </w:r>
    </w:p>
    <w:p>
      <w:r>
        <w:t>be involved in presenting songs, poems and</w:t>
      </w:r>
    </w:p>
    <w:p>
      <w:r>
        <w:t>rhymes in class and during parade.</w:t>
      </w:r>
    </w:p>
    <w:p>
      <w:r>
        <w:t>2. What should I do to</w:t>
      </w:r>
    </w:p>
    <w:p>
      <w:r>
        <w:t>my voice when the</w:t>
      </w:r>
    </w:p>
    <w:p>
      <w:r>
        <w:t>person I am speaking</w:t>
      </w:r>
    </w:p>
    <w:p>
      <w:r>
        <w:t>to moves away from</w:t>
      </w:r>
    </w:p>
    <w:p>
      <w:r>
        <w:t>me?</w:t>
      </w:r>
    </w:p>
    <w:p/>
    <w:p>
      <w:r>
        <w:t>3. What should I do to</w:t>
      </w:r>
    </w:p>
    <w:p>
      <w:r>
        <w:t>my voice for him/her</w:t>
      </w:r>
    </w:p>
    <w:p>
      <w:r>
        <w:t>to hear if he/she</w:t>
      </w:r>
    </w:p>
    <w:p>
      <w:r>
        <w:t>continues to move</w:t>
      </w:r>
    </w:p>
    <w:p>
      <w:r>
        <w:t>further away?</w:t>
      </w:r>
    </w:p>
    <w:p>
      <w:r>
        <w:t>Core competence developed: Digital literacy, communication and collaboration, learning to learn.</w:t>
      </w:r>
    </w:p>
    <w:p>
      <w:r>
        <w:t>Link to PCI: Citizenship: Social integration</w:t>
      </w:r>
    </w:p>
    <w:p>
      <w:r>
        <w:t>Life skills: Effective communication, self-awareness</w:t>
      </w:r>
    </w:p>
    <w:p>
      <w:r>
        <w:t>Link to Values: Unity, Peace</w:t>
      </w:r>
    </w:p>
    <w:p>
      <w:r>
        <w:t>Link to other activity areas: Psychomotor and Creative Activities,</w:t>
      </w:r>
    </w:p>
    <w:p>
      <w:r>
        <w:t>Environmental and Social Activities.</w:t>
      </w:r>
    </w:p>
    <w:p/>
    <w:p>
      <w:r>
        <w:t>Suggested community service learning</w:t>
      </w:r>
    </w:p>
    <w:p>
      <w:r>
        <w:t>Take the Learners to a function (such as a wedding or national</w:t>
      </w:r>
    </w:p>
    <w:p>
      <w:r>
        <w:t>celebration). Involve them in presenting songs, poems or rhymes to the</w:t>
      </w:r>
    </w:p>
    <w:p>
      <w:r>
        <w:t>gathering.</w:t>
      </w:r>
    </w:p>
    <w:p>
      <w:r>
        <w:t>Suggested Non-formal activity to support learning through application</w:t>
      </w:r>
    </w:p>
    <w:p>
      <w:r>
        <w:t>Learners make a variety of presentations such as songs, poems or rhymes or</w:t>
      </w:r>
    </w:p>
    <w:p>
      <w:r>
        <w:t>narratives at the school assembly.</w:t>
      </w:r>
    </w:p>
    <w:p>
      <w:r>
        <w:t>Suggested assessment: oral questions, observation, portfolio</w:t>
      </w:r>
    </w:p>
    <w:p>
      <w:r>
        <w:t>Teaching/Learning Resources: Recorded audio clips of children’s voices, radio, costumes, masks</w:t>
      </w:r>
    </w:p>
    <w:p/>
    <w:p>
      <w:r>
        <w:t>18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projects and varies own</w:t>
      </w:r>
    </w:p>
    <w:p>
      <w:r>
        <w:t>voice efficiently.</w:t>
      </w:r>
    </w:p>
    <w:p>
      <w:r>
        <w:t>Speaks with appropriate</w:t>
      </w:r>
    </w:p>
    <w:p>
      <w:r>
        <w:t>projection and variation.</w:t>
      </w:r>
    </w:p>
    <w:p/>
    <w:p>
      <w:r>
        <w:t>Controls own voice and is able to</w:t>
      </w:r>
    </w:p>
    <w:p>
      <w:r>
        <w:t>project and vary own voice most of</w:t>
      </w:r>
    </w:p>
    <w:p>
      <w:r>
        <w:t>the time.</w:t>
      </w:r>
    </w:p>
    <w:p>
      <w:r>
        <w:t>Attempts to control own voice but</w:t>
      </w:r>
    </w:p>
    <w:p>
      <w:r>
        <w:t>does not know how to project or</w:t>
      </w:r>
    </w:p>
    <w:p>
      <w:r>
        <w:t>vary own voice.</w:t>
      </w:r>
    </w:p>
    <w:p/>
    <w:p>
      <w:r>
        <w:t>Strand Sub-strand Specific learning outcomes Suggested learning experiences Key inquiry questions</w:t>
      </w:r>
    </w:p>
    <w:p>
      <w:r>
        <w:t>2.0 SPEAKING 2.5 Passing information</w:t>
      </w:r>
    </w:p>
    <w:p>
      <w:r>
        <w:t>(1HR)</w:t>
      </w:r>
    </w:p>
    <w:p>
      <w:r>
        <w:t>By the end of the sub-strand,</w:t>
      </w:r>
    </w:p>
    <w:p>
      <w:r>
        <w:t>the learner should be able to:</w:t>
      </w:r>
    </w:p>
    <w:p>
      <w:r>
        <w:t>a) Convey verbal messages</w:t>
      </w:r>
    </w:p>
    <w:p>
      <w:r>
        <w:t>effectively to the teacher</w:t>
      </w:r>
    </w:p>
    <w:p>
      <w:r>
        <w:t>and to other learners.</w:t>
      </w:r>
    </w:p>
    <w:p>
      <w:r>
        <w:t>b) Use relevant vocabulary to</w:t>
      </w:r>
    </w:p>
    <w:p>
      <w:r>
        <w:t>pass verbal information to</w:t>
      </w:r>
    </w:p>
    <w:p>
      <w:r>
        <w:t>the teacher and other</w:t>
      </w:r>
    </w:p>
    <w:p>
      <w:r>
        <w:t>learners.</w:t>
      </w:r>
    </w:p>
    <w:p>
      <w:r>
        <w:t>c) Enjoy passing verbal</w:t>
      </w:r>
    </w:p>
    <w:p>
      <w:r>
        <w:t>messages to the teacher and</w:t>
      </w:r>
    </w:p>
    <w:p>
      <w:r>
        <w:t>other learners.</w:t>
      </w:r>
    </w:p>
    <w:p/>
    <w:p>
      <w:r>
        <w:t>• Learners could be encouraged to</w:t>
      </w:r>
    </w:p>
    <w:p>
      <w:r>
        <w:t>talk to each other or to the teacher</w:t>
      </w:r>
    </w:p>
    <w:p>
      <w:r>
        <w:t>about themselves.</w:t>
      </w:r>
    </w:p>
    <w:p>
      <w:r>
        <w:t>• Learners could deliver verbal</w:t>
      </w:r>
    </w:p>
    <w:p>
      <w:r>
        <w:t>messages to other learners or to</w:t>
      </w:r>
    </w:p>
    <w:p>
      <w:r>
        <w:t>teachers in the school and be</w:t>
      </w:r>
    </w:p>
    <w:p>
      <w:r>
        <w:t>appreciated when they convey the</w:t>
      </w:r>
    </w:p>
    <w:p>
      <w:r>
        <w:t>messages effectively.</w:t>
      </w:r>
    </w:p>
    <w:p>
      <w:r>
        <w:t>• In pairs or small groups, learners</w:t>
      </w:r>
    </w:p>
    <w:p>
      <w:r>
        <w:t>could tell and retell news and short</w:t>
      </w:r>
    </w:p>
    <w:p>
      <w:r>
        <w:t>stories.</w:t>
      </w:r>
    </w:p>
    <w:p>
      <w:r>
        <w:t>• Learners could engage in dialogue</w:t>
      </w:r>
    </w:p>
    <w:p>
      <w:r>
        <w:t>with each other and among</w:t>
      </w:r>
    </w:p>
    <w:p>
      <w:r>
        <w:t>themselves.</w:t>
      </w:r>
    </w:p>
    <w:p>
      <w:r>
        <w:t>• Learners should be involved in</w:t>
      </w:r>
    </w:p>
    <w:p>
      <w:r>
        <w:t>passing verbal information</w:t>
      </w:r>
    </w:p>
    <w:p>
      <w:r>
        <w:t>whenever opportunities arise.</w:t>
      </w:r>
    </w:p>
    <w:p>
      <w:r>
        <w:t>• Learners could engage short</w:t>
      </w:r>
    </w:p>
    <w:p>
      <w:r>
        <w:t>discussions and be encouraged to</w:t>
      </w:r>
    </w:p>
    <w:p>
      <w:r>
        <w:t>answer questions.</w:t>
      </w:r>
    </w:p>
    <w:p>
      <w:r>
        <w:t>• Learners could talk about what they</w:t>
      </w:r>
    </w:p>
    <w:p>
      <w:r>
        <w:t>are doing during activities and be</w:t>
      </w:r>
    </w:p>
    <w:p>
      <w:r>
        <w:t>guided to ask and respond to</w:t>
      </w:r>
    </w:p>
    <w:p>
      <w:r>
        <w:t>questions.</w:t>
      </w:r>
    </w:p>
    <w:p>
      <w:r>
        <w:t>1. What do learners talk</w:t>
      </w:r>
    </w:p>
    <w:p>
      <w:r>
        <w:t>about in class or in</w:t>
      </w:r>
    </w:p>
    <w:p>
      <w:r>
        <w:t>school?</w:t>
      </w:r>
    </w:p>
    <w:p>
      <w:r>
        <w:t>2. What do learners like</w:t>
      </w:r>
    </w:p>
    <w:p>
      <w:r>
        <w:t>to tell the teacher</w:t>
      </w:r>
    </w:p>
    <w:p>
      <w:r>
        <w:t>about?</w:t>
      </w:r>
    </w:p>
    <w:p>
      <w:r>
        <w:t>3. What opportunities</w:t>
      </w:r>
    </w:p>
    <w:p>
      <w:r>
        <w:t>arise for learners to</w:t>
      </w:r>
    </w:p>
    <w:p>
      <w:r>
        <w:t>talk to each other?</w:t>
      </w:r>
    </w:p>
    <w:p>
      <w:r>
        <w:t>4. What do learners enjoy</w:t>
      </w:r>
    </w:p>
    <w:p>
      <w:r>
        <w:t>talking about?</w:t>
      </w:r>
    </w:p>
    <w:p>
      <w:r>
        <w:t>5. What do learners like</w:t>
      </w:r>
    </w:p>
    <w:p>
      <w:r>
        <w:t>to talk to each other</w:t>
      </w:r>
    </w:p>
    <w:p>
      <w:r>
        <w:t>about?</w:t>
      </w:r>
    </w:p>
    <w:p/>
    <w:p>
      <w:r>
        <w:t>19</w:t>
      </w:r>
    </w:p>
    <w:p/>
    <w:p>
      <w:r>
        <w:t>• Learners could view a video clip</w:t>
      </w:r>
    </w:p>
    <w:p>
      <w:r>
        <w:t>and then talk about it in pairs or in</w:t>
      </w:r>
    </w:p>
    <w:p>
      <w:r>
        <w:t>small groups.</w:t>
      </w:r>
    </w:p>
    <w:p>
      <w:r>
        <w:t>• Learners could be encouraged to</w:t>
      </w:r>
    </w:p>
    <w:p>
      <w:r>
        <w:t>talk about what they saw in a field</w:t>
      </w:r>
    </w:p>
    <w:p>
      <w:r>
        <w:t>trip or nature walk.</w:t>
      </w:r>
    </w:p>
    <w:p>
      <w:r>
        <w:t>Core competence developed: Digital literacy, communication and collaboration.</w:t>
      </w:r>
    </w:p>
    <w:p>
      <w:r>
        <w:t>Link to PCI: Citizenship: Social integration</w:t>
      </w:r>
    </w:p>
    <w:p>
      <w:r>
        <w:t>Life skills: Effective communication, self-awareness, self-esteem.</w:t>
      </w:r>
    </w:p>
    <w:p>
      <w:r>
        <w:t>Link to Values: Unity.</w:t>
      </w:r>
    </w:p>
    <w:p>
      <w:r>
        <w:t>Link to other activity areas:</w:t>
      </w:r>
    </w:p>
    <w:p>
      <w:r>
        <w:t>Environmental and Social Activities.</w:t>
      </w:r>
    </w:p>
    <w:p/>
    <w:p>
      <w:r>
        <w:t>Suggested community service learning</w:t>
      </w:r>
    </w:p>
    <w:p>
      <w:r>
        <w:t>Take the learners for a visit to a neighboring school. After the visit,</w:t>
      </w:r>
    </w:p>
    <w:p>
      <w:r>
        <w:t>engage the learners in talking about who they met, what they saw, and</w:t>
      </w:r>
    </w:p>
    <w:p>
      <w:r>
        <w:t>what they heard.</w:t>
      </w:r>
    </w:p>
    <w:p>
      <w:r>
        <w:t>Suggested Non-formal activity to support learning through application</w:t>
      </w:r>
    </w:p>
    <w:p>
      <w:r>
        <w:t>Learners practise passing information through singing games during interclass</w:t>
      </w:r>
    </w:p>
    <w:p>
      <w:r>
        <w:t>competition.</w:t>
      </w:r>
    </w:p>
    <w:p>
      <w:r>
        <w:t>Suggested assessment: Oral questions, observations, portfolio</w:t>
      </w:r>
    </w:p>
    <w:p>
      <w:r>
        <w:t>Teaching/Learning : Video clips, realia, posters, cards, phones(real or locally made), pictures, charts</w:t>
      </w:r>
    </w:p>
    <w:p/>
    <w:p>
      <w:r>
        <w:t>Suggested Assessment Rubrics</w:t>
      </w:r>
    </w:p>
    <w:p>
      <w:r>
        <w:t>Exceeds expectation Meets expectation Approaching expectation Below expectation</w:t>
      </w:r>
    </w:p>
    <w:p>
      <w:r>
        <w:t>Consistently passes information</w:t>
      </w:r>
    </w:p>
    <w:p>
      <w:r>
        <w:t>accurately and effectively.</w:t>
      </w:r>
    </w:p>
    <w:p/>
    <w:p>
      <w:r>
        <w:t>Passes information accurately and</w:t>
      </w:r>
    </w:p>
    <w:p>
      <w:r>
        <w:t>effectively most of the time.</w:t>
      </w:r>
    </w:p>
    <w:p>
      <w:r>
        <w:t>Passes information accurately and</w:t>
      </w:r>
    </w:p>
    <w:p>
      <w:r>
        <w:t>effectively sometimes.</w:t>
      </w:r>
    </w:p>
    <w:p>
      <w:r>
        <w:t>With guidance, passes information</w:t>
      </w:r>
    </w:p>
    <w:p>
      <w:r>
        <w:t>but not accurately or effectively.</w:t>
      </w:r>
    </w:p>
    <w:p/>
    <w:p>
      <w:r>
        <w:t>Strand  Sub-strand Specific learning outcomes Suggested learning experiences Key inquiry questions</w:t>
      </w:r>
    </w:p>
    <w:p>
      <w:r>
        <w:t>2.0  SPEAKING  2.6 Naming</w:t>
      </w:r>
    </w:p>
    <w:p>
      <w:r>
        <w:t>(4HRS)</w:t>
      </w:r>
    </w:p>
    <w:p/>
    <w:p>
      <w:r>
        <w:t>By the end of the sub-strand, the</w:t>
      </w:r>
    </w:p>
    <w:p>
      <w:r>
        <w:t>learner should be able to:</w:t>
      </w:r>
    </w:p>
    <w:p>
      <w:r>
        <w:t>a) Name objects, people, animals and</w:t>
      </w:r>
    </w:p>
    <w:p>
      <w:r>
        <w:t>colours in the immediate</w:t>
      </w:r>
    </w:p>
    <w:p>
      <w:r>
        <w:t>environment.</w:t>
      </w:r>
    </w:p>
    <w:p>
      <w:r>
        <w:t>b) Take pleasure in naming objects,</w:t>
      </w:r>
    </w:p>
    <w:p>
      <w:r>
        <w:t>people, animals and colours in the</w:t>
      </w:r>
    </w:p>
    <w:p>
      <w:r>
        <w:t>immediate environment.</w:t>
      </w:r>
    </w:p>
    <w:p>
      <w:r>
        <w:t>• Learners could be involved in</w:t>
      </w:r>
    </w:p>
    <w:p>
      <w:r>
        <w:t>naming objects, animals and people</w:t>
      </w:r>
    </w:p>
    <w:p>
      <w:r>
        <w:t>in class and within the school</w:t>
      </w:r>
    </w:p>
    <w:p>
      <w:r>
        <w:t>compound..</w:t>
      </w:r>
    </w:p>
    <w:p>
      <w:r>
        <w:t>• Learners could recite poems and</w:t>
      </w:r>
    </w:p>
    <w:p>
      <w:r>
        <w:t>rhymes about objects, people and</w:t>
      </w:r>
    </w:p>
    <w:p>
      <w:r>
        <w:t>colours.</w:t>
      </w:r>
    </w:p>
    <w:p>
      <w:r>
        <w:t>1. Which people are we</w:t>
      </w:r>
    </w:p>
    <w:p>
      <w:r>
        <w:t>likely to find at home, in</w:t>
      </w:r>
    </w:p>
    <w:p>
      <w:r>
        <w:t>school, at the market or in</w:t>
      </w:r>
    </w:p>
    <w:p>
      <w:r>
        <w:t>a hospital?</w:t>
      </w:r>
    </w:p>
    <w:p>
      <w:r>
        <w:t>2. What objects are we</w:t>
      </w:r>
    </w:p>
    <w:p>
      <w:r>
        <w:t>likely to find at home, in</w:t>
      </w:r>
    </w:p>
    <w:p>
      <w:r>
        <w:t>school, at the market or in</w:t>
      </w:r>
    </w:p>
    <w:p>
      <w:r>
        <w:t>a hospital?</w:t>
      </w:r>
    </w:p>
    <w:p>
      <w:r>
        <w:t>20</w:t>
      </w:r>
    </w:p>
    <w:p/>
    <w:p>
      <w:r>
        <w:t>• Learners could name colours with</w:t>
      </w:r>
    </w:p>
    <w:p>
      <w:r>
        <w:t>reference to objects in the</w:t>
      </w:r>
    </w:p>
    <w:p>
      <w:r>
        <w:t>environment.</w:t>
      </w:r>
    </w:p>
    <w:p>
      <w:r>
        <w:t>• Learners could be engaged in</w:t>
      </w:r>
    </w:p>
    <w:p>
      <w:r>
        <w:t>identifying colours in the immediate</w:t>
      </w:r>
    </w:p>
    <w:p>
      <w:r>
        <w:t>environment.</w:t>
      </w:r>
    </w:p>
    <w:p>
      <w:r>
        <w:t>• Learners could  be taken for a nature</w:t>
      </w:r>
    </w:p>
    <w:p>
      <w:r>
        <w:t>walk and encouraged to identify</w:t>
      </w:r>
    </w:p>
    <w:p>
      <w:r>
        <w:t>colours.</w:t>
      </w:r>
    </w:p>
    <w:p>
      <w:r>
        <w:t>• Learners could be engaged in</w:t>
      </w:r>
    </w:p>
    <w:p>
      <w:r>
        <w:t>vocabulary games and encouraged to</w:t>
      </w:r>
    </w:p>
    <w:p>
      <w:r>
        <w:t>use new words by integrating them</w:t>
      </w:r>
    </w:p>
    <w:p>
      <w:r>
        <w:t>their child play and daily</w:t>
      </w:r>
    </w:p>
    <w:p>
      <w:r>
        <w:t>experiences, and naturally weaving</w:t>
      </w:r>
    </w:p>
    <w:p>
      <w:r>
        <w:t>them in and out of conversations</w:t>
      </w:r>
    </w:p>
    <w:p>
      <w:r>
        <w:t>with learners.</w:t>
      </w:r>
    </w:p>
    <w:p>
      <w:r>
        <w:t>• Learners could be involved in</w:t>
      </w:r>
    </w:p>
    <w:p>
      <w:r>
        <w:t>viewing video clips or animation to</w:t>
      </w:r>
    </w:p>
    <w:p>
      <w:r>
        <w:t>help them connect words with</w:t>
      </w:r>
    </w:p>
    <w:p>
      <w:r>
        <w:t>meaning.</w:t>
      </w:r>
    </w:p>
    <w:p/>
    <w:p>
      <w:r>
        <w:t>Core competence developed: Digital literacy, learning to learn, communication and collaboration</w:t>
      </w:r>
    </w:p>
    <w:p>
      <w:r>
        <w:t>Link to PCI: Citizenship: Social integration</w:t>
      </w:r>
    </w:p>
    <w:p>
      <w:r>
        <w:t>Life skills: Effective communication,  Self-awareness</w:t>
      </w:r>
    </w:p>
    <w:p>
      <w:r>
        <w:t>Link to Values: Unity</w:t>
      </w:r>
    </w:p>
    <w:p>
      <w:r>
        <w:t>Link to other activity areas: Psychomotor and Creative Activities, Environmental and Social</w:t>
      </w:r>
    </w:p>
    <w:p>
      <w:r>
        <w:t>Activities</w:t>
      </w:r>
    </w:p>
    <w:p>
      <w:r>
        <w:t>Suggested community service learning</w:t>
      </w:r>
    </w:p>
    <w:p>
      <w:r>
        <w:t>Learners could bring assorted items from home to be</w:t>
      </w:r>
    </w:p>
    <w:p>
      <w:r>
        <w:t>donated to a needy family. Encourage learners to name</w:t>
      </w:r>
    </w:p>
    <w:p>
      <w:r>
        <w:t>these items.</w:t>
      </w:r>
    </w:p>
    <w:p>
      <w:r>
        <w:t>Suggested Non-formal activity to support learning through application</w:t>
      </w:r>
    </w:p>
    <w:p>
      <w:r>
        <w:t>Take learners for a walk around the school compound as they collect rubbish and put it in the</w:t>
      </w:r>
    </w:p>
    <w:p>
      <w:r>
        <w:t>dustbins. Guide them to name objects, people, animals and colours they come across.</w:t>
      </w:r>
    </w:p>
    <w:p>
      <w:r>
        <w:t>Suggested assessment: Oral questions, observation,</w:t>
      </w:r>
    </w:p>
    <w:p>
      <w:r>
        <w:t>portfolio</w:t>
      </w:r>
    </w:p>
    <w:p/>
    <w:p>
      <w:r>
        <w:t>Teaching/Learning Resource: Objects, language games, pictures, charts, learning corners</w:t>
      </w:r>
    </w:p>
    <w:p/>
    <w:p>
      <w:r>
        <w:t>21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names objects,</w:t>
      </w:r>
    </w:p>
    <w:p>
      <w:r>
        <w:t>people and colours with a variety</w:t>
      </w:r>
    </w:p>
    <w:p>
      <w:r>
        <w:t>of vocabulary.</w:t>
      </w:r>
    </w:p>
    <w:p>
      <w:r>
        <w:t>Uses appropriate vocabulary to name</w:t>
      </w:r>
    </w:p>
    <w:p>
      <w:r>
        <w:t>objects, people and colours most of</w:t>
      </w:r>
    </w:p>
    <w:p>
      <w:r>
        <w:t>the time</w:t>
      </w:r>
    </w:p>
    <w:p>
      <w:r>
        <w:t>Names some objects, people and</w:t>
      </w:r>
    </w:p>
    <w:p>
      <w:r>
        <w:t>colours appropriately.</w:t>
      </w:r>
    </w:p>
    <w:p>
      <w:r>
        <w:t>Names some objects, people and colours</w:t>
      </w:r>
    </w:p>
    <w:p>
      <w:r>
        <w:t>with guidance.</w:t>
      </w:r>
    </w:p>
    <w:p/>
    <w:p>
      <w:r>
        <w:t>Strand Sub-strand Specific Learning Outcomes Suggested Learning Experiences Key Inquiry Questions</w:t>
      </w:r>
    </w:p>
    <w:p>
      <w:r>
        <w:t>2.0 SPEAKING 2.7 Articulation of</w:t>
      </w:r>
    </w:p>
    <w:p>
      <w:r>
        <w:t>Letter Sounds</w:t>
      </w:r>
    </w:p>
    <w:p>
      <w:r>
        <w:t>(4HRS)</w:t>
      </w:r>
    </w:p>
    <w:p>
      <w:r>
        <w:t>By the end of the sub-strand,</w:t>
      </w:r>
    </w:p>
    <w:p>
      <w:r>
        <w:t>the learner should be able to:</w:t>
      </w:r>
    </w:p>
    <w:p>
      <w:r>
        <w:t>a) Articulate vowels</w:t>
      </w:r>
    </w:p>
    <w:p>
      <w:r>
        <w:t>correctly in and out of</w:t>
      </w:r>
    </w:p>
    <w:p>
      <w:r>
        <w:t>school.</w:t>
      </w:r>
    </w:p>
    <w:p>
      <w:r>
        <w:t>b) Articulate consonants</w:t>
      </w:r>
    </w:p>
    <w:p>
      <w:r>
        <w:t>correctly in and out of</w:t>
      </w:r>
    </w:p>
    <w:p>
      <w:r>
        <w:t>school.</w:t>
      </w:r>
    </w:p>
    <w:p>
      <w:r>
        <w:t>c) Demonstrate awareness of</w:t>
      </w:r>
    </w:p>
    <w:p>
      <w:r>
        <w:t>letter-sound</w:t>
      </w:r>
    </w:p>
    <w:p>
      <w:r>
        <w:t>correspondence in class.</w:t>
      </w:r>
    </w:p>
    <w:p>
      <w:r>
        <w:t>d) Take pleasure in</w:t>
      </w:r>
    </w:p>
    <w:p>
      <w:r>
        <w:t>articulating vowels and</w:t>
      </w:r>
    </w:p>
    <w:p>
      <w:r>
        <w:t>consonants in and out of</w:t>
      </w:r>
    </w:p>
    <w:p>
      <w:r>
        <w:t>school.</w:t>
      </w:r>
    </w:p>
    <w:p/>
    <w:p>
      <w:r>
        <w:t>• Learners could observe charts with all the</w:t>
      </w:r>
    </w:p>
    <w:p>
      <w:r>
        <w:t>letters of the alphabet on the wall.</w:t>
      </w:r>
    </w:p>
    <w:p>
      <w:r>
        <w:t>• Learners could be guided to recite letters</w:t>
      </w:r>
    </w:p>
    <w:p>
      <w:r>
        <w:t>of the alphabet.</w:t>
      </w:r>
    </w:p>
    <w:p>
      <w:r>
        <w:t>• Learners could observe and imitate</w:t>
      </w:r>
    </w:p>
    <w:p>
      <w:r>
        <w:t>articulation of vowel sounds (a, e, i, o, u)</w:t>
      </w:r>
    </w:p>
    <w:p>
      <w:r>
        <w:t>after watching a demonstration.</w:t>
      </w:r>
    </w:p>
    <w:p>
      <w:r>
        <w:t>• Learners could be encouraged to articulate</w:t>
      </w:r>
    </w:p>
    <w:p>
      <w:r>
        <w:t>letter sounds after the teacher.</w:t>
      </w:r>
    </w:p>
    <w:p>
      <w:r>
        <w:t>• Learners could be encouraged to practise</w:t>
      </w:r>
    </w:p>
    <w:p>
      <w:r>
        <w:t>articulating vowel sounds.</w:t>
      </w:r>
    </w:p>
    <w:p>
      <w:r>
        <w:t>• Learners could be engaged in singing</w:t>
      </w:r>
    </w:p>
    <w:p>
      <w:r>
        <w:t>songs, reciting poems and rhymes relating</w:t>
      </w:r>
    </w:p>
    <w:p>
      <w:r>
        <w:t>to vowel sounds</w:t>
      </w:r>
    </w:p>
    <w:p>
      <w:r>
        <w:t>• Learners should be encouraged to practise</w:t>
      </w:r>
    </w:p>
    <w:p>
      <w:r>
        <w:t>articulating consonant sounds.</w:t>
      </w:r>
    </w:p>
    <w:p>
      <w:r>
        <w:t>• Learners could be engaged in singing</w:t>
      </w:r>
    </w:p>
    <w:p>
      <w:r>
        <w:t>songs, reciting poems and rhymes relating</w:t>
      </w:r>
    </w:p>
    <w:p>
      <w:r>
        <w:t>to consonant sounds.</w:t>
      </w:r>
    </w:p>
    <w:p>
      <w:r>
        <w:t>• In pairs or small groups, learners could be</w:t>
      </w:r>
    </w:p>
    <w:p>
      <w:r>
        <w:t>engaged in activities such as sound</w:t>
      </w:r>
    </w:p>
    <w:p>
      <w:r>
        <w:t>articulation games e.g. fishing games,</w:t>
      </w:r>
    </w:p>
    <w:p>
      <w:r>
        <w:t>skittle games, dice games among others to</w:t>
      </w:r>
    </w:p>
    <w:p>
      <w:r>
        <w:t>enhance sound articulation.</w:t>
      </w:r>
    </w:p>
    <w:p>
      <w:r>
        <w:t>1. How do different</w:t>
      </w:r>
    </w:p>
    <w:p>
      <w:r>
        <w:t>letters sound?</w:t>
      </w:r>
    </w:p>
    <w:p>
      <w:r>
        <w:t>2. What is the sound</w:t>
      </w:r>
    </w:p>
    <w:p>
      <w:r>
        <w:t>corresponding to each</w:t>
      </w:r>
    </w:p>
    <w:p>
      <w:r>
        <w:t>upper case (capital)</w:t>
      </w:r>
    </w:p>
    <w:p>
      <w:r>
        <w:t>letter and its equivalent</w:t>
      </w:r>
    </w:p>
    <w:p>
      <w:r>
        <w:t>lower case (small)</w:t>
      </w:r>
    </w:p>
    <w:p>
      <w:r>
        <w:t>letter?</w:t>
      </w:r>
    </w:p>
    <w:p>
      <w:r>
        <w:t>3. Which activities</w:t>
      </w:r>
    </w:p>
    <w:p>
      <w:r>
        <w:t>provide opportunities</w:t>
      </w:r>
    </w:p>
    <w:p>
      <w:r>
        <w:t>for learners to</w:t>
      </w:r>
    </w:p>
    <w:p>
      <w:r>
        <w:t>articulate specific letter</w:t>
      </w:r>
    </w:p>
    <w:p>
      <w:r>
        <w:t>sounds?</w:t>
      </w:r>
    </w:p>
    <w:p/>
    <w:p>
      <w:r>
        <w:t>22</w:t>
      </w:r>
    </w:p>
    <w:p/>
    <w:p>
      <w:r>
        <w:t>• Learners could articulate through use of</w:t>
      </w:r>
    </w:p>
    <w:p>
      <w:r>
        <w:t>flash cards, charts, child’s play and daily</w:t>
      </w:r>
    </w:p>
    <w:p>
      <w:r>
        <w:t>experiences.</w:t>
      </w:r>
    </w:p>
    <w:p>
      <w:r>
        <w:t>• Learners could be engaged in viewing</w:t>
      </w:r>
    </w:p>
    <w:p>
      <w:r>
        <w:t>recorded clips of letter sounds and</w:t>
      </w:r>
    </w:p>
    <w:p>
      <w:r>
        <w:t>illustrations to help them connect letters</w:t>
      </w:r>
    </w:p>
    <w:p>
      <w:r>
        <w:t>with their respective sounds.</w:t>
      </w:r>
    </w:p>
    <w:p>
      <w:r>
        <w:t>• Learners could listen to sound clips and</w:t>
      </w:r>
    </w:p>
    <w:p>
      <w:r>
        <w:t>manipulate other interactive programmes</w:t>
      </w:r>
    </w:p>
    <w:p>
      <w:r>
        <w:t>that enhance letter sound articulation.</w:t>
      </w:r>
    </w:p>
    <w:p>
      <w:r>
        <w:t>• Learners could be guided to relate the</w:t>
      </w:r>
    </w:p>
    <w:p>
      <w:r>
        <w:t>upper case (capital) letters and the lower</w:t>
      </w:r>
    </w:p>
    <w:p>
      <w:r>
        <w:t>case (small) letters with corresponding</w:t>
      </w:r>
    </w:p>
    <w:p>
      <w:r>
        <w:t>sounds.</w:t>
      </w:r>
    </w:p>
    <w:p>
      <w:r>
        <w:t>Core competence developed: Learning to learn, digital literacy, communication and collaboration</w:t>
      </w:r>
    </w:p>
    <w:p>
      <w:r>
        <w:t>Link to PCI: Citizenship: Social integration</w:t>
      </w:r>
    </w:p>
    <w:p>
      <w:r>
        <w:t>Life skills: Effective communication.</w:t>
      </w:r>
    </w:p>
    <w:p>
      <w:r>
        <w:t>Link to values: Unity</w:t>
      </w:r>
    </w:p>
    <w:p>
      <w:r>
        <w:t>Link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With one or two other pre-primary schools, organise a joint fun learning day</w:t>
      </w:r>
    </w:p>
    <w:p>
      <w:r>
        <w:t>with an emphasis on letter sound articulation activities including songs,</w:t>
      </w:r>
    </w:p>
    <w:p>
      <w:r>
        <w:t>games, poems and rhymes.</w:t>
      </w:r>
    </w:p>
    <w:p>
      <w:r>
        <w:t>Suggested Non-formal activity to support learning through application</w:t>
      </w:r>
    </w:p>
    <w:p>
      <w:r>
        <w:t>Learners present an outdoor singing game for letter sound articulation during</w:t>
      </w:r>
    </w:p>
    <w:p>
      <w:r>
        <w:t>the school assembly.</w:t>
      </w:r>
    </w:p>
    <w:p>
      <w:r>
        <w:t>Suggested assessment: Oral questions, observation, portfolio</w:t>
      </w:r>
    </w:p>
    <w:p>
      <w:r>
        <w:t>Teaching/Learning Resources: Charts, flash cards, letter cut-outs, letter charts, video clips, ICT devices, radio programs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Fluently articulates vowels and</w:t>
      </w:r>
    </w:p>
    <w:p>
      <w:r>
        <w:t>consonants, and corresponds letters to</w:t>
      </w:r>
    </w:p>
    <w:p>
      <w:r>
        <w:t>sounds appropriately.</w:t>
      </w:r>
    </w:p>
    <w:p/>
    <w:p>
      <w:r>
        <w:t>Articulates most vowels and</w:t>
      </w:r>
    </w:p>
    <w:p>
      <w:r>
        <w:t>consonants correctly and</w:t>
      </w:r>
    </w:p>
    <w:p>
      <w:r>
        <w:t>corresponds most letters to sounds</w:t>
      </w:r>
    </w:p>
    <w:p>
      <w:r>
        <w:t>appropriately.</w:t>
      </w:r>
    </w:p>
    <w:p>
      <w:r>
        <w:t>Articulates some vowels and</w:t>
      </w:r>
    </w:p>
    <w:p>
      <w:r>
        <w:t>consonants correctly and</w:t>
      </w:r>
    </w:p>
    <w:p>
      <w:r>
        <w:t>corresponds  some letters to sounds</w:t>
      </w:r>
    </w:p>
    <w:p>
      <w:r>
        <w:t>appropriately</w:t>
      </w:r>
    </w:p>
    <w:p>
      <w:r>
        <w:t>With guidance, articulates vowel</w:t>
      </w:r>
    </w:p>
    <w:p>
      <w:r>
        <w:t>and consonant sounds but has</w:t>
      </w:r>
    </w:p>
    <w:p>
      <w:r>
        <w:t>difficulty corresponding letters to</w:t>
      </w:r>
    </w:p>
    <w:p>
      <w:r>
        <w:t>sounds.</w:t>
      </w:r>
    </w:p>
    <w:p/>
    <w:p>
      <w:r>
        <w:t>23</w:t>
      </w:r>
    </w:p>
    <w:p/>
    <w:p>
      <w:r>
        <w:t>Strand Sub strand Specific learning outcomes Suggested learning experiences Key inquiry questions</w:t>
      </w:r>
    </w:p>
    <w:p>
      <w:r>
        <w:t>3.0</w:t>
      </w:r>
    </w:p>
    <w:p>
      <w:r>
        <w:t>READING</w:t>
      </w:r>
    </w:p>
    <w:p>
      <w:r>
        <w:t>3.1 Book handling</w:t>
      </w:r>
    </w:p>
    <w:p>
      <w:r>
        <w:t>skills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Hold a book top side up in</w:t>
      </w:r>
    </w:p>
    <w:p>
      <w:r>
        <w:t>and out of school.</w:t>
      </w:r>
    </w:p>
    <w:p>
      <w:r>
        <w:t>b) Demonstrate ability to turn</w:t>
      </w:r>
    </w:p>
    <w:p>
      <w:r>
        <w:t>pages from right to left when</w:t>
      </w:r>
    </w:p>
    <w:p>
      <w:r>
        <w:t>opening a page in and out of</w:t>
      </w:r>
    </w:p>
    <w:p>
      <w:r>
        <w:t>school.</w:t>
      </w:r>
    </w:p>
    <w:p>
      <w:r>
        <w:t>c) Take pleasure in book</w:t>
      </w:r>
    </w:p>
    <w:p>
      <w:r>
        <w:t>handling and storage</w:t>
      </w:r>
    </w:p>
    <w:p>
      <w:r>
        <w:t>activities in and out of</w:t>
      </w:r>
    </w:p>
    <w:p>
      <w:r>
        <w:t>school.</w:t>
      </w:r>
    </w:p>
    <w:p>
      <w:r>
        <w:t>• Learners could be engaged in a book</w:t>
      </w:r>
    </w:p>
    <w:p>
      <w:r>
        <w:t>handling activities and be guided to hold</w:t>
      </w:r>
    </w:p>
    <w:p>
      <w:r>
        <w:t>books top side up and turn pages from</w:t>
      </w:r>
    </w:p>
    <w:p>
      <w:r>
        <w:t>right to left.</w:t>
      </w:r>
    </w:p>
    <w:p>
      <w:r>
        <w:t>• Learners could view a video clip</w:t>
      </w:r>
    </w:p>
    <w:p>
      <w:r>
        <w:t>depicting holding a book top side up and</w:t>
      </w:r>
    </w:p>
    <w:p>
      <w:r>
        <w:t>turning pages from right to left and be</w:t>
      </w:r>
    </w:p>
    <w:p>
      <w:r>
        <w:t>guided to imitate.</w:t>
      </w:r>
    </w:p>
    <w:p>
      <w:r>
        <w:t>• Learners could sing rhymes related to</w:t>
      </w:r>
    </w:p>
    <w:p>
      <w:r>
        <w:t>holding books top side up and turning</w:t>
      </w:r>
    </w:p>
    <w:p>
      <w:r>
        <w:t>pages from right to left.</w:t>
      </w:r>
    </w:p>
    <w:p>
      <w:r>
        <w:t>• In pairs or small groups, learners could</w:t>
      </w:r>
    </w:p>
    <w:p>
      <w:r>
        <w:t>practise dusting, covering and arranging</w:t>
      </w:r>
    </w:p>
    <w:p>
      <w:r>
        <w:t>books at appropriate places.</w:t>
      </w:r>
    </w:p>
    <w:p/>
    <w:p>
      <w:r>
        <w:t>1. How do we hold</w:t>
      </w:r>
    </w:p>
    <w:p>
      <w:r>
        <w:t>books when</w:t>
      </w:r>
    </w:p>
    <w:p>
      <w:r>
        <w:t>reading?</w:t>
      </w:r>
    </w:p>
    <w:p>
      <w:r>
        <w:t>2. How do you open</w:t>
      </w:r>
    </w:p>
    <w:p>
      <w:r>
        <w:t>pages of a book</w:t>
      </w:r>
    </w:p>
    <w:p>
      <w:r>
        <w:t>when reading?</w:t>
      </w:r>
    </w:p>
    <w:p/>
    <w:p>
      <w:r>
        <w:t>Core-competence developed</w:t>
      </w:r>
    </w:p>
    <w:p>
      <w:r>
        <w:t>Communication and collaboration, digital literacy, learning to learn.</w:t>
      </w:r>
    </w:p>
    <w:p>
      <w:r>
        <w:t>Link to PCI: Citizenship: Social integration</w:t>
      </w:r>
    </w:p>
    <w:p>
      <w:r>
        <w:t>Life skills: Creative thinking, critical thinking</w:t>
      </w:r>
    </w:p>
    <w:p>
      <w:r>
        <w:t>Link to Values:  Responsibility</w:t>
      </w:r>
    </w:p>
    <w:p>
      <w:r>
        <w:t>Link to other Activity Areas</w:t>
      </w:r>
    </w:p>
    <w:p>
      <w:r>
        <w:t>Psychomotor and Creative Activities</w:t>
      </w:r>
    </w:p>
    <w:p>
      <w:r>
        <w:t>Suggested Community Service Learning</w:t>
      </w:r>
    </w:p>
    <w:p>
      <w:r>
        <w:t>Learners could be taken to a library within the community where they</w:t>
      </w:r>
    </w:p>
    <w:p>
      <w:r>
        <w:t>practice dusting books and arranging them properly.</w:t>
      </w:r>
    </w:p>
    <w:p>
      <w:r>
        <w:t>Suggested Non- Formal Activity to support learning through</w:t>
      </w:r>
    </w:p>
    <w:p>
      <w:r>
        <w:t>application</w:t>
      </w:r>
    </w:p>
    <w:p>
      <w:r>
        <w:t>Organise an inter-group contest for book handling activities in class.</w:t>
      </w:r>
    </w:p>
    <w:p>
      <w:r>
        <w:t>Suggested assessment: Oral questions, Observation</w:t>
      </w:r>
    </w:p>
    <w:p>
      <w:r>
        <w:t>Teaching/Learning Resources: Pictures, realia, recorded rhymes, books, video clips, bookshelves</w:t>
      </w:r>
    </w:p>
    <w:p/>
    <w:p>
      <w:r>
        <w:t>Suggested Assessment Rubrics</w:t>
      </w:r>
    </w:p>
    <w:p>
      <w:r>
        <w:t>Exceeds expectation Meets expectation Approaching expectation Below expectation</w:t>
      </w:r>
    </w:p>
    <w:p>
      <w:r>
        <w:t>Consistently  holds the book top</w:t>
      </w:r>
    </w:p>
    <w:p>
      <w:r>
        <w:t>side up and  sustains orientation of</w:t>
      </w:r>
    </w:p>
    <w:p>
      <w:r>
        <w:t>turning pages from right to left.</w:t>
      </w:r>
    </w:p>
    <w:p>
      <w:r>
        <w:t>Holds the book top side up and turns</w:t>
      </w:r>
    </w:p>
    <w:p>
      <w:r>
        <w:t>pages from right to left most of the</w:t>
      </w:r>
    </w:p>
    <w:p>
      <w:r>
        <w:t>time.</w:t>
      </w:r>
    </w:p>
    <w:p>
      <w:r>
        <w:t>Holds the book top side up and is able</w:t>
      </w:r>
    </w:p>
    <w:p>
      <w:r>
        <w:t>to turn pages from right to left</w:t>
      </w:r>
    </w:p>
    <w:p>
      <w:r>
        <w:t>sometimes.</w:t>
      </w:r>
    </w:p>
    <w:p/>
    <w:p>
      <w:r>
        <w:t>With guidance holds the</w:t>
      </w:r>
    </w:p>
    <w:p>
      <w:r>
        <w:t>book top side up but does</w:t>
      </w:r>
    </w:p>
    <w:p>
      <w:r>
        <w:t>not turn pages from right</w:t>
      </w:r>
    </w:p>
    <w:p>
      <w:r>
        <w:t>to left.</w:t>
      </w:r>
    </w:p>
    <w:p>
      <w:r>
        <w:t>24</w:t>
      </w:r>
    </w:p>
    <w:p/>
    <w:p>
      <w:r>
        <w:t>Strand Sub strand Specific learning outcomes Suggested learning experiences Key inquiry</w:t>
      </w:r>
    </w:p>
    <w:p>
      <w:r>
        <w:t>questions</w:t>
      </w:r>
    </w:p>
    <w:p>
      <w:r>
        <w:t>3.0 READING</w:t>
      </w:r>
    </w:p>
    <w:p/>
    <w:p>
      <w:r>
        <w:t>3.2 Reading</w:t>
      </w:r>
    </w:p>
    <w:p>
      <w:r>
        <w:t>readiness</w:t>
      </w:r>
    </w:p>
    <w:p>
      <w:r>
        <w:t>skills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/>
    <w:p>
      <w:r>
        <w:t>a) Demonstrate left-right eye</w:t>
      </w:r>
    </w:p>
    <w:p>
      <w:r>
        <w:t>orientation when reading.</w:t>
      </w:r>
    </w:p>
    <w:p>
      <w:r>
        <w:t>b) Demonstrate top-down</w:t>
      </w:r>
    </w:p>
    <w:p>
      <w:r>
        <w:t>orientation skills when reading.</w:t>
      </w:r>
    </w:p>
    <w:p>
      <w:r>
        <w:t>c) Turn pages from right to left</w:t>
      </w:r>
    </w:p>
    <w:p>
      <w:r>
        <w:t>when opening a page.</w:t>
      </w:r>
    </w:p>
    <w:p>
      <w:r>
        <w:t>d) Enjoy participating in pre-</w:t>
      </w:r>
    </w:p>
    <w:p>
      <w:r>
        <w:t>reading activities in and out of</w:t>
      </w:r>
    </w:p>
    <w:p>
      <w:r>
        <w:t>school.</w:t>
      </w:r>
    </w:p>
    <w:p/>
    <w:p>
      <w:r>
        <w:t>• In pairs or in groups, learners could arrange</w:t>
      </w:r>
    </w:p>
    <w:p>
      <w:r>
        <w:t>pictures from left to right.</w:t>
      </w:r>
    </w:p>
    <w:p>
      <w:r>
        <w:t>• Learners could view animated pictures that drag</w:t>
      </w:r>
    </w:p>
    <w:p>
      <w:r>
        <w:t>and drop from left to right in a digital clip.</w:t>
      </w:r>
    </w:p>
    <w:p>
      <w:r>
        <w:t>• Learners could be engaged in a picture walk</w:t>
      </w:r>
    </w:p>
    <w:p>
      <w:r>
        <w:t>activity and guided to turn pages from right to left.</w:t>
      </w:r>
    </w:p>
    <w:p>
      <w:r>
        <w:t>• Learners could record themselves as they practice</w:t>
      </w:r>
    </w:p>
    <w:p>
      <w:r>
        <w:t>turning of pages from right to left and view the</w:t>
      </w:r>
    </w:p>
    <w:p>
      <w:r>
        <w:t>video for self-assessment.</w:t>
      </w:r>
    </w:p>
    <w:p>
      <w:r>
        <w:t>• Learners could sing rhymes related to left-right and</w:t>
      </w:r>
    </w:p>
    <w:p>
      <w:r>
        <w:t>top to bottom eye orientation and turning pages</w:t>
      </w:r>
    </w:p>
    <w:p>
      <w:r>
        <w:t>from right to left as they simulate.</w:t>
      </w:r>
    </w:p>
    <w:p>
      <w:r>
        <w:t>• In pairs or small groups learners could practise</w:t>
      </w:r>
    </w:p>
    <w:p>
      <w:r>
        <w:t>looking at pictures from left to right, moving the</w:t>
      </w:r>
    </w:p>
    <w:p>
      <w:r>
        <w:t>eye from top-to-bottom of the page and turning</w:t>
      </w:r>
    </w:p>
    <w:p>
      <w:r>
        <w:t>pages from right to left.</w:t>
      </w:r>
    </w:p>
    <w:p>
      <w:r>
        <w:t>1. How do you</w:t>
      </w:r>
    </w:p>
    <w:p>
      <w:r>
        <w:t>move your</w:t>
      </w:r>
    </w:p>
    <w:p>
      <w:r>
        <w:t>eyes when</w:t>
      </w:r>
    </w:p>
    <w:p>
      <w:r>
        <w:t>reading?</w:t>
      </w:r>
    </w:p>
    <w:p>
      <w:r>
        <w:t>2. How do you</w:t>
      </w:r>
    </w:p>
    <w:p>
      <w:r>
        <w:t>turn pages</w:t>
      </w:r>
    </w:p>
    <w:p>
      <w:r>
        <w:t>of a book</w:t>
      </w:r>
    </w:p>
    <w:p>
      <w:r>
        <w:t>when</w:t>
      </w:r>
    </w:p>
    <w:p>
      <w:r>
        <w:t>reading?</w:t>
      </w:r>
    </w:p>
    <w:p/>
    <w:p>
      <w:r>
        <w:t>Core competence: Digital literacy, learning to learn, communication and collaboration.</w:t>
      </w:r>
    </w:p>
    <w:p>
      <w:r>
        <w:t>Link to PCI: Citizenship: Social integration</w:t>
      </w:r>
    </w:p>
    <w:p>
      <w:r>
        <w:t>Life skills: effective communication, self-awareness</w:t>
      </w:r>
    </w:p>
    <w:p>
      <w:r>
        <w:t>Link to values</w:t>
      </w:r>
    </w:p>
    <w:p>
      <w:r>
        <w:t>Responsibility</w:t>
      </w:r>
    </w:p>
    <w:p>
      <w:r>
        <w:t>Link to other activity areas:</w:t>
      </w:r>
    </w:p>
    <w:p>
      <w:r>
        <w:t>Environmental and Social Activities</w:t>
      </w:r>
    </w:p>
    <w:p>
      <w:r>
        <w:t>Suggested community learning activities:  organise learners to</w:t>
      </w:r>
    </w:p>
    <w:p>
      <w:r>
        <w:t>show case their pre-reading skills to visiting parents during the school</w:t>
      </w:r>
    </w:p>
    <w:p>
      <w:r>
        <w:t>open day.</w:t>
      </w:r>
    </w:p>
    <w:p>
      <w:r>
        <w:t>Suggested non- formal activity to support learning: Organise for an</w:t>
      </w:r>
    </w:p>
    <w:p>
      <w:r>
        <w:t>inter-group language contest in class that incorporates pre-reading</w:t>
      </w:r>
    </w:p>
    <w:p>
      <w:r>
        <w:t>activities.</w:t>
      </w:r>
    </w:p>
    <w:p>
      <w:r>
        <w:t>Suggested assessment</w:t>
      </w:r>
    </w:p>
    <w:p>
      <w:r>
        <w:t>Observation, oral questions</w:t>
      </w:r>
    </w:p>
    <w:p>
      <w:r>
        <w:t>Teaching / learning resources:</w:t>
      </w:r>
    </w:p>
    <w:p>
      <w:r>
        <w:t>Video clips, picture books, picture cut-outs, charts, letter cards, objects.</w:t>
      </w:r>
    </w:p>
    <w:p/>
    <w:p>
      <w:r>
        <w:t>25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turns pages from right to</w:t>
      </w:r>
    </w:p>
    <w:p>
      <w:r>
        <w:t>left, and effectively sustains left to</w:t>
      </w:r>
    </w:p>
    <w:p>
      <w:r>
        <w:t>right and top to bottom eye</w:t>
      </w:r>
    </w:p>
    <w:p>
      <w:r>
        <w:t>orientation.</w:t>
      </w:r>
    </w:p>
    <w:p>
      <w:r>
        <w:t>Turns pages from right to left and</w:t>
      </w:r>
    </w:p>
    <w:p>
      <w:r>
        <w:t>sustains left to right and top to bottom</w:t>
      </w:r>
    </w:p>
    <w:p>
      <w:r>
        <w:t>eye orientation most of the time.</w:t>
      </w:r>
    </w:p>
    <w:p>
      <w:r>
        <w:t>Turns pages from right to left most of</w:t>
      </w:r>
    </w:p>
    <w:p>
      <w:r>
        <w:t>the time and sustains left to right and</w:t>
      </w:r>
    </w:p>
    <w:p>
      <w:r>
        <w:t>top to bottom eye orientation</w:t>
      </w:r>
    </w:p>
    <w:p>
      <w:r>
        <w:t>sometimes.</w:t>
      </w:r>
    </w:p>
    <w:p>
      <w:r>
        <w:t>Turns the pages from right to</w:t>
      </w:r>
    </w:p>
    <w:p>
      <w:r>
        <w:t>left with guidance but does</w:t>
      </w:r>
    </w:p>
    <w:p>
      <w:r>
        <w:t>not demonstrate left to right</w:t>
      </w:r>
    </w:p>
    <w:p>
      <w:r>
        <w:t>and top- bottom eye</w:t>
      </w:r>
    </w:p>
    <w:p>
      <w:r>
        <w:t>orientation.</w:t>
      </w:r>
    </w:p>
    <w:p/>
    <w:p>
      <w:r>
        <w:t>Strand Sub strand Specific learning outcomes Suggested learning experiences Key inquiry question</w:t>
      </w:r>
    </w:p>
    <w:p>
      <w:r>
        <w:t>3.0 READING</w:t>
      </w:r>
    </w:p>
    <w:p/>
    <w:p>
      <w:r>
        <w:t>3.3 Print</w:t>
      </w:r>
    </w:p>
    <w:p>
      <w:r>
        <w:t>awareness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Talk about pictures in and out</w:t>
      </w:r>
    </w:p>
    <w:p>
      <w:r>
        <w:t>of school.</w:t>
      </w:r>
    </w:p>
    <w:p>
      <w:r>
        <w:t>b) Demonstrate awareness of</w:t>
      </w:r>
    </w:p>
    <w:p>
      <w:r>
        <w:t>print in and out of school.</w:t>
      </w:r>
    </w:p>
    <w:p>
      <w:r>
        <w:t>c) Show interest in reading in and</w:t>
      </w:r>
    </w:p>
    <w:p>
      <w:r>
        <w:t>out of school.</w:t>
      </w:r>
    </w:p>
    <w:p>
      <w:r>
        <w:t>d) Enjoy reading pictures in and</w:t>
      </w:r>
    </w:p>
    <w:p>
      <w:r>
        <w:t>out of school.</w:t>
      </w:r>
    </w:p>
    <w:p/>
    <w:p>
      <w:r>
        <w:t>• Learners could be provided with relevant</w:t>
      </w:r>
    </w:p>
    <w:p>
      <w:r>
        <w:t>pictures and encouraged to talk about</w:t>
      </w:r>
    </w:p>
    <w:p>
      <w:r>
        <w:t>them.</w:t>
      </w:r>
    </w:p>
    <w:p>
      <w:r>
        <w:t>• Learners could answer questions about</w:t>
      </w:r>
    </w:p>
    <w:p>
      <w:r>
        <w:t>pictures.</w:t>
      </w:r>
    </w:p>
    <w:p>
      <w:r>
        <w:t>• Learners could be engaged in ‘read aloud’</w:t>
      </w:r>
    </w:p>
    <w:p>
      <w:r>
        <w:t>activities.</w:t>
      </w:r>
    </w:p>
    <w:p>
      <w:r>
        <w:t>• Learners could view pictures depicting a</w:t>
      </w:r>
    </w:p>
    <w:p>
      <w:r>
        <w:t>story during a read aloud session.</w:t>
      </w:r>
    </w:p>
    <w:p>
      <w:r>
        <w:t>• Learners could be guided to view and talk</w:t>
      </w:r>
    </w:p>
    <w:p>
      <w:r>
        <w:t>about recorded picture clips and answer</w:t>
      </w:r>
    </w:p>
    <w:p>
      <w:r>
        <w:t>questions about them.</w:t>
      </w:r>
    </w:p>
    <w:p>
      <w:r>
        <w:t>• Learners could view picture cut outs</w:t>
      </w:r>
    </w:p>
    <w:p>
      <w:r>
        <w:t>depicting stories and be encouraged to</w:t>
      </w:r>
    </w:p>
    <w:p>
      <w:r>
        <w:t>answer questions on the story in pairs or in</w:t>
      </w:r>
    </w:p>
    <w:p>
      <w:r>
        <w:t>small groups.</w:t>
      </w:r>
    </w:p>
    <w:p>
      <w:r>
        <w:t>•  Learners could be provided with pictures</w:t>
      </w:r>
    </w:p>
    <w:p>
      <w:r>
        <w:t>that capture their attention and be guided to</w:t>
      </w:r>
    </w:p>
    <w:p>
      <w:r>
        <w:t>ask and answer questions about them</w:t>
      </w:r>
    </w:p>
    <w:p>
      <w:r>
        <w:t>• Learners could bring pictures from home</w:t>
      </w:r>
    </w:p>
    <w:p>
      <w:r>
        <w:t>to share with others and be encouraged to</w:t>
      </w:r>
    </w:p>
    <w:p>
      <w:r>
        <w:t>ask or answer questions about them.</w:t>
      </w:r>
    </w:p>
    <w:p>
      <w:r>
        <w:t>1. What pictures do you</w:t>
      </w:r>
    </w:p>
    <w:p>
      <w:r>
        <w:t>enjoy looking at?</w:t>
      </w:r>
    </w:p>
    <w:p>
      <w:r>
        <w:t>2. What pictures interest</w:t>
      </w:r>
    </w:p>
    <w:p>
      <w:r>
        <w:t>learners?</w:t>
      </w:r>
    </w:p>
    <w:p/>
    <w:p>
      <w:r>
        <w:t>26</w:t>
      </w:r>
    </w:p>
    <w:p/>
    <w:p>
      <w:r>
        <w:t>Core-competence developed</w:t>
      </w:r>
    </w:p>
    <w:p>
      <w:r>
        <w:t>Communication and collaboration, Critical thinking , Digital literacy</w:t>
      </w:r>
    </w:p>
    <w:p>
      <w:r>
        <w:t>Link to PCI: Citizenship: Social integration</w:t>
      </w:r>
    </w:p>
    <w:p>
      <w:r>
        <w:t>Life skills: Effective communication</w:t>
      </w:r>
    </w:p>
    <w:p/>
    <w:p>
      <w:r>
        <w:t>Link to Value: Respect</w:t>
      </w:r>
    </w:p>
    <w:p>
      <w:r>
        <w:t>Link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Take learners or a walk to a nearby road and guide them to fix various road</w:t>
      </w:r>
    </w:p>
    <w:p>
      <w:r>
        <w:t>signs they have prepared in class.</w:t>
      </w:r>
    </w:p>
    <w:p/>
    <w:p>
      <w:r>
        <w:t>Suggested Non- Formal Activity to support learning through</w:t>
      </w:r>
    </w:p>
    <w:p>
      <w:r>
        <w:t>application</w:t>
      </w:r>
    </w:p>
    <w:p>
      <w:r>
        <w:t>Learners to observe and interpret various road signs put around the</w:t>
      </w:r>
    </w:p>
    <w:p>
      <w:r>
        <w:t>playground at school.</w:t>
      </w:r>
    </w:p>
    <w:p>
      <w:r>
        <w:t>Suggested assessment: Oral questions, observation, portfolio</w:t>
      </w:r>
    </w:p>
    <w:p>
      <w:r>
        <w:t>Teaching/Learning Resources: Picture books, read aloud stories, recorded clips of pictures, video clips, charts, ICT devices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demonstrates</w:t>
      </w:r>
    </w:p>
    <w:p>
      <w:r>
        <w:t>awareness, observes pictures with</w:t>
      </w:r>
    </w:p>
    <w:p>
      <w:r>
        <w:t>sustained attention and talks about</w:t>
      </w:r>
    </w:p>
    <w:p>
      <w:r>
        <w:t>them correctly and in detail.</w:t>
      </w:r>
    </w:p>
    <w:p/>
    <w:p>
      <w:r>
        <w:t>Demonstrates print awareness,</w:t>
      </w:r>
    </w:p>
    <w:p>
      <w:r>
        <w:t>observes pictures with attention and</w:t>
      </w:r>
    </w:p>
    <w:p>
      <w:r>
        <w:t>talks about them correctly most of</w:t>
      </w:r>
    </w:p>
    <w:p>
      <w:r>
        <w:t>the time.</w:t>
      </w:r>
    </w:p>
    <w:p>
      <w:r>
        <w:t>Recognizes print and observes and</w:t>
      </w:r>
    </w:p>
    <w:p>
      <w:r>
        <w:t>talks about pictures with attention</w:t>
      </w:r>
    </w:p>
    <w:p>
      <w:r>
        <w:t>sometimes.</w:t>
      </w:r>
    </w:p>
    <w:p>
      <w:r>
        <w:t>Recognizes pictures with guidance</w:t>
      </w:r>
    </w:p>
    <w:p>
      <w:r>
        <w:t>but has difficulty talking about</w:t>
      </w:r>
    </w:p>
    <w:p>
      <w:r>
        <w:t>pictures correctly.</w:t>
      </w:r>
    </w:p>
    <w:p/>
    <w:p>
      <w:r>
        <w:t>Strand Sub strand Specific learning outcomes Suggested learning experiences Key inquiry question</w:t>
      </w:r>
    </w:p>
    <w:p>
      <w:r>
        <w:t>READING</w:t>
      </w:r>
    </w:p>
    <w:p/>
    <w:p>
      <w:r>
        <w:t>3.4 Visual</w:t>
      </w:r>
    </w:p>
    <w:p>
      <w:r>
        <w:t>discrimination</w:t>
      </w:r>
    </w:p>
    <w:p>
      <w:r>
        <w:t>(2 HRS)</w:t>
      </w:r>
    </w:p>
    <w:p>
      <w:r>
        <w:t>By the end of the sub-strand, the</w:t>
      </w:r>
    </w:p>
    <w:p>
      <w:r>
        <w:t>learner should be able to:</w:t>
      </w:r>
    </w:p>
    <w:p/>
    <w:p>
      <w:r>
        <w:t>a) Talk about similarities in</w:t>
      </w:r>
    </w:p>
    <w:p>
      <w:r>
        <w:t>objects and pictures in class.</w:t>
      </w:r>
    </w:p>
    <w:p>
      <w:r>
        <w:t>b) Talk about differences in</w:t>
      </w:r>
    </w:p>
    <w:p>
      <w:r>
        <w:t>objects and pictures in class.</w:t>
      </w:r>
    </w:p>
    <w:p>
      <w:r>
        <w:t>• Learners could be engaged in games that enhance</w:t>
      </w:r>
    </w:p>
    <w:p>
      <w:r>
        <w:t>visual discrimination e.g. fixing jigsaw puzzles.</w:t>
      </w:r>
    </w:p>
    <w:p>
      <w:r>
        <w:t>• Learners could be engaged in identifying ‘odd-one</w:t>
      </w:r>
    </w:p>
    <w:p>
      <w:r>
        <w:t>out’ pictures, objects from a set of pictures or</w:t>
      </w:r>
    </w:p>
    <w:p>
      <w:r>
        <w:t>objects respectfully.</w:t>
      </w:r>
    </w:p>
    <w:p>
      <w:r>
        <w:t>• Learners could match and pair objects and pictures.</w:t>
      </w:r>
    </w:p>
    <w:p>
      <w:r>
        <w:t>1. What are the fun</w:t>
      </w:r>
    </w:p>
    <w:p>
      <w:r>
        <w:t>activities that</w:t>
      </w:r>
    </w:p>
    <w:p>
      <w:r>
        <w:t>develop visual</w:t>
      </w:r>
    </w:p>
    <w:p>
      <w:r>
        <w:t>discrimination in</w:t>
      </w:r>
    </w:p>
    <w:p>
      <w:r>
        <w:t>children?</w:t>
      </w:r>
    </w:p>
    <w:p>
      <w:r>
        <w:t>2. What kind of visual</w:t>
      </w:r>
    </w:p>
    <w:p>
      <w:r>
        <w:t>discrimination</w:t>
      </w:r>
    </w:p>
    <w:p>
      <w:r>
        <w:t>27</w:t>
      </w:r>
    </w:p>
    <w:p/>
    <w:p>
      <w:r>
        <w:t>c) Enjoy participating in visual</w:t>
      </w:r>
    </w:p>
    <w:p>
      <w:r>
        <w:t>discrimination activities in</w:t>
      </w:r>
    </w:p>
    <w:p>
      <w:r>
        <w:t>and out of class.</w:t>
      </w:r>
    </w:p>
    <w:p/>
    <w:p>
      <w:r>
        <w:t>• In pairs or small groups learners could play visual</w:t>
      </w:r>
    </w:p>
    <w:p>
      <w:r>
        <w:t>discrimination games, fix jigsaw puzzles among</w:t>
      </w:r>
    </w:p>
    <w:p>
      <w:r>
        <w:t>other visual discrimination activities.</w:t>
      </w:r>
    </w:p>
    <w:p/>
    <w:p>
      <w:r>
        <w:t>activities do</w:t>
      </w:r>
    </w:p>
    <w:p>
      <w:r>
        <w:t>children enjoy?</w:t>
      </w:r>
    </w:p>
    <w:p/>
    <w:p>
      <w:r>
        <w:t>Core-competence: Communication and collaboration, Learning to learn, Critical and creative thinking</w:t>
      </w:r>
    </w:p>
    <w:p>
      <w:r>
        <w:t>Link to PCIs: Citizenship: Social integration</w:t>
      </w:r>
    </w:p>
    <w:p>
      <w:r>
        <w:t>Life Skills: Decision making, Critical thinking, Creative</w:t>
      </w:r>
    </w:p>
    <w:p>
      <w:r>
        <w:t>Thinking</w:t>
      </w:r>
    </w:p>
    <w:p>
      <w:r>
        <w:t>Link to Values: Unity</w:t>
      </w:r>
    </w:p>
    <w:p>
      <w:r>
        <w:t>Link to other activity areas: Environmental and Social Activities Suggested Community service learning</w:t>
      </w:r>
    </w:p>
    <w:p>
      <w:r>
        <w:t>Organise to take learners for a visit to a library in the neighbourhood and</w:t>
      </w:r>
    </w:p>
    <w:p>
      <w:r>
        <w:t>engage them in activities that incorporate visual discrimination.</w:t>
      </w:r>
    </w:p>
    <w:p/>
    <w:p>
      <w:r>
        <w:t>Suggested Non- Formal activity to support learning through</w:t>
      </w:r>
    </w:p>
    <w:p>
      <w:r>
        <w:t>application</w:t>
      </w:r>
    </w:p>
    <w:p>
      <w:r>
        <w:t>Organise an inter-class language contest that incorporates visual</w:t>
      </w:r>
    </w:p>
    <w:p>
      <w:r>
        <w:t>discrimination activities.</w:t>
      </w:r>
    </w:p>
    <w:p/>
    <w:p>
      <w:r>
        <w:t>Suggested assessment: Oral questions, observations, portfolio</w:t>
      </w:r>
    </w:p>
    <w:p>
      <w:r>
        <w:t>Teaching/Learning Resources: Pictures, animations, realia, video clips, audio clips of rhymes, radio programmes, jig-saw puzzles, charts, flash cards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Efficiently recognizes</w:t>
      </w:r>
    </w:p>
    <w:p>
      <w:r>
        <w:t>similarities and differences in</w:t>
      </w:r>
    </w:p>
    <w:p>
      <w:r>
        <w:t>objects and pictures.</w:t>
      </w:r>
    </w:p>
    <w:p/>
    <w:p>
      <w:r>
        <w:t>Recognizes similarities and differences in objects</w:t>
      </w:r>
    </w:p>
    <w:p>
      <w:r>
        <w:t>and pictures most of the time.</w:t>
      </w:r>
    </w:p>
    <w:p/>
    <w:p>
      <w:r>
        <w:t>Identifies differences and</w:t>
      </w:r>
    </w:p>
    <w:p>
      <w:r>
        <w:t>similarities in objects and</w:t>
      </w:r>
    </w:p>
    <w:p>
      <w:r>
        <w:t>pictures sometimes.</w:t>
      </w:r>
    </w:p>
    <w:p/>
    <w:p>
      <w:r>
        <w:t>Observes without recognizing</w:t>
      </w:r>
    </w:p>
    <w:p>
      <w:r>
        <w:t>differences or similarities in</w:t>
      </w:r>
    </w:p>
    <w:p>
      <w:r>
        <w:t>objects and pictures.</w:t>
      </w:r>
    </w:p>
    <w:p/>
    <w:p>
      <w:r>
        <w:t>Strand Sub strand Specific learning outcomes Suggested learning experiences Key inquiry question</w:t>
      </w:r>
    </w:p>
    <w:p>
      <w:r>
        <w:t>3.0 READING</w:t>
      </w:r>
    </w:p>
    <w:p/>
    <w:p>
      <w:r>
        <w:t>3.5 Visual</w:t>
      </w:r>
    </w:p>
    <w:p>
      <w:r>
        <w:t>memory</w:t>
      </w:r>
    </w:p>
    <w:p>
      <w:r>
        <w:t>(5 HRS)</w:t>
      </w:r>
    </w:p>
    <w:p>
      <w:r>
        <w:t>By the end of the sub-strand, the</w:t>
      </w:r>
    </w:p>
    <w:p>
      <w:r>
        <w:t>learner should be able to:</w:t>
      </w:r>
    </w:p>
    <w:p>
      <w:r>
        <w:t>a) Recall objects, colours and</w:t>
      </w:r>
    </w:p>
    <w:p>
      <w:r>
        <w:t>pictures in class.</w:t>
      </w:r>
    </w:p>
    <w:p>
      <w:r>
        <w:t>b) Recall letters of the alphabet</w:t>
      </w:r>
    </w:p>
    <w:p>
      <w:r>
        <w:t>in books and charts.</w:t>
      </w:r>
    </w:p>
    <w:p>
      <w:r>
        <w:t>• In pairs or small groups, learners could be engaged</w:t>
      </w:r>
    </w:p>
    <w:p>
      <w:r>
        <w:t>in visual memory games.</w:t>
      </w:r>
    </w:p>
    <w:p>
      <w:r>
        <w:t>• In pairs, learners could be guided to play letter</w:t>
      </w:r>
    </w:p>
    <w:p>
      <w:r>
        <w:t>memory games.</w:t>
      </w:r>
    </w:p>
    <w:p>
      <w:r>
        <w:t>1. What do you see</w:t>
      </w:r>
    </w:p>
    <w:p>
      <w:r>
        <w:t>around class?</w:t>
      </w:r>
    </w:p>
    <w:p>
      <w:r>
        <w:t>2. What activities</w:t>
      </w:r>
    </w:p>
    <w:p>
      <w:r>
        <w:t>enhance visual</w:t>
      </w:r>
    </w:p>
    <w:p>
      <w:r>
        <w:t>discrimination in</w:t>
      </w:r>
    </w:p>
    <w:p>
      <w:r>
        <w:t>children?</w:t>
      </w:r>
    </w:p>
    <w:p>
      <w:r>
        <w:t>28</w:t>
      </w:r>
    </w:p>
    <w:p/>
    <w:p>
      <w:r>
        <w:t>c) Talk about what they have</w:t>
      </w:r>
    </w:p>
    <w:p>
      <w:r>
        <w:t>seen in class.</w:t>
      </w:r>
    </w:p>
    <w:p>
      <w:r>
        <w:t>d) Enjoy participating in visual</w:t>
      </w:r>
    </w:p>
    <w:p>
      <w:r>
        <w:t>memory activities in and out</w:t>
      </w:r>
    </w:p>
    <w:p>
      <w:r>
        <w:t>of class.</w:t>
      </w:r>
    </w:p>
    <w:p>
      <w:r>
        <w:t>• Learners could view items in a learning corner</w:t>
      </w:r>
    </w:p>
    <w:p>
      <w:r>
        <w:t>within the class and asked to recall they what they</w:t>
      </w:r>
    </w:p>
    <w:p>
      <w:r>
        <w:t>saw.</w:t>
      </w:r>
    </w:p>
    <w:p>
      <w:r>
        <w:t>• Learners could be guided to view a video clip</w:t>
      </w:r>
    </w:p>
    <w:p>
      <w:r>
        <w:t>showing sets of three to five objects, pictures or</w:t>
      </w:r>
    </w:p>
    <w:p>
      <w:r>
        <w:t>letters and be guided to recall the objects, pictures</w:t>
      </w:r>
    </w:p>
    <w:p>
      <w:r>
        <w:t>or letters.</w:t>
      </w:r>
    </w:p>
    <w:p>
      <w:r>
        <w:t>• Learners could look at pictures on a page for a</w:t>
      </w:r>
    </w:p>
    <w:p>
      <w:r>
        <w:t>while, then close the page and recall the pictures</w:t>
      </w:r>
    </w:p>
    <w:p>
      <w:r>
        <w:t>they have seen.</w:t>
      </w:r>
    </w:p>
    <w:p>
      <w:r>
        <w:t>• In pairs and small groups, learners could be</w:t>
      </w:r>
    </w:p>
    <w:p>
      <w:r>
        <w:t>engaged in interactive digital visual memory</w:t>
      </w:r>
    </w:p>
    <w:p>
      <w:r>
        <w:t>games.</w:t>
      </w:r>
    </w:p>
    <w:p>
      <w:r>
        <w:t>• Learners could be encouraged to recall what they</w:t>
      </w:r>
    </w:p>
    <w:p>
      <w:r>
        <w:t>saw e.g.at home or on the way to or from school.</w:t>
      </w:r>
    </w:p>
    <w:p/>
    <w:p>
      <w:r>
        <w:t>Core-competence: Communication and collaboration, learning to learn, digital literacy, critical thinking and</w:t>
      </w:r>
    </w:p>
    <w:p>
      <w:r>
        <w:t>problem solving.</w:t>
      </w:r>
    </w:p>
    <w:p>
      <w:r>
        <w:t>Link to PCI: Citizenship: Social Integration</w:t>
      </w:r>
    </w:p>
    <w:p>
      <w:r>
        <w:t>Life skills: Effective communication, Problem solving,</w:t>
      </w:r>
    </w:p>
    <w:p>
      <w:r>
        <w:t>Critical thinking.</w:t>
      </w:r>
    </w:p>
    <w:p>
      <w:r>
        <w:t>Link to Values: Unity, Integrity , Responsibility</w:t>
      </w:r>
    </w:p>
    <w:p>
      <w:r>
        <w:t>Link to other activity areas:</w:t>
      </w:r>
    </w:p>
    <w:p>
      <w:r>
        <w:t>Psychomotor and Creative Activities, Environmental and Social</w:t>
      </w:r>
    </w:p>
    <w:p>
      <w:r>
        <w:t>Activities</w:t>
      </w:r>
    </w:p>
    <w:p>
      <w:r>
        <w:t>Suggested Community Service Learning</w:t>
      </w:r>
    </w:p>
    <w:p>
      <w:r>
        <w:t>Organize for learners to visit a children’s home and play visual memory games</w:t>
      </w:r>
    </w:p>
    <w:p>
      <w:r>
        <w:t>with the children.</w:t>
      </w:r>
    </w:p>
    <w:p>
      <w:r>
        <w:t>Suggested Non- Formal Activity to support learning through</w:t>
      </w:r>
    </w:p>
    <w:p>
      <w:r>
        <w:t>application</w:t>
      </w:r>
    </w:p>
    <w:p>
      <w:r>
        <w:t>Learners could be guided to walk around the school compound and later</w:t>
      </w:r>
    </w:p>
    <w:p>
      <w:r>
        <w:t>recall what they have seen.</w:t>
      </w:r>
    </w:p>
    <w:p>
      <w:r>
        <w:t>Suggested assessment: Oral questions, observation, portfolio</w:t>
      </w:r>
    </w:p>
    <w:p>
      <w:r>
        <w:t>Teaching /Learning Resources: Language games, pictures, objects, video clips,  flashcards, radio programmes, ICT</w:t>
      </w:r>
    </w:p>
    <w:p>
      <w:r>
        <w:t>devices</w:t>
      </w:r>
    </w:p>
    <w:p/>
    <w:p>
      <w:r>
        <w:t>29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recalls colours, pictures and</w:t>
      </w:r>
    </w:p>
    <w:p>
      <w:r>
        <w:t>all letters of the alphabet in class.</w:t>
      </w:r>
    </w:p>
    <w:p>
      <w:r>
        <w:t>Recalls colours, pictures and most</w:t>
      </w:r>
    </w:p>
    <w:p>
      <w:r>
        <w:t>letters of the alphabet in class.</w:t>
      </w:r>
    </w:p>
    <w:p/>
    <w:p>
      <w:r>
        <w:t>Recalls colours, pictures and</w:t>
      </w:r>
    </w:p>
    <w:p>
      <w:r>
        <w:t>some letters of the alphabet in</w:t>
      </w:r>
    </w:p>
    <w:p>
      <w:r>
        <w:t>class.</w:t>
      </w:r>
    </w:p>
    <w:p>
      <w:r>
        <w:t>Is able to recall colours and pictures</w:t>
      </w:r>
    </w:p>
    <w:p>
      <w:r>
        <w:t>but not letters of the alphabet in class.</w:t>
      </w:r>
    </w:p>
    <w:p>
      <w:r>
        <w:t>Strand Sub strand  Specific learning outcomes Suggested learning experiences Key inquiry questions</w:t>
      </w:r>
    </w:p>
    <w:p>
      <w:r>
        <w:t>3.0 READING 3.6 Reading</w:t>
      </w:r>
    </w:p>
    <w:p>
      <w:r>
        <w:t>Posture</w:t>
      </w:r>
    </w:p>
    <w:p>
      <w:r>
        <w:t>(2 HRS)</w:t>
      </w:r>
    </w:p>
    <w:p>
      <w:r>
        <w:t>By the end of the sub-strand, the</w:t>
      </w:r>
    </w:p>
    <w:p>
      <w:r>
        <w:t>learner should be able to:</w:t>
      </w:r>
    </w:p>
    <w:p>
      <w:r>
        <w:t>a) Demonstrate appropriate</w:t>
      </w:r>
    </w:p>
    <w:p>
      <w:r>
        <w:t>reading posture when reading in</w:t>
      </w:r>
    </w:p>
    <w:p>
      <w:r>
        <w:t>and out of class.</w:t>
      </w:r>
    </w:p>
    <w:p>
      <w:r>
        <w:t>b) Identify correct reading</w:t>
      </w:r>
    </w:p>
    <w:p>
      <w:r>
        <w:t>postures in pictures or in class.</w:t>
      </w:r>
    </w:p>
    <w:p>
      <w:r>
        <w:t>c) Identify incorrect reading</w:t>
      </w:r>
    </w:p>
    <w:p>
      <w:r>
        <w:t>postures in pictures or in class.</w:t>
      </w:r>
    </w:p>
    <w:p>
      <w:r>
        <w:t>d) Enjoy participating in reading</w:t>
      </w:r>
    </w:p>
    <w:p>
      <w:r>
        <w:t>posture activities in class.</w:t>
      </w:r>
    </w:p>
    <w:p>
      <w:r>
        <w:t>• Learners could be encouraged to practise the</w:t>
      </w:r>
    </w:p>
    <w:p>
      <w:r>
        <w:t>correct reading posture after observing a</w:t>
      </w:r>
    </w:p>
    <w:p>
      <w:r>
        <w:t>demonstration on sitting properly when picture</w:t>
      </w:r>
    </w:p>
    <w:p>
      <w:r>
        <w:t>reading.</w:t>
      </w:r>
    </w:p>
    <w:p>
      <w:r>
        <w:t>• Learners could be guided to sing songs and recite</w:t>
      </w:r>
    </w:p>
    <w:p>
      <w:r>
        <w:t>poems and rhymes related to appropriate reading</w:t>
      </w:r>
    </w:p>
    <w:p>
      <w:r>
        <w:t>posture.</w:t>
      </w:r>
    </w:p>
    <w:p>
      <w:r>
        <w:t>• Learners could be exposed to models of correct</w:t>
      </w:r>
    </w:p>
    <w:p>
      <w:r>
        <w:t>reading posture.</w:t>
      </w:r>
    </w:p>
    <w:p>
      <w:r>
        <w:t>• Learners could record themselves as they practise</w:t>
      </w:r>
    </w:p>
    <w:p>
      <w:r>
        <w:t>correct reading posture and receive positive</w:t>
      </w:r>
    </w:p>
    <w:p>
      <w:r>
        <w:t>feedback.</w:t>
      </w:r>
    </w:p>
    <w:p>
      <w:r>
        <w:t>1. What is appropriate</w:t>
      </w:r>
    </w:p>
    <w:p>
      <w:r>
        <w:t>reading posture?</w:t>
      </w:r>
    </w:p>
    <w:p>
      <w:r>
        <w:t>2. What is</w:t>
      </w:r>
    </w:p>
    <w:p>
      <w:r>
        <w:t>inappropriate</w:t>
      </w:r>
    </w:p>
    <w:p>
      <w:r>
        <w:t>reading posture?</w:t>
      </w:r>
    </w:p>
    <w:p/>
    <w:p>
      <w:r>
        <w:t>Core-competence developed: Learning to learn, Digital literacy, Communication and collaboration</w:t>
      </w:r>
    </w:p>
    <w:p>
      <w:r>
        <w:t>Link to PCI: Health education: Correct body posture</w:t>
      </w:r>
    </w:p>
    <w:p>
      <w:r>
        <w:t>Life skills Education: Self-awareness, Self esteem</w:t>
      </w:r>
    </w:p>
    <w:p>
      <w:r>
        <w:t>Link to Values: Responsibility, Unity, Respect</w:t>
      </w:r>
    </w:p>
    <w:p/>
    <w:p>
      <w:r>
        <w:t>Link to other activity areas: Psychomotor and Creative</w:t>
      </w:r>
    </w:p>
    <w:p>
      <w:r>
        <w:t>Activities.</w:t>
      </w:r>
    </w:p>
    <w:p/>
    <w:p>
      <w:r>
        <w:t>Suggested community service learning activities:</w:t>
      </w:r>
    </w:p>
    <w:p>
      <w:r>
        <w:t>Organise for learners to visit a place of worship in a neighbouring religious</w:t>
      </w:r>
    </w:p>
    <w:p>
      <w:r>
        <w:t>institution to recite poems, rhymes on correct reading posture.</w:t>
      </w:r>
    </w:p>
    <w:p>
      <w:r>
        <w:t>Non- Formal Activity to support learning through application</w:t>
      </w:r>
    </w:p>
    <w:p>
      <w:r>
        <w:t>During a reading session in class. Learners take turns to identify children who</w:t>
      </w:r>
    </w:p>
    <w:p>
      <w:r>
        <w:t>are sitting in the correct reading posture. Afterwards they sing for them a</w:t>
      </w:r>
    </w:p>
    <w:p>
      <w:r>
        <w:t>reading posture rhyme or song</w:t>
      </w:r>
    </w:p>
    <w:p>
      <w:r>
        <w:t>Suggested Assessment</w:t>
      </w:r>
    </w:p>
    <w:p>
      <w:r>
        <w:t>Oral questions, observation, portfolio</w:t>
      </w:r>
    </w:p>
    <w:p>
      <w:r>
        <w:t>Teaching /Learning resources: Video clips, picture books, audio clips (for songs, poems, and rhymes), library, chair and table, ICT devices</w:t>
      </w:r>
    </w:p>
    <w:p/>
    <w:p>
      <w:r>
        <w:t>30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sits in appropriate reading</w:t>
      </w:r>
    </w:p>
    <w:p>
      <w:r>
        <w:t>posture.</w:t>
      </w:r>
    </w:p>
    <w:p>
      <w:r>
        <w:t>Sits and sustains appropriate</w:t>
      </w:r>
    </w:p>
    <w:p>
      <w:r>
        <w:t>reading posture.</w:t>
      </w:r>
    </w:p>
    <w:p>
      <w:r>
        <w:t>Sits in appropriate reading posture</w:t>
      </w:r>
    </w:p>
    <w:p>
      <w:r>
        <w:t>sometimes.</w:t>
      </w:r>
    </w:p>
    <w:p>
      <w:r>
        <w:t>With guidance, sits appropriately but</w:t>
      </w:r>
    </w:p>
    <w:p>
      <w:r>
        <w:t>does not sustain reading posture.</w:t>
      </w:r>
    </w:p>
    <w:p/>
    <w:p>
      <w:r>
        <w:t>Strand Sub strand  Specific learning outcomes Suggested learning experiences Key inquiry question</w:t>
      </w:r>
    </w:p>
    <w:p>
      <w:r>
        <w:t>3.7 READING 3.7 Letter</w:t>
      </w:r>
    </w:p>
    <w:p>
      <w:r>
        <w:t>Recognition</w:t>
      </w:r>
    </w:p>
    <w:p>
      <w:r>
        <w:t>(3 HRS)</w:t>
      </w:r>
    </w:p>
    <w:p>
      <w:r>
        <w:t>By the end of the sub-strand, the</w:t>
      </w:r>
    </w:p>
    <w:p>
      <w:r>
        <w:t>learner should be able to:</w:t>
      </w:r>
    </w:p>
    <w:p>
      <w:r>
        <w:t>a) Recognize letters of the</w:t>
      </w:r>
    </w:p>
    <w:p>
      <w:r>
        <w:t>alphabet in upper case in and</w:t>
      </w:r>
    </w:p>
    <w:p>
      <w:r>
        <w:t>out of class.</w:t>
      </w:r>
    </w:p>
    <w:p>
      <w:r>
        <w:t>b) Recognize letters of the</w:t>
      </w:r>
    </w:p>
    <w:p>
      <w:r>
        <w:t>alphabet in lower case in and</w:t>
      </w:r>
    </w:p>
    <w:p>
      <w:r>
        <w:t>out of class.</w:t>
      </w:r>
    </w:p>
    <w:p>
      <w:r>
        <w:t>c) Match upper case letters with</w:t>
      </w:r>
    </w:p>
    <w:p>
      <w:r>
        <w:t>corresponding lower case</w:t>
      </w:r>
    </w:p>
    <w:p>
      <w:r>
        <w:t>letters in class.</w:t>
      </w:r>
    </w:p>
    <w:p>
      <w:r>
        <w:t>d) Enjoy participating in letter</w:t>
      </w:r>
    </w:p>
    <w:p>
      <w:r>
        <w:t>recognition activities in and</w:t>
      </w:r>
    </w:p>
    <w:p>
      <w:r>
        <w:t>out of class.</w:t>
      </w:r>
    </w:p>
    <w:p/>
    <w:p>
      <w:r>
        <w:t>• Learners could be guided to identify</w:t>
      </w:r>
    </w:p>
    <w:p>
      <w:r>
        <w:t>letters on print in the immediate</w:t>
      </w:r>
    </w:p>
    <w:p>
      <w:r>
        <w:t>environment</w:t>
      </w:r>
    </w:p>
    <w:p>
      <w:r>
        <w:t>• Learners could be asked to match</w:t>
      </w:r>
    </w:p>
    <w:p>
      <w:r>
        <w:t>upper and lower case letters</w:t>
      </w:r>
    </w:p>
    <w:p>
      <w:r>
        <w:t>incorporated in children’s play to</w:t>
      </w:r>
    </w:p>
    <w:p>
      <w:r>
        <w:t>enhance letter recognition.</w:t>
      </w:r>
    </w:p>
    <w:p>
      <w:r>
        <w:t>• Learners could fix letter jigsaws.</w:t>
      </w:r>
    </w:p>
    <w:p>
      <w:r>
        <w:t>• Learners could be guided to recognize</w:t>
      </w:r>
    </w:p>
    <w:p>
      <w:r>
        <w:t>letters on walls, charts, cards and</w:t>
      </w:r>
    </w:p>
    <w:p>
      <w:r>
        <w:t>labels to enhance letter recognition.</w:t>
      </w:r>
    </w:p>
    <w:p>
      <w:r>
        <w:t>• Learners could sing songs or recite</w:t>
      </w:r>
    </w:p>
    <w:p>
      <w:r>
        <w:t>poems and rhymes related to letter</w:t>
      </w:r>
    </w:p>
    <w:p>
      <w:r>
        <w:t>recognition while displaying letters.</w:t>
      </w:r>
    </w:p>
    <w:p>
      <w:r>
        <w:t>• Individually or in small groups,</w:t>
      </w:r>
    </w:p>
    <w:p>
      <w:r>
        <w:t>learners could be engaged in letter</w:t>
      </w:r>
    </w:p>
    <w:p>
      <w:r>
        <w:t>recognition games e,g letter fishing</w:t>
      </w:r>
    </w:p>
    <w:p>
      <w:r>
        <w:t>games, letter sorting trays, letter</w:t>
      </w:r>
    </w:p>
    <w:p>
      <w:r>
        <w:t>basket balls, letter hunting games</w:t>
      </w:r>
    </w:p>
    <w:p>
      <w:r>
        <w:t>among others.</w:t>
      </w:r>
    </w:p>
    <w:p>
      <w:r>
        <w:t>• Learners could compete in letter</w:t>
      </w:r>
    </w:p>
    <w:p>
      <w:r>
        <w:t>recognition games and encouraged to</w:t>
      </w:r>
    </w:p>
    <w:p>
      <w:r>
        <w:t>show fairness in winning and</w:t>
      </w:r>
    </w:p>
    <w:p>
      <w:r>
        <w:t>acceptance in loosing.</w:t>
      </w:r>
    </w:p>
    <w:p>
      <w:r>
        <w:t>1. Which play experiences</w:t>
      </w:r>
    </w:p>
    <w:p>
      <w:r>
        <w:t>enhance letter</w:t>
      </w:r>
    </w:p>
    <w:p>
      <w:r>
        <w:t>recognition?</w:t>
      </w:r>
    </w:p>
    <w:p/>
    <w:p>
      <w:r>
        <w:t>Core-competence: Learning to learn, digital literacy</w:t>
      </w:r>
    </w:p>
    <w:p>
      <w:r>
        <w:t>Link to PCI: Citizenship: Social integration</w:t>
      </w:r>
    </w:p>
    <w:p>
      <w:r>
        <w:t>Life skills:  Effective communication, Self esteem</w:t>
      </w:r>
    </w:p>
    <w:p>
      <w:r>
        <w:t>Values: Unity, Peace</w:t>
      </w:r>
    </w:p>
    <w:p>
      <w:r>
        <w:t>31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With the help of parents, learners collect print materials that need to be</w:t>
      </w:r>
    </w:p>
    <w:p>
      <w:r>
        <w:t>disposed and take them to school for letter recognition activities.</w:t>
      </w:r>
    </w:p>
    <w:p/>
    <w:p>
      <w:r>
        <w:t>Suggested Non- Formal Activity to support learning through</w:t>
      </w:r>
    </w:p>
    <w:p>
      <w:r>
        <w:t>application</w:t>
      </w:r>
    </w:p>
    <w:p>
      <w:r>
        <w:t>Organize an inter-group language contest in class, incorporating letter</w:t>
      </w:r>
    </w:p>
    <w:p>
      <w:r>
        <w:t>recognition activities.</w:t>
      </w:r>
    </w:p>
    <w:p>
      <w:r>
        <w:t>Suggested assessment: Oral questions, observations, portfolio</w:t>
      </w:r>
    </w:p>
    <w:p>
      <w:r>
        <w:t>Teaching/Learning Resources: Letter stickers, letter jig-saw, charts, flash cards, talking walls, recorded (poems and rhymes), letter recognition games,</w:t>
      </w:r>
    </w:p>
    <w:p>
      <w:r>
        <w:t>letter hunting games, letter sorting trays, ICT devices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recognizes letters in upper</w:t>
      </w:r>
    </w:p>
    <w:p>
      <w:r>
        <w:t>and lower case and matches all letters</w:t>
      </w:r>
    </w:p>
    <w:p>
      <w:r>
        <w:t>correctly.</w:t>
      </w:r>
    </w:p>
    <w:p>
      <w:r>
        <w:t>Recognizes letters in upper and lower</w:t>
      </w:r>
    </w:p>
    <w:p>
      <w:r>
        <w:t>case and can match most of the letters</w:t>
      </w:r>
    </w:p>
    <w:p>
      <w:r>
        <w:t>correctly.</w:t>
      </w:r>
    </w:p>
    <w:p>
      <w:r>
        <w:t>Recognizes letters in lower and upper</w:t>
      </w:r>
    </w:p>
    <w:p>
      <w:r>
        <w:t>case and can match some of them</w:t>
      </w:r>
    </w:p>
    <w:p>
      <w:r>
        <w:t>correctly.</w:t>
      </w:r>
    </w:p>
    <w:p>
      <w:r>
        <w:t>With guidance, recognizes</w:t>
      </w:r>
    </w:p>
    <w:p>
      <w:r>
        <w:t>and matches some letters.</w:t>
      </w:r>
    </w:p>
    <w:p/>
    <w:p>
      <w:r>
        <w:t>Strand Sub-Strand Specific Learning Outcomes Suggested Learning Experiences Key Questions</w:t>
      </w:r>
    </w:p>
    <w:p>
      <w:r>
        <w:t>4.0 WRITING 4.1 Book handling</w:t>
      </w:r>
    </w:p>
    <w:p>
      <w:r>
        <w:t>Skills (1 1/2HRS)</w:t>
      </w:r>
    </w:p>
    <w:p>
      <w:r>
        <w:t>By the end of the sub-strand, the</w:t>
      </w:r>
    </w:p>
    <w:p>
      <w:r>
        <w:t>learner should be able to:</w:t>
      </w:r>
    </w:p>
    <w:p/>
    <w:p>
      <w:r>
        <w:t>a) Demonstrate how to handle books</w:t>
      </w:r>
    </w:p>
    <w:p>
      <w:r>
        <w:t>properly</w:t>
      </w:r>
    </w:p>
    <w:p>
      <w:r>
        <w:t>b) Enjoy participating in book</w:t>
      </w:r>
    </w:p>
    <w:p>
      <w:r>
        <w:t>handling activities.</w:t>
      </w:r>
    </w:p>
    <w:p>
      <w:r>
        <w:t>c) Participate in storing books</w:t>
      </w:r>
    </w:p>
    <w:p>
      <w:r>
        <w:t>properly in and out of school.</w:t>
      </w:r>
    </w:p>
    <w:p/>
    <w:p>
      <w:r>
        <w:t>• Learners could observe as teacher</w:t>
      </w:r>
    </w:p>
    <w:p>
      <w:r>
        <w:t>demonstrates how to turn pages</w:t>
      </w:r>
    </w:p>
    <w:p>
      <w:r>
        <w:t>from right to left</w:t>
      </w:r>
    </w:p>
    <w:p>
      <w:r>
        <w:t>•  Learners could be encouraged to</w:t>
      </w:r>
    </w:p>
    <w:p>
      <w:r>
        <w:t>practise turning pages from left to</w:t>
      </w:r>
    </w:p>
    <w:p>
      <w:r>
        <w:t>right as demonstrated.</w:t>
      </w:r>
    </w:p>
    <w:p>
      <w:r>
        <w:t>• Learners could be involved in a</w:t>
      </w:r>
    </w:p>
    <w:p>
      <w:r>
        <w:t>writing walk where they turn pages</w:t>
      </w:r>
    </w:p>
    <w:p>
      <w:r>
        <w:t>from right to left as they scribble</w:t>
      </w:r>
    </w:p>
    <w:p>
      <w:r>
        <w:t>on each page.</w:t>
      </w:r>
    </w:p>
    <w:p>
      <w:r>
        <w:t>• In groups, learners could be guided</w:t>
      </w:r>
    </w:p>
    <w:p>
      <w:r>
        <w:t>to arrange books on shelves.</w:t>
      </w:r>
    </w:p>
    <w:p>
      <w:r>
        <w:t>1. How do we arrange</w:t>
      </w:r>
    </w:p>
    <w:p>
      <w:r>
        <w:t>books on shelves?</w:t>
      </w:r>
    </w:p>
    <w:p>
      <w:r>
        <w:t>2. In what ways do learners</w:t>
      </w:r>
    </w:p>
    <w:p>
      <w:r>
        <w:t>mishandle books?</w:t>
      </w:r>
    </w:p>
    <w:p>
      <w:r>
        <w:t>3. How do we take care of</w:t>
      </w:r>
    </w:p>
    <w:p>
      <w:r>
        <w:t>books?</w:t>
      </w:r>
    </w:p>
    <w:p/>
    <w:p>
      <w:r>
        <w:t>32</w:t>
      </w:r>
    </w:p>
    <w:p/>
    <w:p>
      <w:r>
        <w:t>• Learners could observe a</w:t>
      </w:r>
    </w:p>
    <w:p>
      <w:r>
        <w:t>demonstration on how to cover</w:t>
      </w:r>
    </w:p>
    <w:p>
      <w:r>
        <w:t>books and imitate.</w:t>
      </w:r>
    </w:p>
    <w:p>
      <w:r>
        <w:t>• Learners should practise how to</w:t>
      </w:r>
    </w:p>
    <w:p>
      <w:r>
        <w:t>hold a book appropriately</w:t>
      </w:r>
    </w:p>
    <w:p>
      <w:r>
        <w:t>whenever opportunities arise.</w:t>
      </w:r>
    </w:p>
    <w:p>
      <w:r>
        <w:t>• In groups, learners could practise</w:t>
      </w:r>
    </w:p>
    <w:p>
      <w:r>
        <w:t>holding the book up-side-up, sing</w:t>
      </w:r>
    </w:p>
    <w:p>
      <w:r>
        <w:t>songs and recite poems and</w:t>
      </w:r>
    </w:p>
    <w:p>
      <w:r>
        <w:t>rhymes on how to hold books</w:t>
      </w:r>
    </w:p>
    <w:p>
      <w:r>
        <w:t>properly.</w:t>
      </w:r>
    </w:p>
    <w:p>
      <w:r>
        <w:t>• Learners could be guided to</w:t>
      </w:r>
    </w:p>
    <w:p>
      <w:r>
        <w:t>arrange objects from top to bottom</w:t>
      </w:r>
    </w:p>
    <w:p>
      <w:r>
        <w:t>on a page.</w:t>
      </w:r>
    </w:p>
    <w:p>
      <w:r>
        <w:t>Core Competence:  Communication and collaboration , Learning to learn</w:t>
      </w:r>
    </w:p>
    <w:p>
      <w:r>
        <w:t>Link to PCI: Citizenship: Social integration</w:t>
      </w:r>
    </w:p>
    <w:p>
      <w:r>
        <w:t>Life-skills: (Stewardship) taking care of resources, Effective communication,</w:t>
      </w:r>
    </w:p>
    <w:p>
      <w:r>
        <w:t>peaceful co-existence, Self-awareness</w:t>
      </w:r>
    </w:p>
    <w:p>
      <w:r>
        <w:t>Link to Values:</w:t>
      </w:r>
    </w:p>
    <w:p>
      <w:r>
        <w:t>Unity, Responsibility</w:t>
      </w:r>
    </w:p>
    <w:p>
      <w:r>
        <w:t>Link to other activity areas:</w:t>
      </w:r>
    </w:p>
    <w:p>
      <w:r>
        <w:t>Environmental and Social Activities</w:t>
      </w:r>
    </w:p>
    <w:p>
      <w:r>
        <w:t>Suggested community service learning</w:t>
      </w:r>
    </w:p>
    <w:p>
      <w:r>
        <w:t>Organise for a visit to a library in the neighbourhood where learners</w:t>
      </w:r>
    </w:p>
    <w:p>
      <w:r>
        <w:t>will help in dusting and arranging books.</w:t>
      </w:r>
    </w:p>
    <w:p>
      <w:r>
        <w:t>Suggested Non-formal activity to support learning through application</w:t>
      </w:r>
    </w:p>
    <w:p>
      <w:r>
        <w:t>Organize an inter-group language contest in class that incorporates book handling</w:t>
      </w:r>
    </w:p>
    <w:p>
      <w:r>
        <w:t>experiences.</w:t>
      </w:r>
    </w:p>
    <w:p/>
    <w:p>
      <w:r>
        <w:t>Suggested assessment: Oral questions, observations</w:t>
      </w:r>
    </w:p>
    <w:p>
      <w:r>
        <w:t>Teaching/Learning Resources: Books, pictures, recorded songs and rhymes, video clips, radio programmes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handles books</w:t>
      </w:r>
    </w:p>
    <w:p>
      <w:r>
        <w:t>appropriately and stores books</w:t>
      </w:r>
    </w:p>
    <w:p>
      <w:r>
        <w:t>properly.</w:t>
      </w:r>
    </w:p>
    <w:p>
      <w:r>
        <w:t>Handles books appropriately and stores</w:t>
      </w:r>
    </w:p>
    <w:p>
      <w:r>
        <w:t>books properly most of the times.</w:t>
      </w:r>
    </w:p>
    <w:p/>
    <w:p>
      <w:r>
        <w:t>Handles books appropriately and</w:t>
      </w:r>
    </w:p>
    <w:p>
      <w:r>
        <w:t>stores books properly sometimes.</w:t>
      </w:r>
    </w:p>
    <w:p>
      <w:r>
        <w:t>Handles books appropriately</w:t>
      </w:r>
    </w:p>
    <w:p>
      <w:r>
        <w:t>with guidance.</w:t>
      </w:r>
    </w:p>
    <w:p/>
    <w:p>
      <w:r>
        <w:t>33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Questions</w:t>
      </w:r>
    </w:p>
    <w:p>
      <w:r>
        <w:t>4.0 WRITING</w:t>
      </w:r>
    </w:p>
    <w:p/>
    <w:p>
      <w:r>
        <w:t>4.2Writing</w:t>
      </w:r>
    </w:p>
    <w:p>
      <w:r>
        <w:t>readiness</w:t>
      </w:r>
    </w:p>
    <w:p>
      <w:r>
        <w:t>skills.</w:t>
      </w:r>
    </w:p>
    <w:p>
      <w:r>
        <w:t>(2HRS)</w:t>
      </w:r>
    </w:p>
    <w:p/>
    <w:p>
      <w:r>
        <w:t>By the end the sub-strand,</w:t>
      </w:r>
    </w:p>
    <w:p>
      <w:r>
        <w:t>learners should be able to:</w:t>
      </w:r>
    </w:p>
    <w:p>
      <w:r>
        <w:t>a) Demonstrate the ability</w:t>
      </w:r>
    </w:p>
    <w:p>
      <w:r>
        <w:t>to hold a writing tool</w:t>
      </w:r>
    </w:p>
    <w:p>
      <w:r>
        <w:t>properly in and out of</w:t>
      </w:r>
    </w:p>
    <w:p>
      <w:r>
        <w:t>class.</w:t>
      </w:r>
    </w:p>
    <w:p>
      <w:r>
        <w:t>b) Scribble from left to</w:t>
      </w:r>
    </w:p>
    <w:p>
      <w:r>
        <w:t>right and top to bottom</w:t>
      </w:r>
    </w:p>
    <w:p>
      <w:r>
        <w:t>on a page.</w:t>
      </w:r>
    </w:p>
    <w:p>
      <w:r>
        <w:t>c) Turn pages from right</w:t>
      </w:r>
    </w:p>
    <w:p>
      <w:r>
        <w:t>to left as they scribble.</w:t>
      </w:r>
    </w:p>
    <w:p>
      <w:r>
        <w:t>d) Take pleasure in pre-</w:t>
      </w:r>
    </w:p>
    <w:p>
      <w:r>
        <w:t>writing activities in and</w:t>
      </w:r>
    </w:p>
    <w:p>
      <w:r>
        <w:t>out of school.</w:t>
      </w:r>
    </w:p>
    <w:p/>
    <w:p>
      <w:r>
        <w:t>• Learners could observe a demonstration on how to</w:t>
      </w:r>
    </w:p>
    <w:p>
      <w:r>
        <w:t>turn pages and practise turning pages from right to</w:t>
      </w:r>
    </w:p>
    <w:p>
      <w:r>
        <w:t>left.</w:t>
      </w:r>
    </w:p>
    <w:p>
      <w:r>
        <w:t>• Learners could practise turning pages from right</w:t>
      </w:r>
    </w:p>
    <w:p>
      <w:r>
        <w:t>to left as they scribble on each page.</w:t>
      </w:r>
    </w:p>
    <w:p>
      <w:r>
        <w:t>• In groups, learners could be guided to scribble</w:t>
      </w:r>
    </w:p>
    <w:p>
      <w:r>
        <w:t>from left to right on a page.</w:t>
      </w:r>
    </w:p>
    <w:p>
      <w:r>
        <w:t>• Learners could be encouraged to observe a</w:t>
      </w:r>
    </w:p>
    <w:p>
      <w:r>
        <w:t>demonstration on how to hold a writing tool and</w:t>
      </w:r>
    </w:p>
    <w:p>
      <w:r>
        <w:t>imitate.</w:t>
      </w:r>
    </w:p>
    <w:p>
      <w:r>
        <w:t>• Learners should sing songs and recite poems and</w:t>
      </w:r>
    </w:p>
    <w:p>
      <w:r>
        <w:t>rhymes on how to hold writing tools properly as</w:t>
      </w:r>
    </w:p>
    <w:p>
      <w:r>
        <w:t>they scribble from top to bottom on a page.</w:t>
      </w:r>
    </w:p>
    <w:p>
      <w:r>
        <w:t>• Learners could be engaged in activities where</w:t>
      </w:r>
    </w:p>
    <w:p>
      <w:r>
        <w:t>they write patterns freely from left to right across</w:t>
      </w:r>
    </w:p>
    <w:p>
      <w:r>
        <w:t>a line while filling each page from the top to the</w:t>
      </w:r>
    </w:p>
    <w:p>
      <w:r>
        <w:t>bottom.</w:t>
      </w:r>
    </w:p>
    <w:p>
      <w:r>
        <w:t>• Learners could record themselves as they write</w:t>
      </w:r>
    </w:p>
    <w:p>
      <w:r>
        <w:t>from left to right and top to bottom on a page and</w:t>
      </w:r>
    </w:p>
    <w:p>
      <w:r>
        <w:t>view the video clips for self assessment.</w:t>
      </w:r>
    </w:p>
    <w:p/>
    <w:p>
      <w:r>
        <w:t>1) How do we hold a</w:t>
      </w:r>
    </w:p>
    <w:p>
      <w:r>
        <w:t>writing tool?</w:t>
      </w:r>
    </w:p>
    <w:p/>
    <w:p>
      <w:r>
        <w:t>2) How do we turn</w:t>
      </w:r>
    </w:p>
    <w:p>
      <w:r>
        <w:t>pages in a book?</w:t>
      </w:r>
    </w:p>
    <w:p>
      <w:r>
        <w:t>3) How do we scribble</w:t>
      </w:r>
    </w:p>
    <w:p>
      <w:r>
        <w:t>on a page?</w:t>
      </w:r>
    </w:p>
    <w:p/>
    <w:p>
      <w:r>
        <w:t>Core competence: Learning to learn, digital literacy, communication and collaboration.</w:t>
      </w:r>
    </w:p>
    <w:p>
      <w:r>
        <w:t>Link to PCI: Citizenship: Social Integration</w:t>
      </w:r>
    </w:p>
    <w:p>
      <w:r>
        <w:t>Life skills:  Effective Communication</w:t>
      </w:r>
    </w:p>
    <w:p>
      <w:r>
        <w:t>Link to values:</w:t>
      </w:r>
    </w:p>
    <w:p>
      <w:r>
        <w:t>Unity, responsibility.</w:t>
      </w:r>
    </w:p>
    <w:p>
      <w:r>
        <w:t>Link to other activity areas:</w:t>
      </w:r>
    </w:p>
    <w:p>
      <w:r>
        <w:t>Environmental and Social Activities</w:t>
      </w:r>
    </w:p>
    <w:p>
      <w:r>
        <w:t>Suggested community service learning activities</w:t>
      </w:r>
    </w:p>
    <w:p>
      <w:r>
        <w:t>Teacher should organise for learners to show case their pre writing</w:t>
      </w:r>
    </w:p>
    <w:p>
      <w:r>
        <w:t>skills to their parents during the school open day.</w:t>
      </w:r>
    </w:p>
    <w:p>
      <w:r>
        <w:t>Suggested non formal activity to support learning:</w:t>
      </w:r>
    </w:p>
    <w:p>
      <w:r>
        <w:t>Arrange for learners to practise pre-writing activities at the language</w:t>
      </w:r>
    </w:p>
    <w:p>
      <w:r>
        <w:t>corner in the class using a variety of materials.</w:t>
      </w:r>
    </w:p>
    <w:p>
      <w:r>
        <w:t>Suggested assessment:</w:t>
      </w:r>
    </w:p>
    <w:p>
      <w:r>
        <w:t>Oral questions, observation, portfolio</w:t>
      </w:r>
    </w:p>
    <w:p>
      <w:r>
        <w:t>Teaching/Learning Resources: Books, writing tools, songs, poems, video clips, ICT tools</w:t>
      </w:r>
    </w:p>
    <w:p/>
    <w:p>
      <w:r>
        <w:t>34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turns pages from</w:t>
      </w:r>
    </w:p>
    <w:p>
      <w:r>
        <w:t>right to left, writes from left to</w:t>
      </w:r>
    </w:p>
    <w:p>
      <w:r>
        <w:t>right across the line and</w:t>
      </w:r>
    </w:p>
    <w:p>
      <w:r>
        <w:t>effectively sustains eye hand</w:t>
      </w:r>
    </w:p>
    <w:p>
      <w:r>
        <w:t>coordination.</w:t>
      </w:r>
    </w:p>
    <w:p>
      <w:r>
        <w:t>Turns pages from right to left, and</w:t>
      </w:r>
    </w:p>
    <w:p>
      <w:r>
        <w:t>writes from left to right across the</w:t>
      </w:r>
    </w:p>
    <w:p>
      <w:r>
        <w:t>line with sustained eye hand</w:t>
      </w:r>
    </w:p>
    <w:p>
      <w:r>
        <w:t>coordination most of the time.</w:t>
      </w:r>
    </w:p>
    <w:p>
      <w:r>
        <w:t>Turns pages from right to left, writes</w:t>
      </w:r>
    </w:p>
    <w:p>
      <w:r>
        <w:t>from left to right across the line and</w:t>
      </w:r>
    </w:p>
    <w:p>
      <w:r>
        <w:t>coordinates the eye to the hand</w:t>
      </w:r>
    </w:p>
    <w:p>
      <w:r>
        <w:t>sometimes.</w:t>
      </w:r>
    </w:p>
    <w:p>
      <w:r>
        <w:t>With guidance, turns pages from left to</w:t>
      </w:r>
    </w:p>
    <w:p>
      <w:r>
        <w:t>right but does not demonstrate eye hand</w:t>
      </w:r>
    </w:p>
    <w:p>
      <w:r>
        <w:t>coordination.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Key Questions</w:t>
      </w:r>
    </w:p>
    <w:p>
      <w:r>
        <w:t>4.0 WRITING</w:t>
      </w:r>
    </w:p>
    <w:p/>
    <w:p>
      <w:r>
        <w:t>4.3 Writing</w:t>
      </w:r>
    </w:p>
    <w:p>
      <w:r>
        <w:t>Posture</w:t>
      </w:r>
    </w:p>
    <w:p>
      <w:r>
        <w:t>(1HR)</w:t>
      </w:r>
    </w:p>
    <w:p>
      <w:r>
        <w:t>By the end the sub strand,</w:t>
      </w:r>
    </w:p>
    <w:p>
      <w:r>
        <w:t>learners should be able to:</w:t>
      </w:r>
    </w:p>
    <w:p/>
    <w:p>
      <w:r>
        <w:t>a) Sit appropriately when</w:t>
      </w:r>
    </w:p>
    <w:p>
      <w:r>
        <w:t>scribbling, drawing or</w:t>
      </w:r>
    </w:p>
    <w:p>
      <w:r>
        <w:t>writing in class.</w:t>
      </w:r>
    </w:p>
    <w:p>
      <w:r>
        <w:t>b) Enjoy participating in</w:t>
      </w:r>
    </w:p>
    <w:p>
      <w:r>
        <w:t>activities for writing</w:t>
      </w:r>
    </w:p>
    <w:p>
      <w:r>
        <w:t>posture in and out of</w:t>
      </w:r>
    </w:p>
    <w:p>
      <w:r>
        <w:t>class.</w:t>
      </w:r>
    </w:p>
    <w:p>
      <w:r>
        <w:t>• Encourage learners to practise after demonstrating</w:t>
      </w:r>
    </w:p>
    <w:p>
      <w:r>
        <w:t>the appropriate writing posture.</w:t>
      </w:r>
    </w:p>
    <w:p>
      <w:r>
        <w:t>• In pairs, learners practise the correct writing posture.</w:t>
      </w:r>
    </w:p>
    <w:p>
      <w:r>
        <w:t>• Learners could recite rhymes on the appropriate</w:t>
      </w:r>
    </w:p>
    <w:p>
      <w:r>
        <w:t>writing posture as they write.</w:t>
      </w:r>
    </w:p>
    <w:p>
      <w:r>
        <w:t>• Learners could view a video clip demonstrating the</w:t>
      </w:r>
    </w:p>
    <w:p>
      <w:r>
        <w:t>correct writing posture and practice it.</w:t>
      </w:r>
    </w:p>
    <w:p>
      <w:r>
        <w:t>• In pairs and groups learners could practise the</w:t>
      </w:r>
    </w:p>
    <w:p>
      <w:r>
        <w:t>appropriate writing posture. One of the learners</w:t>
      </w:r>
    </w:p>
    <w:p>
      <w:r>
        <w:t>could recite a writing posture rhyme as others</w:t>
      </w:r>
    </w:p>
    <w:p>
      <w:r>
        <w:t>practise it.</w:t>
      </w:r>
    </w:p>
    <w:p>
      <w:r>
        <w:t>• Learners could be involved in scribbling and</w:t>
      </w:r>
    </w:p>
    <w:p>
      <w:r>
        <w:t>drawing and be encouraged to use the appropriate</w:t>
      </w:r>
    </w:p>
    <w:p>
      <w:r>
        <w:t>writing posture.</w:t>
      </w:r>
    </w:p>
    <w:p>
      <w:r>
        <w:t>1. How do we sit when</w:t>
      </w:r>
    </w:p>
    <w:p>
      <w:r>
        <w:t>writing?</w:t>
      </w:r>
    </w:p>
    <w:p>
      <w:r>
        <w:t>2. How do we position a</w:t>
      </w:r>
    </w:p>
    <w:p>
      <w:r>
        <w:t>book when writing?</w:t>
      </w:r>
    </w:p>
    <w:p>
      <w:r>
        <w:t>3. Where do we place our</w:t>
      </w:r>
    </w:p>
    <w:p>
      <w:r>
        <w:t>left hand when writing?</w:t>
      </w:r>
    </w:p>
    <w:p>
      <w:r>
        <w:t>4. How do we position the</w:t>
      </w:r>
    </w:p>
    <w:p>
      <w:r>
        <w:t>right hand while writing?</w:t>
      </w:r>
    </w:p>
    <w:p>
      <w:r>
        <w:t>5. Where do you place your</w:t>
      </w:r>
    </w:p>
    <w:p>
      <w:r>
        <w:t>feet while writing?</w:t>
      </w:r>
    </w:p>
    <w:p>
      <w:r>
        <w:t>Core Competence:  Communication and collaboration, Learning to learn, Digital literacy.</w:t>
      </w:r>
    </w:p>
    <w:p>
      <w:r>
        <w:t>Link to PCI: Citizenship: Social Integration</w:t>
      </w:r>
    </w:p>
    <w:p>
      <w:r>
        <w:t>Life skills Education: Self-awareness, Self esteem</w:t>
      </w:r>
    </w:p>
    <w:p>
      <w:r>
        <w:t>Link to Values: Responsibility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Organise learners to visit a library in the neighbourhood. Guide them to</w:t>
      </w:r>
    </w:p>
    <w:p>
      <w:r>
        <w:t>identify those sitting in the correct or incorrect writing posture. They sing the</w:t>
      </w:r>
    </w:p>
    <w:p>
      <w:r>
        <w:t>writing posture rhyme or song as they demonstrate.</w:t>
      </w:r>
    </w:p>
    <w:p>
      <w:r>
        <w:t>35</w:t>
      </w:r>
    </w:p>
    <w:p/>
    <w:p>
      <w:r>
        <w:t>Suggested Non-formal activity to support learning through application</w:t>
      </w:r>
    </w:p>
    <w:p>
      <w:r>
        <w:t>Organise for learners to participate in an inter-class language contest that</w:t>
      </w:r>
    </w:p>
    <w:p>
      <w:r>
        <w:t>incorporates games and play relating to writing posture.</w:t>
      </w:r>
    </w:p>
    <w:p>
      <w:r>
        <w:t>Suggested assessment: Oral questions, observation, portfolio</w:t>
      </w:r>
    </w:p>
    <w:p>
      <w:r>
        <w:t>Teaching/Learning Resources: Books, video clips, recorded rhymes, poems.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uses correct reading</w:t>
      </w:r>
    </w:p>
    <w:p>
      <w:r>
        <w:t>posture with right and left hands</w:t>
      </w:r>
    </w:p>
    <w:p>
      <w:r>
        <w:t>well set, legs firmly grounded</w:t>
      </w:r>
    </w:p>
    <w:p>
      <w:r>
        <w:t>and book correctly positioned.</w:t>
      </w:r>
    </w:p>
    <w:p>
      <w:r>
        <w:t>Uses correct reading posture with</w:t>
      </w:r>
    </w:p>
    <w:p>
      <w:r>
        <w:t>right and left hands well set, legs</w:t>
      </w:r>
    </w:p>
    <w:p>
      <w:r>
        <w:t>firmly grounded and book correctly</w:t>
      </w:r>
    </w:p>
    <w:p>
      <w:r>
        <w:t>positioned most of the time.</w:t>
      </w:r>
    </w:p>
    <w:p>
      <w:r>
        <w:t>Uses correct reading posture with</w:t>
      </w:r>
    </w:p>
    <w:p>
      <w:r>
        <w:t>right and left hands well set, legs</w:t>
      </w:r>
    </w:p>
    <w:p>
      <w:r>
        <w:t>firmly grounded and book correctly</w:t>
      </w:r>
    </w:p>
    <w:p>
      <w:r>
        <w:t>positioned sometimes</w:t>
      </w:r>
    </w:p>
    <w:p>
      <w:r>
        <w:t>With guidance, positions right and left</w:t>
      </w:r>
    </w:p>
    <w:p>
      <w:r>
        <w:t>hands well and legs firmly grounded but</w:t>
      </w:r>
    </w:p>
    <w:p>
      <w:r>
        <w:t>does not sustain appropriate writing</w:t>
      </w:r>
    </w:p>
    <w:p>
      <w:r>
        <w:t>posture.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Questions</w:t>
      </w:r>
    </w:p>
    <w:p>
      <w:r>
        <w:t>4.0 WRITING</w:t>
      </w:r>
    </w:p>
    <w:p/>
    <w:p>
      <w:r>
        <w:t>4.4  Eye-hand</w:t>
      </w:r>
    </w:p>
    <w:p>
      <w:r>
        <w:t>coordination</w:t>
      </w:r>
    </w:p>
    <w:p>
      <w:r>
        <w:t>skills</w:t>
      </w:r>
    </w:p>
    <w:p>
      <w:r>
        <w:t>( 2HRS)</w:t>
      </w:r>
    </w:p>
    <w:p>
      <w:r>
        <w:t>By the end of the sub-strand,</w:t>
      </w:r>
    </w:p>
    <w:p>
      <w:r>
        <w:t>the learner should be able to:</w:t>
      </w:r>
    </w:p>
    <w:p>
      <w:r>
        <w:t>a) Demonstrate eye-hand</w:t>
      </w:r>
    </w:p>
    <w:p>
      <w:r>
        <w:t>coordination when</w:t>
      </w:r>
    </w:p>
    <w:p>
      <w:r>
        <w:t>writing.</w:t>
      </w:r>
    </w:p>
    <w:p>
      <w:r>
        <w:t>b) Take pleasure in</w:t>
      </w:r>
    </w:p>
    <w:p>
      <w:r>
        <w:t>participating in eye-hand</w:t>
      </w:r>
    </w:p>
    <w:p>
      <w:r>
        <w:t>coordination activities in</w:t>
      </w:r>
    </w:p>
    <w:p>
      <w:r>
        <w:t>class.</w:t>
      </w:r>
    </w:p>
    <w:p/>
    <w:p>
      <w:r>
        <w:t>• The learners could observe the teacher</w:t>
      </w:r>
    </w:p>
    <w:p>
      <w:r>
        <w:t>demonstrate folding and tearing or</w:t>
      </w:r>
    </w:p>
    <w:p>
      <w:r>
        <w:t>cutting paper along a marked line and</w:t>
      </w:r>
    </w:p>
    <w:p>
      <w:r>
        <w:t>practise folding and tearing along a</w:t>
      </w:r>
    </w:p>
    <w:p>
      <w:r>
        <w:t>line.</w:t>
      </w:r>
    </w:p>
    <w:p>
      <w:r>
        <w:t>• Learners could thread beads and lace</w:t>
      </w:r>
    </w:p>
    <w:p>
      <w:r>
        <w:t>through holes on a card.</w:t>
      </w:r>
    </w:p>
    <w:p>
      <w:r>
        <w:t>• Learners could practise shading within</w:t>
      </w:r>
    </w:p>
    <w:p>
      <w:r>
        <w:t>borders or within shapes.</w:t>
      </w:r>
    </w:p>
    <w:p>
      <w:r>
        <w:t>• Learners could prick the edges of</w:t>
      </w:r>
    </w:p>
    <w:p>
      <w:r>
        <w:t>shape outlines and cut out the shapes,</w:t>
      </w:r>
    </w:p>
    <w:p>
      <w:r>
        <w:t>sort beads, small stones in a tray and</w:t>
      </w:r>
    </w:p>
    <w:p>
      <w:r>
        <w:t>practise picking beads from one tray to</w:t>
      </w:r>
    </w:p>
    <w:p>
      <w:r>
        <w:t>another.</w:t>
      </w:r>
    </w:p>
    <w:p>
      <w:r>
        <w:t>• Learners could be involved in drag</w:t>
      </w:r>
    </w:p>
    <w:p>
      <w:r>
        <w:t>and drop activities using digital</w:t>
      </w:r>
    </w:p>
    <w:p>
      <w:r>
        <w:t>devices.</w:t>
      </w:r>
    </w:p>
    <w:p/>
    <w:p>
      <w:r>
        <w:t>1. What are the necessary skills</w:t>
      </w:r>
    </w:p>
    <w:p>
      <w:r>
        <w:t>for preparing a learner to</w:t>
      </w:r>
    </w:p>
    <w:p>
      <w:r>
        <w:t>write?</w:t>
      </w:r>
    </w:p>
    <w:p>
      <w:r>
        <w:t>2. What activities will promote</w:t>
      </w:r>
    </w:p>
    <w:p>
      <w:r>
        <w:t>eye hand co-ordination?</w:t>
      </w:r>
    </w:p>
    <w:p>
      <w:r>
        <w:t>36</w:t>
      </w:r>
    </w:p>
    <w:p/>
    <w:p>
      <w:r>
        <w:t>• Learners could be involved in pegging</w:t>
      </w:r>
    </w:p>
    <w:p>
      <w:r>
        <w:t>puzzles and fitting templates.</w:t>
      </w:r>
    </w:p>
    <w:p>
      <w:r>
        <w:t>• Learners could be engaged in typing</w:t>
      </w:r>
    </w:p>
    <w:p>
      <w:r>
        <w:t>freely on a computer key board.</w:t>
      </w:r>
    </w:p>
    <w:p>
      <w:r>
        <w:t>• Learners could practise through free</w:t>
      </w:r>
    </w:p>
    <w:p>
      <w:r>
        <w:t>modeling using clay, dough or</w:t>
      </w:r>
    </w:p>
    <w:p>
      <w:r>
        <w:t>plasticine.</w:t>
      </w:r>
    </w:p>
    <w:p>
      <w:r>
        <w:t>• Learners could play digital games that</w:t>
      </w:r>
    </w:p>
    <w:p>
      <w:r>
        <w:t>enhance eye-hand coordination.</w:t>
      </w:r>
    </w:p>
    <w:p>
      <w:r>
        <w:t>• Learners could be involved in painting</w:t>
      </w:r>
    </w:p>
    <w:p>
      <w:r>
        <w:t>and printing activities, joining dots,</w:t>
      </w:r>
    </w:p>
    <w:p>
      <w:r>
        <w:t>and tracing.</w:t>
      </w:r>
    </w:p>
    <w:p>
      <w:r>
        <w:t>• Learners sing a song while passing</w:t>
      </w:r>
    </w:p>
    <w:p>
      <w:r>
        <w:t>small beads or small stones from one</w:t>
      </w:r>
    </w:p>
    <w:p>
      <w:r>
        <w:t>person to the other in a left to right</w:t>
      </w:r>
    </w:p>
    <w:p>
      <w:r>
        <w:t>direction.</w:t>
      </w:r>
    </w:p>
    <w:p>
      <w:r>
        <w:t>Core Competence developed: Communication and collaboration, Digital literacy, Learning to learn</w:t>
      </w:r>
    </w:p>
    <w:p>
      <w:r>
        <w:t>Link to PCI: Citizenship: Social integration</w:t>
      </w:r>
    </w:p>
    <w:p>
      <w:r>
        <w:t>Life skills Education: Self esteem</w:t>
      </w:r>
    </w:p>
    <w:p/>
    <w:p>
      <w:r>
        <w:t>Link to Values: Unity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Organise for learners to visit a children’s home in the neighbourhood and engage</w:t>
      </w:r>
    </w:p>
    <w:p>
      <w:r>
        <w:t>children in eye-hand coordination activities such as modeling, shading, and other</w:t>
      </w:r>
    </w:p>
    <w:p>
      <w:r>
        <w:t>singing games that enhance eye-hand coordination.</w:t>
      </w:r>
    </w:p>
    <w:p>
      <w:r>
        <w:t>Suggested Non-formal activity to support learning through</w:t>
      </w:r>
    </w:p>
    <w:p>
      <w:r>
        <w:t>application</w:t>
      </w:r>
    </w:p>
    <w:p>
      <w:r>
        <w:t>Organise for an inter-class language contest that incorporates eye-hand</w:t>
      </w:r>
    </w:p>
    <w:p>
      <w:r>
        <w:t>coordination activities including singing games</w:t>
      </w:r>
    </w:p>
    <w:p>
      <w:r>
        <w:t>Suggested assessment: Oral questions, observation, portfolio</w:t>
      </w:r>
    </w:p>
    <w:p>
      <w:r>
        <w:t>Teaching/ Learning Resources:Bbooks, beads, flashcards, shape cut-outs, stones, stone trays, clay/dough/plasticine, eye hand cording digital games, ICT</w:t>
      </w:r>
    </w:p>
    <w:p>
      <w:r>
        <w:t>devices</w:t>
      </w:r>
    </w:p>
    <w:p/>
    <w:p>
      <w:r>
        <w:t>37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coordinates eye to</w:t>
      </w:r>
    </w:p>
    <w:p>
      <w:r>
        <w:t>hand</w:t>
      </w:r>
    </w:p>
    <w:p>
      <w:r>
        <w:t>Coordinates eye  to hand most of</w:t>
      </w:r>
    </w:p>
    <w:p>
      <w:r>
        <w:t>the time.</w:t>
      </w:r>
    </w:p>
    <w:p/>
    <w:p>
      <w:r>
        <w:t>Coordinates eye to hand sometimes. Coordinates eye to hand with</w:t>
      </w:r>
    </w:p>
    <w:p>
      <w:r>
        <w:t>guidance but does not sustain</w:t>
      </w:r>
    </w:p>
    <w:p>
      <w:r>
        <w:t>coordination.</w:t>
      </w:r>
    </w:p>
    <w:p/>
    <w:p>
      <w:r>
        <w:t>Strand Sub-Strand Specific Learning Outcomes Suggested Learning Experiences Key Questions</w:t>
      </w:r>
    </w:p>
    <w:p>
      <w:r>
        <w:t>4.0WRITING 4.5  Pattern</w:t>
      </w:r>
    </w:p>
    <w:p>
      <w:r>
        <w:t>Writing</w:t>
      </w:r>
    </w:p>
    <w:p>
      <w:r>
        <w:t>(2HRS)</w:t>
      </w:r>
    </w:p>
    <w:p>
      <w:r>
        <w:t>By the end of the sub-strand, the</w:t>
      </w:r>
    </w:p>
    <w:p>
      <w:r>
        <w:t>learner should be able to:</w:t>
      </w:r>
    </w:p>
    <w:p>
      <w:r>
        <w:t>a) Write simple line patterns in</w:t>
      </w:r>
    </w:p>
    <w:p>
      <w:r>
        <w:t>class.</w:t>
      </w:r>
    </w:p>
    <w:p>
      <w:r>
        <w:t>b) Use ICT devices to make</w:t>
      </w:r>
    </w:p>
    <w:p>
      <w:r>
        <w:t>simple line patterns in class.</w:t>
      </w:r>
    </w:p>
    <w:p>
      <w:r>
        <w:t>c) Hold writing tools</w:t>
      </w:r>
    </w:p>
    <w:p>
      <w:r>
        <w:t>appropriately when writing</w:t>
      </w:r>
    </w:p>
    <w:p>
      <w:r>
        <w:t>patterns.</w:t>
      </w:r>
    </w:p>
    <w:p>
      <w:r>
        <w:t>d) Enjoy participating in</w:t>
      </w:r>
    </w:p>
    <w:p>
      <w:r>
        <w:t>pattern writing activities in</w:t>
      </w:r>
    </w:p>
    <w:p>
      <w:r>
        <w:t>class.</w:t>
      </w:r>
    </w:p>
    <w:p>
      <w:r>
        <w:t>• Learners could observe the teacher</w:t>
      </w:r>
    </w:p>
    <w:p>
      <w:r>
        <w:t>demonstrate writing line patterns in the</w:t>
      </w:r>
    </w:p>
    <w:p>
      <w:r>
        <w:t>air and imitate.</w:t>
      </w:r>
    </w:p>
    <w:p>
      <w:r>
        <w:t>• Learners could be engaged in tracing</w:t>
      </w:r>
    </w:p>
    <w:p>
      <w:r>
        <w:t>simple line patterns.</w:t>
      </w:r>
    </w:p>
    <w:p>
      <w:r>
        <w:t>• Learners could be guided to record</w:t>
      </w:r>
    </w:p>
    <w:p>
      <w:r>
        <w:t>themselves as they copy patterns and</w:t>
      </w:r>
    </w:p>
    <w:p>
      <w:r>
        <w:t>view the clips as they receive positive</w:t>
      </w:r>
    </w:p>
    <w:p>
      <w:r>
        <w:t>feedback.</w:t>
      </w:r>
    </w:p>
    <w:p>
      <w:r>
        <w:t>• In pairs or small groups, learners could</w:t>
      </w:r>
    </w:p>
    <w:p>
      <w:r>
        <w:t>make print patterns using different</w:t>
      </w:r>
    </w:p>
    <w:p>
      <w:r>
        <w:t>objects</w:t>
      </w:r>
    </w:p>
    <w:p>
      <w:r>
        <w:t>• Learners could make line patterns</w:t>
      </w:r>
    </w:p>
    <w:p>
      <w:r>
        <w:t>using ICT devices such as using the</w:t>
      </w:r>
    </w:p>
    <w:p>
      <w:r>
        <w:t>writing wizard and ZEBRA</w:t>
      </w:r>
    </w:p>
    <w:p>
      <w:r>
        <w:t>applications.</w:t>
      </w:r>
    </w:p>
    <w:p>
      <w:r>
        <w:t>• Learners could copy line patterns on</w:t>
      </w:r>
    </w:p>
    <w:p>
      <w:r>
        <w:t>sand trays or slate boards as the teacher</w:t>
      </w:r>
    </w:p>
    <w:p>
      <w:r>
        <w:t>demonstrates.</w:t>
      </w:r>
    </w:p>
    <w:p>
      <w:r>
        <w:t>1. Which line patterns are easy for</w:t>
      </w:r>
    </w:p>
    <w:p>
      <w:r>
        <w:t>children to write?</w:t>
      </w:r>
    </w:p>
    <w:p>
      <w:r>
        <w:t>2. What materials can children use</w:t>
      </w:r>
    </w:p>
    <w:p>
      <w:r>
        <w:t>to form line patterns?</w:t>
      </w:r>
    </w:p>
    <w:p>
      <w:r>
        <w:t>3. What activities would enhance</w:t>
      </w:r>
    </w:p>
    <w:p>
      <w:r>
        <w:t>pattern writing skills in children?</w:t>
      </w:r>
    </w:p>
    <w:p/>
    <w:p>
      <w:r>
        <w:t>Core competence developed: Learning to learn, Creativity and imagination, Digital literacy.</w:t>
      </w:r>
    </w:p>
    <w:p>
      <w:r>
        <w:t>Link to PCI: Citizenship: Social Integration</w:t>
      </w:r>
    </w:p>
    <w:p>
      <w:r>
        <w:t>Life Skills:   Creative thinking</w:t>
      </w:r>
    </w:p>
    <w:p>
      <w:r>
        <w:t>Links to Values: Unity, Responsibility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The teacher could organize for learners to make line patterns for display</w:t>
      </w:r>
    </w:p>
    <w:p>
      <w:r>
        <w:t>during the school’s open day.</w:t>
      </w:r>
    </w:p>
    <w:p>
      <w:r>
        <w:t>38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arranges objects in a</w:t>
      </w:r>
    </w:p>
    <w:p>
      <w:r>
        <w:t>line, forms a variety of print and</w:t>
      </w:r>
    </w:p>
    <w:p>
      <w:r>
        <w:t>simple line patterns accurately and</w:t>
      </w:r>
    </w:p>
    <w:p>
      <w:r>
        <w:t>holds writing tool appropriately.</w:t>
      </w:r>
    </w:p>
    <w:p>
      <w:r>
        <w:t>Arranges objects in a line, forms</w:t>
      </w:r>
    </w:p>
    <w:p>
      <w:r>
        <w:t>print and line patterns accurately</w:t>
      </w:r>
    </w:p>
    <w:p>
      <w:r>
        <w:t>and holds writing tool appropriately</w:t>
      </w:r>
    </w:p>
    <w:p>
      <w:r>
        <w:t>most of the time.</w:t>
      </w:r>
    </w:p>
    <w:p>
      <w:r>
        <w:t>Arranges objects in line, forms print</w:t>
      </w:r>
    </w:p>
    <w:p>
      <w:r>
        <w:t>and simple line patterns accurately</w:t>
      </w:r>
    </w:p>
    <w:p>
      <w:r>
        <w:t>and holds writing tool appropriately</w:t>
      </w:r>
    </w:p>
    <w:p>
      <w:r>
        <w:t>sometimes.</w:t>
      </w:r>
    </w:p>
    <w:p>
      <w:r>
        <w:t>With guidance, holds writing tools</w:t>
      </w:r>
    </w:p>
    <w:p>
      <w:r>
        <w:t>appropriately but does not arrange</w:t>
      </w:r>
    </w:p>
    <w:p>
      <w:r>
        <w:t>objects in a line and has difficulty</w:t>
      </w:r>
    </w:p>
    <w:p>
      <w:r>
        <w:t>making print and simple line</w:t>
      </w:r>
    </w:p>
    <w:p>
      <w:r>
        <w:t>patterns.</w:t>
      </w:r>
    </w:p>
    <w:p/>
    <w:p>
      <w:r>
        <w:t>Suggested Non-formal activity to support learning through application</w:t>
      </w:r>
    </w:p>
    <w:p>
      <w:r>
        <w:t>Organize an inter-class contest that incorporates pattern writing activities</w:t>
      </w:r>
    </w:p>
    <w:p>
      <w:r>
        <w:t>Suggested assessment: Oral questions, observation, portfolio</w:t>
      </w:r>
    </w:p>
    <w:p>
      <w:r>
        <w:t>Teaching/ Learning Resources: Tracing paper, tracing outline, computers, and objects for printing, ICT devices, flash cards, charts.</w:t>
      </w:r>
    </w:p>
    <w:p>
      <w:r>
        <w:t>Strand Sub-Strand Specific Learning Outcomes Suggested Learning Experiences Key Questions</w:t>
      </w:r>
    </w:p>
    <w:p>
      <w:r>
        <w:t>WRITING 4.6 Letter</w:t>
      </w:r>
    </w:p>
    <w:p>
      <w:r>
        <w:t>formation</w:t>
      </w:r>
    </w:p>
    <w:p>
      <w:r>
        <w:t>(3HRS)</w:t>
      </w:r>
    </w:p>
    <w:p>
      <w:r>
        <w:t>By the end of the sub-strand,</w:t>
      </w:r>
    </w:p>
    <w:p>
      <w:r>
        <w:t>the learner should be able to:</w:t>
      </w:r>
    </w:p>
    <w:p>
      <w:r>
        <w:t>a) Demonstrate ability to form</w:t>
      </w:r>
    </w:p>
    <w:p>
      <w:r>
        <w:t>letters correctly in and out</w:t>
      </w:r>
    </w:p>
    <w:p>
      <w:r>
        <w:t>of class.</w:t>
      </w:r>
    </w:p>
    <w:p>
      <w:r>
        <w:t>b) Experience pleasure</w:t>
      </w:r>
    </w:p>
    <w:p>
      <w:r>
        <w:t>participating in letter</w:t>
      </w:r>
    </w:p>
    <w:p>
      <w:r>
        <w:t>formation activities in and</w:t>
      </w:r>
    </w:p>
    <w:p>
      <w:r>
        <w:t>out of class.</w:t>
      </w:r>
    </w:p>
    <w:p/>
    <w:p>
      <w:r>
        <w:t>• Learners could sing rhymes related to</w:t>
      </w:r>
    </w:p>
    <w:p>
      <w:r>
        <w:t>letter formation.</w:t>
      </w:r>
    </w:p>
    <w:p>
      <w:r>
        <w:t>• Learners could observe the teacher</w:t>
      </w:r>
    </w:p>
    <w:p>
      <w:r>
        <w:t>demonstrate letter formation in the air,</w:t>
      </w:r>
    </w:p>
    <w:p>
      <w:r>
        <w:t>on sand trays, slate boards and imitate.</w:t>
      </w:r>
    </w:p>
    <w:p>
      <w:r>
        <w:t>• Learners should sing rhymes related to</w:t>
      </w:r>
    </w:p>
    <w:p>
      <w:r>
        <w:t>letter formation as they form letters in</w:t>
      </w:r>
    </w:p>
    <w:p>
      <w:r>
        <w:t>the air, on the sand and slate boards.</w:t>
      </w:r>
    </w:p>
    <w:p>
      <w:r>
        <w:t>• Learners could be guided to model,</w:t>
      </w:r>
    </w:p>
    <w:p>
      <w:r>
        <w:t>colour and paint letters of the alphabet</w:t>
      </w:r>
    </w:p>
    <w:p>
      <w:r>
        <w:t>while singing related rhymes.</w:t>
      </w:r>
    </w:p>
    <w:p>
      <w:r>
        <w:t>• In pairs or small groups, learners could</w:t>
      </w:r>
    </w:p>
    <w:p>
      <w:r>
        <w:t>trace, shade letter outlines or join dots</w:t>
      </w:r>
    </w:p>
    <w:p>
      <w:r>
        <w:t>to form letters.</w:t>
      </w:r>
    </w:p>
    <w:p>
      <w:r>
        <w:t>• Learners could use ICT devices play</w:t>
      </w:r>
    </w:p>
    <w:p>
      <w:r>
        <w:t>letter formation games.</w:t>
      </w:r>
    </w:p>
    <w:p>
      <w:r>
        <w:t>1. How do you shape letters of the</w:t>
      </w:r>
    </w:p>
    <w:p>
      <w:r>
        <w:t>alphabet?</w:t>
      </w:r>
    </w:p>
    <w:p>
      <w:r>
        <w:t>2. What activities are required to</w:t>
      </w:r>
    </w:p>
    <w:p>
      <w:r>
        <w:t>develop letter formation skills?</w:t>
      </w:r>
    </w:p>
    <w:p>
      <w:r>
        <w:t>39</w:t>
      </w:r>
    </w:p>
    <w:p/>
    <w:p>
      <w:r>
        <w:t>Suggested Assessment Rubrics</w:t>
      </w:r>
    </w:p>
    <w:p/>
    <w:p>
      <w:r>
        <w:t>• Learners could be guided to record</w:t>
      </w:r>
    </w:p>
    <w:p>
      <w:r>
        <w:t>themselves as they practise how to</w:t>
      </w:r>
    </w:p>
    <w:p>
      <w:r>
        <w:t>hold the pen and form letters and view</w:t>
      </w:r>
    </w:p>
    <w:p>
      <w:r>
        <w:t>the clips as they receive positive</w:t>
      </w:r>
    </w:p>
    <w:p>
      <w:r>
        <w:t>feedback.</w:t>
      </w:r>
    </w:p>
    <w:p>
      <w:r>
        <w:t>Core Competence:  Learning to learn, Communication and collaboration, creativity and imagination</w:t>
      </w:r>
    </w:p>
    <w:p>
      <w:r>
        <w:t>Link to PCI: Citizenship: Social integration</w:t>
      </w:r>
    </w:p>
    <w:p>
      <w:r>
        <w:t>Life Skills Education: Self-esteem, Creative thinking</w:t>
      </w:r>
    </w:p>
    <w:p>
      <w:r>
        <w:t>Link to Value: Unity.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Involve the parents to help their children in collecting materials for making</w:t>
      </w:r>
    </w:p>
    <w:p>
      <w:r>
        <w:t>print patterns and letter formation activities.</w:t>
      </w:r>
    </w:p>
    <w:p>
      <w:r>
        <w:t>Suggested Non-formal activity to support learning through application</w:t>
      </w:r>
    </w:p>
    <w:p>
      <w:r>
        <w:t>Organise for an outdoor activity session where learners take part in letter</w:t>
      </w:r>
    </w:p>
    <w:p>
      <w:r>
        <w:t>formation activities such as arranging flash cards, arranging themselves to</w:t>
      </w:r>
    </w:p>
    <w:p>
      <w:r>
        <w:t>form letter outlines or shapes.</w:t>
      </w:r>
    </w:p>
    <w:p>
      <w:r>
        <w:t>Suggested assessment: Oral questions, observation, portfolio, written</w:t>
      </w:r>
    </w:p>
    <w:p>
      <w:r>
        <w:t>assignment</w:t>
      </w:r>
    </w:p>
    <w:p>
      <w:r>
        <w:t>Teaching/Learning Resources: Realia, slates, boards, plasticine /clay, colours, paints, colouring books, ICT devices, letter cut outs, tracing paper.</w:t>
      </w:r>
    </w:p>
    <w:p>
      <w:r>
        <w:t>Exceeds Expectations Meets Expectation Approaches Expectation Below Expectation</w:t>
      </w:r>
    </w:p>
    <w:p>
      <w:r>
        <w:t>Consistently sustains proper</w:t>
      </w:r>
    </w:p>
    <w:p>
      <w:r>
        <w:t>writing-tool grip and forms all</w:t>
      </w:r>
    </w:p>
    <w:p>
      <w:r>
        <w:t>letters legibly</w:t>
      </w:r>
    </w:p>
    <w:p>
      <w:r>
        <w:t>Has mastered proper writing tool grip</w:t>
      </w:r>
    </w:p>
    <w:p>
      <w:r>
        <w:t>and forms most letters of the alphabet</w:t>
      </w:r>
    </w:p>
    <w:p>
      <w:r>
        <w:t>legibly.</w:t>
      </w:r>
    </w:p>
    <w:p>
      <w:r>
        <w:t>Has developed proper writing –tool grip</w:t>
      </w:r>
    </w:p>
    <w:p>
      <w:r>
        <w:t>and forms some letters of the alphabet</w:t>
      </w:r>
    </w:p>
    <w:p>
      <w:r>
        <w:t>correctly.</w:t>
      </w:r>
    </w:p>
    <w:p>
      <w:r>
        <w:t>With guidance, holds writing tool</w:t>
      </w:r>
    </w:p>
    <w:p>
      <w:r>
        <w:t>with proper grip but forms letters</w:t>
      </w:r>
    </w:p>
    <w:p>
      <w:r>
        <w:t>of the alphabet with difficulty.</w:t>
      </w:r>
    </w:p>
    <w:p/>
    <w:p>
      <w:r>
        <w:t>40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 Inquiry</w:t>
      </w:r>
    </w:p>
    <w:p>
      <w:r>
        <w:t>Questions</w:t>
      </w:r>
    </w:p>
    <w:p>
      <w:r>
        <w:t>4.0 WRITING</w:t>
      </w:r>
    </w:p>
    <w:p>
      <w:r>
        <w:t>PRACTICE</w:t>
      </w:r>
    </w:p>
    <w:p>
      <w:r>
        <w:t>(2 HRS)</w:t>
      </w:r>
    </w:p>
    <w:p>
      <w:r>
        <w:t>4.7  Writing Practice</w:t>
      </w:r>
    </w:p>
    <w:p>
      <w:r>
        <w:t>(2 HRS)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Write letters of the</w:t>
      </w:r>
    </w:p>
    <w:p>
      <w:r>
        <w:t>alphabet correctly in</w:t>
      </w:r>
    </w:p>
    <w:p>
      <w:r>
        <w:t>class.</w:t>
      </w:r>
    </w:p>
    <w:p>
      <w:r>
        <w:t>b) Take pleasure in</w:t>
      </w:r>
    </w:p>
    <w:p>
      <w:r>
        <w:t>using basic tools for</w:t>
      </w:r>
    </w:p>
    <w:p>
      <w:r>
        <w:t>writing in class.</w:t>
      </w:r>
    </w:p>
    <w:p>
      <w:r>
        <w:t>c) Enjoy participating in</w:t>
      </w:r>
    </w:p>
    <w:p>
      <w:r>
        <w:t>writing practice</w:t>
      </w:r>
    </w:p>
    <w:p>
      <w:r>
        <w:t>activities in class.</w:t>
      </w:r>
    </w:p>
    <w:p/>
    <w:p>
      <w:r>
        <w:t>• Learners could be encouraged to join dots to make</w:t>
      </w:r>
    </w:p>
    <w:p>
      <w:r>
        <w:t>letters of the alphabet</w:t>
      </w:r>
    </w:p>
    <w:p>
      <w:r>
        <w:t>• Learners could be encouraged to trace and copy</w:t>
      </w:r>
    </w:p>
    <w:p>
      <w:r>
        <w:t>letters of the alphabet.</w:t>
      </w:r>
    </w:p>
    <w:p>
      <w:r>
        <w:t>•  Learners could practise writing letters of the</w:t>
      </w:r>
    </w:p>
    <w:p>
      <w:r>
        <w:t>alphabet using ICT letter writing games</w:t>
      </w:r>
    </w:p>
    <w:p>
      <w:r>
        <w:t>• Learners could be guided to write letters of the</w:t>
      </w:r>
    </w:p>
    <w:p>
      <w:r>
        <w:t>alphabet in sand trays, slate boards and writing</w:t>
      </w:r>
    </w:p>
    <w:p>
      <w:r>
        <w:t>books.</w:t>
      </w:r>
    </w:p>
    <w:p>
      <w:r>
        <w:t>• Learners could be involved in making patterns using</w:t>
      </w:r>
    </w:p>
    <w:p>
      <w:r>
        <w:t>letters of the alphabet.</w:t>
      </w:r>
    </w:p>
    <w:p>
      <w:r>
        <w:t>• In pairs and in small groups, learners could make</w:t>
      </w:r>
    </w:p>
    <w:p>
      <w:r>
        <w:t>patterns using letters of the alphabet.</w:t>
      </w:r>
    </w:p>
    <w:p/>
    <w:p>
      <w:r>
        <w:t>1. What</w:t>
      </w:r>
    </w:p>
    <w:p>
      <w:r>
        <w:t>activities</w:t>
      </w:r>
    </w:p>
    <w:p>
      <w:r>
        <w:t>are required</w:t>
      </w:r>
    </w:p>
    <w:p>
      <w:r>
        <w:t>for writing</w:t>
      </w:r>
    </w:p>
    <w:p>
      <w:r>
        <w:t>practice?</w:t>
      </w:r>
    </w:p>
    <w:p>
      <w:r>
        <w:t>2. What</w:t>
      </w:r>
    </w:p>
    <w:p>
      <w:r>
        <w:t>resources</w:t>
      </w:r>
    </w:p>
    <w:p>
      <w:r>
        <w:t>would you</w:t>
      </w:r>
    </w:p>
    <w:p>
      <w:r>
        <w:t>use for</w:t>
      </w:r>
    </w:p>
    <w:p>
      <w:r>
        <w:t>writing</w:t>
      </w:r>
    </w:p>
    <w:p>
      <w:r>
        <w:t>practice?</w:t>
      </w:r>
    </w:p>
    <w:p>
      <w:r>
        <w:t>Core Competences:</w:t>
      </w:r>
    </w:p>
    <w:p>
      <w:r>
        <w:t>• Learning to learn, Digital literacy.</w:t>
      </w:r>
    </w:p>
    <w:p>
      <w:r>
        <w:t>Link to PCI: Citizenship: Social integration</w:t>
      </w:r>
    </w:p>
    <w:p>
      <w:r>
        <w:t>Life-skills: Creative thinking</w:t>
      </w:r>
    </w:p>
    <w:p>
      <w:r>
        <w:t>Link to Values: Unity, respect.</w:t>
      </w:r>
    </w:p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Organise for learners to write letters of the alphabet on worksheets and</w:t>
      </w:r>
    </w:p>
    <w:p>
      <w:r>
        <w:t>display for parents to view and appreciate during the school open day.</w:t>
      </w:r>
    </w:p>
    <w:p>
      <w:r>
        <w:t>Suggested Non-formal activity to support learning through application</w:t>
      </w:r>
    </w:p>
    <w:p>
      <w:r>
        <w:t>Invite an ICT person to guide learners on letter writing practise using ICT</w:t>
      </w:r>
    </w:p>
    <w:p>
      <w:r>
        <w:t>devices.</w:t>
      </w:r>
    </w:p>
    <w:p>
      <w:r>
        <w:t>Suggested assessment: oral questions, observation, portfolio</w:t>
      </w:r>
    </w:p>
    <w:p>
      <w:r>
        <w:t>Teaching/ Learning Resources: Letter cut outs, pattern outlines, radio programmes, digital letter writing games, slate boards, worksheets, pencils,</w:t>
      </w:r>
    </w:p>
    <w:p>
      <w:r>
        <w:t>crayons, books, ICT devices</w:t>
      </w:r>
    </w:p>
    <w:p/>
    <w:p>
      <w:r>
        <w:t>41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writes letter patterns</w:t>
      </w:r>
    </w:p>
    <w:p>
      <w:r>
        <w:t>and letters of the alphabet</w:t>
      </w:r>
    </w:p>
    <w:p>
      <w:r>
        <w:t>correctly.</w:t>
      </w:r>
    </w:p>
    <w:p>
      <w:r>
        <w:t>Writes letter patterns and most letters of</w:t>
      </w:r>
    </w:p>
    <w:p>
      <w:r>
        <w:t>the alphabet of correctly.</w:t>
      </w:r>
    </w:p>
    <w:p>
      <w:r>
        <w:t>Writes letter patterns and  some letters</w:t>
      </w:r>
    </w:p>
    <w:p>
      <w:r>
        <w:t>of the .alphabet correctly.</w:t>
      </w:r>
    </w:p>
    <w:p>
      <w:r>
        <w:t>With guidance writes letter</w:t>
      </w:r>
    </w:p>
    <w:p>
      <w:r>
        <w:t>patterns but writes few letters</w:t>
      </w:r>
    </w:p>
    <w:p>
      <w:r>
        <w:t>correctly.</w:t>
      </w:r>
    </w:p>
    <w:p/>
    <w:p>
      <w:r>
        <w:t>42</w:t>
      </w:r>
    </w:p>
    <w:p/>
    <w:p>
      <w:r>
        <w:t>43</w:t>
      </w:r>
    </w:p>
    <w:p/>
    <w:p>
      <w:r>
        <w:t>MATHEMATICS CURRICULUM DESIGN</w:t>
      </w:r>
    </w:p>
    <w:p>
      <w:r>
        <w:t>44</w:t>
      </w:r>
    </w:p>
    <w:p/>
    <w:p>
      <w:r>
        <w:t>CURRICULUM DESIGN FOR MATHEMATICAL ACTIVITIES</w:t>
      </w:r>
    </w:p>
    <w:p>
      <w:r>
        <w:t>Essence Statement</w:t>
      </w:r>
    </w:p>
    <w:p/>
    <w:p>
      <w:r>
        <w:t>Mathematical activities at the pre -primary level empower children to engage in basic analysis of problems and to develop appropriate solutions in day to day</w:t>
      </w:r>
    </w:p>
    <w:p>
      <w:r>
        <w:t>life. These activities help to develop mental processes that enhance logical an d critical thinking, accuracy and problem solving; all of which are important</w:t>
      </w:r>
    </w:p>
    <w:p>
      <w:r>
        <w:t>building blocks for primary school readiness. They also enhance the learner’s development and acquisition of basic classifica tion, number and measurement</w:t>
      </w:r>
    </w:p>
    <w:p>
      <w:r>
        <w:t>skills during early years.</w:t>
      </w:r>
    </w:p>
    <w:p/>
    <w:p>
      <w:r>
        <w:t>General Learning Outcomes</w:t>
      </w:r>
    </w:p>
    <w:p/>
    <w:p>
      <w:r>
        <w:t>By the end of the pre-primary education, the learner should be able to:</w:t>
      </w:r>
    </w:p>
    <w:p>
      <w:r>
        <w:t>a) use acquired classroom skills to solve problems in daily life</w:t>
      </w:r>
    </w:p>
    <w:p>
      <w:r>
        <w:t>b) demonstrate basic number concepts as a basis for future learning</w:t>
      </w:r>
    </w:p>
    <w:p>
      <w:r>
        <w:t>c) demonstrate interest in measurement and dispositions in physical and social world.</w:t>
      </w:r>
    </w:p>
    <w:p/>
    <w:p>
      <w:r>
        <w:t>45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>
      <w:r>
        <w:t>1.0 CLASSIFICATION</w:t>
      </w:r>
    </w:p>
    <w:p/>
    <w:p>
      <w:r>
        <w:t>1.1 Sorting &amp;</w:t>
      </w:r>
    </w:p>
    <w:p>
      <w:r>
        <w:t>grouping</w:t>
      </w:r>
    </w:p>
    <w:p/>
    <w:p>
      <w:r>
        <w:t>8 lessons</w:t>
      </w:r>
    </w:p>
    <w:p>
      <w:r>
        <w:t>By the end of the sub-strand,</w:t>
      </w:r>
    </w:p>
    <w:p>
      <w:r>
        <w:t>the learner  should be  able</w:t>
      </w:r>
    </w:p>
    <w:p>
      <w:r>
        <w:t>to:</w:t>
      </w:r>
    </w:p>
    <w:p>
      <w:r>
        <w:t>a) identify similarities</w:t>
      </w:r>
    </w:p>
    <w:p>
      <w:r>
        <w:t>among objects in the</w:t>
      </w:r>
    </w:p>
    <w:p>
      <w:r>
        <w:t>environment for</w:t>
      </w:r>
    </w:p>
    <w:p>
      <w:r>
        <w:t>distinguishing one</w:t>
      </w:r>
    </w:p>
    <w:p>
      <w:r>
        <w:t>object from the other</w:t>
      </w:r>
    </w:p>
    <w:p>
      <w:r>
        <w:t>b) identify differences</w:t>
      </w:r>
    </w:p>
    <w:p>
      <w:r>
        <w:t>among objects  in the</w:t>
      </w:r>
    </w:p>
    <w:p>
      <w:r>
        <w:t>environment to</w:t>
      </w:r>
    </w:p>
    <w:p>
      <w:r>
        <w:t>appreciate their</w:t>
      </w:r>
    </w:p>
    <w:p>
      <w:r>
        <w:t>similarities and</w:t>
      </w:r>
    </w:p>
    <w:p>
      <w:r>
        <w:t>differences</w:t>
      </w:r>
    </w:p>
    <w:p>
      <w:r>
        <w:t>c) enjoy sorting  and</w:t>
      </w:r>
    </w:p>
    <w:p>
      <w:r>
        <w:t>grouping objects in the</w:t>
      </w:r>
    </w:p>
    <w:p>
      <w:r>
        <w:t>environment</w:t>
      </w:r>
    </w:p>
    <w:p>
      <w:r>
        <w:t>d) group objects according</w:t>
      </w:r>
    </w:p>
    <w:p>
      <w:r>
        <w:t>to a specific attribute to</w:t>
      </w:r>
    </w:p>
    <w:p>
      <w:r>
        <w:t>create sets of similar</w:t>
      </w:r>
    </w:p>
    <w:p>
      <w:r>
        <w:t>objects</w:t>
      </w:r>
    </w:p>
    <w:p>
      <w:r>
        <w:t>e) appreciate the materials</w:t>
      </w:r>
    </w:p>
    <w:p>
      <w:r>
        <w:t>in the environment for</w:t>
      </w:r>
    </w:p>
    <w:p>
      <w:r>
        <w:t>their uniqueness and</w:t>
      </w:r>
    </w:p>
    <w:p>
      <w:r>
        <w:t>diversity.</w:t>
      </w:r>
    </w:p>
    <w:p>
      <w:r>
        <w:t>• Learners look at and talk about</w:t>
      </w:r>
    </w:p>
    <w:p>
      <w:r>
        <w:t>objects with different colours,</w:t>
      </w:r>
    </w:p>
    <w:p>
      <w:r>
        <w:t>sizes and shapes.</w:t>
      </w:r>
    </w:p>
    <w:p>
      <w:r>
        <w:t>• Teacher demonstrates sorting and</w:t>
      </w:r>
    </w:p>
    <w:p>
      <w:r>
        <w:t>grouping objects by one attribute</w:t>
      </w:r>
    </w:p>
    <w:p>
      <w:r>
        <w:t>up to two groups (colour, size and</w:t>
      </w:r>
    </w:p>
    <w:p>
      <w:r>
        <w:t>shape).</w:t>
      </w:r>
    </w:p>
    <w:p>
      <w:r>
        <w:t>• Two learners demonstrate sorting,</w:t>
      </w:r>
    </w:p>
    <w:p>
      <w:r>
        <w:t>grouping and comparing objects by</w:t>
      </w:r>
    </w:p>
    <w:p>
      <w:r>
        <w:t>one attribute (colour, size and</w:t>
      </w:r>
    </w:p>
    <w:p>
      <w:r>
        <w:t>shape).</w:t>
      </w:r>
    </w:p>
    <w:p>
      <w:r>
        <w:t>• Learners in groups, pairs or</w:t>
      </w:r>
    </w:p>
    <w:p>
      <w:r>
        <w:t>individually, sort and group</w:t>
      </w:r>
    </w:p>
    <w:p>
      <w:r>
        <w:t>objects according to one attribute.</w:t>
      </w:r>
    </w:p>
    <w:p>
      <w:r>
        <w:t>• Learners relate specific attributes</w:t>
      </w:r>
    </w:p>
    <w:p>
      <w:r>
        <w:t>to other objects in the</w:t>
      </w:r>
    </w:p>
    <w:p>
      <w:r>
        <w:t>environment.</w:t>
      </w:r>
    </w:p>
    <w:p>
      <w:r>
        <w:t>• Learners to sing songs related to</w:t>
      </w:r>
    </w:p>
    <w:p>
      <w:r>
        <w:t>sorting and grouping objects.</w:t>
      </w:r>
    </w:p>
    <w:p>
      <w:r>
        <w:t>• Learners to collect and store</w:t>
      </w:r>
    </w:p>
    <w:p>
      <w:r>
        <w:t>materials in their respective</w:t>
      </w:r>
    </w:p>
    <w:p>
      <w:r>
        <w:t>corners.</w:t>
      </w:r>
    </w:p>
    <w:p>
      <w:r>
        <w:t>• Learners to sort and group objects</w:t>
      </w:r>
    </w:p>
    <w:p>
      <w:r>
        <w:t>according to one attribute using</w:t>
      </w:r>
    </w:p>
    <w:p>
      <w:r>
        <w:t>ICT devices.</w:t>
      </w:r>
    </w:p>
    <w:p/>
    <w:p>
      <w:r>
        <w:t>1. Which objects look alike?</w:t>
      </w:r>
    </w:p>
    <w:p>
      <w:r>
        <w:t>2. Which objects have same</w:t>
      </w:r>
    </w:p>
    <w:p>
      <w:r>
        <w:t>colour,  shape or size?</w:t>
      </w:r>
    </w:p>
    <w:p>
      <w:r>
        <w:t>3. Which two objects are</w:t>
      </w:r>
    </w:p>
    <w:p>
      <w:r>
        <w:t>different?</w:t>
      </w:r>
    </w:p>
    <w:p>
      <w:r>
        <w:t>4. Why have you grouped</w:t>
      </w:r>
    </w:p>
    <w:p>
      <w:r>
        <w:t>these objects together?</w:t>
      </w:r>
    </w:p>
    <w:p>
      <w:r>
        <w:t>5. Why store materials after</w:t>
      </w:r>
    </w:p>
    <w:p>
      <w:r>
        <w:t>use?</w:t>
      </w:r>
    </w:p>
    <w:p/>
    <w:p>
      <w:r>
        <w:t>Core Competencies: Critical Thinking, Problem Solving, Communication and Collaboration.</w:t>
      </w:r>
    </w:p>
    <w:p>
      <w:r>
        <w:t>Link to Pertinent and contemplary issues (PCIs).</w:t>
      </w:r>
    </w:p>
    <w:p>
      <w:r>
        <w:t>• Citizenship: collaboration and communication during the collection and use of materials.</w:t>
      </w:r>
    </w:p>
    <w:p>
      <w:r>
        <w:t>• Life skills: problem solving during the identification and grouping of objects.</w:t>
      </w:r>
    </w:p>
    <w:p>
      <w:r>
        <w:t>• Values: Sharing and taking turns.</w:t>
      </w:r>
    </w:p>
    <w:p>
      <w:r>
        <w:t>Link to other activity areas:</w:t>
      </w:r>
    </w:p>
    <w:p>
      <w:r>
        <w:t>46</w:t>
      </w:r>
    </w:p>
    <w:p/>
    <w:p>
      <w:r>
        <w:t>Language, Environmental, Psychomotor and Creative activities.</w:t>
      </w:r>
    </w:p>
    <w:p>
      <w:r>
        <w:t>Suggested community service learning –  non-formal activity to support learning through application:</w:t>
      </w:r>
    </w:p>
    <w:p>
      <w:r>
        <w:t>Go round the school compound picking the useful objects that can be recycled for sorting and grouping.</w:t>
      </w:r>
    </w:p>
    <w:p>
      <w:r>
        <w:t>Suggested learning resources:</w:t>
      </w:r>
    </w:p>
    <w:p>
      <w:r>
        <w:t>Locally available materials of different colours, shapes and sizes such as flowers pebbles, shells, paper cut outs, bottle tops, seeds, feathers, fruits ,beads,</w:t>
      </w:r>
    </w:p>
    <w:p>
      <w:r>
        <w:t>shapes, pictures, DVDs, Computers.</w:t>
      </w:r>
    </w:p>
    <w:p/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Can identify similar and different</w:t>
      </w:r>
    </w:p>
    <w:p>
      <w:r>
        <w:t>objects using at least three attributes -</w:t>
      </w:r>
    </w:p>
    <w:p>
      <w:r>
        <w:t>colour, size, and shapes.</w:t>
      </w:r>
    </w:p>
    <w:p>
      <w:r>
        <w:t>Can identify similar and different</w:t>
      </w:r>
    </w:p>
    <w:p>
      <w:r>
        <w:t>objects based on two attributes - size,</w:t>
      </w:r>
    </w:p>
    <w:p>
      <w:r>
        <w:t>colour and shape.</w:t>
      </w:r>
    </w:p>
    <w:p>
      <w:r>
        <w:t>Can identify similar and different</w:t>
      </w:r>
    </w:p>
    <w:p>
      <w:r>
        <w:t>objects based on one  attribute</w:t>
      </w:r>
    </w:p>
    <w:p>
      <w:r>
        <w:t>either colour, shape or size.</w:t>
      </w:r>
    </w:p>
    <w:p>
      <w:r>
        <w:t>Unable to identify  objects based</w:t>
      </w:r>
    </w:p>
    <w:p>
      <w:r>
        <w:t>on a given attribute either colour,</w:t>
      </w:r>
    </w:p>
    <w:p>
      <w:r>
        <w:t>shape or size.</w:t>
      </w:r>
    </w:p>
    <w:p>
      <w:r>
        <w:t>Can sort and group objects in the</w:t>
      </w:r>
    </w:p>
    <w:p>
      <w:r>
        <w:t>environment using more than three</w:t>
      </w:r>
    </w:p>
    <w:p>
      <w:r>
        <w:t>attributes – colour, shape size, texture.</w:t>
      </w:r>
    </w:p>
    <w:p>
      <w:r>
        <w:t>Can sort and group objects using three</w:t>
      </w:r>
    </w:p>
    <w:p>
      <w:r>
        <w:t>attributes – colour, shape and size.</w:t>
      </w:r>
    </w:p>
    <w:p>
      <w:r>
        <w:t>Can sort and group objects using</w:t>
      </w:r>
    </w:p>
    <w:p>
      <w:r>
        <w:t>two attributes – colour and shape.</w:t>
      </w:r>
    </w:p>
    <w:p>
      <w:r>
        <w:t>Can sort and group objects</w:t>
      </w:r>
    </w:p>
    <w:p>
      <w:r>
        <w:t>up to using only one</w:t>
      </w:r>
    </w:p>
    <w:p>
      <w:r>
        <w:t>attribute.</w:t>
      </w:r>
    </w:p>
    <w:p>
      <w:r>
        <w:t>Group objects according to more than</w:t>
      </w:r>
    </w:p>
    <w:p>
      <w:r>
        <w:t>one attribute, colour shape, size and</w:t>
      </w:r>
    </w:p>
    <w:p>
      <w:r>
        <w:t>texture.</w:t>
      </w:r>
    </w:p>
    <w:p>
      <w:r>
        <w:t>Group objects according to three</w:t>
      </w:r>
    </w:p>
    <w:p>
      <w:r>
        <w:t>attributes, colour shape, size.</w:t>
      </w:r>
    </w:p>
    <w:p>
      <w:r>
        <w:t>Group objects according to two</w:t>
      </w:r>
    </w:p>
    <w:p>
      <w:r>
        <w:t>attributes colour and shape.</w:t>
      </w:r>
    </w:p>
    <w:p>
      <w:r>
        <w:t>Can sort and group objects</w:t>
      </w:r>
    </w:p>
    <w:p>
      <w:r>
        <w:t>according to at least one</w:t>
      </w:r>
    </w:p>
    <w:p>
      <w:r>
        <w:t>attribute, colour, shape,</w:t>
      </w:r>
    </w:p>
    <w:p>
      <w:r>
        <w:t>Size and texture.</w:t>
      </w:r>
    </w:p>
    <w:p>
      <w:r>
        <w:t>Collects materials of different</w:t>
      </w:r>
    </w:p>
    <w:p>
      <w:r>
        <w:t>attributes. Group objects according to</w:t>
      </w:r>
    </w:p>
    <w:p>
      <w:r>
        <w:t>more than one attribute; colour, shape,</w:t>
      </w:r>
    </w:p>
    <w:p>
      <w:r>
        <w:t>size and texture and store them in</w:t>
      </w:r>
    </w:p>
    <w:p>
      <w:r>
        <w:t>different learning corners.</w:t>
      </w:r>
    </w:p>
    <w:p>
      <w:r>
        <w:t>Collects materials of three different</w:t>
      </w:r>
    </w:p>
    <w:p>
      <w:r>
        <w:t>attributes and store them in different</w:t>
      </w:r>
    </w:p>
    <w:p>
      <w:r>
        <w:t>learning corners.</w:t>
      </w:r>
    </w:p>
    <w:p>
      <w:r>
        <w:t>Collects materials of two different</w:t>
      </w:r>
    </w:p>
    <w:p>
      <w:r>
        <w:t>attributes and store them in</w:t>
      </w:r>
    </w:p>
    <w:p>
      <w:r>
        <w:t>different learning corners.</w:t>
      </w:r>
    </w:p>
    <w:p>
      <w:r>
        <w:t>Unable to collects materials</w:t>
      </w:r>
    </w:p>
    <w:p>
      <w:r>
        <w:t>according to given instructions on</w:t>
      </w:r>
    </w:p>
    <w:p>
      <w:r>
        <w:t>different attributes and store them.</w:t>
      </w:r>
    </w:p>
    <w:p/>
    <w:p>
      <w:r>
        <w:t>47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1.0 CLASSIFICATION</w:t>
      </w:r>
    </w:p>
    <w:p/>
    <w:p>
      <w:r>
        <w:t>1.2 Matching</w:t>
      </w:r>
    </w:p>
    <w:p>
      <w:r>
        <w:t>and Pairing</w:t>
      </w:r>
    </w:p>
    <w:p/>
    <w:p>
      <w:r>
        <w:t>8 lessons</w:t>
      </w:r>
    </w:p>
    <w:p>
      <w:r>
        <w:t>By the end of the sub-strand, the</w:t>
      </w:r>
    </w:p>
    <w:p>
      <w:r>
        <w:t>learner  should be  able to:</w:t>
      </w:r>
    </w:p>
    <w:p>
      <w:r>
        <w:t>a) identify similarities among</w:t>
      </w:r>
    </w:p>
    <w:p>
      <w:r>
        <w:t>objects in the environment</w:t>
      </w:r>
    </w:p>
    <w:p>
      <w:r>
        <w:t>b) identify differences among</w:t>
      </w:r>
    </w:p>
    <w:p>
      <w:r>
        <w:t>objects in the environment</w:t>
      </w:r>
    </w:p>
    <w:p>
      <w:r>
        <w:t>c) match similar objects in the</w:t>
      </w:r>
    </w:p>
    <w:p>
      <w:r>
        <w:t>environment</w:t>
      </w:r>
    </w:p>
    <w:p>
      <w:r>
        <w:t>d) pair objects according to</w:t>
      </w:r>
    </w:p>
    <w:p>
      <w:r>
        <w:t>specific criteria</w:t>
      </w:r>
    </w:p>
    <w:p>
      <w:r>
        <w:t>e) appreciate the use of different</w:t>
      </w:r>
    </w:p>
    <w:p>
      <w:r>
        <w:t>objects in the environment</w:t>
      </w:r>
    </w:p>
    <w:p>
      <w:r>
        <w:t>• Learners collect and talk about</w:t>
      </w:r>
    </w:p>
    <w:p>
      <w:r>
        <w:t>similar different objects from the</w:t>
      </w:r>
    </w:p>
    <w:p>
      <w:r>
        <w:t>environment</w:t>
      </w:r>
    </w:p>
    <w:p>
      <w:r>
        <w:t>• Teacher demonstrates matching</w:t>
      </w:r>
    </w:p>
    <w:p>
      <w:r>
        <w:t>and pairing objects according to</w:t>
      </w:r>
    </w:p>
    <w:p>
      <w:r>
        <w:t>one attribute (sameness, likeness</w:t>
      </w:r>
    </w:p>
    <w:p>
      <w:r>
        <w:t>or use)</w:t>
      </w:r>
    </w:p>
    <w:p>
      <w:r>
        <w:t>• Few learners demonstrate</w:t>
      </w:r>
    </w:p>
    <w:p>
      <w:r>
        <w:t>matching and pairing according to</w:t>
      </w:r>
    </w:p>
    <w:p>
      <w:r>
        <w:t>one attribute (sameness, likeness</w:t>
      </w:r>
    </w:p>
    <w:p>
      <w:r>
        <w:t>or use)</w:t>
      </w:r>
    </w:p>
    <w:p>
      <w:r>
        <w:t>• In groups or in pairs, individual</w:t>
      </w:r>
    </w:p>
    <w:p>
      <w:r>
        <w:t>learners match and pair objects</w:t>
      </w:r>
    </w:p>
    <w:p>
      <w:r>
        <w:t>according to likeness, sameness or</w:t>
      </w:r>
    </w:p>
    <w:p>
      <w:r>
        <w:t>use</w:t>
      </w:r>
    </w:p>
    <w:p>
      <w:r>
        <w:t>• Learners relate objects to their use</w:t>
      </w:r>
    </w:p>
    <w:p>
      <w:r>
        <w:t>in the environment.</w:t>
      </w:r>
    </w:p>
    <w:p>
      <w:r>
        <w:t>• Learners sing songs or recite</w:t>
      </w:r>
    </w:p>
    <w:p>
      <w:r>
        <w:t>poems on relationship or use of</w:t>
      </w:r>
    </w:p>
    <w:p>
      <w:r>
        <w:t>objects from the environment.</w:t>
      </w:r>
    </w:p>
    <w:p>
      <w:r>
        <w:t>• Learners to match and pair objects</w:t>
      </w:r>
    </w:p>
    <w:p>
      <w:r>
        <w:t>according to one attribute using</w:t>
      </w:r>
    </w:p>
    <w:p>
      <w:r>
        <w:t>ICT devices.</w:t>
      </w:r>
    </w:p>
    <w:p/>
    <w:p>
      <w:r>
        <w:t>1. Which objects look</w:t>
      </w:r>
    </w:p>
    <w:p>
      <w:r>
        <w:t>alike?</w:t>
      </w:r>
    </w:p>
    <w:p>
      <w:r>
        <w:t>2. What makes them look</w:t>
      </w:r>
    </w:p>
    <w:p>
      <w:r>
        <w:t>alike?</w:t>
      </w:r>
    </w:p>
    <w:p>
      <w:r>
        <w:t>3. How do we use these</w:t>
      </w:r>
    </w:p>
    <w:p>
      <w:r>
        <w:t>objects?</w:t>
      </w:r>
    </w:p>
    <w:p>
      <w:r>
        <w:t>4. How can we care for</w:t>
      </w:r>
    </w:p>
    <w:p>
      <w:r>
        <w:t>these objects?</w:t>
      </w:r>
    </w:p>
    <w:p>
      <w:r>
        <w:t>Core competency: Communication and collaboration (as they work in groups); critical thinking and problem solving (when matching and pairing)</w:t>
      </w:r>
    </w:p>
    <w:p>
      <w:r>
        <w:t>Link to other activity areas: Environmental Activities</w:t>
      </w:r>
    </w:p>
    <w:p>
      <w:r>
        <w:t>Link to PCIs</w:t>
      </w:r>
    </w:p>
    <w:p>
      <w:r>
        <w:t>• Citizenship: communication and collaboration as they collect materials</w:t>
      </w:r>
    </w:p>
    <w:p>
      <w:r>
        <w:t>• Life skills: critical thinking and problem solving as they match and pair similar objects</w:t>
      </w:r>
    </w:p>
    <w:p>
      <w:r>
        <w:t>•  Values: sharing and turn taking during matching and pairing activities.</w:t>
      </w:r>
    </w:p>
    <w:p>
      <w:r>
        <w:t>48</w:t>
      </w:r>
    </w:p>
    <w:p/>
    <w:p>
      <w:r>
        <w:t>Suggested community service learning: – non-formal activity to support learning through application: Learners to collect and recycle waste</w:t>
      </w:r>
    </w:p>
    <w:p>
      <w:r>
        <w:t>materials helps to clean  the environment and keep it safe.</w:t>
      </w:r>
    </w:p>
    <w:p>
      <w:r>
        <w:t>Suggested Learning Resources: Locally available materials (pens, books, sticks, shapes, cut-outs, blocks, clothing, utensils, pebbles, balls)</w:t>
      </w:r>
    </w:p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Identifies  1 to 5 similar objects and</w:t>
      </w:r>
    </w:p>
    <w:p>
      <w:r>
        <w:t>mentions other s which are out of sight</w:t>
      </w:r>
    </w:p>
    <w:p>
      <w:r>
        <w:t>Identifies 1to 5 similar objects and</w:t>
      </w:r>
    </w:p>
    <w:p>
      <w:r>
        <w:t>not able to mention others out of</w:t>
      </w:r>
    </w:p>
    <w:p>
      <w:r>
        <w:t>sight.</w:t>
      </w:r>
    </w:p>
    <w:p>
      <w:r>
        <w:t>Identifies up-to 2 similar</w:t>
      </w:r>
    </w:p>
    <w:p>
      <w:r>
        <w:t>objects</w:t>
      </w:r>
    </w:p>
    <w:p>
      <w:r>
        <w:t>Identifies only 1 similar</w:t>
      </w:r>
    </w:p>
    <w:p>
      <w:r>
        <w:t>objects</w:t>
      </w:r>
    </w:p>
    <w:p>
      <w:r>
        <w:t>Match objects up-to 5 pairs according to</w:t>
      </w:r>
    </w:p>
    <w:p>
      <w:r>
        <w:t>sameness, likeness and use and talk about</w:t>
      </w:r>
    </w:p>
    <w:p>
      <w:r>
        <w:t>more similar objects that match</w:t>
      </w:r>
    </w:p>
    <w:p>
      <w:r>
        <w:t>Match objects up to 5 pairs</w:t>
      </w:r>
    </w:p>
    <w:p>
      <w:r>
        <w:t>according to two attributes.</w:t>
      </w:r>
    </w:p>
    <w:p>
      <w:r>
        <w:t>Match objects up to 3 pairs</w:t>
      </w:r>
    </w:p>
    <w:p>
      <w:r>
        <w:t>according to one attribute.</w:t>
      </w:r>
    </w:p>
    <w:p>
      <w:r>
        <w:t>Able to identify one</w:t>
      </w:r>
    </w:p>
    <w:p>
      <w:r>
        <w:t>attribute but cannot</w:t>
      </w:r>
    </w:p>
    <w:p>
      <w:r>
        <w:t>match</w:t>
      </w:r>
    </w:p>
    <w:p>
      <w:r>
        <w:t>Pair objects according to either sameness,</w:t>
      </w:r>
    </w:p>
    <w:p>
      <w:r>
        <w:t>likeness or use and talk about more items</w:t>
      </w:r>
    </w:p>
    <w:p>
      <w:r>
        <w:t>found in pairs</w:t>
      </w:r>
    </w:p>
    <w:p>
      <w:r>
        <w:t>Pair objects according to either</w:t>
      </w:r>
    </w:p>
    <w:p>
      <w:r>
        <w:t>sameness, likeness or use</w:t>
      </w:r>
    </w:p>
    <w:p>
      <w:r>
        <w:t>Pair objects according to only</w:t>
      </w:r>
    </w:p>
    <w:p>
      <w:r>
        <w:t>one attribute ; sameness or</w:t>
      </w:r>
    </w:p>
    <w:p>
      <w:r>
        <w:t>likeness</w:t>
      </w:r>
    </w:p>
    <w:p>
      <w:r>
        <w:t>Can only pair one or two</w:t>
      </w:r>
    </w:p>
    <w:p>
      <w:r>
        <w:t>objects correctly</w:t>
      </w:r>
    </w:p>
    <w:p>
      <w:r>
        <w:t>according to sameness or</w:t>
      </w:r>
    </w:p>
    <w:p>
      <w:r>
        <w:t>likeness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1.0</w:t>
      </w:r>
    </w:p>
    <w:p>
      <w:r>
        <w:t>CLASSIFICATION</w:t>
      </w:r>
    </w:p>
    <w:p/>
    <w:p>
      <w:r>
        <w:t>1.3 Ordering</w:t>
      </w:r>
    </w:p>
    <w:p/>
    <w:p>
      <w:r>
        <w:t>8 lessons</w:t>
      </w:r>
    </w:p>
    <w:p>
      <w:r>
        <w:t>By the end of the sub-strand, the</w:t>
      </w:r>
    </w:p>
    <w:p>
      <w:r>
        <w:t>learner  should be  able to:</w:t>
      </w:r>
    </w:p>
    <w:p>
      <w:r>
        <w:t>a) collect and identify different</w:t>
      </w:r>
    </w:p>
    <w:p>
      <w:r>
        <w:t>objects in their environment for</w:t>
      </w:r>
    </w:p>
    <w:p>
      <w:r>
        <w:t>exploration and enjoyment</w:t>
      </w:r>
    </w:p>
    <w:p>
      <w:r>
        <w:t>b) differentiate objects of different</w:t>
      </w:r>
    </w:p>
    <w:p>
      <w:r>
        <w:t>sizes in the environment</w:t>
      </w:r>
    </w:p>
    <w:p>
      <w:r>
        <w:t>c)  use appropriate vocabulary related</w:t>
      </w:r>
    </w:p>
    <w:p>
      <w:r>
        <w:t>to ordering for effective</w:t>
      </w:r>
    </w:p>
    <w:p>
      <w:r>
        <w:t>communication</w:t>
      </w:r>
    </w:p>
    <w:p>
      <w:r>
        <w:t>d) arrange objects according to size in</w:t>
      </w:r>
    </w:p>
    <w:p>
      <w:r>
        <w:t>ascending order up to 3 objects for</w:t>
      </w:r>
    </w:p>
    <w:p>
      <w:r>
        <w:t>• Learners talk about different</w:t>
      </w:r>
    </w:p>
    <w:p>
      <w:r>
        <w:t>objects in the environment.</w:t>
      </w:r>
    </w:p>
    <w:p>
      <w:r>
        <w:t>• Learners to demonstrate ordering</w:t>
      </w:r>
    </w:p>
    <w:p>
      <w:r>
        <w:t>objects according to size or height</w:t>
      </w:r>
    </w:p>
    <w:p>
      <w:r>
        <w:t>up to 3 objects.</w:t>
      </w:r>
    </w:p>
    <w:p>
      <w:r>
        <w:t>• A few learners demonstrate</w:t>
      </w:r>
    </w:p>
    <w:p>
      <w:r>
        <w:t>ordering objects according to size</w:t>
      </w:r>
    </w:p>
    <w:p>
      <w:r>
        <w:t>or height.</w:t>
      </w:r>
    </w:p>
    <w:p>
      <w:r>
        <w:t>• Learners in small groups/pairs,</w:t>
      </w:r>
    </w:p>
    <w:p>
      <w:r>
        <w:t>individually arrange objects</w:t>
      </w:r>
    </w:p>
    <w:p>
      <w:r>
        <w:t>according to size or height up to 3.</w:t>
      </w:r>
    </w:p>
    <w:p>
      <w:r>
        <w:t>1. Which objects are</w:t>
      </w:r>
    </w:p>
    <w:p>
      <w:r>
        <w:t>(shorter, taller, smaller,</w:t>
      </w:r>
    </w:p>
    <w:p>
      <w:r>
        <w:t>bigger)?</w:t>
      </w:r>
    </w:p>
    <w:p>
      <w:r>
        <w:t>2. Which among these two</w:t>
      </w:r>
    </w:p>
    <w:p>
      <w:r>
        <w:t>objects is longer?</w:t>
      </w:r>
    </w:p>
    <w:p>
      <w:r>
        <w:t>3. Which among these two</w:t>
      </w:r>
    </w:p>
    <w:p>
      <w:r>
        <w:t>objects is shorter?</w:t>
      </w:r>
    </w:p>
    <w:p/>
    <w:p>
      <w:r>
        <w:t>49</w:t>
      </w:r>
    </w:p>
    <w:p/>
    <w:p>
      <w:r>
        <w:t>making comparison of objects of</w:t>
      </w:r>
    </w:p>
    <w:p>
      <w:r>
        <w:t>different sizes</w:t>
      </w:r>
    </w:p>
    <w:p>
      <w:r>
        <w:t>e) arrange objects according to size in</w:t>
      </w:r>
    </w:p>
    <w:p>
      <w:r>
        <w:t>descending order up to 3 objects</w:t>
      </w:r>
    </w:p>
    <w:p>
      <w:r>
        <w:t>for making comparison of objects</w:t>
      </w:r>
    </w:p>
    <w:p>
      <w:r>
        <w:t>of different sizes</w:t>
      </w:r>
    </w:p>
    <w:p>
      <w:r>
        <w:t>f) organize different objects in the</w:t>
      </w:r>
    </w:p>
    <w:p>
      <w:r>
        <w:t>environment</w:t>
      </w:r>
    </w:p>
    <w:p>
      <w:r>
        <w:t>g) appreciate different objects or</w:t>
      </w:r>
    </w:p>
    <w:p>
      <w:r>
        <w:t>materials in the environment.</w:t>
      </w:r>
    </w:p>
    <w:p>
      <w:r>
        <w:t>• In groups learners compare</w:t>
      </w:r>
    </w:p>
    <w:p>
      <w:r>
        <w:t>objects of different sizes up to</w:t>
      </w:r>
    </w:p>
    <w:p>
      <w:r>
        <w:t>three.</w:t>
      </w:r>
    </w:p>
    <w:p>
      <w:r>
        <w:t>• Learners to draw big and small</w:t>
      </w:r>
    </w:p>
    <w:p>
      <w:r>
        <w:t>objects using ICT devices.</w:t>
      </w:r>
    </w:p>
    <w:p>
      <w:r>
        <w:t>• Learners to arrange objects in</w:t>
      </w:r>
    </w:p>
    <w:p>
      <w:r>
        <w:t>ascending and descending order</w:t>
      </w:r>
    </w:p>
    <w:p>
      <w:r>
        <w:t>using ICT devices.</w:t>
      </w:r>
    </w:p>
    <w:p/>
    <w:p>
      <w:r>
        <w:t>Core competence: Critical thinking and problem solving (shown when ordering different objects)</w:t>
      </w:r>
    </w:p>
    <w:p>
      <w:r>
        <w:t>Communication and collaboration (when ordering in groups and talking)</w:t>
      </w:r>
    </w:p>
    <w:p>
      <w:r>
        <w:t>Link to PCIs:</w:t>
      </w:r>
    </w:p>
    <w:p>
      <w:r>
        <w:t>• Citizenship: collaboration and communication during ordering of objects,</w:t>
      </w:r>
    </w:p>
    <w:p>
      <w:r>
        <w:t>• Life skills: problem solving and critical thinking during the ordering of objects</w:t>
      </w:r>
    </w:p>
    <w:p>
      <w:r>
        <w:t>• Values: sharing and turn taking during ordering of objects.</w:t>
      </w:r>
    </w:p>
    <w:p>
      <w:r>
        <w:t>Link to other activity areas: Psychomotor and Creative Activities.</w:t>
      </w:r>
    </w:p>
    <w:p>
      <w:r>
        <w:t>Suggested Community service: – non-formal activity to support learning through application:  Recycling of waste materials from community to be</w:t>
      </w:r>
    </w:p>
    <w:p>
      <w:r>
        <w:t>used for learning and  Cleaning the environment  after use of materials.</w:t>
      </w:r>
    </w:p>
    <w:p>
      <w:r>
        <w:t>Suggested Learning Resources: Sticks, blocks, bottles,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Can identify and collect up to 9</w:t>
      </w:r>
    </w:p>
    <w:p>
      <w:r>
        <w:t>different objects in the</w:t>
      </w:r>
    </w:p>
    <w:p>
      <w:r>
        <w:t>environment and talk about them</w:t>
      </w:r>
    </w:p>
    <w:p>
      <w:r>
        <w:t>Can identify and collect up to</w:t>
      </w:r>
    </w:p>
    <w:p>
      <w:r>
        <w:t>5 different objects in the</w:t>
      </w:r>
    </w:p>
    <w:p>
      <w:r>
        <w:t>environment and talk about</w:t>
      </w:r>
    </w:p>
    <w:p>
      <w:r>
        <w:t>them</w:t>
      </w:r>
    </w:p>
    <w:p>
      <w:r>
        <w:t>Can identify and collect up to 3</w:t>
      </w:r>
    </w:p>
    <w:p>
      <w:r>
        <w:t>different objects in the</w:t>
      </w:r>
    </w:p>
    <w:p>
      <w:r>
        <w:t>environment and talk about them</w:t>
      </w:r>
    </w:p>
    <w:p>
      <w:r>
        <w:t>Unable to identify and collect up to 3</w:t>
      </w:r>
    </w:p>
    <w:p>
      <w:r>
        <w:t>different objects in the environment but may</w:t>
      </w:r>
    </w:p>
    <w:p>
      <w:r>
        <w:t>not be able to talk about them.</w:t>
      </w:r>
    </w:p>
    <w:p>
      <w:r>
        <w:t>Can order objects according to size</w:t>
      </w:r>
    </w:p>
    <w:p>
      <w:r>
        <w:t>up to more than 3</w:t>
      </w:r>
    </w:p>
    <w:p>
      <w:r>
        <w:t>Can order objects according to</w:t>
      </w:r>
    </w:p>
    <w:p>
      <w:r>
        <w:t>size (up to 3 objects).</w:t>
      </w:r>
    </w:p>
    <w:p>
      <w:r>
        <w:t>Can only order two objects Unable to  order objects.</w:t>
      </w:r>
    </w:p>
    <w:p>
      <w:r>
        <w:t>Can tell differences in objects in</w:t>
      </w:r>
    </w:p>
    <w:p>
      <w:r>
        <w:t>the environment based on several</w:t>
      </w:r>
    </w:p>
    <w:p>
      <w:r>
        <w:t>attributes</w:t>
      </w:r>
    </w:p>
    <w:p>
      <w:r>
        <w:t>Can tell differences in objects</w:t>
      </w:r>
    </w:p>
    <w:p>
      <w:r>
        <w:t>in the environment based on 3</w:t>
      </w:r>
    </w:p>
    <w:p>
      <w:r>
        <w:t>attributes</w:t>
      </w:r>
    </w:p>
    <w:p>
      <w:r>
        <w:t>Can tell differences in objects in</w:t>
      </w:r>
    </w:p>
    <w:p>
      <w:r>
        <w:t>the environment based on 2</w:t>
      </w:r>
    </w:p>
    <w:p>
      <w:r>
        <w:t>attributes</w:t>
      </w:r>
    </w:p>
    <w:p>
      <w:r>
        <w:t>Can tell differences in objects in the</w:t>
      </w:r>
    </w:p>
    <w:p>
      <w:r>
        <w:t>environment based on only one attribute.</w:t>
      </w:r>
    </w:p>
    <w:p>
      <w:r>
        <w:t>50</w:t>
      </w:r>
    </w:p>
    <w:p/>
    <w:p>
      <w:r>
        <w:t>Can demonstrate the use of more</w:t>
      </w:r>
    </w:p>
    <w:p>
      <w:r>
        <w:t>than 3 objects and care for them</w:t>
      </w:r>
    </w:p>
    <w:p>
      <w:r>
        <w:t>Can demonstrate the use of</w:t>
      </w:r>
    </w:p>
    <w:p>
      <w:r>
        <w:t>more than 3 objects</w:t>
      </w:r>
    </w:p>
    <w:p>
      <w:r>
        <w:t>Can demonstrate the use of 2</w:t>
      </w:r>
    </w:p>
    <w:p>
      <w:r>
        <w:t>objects</w:t>
      </w:r>
    </w:p>
    <w:p>
      <w:r>
        <w:t>Unable to demonstrate the use of one  specific</w:t>
      </w:r>
    </w:p>
    <w:p>
      <w:r>
        <w:t>object.</w:t>
      </w:r>
    </w:p>
    <w:p/>
    <w:p>
      <w:r>
        <w:t>Strand Sub-Strand</w:t>
      </w:r>
    </w:p>
    <w:p/>
    <w:p>
      <w:r>
        <w:t>Specific Learning Outcomes  Suggested Learning Experiences Key Inquiry</w:t>
      </w:r>
    </w:p>
    <w:p>
      <w:r>
        <w:t>Questions</w:t>
      </w:r>
    </w:p>
    <w:p>
      <w:r>
        <w:t>1.0</w:t>
      </w:r>
    </w:p>
    <w:p>
      <w:r>
        <w:t>CLASSIFICATION</w:t>
      </w:r>
    </w:p>
    <w:p/>
    <w:p>
      <w:r>
        <w:t>1.4 Patterns</w:t>
      </w:r>
    </w:p>
    <w:p/>
    <w:p>
      <w:r>
        <w:t>8 lessons</w:t>
      </w:r>
    </w:p>
    <w:p>
      <w:r>
        <w:t>By the end of the sub-strand, the</w:t>
      </w:r>
    </w:p>
    <w:p>
      <w:r>
        <w:t>learner  should be  able to:</w:t>
      </w:r>
    </w:p>
    <w:p>
      <w:r>
        <w:t>a) observe objects in the environment</w:t>
      </w:r>
    </w:p>
    <w:p>
      <w:r>
        <w:t>and identify existing  patterns</w:t>
      </w:r>
    </w:p>
    <w:p>
      <w:r>
        <w:t>b) identify similarities  in patterns in</w:t>
      </w:r>
    </w:p>
    <w:p>
      <w:r>
        <w:t>the environment</w:t>
      </w:r>
    </w:p>
    <w:p>
      <w:r>
        <w:t>c) identify different patterns in the</w:t>
      </w:r>
    </w:p>
    <w:p>
      <w:r>
        <w:t>environment</w:t>
      </w:r>
    </w:p>
    <w:p>
      <w:r>
        <w:t>d) identify the repeated shapes which</w:t>
      </w:r>
    </w:p>
    <w:p>
      <w:r>
        <w:t>form a pattern</w:t>
      </w:r>
    </w:p>
    <w:p>
      <w:r>
        <w:t>e) arrange similar objects to make a</w:t>
      </w:r>
    </w:p>
    <w:p>
      <w:r>
        <w:t>pattern</w:t>
      </w:r>
    </w:p>
    <w:p>
      <w:r>
        <w:t>f) arrange 2 different objects in an</w:t>
      </w:r>
    </w:p>
    <w:p>
      <w:r>
        <w:t>alternating manner to make</w:t>
      </w:r>
    </w:p>
    <w:p>
      <w:r>
        <w:t>patterns</w:t>
      </w:r>
    </w:p>
    <w:p>
      <w:r>
        <w:t>g) appreciate  the different types of</w:t>
      </w:r>
    </w:p>
    <w:p>
      <w:r>
        <w:t>objects in the environment</w:t>
      </w:r>
    </w:p>
    <w:p>
      <w:r>
        <w:t>h) enjoy making different patterns</w:t>
      </w:r>
    </w:p>
    <w:p>
      <w:r>
        <w:t>with objects found in the</w:t>
      </w:r>
    </w:p>
    <w:p>
      <w:r>
        <w:t>environment.</w:t>
      </w:r>
    </w:p>
    <w:p>
      <w:r>
        <w:t>• Learners collect and talk about</w:t>
      </w:r>
    </w:p>
    <w:p>
      <w:r>
        <w:t>different shapes in the environment.</w:t>
      </w:r>
    </w:p>
    <w:p>
      <w:r>
        <w:t>• Learners to demonstrate arranging</w:t>
      </w:r>
    </w:p>
    <w:p>
      <w:r>
        <w:t>objects to make a pattern.</w:t>
      </w:r>
    </w:p>
    <w:p>
      <w:r>
        <w:t>• A few learners demonstrate arranging</w:t>
      </w:r>
    </w:p>
    <w:p>
      <w:r>
        <w:t>objects to make a pattern</w:t>
      </w:r>
    </w:p>
    <w:p>
      <w:r>
        <w:t>• In small groups/pairs, individually,</w:t>
      </w:r>
    </w:p>
    <w:p>
      <w:r>
        <w:t>learners arrange objects to make a</w:t>
      </w:r>
    </w:p>
    <w:p>
      <w:r>
        <w:t>pattern</w:t>
      </w:r>
    </w:p>
    <w:p>
      <w:r>
        <w:t>• Learners arrange objects in an</w:t>
      </w:r>
    </w:p>
    <w:p>
      <w:r>
        <w:t>alternating  manner to make a pattern</w:t>
      </w:r>
    </w:p>
    <w:p>
      <w:r>
        <w:t>• Learners fill in the missing objects in a</w:t>
      </w:r>
    </w:p>
    <w:p>
      <w:r>
        <w:t>series to make a pattern</w:t>
      </w:r>
    </w:p>
    <w:p>
      <w:r>
        <w:t>• Learners talk about patterns and</w:t>
      </w:r>
    </w:p>
    <w:p>
      <w:r>
        <w:t>shapes on their clothes, foot prints,</w:t>
      </w:r>
    </w:p>
    <w:p>
      <w:r>
        <w:t>buildings, flower gardens etc</w:t>
      </w:r>
    </w:p>
    <w:p>
      <w:r>
        <w:t>• Learners discuss patterns made of</w:t>
      </w:r>
    </w:p>
    <w:p>
      <w:r>
        <w:t>same shape with two different colours</w:t>
      </w:r>
    </w:p>
    <w:p>
      <w:r>
        <w:t>• In small groups or pairs make patterns</w:t>
      </w:r>
    </w:p>
    <w:p>
      <w:r>
        <w:t>with objects of same type with two</w:t>
      </w:r>
    </w:p>
    <w:p>
      <w:r>
        <w:t>different colours.</w:t>
      </w:r>
    </w:p>
    <w:p>
      <w:r>
        <w:t>•  Learners to draw different shapes</w:t>
      </w:r>
    </w:p>
    <w:p>
      <w:r>
        <w:t>using ICT devices to make patterns</w:t>
      </w:r>
    </w:p>
    <w:p>
      <w:r>
        <w:t>• Learners to make patterns using ICT</w:t>
      </w:r>
    </w:p>
    <w:p>
      <w:r>
        <w:t>devices.</w:t>
      </w:r>
    </w:p>
    <w:p/>
    <w:p>
      <w:r>
        <w:t>1. Which of these</w:t>
      </w:r>
    </w:p>
    <w:p>
      <w:r>
        <w:t>objects look alike?</w:t>
      </w:r>
    </w:p>
    <w:p>
      <w:r>
        <w:t>2. Which objects comes</w:t>
      </w:r>
    </w:p>
    <w:p>
      <w:r>
        <w:t>next in the series?</w:t>
      </w:r>
    </w:p>
    <w:p>
      <w:r>
        <w:t>3. How can you arrange</w:t>
      </w:r>
    </w:p>
    <w:p>
      <w:r>
        <w:t>these objects to form</w:t>
      </w:r>
    </w:p>
    <w:p>
      <w:r>
        <w:t>a pattern?</w:t>
      </w:r>
    </w:p>
    <w:p>
      <w:r>
        <w:t>4. How else can you</w:t>
      </w:r>
    </w:p>
    <w:p>
      <w:r>
        <w:t>make a pattern?</w:t>
      </w:r>
    </w:p>
    <w:p>
      <w:r>
        <w:t>5. Which part of</w:t>
      </w:r>
    </w:p>
    <w:p>
      <w:r>
        <w:t>the pattern</w:t>
      </w:r>
    </w:p>
    <w:p>
      <w:r>
        <w:t>repeats itself?</w:t>
      </w:r>
    </w:p>
    <w:p>
      <w:r>
        <w:t>Core competence:  Collaboration and communication (through group work and discussions); Critical thinking and problem solving as they make different</w:t>
      </w:r>
    </w:p>
    <w:p>
      <w:r>
        <w:t>patterns; Digital literacy as they make patterns using ICT.</w:t>
      </w:r>
    </w:p>
    <w:p>
      <w:r>
        <w:t>51</w:t>
      </w:r>
    </w:p>
    <w:p/>
    <w:p>
      <w:r>
        <w:t>Link to PCIs:</w:t>
      </w:r>
    </w:p>
    <w:p>
      <w:r>
        <w:t>• Citizenship: collaboration as they collect and use materials</w:t>
      </w:r>
    </w:p>
    <w:p>
      <w:r>
        <w:t>• Life skills: critical thinking and problem solving as they pattern</w:t>
      </w:r>
    </w:p>
    <w:p>
      <w:r>
        <w:t>•  Values:  sharing and turn taking.</w:t>
      </w:r>
    </w:p>
    <w:p>
      <w:r>
        <w:t>Link to other activity areas: Psychomotor and Creative activities during construction.</w:t>
      </w:r>
    </w:p>
    <w:p>
      <w:r>
        <w:t>Suggested community service learning: – non-formal activity to support learning through application: Learners to plant flowers in the school following</w:t>
      </w:r>
    </w:p>
    <w:p>
      <w:r>
        <w:t>different patterns.</w:t>
      </w:r>
    </w:p>
    <w:p>
      <w:r>
        <w:t>Suggested Learning Resources: Flash cards, blocks, bottle tops, bottles, sticks, beads,</w:t>
      </w:r>
    </w:p>
    <w:p/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</w:t>
      </w:r>
    </w:p>
    <w:p>
      <w:r>
        <w:t>Expectation</w:t>
      </w:r>
    </w:p>
    <w:p>
      <w:r>
        <w:t>Identify similarities and</w:t>
      </w:r>
    </w:p>
    <w:p>
      <w:r>
        <w:t>differences between various</w:t>
      </w:r>
    </w:p>
    <w:p>
      <w:r>
        <w:t>objects and talk about them</w:t>
      </w:r>
    </w:p>
    <w:p/>
    <w:p>
      <w:r>
        <w:t>Identify objects of the same shape</w:t>
      </w:r>
    </w:p>
    <w:p>
      <w:r>
        <w:t>and talk about them</w:t>
      </w:r>
    </w:p>
    <w:p>
      <w:r>
        <w:t>Identify patterns made of objects of</w:t>
      </w:r>
    </w:p>
    <w:p>
      <w:r>
        <w:t>the same shape</w:t>
      </w:r>
    </w:p>
    <w:p>
      <w:r>
        <w:t>Identify patterns made of objects</w:t>
      </w:r>
    </w:p>
    <w:p>
      <w:r>
        <w:t>of the same</w:t>
      </w:r>
    </w:p>
    <w:p>
      <w:r>
        <w:t>shape with teacher’s</w:t>
      </w:r>
    </w:p>
    <w:p>
      <w:r>
        <w:t>guidance</w:t>
      </w:r>
    </w:p>
    <w:p>
      <w:r>
        <w:t>Make patterns with objects of the</w:t>
      </w:r>
    </w:p>
    <w:p>
      <w:r>
        <w:t>same type with more than two</w:t>
      </w:r>
    </w:p>
    <w:p>
      <w:r>
        <w:t>different colours</w:t>
      </w:r>
    </w:p>
    <w:p>
      <w:r>
        <w:t>Make patterns with objects of the</w:t>
      </w:r>
    </w:p>
    <w:p>
      <w:r>
        <w:t>same type with two different</w:t>
      </w:r>
    </w:p>
    <w:p>
      <w:r>
        <w:t>colours</w:t>
      </w:r>
    </w:p>
    <w:p>
      <w:r>
        <w:t>Make patterns with objects of the</w:t>
      </w:r>
    </w:p>
    <w:p>
      <w:r>
        <w:t>same type with two different colours</w:t>
      </w:r>
    </w:p>
    <w:p>
      <w:r>
        <w:t>with assistance</w:t>
      </w:r>
    </w:p>
    <w:p>
      <w:r>
        <w:t>Can attempt to make a pattern of same</w:t>
      </w:r>
    </w:p>
    <w:p>
      <w:r>
        <w:t>objects</w:t>
      </w:r>
    </w:p>
    <w:p>
      <w:r>
        <w:t>Arrange objects in an alternating</w:t>
      </w:r>
    </w:p>
    <w:p>
      <w:r>
        <w:t>manner to make patterns with</w:t>
      </w:r>
    </w:p>
    <w:p>
      <w:r>
        <w:t>more than 5 objects</w:t>
      </w:r>
    </w:p>
    <w:p>
      <w:r>
        <w:t>Arrange objects in an alternating</w:t>
      </w:r>
    </w:p>
    <w:p>
      <w:r>
        <w:t>manner to make patterns with five</w:t>
      </w:r>
    </w:p>
    <w:p>
      <w:r>
        <w:t>objects</w:t>
      </w:r>
    </w:p>
    <w:p>
      <w:r>
        <w:t>Arrange objects in an alternating</w:t>
      </w:r>
    </w:p>
    <w:p>
      <w:r>
        <w:t>manner to make patterns with</w:t>
      </w:r>
    </w:p>
    <w:p>
      <w:r>
        <w:t>teacher’s guidance</w:t>
      </w:r>
    </w:p>
    <w:p>
      <w:r>
        <w:t>Can attempt to arrange objects with</w:t>
      </w:r>
    </w:p>
    <w:p>
      <w:r>
        <w:t>teacher’s guidance</w:t>
      </w:r>
    </w:p>
    <w:p/>
    <w:p>
      <w:r>
        <w:t>52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2.0 NUMBERS</w:t>
      </w:r>
    </w:p>
    <w:p/>
    <w:p>
      <w:r>
        <w:t>2.1 Rote  counting</w:t>
      </w:r>
    </w:p>
    <w:p/>
    <w:p>
      <w:r>
        <w:t>8 lessons</w:t>
      </w:r>
    </w:p>
    <w:p>
      <w:r>
        <w:t>By the end of the sub-strand, the</w:t>
      </w:r>
    </w:p>
    <w:p>
      <w:r>
        <w:t>learner  should be  able to:</w:t>
      </w:r>
    </w:p>
    <w:p>
      <w:r>
        <w:t>a) rote count numbers 1-10 for</w:t>
      </w:r>
    </w:p>
    <w:p>
      <w:r>
        <w:t>developing numeracy skills</w:t>
      </w:r>
    </w:p>
    <w:p>
      <w:r>
        <w:t>b) rote count numbers 1-10</w:t>
      </w:r>
    </w:p>
    <w:p>
      <w:r>
        <w:t>using actions  for</w:t>
      </w:r>
    </w:p>
    <w:p>
      <w:r>
        <w:t>development of numeracy</w:t>
      </w:r>
    </w:p>
    <w:p>
      <w:r>
        <w:t>skills</w:t>
      </w:r>
    </w:p>
    <w:p>
      <w:r>
        <w:t>c) enjoy rote counting  in daily</w:t>
      </w:r>
    </w:p>
    <w:p>
      <w:r>
        <w:t>life</w:t>
      </w:r>
    </w:p>
    <w:p/>
    <w:p>
      <w:r>
        <w:t>• Guide learners to rote count</w:t>
      </w:r>
    </w:p>
    <w:p>
      <w:r>
        <w:t>numbers 1-10</w:t>
      </w:r>
    </w:p>
    <w:p>
      <w:r>
        <w:t>• Listen to and recite different</w:t>
      </w:r>
    </w:p>
    <w:p>
      <w:r>
        <w:t>numbers</w:t>
      </w:r>
    </w:p>
    <w:p>
      <w:r>
        <w:t>• Learners sing songs as they</w:t>
      </w:r>
    </w:p>
    <w:p>
      <w:r>
        <w:t>rote count</w:t>
      </w:r>
    </w:p>
    <w:p>
      <w:r>
        <w:t>• In groups or pairs Learners</w:t>
      </w:r>
    </w:p>
    <w:p>
      <w:r>
        <w:t>perform singing games or</w:t>
      </w:r>
    </w:p>
    <w:p>
      <w:r>
        <w:t>rhymes related to rote counting.</w:t>
      </w:r>
    </w:p>
    <w:p>
      <w:r>
        <w:t>• Learners to listen to radio and</w:t>
      </w:r>
    </w:p>
    <w:p>
      <w:r>
        <w:t>television educational</w:t>
      </w:r>
    </w:p>
    <w:p>
      <w:r>
        <w:t>programmes on rote counting.</w:t>
      </w:r>
    </w:p>
    <w:p>
      <w:r>
        <w:t>• Learners to watch video clips</w:t>
      </w:r>
    </w:p>
    <w:p>
      <w:r>
        <w:t>on rote counting with actions -</w:t>
      </w:r>
    </w:p>
    <w:p>
      <w:r>
        <w:t>walk, clap, nod, tap, hop or</w:t>
      </w:r>
    </w:p>
    <w:p>
      <w:r>
        <w:t>stamp.</w:t>
      </w:r>
    </w:p>
    <w:p/>
    <w:p>
      <w:r>
        <w:t>1. How can you count as</w:t>
      </w:r>
    </w:p>
    <w:p>
      <w:r>
        <w:t>you jump, walk, clap,</w:t>
      </w:r>
    </w:p>
    <w:p>
      <w:r>
        <w:t>nod, tap, hop or stamp?</w:t>
      </w:r>
    </w:p>
    <w:p/>
    <w:p>
      <w:r>
        <w:t>Core competencies:</w:t>
      </w:r>
    </w:p>
    <w:p>
      <w:r>
        <w:t>• Self efficacy as they sing and dance number songs</w:t>
      </w:r>
    </w:p>
    <w:p>
      <w:r>
        <w:t>• Communication and collaboration as they work in pairs or groups</w:t>
      </w:r>
    </w:p>
    <w:p>
      <w:r>
        <w:t>• Learning to learn as they identify numbers on objects found in the environment</w:t>
      </w:r>
    </w:p>
    <w:p>
      <w:r>
        <w:t>• Digital literacy as they identify numbers using ICT.</w:t>
      </w:r>
    </w:p>
    <w:p>
      <w:r>
        <w:t>Links to PCIs:</w:t>
      </w:r>
    </w:p>
    <w:p>
      <w:r>
        <w:t>• citizenship: communication and collaboration as they use the materials together</w:t>
      </w:r>
    </w:p>
    <w:p>
      <w:r>
        <w:t>• life skills: critical thinking as they recognize numbers</w:t>
      </w:r>
    </w:p>
    <w:p>
      <w:r>
        <w:t>• Values: love, sharing and turn taking.</w:t>
      </w:r>
    </w:p>
    <w:p>
      <w:r>
        <w:t>Link to other activity areas: Psychomotor and creative activities as they sing</w:t>
      </w:r>
    </w:p>
    <w:p/>
    <w:p>
      <w:r>
        <w:t>53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Can count objects  up to 10 and</w:t>
      </w:r>
    </w:p>
    <w:p>
      <w:r>
        <w:t>beyond</w:t>
      </w:r>
    </w:p>
    <w:p>
      <w:r>
        <w:t>Can count up to 10 Can count up to 6 Can count up to 4</w:t>
      </w:r>
    </w:p>
    <w:p>
      <w:r>
        <w:t>Articulate  numbers up to 10 and</w:t>
      </w:r>
    </w:p>
    <w:p>
      <w:r>
        <w:t>beyond</w:t>
      </w:r>
    </w:p>
    <w:p>
      <w:r>
        <w:t>Can articulate  numbers as they</w:t>
      </w:r>
    </w:p>
    <w:p>
      <w:r>
        <w:t>count up to 10</w:t>
      </w:r>
    </w:p>
    <w:p>
      <w:r>
        <w:t>Can articulate  numbers as they count</w:t>
      </w:r>
    </w:p>
    <w:p>
      <w:r>
        <w:t>up to 6</w:t>
      </w:r>
    </w:p>
    <w:p>
      <w:r>
        <w:t>Can articulate  numbers</w:t>
      </w:r>
    </w:p>
    <w:p>
      <w:r>
        <w:t>as they count up to 4</w:t>
      </w:r>
    </w:p>
    <w:p>
      <w:r>
        <w:t>Can identify numbers 1-10 and</w:t>
      </w:r>
    </w:p>
    <w:p>
      <w:r>
        <w:t>beyond</w:t>
      </w:r>
    </w:p>
    <w:p>
      <w:r>
        <w:t>Can identify numbers 1-10 and</w:t>
      </w:r>
    </w:p>
    <w:p>
      <w:r>
        <w:t>beyond</w:t>
      </w:r>
    </w:p>
    <w:p>
      <w:r>
        <w:t>Can identify numbers up to 6 Can identify numbers up to 4</w:t>
      </w:r>
    </w:p>
    <w:p>
      <w:r>
        <w:t>Can sing one complete number</w:t>
      </w:r>
    </w:p>
    <w:p>
      <w:r>
        <w:t>song with ease and many others</w:t>
      </w:r>
    </w:p>
    <w:p>
      <w:r>
        <w:t>Can sing one complete number song Can sing a number song half way Can try to sing a  number song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2.0 NUMBERS</w:t>
      </w:r>
    </w:p>
    <w:p/>
    <w:p>
      <w:r>
        <w:t>2.2 Number</w:t>
      </w:r>
    </w:p>
    <w:p>
      <w:r>
        <w:t>recognition</w:t>
      </w:r>
    </w:p>
    <w:p/>
    <w:p>
      <w:r>
        <w:t>10  lessons</w:t>
      </w:r>
    </w:p>
    <w:p>
      <w:r>
        <w:t>By the end of the sub-strand, the learner</w:t>
      </w:r>
    </w:p>
    <w:p>
      <w:r>
        <w:t>should be  able to:</w:t>
      </w:r>
    </w:p>
    <w:p>
      <w:r>
        <w:t>a) identify numerals 1-9 for development of</w:t>
      </w:r>
    </w:p>
    <w:p>
      <w:r>
        <w:t>numeracy skills and symbolic</w:t>
      </w:r>
    </w:p>
    <w:p>
      <w:r>
        <w:t>representation of number</w:t>
      </w:r>
    </w:p>
    <w:p>
      <w:r>
        <w:t>b) appreciate use of numbers in day to day</w:t>
      </w:r>
    </w:p>
    <w:p>
      <w:r>
        <w:t>life experiences</w:t>
      </w:r>
    </w:p>
    <w:p>
      <w:r>
        <w:t>• Learners to talk about</w:t>
      </w:r>
    </w:p>
    <w:p>
      <w:r>
        <w:t>numbers on number flash</w:t>
      </w:r>
    </w:p>
    <w:p>
      <w:r>
        <w:t>cards or number charts</w:t>
      </w:r>
    </w:p>
    <w:p>
      <w:r>
        <w:t>• Guide learners to identify and</w:t>
      </w:r>
    </w:p>
    <w:p>
      <w:r>
        <w:t>talk about numbers found on</w:t>
      </w:r>
    </w:p>
    <w:p>
      <w:r>
        <w:t>objects in their environment</w:t>
      </w:r>
    </w:p>
    <w:p>
      <w:r>
        <w:t>• A few learners to identify</w:t>
      </w:r>
    </w:p>
    <w:p>
      <w:r>
        <w:t>numbers on flash cards or</w:t>
      </w:r>
    </w:p>
    <w:p>
      <w:r>
        <w:t>charts</w:t>
      </w:r>
    </w:p>
    <w:p>
      <w:r>
        <w:t>• Learners sing songs related to</w:t>
      </w:r>
    </w:p>
    <w:p>
      <w:r>
        <w:t>numbers 1- 9</w:t>
      </w:r>
    </w:p>
    <w:p>
      <w:r>
        <w:t>• Learners model numbers 1- 9</w:t>
      </w:r>
    </w:p>
    <w:p>
      <w:r>
        <w:t>• In pairs or small groups</w:t>
      </w:r>
    </w:p>
    <w:p>
      <w:r>
        <w:t>learners to play number</w:t>
      </w:r>
    </w:p>
    <w:p>
      <w:r>
        <w:t>recognition games (fishing</w:t>
      </w:r>
    </w:p>
    <w:p>
      <w:r>
        <w:t>game)</w:t>
      </w:r>
    </w:p>
    <w:p>
      <w:r>
        <w:t>• Learners to form numbers,</w:t>
      </w:r>
    </w:p>
    <w:p>
      <w:r>
        <w:t>type number symbols, identify</w:t>
      </w:r>
    </w:p>
    <w:p>
      <w:r>
        <w:t>1. Which number is shown</w:t>
      </w:r>
    </w:p>
    <w:p>
      <w:r>
        <w:t>on the flashcard?</w:t>
      </w:r>
    </w:p>
    <w:p>
      <w:r>
        <w:t>2. Which number have you</w:t>
      </w:r>
    </w:p>
    <w:p>
      <w:r>
        <w:t>modelled?</w:t>
      </w:r>
    </w:p>
    <w:p>
      <w:r>
        <w:t>3. Who can show me two</w:t>
      </w:r>
    </w:p>
    <w:p>
      <w:r>
        <w:t>numbers on the number</w:t>
      </w:r>
    </w:p>
    <w:p>
      <w:r>
        <w:t>chart that look alike?</w:t>
      </w:r>
    </w:p>
    <w:p>
      <w:r>
        <w:t>54</w:t>
      </w:r>
    </w:p>
    <w:p/>
    <w:p>
      <w:r>
        <w:t>number numerals using ICT</w:t>
      </w:r>
    </w:p>
    <w:p>
      <w:r>
        <w:t>devices</w:t>
      </w:r>
    </w:p>
    <w:p/>
    <w:p>
      <w:r>
        <w:t>Core competence:</w:t>
      </w:r>
    </w:p>
    <w:p>
      <w:r>
        <w:t>• Self efficacy as they sing and dance number songs,</w:t>
      </w:r>
    </w:p>
    <w:p>
      <w:r>
        <w:t>• Communication and collaboration as they work in pair/small groups,</w:t>
      </w:r>
    </w:p>
    <w:p>
      <w:r>
        <w:t>• Learning to learn as they identify numbers on objects found in their environment,</w:t>
      </w:r>
    </w:p>
    <w:p>
      <w:r>
        <w:t>• Digital literacy as they identify numbers using ICT.</w:t>
      </w:r>
    </w:p>
    <w:p/>
    <w:p>
      <w:r>
        <w:t>Link to PCIs:</w:t>
      </w:r>
    </w:p>
    <w:p>
      <w:r>
        <w:t>• Citizenship: communication collaboration as they use materials together.</w:t>
      </w:r>
    </w:p>
    <w:p>
      <w:r>
        <w:t>• Life skills: critical thinking as they recognize numbers.</w:t>
      </w:r>
    </w:p>
    <w:p>
      <w:r>
        <w:t>• Values: Love, sharing and turn taking.</w:t>
      </w:r>
    </w:p>
    <w:p>
      <w:r>
        <w:t>Link to other activity areas:</w:t>
      </w:r>
    </w:p>
    <w:p>
      <w:r>
        <w:t>• Psychomotor and creative as they sing and dance songs on numbers,</w:t>
      </w:r>
    </w:p>
    <w:p>
      <w:r>
        <w:t>• Language as they talk about number on flash cards/charts.</w:t>
      </w:r>
    </w:p>
    <w:p>
      <w:r>
        <w:t>Suggested community service: – non-formal activity to support learning through application:</w:t>
      </w:r>
    </w:p>
    <w:p>
      <w:r>
        <w:t>• Learners to Collect materials from the community to use them in making number flash cards hence making their environment clean.</w:t>
      </w:r>
    </w:p>
    <w:p>
      <w:r>
        <w:t>• Learners to visit local football netball, volleyball, rugby clubs and talk about the numbers of players as written on their T-shirts.</w:t>
      </w:r>
    </w:p>
    <w:p>
      <w:r>
        <w:t>Suggested Learning Resources: Number flash cards, charts, calendar, clay, plasticine.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Recognizing number numerals 1-</w:t>
      </w:r>
    </w:p>
    <w:p>
      <w:r>
        <w:t>9 and beyond</w:t>
      </w:r>
    </w:p>
    <w:p>
      <w:r>
        <w:t>Recognizing number numerals 1-9 Recognizing number numerals 1-6 Recognizing number numerals</w:t>
      </w:r>
    </w:p>
    <w:p>
      <w:r>
        <w:t>below 6</w:t>
      </w:r>
    </w:p>
    <w:p>
      <w:r>
        <w:t>Tell differences between number</w:t>
      </w:r>
    </w:p>
    <w:p>
      <w:r>
        <w:t>numerals 1-9 and beyond</w:t>
      </w:r>
    </w:p>
    <w:p>
      <w:r>
        <w:t>Tell differences between number</w:t>
      </w:r>
    </w:p>
    <w:p>
      <w:r>
        <w:t>numerals 1-9</w:t>
      </w:r>
    </w:p>
    <w:p>
      <w:r>
        <w:t>Tell differences between number</w:t>
      </w:r>
    </w:p>
    <w:p>
      <w:r>
        <w:t>numerals 1-6</w:t>
      </w:r>
    </w:p>
    <w:p>
      <w:r>
        <w:t>Tell differences between number</w:t>
      </w:r>
    </w:p>
    <w:p>
      <w:r>
        <w:t>numerals 1-5</w:t>
      </w:r>
    </w:p>
    <w:p>
      <w:r>
        <w:t>Able to appreciate numbers 1-9</w:t>
      </w:r>
    </w:p>
    <w:p>
      <w:r>
        <w:t>and beyond</w:t>
      </w:r>
    </w:p>
    <w:p>
      <w:r>
        <w:t>Able to appreciate numbers 1-9  Able to appreciate numbers 1-6 Able to appreciate  numbers below 5</w:t>
      </w:r>
    </w:p>
    <w:p/>
    <w:p>
      <w:r>
        <w:t>55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2.0 NUMBERS</w:t>
      </w:r>
    </w:p>
    <w:p/>
    <w:p>
      <w:r>
        <w:t>2.3 Counting concrete</w:t>
      </w:r>
    </w:p>
    <w:p>
      <w:r>
        <w:t>objects</w:t>
      </w:r>
    </w:p>
    <w:p/>
    <w:p>
      <w:r>
        <w:t>10  lessons</w:t>
      </w:r>
    </w:p>
    <w:p>
      <w:r>
        <w:t>By the end of the sub-strand,</w:t>
      </w:r>
    </w:p>
    <w:p>
      <w:r>
        <w:t>the learner  should be  able to:</w:t>
      </w:r>
    </w:p>
    <w:p>
      <w:r>
        <w:t>a) count concrete objects 1-9</w:t>
      </w:r>
    </w:p>
    <w:p>
      <w:r>
        <w:t>for development of</w:t>
      </w:r>
    </w:p>
    <w:p>
      <w:r>
        <w:t>numeracy skills and</w:t>
      </w:r>
    </w:p>
    <w:p>
      <w:r>
        <w:t>associating a group of</w:t>
      </w:r>
    </w:p>
    <w:p>
      <w:r>
        <w:t>objects with a number</w:t>
      </w:r>
    </w:p>
    <w:p>
      <w:r>
        <w:t>symbol</w:t>
      </w:r>
    </w:p>
    <w:p>
      <w:r>
        <w:t>b) demonstrate one to one</w:t>
      </w:r>
    </w:p>
    <w:p>
      <w:r>
        <w:t>correspondence while</w:t>
      </w:r>
    </w:p>
    <w:p>
      <w:r>
        <w:t>counting concrete objects</w:t>
      </w:r>
    </w:p>
    <w:p>
      <w:r>
        <w:t>c) enjoy counting concrete</w:t>
      </w:r>
    </w:p>
    <w:p>
      <w:r>
        <w:t>objects within their</w:t>
      </w:r>
    </w:p>
    <w:p>
      <w:r>
        <w:t>environment</w:t>
      </w:r>
    </w:p>
    <w:p>
      <w:r>
        <w:t>d) appreciate the use of one to</w:t>
      </w:r>
    </w:p>
    <w:p>
      <w:r>
        <w:t>one correspondence in real</w:t>
      </w:r>
    </w:p>
    <w:p>
      <w:r>
        <w:t>life situations.</w:t>
      </w:r>
    </w:p>
    <w:p>
      <w:r>
        <w:t>• Learners demonstrate counting</w:t>
      </w:r>
    </w:p>
    <w:p>
      <w:r>
        <w:t>objects 1-9</w:t>
      </w:r>
    </w:p>
    <w:p>
      <w:r>
        <w:t>• Learners count objects for</w:t>
      </w:r>
    </w:p>
    <w:p>
      <w:r>
        <w:t>numbers 1-9 (body parts, colours</w:t>
      </w:r>
    </w:p>
    <w:p>
      <w:r>
        <w:t>of the national flag, different types</w:t>
      </w:r>
    </w:p>
    <w:p>
      <w:r>
        <w:t>of food, objects in the class)</w:t>
      </w:r>
    </w:p>
    <w:p>
      <w:r>
        <w:t>• Learners play counting games</w:t>
      </w:r>
    </w:p>
    <w:p>
      <w:r>
        <w:t>involving counting objects 1-9</w:t>
      </w:r>
    </w:p>
    <w:p>
      <w:r>
        <w:t>• Learners match numerals with</w:t>
      </w:r>
    </w:p>
    <w:p>
      <w:r>
        <w:t>concrete objects for numbers 1-9</w:t>
      </w:r>
    </w:p>
    <w:p>
      <w:r>
        <w:t>• In groups or pairs, individually,</w:t>
      </w:r>
    </w:p>
    <w:p>
      <w:r>
        <w:t>learners count people or objects in</w:t>
      </w:r>
    </w:p>
    <w:p>
      <w:r>
        <w:t>their class up to 9.</w:t>
      </w:r>
    </w:p>
    <w:p>
      <w:r>
        <w:t>• Learners to count concrete objects</w:t>
      </w:r>
    </w:p>
    <w:p>
      <w:r>
        <w:t>from 1-20 using ICT devices.</w:t>
      </w:r>
    </w:p>
    <w:p>
      <w:r>
        <w:t>• Learners to play video games on</w:t>
      </w:r>
    </w:p>
    <w:p>
      <w:r>
        <w:t>counting.</w:t>
      </w:r>
    </w:p>
    <w:p/>
    <w:p>
      <w:r>
        <w:t>1. How many objects are</w:t>
      </w:r>
    </w:p>
    <w:p>
      <w:r>
        <w:t>these?</w:t>
      </w:r>
    </w:p>
    <w:p>
      <w:r>
        <w:t>2. How many learners are in</w:t>
      </w:r>
    </w:p>
    <w:p>
      <w:r>
        <w:t>your group?</w:t>
      </w:r>
    </w:p>
    <w:p>
      <w:r>
        <w:t>3. How many boys or girls are</w:t>
      </w:r>
    </w:p>
    <w:p>
      <w:r>
        <w:t>in your group?</w:t>
      </w:r>
    </w:p>
    <w:p>
      <w:r>
        <w:t>Core competence:</w:t>
      </w:r>
    </w:p>
    <w:p>
      <w:r>
        <w:t>• Critical thinking and problem solving as they count specific number of objects</w:t>
      </w:r>
    </w:p>
    <w:p>
      <w:r>
        <w:t>Communication and collaboration as they count in groups</w:t>
      </w:r>
    </w:p>
    <w:p>
      <w:r>
        <w:t>Link to PCIs</w:t>
      </w:r>
    </w:p>
    <w:p>
      <w:r>
        <w:t>• Citizenship: collaboration as they collect materials for use.</w:t>
      </w:r>
    </w:p>
    <w:p>
      <w:r>
        <w:t>• Life skills :</w:t>
      </w:r>
    </w:p>
    <w:p>
      <w:r>
        <w:t>- Critical thinking as they count objects.</w:t>
      </w:r>
    </w:p>
    <w:p>
      <w:r>
        <w:t>- Self awareness as they count using body parts.</w:t>
      </w:r>
    </w:p>
    <w:p>
      <w:r>
        <w:t>• Values: Love, sharing, turn taking and respect for others.</w:t>
      </w:r>
    </w:p>
    <w:p>
      <w:r>
        <w:t>Link to other activity areas:</w:t>
      </w:r>
    </w:p>
    <w:p>
      <w:r>
        <w:t>Creative and psychomotor as they sing number songs.</w:t>
      </w:r>
    </w:p>
    <w:p>
      <w:r>
        <w:t>Suggested community service: – non-formal activity to support learning through application:</w:t>
      </w:r>
    </w:p>
    <w:p>
      <w:r>
        <w:t>Learners to count objects and animals at school or at home and take good care of them.</w:t>
      </w:r>
    </w:p>
    <w:p>
      <w:r>
        <w:t>56</w:t>
      </w:r>
    </w:p>
    <w:p/>
    <w:p>
      <w:r>
        <w:t>Suggested Learning Resources:</w:t>
      </w:r>
    </w:p>
    <w:p>
      <w:r>
        <w:t>Number flash cards/charts/calendar, clay, plasticine.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Count concrete objects 1-9 and</w:t>
      </w:r>
    </w:p>
    <w:p>
      <w:r>
        <w:t>beyond.</w:t>
      </w:r>
    </w:p>
    <w:p>
      <w:r>
        <w:t>Count concrete objects 1-9 Count concrete objects 1-6 Count concrete objects below 6</w:t>
      </w:r>
    </w:p>
    <w:p>
      <w:r>
        <w:t>Demonstrate one to one</w:t>
      </w:r>
    </w:p>
    <w:p>
      <w:r>
        <w:t>correspondence while counting</w:t>
      </w:r>
    </w:p>
    <w:p>
      <w:r>
        <w:t>concrete objects 1-9 and beyond.</w:t>
      </w:r>
    </w:p>
    <w:p>
      <w:r>
        <w:t>Demonstrate one to one</w:t>
      </w:r>
    </w:p>
    <w:p>
      <w:r>
        <w:t>correspondence while counting</w:t>
      </w:r>
    </w:p>
    <w:p>
      <w:r>
        <w:t>concrete objects 1-9.</w:t>
      </w:r>
    </w:p>
    <w:p>
      <w:r>
        <w:t>Demonstrate one to one</w:t>
      </w:r>
    </w:p>
    <w:p>
      <w:r>
        <w:t>correspondence while counting</w:t>
      </w:r>
    </w:p>
    <w:p>
      <w:r>
        <w:t>concrete objects 1-6.</w:t>
      </w:r>
    </w:p>
    <w:p>
      <w:r>
        <w:t>Demonstrate one to one</w:t>
      </w:r>
    </w:p>
    <w:p>
      <w:r>
        <w:t>correspondence while counting</w:t>
      </w:r>
    </w:p>
    <w:p>
      <w:r>
        <w:t>concrete objects below 6.</w:t>
      </w:r>
    </w:p>
    <w:p/>
    <w:p>
      <w:r>
        <w:t>Match numerals with concrete</w:t>
      </w:r>
    </w:p>
    <w:p>
      <w:r>
        <w:t>objects for number symbols 1-9 and</w:t>
      </w:r>
    </w:p>
    <w:p>
      <w:r>
        <w:t>beyond.</w:t>
      </w:r>
    </w:p>
    <w:p>
      <w:r>
        <w:t>Match numerals with concrete</w:t>
      </w:r>
    </w:p>
    <w:p>
      <w:r>
        <w:t>objects for number symbols 1-9.</w:t>
      </w:r>
    </w:p>
    <w:p>
      <w:r>
        <w:t>Match numerals with concrete objects</w:t>
      </w:r>
    </w:p>
    <w:p>
      <w:r>
        <w:t>for number symbols 1-6.</w:t>
      </w:r>
    </w:p>
    <w:p>
      <w:r>
        <w:t>Match numerals with concrete objects</w:t>
      </w:r>
    </w:p>
    <w:p>
      <w:r>
        <w:t>for number symbols below 6.</w:t>
      </w:r>
    </w:p>
    <w:p>
      <w:r>
        <w:t>Enjoy counting objects within the</w:t>
      </w:r>
    </w:p>
    <w:p>
      <w:r>
        <w:t>environment even during other</w:t>
      </w:r>
    </w:p>
    <w:p>
      <w:r>
        <w:t>activities.</w:t>
      </w:r>
    </w:p>
    <w:p>
      <w:r>
        <w:t>Enjoy counting objects within the</w:t>
      </w:r>
    </w:p>
    <w:p>
      <w:r>
        <w:t>environment in the classroom only.</w:t>
      </w:r>
    </w:p>
    <w:p>
      <w:r>
        <w:t>Enjoy counting objects within the</w:t>
      </w:r>
    </w:p>
    <w:p>
      <w:r>
        <w:t>environment while guided by the</w:t>
      </w:r>
    </w:p>
    <w:p>
      <w:r>
        <w:t>teacher.</w:t>
      </w:r>
    </w:p>
    <w:p>
      <w:r>
        <w:t>Enjoy counting objects within the</w:t>
      </w:r>
    </w:p>
    <w:p>
      <w:r>
        <w:t>environment up to 5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2.0 NUMBERS</w:t>
      </w:r>
    </w:p>
    <w:p/>
    <w:p>
      <w:r>
        <w:t>3.4 Number</w:t>
      </w:r>
    </w:p>
    <w:p>
      <w:r>
        <w:t>sequencing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number symbols 1-9 as</w:t>
      </w:r>
    </w:p>
    <w:p>
      <w:r>
        <w:t>indicated on number cards or</w:t>
      </w:r>
    </w:p>
    <w:p>
      <w:r>
        <w:t>charts for development of</w:t>
      </w:r>
    </w:p>
    <w:p>
      <w:r>
        <w:t>numeracy skills and for</w:t>
      </w:r>
    </w:p>
    <w:p>
      <w:r>
        <w:t>ordering numbers</w:t>
      </w:r>
    </w:p>
    <w:p>
      <w:r>
        <w:t>b) arrange number cards in</w:t>
      </w:r>
    </w:p>
    <w:p>
      <w:r>
        <w:t>sequence 1-9</w:t>
      </w:r>
    </w:p>
    <w:p>
      <w:r>
        <w:t>c) arrange number cards in</w:t>
      </w:r>
    </w:p>
    <w:p>
      <w:r>
        <w:t>sequence for completing</w:t>
      </w:r>
    </w:p>
    <w:p>
      <w:r>
        <w:t>sequence puzzles</w:t>
      </w:r>
    </w:p>
    <w:p>
      <w:r>
        <w:t>• Learners randomly pick number cut</w:t>
      </w:r>
    </w:p>
    <w:p>
      <w:r>
        <w:t>outs/number cards from a pile and</w:t>
      </w:r>
    </w:p>
    <w:p>
      <w:r>
        <w:t>identify the number</w:t>
      </w:r>
    </w:p>
    <w:p>
      <w:r>
        <w:t>• Learners demonstrate arranging</w:t>
      </w:r>
    </w:p>
    <w:p>
      <w:r>
        <w:t>numbers in sequence 1-9</w:t>
      </w:r>
    </w:p>
    <w:p>
      <w:r>
        <w:t>• A few learners demonstrate arranging</w:t>
      </w:r>
    </w:p>
    <w:p>
      <w:r>
        <w:t>numbers 1-9 in sequence</w:t>
      </w:r>
    </w:p>
    <w:p>
      <w:r>
        <w:t>• In pairs or groups, individually,</w:t>
      </w:r>
    </w:p>
    <w:p>
      <w:r>
        <w:t>learners complete missing numbers</w:t>
      </w:r>
    </w:p>
    <w:p>
      <w:r>
        <w:t>in sequence by placing the</w:t>
      </w:r>
    </w:p>
    <w:p>
      <w:r>
        <w:t>appropriate number cards or cut outs</w:t>
      </w:r>
    </w:p>
    <w:p>
      <w:r>
        <w:t>1. Which number can you</w:t>
      </w:r>
    </w:p>
    <w:p>
      <w:r>
        <w:t>see on this card I am</w:t>
      </w:r>
    </w:p>
    <w:p>
      <w:r>
        <w:t>holding?</w:t>
      </w:r>
    </w:p>
    <w:p>
      <w:r>
        <w:t>2. Which number comes</w:t>
      </w:r>
    </w:p>
    <w:p>
      <w:r>
        <w:t>before this number?</w:t>
      </w:r>
    </w:p>
    <w:p>
      <w:r>
        <w:t>3. Which number comes</w:t>
      </w:r>
    </w:p>
    <w:p>
      <w:r>
        <w:t>after this number?</w:t>
      </w:r>
    </w:p>
    <w:p/>
    <w:p>
      <w:r>
        <w:t>57</w:t>
      </w:r>
    </w:p>
    <w:p/>
    <w:p>
      <w:r>
        <w:t>d) enjoy arranging numbers in</w:t>
      </w:r>
    </w:p>
    <w:p>
      <w:r>
        <w:t>sequence in their day to day</w:t>
      </w:r>
    </w:p>
    <w:p>
      <w:r>
        <w:t>life.</w:t>
      </w:r>
    </w:p>
    <w:p>
      <w:r>
        <w:t>• Learners sing songs on number</w:t>
      </w:r>
    </w:p>
    <w:p>
      <w:r>
        <w:t>sequence comprising numbers 1-9.</w:t>
      </w:r>
    </w:p>
    <w:p>
      <w:r>
        <w:t>• Learners to complete number puzzles</w:t>
      </w:r>
    </w:p>
    <w:p>
      <w:r>
        <w:t>using ICT devices</w:t>
      </w:r>
    </w:p>
    <w:p>
      <w:r>
        <w:t>• Learners to arrange numbers in</w:t>
      </w:r>
    </w:p>
    <w:p>
      <w:r>
        <w:t>sequence from 1-9 using ICT devices</w:t>
      </w:r>
    </w:p>
    <w:p>
      <w:r>
        <w:t>• Learners to find the missing number</w:t>
      </w:r>
    </w:p>
    <w:p>
      <w:r>
        <w:t>in given sets of numbers using ICT</w:t>
      </w:r>
    </w:p>
    <w:p>
      <w:r>
        <w:t>devices.</w:t>
      </w:r>
    </w:p>
    <w:p>
      <w:r>
        <w:t>Core competencies:</w:t>
      </w:r>
    </w:p>
    <w:p>
      <w:r>
        <w:t>• Critical thinking and problem solving when identifying number and filling missing number in a sequence</w:t>
      </w:r>
    </w:p>
    <w:p>
      <w:r>
        <w:t>• Communication and collaboration when working in pairs or groups</w:t>
      </w:r>
    </w:p>
    <w:p>
      <w:r>
        <w:t>Link to PCIs:</w:t>
      </w:r>
    </w:p>
    <w:p>
      <w:r>
        <w:t>• Citizenship: communication and collaboration as they work in groups.</w:t>
      </w:r>
    </w:p>
    <w:p>
      <w:r>
        <w:t>• Life skills: critical thinking and problem solving.</w:t>
      </w:r>
    </w:p>
    <w:p>
      <w:r>
        <w:t>• Values: Love, sharing and turn taking.</w:t>
      </w:r>
    </w:p>
    <w:p>
      <w:r>
        <w:t>Link to other activity areas: Environmental</w:t>
      </w:r>
    </w:p>
    <w:p>
      <w:r>
        <w:t>Suggested community services: – non-formal activity to support learning through application:  Learners to collect and re-use materials such as old</w:t>
      </w:r>
    </w:p>
    <w:p>
      <w:r>
        <w:t>cartons, empty plastic water bottles from the environment.</w:t>
      </w:r>
    </w:p>
    <w:p/>
    <w:p>
      <w:r>
        <w:t>58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Identify number symbols 1-9 and</w:t>
      </w:r>
    </w:p>
    <w:p>
      <w:r>
        <w:t>beyond as indicated on number cards</w:t>
      </w:r>
    </w:p>
    <w:p>
      <w:r>
        <w:t>Identify number symbols 1-9 as</w:t>
      </w:r>
    </w:p>
    <w:p>
      <w:r>
        <w:t>indicated on number cards</w:t>
      </w:r>
    </w:p>
    <w:p>
      <w:r>
        <w:t>Identify number symbols 1-6 as</w:t>
      </w:r>
    </w:p>
    <w:p>
      <w:r>
        <w:t>indicated on number cards</w:t>
      </w:r>
    </w:p>
    <w:p>
      <w:r>
        <w:t>Identify number symbols below 6</w:t>
      </w:r>
    </w:p>
    <w:p>
      <w:r>
        <w:t>as indicated on number  cards</w:t>
      </w:r>
    </w:p>
    <w:p>
      <w:r>
        <w:t>Arrange number cards for numbers 1-9</w:t>
      </w:r>
    </w:p>
    <w:p>
      <w:r>
        <w:t>and beyond in a sequence</w:t>
      </w:r>
    </w:p>
    <w:p>
      <w:r>
        <w:t>Arrange number cards for numbers</w:t>
      </w:r>
    </w:p>
    <w:p>
      <w:r>
        <w:t>1-9 in a sequence</w:t>
      </w:r>
    </w:p>
    <w:p>
      <w:r>
        <w:t>Arrange number cards for numbers</w:t>
      </w:r>
    </w:p>
    <w:p>
      <w:r>
        <w:t>1-6 in a sequence</w:t>
      </w:r>
    </w:p>
    <w:p>
      <w:r>
        <w:t>Arrange number cards  for</w:t>
      </w:r>
    </w:p>
    <w:p>
      <w:r>
        <w:t>numbers below 6  in a sequence</w:t>
      </w:r>
    </w:p>
    <w:p>
      <w:r>
        <w:t>Complete missing numbers 1-9 and</w:t>
      </w:r>
    </w:p>
    <w:p>
      <w:r>
        <w:t>beyond in sequence</w:t>
      </w:r>
    </w:p>
    <w:p>
      <w:r>
        <w:t>Complete missing numbers 1-9 in</w:t>
      </w:r>
    </w:p>
    <w:p>
      <w:r>
        <w:t>sequence</w:t>
      </w:r>
    </w:p>
    <w:p>
      <w:r>
        <w:t>Complete missing numbers 1-6 in</w:t>
      </w:r>
    </w:p>
    <w:p>
      <w:r>
        <w:t>sequence</w:t>
      </w:r>
    </w:p>
    <w:p>
      <w:r>
        <w:t>Complete missing numbers below</w:t>
      </w:r>
    </w:p>
    <w:p>
      <w:r>
        <w:t>6 in sequence</w:t>
      </w:r>
    </w:p>
    <w:p>
      <w:r>
        <w:t>Enjoy arranging numbers in sequence</w:t>
      </w:r>
    </w:p>
    <w:p>
      <w:r>
        <w:t>1-9 and beyond</w:t>
      </w:r>
    </w:p>
    <w:p>
      <w:r>
        <w:t>Enjoy arranging numbers in</w:t>
      </w:r>
    </w:p>
    <w:p>
      <w:r>
        <w:t>sequence 1-9</w:t>
      </w:r>
    </w:p>
    <w:p>
      <w:r>
        <w:t>Enjoy arranging numbers in</w:t>
      </w:r>
    </w:p>
    <w:p>
      <w:r>
        <w:t>sequence 1-6</w:t>
      </w:r>
    </w:p>
    <w:p>
      <w:r>
        <w:t>Enjoy arranging</w:t>
      </w:r>
    </w:p>
    <w:p>
      <w:r>
        <w:t>numbers in sequence</w:t>
      </w:r>
    </w:p>
    <w:p>
      <w:r>
        <w:t>below 6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>
      <w:r>
        <w:t>2.0 NUMBERS</w:t>
      </w:r>
    </w:p>
    <w:p/>
    <w:p>
      <w:r>
        <w:t>1.5 Symbolic</w:t>
      </w:r>
    </w:p>
    <w:p>
      <w:r>
        <w:t>representation of</w:t>
      </w:r>
    </w:p>
    <w:p>
      <w:r>
        <w:t>number (number</w:t>
      </w:r>
    </w:p>
    <w:p>
      <w:r>
        <w:t>writing)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number symbols 1-  9</w:t>
      </w:r>
    </w:p>
    <w:p>
      <w:r>
        <w:t>for development of numeracy</w:t>
      </w:r>
    </w:p>
    <w:p>
      <w:r>
        <w:t>skills</w:t>
      </w:r>
    </w:p>
    <w:p>
      <w:r>
        <w:t>b) join dots to form number</w:t>
      </w:r>
    </w:p>
    <w:p>
      <w:r>
        <w:t>symbols 1-9 on a surface</w:t>
      </w:r>
    </w:p>
    <w:p>
      <w:r>
        <w:t>c) trace number symbol cut-outs</w:t>
      </w:r>
    </w:p>
    <w:p>
      <w:r>
        <w:t>1-9  on a surface</w:t>
      </w:r>
    </w:p>
    <w:p>
      <w:r>
        <w:t>d) model number symbols 1-9</w:t>
      </w:r>
    </w:p>
    <w:p>
      <w:r>
        <w:t>using materials in their</w:t>
      </w:r>
    </w:p>
    <w:p>
      <w:r>
        <w:t>environment</w:t>
      </w:r>
    </w:p>
    <w:p>
      <w:r>
        <w:t>e) write number symbols 1-9 on</w:t>
      </w:r>
    </w:p>
    <w:p>
      <w:r>
        <w:t>a surface</w:t>
      </w:r>
    </w:p>
    <w:p>
      <w:r>
        <w:t>f) enjoy forming  number</w:t>
      </w:r>
    </w:p>
    <w:p>
      <w:r>
        <w:t>symbols 1-9 using ICT</w:t>
      </w:r>
    </w:p>
    <w:p>
      <w:r>
        <w:t>g) appreciate the use of numbers</w:t>
      </w:r>
    </w:p>
    <w:p>
      <w:r>
        <w:t>within their environment in</w:t>
      </w:r>
    </w:p>
    <w:p>
      <w:r>
        <w:t>• Teacher demonstrates number</w:t>
      </w:r>
    </w:p>
    <w:p>
      <w:r>
        <w:t>formation from number cut</w:t>
      </w:r>
    </w:p>
    <w:p>
      <w:r>
        <w:t>outs</w:t>
      </w:r>
    </w:p>
    <w:p>
      <w:r>
        <w:t>• Learners observe number cut-</w:t>
      </w:r>
    </w:p>
    <w:p>
      <w:r>
        <w:t>outs and talk about number</w:t>
      </w:r>
    </w:p>
    <w:p>
      <w:r>
        <w:t>formation</w:t>
      </w:r>
    </w:p>
    <w:p>
      <w:r>
        <w:t>• In groups or pairs,</w:t>
      </w:r>
    </w:p>
    <w:p>
      <w:r>
        <w:t>individually, learners trace</w:t>
      </w:r>
    </w:p>
    <w:p>
      <w:r>
        <w:t>number cut-outs up to 9</w:t>
      </w:r>
    </w:p>
    <w:p>
      <w:r>
        <w:t>• Learners Join dots to form</w:t>
      </w:r>
    </w:p>
    <w:p>
      <w:r>
        <w:t>number symbols up to 9</w:t>
      </w:r>
    </w:p>
    <w:p>
      <w:r>
        <w:t>• In groups or pairs,</w:t>
      </w:r>
    </w:p>
    <w:p>
      <w:r>
        <w:t>individually, learners model</w:t>
      </w:r>
    </w:p>
    <w:p>
      <w:r>
        <w:t>number symbols to at least 9</w:t>
      </w:r>
    </w:p>
    <w:p>
      <w:r>
        <w:t>• Learners write number</w:t>
      </w:r>
    </w:p>
    <w:p>
      <w:r>
        <w:t>symbols 1-9 on a surface</w:t>
      </w:r>
    </w:p>
    <w:p>
      <w:r>
        <w:t>1. Which number symbol is</w:t>
      </w:r>
    </w:p>
    <w:p>
      <w:r>
        <w:t>this?</w:t>
      </w:r>
    </w:p>
    <w:p>
      <w:r>
        <w:t>2. How do we write this</w:t>
      </w:r>
    </w:p>
    <w:p>
      <w:r>
        <w:t>number symbol (1, 2, 3,</w:t>
      </w:r>
    </w:p>
    <w:p>
      <w:r>
        <w:t>4, 5, 6, 7, 8, 9)</w:t>
      </w:r>
    </w:p>
    <w:p>
      <w:r>
        <w:t>3. How can we trace this</w:t>
      </w:r>
    </w:p>
    <w:p>
      <w:r>
        <w:t>number?</w:t>
      </w:r>
    </w:p>
    <w:p>
      <w:r>
        <w:t>4. How do we model this</w:t>
      </w:r>
    </w:p>
    <w:p>
      <w:r>
        <w:t>number?</w:t>
      </w:r>
    </w:p>
    <w:p>
      <w:r>
        <w:t>5. Which numbers can we</w:t>
      </w:r>
    </w:p>
    <w:p>
      <w:r>
        <w:t>form when joining these</w:t>
      </w:r>
    </w:p>
    <w:p>
      <w:r>
        <w:t>dots?</w:t>
      </w:r>
    </w:p>
    <w:p>
      <w:r>
        <w:t>6. Which numbers can you</w:t>
      </w:r>
    </w:p>
    <w:p>
      <w:r>
        <w:t>see in this calendar?</w:t>
      </w:r>
    </w:p>
    <w:p>
      <w:r>
        <w:t>59</w:t>
      </w:r>
    </w:p>
    <w:p/>
    <w:p>
      <w:r>
        <w:t>the day to day life</w:t>
      </w:r>
    </w:p>
    <w:p>
      <w:r>
        <w:t>experiences.</w:t>
      </w:r>
    </w:p>
    <w:p>
      <w:r>
        <w:t>• Learners use number symbols</w:t>
      </w:r>
    </w:p>
    <w:p>
      <w:r>
        <w:t>in the materials in their</w:t>
      </w:r>
    </w:p>
    <w:p>
      <w:r>
        <w:t>environment (calendar, clock)</w:t>
      </w:r>
    </w:p>
    <w:p>
      <w:r>
        <w:t>• Learners use ICT to form</w:t>
      </w:r>
    </w:p>
    <w:p>
      <w:r>
        <w:t>number symbols 1-9.</w:t>
      </w:r>
    </w:p>
    <w:p>
      <w:r>
        <w:t>• Learners to type number</w:t>
      </w:r>
    </w:p>
    <w:p>
      <w:r>
        <w:t>symbols from 1-9 using ICT</w:t>
      </w:r>
    </w:p>
    <w:p>
      <w:r>
        <w:t>devices</w:t>
      </w:r>
    </w:p>
    <w:p/>
    <w:p>
      <w:r>
        <w:t>Core competence: Imagination and creativity</w:t>
      </w:r>
    </w:p>
    <w:p>
      <w:r>
        <w:t>Link to PCIs:</w:t>
      </w:r>
    </w:p>
    <w:p>
      <w:r>
        <w:t>• Citizenship: communication as they conduct symbolic representation</w:t>
      </w:r>
    </w:p>
    <w:p>
      <w:r>
        <w:t>• Life skills: critical thinking and problem solving as they identify number symbols.</w:t>
      </w:r>
    </w:p>
    <w:p>
      <w:r>
        <w:t>• Values: Love, sharing and turn taking.</w:t>
      </w:r>
    </w:p>
    <w:p>
      <w:r>
        <w:t>Link to other activity areas: Psychomotor and creative activity</w:t>
      </w:r>
    </w:p>
    <w:p>
      <w:r>
        <w:t>Suggested community service: – non-formal activity to support learning through application:   Learners to assist in labelling chairs and tables using</w:t>
      </w:r>
    </w:p>
    <w:p>
      <w:r>
        <w:t>number symbols and those in pastoralist communities can assist in tagging of animals using number symbols.</w:t>
      </w:r>
    </w:p>
    <w:p>
      <w:r>
        <w:t>Suggested learning resources: Calendar, plasticine, pebbles, clock face, number charts, number flashcards, dice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Identify more than 5 number symbols</w:t>
      </w:r>
    </w:p>
    <w:p>
      <w:r>
        <w:t>on number cut outs and talk about them</w:t>
      </w:r>
    </w:p>
    <w:p>
      <w:r>
        <w:t>Identify number symbols 1-5 on</w:t>
      </w:r>
    </w:p>
    <w:p>
      <w:r>
        <w:t>number cut outs and talk about</w:t>
      </w:r>
    </w:p>
    <w:p>
      <w:r>
        <w:t>them</w:t>
      </w:r>
    </w:p>
    <w:p>
      <w:r>
        <w:t>Identify number symbols 1-5 on number</w:t>
      </w:r>
    </w:p>
    <w:p>
      <w:r>
        <w:t>cut outs and talk about them with</w:t>
      </w:r>
    </w:p>
    <w:p>
      <w:r>
        <w:t>teacher’s guidance</w:t>
      </w:r>
    </w:p>
    <w:p>
      <w:r>
        <w:t>Not able to identify number</w:t>
      </w:r>
    </w:p>
    <w:p>
      <w:r>
        <w:t>symbols.</w:t>
      </w:r>
    </w:p>
    <w:p>
      <w:r>
        <w:t>Trace or model more than 5 numbers Trace or model number symbols 1-</w:t>
      </w:r>
    </w:p>
    <w:p>
      <w:r>
        <w:t>5.</w:t>
      </w:r>
    </w:p>
    <w:p>
      <w:r>
        <w:t>Trace or model number symbols 1-3</w:t>
      </w:r>
    </w:p>
    <w:p>
      <w:r>
        <w:t>with teacher’s guidance</w:t>
      </w:r>
    </w:p>
    <w:p>
      <w:r>
        <w:t>Can trace or model at least one</w:t>
      </w:r>
    </w:p>
    <w:p>
      <w:r>
        <w:t>number symbol.</w:t>
      </w:r>
    </w:p>
    <w:p>
      <w:r>
        <w:t>Write number symbols beyond number</w:t>
      </w:r>
    </w:p>
    <w:p>
      <w:r>
        <w:t>Write number symbols 1-5 Write number symbols 1-3  Not able to Write number</w:t>
      </w:r>
    </w:p>
    <w:p>
      <w:r>
        <w:t>symbols.</w:t>
      </w:r>
    </w:p>
    <w:p/>
    <w:p>
      <w:r>
        <w:t>Use ICT to write numbers 1-5 and</w:t>
      </w:r>
    </w:p>
    <w:p>
      <w:r>
        <w:t>beyond</w:t>
      </w:r>
    </w:p>
    <w:p>
      <w:r>
        <w:t>Use ICT to write numbers  Use ICT to write numbers with teacher’s</w:t>
      </w:r>
    </w:p>
    <w:p>
      <w:r>
        <w:t>guidance</w:t>
      </w:r>
    </w:p>
    <w:p>
      <w:r>
        <w:t>Not able to use ICT to</w:t>
      </w:r>
    </w:p>
    <w:p>
      <w:r>
        <w:t>write numbers</w:t>
      </w:r>
    </w:p>
    <w:p/>
    <w:p>
      <w:r>
        <w:t>60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2.0 NUMBERS</w:t>
      </w:r>
    </w:p>
    <w:p/>
    <w:p>
      <w:r>
        <w:t>1.6 Number</w:t>
      </w:r>
    </w:p>
    <w:p>
      <w:r>
        <w:t>puzzle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different parts of numerals</w:t>
      </w:r>
    </w:p>
    <w:p>
      <w:r>
        <w:t>1-9 for development of number</w:t>
      </w:r>
    </w:p>
    <w:p>
      <w:r>
        <w:t>concept</w:t>
      </w:r>
    </w:p>
    <w:p>
      <w:r>
        <w:t>b) join different parts of numbers to</w:t>
      </w:r>
    </w:p>
    <w:p>
      <w:r>
        <w:t>form complete number symbols 1-9</w:t>
      </w:r>
    </w:p>
    <w:p>
      <w:r>
        <w:t>c) relate number symbols 1-9 with the</w:t>
      </w:r>
    </w:p>
    <w:p>
      <w:r>
        <w:t>objects in the environment</w:t>
      </w:r>
    </w:p>
    <w:p>
      <w:r>
        <w:t>d) enjoy completing number puzzles</w:t>
      </w:r>
    </w:p>
    <w:p>
      <w:r>
        <w:t>and relate number symbols with the</w:t>
      </w:r>
    </w:p>
    <w:p>
      <w:r>
        <w:t>objects in the environment for</w:t>
      </w:r>
    </w:p>
    <w:p>
      <w:r>
        <w:t>enjoyment</w:t>
      </w:r>
    </w:p>
    <w:p>
      <w:r>
        <w:t>e) use ICT to complete number</w:t>
      </w:r>
    </w:p>
    <w:p>
      <w:r>
        <w:t>puzzles 1-9</w:t>
      </w:r>
    </w:p>
    <w:p>
      <w:r>
        <w:t>• Learners look at and talk about</w:t>
      </w:r>
    </w:p>
    <w:p>
      <w:r>
        <w:t>different parts of number symbols.</w:t>
      </w:r>
    </w:p>
    <w:p>
      <w:r>
        <w:t>• Demonstrate how to join different</w:t>
      </w:r>
    </w:p>
    <w:p>
      <w:r>
        <w:t>parts of numerals to form a complete</w:t>
      </w:r>
    </w:p>
    <w:p>
      <w:r>
        <w:t>numeral.</w:t>
      </w:r>
    </w:p>
    <w:p>
      <w:r>
        <w:t>• In pairs or groups learners join</w:t>
      </w:r>
    </w:p>
    <w:p>
      <w:r>
        <w:t>different parts of number symbols to</w:t>
      </w:r>
    </w:p>
    <w:p>
      <w:r>
        <w:t>form a complete numeral</w:t>
      </w:r>
    </w:p>
    <w:p>
      <w:r>
        <w:t>• Learner listen to and sing songs on</w:t>
      </w:r>
    </w:p>
    <w:p>
      <w:r>
        <w:t>number symbols as they complete</w:t>
      </w:r>
    </w:p>
    <w:p>
      <w:r>
        <w:t>the number numeral</w:t>
      </w:r>
    </w:p>
    <w:p>
      <w:r>
        <w:t>• Learners relate number symbols</w:t>
      </w:r>
    </w:p>
    <w:p>
      <w:r>
        <w:t>with the objects in the environment</w:t>
      </w:r>
    </w:p>
    <w:p>
      <w:r>
        <w:t>• Learners complete number puzzles</w:t>
      </w:r>
    </w:p>
    <w:p>
      <w:r>
        <w:t>using ICT</w:t>
      </w:r>
    </w:p>
    <w:p>
      <w:r>
        <w:t>1. Which number can be</w:t>
      </w:r>
    </w:p>
    <w:p>
      <w:r>
        <w:t>formed using these</w:t>
      </w:r>
    </w:p>
    <w:p>
      <w:r>
        <w:t>pieces?</w:t>
      </w:r>
    </w:p>
    <w:p>
      <w:r>
        <w:t>2. How many pieces are</w:t>
      </w:r>
    </w:p>
    <w:p>
      <w:r>
        <w:t>these? What number can</w:t>
      </w:r>
    </w:p>
    <w:p>
      <w:r>
        <w:t>they form?</w:t>
      </w:r>
    </w:p>
    <w:p>
      <w:r>
        <w:t>Core competencies:</w:t>
      </w:r>
    </w:p>
    <w:p>
      <w:r>
        <w:t>• Critical thinking and problem solving as learners join parts to form a whole</w:t>
      </w:r>
    </w:p>
    <w:p>
      <w:r>
        <w:t>• Digital literacy as they complete number puzzles using ICT</w:t>
      </w:r>
    </w:p>
    <w:p>
      <w:r>
        <w:t>Link to PCIs:</w:t>
      </w:r>
    </w:p>
    <w:p>
      <w:r>
        <w:t>• Citizenship: communication as they identify parts</w:t>
      </w:r>
    </w:p>
    <w:p>
      <w:r>
        <w:t>• Life skills: critical thinking and problem solving as they complete missing parts of the puzzle.</w:t>
      </w:r>
    </w:p>
    <w:p>
      <w:r>
        <w:t>• Values: sharing and turn taking.</w:t>
      </w:r>
    </w:p>
    <w:p>
      <w:r>
        <w:t>Link to other activity areas:</w:t>
      </w:r>
    </w:p>
    <w:p>
      <w:r>
        <w:t>• Environ mental activities</w:t>
      </w:r>
    </w:p>
    <w:p>
      <w:r>
        <w:t>• Psychomotor and creative activities</w:t>
      </w:r>
    </w:p>
    <w:p>
      <w:r>
        <w:t>Suggested learning resources: Number cut outs, number charts, puzzle pieces.</w:t>
      </w:r>
    </w:p>
    <w:p/>
    <w:p>
      <w:r>
        <w:t>61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Identifies and recognize number parts</w:t>
      </w:r>
    </w:p>
    <w:p>
      <w:r>
        <w:t>for numerals 1-9 and beyond</w:t>
      </w:r>
    </w:p>
    <w:p>
      <w:r>
        <w:t>Identifies and recognize number parts</w:t>
      </w:r>
    </w:p>
    <w:p>
      <w:r>
        <w:t>for numerals 1-9</w:t>
      </w:r>
    </w:p>
    <w:p>
      <w:r>
        <w:t>Identifies and recognize number</w:t>
      </w:r>
    </w:p>
    <w:p>
      <w:r>
        <w:t>parts for numerals 1-5</w:t>
      </w:r>
    </w:p>
    <w:p>
      <w:r>
        <w:t>Identifies and recognize</w:t>
      </w:r>
    </w:p>
    <w:p>
      <w:r>
        <w:t>number parts for a single</w:t>
      </w:r>
    </w:p>
    <w:p>
      <w:r>
        <w:t>numeral.</w:t>
      </w:r>
    </w:p>
    <w:p>
      <w:r>
        <w:t>Join different parts of number to form</w:t>
      </w:r>
    </w:p>
    <w:p>
      <w:r>
        <w:t>complete number symbols and explain</w:t>
      </w:r>
    </w:p>
    <w:p>
      <w:r>
        <w:t>how it is done.</w:t>
      </w:r>
    </w:p>
    <w:p>
      <w:r>
        <w:t>Join different parts of number to form</w:t>
      </w:r>
    </w:p>
    <w:p>
      <w:r>
        <w:t>complete number symbols 1-9.</w:t>
      </w:r>
    </w:p>
    <w:p>
      <w:r>
        <w:t>Join different parts of number to</w:t>
      </w:r>
    </w:p>
    <w:p>
      <w:r>
        <w:t>form complete number symbols 1-6.</w:t>
      </w:r>
    </w:p>
    <w:p>
      <w:r>
        <w:t>Join different parts of number</w:t>
      </w:r>
    </w:p>
    <w:p>
      <w:r>
        <w:t>to form complete number</w:t>
      </w:r>
    </w:p>
    <w:p>
      <w:r>
        <w:t>symbols 1-3.</w:t>
      </w:r>
    </w:p>
    <w:p>
      <w:r>
        <w:t>Use ICT to complete number puzzles</w:t>
      </w:r>
    </w:p>
    <w:p>
      <w:r>
        <w:t>efficiently and show enthusiasm.</w:t>
      </w:r>
    </w:p>
    <w:p>
      <w:r>
        <w:t>Use ICT to complete number puzzles</w:t>
      </w:r>
    </w:p>
    <w:p>
      <w:r>
        <w:t>efficiently.</w:t>
      </w:r>
    </w:p>
    <w:p>
      <w:r>
        <w:t>Use ICT to complete number</w:t>
      </w:r>
    </w:p>
    <w:p>
      <w:r>
        <w:t>puzzles with difficult.</w:t>
      </w:r>
    </w:p>
    <w:p>
      <w:r>
        <w:t>Cannot complete number</w:t>
      </w:r>
    </w:p>
    <w:p>
      <w:r>
        <w:t>puzzles using ICT.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3.0 MEASUREMENT</w:t>
      </w:r>
    </w:p>
    <w:p/>
    <w:p>
      <w:r>
        <w:t>3.1 Sides of</w:t>
      </w:r>
    </w:p>
    <w:p>
      <w:r>
        <w:t>objects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different sides of</w:t>
      </w:r>
    </w:p>
    <w:p>
      <w:r>
        <w:t>objects in the environment</w:t>
      </w:r>
    </w:p>
    <w:p>
      <w:r>
        <w:t>b) differentiate sides of objects</w:t>
      </w:r>
    </w:p>
    <w:p>
      <w:r>
        <w:t>c) play with objects with different</w:t>
      </w:r>
    </w:p>
    <w:p>
      <w:r>
        <w:t>sides</w:t>
      </w:r>
    </w:p>
    <w:p>
      <w:r>
        <w:t>d) enjoy measuring sides of</w:t>
      </w:r>
    </w:p>
    <w:p>
      <w:r>
        <w:t>objects using arbitrary units</w:t>
      </w:r>
    </w:p>
    <w:p>
      <w:r>
        <w:t>such as hand, feet etc.</w:t>
      </w:r>
    </w:p>
    <w:p>
      <w:r>
        <w:t>• Guide learners to talk about</w:t>
      </w:r>
    </w:p>
    <w:p>
      <w:r>
        <w:t>different sides of objects in the</w:t>
      </w:r>
    </w:p>
    <w:p>
      <w:r>
        <w:t>environment</w:t>
      </w:r>
    </w:p>
    <w:p>
      <w:r>
        <w:t>• Guide learners to compare</w:t>
      </w:r>
    </w:p>
    <w:p>
      <w:r>
        <w:t>objects with different sides</w:t>
      </w:r>
    </w:p>
    <w:p>
      <w:r>
        <w:t>• Few learners demonstrate</w:t>
      </w:r>
    </w:p>
    <w:p>
      <w:r>
        <w:t>comparison of objects with</w:t>
      </w:r>
    </w:p>
    <w:p>
      <w:r>
        <w:t>different sides</w:t>
      </w:r>
    </w:p>
    <w:p>
      <w:r>
        <w:t>• In groups or pairs, individually,</w:t>
      </w:r>
    </w:p>
    <w:p>
      <w:r>
        <w:t>learners measure sides of</w:t>
      </w:r>
    </w:p>
    <w:p>
      <w:r>
        <w:t>objects using arbitrary units</w:t>
      </w:r>
    </w:p>
    <w:p>
      <w:r>
        <w:t>(hand, foot, sticks).</w:t>
      </w:r>
    </w:p>
    <w:p>
      <w:r>
        <w:t>• Learners watch a video clip on</w:t>
      </w:r>
    </w:p>
    <w:p>
      <w:r>
        <w:t>measuring sides of objects</w:t>
      </w:r>
    </w:p>
    <w:p>
      <w:r>
        <w:t>using arbitrary units</w:t>
      </w:r>
    </w:p>
    <w:p/>
    <w:p>
      <w:r>
        <w:t>1. Which of these sides is</w:t>
      </w:r>
    </w:p>
    <w:p>
      <w:r>
        <w:t>longer/ shorter?</w:t>
      </w:r>
    </w:p>
    <w:p>
      <w:r>
        <w:t>2. What is the difference</w:t>
      </w:r>
    </w:p>
    <w:p>
      <w:r>
        <w:t>between this side and this</w:t>
      </w:r>
    </w:p>
    <w:p>
      <w:r>
        <w:t>one?</w:t>
      </w:r>
    </w:p>
    <w:p>
      <w:r>
        <w:t>3. Why is this side different?</w:t>
      </w:r>
    </w:p>
    <w:p>
      <w:r>
        <w:t>4. How will you tell which</w:t>
      </w:r>
    </w:p>
    <w:p>
      <w:r>
        <w:t>side is longer or shorter?</w:t>
      </w:r>
    </w:p>
    <w:p>
      <w:r>
        <w:t>5. What can you say about this</w:t>
      </w:r>
    </w:p>
    <w:p>
      <w:r>
        <w:t>side?</w:t>
      </w:r>
    </w:p>
    <w:p>
      <w:r>
        <w:t>Core competencies:</w:t>
      </w:r>
    </w:p>
    <w:p>
      <w:r>
        <w:t>• Learning to learn when measuring sides of objects</w:t>
      </w:r>
    </w:p>
    <w:p>
      <w:r>
        <w:t>62</w:t>
      </w:r>
    </w:p>
    <w:p/>
    <w:p>
      <w:r>
        <w:t>• Communication and collaboration.</w:t>
      </w:r>
    </w:p>
    <w:p>
      <w:r>
        <w:t>Link to PCIs:</w:t>
      </w:r>
    </w:p>
    <w:p>
      <w:r>
        <w:t>• Citizenship: collaboration as they collect and identify sides</w:t>
      </w:r>
    </w:p>
    <w:p>
      <w:r>
        <w:t>• Life skills: critical thinking as they differentiate sides of objects</w:t>
      </w:r>
    </w:p>
    <w:p>
      <w:r>
        <w:t>• Values: sharing and turn taking.</w:t>
      </w:r>
    </w:p>
    <w:p>
      <w:r>
        <w:t>Link to other activity areas:</w:t>
      </w:r>
    </w:p>
    <w:p>
      <w:r>
        <w:t>• Language as they learn vocabularies such as long and short</w:t>
      </w:r>
    </w:p>
    <w:p>
      <w:r>
        <w:t>Suggested learning resources: Sticks, strings, body parts, objects in the class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Able to identify 4 different sides of</w:t>
      </w:r>
    </w:p>
    <w:p>
      <w:r>
        <w:t>objects and talk about them</w:t>
      </w:r>
    </w:p>
    <w:p>
      <w:r>
        <w:t>Able to identify 3 different sides of</w:t>
      </w:r>
    </w:p>
    <w:p>
      <w:r>
        <w:t>objects and talk about them</w:t>
      </w:r>
    </w:p>
    <w:p>
      <w:r>
        <w:t>Able to identify 2 different sides of</w:t>
      </w:r>
    </w:p>
    <w:p>
      <w:r>
        <w:t>objects</w:t>
      </w:r>
    </w:p>
    <w:p>
      <w:r>
        <w:t>Not able to identify sides of</w:t>
      </w:r>
    </w:p>
    <w:p>
      <w:r>
        <w:t>objects</w:t>
      </w:r>
    </w:p>
    <w:p/>
    <w:p>
      <w:r>
        <w:t>Measure objects of different sizes</w:t>
      </w:r>
    </w:p>
    <w:p>
      <w:r>
        <w:t>using arbitrary units both in class and</w:t>
      </w:r>
    </w:p>
    <w:p>
      <w:r>
        <w:t>outside</w:t>
      </w:r>
    </w:p>
    <w:p>
      <w:r>
        <w:t>Measure objects of different sizes</w:t>
      </w:r>
    </w:p>
    <w:p>
      <w:r>
        <w:t>using arbitrary units.</w:t>
      </w:r>
    </w:p>
    <w:p>
      <w:r>
        <w:t>Measure objects of different sizes</w:t>
      </w:r>
    </w:p>
    <w:p>
      <w:r>
        <w:t>using arbitrary units with teacher’s</w:t>
      </w:r>
    </w:p>
    <w:p>
      <w:r>
        <w:t>guidance</w:t>
      </w:r>
    </w:p>
    <w:p>
      <w:r>
        <w:t>Not able to measure objects of</w:t>
      </w:r>
    </w:p>
    <w:p>
      <w:r>
        <w:t>different sizes using arbitrary</w:t>
      </w:r>
    </w:p>
    <w:p>
      <w:r>
        <w:t>units</w:t>
      </w:r>
    </w:p>
    <w:p>
      <w:r>
        <w:t>Compare different objects with</w:t>
      </w:r>
    </w:p>
    <w:p>
      <w:r>
        <w:t>different sides in the classroom and</w:t>
      </w:r>
    </w:p>
    <w:p>
      <w:r>
        <w:t>outside</w:t>
      </w:r>
    </w:p>
    <w:p>
      <w:r>
        <w:t>Compare different objects with</w:t>
      </w:r>
    </w:p>
    <w:p>
      <w:r>
        <w:t>different sides in the classroom</w:t>
      </w:r>
    </w:p>
    <w:p>
      <w:r>
        <w:t>Compare different objects with</w:t>
      </w:r>
    </w:p>
    <w:p>
      <w:r>
        <w:t>different sides in the classroom</w:t>
      </w:r>
    </w:p>
    <w:p>
      <w:r>
        <w:t>with teacher’s guidance</w:t>
      </w:r>
    </w:p>
    <w:p>
      <w:r>
        <w:t>Not able to compare different</w:t>
      </w:r>
    </w:p>
    <w:p>
      <w:r>
        <w:t>objects with different sides in the</w:t>
      </w:r>
    </w:p>
    <w:p>
      <w:r>
        <w:t>classroom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>
      <w:r>
        <w:t>3.0 MEASUREMENT</w:t>
      </w:r>
    </w:p>
    <w:p/>
    <w:p>
      <w:r>
        <w:t>3.2 Mass</w:t>
      </w:r>
    </w:p>
    <w:p>
      <w:r>
        <w:t>(heavy and</w:t>
      </w:r>
    </w:p>
    <w:p>
      <w:r>
        <w:t>light)</w:t>
      </w:r>
    </w:p>
    <w:p/>
    <w:p>
      <w:r>
        <w:t>10 Lessons</w:t>
      </w:r>
    </w:p>
    <w:p>
      <w:r>
        <w:t>By the end of the sub-</w:t>
      </w:r>
    </w:p>
    <w:p>
      <w:r>
        <w:t>strand, the learner  should</w:t>
      </w:r>
    </w:p>
    <w:p>
      <w:r>
        <w:t>be  able to:</w:t>
      </w:r>
    </w:p>
    <w:p>
      <w:r>
        <w:t>a) lift different objects in</w:t>
      </w:r>
    </w:p>
    <w:p>
      <w:r>
        <w:t>their environment.</w:t>
      </w:r>
    </w:p>
    <w:p>
      <w:r>
        <w:t>b) compare heavy and</w:t>
      </w:r>
    </w:p>
    <w:p>
      <w:r>
        <w:t>light objects in the</w:t>
      </w:r>
    </w:p>
    <w:p>
      <w:r>
        <w:t>environment.</w:t>
      </w:r>
    </w:p>
    <w:p>
      <w:r>
        <w:t>• Demonstrate lifting objects of</w:t>
      </w:r>
    </w:p>
    <w:p>
      <w:r>
        <w:t>different mass.</w:t>
      </w:r>
    </w:p>
    <w:p>
      <w:r>
        <w:t>• Few learners demonstrate lifting</w:t>
      </w:r>
    </w:p>
    <w:p>
      <w:r>
        <w:t>objects of different mass.</w:t>
      </w:r>
    </w:p>
    <w:p>
      <w:r>
        <w:t>• In groups or pairs, individually,</w:t>
      </w:r>
    </w:p>
    <w:p>
      <w:r>
        <w:t>learners compare mass of different</w:t>
      </w:r>
    </w:p>
    <w:p>
      <w:r>
        <w:t>objects in their environment.</w:t>
      </w:r>
    </w:p>
    <w:p>
      <w:r>
        <w:t>1. What can you say about this</w:t>
      </w:r>
    </w:p>
    <w:p>
      <w:r>
        <w:t>object?</w:t>
      </w:r>
    </w:p>
    <w:p>
      <w:r>
        <w:t>2. Which object is heavier or</w:t>
      </w:r>
    </w:p>
    <w:p>
      <w:r>
        <w:t>lighter?</w:t>
      </w:r>
    </w:p>
    <w:p>
      <w:r>
        <w:t>3. How can you tell the object is</w:t>
      </w:r>
    </w:p>
    <w:p>
      <w:r>
        <w:t>heavier?</w:t>
      </w:r>
    </w:p>
    <w:p/>
    <w:p>
      <w:r>
        <w:t>63</w:t>
      </w:r>
    </w:p>
    <w:p/>
    <w:p>
      <w:r>
        <w:t>c) appreciate objects of</w:t>
      </w:r>
    </w:p>
    <w:p>
      <w:r>
        <w:t>different mass in their</w:t>
      </w:r>
    </w:p>
    <w:p>
      <w:r>
        <w:t>environment</w:t>
      </w:r>
    </w:p>
    <w:p>
      <w:r>
        <w:t>• In groups or pairs, learners play games</w:t>
      </w:r>
    </w:p>
    <w:p>
      <w:r>
        <w:t>involving comparison of mass (play on</w:t>
      </w:r>
    </w:p>
    <w:p>
      <w:r>
        <w:t>a sea saw; back to back lifting).</w:t>
      </w:r>
    </w:p>
    <w:p>
      <w:r>
        <w:t>•  Learners to watch a video on</w:t>
      </w:r>
    </w:p>
    <w:p>
      <w:r>
        <w:t>measuring heavy and light objects</w:t>
      </w:r>
    </w:p>
    <w:p>
      <w:r>
        <w:t>Core competence:</w:t>
      </w:r>
    </w:p>
    <w:p>
      <w:r>
        <w:t>• Communication and collaboration when working in pairs/groups</w:t>
      </w:r>
    </w:p>
    <w:p>
      <w:r>
        <w:t>• Learning to learn when comparing mass of different objects</w:t>
      </w:r>
    </w:p>
    <w:p>
      <w:r>
        <w:t>• Digital literacy when playing games involving mass using ICT</w:t>
      </w:r>
    </w:p>
    <w:p>
      <w:r>
        <w:t>Link to PCIs:</w:t>
      </w:r>
    </w:p>
    <w:p>
      <w:r>
        <w:t>• Citizenship: communication and collaboration as they collect objects</w:t>
      </w:r>
    </w:p>
    <w:p>
      <w:r>
        <w:t>• Life skills: Observation of safety as they lift objects.</w:t>
      </w:r>
    </w:p>
    <w:p>
      <w:r>
        <w:t>• Values: sharing, turn taking.</w:t>
      </w:r>
    </w:p>
    <w:p>
      <w:r>
        <w:t>Link to other activity areas:</w:t>
      </w:r>
    </w:p>
    <w:p>
      <w:r>
        <w:t>• Psychomotor and creative as they play games and lift different objects</w:t>
      </w:r>
    </w:p>
    <w:p>
      <w:r>
        <w:t>• Language as they talk about heaviness and lightness of objects</w:t>
      </w:r>
    </w:p>
    <w:p>
      <w:r>
        <w:t>Suggested community service:– non-formal activity to support learning through application:  Learners to Collect garbage in paper bags of different</w:t>
      </w:r>
    </w:p>
    <w:p>
      <w:r>
        <w:t>sizes and dispose in the compost pit</w:t>
      </w:r>
    </w:p>
    <w:p>
      <w:r>
        <w:t>Suggested learning resources:</w:t>
      </w:r>
    </w:p>
    <w:p>
      <w:r>
        <w:t>Sand, water, stones, blocks, leaves, chairs, tables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Lifting and comparing different objects</w:t>
      </w:r>
    </w:p>
    <w:p>
      <w:r>
        <w:t>in the environment</w:t>
      </w:r>
    </w:p>
    <w:p>
      <w:r>
        <w:t>Lift and compare different objects in the</w:t>
      </w:r>
    </w:p>
    <w:p>
      <w:r>
        <w:t>environment as the teacher instructs</w:t>
      </w:r>
    </w:p>
    <w:p>
      <w:r>
        <w:t>Lift different objects in the</w:t>
      </w:r>
    </w:p>
    <w:p>
      <w:r>
        <w:t>environment but has difficulty in</w:t>
      </w:r>
    </w:p>
    <w:p>
      <w:r>
        <w:t>comparing</w:t>
      </w:r>
    </w:p>
    <w:p>
      <w:r>
        <w:t>Lift different objects in the</w:t>
      </w:r>
    </w:p>
    <w:p>
      <w:r>
        <w:t>environment but cannot</w:t>
      </w:r>
    </w:p>
    <w:p>
      <w:r>
        <w:t>compare</w:t>
      </w:r>
    </w:p>
    <w:p/>
    <w:p>
      <w:r>
        <w:t>64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>
      <w:r>
        <w:t>3.0 MEASUREMENT</w:t>
      </w:r>
    </w:p>
    <w:p/>
    <w:p>
      <w:r>
        <w:t>3.3 Capacity (how</w:t>
      </w:r>
    </w:p>
    <w:p>
      <w:r>
        <w:t>much a container</w:t>
      </w:r>
    </w:p>
    <w:p>
      <w:r>
        <w:t>can hold)</w:t>
      </w:r>
    </w:p>
    <w:p/>
    <w:p>
      <w:r>
        <w:t>10  lessons</w:t>
      </w:r>
    </w:p>
    <w:p>
      <w:r>
        <w:t>By the end of the sub-</w:t>
      </w:r>
    </w:p>
    <w:p>
      <w:r>
        <w:t>strand, the learner  should</w:t>
      </w:r>
    </w:p>
    <w:p>
      <w:r>
        <w:t>be  able to:</w:t>
      </w:r>
    </w:p>
    <w:p>
      <w:r>
        <w:t>a) fill and empty different</w:t>
      </w:r>
    </w:p>
    <w:p>
      <w:r>
        <w:t>containers with water,</w:t>
      </w:r>
    </w:p>
    <w:p>
      <w:r>
        <w:t>seeds or sand</w:t>
      </w:r>
    </w:p>
    <w:p>
      <w:r>
        <w:t>b) compare sizes of</w:t>
      </w:r>
    </w:p>
    <w:p>
      <w:r>
        <w:t>containers using water,</w:t>
      </w:r>
    </w:p>
    <w:p>
      <w:r>
        <w:t>sand  or seeds</w:t>
      </w:r>
    </w:p>
    <w:p>
      <w:r>
        <w:t>• Learners to demonstrate filling and</w:t>
      </w:r>
    </w:p>
    <w:p>
      <w:r>
        <w:t>emptying small and large containers using</w:t>
      </w:r>
    </w:p>
    <w:p>
      <w:r>
        <w:t>sand, water or seeds</w:t>
      </w:r>
    </w:p>
    <w:p>
      <w:r>
        <w:t>• Learners to demonstrate  comparing big and</w:t>
      </w:r>
    </w:p>
    <w:p>
      <w:r>
        <w:t>small containers by telling how many small</w:t>
      </w:r>
    </w:p>
    <w:p>
      <w:r>
        <w:t>ones fill the big ones and vice versa</w:t>
      </w:r>
    </w:p>
    <w:p>
      <w:r>
        <w:t>• Few learners demonstrates comparing big</w:t>
      </w:r>
    </w:p>
    <w:p>
      <w:r>
        <w:t>and small containers by telling how many</w:t>
      </w:r>
    </w:p>
    <w:p>
      <w:r>
        <w:t>small ones can fill a big one and vice versa</w:t>
      </w:r>
    </w:p>
    <w:p>
      <w:r>
        <w:t>• In groups or pairs, individually, learners tell</w:t>
      </w:r>
    </w:p>
    <w:p>
      <w:r>
        <w:t>how much a container can hold compared to</w:t>
      </w:r>
    </w:p>
    <w:p>
      <w:r>
        <w:t>another one of a different size.</w:t>
      </w:r>
    </w:p>
    <w:p>
      <w:r>
        <w:t>• Learners to watch a video on filling and</w:t>
      </w:r>
    </w:p>
    <w:p>
      <w:r>
        <w:t>emptying containers.</w:t>
      </w:r>
    </w:p>
    <w:p>
      <w:r>
        <w:t>•  Learners to watch a video on comparing</w:t>
      </w:r>
    </w:p>
    <w:p>
      <w:r>
        <w:t>containers   of different sizes.</w:t>
      </w:r>
    </w:p>
    <w:p>
      <w:r>
        <w:t>1. How many of the small</w:t>
      </w:r>
    </w:p>
    <w:p>
      <w:r>
        <w:t>containers can fill the</w:t>
      </w:r>
    </w:p>
    <w:p>
      <w:r>
        <w:t>big container?</w:t>
      </w:r>
    </w:p>
    <w:p>
      <w:r>
        <w:t>2. From the big container,</w:t>
      </w:r>
    </w:p>
    <w:p>
      <w:r>
        <w:t>how many small ones</w:t>
      </w:r>
    </w:p>
    <w:p>
      <w:r>
        <w:t>can be filled?</w:t>
      </w:r>
    </w:p>
    <w:p>
      <w:r>
        <w:t>3. Which container holds</w:t>
      </w:r>
    </w:p>
    <w:p>
      <w:r>
        <w:t>more or less?</w:t>
      </w:r>
    </w:p>
    <w:p>
      <w:r>
        <w:t>Core competencies:</w:t>
      </w:r>
    </w:p>
    <w:p>
      <w:r>
        <w:t>• Critical thinking and problem solving as they compare how much a container can hold.</w:t>
      </w:r>
    </w:p>
    <w:p>
      <w:r>
        <w:t>• Communication and collaboration as they work in groups.</w:t>
      </w:r>
    </w:p>
    <w:p>
      <w:r>
        <w:t>• Learning to learn.</w:t>
      </w:r>
    </w:p>
    <w:p>
      <w:r>
        <w:t>Link to PCIs:</w:t>
      </w:r>
    </w:p>
    <w:p>
      <w:r>
        <w:t>• Citizenship: communication and collaboration as they collect materials.</w:t>
      </w:r>
    </w:p>
    <w:p>
      <w:r>
        <w:t>• Life skills: critical thinking and problem solving as they fill and empty.</w:t>
      </w:r>
    </w:p>
    <w:p>
      <w:r>
        <w:t>• Values: sharing, turn taking.</w:t>
      </w:r>
    </w:p>
    <w:p>
      <w:r>
        <w:t>Link to other activity areas:</w:t>
      </w:r>
    </w:p>
    <w:p>
      <w:r>
        <w:t>• Environmental activities as they play filling and emptying.</w:t>
      </w:r>
    </w:p>
    <w:p>
      <w:r>
        <w:t>• Psychomotor and creative as they balance pouring content from one container to the other.</w:t>
      </w:r>
    </w:p>
    <w:p>
      <w:r>
        <w:t>Suggested community services: – non-formal activity to support learning through application:</w:t>
      </w:r>
    </w:p>
    <w:p>
      <w:r>
        <w:t>• Learners to collect containers from the environment for use when comparing sizes</w:t>
      </w:r>
    </w:p>
    <w:p>
      <w:r>
        <w:t>Suggested learning resources: Containers of various sizes, water sand, seeds</w:t>
      </w:r>
    </w:p>
    <w:p/>
    <w:p>
      <w:r>
        <w:t>65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Fill and empty small and large</w:t>
      </w:r>
    </w:p>
    <w:p>
      <w:r>
        <w:t>containers with water, sand or seeds and</w:t>
      </w:r>
    </w:p>
    <w:p>
      <w:r>
        <w:t>count how many small containers fill the</w:t>
      </w:r>
    </w:p>
    <w:p>
      <w:r>
        <w:t>big one</w:t>
      </w:r>
    </w:p>
    <w:p>
      <w:r>
        <w:t>Fill and empty small and large</w:t>
      </w:r>
    </w:p>
    <w:p>
      <w:r>
        <w:t>containers with water/sand/seeds</w:t>
      </w:r>
    </w:p>
    <w:p>
      <w:r>
        <w:t>Fill and empty small and large</w:t>
      </w:r>
    </w:p>
    <w:p>
      <w:r>
        <w:t>containers with water, sand or seeds</w:t>
      </w:r>
    </w:p>
    <w:p>
      <w:r>
        <w:t>without counting</w:t>
      </w:r>
    </w:p>
    <w:p>
      <w:r>
        <w:t>Fill and empty small containers</w:t>
      </w:r>
    </w:p>
    <w:p>
      <w:r>
        <w:t>with water, sand or seeds</w:t>
      </w:r>
    </w:p>
    <w:p>
      <w:r>
        <w:t>Compare big and small containers by</w:t>
      </w:r>
    </w:p>
    <w:p>
      <w:r>
        <w:t>telling how many small ones can fill a</w:t>
      </w:r>
    </w:p>
    <w:p>
      <w:r>
        <w:t>big one and vise versa</w:t>
      </w:r>
    </w:p>
    <w:p>
      <w:r>
        <w:t>Compare big and small containers</w:t>
      </w:r>
    </w:p>
    <w:p>
      <w:r>
        <w:t>by telling how many small ones</w:t>
      </w:r>
    </w:p>
    <w:p>
      <w:r>
        <w:t>can fill a big one but cannot do</w:t>
      </w:r>
    </w:p>
    <w:p>
      <w:r>
        <w:t>vise versa</w:t>
      </w:r>
    </w:p>
    <w:p>
      <w:r>
        <w:t>Compare big and small containers</w:t>
      </w:r>
    </w:p>
    <w:p>
      <w:r>
        <w:t>by telling how many small ones can</w:t>
      </w:r>
    </w:p>
    <w:p>
      <w:r>
        <w:t>fill a big one</w:t>
      </w:r>
    </w:p>
    <w:p>
      <w:r>
        <w:t>Cannot compare big and small</w:t>
      </w:r>
    </w:p>
    <w:p>
      <w:r>
        <w:t>containers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3.0 MEASUREMENT</w:t>
      </w:r>
    </w:p>
    <w:p/>
    <w:p>
      <w:r>
        <w:t>3.4 Time (Daily</w:t>
      </w:r>
    </w:p>
    <w:p>
      <w:r>
        <w:t>routines)</w:t>
      </w:r>
    </w:p>
    <w:p/>
    <w:p>
      <w:r>
        <w:t>10  lessons</w:t>
      </w:r>
    </w:p>
    <w:p/>
    <w:p>
      <w:r>
        <w:t>By the end of the sub-strand,</w:t>
      </w:r>
    </w:p>
    <w:p>
      <w:r>
        <w:t>the learner  should be  able to:</w:t>
      </w:r>
    </w:p>
    <w:p>
      <w:r>
        <w:t>a) identify at least 3 daily</w:t>
      </w:r>
    </w:p>
    <w:p>
      <w:r>
        <w:t>routine activities they do</w:t>
      </w:r>
    </w:p>
    <w:p>
      <w:r>
        <w:t>before going to school</w:t>
      </w:r>
    </w:p>
    <w:p>
      <w:r>
        <w:t>b) identify vocabulary related</w:t>
      </w:r>
    </w:p>
    <w:p>
      <w:r>
        <w:t>to time (today, yesterday,</w:t>
      </w:r>
    </w:p>
    <w:p>
      <w:r>
        <w:t>tomorrow)</w:t>
      </w:r>
    </w:p>
    <w:p>
      <w:r>
        <w:t>c) demonstrate ability to</w:t>
      </w:r>
    </w:p>
    <w:p>
      <w:r>
        <w:t>manage their time well</w:t>
      </w:r>
    </w:p>
    <w:p>
      <w:r>
        <w:t>when doing activities</w:t>
      </w:r>
    </w:p>
    <w:p>
      <w:r>
        <w:t>d) appreciate what every</w:t>
      </w:r>
    </w:p>
    <w:p>
      <w:r>
        <w:t>person does on a daily basis</w:t>
      </w:r>
    </w:p>
    <w:p>
      <w:r>
        <w:t>• Guide learners to Identify and talk</w:t>
      </w:r>
    </w:p>
    <w:p>
      <w:r>
        <w:t>about morning routine activities</w:t>
      </w:r>
    </w:p>
    <w:p>
      <w:r>
        <w:t>in appropriate order</w:t>
      </w:r>
    </w:p>
    <w:p>
      <w:r>
        <w:t>• Guide learners to talk about</w:t>
      </w:r>
    </w:p>
    <w:p>
      <w:r>
        <w:t>activities related to time (today,</w:t>
      </w:r>
    </w:p>
    <w:p>
      <w:r>
        <w:t>tomorrow, yesterday)</w:t>
      </w:r>
    </w:p>
    <w:p>
      <w:r>
        <w:t>• A few learners identify and talk</w:t>
      </w:r>
    </w:p>
    <w:p>
      <w:r>
        <w:t>about morning routine activities</w:t>
      </w:r>
    </w:p>
    <w:p>
      <w:r>
        <w:t>in an appropriate order</w:t>
      </w:r>
    </w:p>
    <w:p>
      <w:r>
        <w:t>• In groups or pairs, learners</w:t>
      </w:r>
    </w:p>
    <w:p>
      <w:r>
        <w:t>arrange pictures with various</w:t>
      </w:r>
    </w:p>
    <w:p>
      <w:r>
        <w:t>daily routine activities in a logical</w:t>
      </w:r>
    </w:p>
    <w:p>
      <w:r>
        <w:t>order.</w:t>
      </w:r>
    </w:p>
    <w:p>
      <w:r>
        <w:t>• Learners sing songs on daily</w:t>
      </w:r>
    </w:p>
    <w:p>
      <w:r>
        <w:t>routines.</w:t>
      </w:r>
    </w:p>
    <w:p>
      <w:r>
        <w:t>•  Learners to watch a video on</w:t>
      </w:r>
    </w:p>
    <w:p>
      <w:r>
        <w:t>activities of the daily routine.</w:t>
      </w:r>
    </w:p>
    <w:p/>
    <w:p>
      <w:r>
        <w:t>1. What do you do when you</w:t>
      </w:r>
    </w:p>
    <w:p>
      <w:r>
        <w:t>wake up in the morning</w:t>
      </w:r>
    </w:p>
    <w:p>
      <w:r>
        <w:t>before you come to</w:t>
      </w:r>
    </w:p>
    <w:p>
      <w:r>
        <w:t>school?</w:t>
      </w:r>
    </w:p>
    <w:p>
      <w:r>
        <w:t>2. How the things you do are</w:t>
      </w:r>
    </w:p>
    <w:p>
      <w:r>
        <w:t>different from what your</w:t>
      </w:r>
    </w:p>
    <w:p>
      <w:r>
        <w:t>mother or father  does in</w:t>
      </w:r>
    </w:p>
    <w:p>
      <w:r>
        <w:t>the morning?</w:t>
      </w:r>
    </w:p>
    <w:p>
      <w:r>
        <w:t>3. What do you do when you</w:t>
      </w:r>
    </w:p>
    <w:p>
      <w:r>
        <w:t>arrive in school?</w:t>
      </w:r>
    </w:p>
    <w:p>
      <w:r>
        <w:t>66</w:t>
      </w:r>
    </w:p>
    <w:p/>
    <w:p>
      <w:r>
        <w:t>Core competence:</w:t>
      </w:r>
    </w:p>
    <w:p>
      <w:r>
        <w:t>• Citizenship-Learners will develop into responsible, ethical and socially connected individuals when they work in groups</w:t>
      </w:r>
    </w:p>
    <w:p>
      <w:r>
        <w:t>• Self efficacy- learner develop self esteem, self confidence and will be capable performing tasks as expected</w:t>
      </w:r>
    </w:p>
    <w:p>
      <w:r>
        <w:t>Link to PCIs:</w:t>
      </w:r>
    </w:p>
    <w:p>
      <w:r>
        <w:t>• Citizenship: as they manage time.</w:t>
      </w:r>
    </w:p>
    <w:p>
      <w:r>
        <w:t>• Life skills: critical thinking as they talk about daily routine.</w:t>
      </w:r>
    </w:p>
    <w:p>
      <w:r>
        <w:t>• Values: sharing and turn taking.</w:t>
      </w:r>
    </w:p>
    <w:p>
      <w:r>
        <w:t>Link to other activity areas: Language, environmental activities.</w:t>
      </w:r>
    </w:p>
    <w:p>
      <w:r>
        <w:t>Suggested community service: – non-formal activity to support learning through application:  learners assist parents with the daily household chores</w:t>
      </w:r>
    </w:p>
    <w:p>
      <w:r>
        <w:t>such as cleaning utensils, setting dining table to help speed up preparation for school/work</w:t>
      </w:r>
    </w:p>
    <w:p>
      <w:r>
        <w:t>Suggested learning resources: Clock face, pictures and picture cut outs.</w:t>
      </w:r>
    </w:p>
    <w:p/>
    <w:p>
      <w:r>
        <w:t>Suggested Assessment Rubrics:</w:t>
      </w:r>
    </w:p>
    <w:p>
      <w:r>
        <w:t>Achievement</w:t>
      </w:r>
    </w:p>
    <w:p>
      <w:r>
        <w:t>Meets expectation Approaches expectation Below expectation Above expectation</w:t>
      </w:r>
    </w:p>
    <w:p>
      <w:r>
        <w:t>Can identify and talk about</w:t>
      </w:r>
    </w:p>
    <w:p>
      <w:r>
        <w:t>morning activities in an</w:t>
      </w:r>
    </w:p>
    <w:p>
      <w:r>
        <w:t>appropriate order.</w:t>
      </w:r>
    </w:p>
    <w:p>
      <w:r>
        <w:t>Can identify and talk about morning</w:t>
      </w:r>
    </w:p>
    <w:p>
      <w:r>
        <w:t>activities in an appropriate order</w:t>
      </w:r>
    </w:p>
    <w:p>
      <w:r>
        <w:t>Can identify and talk about</w:t>
      </w:r>
    </w:p>
    <w:p>
      <w:r>
        <w:t>morning routines without any</w:t>
      </w:r>
    </w:p>
    <w:p>
      <w:r>
        <w:t>order</w:t>
      </w:r>
    </w:p>
    <w:p>
      <w:r>
        <w:t>Can mention only one morning</w:t>
      </w:r>
    </w:p>
    <w:p>
      <w:r>
        <w:t>routine activity</w:t>
      </w:r>
    </w:p>
    <w:p>
      <w:r>
        <w:t>Can arrange pictures with</w:t>
      </w:r>
    </w:p>
    <w:p>
      <w:r>
        <w:t>various daily routine activities in</w:t>
      </w:r>
    </w:p>
    <w:p>
      <w:r>
        <w:t>logical order</w:t>
      </w:r>
    </w:p>
    <w:p>
      <w:r>
        <w:t>Can arrange pictures with various daily</w:t>
      </w:r>
    </w:p>
    <w:p>
      <w:r>
        <w:t>routine activities in logical order</w:t>
      </w:r>
    </w:p>
    <w:p>
      <w:r>
        <w:t>Can arrange pictures with various</w:t>
      </w:r>
    </w:p>
    <w:p>
      <w:r>
        <w:t>daily routine activities in logical</w:t>
      </w:r>
    </w:p>
    <w:p>
      <w:r>
        <w:t>order with assistance</w:t>
      </w:r>
    </w:p>
    <w:p>
      <w:r>
        <w:t>Cannot arrange pictures with various</w:t>
      </w:r>
    </w:p>
    <w:p>
      <w:r>
        <w:t>daily routines</w:t>
      </w:r>
    </w:p>
    <w:p>
      <w:r>
        <w:t>Talk about what different people</w:t>
      </w:r>
    </w:p>
    <w:p>
      <w:r>
        <w:t>do on a daily basis and identify</w:t>
      </w:r>
    </w:p>
    <w:p>
      <w:r>
        <w:t>other routines</w:t>
      </w:r>
    </w:p>
    <w:p>
      <w:r>
        <w:t>Talk about what different people do on a</w:t>
      </w:r>
    </w:p>
    <w:p>
      <w:r>
        <w:t>daily basis (father mother, brother, sister)</w:t>
      </w:r>
    </w:p>
    <w:p>
      <w:r>
        <w:t>Can talk about daily activities</w:t>
      </w:r>
    </w:p>
    <w:p>
      <w:r>
        <w:t>done by other people with</w:t>
      </w:r>
    </w:p>
    <w:p>
      <w:r>
        <w:t>assistance</w:t>
      </w:r>
    </w:p>
    <w:p>
      <w:r>
        <w:t>Cannot talk about daily routine</w:t>
      </w:r>
    </w:p>
    <w:p>
      <w:r>
        <w:t>activities</w:t>
      </w:r>
    </w:p>
    <w:p>
      <w:r>
        <w:t>Use vocabulary related to time</w:t>
      </w:r>
    </w:p>
    <w:p>
      <w:r>
        <w:t>and talk about various activities</w:t>
      </w:r>
    </w:p>
    <w:p>
      <w:r>
        <w:t>(today, yesterday, tomorrow)</w:t>
      </w:r>
    </w:p>
    <w:p>
      <w:r>
        <w:t>Use  vocabulary related to time (today,</w:t>
      </w:r>
    </w:p>
    <w:p>
      <w:r>
        <w:t>yesterday, tomorrow)</w:t>
      </w:r>
    </w:p>
    <w:p/>
    <w:p>
      <w:r>
        <w:t>Use vocabulary related to time</w:t>
      </w:r>
    </w:p>
    <w:p>
      <w:r>
        <w:t>today and yesterday)</w:t>
      </w:r>
    </w:p>
    <w:p/>
    <w:p>
      <w:r>
        <w:t>Use  vocabulary related to time</w:t>
      </w:r>
    </w:p>
    <w:p>
      <w:r>
        <w:t>(today)</w:t>
      </w:r>
    </w:p>
    <w:p/>
    <w:p>
      <w:r>
        <w:t>67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3.0 MEASUREMENT</w:t>
      </w:r>
    </w:p>
    <w:p/>
    <w:p>
      <w:r>
        <w:t>3.5 Money</w:t>
      </w:r>
    </w:p>
    <w:p>
      <w:r>
        <w:t>(Kenyan</w:t>
      </w:r>
    </w:p>
    <w:p>
      <w:r>
        <w:t>currency)</w:t>
      </w:r>
    </w:p>
    <w:p>
      <w:r>
        <w:t>Coins and</w:t>
      </w:r>
    </w:p>
    <w:p>
      <w:r>
        <w:t>notes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Kenyan currency coins</w:t>
      </w:r>
    </w:p>
    <w:p>
      <w:r>
        <w:t>and notes</w:t>
      </w:r>
    </w:p>
    <w:p>
      <w:r>
        <w:t>b) buy items using Kenyan coins</w:t>
      </w:r>
    </w:p>
    <w:p>
      <w:r>
        <w:t>c) save money (coins and notes)</w:t>
      </w:r>
    </w:p>
    <w:p>
      <w:r>
        <w:t>d) make a simple budget basing on</w:t>
      </w:r>
    </w:p>
    <w:p>
      <w:r>
        <w:t>(coins and notes)</w:t>
      </w:r>
    </w:p>
    <w:p>
      <w:r>
        <w:t>e) appreciate the use of Kenyan</w:t>
      </w:r>
    </w:p>
    <w:p>
      <w:r>
        <w:t>currency (coins and notes) in</w:t>
      </w:r>
    </w:p>
    <w:p>
      <w:r>
        <w:t>their daily life</w:t>
      </w:r>
    </w:p>
    <w:p>
      <w:r>
        <w:t>• Guide learners to look at and talk</w:t>
      </w:r>
    </w:p>
    <w:p>
      <w:r>
        <w:t>about different sample currencies and</w:t>
      </w:r>
    </w:p>
    <w:p>
      <w:r>
        <w:t>identify Kenyan coins/notes</w:t>
      </w:r>
    </w:p>
    <w:p>
      <w:r>
        <w:t>• A few learners identifies Kenyan</w:t>
      </w:r>
    </w:p>
    <w:p>
      <w:r>
        <w:t>coins and notes</w:t>
      </w:r>
    </w:p>
    <w:p>
      <w:r>
        <w:t>• Learners trace Kenyan coins</w:t>
      </w:r>
    </w:p>
    <w:p>
      <w:r>
        <w:t>• In groups or pairs, learners role play</w:t>
      </w:r>
    </w:p>
    <w:p>
      <w:r>
        <w:t>buying and selling from a shop</w:t>
      </w:r>
    </w:p>
    <w:p>
      <w:r>
        <w:t>corner.</w:t>
      </w:r>
    </w:p>
    <w:p>
      <w:r>
        <w:t>• Learners to match and pair Kenyan</w:t>
      </w:r>
    </w:p>
    <w:p>
      <w:r>
        <w:t>currency – coins and notes using ICT</w:t>
      </w:r>
    </w:p>
    <w:p>
      <w:r>
        <w:t>devices</w:t>
      </w:r>
    </w:p>
    <w:p>
      <w:r>
        <w:t>• Learners to watch a video on role</w:t>
      </w:r>
    </w:p>
    <w:p>
      <w:r>
        <w:t>playing buying and selling.</w:t>
      </w:r>
    </w:p>
    <w:p>
      <w:r>
        <w:t>1. Which among these is</w:t>
      </w:r>
    </w:p>
    <w:p>
      <w:r>
        <w:t>a coin or note?</w:t>
      </w:r>
    </w:p>
    <w:p>
      <w:r>
        <w:t>2. What can you see on</w:t>
      </w:r>
    </w:p>
    <w:p>
      <w:r>
        <w:t>the coin?</w:t>
      </w:r>
    </w:p>
    <w:p>
      <w:r>
        <w:t>3. What can you see on</w:t>
      </w:r>
    </w:p>
    <w:p>
      <w:r>
        <w:t>the note?</w:t>
      </w:r>
    </w:p>
    <w:p>
      <w:r>
        <w:t>4. What do we use money</w:t>
      </w:r>
    </w:p>
    <w:p>
      <w:r>
        <w:t>for?</w:t>
      </w:r>
    </w:p>
    <w:p>
      <w:r>
        <w:t>5. What can we do with</w:t>
      </w:r>
    </w:p>
    <w:p>
      <w:r>
        <w:t>extra money (balance)?</w:t>
      </w:r>
    </w:p>
    <w:p/>
    <w:p>
      <w:r>
        <w:t>Core competencies:  citizenship, communication and collaboration.</w:t>
      </w:r>
    </w:p>
    <w:p>
      <w:r>
        <w:t>Link to PCIs:</w:t>
      </w:r>
    </w:p>
    <w:p>
      <w:r>
        <w:t>• Citizenship: as they use the Kenyan currency.</w:t>
      </w:r>
    </w:p>
    <w:p>
      <w:r>
        <w:t>• Life skill: critical thinking as they use and draw simple budgets.</w:t>
      </w:r>
    </w:p>
    <w:p>
      <w:r>
        <w:t>• Values: honesty as they use the currency.</w:t>
      </w:r>
    </w:p>
    <w:p>
      <w:r>
        <w:t>Link to other activity areas: Psychomotor, language.</w:t>
      </w:r>
    </w:p>
    <w:p>
      <w:r>
        <w:t>Suggested community service: – non-formal activity to support learning through application:  Children are send to buy items from the shop or market by</w:t>
      </w:r>
    </w:p>
    <w:p>
      <w:r>
        <w:t>the community members they become exposed to Kenya currency</w:t>
      </w:r>
    </w:p>
    <w:p>
      <w:r>
        <w:t>Suggested learning resources: Coins and notes, tins, boxes, papers pencils, shop corner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Able to identify and talk about</w:t>
      </w:r>
    </w:p>
    <w:p>
      <w:r>
        <w:t>different coins and notes</w:t>
      </w:r>
    </w:p>
    <w:p>
      <w:r>
        <w:t>Able to identify and talk about coins</w:t>
      </w:r>
    </w:p>
    <w:p>
      <w:r>
        <w:t>only</w:t>
      </w:r>
    </w:p>
    <w:p>
      <w:r>
        <w:t>Can identify coins cannot talk about</w:t>
      </w:r>
    </w:p>
    <w:p>
      <w:r>
        <w:t>them</w:t>
      </w:r>
    </w:p>
    <w:p>
      <w:r>
        <w:t>Can identify Kenyan coins</w:t>
      </w:r>
    </w:p>
    <w:p>
      <w:r>
        <w:t>Can trace Kenyan coins freely and</w:t>
      </w:r>
    </w:p>
    <w:p>
      <w:r>
        <w:t>talk about them</w:t>
      </w:r>
    </w:p>
    <w:p>
      <w:r>
        <w:t>Can trace Kenyan coins but unable to</w:t>
      </w:r>
    </w:p>
    <w:p>
      <w:r>
        <w:t>talk about them</w:t>
      </w:r>
    </w:p>
    <w:p>
      <w:r>
        <w:t>Can trace Kenyan coins with assistance Cannot trace Kenyan coin.</w:t>
      </w:r>
    </w:p>
    <w:p>
      <w:r>
        <w:t>68</w:t>
      </w:r>
    </w:p>
    <w:p/>
    <w:p>
      <w:r>
        <w:t>Can play the role of a shop keeper</w:t>
      </w:r>
    </w:p>
    <w:p>
      <w:r>
        <w:t>and a buyer and express self freely</w:t>
      </w:r>
    </w:p>
    <w:p>
      <w:r>
        <w:t>Can play role of a buyer and express</w:t>
      </w:r>
    </w:p>
    <w:p>
      <w:r>
        <w:t>self freely</w:t>
      </w:r>
    </w:p>
    <w:p>
      <w:r>
        <w:t>Can play role of a buyer but not</w:t>
      </w:r>
    </w:p>
    <w:p>
      <w:r>
        <w:t>express himself</w:t>
      </w:r>
    </w:p>
    <w:p>
      <w:r>
        <w:t>Unable to role play a buyer.</w:t>
      </w:r>
    </w:p>
    <w:p>
      <w:r>
        <w:t>Can allocate money for buying</w:t>
      </w:r>
    </w:p>
    <w:p>
      <w:r>
        <w:t>different items and saving the</w:t>
      </w:r>
    </w:p>
    <w:p>
      <w:r>
        <w:t>balance</w:t>
      </w:r>
    </w:p>
    <w:p>
      <w:r>
        <w:t>Can allocate money for buying</w:t>
      </w:r>
    </w:p>
    <w:p>
      <w:r>
        <w:t>different items but not able to save</w:t>
      </w:r>
    </w:p>
    <w:p>
      <w:r>
        <w:t>Can only buy one type of item and save</w:t>
      </w:r>
    </w:p>
    <w:p>
      <w:r>
        <w:t>balance</w:t>
      </w:r>
    </w:p>
    <w:p>
      <w:r>
        <w:t>Unable to buy an item unless</w:t>
      </w:r>
    </w:p>
    <w:p>
      <w:r>
        <w:t>with  assistance</w:t>
      </w:r>
    </w:p>
    <w:p>
      <w:r>
        <w:t>Strand Sub-Strand</w:t>
      </w:r>
    </w:p>
    <w:p/>
    <w:p>
      <w:r>
        <w:t>Specific Learning Outcomes  Suggested Learning Experiences Key Inquiry Questions</w:t>
      </w:r>
    </w:p>
    <w:p>
      <w:r>
        <w:t>3.0 MEASUREMENT</w:t>
      </w:r>
    </w:p>
    <w:p/>
    <w:p>
      <w:r>
        <w:t>3.6 Area</w:t>
      </w:r>
    </w:p>
    <w:p>
      <w:r>
        <w:t>(surface of</w:t>
      </w:r>
    </w:p>
    <w:p>
      <w:r>
        <w:t>objects)</w:t>
      </w:r>
    </w:p>
    <w:p/>
    <w:p>
      <w:r>
        <w:t>10  lessons</w:t>
      </w:r>
    </w:p>
    <w:p>
      <w:r>
        <w:t>By the end of the sub-strand,</w:t>
      </w:r>
    </w:p>
    <w:p>
      <w:r>
        <w:t>the learner  should be  able to:</w:t>
      </w:r>
    </w:p>
    <w:p>
      <w:r>
        <w:t>a) observe different surfaces</w:t>
      </w:r>
    </w:p>
    <w:p>
      <w:r>
        <w:t>of different objects in the</w:t>
      </w:r>
    </w:p>
    <w:p>
      <w:r>
        <w:t>environment</w:t>
      </w:r>
    </w:p>
    <w:p>
      <w:r>
        <w:t>b) identify surfaces of</w:t>
      </w:r>
    </w:p>
    <w:p>
      <w:r>
        <w:t>different objects in the</w:t>
      </w:r>
    </w:p>
    <w:p>
      <w:r>
        <w:t>environment</w:t>
      </w:r>
    </w:p>
    <w:p>
      <w:r>
        <w:t>c) cover the area of different</w:t>
      </w:r>
    </w:p>
    <w:p>
      <w:r>
        <w:t>surfaces of objects using</w:t>
      </w:r>
    </w:p>
    <w:p>
      <w:r>
        <w:t>smaller objects</w:t>
      </w:r>
    </w:p>
    <w:p>
      <w:r>
        <w:t>d) appreciate different</w:t>
      </w:r>
    </w:p>
    <w:p>
      <w:r>
        <w:t>surfaces in the environment</w:t>
      </w:r>
    </w:p>
    <w:p>
      <w:r>
        <w:t>• Learners are guided to observe and</w:t>
      </w:r>
    </w:p>
    <w:p>
      <w:r>
        <w:t>identify different surfaces of objects in</w:t>
      </w:r>
    </w:p>
    <w:p>
      <w:r>
        <w:t>the environment</w:t>
      </w:r>
    </w:p>
    <w:p>
      <w:r>
        <w:t>• Few learners identify different surfaces</w:t>
      </w:r>
    </w:p>
    <w:p>
      <w:r>
        <w:t>of objects in the environment</w:t>
      </w:r>
    </w:p>
    <w:p>
      <w:r>
        <w:t>• In small groups or pairs, learners</w:t>
      </w:r>
    </w:p>
    <w:p>
      <w:r>
        <w:t>compare different surfaces of objects</w:t>
      </w:r>
    </w:p>
    <w:p>
      <w:r>
        <w:t>• Demonstrate covering surfaces using</w:t>
      </w:r>
    </w:p>
    <w:p>
      <w:r>
        <w:t>small objects from the environment.</w:t>
      </w:r>
    </w:p>
    <w:p>
      <w:r>
        <w:t>• Learners cover surfaces using small</w:t>
      </w:r>
    </w:p>
    <w:p>
      <w:r>
        <w:t>objects in the environment.</w:t>
      </w:r>
    </w:p>
    <w:p>
      <w:r>
        <w:t>•  Learners to shade or colour surfaces of</w:t>
      </w:r>
    </w:p>
    <w:p>
      <w:r>
        <w:t>different objects using ICT devices.</w:t>
      </w:r>
    </w:p>
    <w:p>
      <w:r>
        <w:t>1. How many small</w:t>
      </w:r>
    </w:p>
    <w:p>
      <w:r>
        <w:t>pieces can cover this</w:t>
      </w:r>
    </w:p>
    <w:p>
      <w:r>
        <w:t>surface?</w:t>
      </w:r>
    </w:p>
    <w:p>
      <w:r>
        <w:t>2. Which surface is</w:t>
      </w:r>
    </w:p>
    <w:p>
      <w:r>
        <w:t>smaller or bigger?</w:t>
      </w:r>
    </w:p>
    <w:p>
      <w:r>
        <w:t>3. What else can we use</w:t>
      </w:r>
    </w:p>
    <w:p>
      <w:r>
        <w:t>to cover these</w:t>
      </w:r>
    </w:p>
    <w:p>
      <w:r>
        <w:t>surfaces?</w:t>
      </w:r>
    </w:p>
    <w:p>
      <w:r>
        <w:t>Core competencies:</w:t>
      </w:r>
    </w:p>
    <w:p>
      <w:r>
        <w:t>• Communication and collaboration as they work in groups</w:t>
      </w:r>
    </w:p>
    <w:p>
      <w:r>
        <w:t>• Critical thinking and problem solving as they cover and find out pieces that can cover a surface</w:t>
      </w:r>
    </w:p>
    <w:p>
      <w:r>
        <w:t>Link to PCIs:</w:t>
      </w:r>
    </w:p>
    <w:p>
      <w:r>
        <w:t>• Citizenship: communication and collaboration as they collect materials.</w:t>
      </w:r>
    </w:p>
    <w:p>
      <w:r>
        <w:t>• Life skill: critical thinking and problem solving as they cover surfaces.</w:t>
      </w:r>
    </w:p>
    <w:p>
      <w:r>
        <w:t>• Values: love as they share and take turns.</w:t>
      </w:r>
    </w:p>
    <w:p>
      <w:r>
        <w:t>Link to other activity areas:</w:t>
      </w:r>
    </w:p>
    <w:p>
      <w:r>
        <w:t>• Psychomotor and creative activities</w:t>
      </w:r>
    </w:p>
    <w:p>
      <w:r>
        <w:t>• Language activities</w:t>
      </w:r>
    </w:p>
    <w:p>
      <w:r>
        <w:t>• Environmental activities</w:t>
      </w:r>
    </w:p>
    <w:p>
      <w:r>
        <w:t>Suggested community service: – non-formal activity to support learning through application:</w:t>
      </w:r>
    </w:p>
    <w:p>
      <w:r>
        <w:t>• Learners to participate in cleaning their neighbourhood</w:t>
      </w:r>
    </w:p>
    <w:p>
      <w:r>
        <w:t>Suggested learning resources: Tables, plates, books, pieces of paper, bottle tops, hands, feet, blocks.</w:t>
      </w:r>
    </w:p>
    <w:p>
      <w:r>
        <w:t>69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Identifying surfaces of 4 objects in the</w:t>
      </w:r>
    </w:p>
    <w:p>
      <w:r>
        <w:t>environment</w:t>
      </w:r>
    </w:p>
    <w:p/>
    <w:p>
      <w:r>
        <w:t>Identifying surfaces of 3 objects in the</w:t>
      </w:r>
    </w:p>
    <w:p>
      <w:r>
        <w:t>environment</w:t>
      </w:r>
    </w:p>
    <w:p/>
    <w:p>
      <w:r>
        <w:t>Identifying surfaces of 2 objects in</w:t>
      </w:r>
    </w:p>
    <w:p>
      <w:r>
        <w:t>the environment</w:t>
      </w:r>
    </w:p>
    <w:p>
      <w:r>
        <w:t>Identifying surfaces</w:t>
      </w:r>
    </w:p>
    <w:p>
      <w:r>
        <w:t>of 1 objects in the</w:t>
      </w:r>
    </w:p>
    <w:p>
      <w:r>
        <w:t>environment</w:t>
      </w:r>
    </w:p>
    <w:p>
      <w:r>
        <w:t>Group 4 different surfaces according</w:t>
      </w:r>
    </w:p>
    <w:p>
      <w:r>
        <w:t>to size</w:t>
      </w:r>
    </w:p>
    <w:p>
      <w:r>
        <w:t>Group 3 different surfaces according</w:t>
      </w:r>
    </w:p>
    <w:p>
      <w:r>
        <w:t>to size</w:t>
      </w:r>
    </w:p>
    <w:p/>
    <w:p>
      <w:r>
        <w:t>Group 2 different surfaces according</w:t>
      </w:r>
    </w:p>
    <w:p>
      <w:r>
        <w:t>to size</w:t>
      </w:r>
    </w:p>
    <w:p>
      <w:r>
        <w:t>Group 1 different</w:t>
      </w:r>
    </w:p>
    <w:p>
      <w:r>
        <w:t>surfaces according</w:t>
      </w:r>
    </w:p>
    <w:p>
      <w:r>
        <w:t>to size</w:t>
      </w:r>
    </w:p>
    <w:p>
      <w:r>
        <w:t>Be able to use over 4 small objects to</w:t>
      </w:r>
    </w:p>
    <w:p>
      <w:r>
        <w:t>cover a surface</w:t>
      </w:r>
    </w:p>
    <w:p>
      <w:r>
        <w:t>Be able to use 3 small objects to cover</w:t>
      </w:r>
    </w:p>
    <w:p>
      <w:r>
        <w:t>a surface</w:t>
      </w:r>
    </w:p>
    <w:p>
      <w:r>
        <w:t>Be able to use 2 small objects to</w:t>
      </w:r>
    </w:p>
    <w:p>
      <w:r>
        <w:t>cover a surface</w:t>
      </w:r>
    </w:p>
    <w:p>
      <w:r>
        <w:t>Be able to use 1</w:t>
      </w:r>
    </w:p>
    <w:p>
      <w:r>
        <w:t>small object to cover</w:t>
      </w:r>
    </w:p>
    <w:p>
      <w:r>
        <w:t>a surface</w:t>
      </w:r>
    </w:p>
    <w:p/>
    <w:p>
      <w:r>
        <w:t>70</w:t>
      </w:r>
    </w:p>
    <w:p/>
    <w:p>
      <w:r>
        <w:t>71</w:t>
      </w:r>
    </w:p>
    <w:p/>
    <w:p>
      <w:r>
        <w:t>PSYCHOMOTOR AND CREATIVE ACTIVITIES</w:t>
      </w:r>
    </w:p>
    <w:p/>
    <w:p>
      <w:r>
        <w:t>72</w:t>
      </w:r>
    </w:p>
    <w:p/>
    <w:p>
      <w:r>
        <w:t>PSYCHOMOTOR AND CREATIVE ACTIVITIES</w:t>
      </w:r>
    </w:p>
    <w:p>
      <w:r>
        <w:t>Essence Statement</w:t>
      </w:r>
    </w:p>
    <w:p/>
    <w:p>
      <w:r>
        <w:t>Enable learners to develop both fine and gross motor skills which are necessary for the control and co -ordination of the different parts of the body. These</w:t>
      </w:r>
    </w:p>
    <w:p>
      <w:r>
        <w:t>activities enhance exploration and development of personal talents as well as appreciation of cultural heritage.</w:t>
      </w:r>
    </w:p>
    <w:p/>
    <w:p>
      <w:r>
        <w:t>General Outcomes</w:t>
      </w:r>
    </w:p>
    <w:p>
      <w:r>
        <w:t>By the end of the Pre-Primary the learner should be able to;</w:t>
      </w:r>
    </w:p>
    <w:p>
      <w:r>
        <w:t>1. Coordinate various body parts for movement, creativity and relaxation</w:t>
      </w:r>
    </w:p>
    <w:p>
      <w:r>
        <w:t>2. Engage in creative, music and psychomotor activities independently and in groups for holistic development.</w:t>
      </w:r>
    </w:p>
    <w:p>
      <w:r>
        <w:t>3. Share art, music and play materials and equipment for harmonious co-existence.</w:t>
      </w:r>
    </w:p>
    <w:p>
      <w:r>
        <w:t>4. Improvise costumes, and play materials using locally available and recycled materials for creativity and self-reliance.</w:t>
      </w:r>
    </w:p>
    <w:p>
      <w:r>
        <w:t>5. Appreciate own and other peoples’ cultures for preservation and transmission of our rich cultural heritage</w:t>
      </w:r>
    </w:p>
    <w:p>
      <w:r>
        <w:t>6. Use ICT in play, music and creative activities for learning and enjoyment.</w:t>
      </w:r>
    </w:p>
    <w:p>
      <w:r>
        <w:t>7. Observe safety and hygiene in play and learning environment for the learners’ wellbeing</w:t>
      </w:r>
    </w:p>
    <w:p/>
    <w:p>
      <w:r>
        <w:t>73</w:t>
      </w:r>
    </w:p>
    <w:p/>
    <w:p>
      <w:r>
        <w:t>Strand Sub-strands Specific learning outcomes  Suggested learning experience  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/>
    <w:p>
      <w:r>
        <w:t>1.1  Drawing</w:t>
      </w:r>
    </w:p>
    <w:p>
      <w:r>
        <w:t>1.1.1 Scribbling and</w:t>
      </w:r>
    </w:p>
    <w:p>
      <w:r>
        <w:t>doodling</w:t>
      </w:r>
    </w:p>
    <w:p>
      <w:r>
        <w:t>4 Lessons</w:t>
      </w:r>
    </w:p>
    <w:p>
      <w:r>
        <w:t>By the end of the sub-strand the</w:t>
      </w:r>
    </w:p>
    <w:p>
      <w:r>
        <w:t>learner should be able to:</w:t>
      </w:r>
    </w:p>
    <w:p>
      <w:r>
        <w:t>a) develop simple pictures</w:t>
      </w:r>
    </w:p>
    <w:p>
      <w:r>
        <w:t>using scribbling techniques</w:t>
      </w:r>
    </w:p>
    <w:p>
      <w:r>
        <w:t>for fine muscle development</w:t>
      </w:r>
    </w:p>
    <w:p>
      <w:r>
        <w:t>b) develop simple pictures</w:t>
      </w:r>
    </w:p>
    <w:p>
      <w:r>
        <w:t>using doodling techniques</w:t>
      </w:r>
    </w:p>
    <w:p>
      <w:r>
        <w:t>for eye hand co-ordination,</w:t>
      </w:r>
    </w:p>
    <w:p>
      <w:r>
        <w:t>c) appreciate own and others</w:t>
      </w:r>
    </w:p>
    <w:p>
      <w:r>
        <w:t>drawn work .</w:t>
      </w:r>
    </w:p>
    <w:p>
      <w:r>
        <w:t>• Provide learner with drawing</w:t>
      </w:r>
    </w:p>
    <w:p>
      <w:r>
        <w:t>materials</w:t>
      </w:r>
    </w:p>
    <w:p>
      <w:r>
        <w:t>• Guide learners on how to hold</w:t>
      </w:r>
    </w:p>
    <w:p>
      <w:r>
        <w:t>drawing tools</w:t>
      </w:r>
    </w:p>
    <w:p>
      <w:r>
        <w:t>• Guide learners to develop</w:t>
      </w:r>
    </w:p>
    <w:p>
      <w:r>
        <w:t>simple pictures using</w:t>
      </w:r>
    </w:p>
    <w:p>
      <w:r>
        <w:t>scribbling technique</w:t>
      </w:r>
    </w:p>
    <w:p>
      <w:r>
        <w:t>• Guide learners to develop</w:t>
      </w:r>
    </w:p>
    <w:p>
      <w:r>
        <w:t>simple pictures using doodling</w:t>
      </w:r>
    </w:p>
    <w:p>
      <w:r>
        <w:t>technique</w:t>
      </w:r>
    </w:p>
    <w:p>
      <w:r>
        <w:t>• Display their work and</w:t>
      </w:r>
    </w:p>
    <w:p>
      <w:r>
        <w:t>comment on  own and others</w:t>
      </w:r>
    </w:p>
    <w:p>
      <w:r>
        <w:t>work</w:t>
      </w:r>
    </w:p>
    <w:p/>
    <w:p>
      <w:r>
        <w:t>1. What would you like</w:t>
      </w:r>
    </w:p>
    <w:p>
      <w:r>
        <w:t>to draw?</w:t>
      </w:r>
    </w:p>
    <w:p>
      <w:r>
        <w:t>2. What do you see in</w:t>
      </w:r>
    </w:p>
    <w:p>
      <w:r>
        <w:t>the environment?</w:t>
      </w:r>
    </w:p>
    <w:p>
      <w:r>
        <w:t>3. What material do you</w:t>
      </w:r>
    </w:p>
    <w:p>
      <w:r>
        <w:t>use for drawing?</w:t>
      </w:r>
    </w:p>
    <w:p>
      <w:r>
        <w:t>Core Competences</w:t>
      </w:r>
    </w:p>
    <w:p>
      <w:r>
        <w:t>• Creativity and imagination</w:t>
      </w:r>
    </w:p>
    <w:p>
      <w:r>
        <w:t>• Self-efficacy</w:t>
      </w:r>
    </w:p>
    <w:p>
      <w:r>
        <w:t>• Communication and collaboration</w:t>
      </w:r>
    </w:p>
    <w:p>
      <w:r>
        <w:t>Link to Pertinent and Contemporary Issues</w:t>
      </w:r>
    </w:p>
    <w:p>
      <w:r>
        <w:t>Education For Sustainable Development: Disaster Risk Reduction; Safety</w:t>
      </w:r>
    </w:p>
    <w:p>
      <w:r>
        <w:t>Education For Sustainable Development: Health Education</w:t>
      </w:r>
    </w:p>
    <w:p>
      <w:r>
        <w:t>Link to Core Values</w:t>
      </w:r>
    </w:p>
    <w:p>
      <w:r>
        <w:t>• Co-operation</w:t>
      </w:r>
    </w:p>
    <w:p>
      <w:r>
        <w:t>• Turn taking</w:t>
      </w:r>
    </w:p>
    <w:p>
      <w:r>
        <w:t>Links to other learning areas</w:t>
      </w:r>
    </w:p>
    <w:p>
      <w:r>
        <w:t>• Mathematics</w:t>
      </w:r>
    </w:p>
    <w:p>
      <w:r>
        <w:t>• Environmental</w:t>
      </w:r>
    </w:p>
    <w:p>
      <w:r>
        <w:t>Community service learning</w:t>
      </w:r>
    </w:p>
    <w:p>
      <w:r>
        <w:t>• Mentorship</w:t>
      </w:r>
    </w:p>
    <w:p>
      <w:r>
        <w:t>Non-formal activity to support learning through application</w:t>
      </w:r>
    </w:p>
    <w:p>
      <w:r>
        <w:t>• Have painting activities</w:t>
      </w:r>
    </w:p>
    <w:p>
      <w:r>
        <w:t>Assessment: observation, question and answer,</w:t>
      </w:r>
    </w:p>
    <w:p>
      <w:r>
        <w:t>Resources: materials from local environment e.g. charcoal, papers, pencil, crayon</w:t>
      </w:r>
    </w:p>
    <w:p>
      <w:r>
        <w:t>N/B Learners can experiment with different colours and shapes</w:t>
      </w:r>
    </w:p>
    <w:p/>
    <w:p>
      <w:r>
        <w:t>74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Able to handle drawing tool correctly</w:t>
      </w:r>
    </w:p>
    <w:p>
      <w:r>
        <w:t>• Able to scribble with drawing tools</w:t>
      </w:r>
    </w:p>
    <w:p>
      <w:r>
        <w:t>• Able to doodle with tools</w:t>
      </w:r>
    </w:p>
    <w:p>
      <w:r>
        <w:t>• Able to comment on own and others work</w:t>
      </w:r>
    </w:p>
    <w:p>
      <w:r>
        <w:t>• Able to handle drawing tool</w:t>
      </w:r>
    </w:p>
    <w:p>
      <w:r>
        <w:t>correctly</w:t>
      </w:r>
    </w:p>
    <w:p>
      <w:r>
        <w:t>• Able to scribble with drawing</w:t>
      </w:r>
    </w:p>
    <w:p>
      <w:r>
        <w:t>tools</w:t>
      </w:r>
    </w:p>
    <w:p>
      <w:r>
        <w:t>• Able to doodle with tools</w:t>
      </w:r>
    </w:p>
    <w:p>
      <w:r>
        <w:t>• Not able to comment on work</w:t>
      </w:r>
    </w:p>
    <w:p>
      <w:r>
        <w:t>• attempts to handle</w:t>
      </w:r>
    </w:p>
    <w:p>
      <w:r>
        <w:t>drawing tool correctly</w:t>
      </w:r>
    </w:p>
    <w:p>
      <w:r>
        <w:t>• attempts to scribble with</w:t>
      </w:r>
    </w:p>
    <w:p>
      <w:r>
        <w:t>drawing tools</w:t>
      </w:r>
    </w:p>
    <w:p>
      <w:r>
        <w:t>• Attempts to doodle with</w:t>
      </w:r>
    </w:p>
    <w:p>
      <w:r>
        <w:t>tools</w:t>
      </w:r>
    </w:p>
    <w:p>
      <w:r>
        <w:t>• Not able to comment on</w:t>
      </w:r>
    </w:p>
    <w:p>
      <w:r>
        <w:t>work</w:t>
      </w:r>
    </w:p>
    <w:p>
      <w:r>
        <w:t>• does not handle</w:t>
      </w:r>
    </w:p>
    <w:p>
      <w:r>
        <w:t>drawing tool</w:t>
      </w:r>
    </w:p>
    <w:p>
      <w:r>
        <w:t>correctly</w:t>
      </w:r>
    </w:p>
    <w:p>
      <w:r>
        <w:t>• Does not scribble</w:t>
      </w:r>
    </w:p>
    <w:p>
      <w:r>
        <w:t>nor doodle</w:t>
      </w:r>
    </w:p>
    <w:p>
      <w:r>
        <w:t>• Not able to</w:t>
      </w:r>
    </w:p>
    <w:p>
      <w:r>
        <w:t>comment on</w:t>
      </w:r>
    </w:p>
    <w:p>
      <w:r>
        <w:t>work</w:t>
      </w:r>
    </w:p>
    <w:p/>
    <w:p>
      <w:r>
        <w:t>Strand Sub-Strands Specific Learning</w:t>
      </w:r>
    </w:p>
    <w:p>
      <w:r>
        <w:t>Outcomes</w:t>
      </w:r>
    </w:p>
    <w:p>
      <w:r>
        <w:t>Suggested Learning</w:t>
      </w:r>
    </w:p>
    <w:p>
      <w:r>
        <w:t>Experience</w:t>
      </w:r>
    </w:p>
    <w:p>
      <w:r>
        <w:t>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>
      <w:r>
        <w:t>1.1Drawing</w:t>
      </w:r>
    </w:p>
    <w:p>
      <w:r>
        <w:t>1.1.2 Dot joining</w:t>
      </w:r>
    </w:p>
    <w:p>
      <w:r>
        <w:t>3 Lessons</w:t>
      </w:r>
    </w:p>
    <w:p>
      <w:r>
        <w:t>By the end of the sub-strand</w:t>
      </w:r>
    </w:p>
    <w:p>
      <w:r>
        <w:t>the learner should be able</w:t>
      </w:r>
    </w:p>
    <w:p>
      <w:r>
        <w:t>to:</w:t>
      </w:r>
    </w:p>
    <w:p>
      <w:r>
        <w:t>a) develop simple pictures</w:t>
      </w:r>
    </w:p>
    <w:p>
      <w:r>
        <w:t>by dot joining</w:t>
      </w:r>
    </w:p>
    <w:p>
      <w:r>
        <w:t>techniques for</w:t>
      </w:r>
    </w:p>
    <w:p>
      <w:r>
        <w:t>enjoyment,</w:t>
      </w:r>
    </w:p>
    <w:p>
      <w:r>
        <w:t>b) draw simple pictures</w:t>
      </w:r>
    </w:p>
    <w:p>
      <w:r>
        <w:t>using drawing materials</w:t>
      </w:r>
    </w:p>
    <w:p>
      <w:r>
        <w:t>for creativity ,</w:t>
      </w:r>
    </w:p>
    <w:p>
      <w:r>
        <w:t>c) appreciate own and</w:t>
      </w:r>
    </w:p>
    <w:p>
      <w:r>
        <w:t>others drawn work .</w:t>
      </w:r>
    </w:p>
    <w:p>
      <w:r>
        <w:t>• Provide learner with</w:t>
      </w:r>
    </w:p>
    <w:p>
      <w:r>
        <w:t>dotted online images</w:t>
      </w:r>
    </w:p>
    <w:p>
      <w:r>
        <w:t>• Guide learners on how to</w:t>
      </w:r>
    </w:p>
    <w:p>
      <w:r>
        <w:t>hold drawing tools</w:t>
      </w:r>
    </w:p>
    <w:p>
      <w:r>
        <w:t>• Guide to earners to</w:t>
      </w:r>
    </w:p>
    <w:p>
      <w:r>
        <w:t>develop simple pictures</w:t>
      </w:r>
    </w:p>
    <w:p>
      <w:r>
        <w:t>by joining dots</w:t>
      </w:r>
    </w:p>
    <w:p>
      <w:r>
        <w:t>• Display their work and</w:t>
      </w:r>
    </w:p>
    <w:p>
      <w:r>
        <w:t>discuss own and others</w:t>
      </w:r>
    </w:p>
    <w:p>
      <w:r>
        <w:t>work</w:t>
      </w:r>
    </w:p>
    <w:p>
      <w:r>
        <w:t>1. What would you like to</w:t>
      </w:r>
    </w:p>
    <w:p>
      <w:r>
        <w:t>draw?</w:t>
      </w:r>
    </w:p>
    <w:p>
      <w:r>
        <w:t>2. What do you see in the</w:t>
      </w:r>
    </w:p>
    <w:p>
      <w:r>
        <w:t>environment?</w:t>
      </w:r>
    </w:p>
    <w:p>
      <w:r>
        <w:t>3. How do they look like?</w:t>
      </w:r>
    </w:p>
    <w:p>
      <w:r>
        <w:t>4. What do you like about</w:t>
      </w:r>
    </w:p>
    <w:p>
      <w:r>
        <w:t>your drawn work?</w:t>
      </w:r>
    </w:p>
    <w:p>
      <w:r>
        <w:t>Core Competences</w:t>
      </w:r>
    </w:p>
    <w:p>
      <w:r>
        <w:t>• Creativity and imagination</w:t>
      </w:r>
    </w:p>
    <w:p>
      <w:r>
        <w:t>• Self-efficacy</w:t>
      </w:r>
    </w:p>
    <w:p>
      <w:r>
        <w:t>• Communication and collaboration</w:t>
      </w:r>
    </w:p>
    <w:p/>
    <w:p>
      <w:r>
        <w:t>75</w:t>
      </w:r>
    </w:p>
    <w:p/>
    <w:p>
      <w:r>
        <w:t>Link to Pertinent and Contemporary Issues</w:t>
      </w:r>
    </w:p>
    <w:p>
      <w:r>
        <w:t>Education For Sustainable Development: Disaster Risk Reduction; Safety</w:t>
      </w:r>
    </w:p>
    <w:p>
      <w:r>
        <w:t>Education For Sustainable Development: Health Education</w:t>
      </w:r>
    </w:p>
    <w:p>
      <w:r>
        <w:t>Links to other learning areas</w:t>
      </w:r>
    </w:p>
    <w:p>
      <w:r>
        <w:t>• Mathematics</w:t>
      </w:r>
    </w:p>
    <w:p>
      <w:r>
        <w:t>• Environmental</w:t>
      </w:r>
    </w:p>
    <w:p>
      <w:r>
        <w:t>Link to Core Values</w:t>
      </w:r>
    </w:p>
    <w:p>
      <w:r>
        <w:t>• Co-operation</w:t>
      </w:r>
    </w:p>
    <w:p>
      <w:r>
        <w:t>• Turn taking</w:t>
      </w:r>
    </w:p>
    <w:p>
      <w:r>
        <w:t>Community service learning</w:t>
      </w:r>
    </w:p>
    <w:p>
      <w:r>
        <w:t>• Mentorship</w:t>
      </w:r>
    </w:p>
    <w:p>
      <w:r>
        <w:t>Non-formal activity to support learning through application</w:t>
      </w:r>
    </w:p>
    <w:p>
      <w:r>
        <w:t>• Have drawing activities</w:t>
      </w:r>
    </w:p>
    <w:p>
      <w:r>
        <w:t>Assessment: observation, question and answer,</w:t>
      </w:r>
    </w:p>
    <w:p>
      <w:r>
        <w:t>Resources: materials from local environment e.g. charcoal, papers, pencil, crayon</w:t>
      </w:r>
    </w:p>
    <w:p>
      <w:r>
        <w:t>N/B Learners can experiment with different colours and shapes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Able to handle drawing</w:t>
      </w:r>
    </w:p>
    <w:p>
      <w:r>
        <w:t>tool correctly</w:t>
      </w:r>
    </w:p>
    <w:p>
      <w:r>
        <w:t>• Able to complete joining</w:t>
      </w:r>
    </w:p>
    <w:p>
      <w:r>
        <w:t>up dots to make a picture</w:t>
      </w:r>
    </w:p>
    <w:p>
      <w:r>
        <w:t>• Able to comment on own</w:t>
      </w:r>
    </w:p>
    <w:p>
      <w:r>
        <w:t>and others work</w:t>
      </w:r>
    </w:p>
    <w:p>
      <w:r>
        <w:t>• Able to handle drawing tool</w:t>
      </w:r>
    </w:p>
    <w:p>
      <w:r>
        <w:t>correctly</w:t>
      </w:r>
    </w:p>
    <w:p>
      <w:r>
        <w:t>• Able to complete joining up</w:t>
      </w:r>
    </w:p>
    <w:p>
      <w:r>
        <w:t>dots to make a picture</w:t>
      </w:r>
    </w:p>
    <w:p>
      <w:r>
        <w:t>• Not able to comment on work</w:t>
      </w:r>
    </w:p>
    <w:p>
      <w:r>
        <w:t>• Attempts to handle</w:t>
      </w:r>
    </w:p>
    <w:p>
      <w:r>
        <w:t>drawing tool correctly</w:t>
      </w:r>
    </w:p>
    <w:p>
      <w:r>
        <w:t>• Attempts to join some</w:t>
      </w:r>
    </w:p>
    <w:p>
      <w:r>
        <w:t>dots correctly</w:t>
      </w:r>
    </w:p>
    <w:p>
      <w:r>
        <w:t>• Not able to comment on</w:t>
      </w:r>
    </w:p>
    <w:p>
      <w:r>
        <w:t>work</w:t>
      </w:r>
    </w:p>
    <w:p>
      <w:r>
        <w:t>• Does not handle drawing tool correctly</w:t>
      </w:r>
    </w:p>
    <w:p>
      <w:r>
        <w:t>• Not able to join dot</w:t>
      </w:r>
    </w:p>
    <w:p>
      <w:r>
        <w:t>• Not able to comment on work</w:t>
      </w:r>
    </w:p>
    <w:p/>
    <w:p>
      <w:r>
        <w:t>Strand Sub-Strands Specific Learning Outcomes  Suggested Learning</w:t>
      </w:r>
    </w:p>
    <w:p>
      <w:r>
        <w:t>Experience</w:t>
      </w:r>
    </w:p>
    <w:p>
      <w:r>
        <w:t>Key Inquiry</w:t>
      </w:r>
    </w:p>
    <w:p>
      <w:r>
        <w:t>Questions</w:t>
      </w:r>
    </w:p>
    <w:p>
      <w:r>
        <w:t>1.0 PICTURE</w:t>
      </w:r>
    </w:p>
    <w:p>
      <w:r>
        <w:t>MAKING</w:t>
      </w:r>
    </w:p>
    <w:p>
      <w:r>
        <w:t>TECHNIQUES</w:t>
      </w:r>
    </w:p>
    <w:p>
      <w:r>
        <w:t>1.2   Coloring</w:t>
      </w:r>
    </w:p>
    <w:p>
      <w:r>
        <w:t>3 Lessons</w:t>
      </w:r>
    </w:p>
    <w:p>
      <w:r>
        <w:t>By the end of the sub-strand the</w:t>
      </w:r>
    </w:p>
    <w:p>
      <w:r>
        <w:t>leaner should be able to:</w:t>
      </w:r>
    </w:p>
    <w:p>
      <w:r>
        <w:t>a) identify common colours in</w:t>
      </w:r>
    </w:p>
    <w:p>
      <w:r>
        <w:t>the environment for</w:t>
      </w:r>
    </w:p>
    <w:p>
      <w:r>
        <w:t>colouring pictures</w:t>
      </w:r>
    </w:p>
    <w:p>
      <w:r>
        <w:t>b) learners apply colour on</w:t>
      </w:r>
    </w:p>
    <w:p>
      <w:r>
        <w:t>drawn plant pictures for</w:t>
      </w:r>
    </w:p>
    <w:p>
      <w:r>
        <w:t>aesthetic value</w:t>
      </w:r>
    </w:p>
    <w:p>
      <w:r>
        <w:t>• Guide learners to identify</w:t>
      </w:r>
    </w:p>
    <w:p>
      <w:r>
        <w:t>colors in the environment</w:t>
      </w:r>
    </w:p>
    <w:p>
      <w:r>
        <w:t>• Guide learners to collect</w:t>
      </w:r>
    </w:p>
    <w:p>
      <w:r>
        <w:t>materials of different colour</w:t>
      </w:r>
    </w:p>
    <w:p>
      <w:r>
        <w:t>from the environment</w:t>
      </w:r>
    </w:p>
    <w:p>
      <w:r>
        <w:t>1. Which colour</w:t>
      </w:r>
    </w:p>
    <w:p>
      <w:r>
        <w:t>do you like</w:t>
      </w:r>
    </w:p>
    <w:p>
      <w:r>
        <w:t>most?</w:t>
      </w:r>
    </w:p>
    <w:p>
      <w:r>
        <w:t>2. What colour</w:t>
      </w:r>
    </w:p>
    <w:p>
      <w:r>
        <w:t>are found in</w:t>
      </w:r>
    </w:p>
    <w:p>
      <w:r>
        <w:t>the</w:t>
      </w:r>
    </w:p>
    <w:p>
      <w:r>
        <w:t>environment?</w:t>
      </w:r>
    </w:p>
    <w:p>
      <w:r>
        <w:t>76</w:t>
      </w:r>
    </w:p>
    <w:p/>
    <w:p>
      <w:r>
        <w:t>c) appreciate own an others</w:t>
      </w:r>
    </w:p>
    <w:p>
      <w:r>
        <w:t>coloured work.</w:t>
      </w:r>
    </w:p>
    <w:p>
      <w:r>
        <w:t>• Assist group leaders to</w:t>
      </w:r>
    </w:p>
    <w:p>
      <w:r>
        <w:t>distribute papers to learners</w:t>
      </w:r>
    </w:p>
    <w:p>
      <w:r>
        <w:t>in groups</w:t>
      </w:r>
    </w:p>
    <w:p>
      <w:r>
        <w:t>• Guide learners to color</w:t>
      </w:r>
    </w:p>
    <w:p>
      <w:r>
        <w:t>drawn items</w:t>
      </w:r>
    </w:p>
    <w:p>
      <w:r>
        <w:t>• Guide to display and discuss</w:t>
      </w:r>
    </w:p>
    <w:p>
      <w:r>
        <w:t>their colored</w:t>
      </w:r>
    </w:p>
    <w:p>
      <w:r>
        <w:t>Core competence</w:t>
      </w:r>
    </w:p>
    <w:p>
      <w:r>
        <w:t>• Creativity and imagination</w:t>
      </w:r>
    </w:p>
    <w:p>
      <w:r>
        <w:t>• Critical thinking</w:t>
      </w:r>
    </w:p>
    <w:p>
      <w:r>
        <w:t>• Communication</w:t>
      </w:r>
    </w:p>
    <w:p>
      <w:r>
        <w:t>• Self efficacy</w:t>
      </w:r>
    </w:p>
    <w:p>
      <w:r>
        <w:t>Link to Pertinent and Contemporary Issues</w:t>
      </w:r>
    </w:p>
    <w:p>
      <w:r>
        <w:t>Education For Sustainable Development: Disaster Risk Reduction; Safety</w:t>
      </w:r>
    </w:p>
    <w:p>
      <w:r>
        <w:t>Link to Values</w:t>
      </w:r>
    </w:p>
    <w:p>
      <w:r>
        <w:t>• Sharing</w:t>
      </w:r>
    </w:p>
    <w:p>
      <w:r>
        <w:t>• Responsibility</w:t>
      </w:r>
    </w:p>
    <w:p>
      <w:r>
        <w:t>Links to other learning areas</w:t>
      </w:r>
    </w:p>
    <w:p>
      <w:r>
        <w:t>• Environmental Activities</w:t>
      </w:r>
    </w:p>
    <w:p>
      <w:r>
        <w:t>• Language Activities</w:t>
      </w:r>
    </w:p>
    <w:p>
      <w:r>
        <w:t>Community service learning</w:t>
      </w:r>
    </w:p>
    <w:p>
      <w:r>
        <w:t>• Plant flowers</w:t>
      </w:r>
    </w:p>
    <w:p>
      <w:r>
        <w:t>Non-formal activity to support learning through application</w:t>
      </w:r>
    </w:p>
    <w:p>
      <w:r>
        <w:t>Nature walk</w:t>
      </w:r>
    </w:p>
    <w:p>
      <w:r>
        <w:t>Assessment: observation, question and answer</w:t>
      </w:r>
    </w:p>
    <w:p>
      <w:r>
        <w:t>Resources: materials from local environment e.g. Leaves, flowers, soil, charcoal, papers, pencil, crayon</w:t>
      </w:r>
    </w:p>
    <w:p>
      <w:r>
        <w:t>N/B Learners can experiment with different colours and shapes</w:t>
      </w:r>
    </w:p>
    <w:p/>
    <w:p>
      <w:r>
        <w:t>77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successfully:</w:t>
      </w:r>
    </w:p>
    <w:p>
      <w:r>
        <w:t>• recognize common colours</w:t>
      </w:r>
    </w:p>
    <w:p>
      <w:r>
        <w:t>from the environment</w:t>
      </w:r>
    </w:p>
    <w:p>
      <w:r>
        <w:t>• colour drawn items</w:t>
      </w:r>
    </w:p>
    <w:p>
      <w:r>
        <w:t>• describe his or her coloured</w:t>
      </w:r>
    </w:p>
    <w:p>
      <w:r>
        <w:t>work</w:t>
      </w:r>
    </w:p>
    <w:p>
      <w:r>
        <w:t>• Recognize common colours</w:t>
      </w:r>
    </w:p>
    <w:p>
      <w:r>
        <w:t>from the environment</w:t>
      </w:r>
    </w:p>
    <w:p>
      <w:r>
        <w:t>• Colour drawn items</w:t>
      </w:r>
    </w:p>
    <w:p>
      <w:r>
        <w:t>• Somehow describes his/her</w:t>
      </w:r>
    </w:p>
    <w:p>
      <w:r>
        <w:t>coloured work</w:t>
      </w:r>
    </w:p>
    <w:p>
      <w:r>
        <w:t>• Recognize some common</w:t>
      </w:r>
    </w:p>
    <w:p>
      <w:r>
        <w:t>colours</w:t>
      </w:r>
    </w:p>
    <w:p>
      <w:r>
        <w:t>• Colour drawn item with</w:t>
      </w:r>
    </w:p>
    <w:p>
      <w:r>
        <w:t>assistance</w:t>
      </w:r>
    </w:p>
    <w:p>
      <w:r>
        <w:t>• Has difficulty describing</w:t>
      </w:r>
    </w:p>
    <w:p>
      <w:r>
        <w:t>his/her coloured work</w:t>
      </w:r>
    </w:p>
    <w:p>
      <w:r>
        <w:t>• Has difficulty in recognizing</w:t>
      </w:r>
    </w:p>
    <w:p>
      <w:r>
        <w:t>common colours</w:t>
      </w:r>
    </w:p>
    <w:p>
      <w:r>
        <w:t>• Attempts to colour drawn item</w:t>
      </w:r>
    </w:p>
    <w:p>
      <w:r>
        <w:t>• has difficulty describing his or her</w:t>
      </w:r>
    </w:p>
    <w:p>
      <w:r>
        <w:t>coloured work</w:t>
      </w:r>
    </w:p>
    <w:p/>
    <w:p>
      <w:r>
        <w:t>Strand Sub-Strands Specific Learning Outcomes  Suggested Learning Experience  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>
      <w:r>
        <w:t>1.3 Coloring</w:t>
      </w:r>
    </w:p>
    <w:p>
      <w:r>
        <w:t>3 Lessons</w:t>
      </w:r>
    </w:p>
    <w:p>
      <w:r>
        <w:t>By the end of the sub-strand the</w:t>
      </w:r>
    </w:p>
    <w:p>
      <w:r>
        <w:t>leaner should be able to:</w:t>
      </w:r>
    </w:p>
    <w:p>
      <w:r>
        <w:t>a) learners apply colour on</w:t>
      </w:r>
    </w:p>
    <w:p>
      <w:r>
        <w:t>drawn animal pictures for</w:t>
      </w:r>
    </w:p>
    <w:p>
      <w:r>
        <w:t>aesthetic value</w:t>
      </w:r>
    </w:p>
    <w:p>
      <w:r>
        <w:t>b) appreciate own an others</w:t>
      </w:r>
    </w:p>
    <w:p>
      <w:r>
        <w:t>coloured work</w:t>
      </w:r>
    </w:p>
    <w:p>
      <w:r>
        <w:t>• Guide learners to identify colors in</w:t>
      </w:r>
    </w:p>
    <w:p>
      <w:r>
        <w:t>the environment</w:t>
      </w:r>
    </w:p>
    <w:p>
      <w:r>
        <w:t>• Guide learners to collect materials of</w:t>
      </w:r>
    </w:p>
    <w:p>
      <w:r>
        <w:t>different colour from the</w:t>
      </w:r>
    </w:p>
    <w:p>
      <w:r>
        <w:t>environment</w:t>
      </w:r>
    </w:p>
    <w:p>
      <w:r>
        <w:t>• Assist group leaders to distribute</w:t>
      </w:r>
    </w:p>
    <w:p>
      <w:r>
        <w:t>papers to learners in groups</w:t>
      </w:r>
    </w:p>
    <w:p>
      <w:r>
        <w:t>• Guide learners to color drawn items</w:t>
      </w:r>
    </w:p>
    <w:p>
      <w:r>
        <w:t>• Guide to display and discuss their</w:t>
      </w:r>
    </w:p>
    <w:p>
      <w:r>
        <w:t>colored</w:t>
      </w:r>
    </w:p>
    <w:p>
      <w:r>
        <w:t>3. Which colour do you</w:t>
      </w:r>
    </w:p>
    <w:p>
      <w:r>
        <w:t>like most?</w:t>
      </w:r>
    </w:p>
    <w:p>
      <w:r>
        <w:t>4. What colour are found</w:t>
      </w:r>
    </w:p>
    <w:p>
      <w:r>
        <w:t>in the environment?</w:t>
      </w:r>
    </w:p>
    <w:p>
      <w:r>
        <w:t>Core competence</w:t>
      </w:r>
    </w:p>
    <w:p>
      <w:r>
        <w:t>• Creativity and imagination</w:t>
      </w:r>
    </w:p>
    <w:p>
      <w:r>
        <w:t>• Critical thinking</w:t>
      </w:r>
    </w:p>
    <w:p>
      <w:r>
        <w:t>• Communication</w:t>
      </w:r>
    </w:p>
    <w:p>
      <w:r>
        <w:t>• Self efficacy</w:t>
      </w:r>
    </w:p>
    <w:p>
      <w:r>
        <w:t>Link to Pertinent and Contemporary Issues</w:t>
      </w:r>
    </w:p>
    <w:p>
      <w:r>
        <w:t>Education For Sustainable Development: Disaster Risk Reduction; Safety</w:t>
      </w:r>
    </w:p>
    <w:p>
      <w:r>
        <w:t>Link to Values</w:t>
      </w:r>
    </w:p>
    <w:p>
      <w:r>
        <w:t>• Sharing</w:t>
      </w:r>
    </w:p>
    <w:p>
      <w:r>
        <w:t>78</w:t>
      </w:r>
    </w:p>
    <w:p/>
    <w:p>
      <w:r>
        <w:t>• Responsibility</w:t>
      </w:r>
    </w:p>
    <w:p>
      <w:r>
        <w:t>Links to other learning areas</w:t>
      </w:r>
    </w:p>
    <w:p>
      <w:r>
        <w:t>• Environmental Activities</w:t>
      </w:r>
    </w:p>
    <w:p>
      <w:r>
        <w:t>• Language Activities</w:t>
      </w:r>
    </w:p>
    <w:p>
      <w:r>
        <w:t>Community service learning</w:t>
      </w:r>
    </w:p>
    <w:p>
      <w:r>
        <w:t>• Plant flowers</w:t>
      </w:r>
    </w:p>
    <w:p>
      <w:r>
        <w:t>Non-formal activity to support learning through application</w:t>
      </w:r>
    </w:p>
    <w:p>
      <w:r>
        <w:t>Nature walk</w:t>
      </w:r>
    </w:p>
    <w:p>
      <w:r>
        <w:t>Assessment: observation, question and answer</w:t>
      </w:r>
    </w:p>
    <w:p>
      <w:r>
        <w:t>Resources: materials from local environment e.g. Leaves, flowers, soil,  charcoal, papers, pencil, crayon</w:t>
      </w:r>
    </w:p>
    <w:p>
      <w:r>
        <w:t>N/B Learners can experiment with different colours and shapes</w:t>
      </w:r>
    </w:p>
    <w:p/>
    <w:p>
      <w:r>
        <w:t>79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Can successfully:</w:t>
      </w:r>
    </w:p>
    <w:p>
      <w:r>
        <w:t>• recognize common</w:t>
      </w:r>
    </w:p>
    <w:p>
      <w:r>
        <w:t>colours from the</w:t>
      </w:r>
    </w:p>
    <w:p>
      <w:r>
        <w:t>environment</w:t>
      </w:r>
    </w:p>
    <w:p>
      <w:r>
        <w:t>• colour drawn items</w:t>
      </w:r>
    </w:p>
    <w:p>
      <w:r>
        <w:t>• describe his or her</w:t>
      </w:r>
    </w:p>
    <w:p>
      <w:r>
        <w:t>coloured work</w:t>
      </w:r>
    </w:p>
    <w:p>
      <w:r>
        <w:t>• Recognize common colours from</w:t>
      </w:r>
    </w:p>
    <w:p>
      <w:r>
        <w:t>the environment</w:t>
      </w:r>
    </w:p>
    <w:p>
      <w:r>
        <w:t>• Colour drawn items</w:t>
      </w:r>
    </w:p>
    <w:p>
      <w:r>
        <w:t>• Somehow describes his/her</w:t>
      </w:r>
    </w:p>
    <w:p>
      <w:r>
        <w:t>coloured work</w:t>
      </w:r>
    </w:p>
    <w:p>
      <w:r>
        <w:t>• Recognize some common</w:t>
      </w:r>
    </w:p>
    <w:p>
      <w:r>
        <w:t>colours</w:t>
      </w:r>
    </w:p>
    <w:p>
      <w:r>
        <w:t>• Colour drawn item with</w:t>
      </w:r>
    </w:p>
    <w:p>
      <w:r>
        <w:t>assistance</w:t>
      </w:r>
    </w:p>
    <w:p>
      <w:r>
        <w:t>• Has difficulty describing</w:t>
      </w:r>
    </w:p>
    <w:p>
      <w:r>
        <w:t>his/her coloured work</w:t>
      </w:r>
    </w:p>
    <w:p>
      <w:r>
        <w:t>• Has difficulty in recognizing</w:t>
      </w:r>
    </w:p>
    <w:p>
      <w:r>
        <w:t>common colours</w:t>
      </w:r>
    </w:p>
    <w:p>
      <w:r>
        <w:t>• Attempts to colour drawn</w:t>
      </w:r>
    </w:p>
    <w:p>
      <w:r>
        <w:t>item</w:t>
      </w:r>
    </w:p>
    <w:p>
      <w:r>
        <w:t>• has difficulty describing his</w:t>
      </w:r>
    </w:p>
    <w:p>
      <w:r>
        <w:t>or her coloured work</w:t>
      </w:r>
    </w:p>
    <w:p>
      <w:r>
        <w:t>Strand Sub-Strands Specific Learning</w:t>
      </w:r>
    </w:p>
    <w:p>
      <w:r>
        <w:t>Outcomes</w:t>
      </w:r>
    </w:p>
    <w:p>
      <w:r>
        <w:t>Suggested Learning Experience  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/>
    <w:p>
      <w:r>
        <w:t>2.2.1Painting</w:t>
      </w:r>
    </w:p>
    <w:p>
      <w:r>
        <w:t>2 Lessons</w:t>
      </w:r>
    </w:p>
    <w:p/>
    <w:p>
      <w:r>
        <w:t>By the end of the sub-strand</w:t>
      </w:r>
    </w:p>
    <w:p>
      <w:r>
        <w:t>the leaner should be able to:</w:t>
      </w:r>
    </w:p>
    <w:p>
      <w:r>
        <w:t>a) create images using</w:t>
      </w:r>
    </w:p>
    <w:p>
      <w:r>
        <w:t>finger painting</w:t>
      </w:r>
    </w:p>
    <w:p>
      <w:r>
        <w:t>techniques for</w:t>
      </w:r>
    </w:p>
    <w:p>
      <w:r>
        <w:t>enjoyment</w:t>
      </w:r>
    </w:p>
    <w:p>
      <w:r>
        <w:t>b) perform free choice</w:t>
      </w:r>
    </w:p>
    <w:p>
      <w:r>
        <w:t>painting on paper for</w:t>
      </w:r>
    </w:p>
    <w:p>
      <w:r>
        <w:t>enjoyment</w:t>
      </w:r>
    </w:p>
    <w:p>
      <w:r>
        <w:t>c) appreciate own and</w:t>
      </w:r>
    </w:p>
    <w:p>
      <w:r>
        <w:t>others painted work</w:t>
      </w:r>
    </w:p>
    <w:p>
      <w:r>
        <w:t>• Guide learners to select painting</w:t>
      </w:r>
    </w:p>
    <w:p>
      <w:r>
        <w:t>materials</w:t>
      </w:r>
    </w:p>
    <w:p>
      <w:r>
        <w:t>• Guide learners to use one colour</w:t>
      </w:r>
    </w:p>
    <w:p>
      <w:r>
        <w:t>• Guide learners to create images</w:t>
      </w:r>
    </w:p>
    <w:p>
      <w:r>
        <w:t>using fingers</w:t>
      </w:r>
    </w:p>
    <w:p>
      <w:r>
        <w:t>• Guide learners to paint</w:t>
      </w:r>
    </w:p>
    <w:p>
      <w:r>
        <w:t>according to their own interest</w:t>
      </w:r>
    </w:p>
    <w:p>
      <w:r>
        <w:t>• Display own painted work</w:t>
      </w:r>
    </w:p>
    <w:p>
      <w:r>
        <w:t>• Guide learner to share</w:t>
      </w:r>
    </w:p>
    <w:p>
      <w:r>
        <w:t>comments</w:t>
      </w:r>
    </w:p>
    <w:p/>
    <w:p>
      <w:r>
        <w:t>1. What do you use for painting?</w:t>
      </w:r>
    </w:p>
    <w:p>
      <w:r>
        <w:t>2. What do you do after painting?</w:t>
      </w:r>
    </w:p>
    <w:p/>
    <w:p>
      <w:r>
        <w:t>Core Competence</w:t>
      </w:r>
    </w:p>
    <w:p>
      <w:r>
        <w:t>• Creativity and Imagination</w:t>
      </w:r>
    </w:p>
    <w:p>
      <w:r>
        <w:t>• Self-efficacy</w:t>
      </w:r>
    </w:p>
    <w:p>
      <w:r>
        <w:t>• Communication and Collaboration</w:t>
      </w:r>
    </w:p>
    <w:p>
      <w:r>
        <w:t>Link to Pertinent and Contemporary Issues Link to Core Values</w:t>
      </w:r>
    </w:p>
    <w:p>
      <w:r>
        <w:t>• Co-operation</w:t>
      </w:r>
    </w:p>
    <w:p>
      <w:r>
        <w:t>80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to:</w:t>
      </w:r>
    </w:p>
    <w:p>
      <w:r>
        <w:t>• identify different painting</w:t>
      </w:r>
    </w:p>
    <w:p>
      <w:r>
        <w:t>tools</w:t>
      </w:r>
    </w:p>
    <w:p>
      <w:r>
        <w:t>• appreciate the use of painting</w:t>
      </w:r>
    </w:p>
    <w:p>
      <w:r>
        <w:t>tools</w:t>
      </w:r>
    </w:p>
    <w:p>
      <w:r>
        <w:t>• create images using finger</w:t>
      </w:r>
    </w:p>
    <w:p>
      <w:r>
        <w:t>technique</w:t>
      </w:r>
    </w:p>
    <w:p>
      <w:r>
        <w:t>• perform free choice</w:t>
      </w:r>
    </w:p>
    <w:p>
      <w:r>
        <w:t>successfully</w:t>
      </w:r>
    </w:p>
    <w:p>
      <w:r>
        <w:t>Able to:</w:t>
      </w:r>
    </w:p>
    <w:p>
      <w:r>
        <w:t>• identify some painting tools</w:t>
      </w:r>
    </w:p>
    <w:p>
      <w:r>
        <w:t>• create some patterns using finger</w:t>
      </w:r>
    </w:p>
    <w:p>
      <w:r>
        <w:t>painting technique fairly</w:t>
      </w:r>
    </w:p>
    <w:p>
      <w:r>
        <w:t>• perform free choice successfully</w:t>
      </w:r>
    </w:p>
    <w:p/>
    <w:p>
      <w:r>
        <w:t>• attempt identifying painting tools</w:t>
      </w:r>
    </w:p>
    <w:p>
      <w:r>
        <w:t>• fairly creates some patterns using</w:t>
      </w:r>
    </w:p>
    <w:p>
      <w:r>
        <w:t>finger painting technique</w:t>
      </w:r>
    </w:p>
    <w:p>
      <w:r>
        <w:t>• fairly perform free choice</w:t>
      </w:r>
    </w:p>
    <w:p>
      <w:r>
        <w:t>successfully</w:t>
      </w:r>
    </w:p>
    <w:p>
      <w:r>
        <w:t>• does not paint</w:t>
      </w:r>
    </w:p>
    <w:p>
      <w:r>
        <w:t>• no appreciation</w:t>
      </w:r>
    </w:p>
    <w:p>
      <w:r>
        <w:t>• no attempt of appreciation</w:t>
      </w:r>
    </w:p>
    <w:p>
      <w:r>
        <w:t>of work done</w:t>
      </w:r>
    </w:p>
    <w:p/>
    <w:p>
      <w:r>
        <w:t>• Education For Sustainable Development: Disaster Risk Reduction;</w:t>
      </w:r>
    </w:p>
    <w:p>
      <w:r>
        <w:t>Safety</w:t>
      </w:r>
    </w:p>
    <w:p>
      <w:r>
        <w:t>• Health Education</w:t>
      </w:r>
    </w:p>
    <w:p>
      <w:r>
        <w:t>• Turn taking</w:t>
      </w:r>
    </w:p>
    <w:p>
      <w:r>
        <w:t>Link to other learning areas: Environmental and Language Activities Suggested Community service learning</w:t>
      </w:r>
    </w:p>
    <w:p>
      <w:r>
        <w:t>• Mentorship</w:t>
      </w:r>
    </w:p>
    <w:p>
      <w:r>
        <w:t>Non-Formal Activity to support learning through application:</w:t>
      </w:r>
    </w:p>
    <w:p>
      <w:r>
        <w:t>• Have painting activities</w:t>
      </w:r>
    </w:p>
    <w:p>
      <w:r>
        <w:t>Suggested Assessment: Assessment: observation, question and answer</w:t>
      </w:r>
    </w:p>
    <w:p>
      <w:r>
        <w:t>Resources: materials from local environment e.g. Leaves, flowers, soil,  charcoal, papers, pencil, crayon</w:t>
      </w:r>
    </w:p>
    <w:p>
      <w:r>
        <w:t>N/B Learners can experiment with different colours and shapes</w:t>
      </w:r>
    </w:p>
    <w:p>
      <w:r>
        <w:t>81</w:t>
      </w:r>
    </w:p>
    <w:p/>
    <w:p>
      <w:r>
        <w:t>Strand Sub-Strands Specific Learning Outcomes  Suggested Learning Experience  Key Inquiry</w:t>
      </w:r>
    </w:p>
    <w:p>
      <w:r>
        <w:t>Questions</w:t>
      </w:r>
    </w:p>
    <w:p>
      <w:r>
        <w:t>1.0 PICTURE</w:t>
      </w:r>
    </w:p>
    <w:p>
      <w:r>
        <w:t>MAKING</w:t>
      </w:r>
    </w:p>
    <w:p>
      <w:r>
        <w:t>TECHNIQUES</w:t>
      </w:r>
    </w:p>
    <w:p/>
    <w:p>
      <w:r>
        <w:t>1.3.1  Painting</w:t>
      </w:r>
    </w:p>
    <w:p>
      <w:r>
        <w:t>3 Lessons</w:t>
      </w:r>
    </w:p>
    <w:p/>
    <w:p>
      <w:r>
        <w:t>By the end of the sub-strand the</w:t>
      </w:r>
    </w:p>
    <w:p>
      <w:r>
        <w:t>leaner should be able to:</w:t>
      </w:r>
    </w:p>
    <w:p>
      <w:r>
        <w:t>a) apply paint on shapes for</w:t>
      </w:r>
    </w:p>
    <w:p>
      <w:r>
        <w:t>enjoyment</w:t>
      </w:r>
    </w:p>
    <w:p>
      <w:r>
        <w:t>b) perform free choice</w:t>
      </w:r>
    </w:p>
    <w:p>
      <w:r>
        <w:t>painting on paper for</w:t>
      </w:r>
    </w:p>
    <w:p>
      <w:r>
        <w:t>enjoyment</w:t>
      </w:r>
    </w:p>
    <w:p>
      <w:r>
        <w:t>c) appreciate own and others</w:t>
      </w:r>
    </w:p>
    <w:p>
      <w:r>
        <w:t>painted work</w:t>
      </w:r>
    </w:p>
    <w:p>
      <w:r>
        <w:t>• Guide learners to select painting materials</w:t>
      </w:r>
    </w:p>
    <w:p>
      <w:r>
        <w:t>• Guide learners to use one colour</w:t>
      </w:r>
    </w:p>
    <w:p>
      <w:r>
        <w:t>• Guide learners to draw shape</w:t>
      </w:r>
    </w:p>
    <w:p>
      <w:r>
        <w:t>• Guide learners to apply paint on shapes</w:t>
      </w:r>
    </w:p>
    <w:p>
      <w:r>
        <w:t>using brushes</w:t>
      </w:r>
    </w:p>
    <w:p>
      <w:r>
        <w:t>• Display own painted work</w:t>
      </w:r>
    </w:p>
    <w:p>
      <w:r>
        <w:t>• Guide learner to share comments</w:t>
      </w:r>
    </w:p>
    <w:p/>
    <w:p>
      <w:r>
        <w:t>3. What do you use</w:t>
      </w:r>
    </w:p>
    <w:p>
      <w:r>
        <w:t>for painting?</w:t>
      </w:r>
    </w:p>
    <w:p>
      <w:r>
        <w:t>4. What do you do</w:t>
      </w:r>
    </w:p>
    <w:p>
      <w:r>
        <w:t>after painting?</w:t>
      </w:r>
    </w:p>
    <w:p/>
    <w:p>
      <w:r>
        <w:t>Core Competence</w:t>
      </w:r>
    </w:p>
    <w:p>
      <w:r>
        <w:t>• Creativity and Imagination</w:t>
      </w:r>
    </w:p>
    <w:p>
      <w:r>
        <w:t>• Self-efficacy</w:t>
      </w:r>
    </w:p>
    <w:p>
      <w:r>
        <w:t>• Communication and Collaboration</w:t>
      </w:r>
    </w:p>
    <w:p>
      <w:r>
        <w:t>Link to Pertinent and Contemporary Issues</w:t>
      </w:r>
    </w:p>
    <w:p>
      <w:r>
        <w:t>• Education For Sustainable Development: Disaster Risk Reduction;</w:t>
      </w:r>
    </w:p>
    <w:p>
      <w:r>
        <w:t>Safety</w:t>
      </w:r>
    </w:p>
    <w:p>
      <w:r>
        <w:t>• Health Education</w:t>
      </w:r>
    </w:p>
    <w:p>
      <w:r>
        <w:t>Link to Core Values</w:t>
      </w:r>
    </w:p>
    <w:p>
      <w:r>
        <w:t>• Co-operation</w:t>
      </w:r>
    </w:p>
    <w:p>
      <w:r>
        <w:t>• Turn taking</w:t>
      </w:r>
    </w:p>
    <w:p>
      <w:r>
        <w:t>Link to other learning areas:</w:t>
      </w:r>
    </w:p>
    <w:p>
      <w:r>
        <w:t>• Environmental and Language Activities</w:t>
      </w:r>
    </w:p>
    <w:p>
      <w:r>
        <w:t>Suggested Community service learning</w:t>
      </w:r>
    </w:p>
    <w:p>
      <w:r>
        <w:t>• Mentorship</w:t>
      </w:r>
    </w:p>
    <w:p>
      <w:r>
        <w:t>Non-Formal Activity to support learning through application:</w:t>
      </w:r>
    </w:p>
    <w:p>
      <w:r>
        <w:t>• Have painting activities</w:t>
      </w:r>
    </w:p>
    <w:p>
      <w:r>
        <w:t>Suggested Assessment: Assessment: observation, question and answer</w:t>
      </w:r>
    </w:p>
    <w:p>
      <w:r>
        <w:t>82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to:</w:t>
      </w:r>
    </w:p>
    <w:p>
      <w:r>
        <w:t>• identify different painting tools</w:t>
      </w:r>
    </w:p>
    <w:p>
      <w:r>
        <w:t>• appreciate the use of painting</w:t>
      </w:r>
    </w:p>
    <w:p>
      <w:r>
        <w:t>tools</w:t>
      </w:r>
    </w:p>
    <w:p>
      <w:r>
        <w:t>• apply colour on shape using</w:t>
      </w:r>
    </w:p>
    <w:p>
      <w:r>
        <w:t>brush</w:t>
      </w:r>
    </w:p>
    <w:p>
      <w:r>
        <w:t>• perform free choice</w:t>
      </w:r>
    </w:p>
    <w:p>
      <w:r>
        <w:t>successfully</w:t>
      </w:r>
    </w:p>
    <w:p>
      <w:r>
        <w:t>Able to:</w:t>
      </w:r>
    </w:p>
    <w:p>
      <w:r>
        <w:t>• identify some painting tools</w:t>
      </w:r>
    </w:p>
    <w:p>
      <w:r>
        <w:t>• apply colour on shape using brush</w:t>
      </w:r>
    </w:p>
    <w:p>
      <w:r>
        <w:t>fairly</w:t>
      </w:r>
    </w:p>
    <w:p>
      <w:r>
        <w:t>• perform free choice successfully</w:t>
      </w:r>
    </w:p>
    <w:p>
      <w:r>
        <w:t>love</w:t>
      </w:r>
    </w:p>
    <w:p>
      <w:r>
        <w:t>• attempt identifying painting</w:t>
      </w:r>
    </w:p>
    <w:p>
      <w:r>
        <w:t>tools</w:t>
      </w:r>
    </w:p>
    <w:p>
      <w:r>
        <w:t>• attempts to apply colour on</w:t>
      </w:r>
    </w:p>
    <w:p>
      <w:r>
        <w:t>shape using brush</w:t>
      </w:r>
    </w:p>
    <w:p>
      <w:r>
        <w:t>• fairly perform free choice</w:t>
      </w:r>
    </w:p>
    <w:p>
      <w:r>
        <w:t>successfully</w:t>
      </w:r>
    </w:p>
    <w:p>
      <w:r>
        <w:t>• does not paint</w:t>
      </w:r>
    </w:p>
    <w:p>
      <w:r>
        <w:t>• no attempt of appreciation of</w:t>
      </w:r>
    </w:p>
    <w:p>
      <w:r>
        <w:t>work done</w:t>
      </w:r>
    </w:p>
    <w:p>
      <w:r>
        <w:t>83</w:t>
      </w:r>
    </w:p>
    <w:p/>
    <w:p>
      <w:r>
        <w:t>Strand Sub-Strand Specific Learning Outcomes  Suggested Learning Experience  Key Inquiry Questions</w:t>
      </w:r>
    </w:p>
    <w:p>
      <w:r>
        <w:t>2.0  PICTURE</w:t>
      </w:r>
    </w:p>
    <w:p>
      <w:r>
        <w:t>MAKING</w:t>
      </w:r>
    </w:p>
    <w:p>
      <w:r>
        <w:t>TECHNIQUES</w:t>
      </w:r>
    </w:p>
    <w:p/>
    <w:p>
      <w:r>
        <w:t>2.1Printing</w:t>
      </w:r>
    </w:p>
    <w:p>
      <w:r>
        <w:t>Pattern making</w:t>
      </w:r>
    </w:p>
    <w:p>
      <w:r>
        <w:t>4 lessons</w:t>
      </w:r>
    </w:p>
    <w:p>
      <w:r>
        <w:t>By the end of the sub-strand the</w:t>
      </w:r>
    </w:p>
    <w:p>
      <w:r>
        <w:t>leaner should be able to:</w:t>
      </w:r>
    </w:p>
    <w:p>
      <w:r>
        <w:t>a) make patterns using objects</w:t>
      </w:r>
    </w:p>
    <w:p>
      <w:r>
        <w:t>for creativity</w:t>
      </w:r>
    </w:p>
    <w:p>
      <w:r>
        <w:t>b) appreciate own and others</w:t>
      </w:r>
    </w:p>
    <w:p>
      <w:r>
        <w:t>painted work</w:t>
      </w:r>
    </w:p>
    <w:p/>
    <w:p>
      <w:r>
        <w:t>• Guide learners to select printing</w:t>
      </w:r>
    </w:p>
    <w:p>
      <w:r>
        <w:t>materials</w:t>
      </w:r>
    </w:p>
    <w:p>
      <w:r>
        <w:t>• Guide learners to use one colour</w:t>
      </w:r>
    </w:p>
    <w:p>
      <w:r>
        <w:t>• Guide learners to apply paint on objects</w:t>
      </w:r>
    </w:p>
    <w:p>
      <w:r>
        <w:t>using brushes/Sponge</w:t>
      </w:r>
    </w:p>
    <w:p>
      <w:r>
        <w:t>• Learners create  patterns using different</w:t>
      </w:r>
    </w:p>
    <w:p>
      <w:r>
        <w:t>objects</w:t>
      </w:r>
    </w:p>
    <w:p>
      <w:r>
        <w:t>• Display own painted work</w:t>
      </w:r>
    </w:p>
    <w:p>
      <w:r>
        <w:t>• Guide learner to share comments</w:t>
      </w:r>
    </w:p>
    <w:p>
      <w:r>
        <w:t>1. Which colour do you like</w:t>
      </w:r>
    </w:p>
    <w:p>
      <w:r>
        <w:t>for making patterns</w:t>
      </w:r>
    </w:p>
    <w:p>
      <w:r>
        <w:t>2. Which materials do you</w:t>
      </w:r>
    </w:p>
    <w:p>
      <w:r>
        <w:t>use for making  patterns?</w:t>
      </w:r>
    </w:p>
    <w:p>
      <w:r>
        <w:t>3. Which printing do you</w:t>
      </w:r>
    </w:p>
    <w:p>
      <w:r>
        <w:t>like?</w:t>
      </w:r>
    </w:p>
    <w:p>
      <w:r>
        <w:t>Core Competence</w:t>
      </w:r>
    </w:p>
    <w:p>
      <w:r>
        <w:t>• Creativity and Imagination</w:t>
      </w:r>
    </w:p>
    <w:p>
      <w:r>
        <w:t>• Self-efficacy</w:t>
      </w:r>
    </w:p>
    <w:p>
      <w:r>
        <w:t>• Communication and Collaboration</w:t>
      </w:r>
    </w:p>
    <w:p>
      <w:r>
        <w:t>Link to Pertinent and Contemporary Issues</w:t>
      </w:r>
    </w:p>
    <w:p>
      <w:r>
        <w:t>• Education For Sustainable Development: Disaster Risk Reduction; Safety</w:t>
      </w:r>
    </w:p>
    <w:p>
      <w:r>
        <w:t>• Health Education</w:t>
      </w:r>
    </w:p>
    <w:p>
      <w:r>
        <w:t>Link to Core Values</w:t>
      </w:r>
    </w:p>
    <w:p>
      <w:r>
        <w:t>• Co-operation</w:t>
      </w:r>
    </w:p>
    <w:p>
      <w:r>
        <w:t>• Turn taking</w:t>
      </w:r>
    </w:p>
    <w:p>
      <w:r>
        <w:t>Link to other learning areas:</w:t>
      </w:r>
    </w:p>
    <w:p>
      <w:r>
        <w:t>Environmental and Language Activities</w:t>
      </w:r>
    </w:p>
    <w:p>
      <w:r>
        <w:t>Suggested Community service learning</w:t>
      </w:r>
    </w:p>
    <w:p>
      <w:r>
        <w:t>• Mentorship</w:t>
      </w:r>
    </w:p>
    <w:p>
      <w:r>
        <w:t>Non-Formal Activity to support learning through application:</w:t>
      </w:r>
    </w:p>
    <w:p>
      <w:r>
        <w:t>• Have painting activities</w:t>
      </w:r>
    </w:p>
    <w:p>
      <w:r>
        <w:t>Suggested Assessment; Question and answer,</w:t>
      </w:r>
    </w:p>
    <w:p>
      <w:r>
        <w:t>Observation</w:t>
      </w:r>
    </w:p>
    <w:p>
      <w:r>
        <w:t>Resources: materials from local environment e.g. Leaves, flowers, soil,  brush, sponge, papers, pencil, crayon</w:t>
      </w:r>
    </w:p>
    <w:p>
      <w:r>
        <w:t>N/B Learners can experiment with different colours and shapes</w:t>
      </w:r>
    </w:p>
    <w:p>
      <w:r>
        <w:t>84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to;</w:t>
      </w:r>
    </w:p>
    <w:p>
      <w:r>
        <w:t>• identify different printing tools</w:t>
      </w:r>
    </w:p>
    <w:p>
      <w:r>
        <w:t>• appreciate the use of printing</w:t>
      </w:r>
    </w:p>
    <w:p>
      <w:r>
        <w:t>tools</w:t>
      </w:r>
    </w:p>
    <w:p>
      <w:r>
        <w:t>• create patterns using finger</w:t>
      </w:r>
    </w:p>
    <w:p>
      <w:r>
        <w:t>and others objects technique</w:t>
      </w:r>
    </w:p>
    <w:p>
      <w:r>
        <w:t>• perform free choice</w:t>
      </w:r>
    </w:p>
    <w:p>
      <w:r>
        <w:t>successfully</w:t>
      </w:r>
    </w:p>
    <w:p>
      <w:r>
        <w:t>Able to;</w:t>
      </w:r>
    </w:p>
    <w:p>
      <w:r>
        <w:t>• identify some printing tools</w:t>
      </w:r>
    </w:p>
    <w:p>
      <w:r>
        <w:t>• create some patterns using finger</w:t>
      </w:r>
    </w:p>
    <w:p>
      <w:r>
        <w:t>printing technique fairly</w:t>
      </w:r>
    </w:p>
    <w:p>
      <w:r>
        <w:t>• perform free choice successfully</w:t>
      </w:r>
    </w:p>
    <w:p/>
    <w:p>
      <w:r>
        <w:t>• attempts identifying printing tools</w:t>
      </w:r>
    </w:p>
    <w:p>
      <w:r>
        <w:t>• fairly creates some patterns using</w:t>
      </w:r>
    </w:p>
    <w:p>
      <w:r>
        <w:t>finger and other objects printing</w:t>
      </w:r>
    </w:p>
    <w:p>
      <w:r>
        <w:t>technique</w:t>
      </w:r>
    </w:p>
    <w:p>
      <w:r>
        <w:t>• fairly performs free choice</w:t>
      </w:r>
    </w:p>
    <w:p>
      <w:r>
        <w:t>successfully</w:t>
      </w:r>
    </w:p>
    <w:p>
      <w:r>
        <w:t>• does not printing</w:t>
      </w:r>
    </w:p>
    <w:p>
      <w:r>
        <w:t>• no attempt of appreciation of</w:t>
      </w:r>
    </w:p>
    <w:p>
      <w:r>
        <w:t>work done</w:t>
      </w:r>
    </w:p>
    <w:p/>
    <w:p>
      <w:r>
        <w:t>Strand Sub-</w:t>
      </w:r>
    </w:p>
    <w:p>
      <w:r>
        <w:t>Strands</w:t>
      </w:r>
    </w:p>
    <w:p>
      <w:r>
        <w:t>Specific Learning Outcomes  Suggested Learning Experience  Key Inquiry Questions</w:t>
      </w:r>
    </w:p>
    <w:p>
      <w:r>
        <w:t>3.0 PICTURE</w:t>
      </w:r>
    </w:p>
    <w:p>
      <w:r>
        <w:t>MAKING</w:t>
      </w:r>
    </w:p>
    <w:p>
      <w:r>
        <w:t>TECHNIQUES</w:t>
      </w:r>
    </w:p>
    <w:p/>
    <w:p>
      <w:r>
        <w:t>3.1 Mosaic</w:t>
      </w:r>
    </w:p>
    <w:p>
      <w:r>
        <w:t>4 Lessons</w:t>
      </w:r>
    </w:p>
    <w:p>
      <w:r>
        <w:t>By the end of the sub-strand the</w:t>
      </w:r>
    </w:p>
    <w:p>
      <w:r>
        <w:t>leaner should be able to:</w:t>
      </w:r>
    </w:p>
    <w:p/>
    <w:p>
      <w:r>
        <w:t>a) identify locally available</w:t>
      </w:r>
    </w:p>
    <w:p>
      <w:r>
        <w:t>materials for making mosaic</w:t>
      </w:r>
    </w:p>
    <w:p>
      <w:r>
        <w:t>pictorials for fun.</w:t>
      </w:r>
    </w:p>
    <w:p>
      <w:r>
        <w:t>b) create a simple pictorial using</w:t>
      </w:r>
    </w:p>
    <w:p>
      <w:r>
        <w:t>paper cuts for enjoyment.</w:t>
      </w:r>
    </w:p>
    <w:p>
      <w:r>
        <w:t>c) appreciate the sue of locally</w:t>
      </w:r>
    </w:p>
    <w:p>
      <w:r>
        <w:t>available materials in creating</w:t>
      </w:r>
    </w:p>
    <w:p>
      <w:r>
        <w:t>pictorials</w:t>
      </w:r>
    </w:p>
    <w:p/>
    <w:p>
      <w:r>
        <w:t>• Guide learners to collect materials for</w:t>
      </w:r>
    </w:p>
    <w:p>
      <w:r>
        <w:t>making mosaic items</w:t>
      </w:r>
    </w:p>
    <w:p>
      <w:r>
        <w:t>• Guide group leaders to distribute</w:t>
      </w:r>
    </w:p>
    <w:p>
      <w:r>
        <w:t>materials to Learners to create simple</w:t>
      </w:r>
    </w:p>
    <w:p>
      <w:r>
        <w:t>mosaic items</w:t>
      </w:r>
    </w:p>
    <w:p>
      <w:r>
        <w:t>• Observe safety when using materials</w:t>
      </w:r>
    </w:p>
    <w:p>
      <w:r>
        <w:t>• Guided in appreciating own and</w:t>
      </w:r>
    </w:p>
    <w:p>
      <w:r>
        <w:t>others work as learners express their</w:t>
      </w:r>
    </w:p>
    <w:p>
      <w:r>
        <w:t>emotions.</w:t>
      </w:r>
    </w:p>
    <w:p/>
    <w:p>
      <w:r>
        <w:t>1. What should we use to make</w:t>
      </w:r>
    </w:p>
    <w:p>
      <w:r>
        <w:t>mosaic items?</w:t>
      </w:r>
    </w:p>
    <w:p>
      <w:r>
        <w:t>2. Which material do you like</w:t>
      </w:r>
    </w:p>
    <w:p>
      <w:r>
        <w:t>most?</w:t>
      </w:r>
    </w:p>
    <w:p>
      <w:r>
        <w:t>85</w:t>
      </w:r>
    </w:p>
    <w:p/>
    <w:p>
      <w:r>
        <w:t>Core Competence</w:t>
      </w:r>
    </w:p>
    <w:p>
      <w:r>
        <w:t>• Creativity and Imagination</w:t>
      </w:r>
    </w:p>
    <w:p>
      <w:r>
        <w:t>• Self-efficacy</w:t>
      </w:r>
    </w:p>
    <w:p>
      <w:r>
        <w:t>• Critical thinking and problem solving</w:t>
      </w:r>
    </w:p>
    <w:p>
      <w:r>
        <w:t>Link to Pertinent and Contemporary Issues</w:t>
      </w:r>
    </w:p>
    <w:p>
      <w:r>
        <w:t>• Education For Sustainable Development: Disaster Risk Reduction;</w:t>
      </w:r>
    </w:p>
    <w:p>
      <w:r>
        <w:t>Safety</w:t>
      </w:r>
    </w:p>
    <w:p>
      <w:r>
        <w:t>• Financial literacy</w:t>
      </w:r>
    </w:p>
    <w:p>
      <w:r>
        <w:t>• Health Education; hygiene</w:t>
      </w:r>
    </w:p>
    <w:p/>
    <w:p>
      <w:r>
        <w:t>Link to Core Values</w:t>
      </w:r>
    </w:p>
    <w:p>
      <w:r>
        <w:t>• Responsibility</w:t>
      </w:r>
    </w:p>
    <w:p>
      <w:r>
        <w:t>Link to other learning areas:</w:t>
      </w:r>
    </w:p>
    <w:p>
      <w:r>
        <w:t>• Language, Environment, Mathematics</w:t>
      </w:r>
    </w:p>
    <w:p>
      <w:r>
        <w:t>Suggested Community service learning</w:t>
      </w:r>
    </w:p>
    <w:p>
      <w:r>
        <w:t>• Visit neighborhood and collect materials</w:t>
      </w:r>
    </w:p>
    <w:p>
      <w:r>
        <w:t>Non-Formal Activity to support learning through application:</w:t>
      </w:r>
    </w:p>
    <w:p>
      <w:r>
        <w:t>• Fun day</w:t>
      </w:r>
    </w:p>
    <w:p>
      <w:r>
        <w:t>Suggested Assessment</w:t>
      </w:r>
    </w:p>
    <w:p>
      <w:r>
        <w:t>• Observation , self assessment, question and answers</w:t>
      </w:r>
    </w:p>
    <w:p>
      <w:r>
        <w:t>Resources: materials from local environment e.g. , soil,  brush, sponge, papers, pencil, glue</w:t>
      </w:r>
    </w:p>
    <w:p>
      <w:r>
        <w:t>N/B Learners can experiment with different colours and shapes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do all the following activities</w:t>
      </w:r>
    </w:p>
    <w:p>
      <w:r>
        <w:t>successfully:</w:t>
      </w:r>
    </w:p>
    <w:p>
      <w:r>
        <w:t>• identify locally materials for</w:t>
      </w:r>
    </w:p>
    <w:p>
      <w:r>
        <w:t>making mosaic</w:t>
      </w:r>
    </w:p>
    <w:p>
      <w:r>
        <w:t>• create simple picture using mosaic</w:t>
      </w:r>
    </w:p>
    <w:p>
      <w:r>
        <w:t>technique</w:t>
      </w:r>
    </w:p>
    <w:p>
      <w:r>
        <w:t>• observe safety when using material</w:t>
      </w:r>
    </w:p>
    <w:p>
      <w:r>
        <w:t>• give meaning to his/her mosaic</w:t>
      </w:r>
    </w:p>
    <w:p>
      <w:r>
        <w:t>work</w:t>
      </w:r>
    </w:p>
    <w:p>
      <w:r>
        <w:t>Can perform any of the three</w:t>
      </w:r>
    </w:p>
    <w:p>
      <w:r>
        <w:t>activities successfully:</w:t>
      </w:r>
    </w:p>
    <w:p>
      <w:r>
        <w:t>• identify local materials for</w:t>
      </w:r>
    </w:p>
    <w:p>
      <w:r>
        <w:t>making mosaic</w:t>
      </w:r>
    </w:p>
    <w:p>
      <w:r>
        <w:t>• create simple picture using</w:t>
      </w:r>
    </w:p>
    <w:p>
      <w:r>
        <w:t>mosaic technique</w:t>
      </w:r>
    </w:p>
    <w:p>
      <w:r>
        <w:t>• observe safety when using</w:t>
      </w:r>
    </w:p>
    <w:p>
      <w:r>
        <w:t>material</w:t>
      </w:r>
    </w:p>
    <w:p>
      <w:r>
        <w:t>• give meaning to his/her work</w:t>
      </w:r>
    </w:p>
    <w:p>
      <w:r>
        <w:t>Can perform two activities</w:t>
      </w:r>
    </w:p>
    <w:p>
      <w:r>
        <w:t>independently and be assisted to</w:t>
      </w:r>
    </w:p>
    <w:p>
      <w:r>
        <w:t>perform others:</w:t>
      </w:r>
    </w:p>
    <w:p>
      <w:r>
        <w:t>• identify local material for</w:t>
      </w:r>
    </w:p>
    <w:p>
      <w:r>
        <w:t>making mosaic</w:t>
      </w:r>
    </w:p>
    <w:p>
      <w:r>
        <w:t>• give meaning to his/her work</w:t>
      </w:r>
    </w:p>
    <w:p>
      <w:r>
        <w:t>• create simple mosaic item</w:t>
      </w:r>
    </w:p>
    <w:p/>
    <w:p>
      <w:r>
        <w:t>Can’t perform a simple activity</w:t>
      </w:r>
    </w:p>
    <w:p>
      <w:r>
        <w:t>independently:</w:t>
      </w:r>
    </w:p>
    <w:p>
      <w:r>
        <w:t>• Identify material for making</w:t>
      </w:r>
    </w:p>
    <w:p>
      <w:r>
        <w:t>mosaic</w:t>
      </w:r>
    </w:p>
    <w:p>
      <w:r>
        <w:t>• Create simple mosaic items</w:t>
      </w:r>
    </w:p>
    <w:p>
      <w:r>
        <w:t>• Observe safety</w:t>
      </w:r>
    </w:p>
    <w:p/>
    <w:p>
      <w:r>
        <w:t>86</w:t>
      </w:r>
    </w:p>
    <w:p/>
    <w:p>
      <w:r>
        <w:t>Strand Sub-Strands Specific Learning Outcomes  Suggested Learning Experience  Key Inquiry Questions</w:t>
      </w:r>
    </w:p>
    <w:p>
      <w:r>
        <w:t>3.0 PICTURE</w:t>
      </w:r>
    </w:p>
    <w:p>
      <w:r>
        <w:t>MAKING</w:t>
      </w:r>
    </w:p>
    <w:p>
      <w:r>
        <w:t>TECHNIQUES</w:t>
      </w:r>
    </w:p>
    <w:p>
      <w:r>
        <w:t>3.2 Collage</w:t>
      </w:r>
    </w:p>
    <w:p/>
    <w:p>
      <w:r>
        <w:t>5 Lessons</w:t>
      </w:r>
    </w:p>
    <w:p>
      <w:r>
        <w:t>By the end of the sub-strand the</w:t>
      </w:r>
    </w:p>
    <w:p>
      <w:r>
        <w:t>leaner should be able to:</w:t>
      </w:r>
    </w:p>
    <w:p>
      <w:r>
        <w:t>a) Identify materials used in</w:t>
      </w:r>
    </w:p>
    <w:p>
      <w:r>
        <w:t>creating collage pictures for fun</w:t>
      </w:r>
    </w:p>
    <w:p>
      <w:r>
        <w:t>b) Create a simple collage picture</w:t>
      </w:r>
    </w:p>
    <w:p>
      <w:r>
        <w:t>using a variety locally materials</w:t>
      </w:r>
    </w:p>
    <w:p>
      <w:r>
        <w:t>for enjoyment</w:t>
      </w:r>
    </w:p>
    <w:p>
      <w:r>
        <w:t>c) Appreciate their own and others</w:t>
      </w:r>
    </w:p>
    <w:p>
      <w:r>
        <w:t>work</w:t>
      </w:r>
    </w:p>
    <w:p>
      <w:r>
        <w:t>• Guide learners to collect materials</w:t>
      </w:r>
    </w:p>
    <w:p>
      <w:r>
        <w:t>from their immediate environment</w:t>
      </w:r>
    </w:p>
    <w:p>
      <w:r>
        <w:t>• Guide learners into groups for</w:t>
      </w:r>
    </w:p>
    <w:p>
      <w:r>
        <w:t>material sharing</w:t>
      </w:r>
    </w:p>
    <w:p>
      <w:r>
        <w:t>• Guide learners to stick different</w:t>
      </w:r>
    </w:p>
    <w:p>
      <w:r>
        <w:t>materials on the paper using glue,</w:t>
      </w:r>
    </w:p>
    <w:p>
      <w:r>
        <w:t>wheat flour or sap</w:t>
      </w:r>
    </w:p>
    <w:p>
      <w:r>
        <w:t>• Insure learners observe safety</w:t>
      </w:r>
    </w:p>
    <w:p>
      <w:r>
        <w:t>when using collage materials</w:t>
      </w:r>
    </w:p>
    <w:p>
      <w:r>
        <w:t>• Guide learners to appreciate their</w:t>
      </w:r>
    </w:p>
    <w:p>
      <w:r>
        <w:t>own and others  work</w:t>
      </w:r>
    </w:p>
    <w:p>
      <w:r>
        <w:t>• learners store finished items in the</w:t>
      </w:r>
    </w:p>
    <w:p>
      <w:r>
        <w:t>cupboard</w:t>
      </w:r>
    </w:p>
    <w:p>
      <w:r>
        <w:t>• learners clean up the working area</w:t>
      </w:r>
    </w:p>
    <w:p>
      <w:r>
        <w:t>1. Where do we get</w:t>
      </w:r>
    </w:p>
    <w:p>
      <w:r>
        <w:t>materials for making</w:t>
      </w:r>
    </w:p>
    <w:p>
      <w:r>
        <w:t>collage?</w:t>
      </w:r>
    </w:p>
    <w:p>
      <w:r>
        <w:t>2. What materials do you</w:t>
      </w:r>
    </w:p>
    <w:p>
      <w:r>
        <w:t>use to make collage?</w:t>
      </w:r>
    </w:p>
    <w:p>
      <w:r>
        <w:t>3. Which items do you</w:t>
      </w:r>
    </w:p>
    <w:p>
      <w:r>
        <w:t>like making?</w:t>
      </w:r>
    </w:p>
    <w:p/>
    <w:p>
      <w:r>
        <w:t>Core Competence</w:t>
      </w:r>
    </w:p>
    <w:p>
      <w:r>
        <w:t>• Communication and collaboration</w:t>
      </w:r>
    </w:p>
    <w:p>
      <w:r>
        <w:t>• Self-efficacy</w:t>
      </w:r>
    </w:p>
    <w:p>
      <w:r>
        <w:t>Link to Pertinent and Contemporary Issues</w:t>
      </w:r>
    </w:p>
    <w:p>
      <w:r>
        <w:t>• Education For Sustainable Development: Disaster Risk Reduction;</w:t>
      </w:r>
    </w:p>
    <w:p>
      <w:r>
        <w:t>safety</w:t>
      </w:r>
    </w:p>
    <w:p>
      <w:r>
        <w:t>• Life skill; coping with emotion</w:t>
      </w:r>
    </w:p>
    <w:p>
      <w:r>
        <w:t>Link to Core Values</w:t>
      </w:r>
    </w:p>
    <w:p>
      <w:r>
        <w:t>• Sharing</w:t>
      </w:r>
    </w:p>
    <w:p>
      <w:r>
        <w:t>• Co-operation</w:t>
      </w:r>
    </w:p>
    <w:p>
      <w:r>
        <w:t>Link to other learning areas:</w:t>
      </w:r>
    </w:p>
    <w:p>
      <w:r>
        <w:t>• Environmental, Mathematics, Language</w:t>
      </w:r>
    </w:p>
    <w:p>
      <w:r>
        <w:t>Suggested Community service learning</w:t>
      </w:r>
    </w:p>
    <w:p>
      <w:r>
        <w:t>• Visit neighborhood and collect materials</w:t>
      </w:r>
    </w:p>
    <w:p>
      <w:r>
        <w:t>Non-Formal Activity to support learning through application:</w:t>
      </w:r>
    </w:p>
    <w:p>
      <w:r>
        <w:t>• Group craft activities</w:t>
      </w:r>
    </w:p>
    <w:p>
      <w:r>
        <w:t>Suggested Assessment</w:t>
      </w:r>
    </w:p>
    <w:p>
      <w:r>
        <w:t>• Observation</w:t>
      </w:r>
    </w:p>
    <w:p>
      <w:r>
        <w:t>• Question and answer</w:t>
      </w:r>
    </w:p>
    <w:p>
      <w:r>
        <w:t>• Self assessment</w:t>
      </w:r>
    </w:p>
    <w:p>
      <w:r>
        <w:t>Resources: materials from local environment e.g. , soil,  brush,sponge, papers, pencil, glue, sand, egg shells,seeds</w:t>
      </w:r>
    </w:p>
    <w:p>
      <w:r>
        <w:t>N/B Learners can experiment with different colours and shapes</w:t>
      </w:r>
    </w:p>
    <w:p/>
    <w:p>
      <w:r>
        <w:t>87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perform all the following</w:t>
      </w:r>
    </w:p>
    <w:p>
      <w:r>
        <w:t>activities successfully</w:t>
      </w:r>
    </w:p>
    <w:p>
      <w:r>
        <w:t>• Identify materials used in making</w:t>
      </w:r>
    </w:p>
    <w:p>
      <w:r>
        <w:t>collage</w:t>
      </w:r>
    </w:p>
    <w:p>
      <w:r>
        <w:t>• Select and stick different</w:t>
      </w:r>
    </w:p>
    <w:p>
      <w:r>
        <w:t>materials to make simple collage</w:t>
      </w:r>
    </w:p>
    <w:p>
      <w:r>
        <w:t>items</w:t>
      </w:r>
    </w:p>
    <w:p>
      <w:r>
        <w:t>• Express feelings as his/her work</w:t>
      </w:r>
    </w:p>
    <w:p>
      <w:r>
        <w:t>and gallery walk</w:t>
      </w:r>
    </w:p>
    <w:p>
      <w:r>
        <w:t>Can perform most the following;</w:t>
      </w:r>
    </w:p>
    <w:p>
      <w:r>
        <w:t>• Can collect materials from the</w:t>
      </w:r>
    </w:p>
    <w:p>
      <w:r>
        <w:t>immediate environment</w:t>
      </w:r>
    </w:p>
    <w:p>
      <w:r>
        <w:t>• Can perform any of the</w:t>
      </w:r>
    </w:p>
    <w:p>
      <w:r>
        <w:t>activities successfully</w:t>
      </w:r>
    </w:p>
    <w:p>
      <w:r>
        <w:t>• Create simple collage items</w:t>
      </w:r>
    </w:p>
    <w:p>
      <w:r>
        <w:t>using collage technique</w:t>
      </w:r>
    </w:p>
    <w:p>
      <w:r>
        <w:t>• Observe safety when using</w:t>
      </w:r>
    </w:p>
    <w:p>
      <w:r>
        <w:t>materials</w:t>
      </w:r>
    </w:p>
    <w:p>
      <w:r>
        <w:t>• Give meaning to his/her</w:t>
      </w:r>
    </w:p>
    <w:p>
      <w:r>
        <w:t>collage work</w:t>
      </w:r>
    </w:p>
    <w:p>
      <w:r>
        <w:t>Can perform three activities</w:t>
      </w:r>
    </w:p>
    <w:p>
      <w:r>
        <w:t>independently assisted to perform</w:t>
      </w:r>
    </w:p>
    <w:p>
      <w:r>
        <w:t>others</w:t>
      </w:r>
    </w:p>
    <w:p>
      <w:r>
        <w:t>• Identify local materials for</w:t>
      </w:r>
    </w:p>
    <w:p>
      <w:r>
        <w:t>making mosaic</w:t>
      </w:r>
    </w:p>
    <w:p>
      <w:r>
        <w:t>• Give meaning to his/her</w:t>
      </w:r>
    </w:p>
    <w:p>
      <w:r>
        <w:t>work</w:t>
      </w:r>
    </w:p>
    <w:p>
      <w:r>
        <w:t>• Create simple mosaic items</w:t>
      </w:r>
    </w:p>
    <w:p>
      <w:r>
        <w:t>• Cannot perform a single</w:t>
      </w:r>
    </w:p>
    <w:p>
      <w:r>
        <w:t>activity independently</w:t>
      </w:r>
    </w:p>
    <w:p>
      <w:r>
        <w:t>• Identify materials for making</w:t>
      </w:r>
    </w:p>
    <w:p>
      <w:r>
        <w:t>collage</w:t>
      </w:r>
    </w:p>
    <w:p>
      <w:r>
        <w:t>• Create simple collage</w:t>
      </w:r>
    </w:p>
    <w:p>
      <w:r>
        <w:t>• Observe  safety</w:t>
      </w:r>
    </w:p>
    <w:p/>
    <w:p>
      <w:r>
        <w:t>Strand Sub-Strands Specific Learning Outcomes  Suggested Learning Experience  Key Inquiry Questions</w:t>
      </w:r>
    </w:p>
    <w:p>
      <w:r>
        <w:t>Core Competence</w:t>
      </w:r>
    </w:p>
    <w:p>
      <w:r>
        <w:t>• Creativity and imagination</w:t>
      </w:r>
    </w:p>
    <w:p>
      <w:r>
        <w:t>• Communication and collaboration</w:t>
      </w:r>
    </w:p>
    <w:p>
      <w:r>
        <w:t>• Self-efficacy</w:t>
      </w:r>
    </w:p>
    <w:p>
      <w:r>
        <w:t>4.0 MODELLING</w:t>
      </w:r>
    </w:p>
    <w:p/>
    <w:p>
      <w:r>
        <w:t>4.1 Modeling using</w:t>
      </w:r>
    </w:p>
    <w:p>
      <w:r>
        <w:t>ball technique</w:t>
      </w:r>
    </w:p>
    <w:p/>
    <w:p>
      <w:r>
        <w:t>2 Lessons</w:t>
      </w:r>
    </w:p>
    <w:p>
      <w:r>
        <w:t>By the end of the sub-strand the</w:t>
      </w:r>
    </w:p>
    <w:p>
      <w:r>
        <w:t>leaner should be able to:</w:t>
      </w:r>
    </w:p>
    <w:p>
      <w:r>
        <w:t>a) Identify materials for modeling</w:t>
      </w:r>
    </w:p>
    <w:p>
      <w:r>
        <w:t>objects for familiarization</w:t>
      </w:r>
    </w:p>
    <w:p>
      <w:r>
        <w:t>b) Model simple objects using ball</w:t>
      </w:r>
    </w:p>
    <w:p>
      <w:r>
        <w:t>technique for fine motor</w:t>
      </w:r>
    </w:p>
    <w:p>
      <w:r>
        <w:t>development</w:t>
      </w:r>
    </w:p>
    <w:p>
      <w:r>
        <w:t>c) Model freely for fun</w:t>
      </w:r>
    </w:p>
    <w:p>
      <w:r>
        <w:t>d) Display finished objects for</w:t>
      </w:r>
    </w:p>
    <w:p>
      <w:r>
        <w:t>appreciating own and others work</w:t>
      </w:r>
    </w:p>
    <w:p>
      <w:r>
        <w:t>• Guide learners identify materials</w:t>
      </w:r>
    </w:p>
    <w:p>
      <w:r>
        <w:t>for modeling</w:t>
      </w:r>
    </w:p>
    <w:p>
      <w:r>
        <w:t>• Guide learners  into working</w:t>
      </w:r>
    </w:p>
    <w:p>
      <w:r>
        <w:t>groups</w:t>
      </w:r>
    </w:p>
    <w:p>
      <w:r>
        <w:t>• Guide learners to use clay,</w:t>
      </w:r>
    </w:p>
    <w:p>
      <w:r>
        <w:t>plasticine, dough, paper</w:t>
      </w:r>
    </w:p>
    <w:p>
      <w:r>
        <w:t>matchie, for modeling</w:t>
      </w:r>
    </w:p>
    <w:p>
      <w:r>
        <w:t>• Learners display,  appreciate</w:t>
      </w:r>
    </w:p>
    <w:p>
      <w:r>
        <w:t>own and others work</w:t>
      </w:r>
    </w:p>
    <w:p>
      <w:r>
        <w:t>1. What materials do you</w:t>
      </w:r>
    </w:p>
    <w:p>
      <w:r>
        <w:t>use for modeling?</w:t>
      </w:r>
    </w:p>
    <w:p>
      <w:r>
        <w:t>2. What do you like</w:t>
      </w:r>
    </w:p>
    <w:p>
      <w:r>
        <w:t>modeling?</w:t>
      </w:r>
    </w:p>
    <w:p>
      <w:r>
        <w:t>88</w:t>
      </w:r>
    </w:p>
    <w:p/>
    <w:p>
      <w:r>
        <w:t>Link to Pertinent and Contemporary Issues</w:t>
      </w:r>
    </w:p>
    <w:p>
      <w:r>
        <w:t>• Education For Sustainable Development; Safety</w:t>
      </w:r>
    </w:p>
    <w:p>
      <w:r>
        <w:t>• Health Education: Hygiene</w:t>
      </w:r>
    </w:p>
    <w:p>
      <w:r>
        <w:t>Link to Core Values</w:t>
      </w:r>
    </w:p>
    <w:p>
      <w:r>
        <w:t>• Sharing</w:t>
      </w:r>
    </w:p>
    <w:p>
      <w:r>
        <w:t>• Co-operation</w:t>
      </w:r>
    </w:p>
    <w:p>
      <w:r>
        <w:t>• Responsibility</w:t>
      </w:r>
    </w:p>
    <w:p>
      <w:r>
        <w:t>Link to other learning areas:</w:t>
      </w:r>
    </w:p>
    <w:p>
      <w:r>
        <w:t>• Language</w:t>
      </w:r>
    </w:p>
    <w:p>
      <w:r>
        <w:t>• Environmental</w:t>
      </w:r>
    </w:p>
    <w:p>
      <w:r>
        <w:t>• Mathematics</w:t>
      </w:r>
    </w:p>
    <w:p>
      <w:r>
        <w:t>• CRE, IRE, HRE</w:t>
      </w:r>
    </w:p>
    <w:p>
      <w:r>
        <w:t>Suggested Community service learning</w:t>
      </w:r>
    </w:p>
    <w:p>
      <w:r>
        <w:t>• Improve school ground</w:t>
      </w:r>
    </w:p>
    <w:p>
      <w:r>
        <w:t>Non-Formal Activity to support learning through application:</w:t>
      </w:r>
    </w:p>
    <w:p>
      <w:r>
        <w:t>• Have modeling activities</w:t>
      </w:r>
    </w:p>
    <w:p>
      <w:r>
        <w:t>Suggested Assessment</w:t>
      </w:r>
    </w:p>
    <w:p>
      <w:r>
        <w:t>Observation</w:t>
      </w:r>
    </w:p>
    <w:p>
      <w:r>
        <w:t>Question and answer</w:t>
      </w:r>
    </w:p>
    <w:p>
      <w:r>
        <w:t>Self assessment</w:t>
      </w:r>
    </w:p>
    <w:p>
      <w:r>
        <w:t>Resources: materials from local environment e.g clay, Plastacine ,sponge, paper machier, pencil, glue,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Can successfully identify two</w:t>
      </w:r>
    </w:p>
    <w:p>
      <w:r>
        <w:t>modeling techniques</w:t>
      </w:r>
    </w:p>
    <w:p>
      <w:r>
        <w:t>• Model successfully using slab</w:t>
      </w:r>
    </w:p>
    <w:p>
      <w:r>
        <w:t>and ball</w:t>
      </w:r>
    </w:p>
    <w:p>
      <w:r>
        <w:t>• Model successfully at least a</w:t>
      </w:r>
    </w:p>
    <w:p>
      <w:r>
        <w:t>complete object</w:t>
      </w:r>
    </w:p>
    <w:p>
      <w:r>
        <w:t>• Can successfully identify one</w:t>
      </w:r>
    </w:p>
    <w:p>
      <w:r>
        <w:t>modeling technique</w:t>
      </w:r>
    </w:p>
    <w:p>
      <w:r>
        <w:t>• Can successfully model any one</w:t>
      </w:r>
    </w:p>
    <w:p>
      <w:r>
        <w:t>of the following modeling</w:t>
      </w:r>
    </w:p>
    <w:p>
      <w:r>
        <w:t>methods stab or ball</w:t>
      </w:r>
    </w:p>
    <w:p>
      <w:r>
        <w:t>• Can successfully model an</w:t>
      </w:r>
    </w:p>
    <w:p>
      <w:r>
        <w:t>average object</w:t>
      </w:r>
    </w:p>
    <w:p>
      <w:r>
        <w:t>• Fairly  identify one</w:t>
      </w:r>
    </w:p>
    <w:p>
      <w:r>
        <w:t>modeling technique</w:t>
      </w:r>
    </w:p>
    <w:p>
      <w:r>
        <w:t>• Fair Model using one of the</w:t>
      </w:r>
    </w:p>
    <w:p>
      <w:r>
        <w:t>following slab or ball</w:t>
      </w:r>
    </w:p>
    <w:p>
      <w:r>
        <w:t>• Model unfinished object</w:t>
      </w:r>
    </w:p>
    <w:p>
      <w:r>
        <w:t>• Can’t identify any modeling</w:t>
      </w:r>
    </w:p>
    <w:p>
      <w:r>
        <w:t>technique without assistance</w:t>
      </w:r>
    </w:p>
    <w:p>
      <w:r>
        <w:t>• Model any form of item which</w:t>
      </w:r>
    </w:p>
    <w:p>
      <w:r>
        <w:t>cannot be identified by the two</w:t>
      </w:r>
    </w:p>
    <w:p>
      <w:r>
        <w:t>methods</w:t>
      </w:r>
    </w:p>
    <w:p>
      <w:r>
        <w:t>• Model unfinished object</w:t>
      </w:r>
    </w:p>
    <w:p/>
    <w:p>
      <w:r>
        <w:t>89</w:t>
      </w:r>
    </w:p>
    <w:p/>
    <w:p>
      <w:r>
        <w:t>Strand Sub-Strands Specific Learning Outcomes Censure  Suggested Learning Experience  Key Inquiry Questions</w:t>
      </w:r>
    </w:p>
    <w:p>
      <w:r>
        <w:t>Core Competence</w:t>
      </w:r>
    </w:p>
    <w:p>
      <w:r>
        <w:t>• Creativity and imagination</w:t>
      </w:r>
    </w:p>
    <w:p>
      <w:r>
        <w:t>• Communication and collaboration</w:t>
      </w:r>
    </w:p>
    <w:p>
      <w:r>
        <w:t>• Self-efficacy</w:t>
      </w:r>
    </w:p>
    <w:p>
      <w:r>
        <w:t>Link to Pertinent and Contemporary Issues</w:t>
      </w:r>
    </w:p>
    <w:p>
      <w:r>
        <w:t>• Education For Sustainable Development: Safety</w:t>
      </w:r>
    </w:p>
    <w:p>
      <w:r>
        <w:t>• Health Education: Hygiene</w:t>
      </w:r>
    </w:p>
    <w:p>
      <w:r>
        <w:t>Link to Core Values</w:t>
      </w:r>
    </w:p>
    <w:p>
      <w:r>
        <w:t>• Sharing</w:t>
      </w:r>
    </w:p>
    <w:p>
      <w:r>
        <w:t>• Co-operation</w:t>
      </w:r>
    </w:p>
    <w:p>
      <w:r>
        <w:t>• Respect</w:t>
      </w:r>
    </w:p>
    <w:p>
      <w:r>
        <w:t>Link to other learning areas:</w:t>
      </w:r>
    </w:p>
    <w:p>
      <w:r>
        <w:t>• Language</w:t>
      </w:r>
    </w:p>
    <w:p>
      <w:r>
        <w:t>• Environmental</w:t>
      </w:r>
    </w:p>
    <w:p>
      <w:r>
        <w:t>• Mathematics</w:t>
      </w:r>
    </w:p>
    <w:p>
      <w:r>
        <w:t>• CRE, IRE, HRE</w:t>
      </w:r>
    </w:p>
    <w:p>
      <w:r>
        <w:t>Suggested Community service learning</w:t>
      </w:r>
    </w:p>
    <w:p>
      <w:r>
        <w:t>• Improve school ground</w:t>
      </w:r>
    </w:p>
    <w:p>
      <w:r>
        <w:t>Non-Formal Activity to support learning through application:</w:t>
      </w:r>
    </w:p>
    <w:p>
      <w:r>
        <w:t>• Have modeling activities</w:t>
      </w:r>
    </w:p>
    <w:p>
      <w:r>
        <w:t>Suggested Assessment</w:t>
      </w:r>
    </w:p>
    <w:p>
      <w:r>
        <w:t>Observation</w:t>
      </w:r>
    </w:p>
    <w:p>
      <w:r>
        <w:t>Question and answer</w:t>
      </w:r>
    </w:p>
    <w:p>
      <w:r>
        <w:t>Self assessment</w:t>
      </w:r>
    </w:p>
    <w:p>
      <w:r>
        <w:t>Resources: materials from local environment e.g clay, Plastasine ,sponge, paper machier,glue</w:t>
      </w:r>
    </w:p>
    <w:p/>
    <w:p>
      <w:r>
        <w:t>4.0 Modelling  4.2 Modeling using</w:t>
      </w:r>
    </w:p>
    <w:p>
      <w:r>
        <w:t>slab technique</w:t>
      </w:r>
    </w:p>
    <w:p/>
    <w:p>
      <w:r>
        <w:t>3 Lessons</w:t>
      </w:r>
    </w:p>
    <w:p>
      <w:r>
        <w:t>By the end of the sub-strand the leaner</w:t>
      </w:r>
    </w:p>
    <w:p>
      <w:r>
        <w:t>should be able to:</w:t>
      </w:r>
    </w:p>
    <w:p>
      <w:r>
        <w:t>a) Model simple objects using slab</w:t>
      </w:r>
    </w:p>
    <w:p>
      <w:r>
        <w:t>technique for fine motor</w:t>
      </w:r>
    </w:p>
    <w:p>
      <w:r>
        <w:t>development</w:t>
      </w:r>
    </w:p>
    <w:p>
      <w:r>
        <w:t>b) Model freely for fun</w:t>
      </w:r>
    </w:p>
    <w:p>
      <w:r>
        <w:t>c) Display finished objects for</w:t>
      </w:r>
    </w:p>
    <w:p>
      <w:r>
        <w:t>appreciation of own and others work</w:t>
      </w:r>
    </w:p>
    <w:p>
      <w:r>
        <w:t>• Guide learners identify materials</w:t>
      </w:r>
    </w:p>
    <w:p>
      <w:r>
        <w:t>for modeling</w:t>
      </w:r>
    </w:p>
    <w:p>
      <w:r>
        <w:t>• Guide learners  into working</w:t>
      </w:r>
    </w:p>
    <w:p>
      <w:r>
        <w:t>groups</w:t>
      </w:r>
    </w:p>
    <w:p>
      <w:r>
        <w:t>• Guide learners to use clay,</w:t>
      </w:r>
    </w:p>
    <w:p>
      <w:r>
        <w:t>plasticine/ paper machier, for</w:t>
      </w:r>
    </w:p>
    <w:p>
      <w:r>
        <w:t>modeling</w:t>
      </w:r>
    </w:p>
    <w:p>
      <w:r>
        <w:t>• Learners display,  appreciate own</w:t>
      </w:r>
    </w:p>
    <w:p>
      <w:r>
        <w:t>and others work</w:t>
      </w:r>
    </w:p>
    <w:p>
      <w:r>
        <w:t>1. What materials do you</w:t>
      </w:r>
    </w:p>
    <w:p>
      <w:r>
        <w:t>use for modeling</w:t>
      </w:r>
    </w:p>
    <w:p>
      <w:r>
        <w:t>2. What shape do you like</w:t>
      </w:r>
    </w:p>
    <w:p>
      <w:r>
        <w:t>modeling</w:t>
      </w:r>
    </w:p>
    <w:p>
      <w:r>
        <w:t>3. How do you model?</w:t>
      </w:r>
    </w:p>
    <w:p/>
    <w:p>
      <w:r>
        <w:t>90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Can successfully identify two</w:t>
      </w:r>
    </w:p>
    <w:p>
      <w:r>
        <w:t>modeling techniques</w:t>
      </w:r>
    </w:p>
    <w:p>
      <w:r>
        <w:t>• Model successfully using slab and</w:t>
      </w:r>
    </w:p>
    <w:p>
      <w:r>
        <w:t>ball</w:t>
      </w:r>
    </w:p>
    <w:p>
      <w:r>
        <w:t>• Able to appreciate own and others</w:t>
      </w:r>
    </w:p>
    <w:p>
      <w:r>
        <w:t>work</w:t>
      </w:r>
    </w:p>
    <w:p>
      <w:r>
        <w:t>• Can successfully identify one</w:t>
      </w:r>
    </w:p>
    <w:p>
      <w:r>
        <w:t>modeling technique</w:t>
      </w:r>
    </w:p>
    <w:p>
      <w:r>
        <w:t>• Can successfully model an</w:t>
      </w:r>
    </w:p>
    <w:p>
      <w:r>
        <w:t>average object</w:t>
      </w:r>
    </w:p>
    <w:p>
      <w:r>
        <w:t>• Cannot comment on the work</w:t>
      </w:r>
    </w:p>
    <w:p>
      <w:r>
        <w:t>• Fairly  identify one modeling</w:t>
      </w:r>
    </w:p>
    <w:p>
      <w:r>
        <w:t>technique</w:t>
      </w:r>
    </w:p>
    <w:p>
      <w:r>
        <w:t>• Fair Model using one of the</w:t>
      </w:r>
    </w:p>
    <w:p>
      <w:r>
        <w:t>following slab</w:t>
      </w:r>
    </w:p>
    <w:p>
      <w:r>
        <w:t>• Model incomplete object</w:t>
      </w:r>
    </w:p>
    <w:p>
      <w:r>
        <w:t>• Can’t identify any modeling</w:t>
      </w:r>
    </w:p>
    <w:p>
      <w:r>
        <w:t>technique without assistance</w:t>
      </w:r>
    </w:p>
    <w:p>
      <w:r>
        <w:t>• Model incomplete object</w:t>
      </w:r>
    </w:p>
    <w:p/>
    <w:p>
      <w:r>
        <w:t>Strand Sub-Strands Specific Learning Outcomes  Suggested Learning Experience  Key Inquiry Questions</w:t>
      </w:r>
    </w:p>
    <w:p>
      <w:r>
        <w:t>5.0 PAPER</w:t>
      </w:r>
    </w:p>
    <w:p>
      <w:r>
        <w:t>CRAFT</w:t>
      </w:r>
    </w:p>
    <w:p>
      <w:r>
        <w:t>5.1 Weaving</w:t>
      </w:r>
    </w:p>
    <w:p>
      <w:r>
        <w:t>6 lessons</w:t>
      </w:r>
    </w:p>
    <w:p/>
    <w:p>
      <w:r>
        <w:t>By the end of the sub-strand the</w:t>
      </w:r>
    </w:p>
    <w:p>
      <w:r>
        <w:t>leaner should be able to:</w:t>
      </w:r>
    </w:p>
    <w:p/>
    <w:p>
      <w:r>
        <w:t>a) Identify materials for weaving</w:t>
      </w:r>
    </w:p>
    <w:p>
      <w:r>
        <w:t>for familiarization</w:t>
      </w:r>
    </w:p>
    <w:p>
      <w:r>
        <w:t>b) Weave using papers for fun.</w:t>
      </w:r>
    </w:p>
    <w:p>
      <w:r>
        <w:t>c) Appreciate own and others work</w:t>
      </w:r>
    </w:p>
    <w:p/>
    <w:p>
      <w:r>
        <w:t>• Guide learners to learners</w:t>
      </w:r>
    </w:p>
    <w:p>
      <w:r>
        <w:t>identify weaving materials.</w:t>
      </w:r>
    </w:p>
    <w:p>
      <w:r>
        <w:t>• Guidegroup leaders to</w:t>
      </w:r>
    </w:p>
    <w:p>
      <w:r>
        <w:t>distribute cut paper to learners</w:t>
      </w:r>
    </w:p>
    <w:p>
      <w:r>
        <w:t>• Guide learners on interlacing</w:t>
      </w:r>
    </w:p>
    <w:p>
      <w:r>
        <w:t>of paper strips</w:t>
      </w:r>
    </w:p>
    <w:p>
      <w:r>
        <w:t>• Learners work in pairs, small</w:t>
      </w:r>
    </w:p>
    <w:p>
      <w:r>
        <w:t>groups as they practice</w:t>
      </w:r>
    </w:p>
    <w:p>
      <w:r>
        <w:t>weaving.</w:t>
      </w:r>
    </w:p>
    <w:p>
      <w:r>
        <w:t>• Learners observe safety as</w:t>
      </w:r>
    </w:p>
    <w:p>
      <w:r>
        <w:t>they work in groups.</w:t>
      </w:r>
    </w:p>
    <w:p>
      <w:r>
        <w:t>• Learners display their work</w:t>
      </w:r>
    </w:p>
    <w:p>
      <w:r>
        <w:t>and gallery walk.</w:t>
      </w:r>
    </w:p>
    <w:p/>
    <w:p>
      <w:r>
        <w:t>1. Which item do you</w:t>
      </w:r>
    </w:p>
    <w:p>
      <w:r>
        <w:t>enjoy weaving</w:t>
      </w:r>
    </w:p>
    <w:p>
      <w:r>
        <w:t>2. Which materials do</w:t>
      </w:r>
    </w:p>
    <w:p>
      <w:r>
        <w:t>you use for weaving?</w:t>
      </w:r>
    </w:p>
    <w:p>
      <w:r>
        <w:t>3. What do you use the</w:t>
      </w:r>
    </w:p>
    <w:p>
      <w:r>
        <w:t>woven materials for?</w:t>
      </w:r>
    </w:p>
    <w:p>
      <w:r>
        <w:t>Core Competence</w:t>
      </w:r>
    </w:p>
    <w:p>
      <w:r>
        <w:t>• Creativity and imagination</w:t>
      </w:r>
    </w:p>
    <w:p>
      <w:r>
        <w:t>• Communication and collaboration</w:t>
      </w:r>
    </w:p>
    <w:p>
      <w:r>
        <w:t>• Self-efficacy</w:t>
      </w:r>
    </w:p>
    <w:p>
      <w:r>
        <w:t>• Critical thinking and problem solving</w:t>
      </w:r>
    </w:p>
    <w:p>
      <w:r>
        <w:t>91</w:t>
      </w:r>
    </w:p>
    <w:p/>
    <w:p>
      <w:r>
        <w:t>Link to Pertinent and Contemporary Issues</w:t>
      </w:r>
    </w:p>
    <w:p>
      <w:r>
        <w:t>• Life skills; effective communication</w:t>
      </w:r>
    </w:p>
    <w:p>
      <w:r>
        <w:t>Link to Core Values</w:t>
      </w:r>
    </w:p>
    <w:p>
      <w:r>
        <w:t>• Responsibility</w:t>
      </w:r>
    </w:p>
    <w:p>
      <w:r>
        <w:t>• Cooperation</w:t>
      </w:r>
    </w:p>
    <w:p>
      <w:r>
        <w:t>• Sharing</w:t>
      </w:r>
    </w:p>
    <w:p>
      <w:r>
        <w:t>Link to other learning areas:</w:t>
      </w:r>
    </w:p>
    <w:p>
      <w:r>
        <w:t>• Language, Environmental, Mathematics</w:t>
      </w:r>
    </w:p>
    <w:p>
      <w:r>
        <w:t>Suggested Community service learning</w:t>
      </w:r>
    </w:p>
    <w:p>
      <w:r>
        <w:t>• Collecting litters</w:t>
      </w:r>
    </w:p>
    <w:p>
      <w:r>
        <w:t>Non-Formal Activity to support learning through application:</w:t>
      </w:r>
    </w:p>
    <w:p>
      <w:r>
        <w:t>• Group craft activities</w:t>
      </w:r>
    </w:p>
    <w:p>
      <w:r>
        <w:t>Suggested Assessment</w:t>
      </w:r>
    </w:p>
    <w:p>
      <w:r>
        <w:t>Observation, question and answer, self assessment</w:t>
      </w:r>
    </w:p>
    <w:p>
      <w:r>
        <w:t>Resources: Paper strips of different colours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successfully;</w:t>
      </w:r>
    </w:p>
    <w:p>
      <w:r>
        <w:t>• Identify materials for weaving</w:t>
      </w:r>
    </w:p>
    <w:p>
      <w:r>
        <w:t>• Use paper strips to weave</w:t>
      </w:r>
    </w:p>
    <w:p>
      <w:r>
        <w:t>correctly</w:t>
      </w:r>
    </w:p>
    <w:p>
      <w:r>
        <w:t>• Appreciate own and others</w:t>
      </w:r>
    </w:p>
    <w:p>
      <w:r>
        <w:t>finished work</w:t>
      </w:r>
    </w:p>
    <w:p>
      <w:r>
        <w:t>• Identify materials for weaving</w:t>
      </w:r>
    </w:p>
    <w:p>
      <w:r>
        <w:t>• Weave correctly</w:t>
      </w:r>
    </w:p>
    <w:p>
      <w:r>
        <w:t>• Attempts to appreciate own and</w:t>
      </w:r>
    </w:p>
    <w:p>
      <w:r>
        <w:t>others finished work</w:t>
      </w:r>
    </w:p>
    <w:p>
      <w:r>
        <w:t>• Attempts to Identify materials for</w:t>
      </w:r>
    </w:p>
    <w:p>
      <w:r>
        <w:t>weaving</w:t>
      </w:r>
    </w:p>
    <w:p>
      <w:r>
        <w:t>• Attempts to weave</w:t>
      </w:r>
    </w:p>
    <w:p>
      <w:r>
        <w:t>• Enjoys own work</w:t>
      </w:r>
    </w:p>
    <w:p>
      <w:r>
        <w:t>• Has difficulty in</w:t>
      </w:r>
    </w:p>
    <w:p>
      <w:r>
        <w:t>identify materials for</w:t>
      </w:r>
    </w:p>
    <w:p>
      <w:r>
        <w:t>weaving</w:t>
      </w:r>
    </w:p>
    <w:p>
      <w:r>
        <w:t>•  assisted to weave</w:t>
      </w:r>
    </w:p>
    <w:p/>
    <w:p>
      <w:r>
        <w:t>Strand Sub-Strands Specific Learning Outcomes  Suggested Learning Experience  Key Inquiry Questions</w:t>
      </w:r>
    </w:p>
    <w:p>
      <w:r>
        <w:t>5.0 PAPER CRAFT 5.2 Paper folding</w:t>
      </w:r>
    </w:p>
    <w:p>
      <w:r>
        <w:t>3 Lessons</w:t>
      </w:r>
    </w:p>
    <w:p>
      <w:r>
        <w:t>By the end of the sub-strand the</w:t>
      </w:r>
    </w:p>
    <w:p>
      <w:r>
        <w:t>leaner should be able to:</w:t>
      </w:r>
    </w:p>
    <w:p/>
    <w:p>
      <w:r>
        <w:t>a) Identify materials for paper</w:t>
      </w:r>
    </w:p>
    <w:p>
      <w:r>
        <w:t>folding</w:t>
      </w:r>
    </w:p>
    <w:p>
      <w:r>
        <w:t>b) Make items using folding</w:t>
      </w:r>
    </w:p>
    <w:p>
      <w:r>
        <w:t>techniques for enjoyment</w:t>
      </w:r>
    </w:p>
    <w:p>
      <w:r>
        <w:t>c) Appreciate paper folding for fun</w:t>
      </w:r>
    </w:p>
    <w:p>
      <w:r>
        <w:t>• Guide learners Identify materials</w:t>
      </w:r>
    </w:p>
    <w:p>
      <w:r>
        <w:t>for paper folding</w:t>
      </w:r>
    </w:p>
    <w:p>
      <w:r>
        <w:t>• Guide learners on different ways</w:t>
      </w:r>
    </w:p>
    <w:p>
      <w:r>
        <w:t>of folding papers</w:t>
      </w:r>
    </w:p>
    <w:p>
      <w:r>
        <w:t>• Guide learners practice making</w:t>
      </w:r>
    </w:p>
    <w:p>
      <w:r>
        <w:t>items using paper folding</w:t>
      </w:r>
    </w:p>
    <w:p>
      <w:r>
        <w:t>technique in pairs and small</w:t>
      </w:r>
    </w:p>
    <w:p>
      <w:r>
        <w:t>groups</w:t>
      </w:r>
    </w:p>
    <w:p>
      <w:r>
        <w:t>• Express their emotions as they</w:t>
      </w:r>
    </w:p>
    <w:p>
      <w:r>
        <w:t>display their work</w:t>
      </w:r>
    </w:p>
    <w:p>
      <w:r>
        <w:t>1. What items do you enjoy</w:t>
      </w:r>
    </w:p>
    <w:p>
      <w:r>
        <w:t>making?</w:t>
      </w:r>
    </w:p>
    <w:p>
      <w:r>
        <w:t>2. Which ways do you fold</w:t>
      </w:r>
    </w:p>
    <w:p>
      <w:r>
        <w:t>the paper?</w:t>
      </w:r>
    </w:p>
    <w:p>
      <w:r>
        <w:t>3. Which items do you make</w:t>
      </w:r>
    </w:p>
    <w:p>
      <w:r>
        <w:t>using paper folding?</w:t>
      </w:r>
    </w:p>
    <w:p>
      <w:r>
        <w:t>92</w:t>
      </w:r>
    </w:p>
    <w:p/>
    <w:p>
      <w:r>
        <w:t>Core Competence</w:t>
      </w:r>
    </w:p>
    <w:p>
      <w:r>
        <w:t>• Creativity and imagination</w:t>
      </w:r>
    </w:p>
    <w:p>
      <w:r>
        <w:t>• Communication and collaboration</w:t>
      </w:r>
    </w:p>
    <w:p>
      <w:r>
        <w:t>• Self-efficacy</w:t>
      </w:r>
    </w:p>
    <w:p>
      <w:r>
        <w:t>• Critical thinking and problem solving</w:t>
      </w:r>
    </w:p>
    <w:p>
      <w:r>
        <w:t>Link to Pertinent and Contemporary Issues</w:t>
      </w:r>
    </w:p>
    <w:p>
      <w:r>
        <w:t>• Life skills; effective communication</w:t>
      </w:r>
    </w:p>
    <w:p>
      <w:r>
        <w:t>Link to Core Values</w:t>
      </w:r>
    </w:p>
    <w:p>
      <w:r>
        <w:t>• Responsibility</w:t>
      </w:r>
    </w:p>
    <w:p>
      <w:r>
        <w:t>• Co-operation</w:t>
      </w:r>
    </w:p>
    <w:p>
      <w:r>
        <w:t>• Sharing</w:t>
      </w:r>
    </w:p>
    <w:p>
      <w:r>
        <w:t>Link to other learning areas:</w:t>
      </w:r>
    </w:p>
    <w:p>
      <w:r>
        <w:t>• Language</w:t>
      </w:r>
    </w:p>
    <w:p>
      <w:r>
        <w:t>• Environmental</w:t>
      </w:r>
    </w:p>
    <w:p>
      <w:r>
        <w:t>• Mathematics</w:t>
      </w:r>
    </w:p>
    <w:p>
      <w:r>
        <w:t>Suggested Community service learning</w:t>
      </w:r>
    </w:p>
    <w:p>
      <w:r>
        <w:t>• Collecting litters</w:t>
      </w:r>
    </w:p>
    <w:p>
      <w:r>
        <w:t>Non-Formal Activity to support learning through application:</w:t>
      </w:r>
    </w:p>
    <w:p>
      <w:r>
        <w:t>• Group craft activities</w:t>
      </w:r>
    </w:p>
    <w:p>
      <w:r>
        <w:t>Suggested Assessment</w:t>
      </w:r>
    </w:p>
    <w:p>
      <w:r>
        <w:t>Observation</w:t>
      </w:r>
    </w:p>
    <w:p>
      <w:r>
        <w:t>Question and answer</w:t>
      </w:r>
    </w:p>
    <w:p>
      <w:r>
        <w:t>Self-assessment</w:t>
      </w:r>
    </w:p>
    <w:p>
      <w:r>
        <w:t>Resources: Papers of different colours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Able to Identify</w:t>
      </w:r>
    </w:p>
    <w:p>
      <w:r>
        <w:t>materials for paper craft</w:t>
      </w:r>
    </w:p>
    <w:p>
      <w:r>
        <w:t>• Make items using paper</w:t>
      </w:r>
    </w:p>
    <w:p>
      <w:r>
        <w:t>• Able to appreciate own</w:t>
      </w:r>
    </w:p>
    <w:p>
      <w:r>
        <w:t>and others work</w:t>
      </w:r>
    </w:p>
    <w:p>
      <w:r>
        <w:t>• Able to Identify materials for</w:t>
      </w:r>
    </w:p>
    <w:p>
      <w:r>
        <w:t>paper craft</w:t>
      </w:r>
    </w:p>
    <w:p>
      <w:r>
        <w:t>• Able to  make items using paper</w:t>
      </w:r>
    </w:p>
    <w:p>
      <w:r>
        <w:t>with little assistance</w:t>
      </w:r>
    </w:p>
    <w:p>
      <w:r>
        <w:t>• Able to appreciate own and others</w:t>
      </w:r>
    </w:p>
    <w:p>
      <w:r>
        <w:t>work</w:t>
      </w:r>
    </w:p>
    <w:p>
      <w:r>
        <w:t>• Can fairly identify</w:t>
      </w:r>
    </w:p>
    <w:p>
      <w:r>
        <w:t>materials for paper craft</w:t>
      </w:r>
    </w:p>
    <w:p>
      <w:r>
        <w:t>• With assistance can make</w:t>
      </w:r>
    </w:p>
    <w:p>
      <w:r>
        <w:t>items using paper</w:t>
      </w:r>
    </w:p>
    <w:p>
      <w:r>
        <w:t>• Attempts to appreciate own</w:t>
      </w:r>
    </w:p>
    <w:p>
      <w:r>
        <w:t>and others work</w:t>
      </w:r>
    </w:p>
    <w:p>
      <w:r>
        <w:t>• Cannot identify techniques of</w:t>
      </w:r>
    </w:p>
    <w:p>
      <w:r>
        <w:t>folding papers</w:t>
      </w:r>
    </w:p>
    <w:p>
      <w:r>
        <w:t>• No attempt to make items using</w:t>
      </w:r>
    </w:p>
    <w:p>
      <w:r>
        <w:t>paper</w:t>
      </w:r>
    </w:p>
    <w:p>
      <w:r>
        <w:t>• Has difficulty in appreciating</w:t>
      </w:r>
    </w:p>
    <w:p>
      <w:r>
        <w:t>own and others work</w:t>
      </w:r>
    </w:p>
    <w:p/>
    <w:p>
      <w:r>
        <w:t>93</w:t>
      </w:r>
    </w:p>
    <w:p/>
    <w:p>
      <w:r>
        <w:t>Strand Sub-Strands Specific Learning Outcomes  Suggested Learning Experience  Key Inquiry Questions</w:t>
      </w:r>
    </w:p>
    <w:p>
      <w:r>
        <w:t>6.0 CREATING</w:t>
      </w:r>
    </w:p>
    <w:p>
      <w:r>
        <w:t>SHAPES AND</w:t>
      </w:r>
    </w:p>
    <w:p>
      <w:r>
        <w:t>FORMS USING ICT</w:t>
      </w:r>
    </w:p>
    <w:p/>
    <w:p>
      <w:r>
        <w:t>6.1 Creating</w:t>
      </w:r>
    </w:p>
    <w:p>
      <w:r>
        <w:t>shapes and forms</w:t>
      </w:r>
    </w:p>
    <w:p>
      <w:r>
        <w:t>5 lessons</w:t>
      </w:r>
    </w:p>
    <w:p/>
    <w:p>
      <w:r>
        <w:t>By the end of the sub-strand the</w:t>
      </w:r>
    </w:p>
    <w:p>
      <w:r>
        <w:t>leaner should be able to:</w:t>
      </w:r>
    </w:p>
    <w:p>
      <w:r>
        <w:t>a) Interact with the gadgets freely</w:t>
      </w:r>
    </w:p>
    <w:p>
      <w:r>
        <w:t>for familiarization</w:t>
      </w:r>
    </w:p>
    <w:p>
      <w:r>
        <w:t>b) Display the ability to operate the</w:t>
      </w:r>
    </w:p>
    <w:p>
      <w:r>
        <w:t>gadgets for creating shapes</w:t>
      </w:r>
    </w:p>
    <w:p>
      <w:r>
        <w:t>c) Create shapes using electronic</w:t>
      </w:r>
    </w:p>
    <w:p>
      <w:r>
        <w:t>gadgets for creativity</w:t>
      </w:r>
    </w:p>
    <w:p>
      <w:r>
        <w:t>d) Appreciate own created shapes</w:t>
      </w:r>
    </w:p>
    <w:p>
      <w:r>
        <w:t>for fun</w:t>
      </w:r>
    </w:p>
    <w:p/>
    <w:p>
      <w:r>
        <w:t>• Guide learners to operate</w:t>
      </w:r>
    </w:p>
    <w:p>
      <w:r>
        <w:t>electronic gadgets</w:t>
      </w:r>
    </w:p>
    <w:p>
      <w:r>
        <w:t>• Guide learners to open</w:t>
      </w:r>
    </w:p>
    <w:p>
      <w:r>
        <w:t>relevant ICT</w:t>
      </w:r>
    </w:p>
    <w:p>
      <w:r>
        <w:t>application(Program)</w:t>
      </w:r>
    </w:p>
    <w:p>
      <w:r>
        <w:t>• Guide learners to create</w:t>
      </w:r>
    </w:p>
    <w:p>
      <w:r>
        <w:t>shapes using ICT application</w:t>
      </w:r>
    </w:p>
    <w:p>
      <w:r>
        <w:t>• Learners to observe safety on</w:t>
      </w:r>
    </w:p>
    <w:p>
      <w:r>
        <w:t>the use of ICT devices</w:t>
      </w:r>
    </w:p>
    <w:p>
      <w:r>
        <w:t>• Learners to store ICT devices</w:t>
      </w:r>
    </w:p>
    <w:p>
      <w:r>
        <w:t>1. What electronic gadget</w:t>
      </w:r>
    </w:p>
    <w:p>
      <w:r>
        <w:t>did you use to create</w:t>
      </w:r>
    </w:p>
    <w:p>
      <w:r>
        <w:t>forms and shapes?</w:t>
      </w:r>
    </w:p>
    <w:p>
      <w:r>
        <w:t>2. What shape can you</w:t>
      </w:r>
    </w:p>
    <w:p>
      <w:r>
        <w:t>create?</w:t>
      </w:r>
    </w:p>
    <w:p>
      <w:r>
        <w:t>3. How did you operate</w:t>
      </w:r>
    </w:p>
    <w:p>
      <w:r>
        <w:t>electronic gadgets to</w:t>
      </w:r>
    </w:p>
    <w:p>
      <w:r>
        <w:t>create shapes and</w:t>
      </w:r>
    </w:p>
    <w:p>
      <w:r>
        <w:t>forms?</w:t>
      </w:r>
    </w:p>
    <w:p/>
    <w:p>
      <w:r>
        <w:t>Core Competence</w:t>
      </w:r>
    </w:p>
    <w:p>
      <w:r>
        <w:t>Creativity and imagination</w:t>
      </w:r>
    </w:p>
    <w:p>
      <w:r>
        <w:t>Learning to learn</w:t>
      </w:r>
    </w:p>
    <w:p>
      <w:r>
        <w:t>Critical thinking and problem solving</w:t>
      </w:r>
    </w:p>
    <w:p>
      <w:r>
        <w:t>Link to Pertinent and Contemporary Issues</w:t>
      </w:r>
    </w:p>
    <w:p>
      <w:r>
        <w:t>• Education For Sustainable Development: Disaster Risk Reduction;</w:t>
      </w:r>
    </w:p>
    <w:p>
      <w:r>
        <w:t>Safety</w:t>
      </w:r>
    </w:p>
    <w:p>
      <w:r>
        <w:t>Link to Core Values</w:t>
      </w:r>
    </w:p>
    <w:p>
      <w:r>
        <w:t>• Responsibility, Respect</w:t>
      </w:r>
    </w:p>
    <w:p>
      <w:r>
        <w:t>Link to other learning areas:</w:t>
      </w:r>
    </w:p>
    <w:p>
      <w:r>
        <w:t>• Mathematics, Language</w:t>
      </w:r>
    </w:p>
    <w:p>
      <w:r>
        <w:t>Suggested Community service learning</w:t>
      </w:r>
    </w:p>
    <w:p>
      <w:r>
        <w:t>• Interact with parents and other siblings</w:t>
      </w:r>
    </w:p>
    <w:p>
      <w:r>
        <w:t>Non-Formal Activity to support learning through application:</w:t>
      </w:r>
    </w:p>
    <w:p>
      <w:r>
        <w:t>• Visit a supermarket</w:t>
      </w:r>
    </w:p>
    <w:p>
      <w:r>
        <w:t>Suggested Assessment</w:t>
      </w:r>
    </w:p>
    <w:p>
      <w:r>
        <w:t>Observation, own assessment, question and answer</w:t>
      </w:r>
    </w:p>
    <w:p>
      <w:r>
        <w:t>Resources: ICT Devices (iPad, desktop computer. Laptop)</w:t>
      </w:r>
    </w:p>
    <w:p/>
    <w:p>
      <w:r>
        <w:t>94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Can name electronic</w:t>
      </w:r>
    </w:p>
    <w:p>
      <w:r>
        <w:t>gadgets</w:t>
      </w:r>
    </w:p>
    <w:p>
      <w:r>
        <w:t>• Can open relevant ICT</w:t>
      </w:r>
    </w:p>
    <w:p>
      <w:r>
        <w:t>programm</w:t>
      </w:r>
    </w:p>
    <w:p>
      <w:r>
        <w:t>• Uses the gadgets</w:t>
      </w:r>
    </w:p>
    <w:p>
      <w:r>
        <w:t>confidently</w:t>
      </w:r>
    </w:p>
    <w:p/>
    <w:p>
      <w:r>
        <w:t>• Can name electronic gadgets</w:t>
      </w:r>
    </w:p>
    <w:p>
      <w:r>
        <w:t>• Can open relevant ICT programm</w:t>
      </w:r>
    </w:p>
    <w:p>
      <w:r>
        <w:t>• Attempts to use the gadgets</w:t>
      </w:r>
    </w:p>
    <w:p>
      <w:r>
        <w:t>• Attempts to name some</w:t>
      </w:r>
    </w:p>
    <w:p>
      <w:r>
        <w:t>electronic gadgets</w:t>
      </w:r>
    </w:p>
    <w:p>
      <w:r>
        <w:t>• uses the gadgets with</w:t>
      </w:r>
    </w:p>
    <w:p>
      <w:r>
        <w:t>assistance</w:t>
      </w:r>
    </w:p>
    <w:p>
      <w:r>
        <w:t>• cannot name electronic gadgets</w:t>
      </w:r>
    </w:p>
    <w:p>
      <w:r>
        <w:t>• cannot sue the gadgets</w:t>
      </w:r>
    </w:p>
    <w:p/>
    <w:p>
      <w:r>
        <w:t>Strand Sub-Strands Specific Learning</w:t>
      </w:r>
    </w:p>
    <w:p>
      <w:r>
        <w:t>Outcomes</w:t>
      </w:r>
    </w:p>
    <w:p>
      <w:r>
        <w:t>Suggested Learning Experience  Key Inquiry Questions</w:t>
      </w:r>
    </w:p>
    <w:p>
      <w:r>
        <w:t>7.0 CONSTRUCTION  7.1  3D forms</w:t>
      </w:r>
    </w:p>
    <w:p>
      <w:r>
        <w:t>4 Lessons</w:t>
      </w:r>
    </w:p>
    <w:p/>
    <w:p>
      <w:r>
        <w:t>By the end of the sub-strand</w:t>
      </w:r>
    </w:p>
    <w:p>
      <w:r>
        <w:t>the leaner should be able to:</w:t>
      </w:r>
    </w:p>
    <w:p>
      <w:r>
        <w:t>a) Identify materials</w:t>
      </w:r>
    </w:p>
    <w:p>
      <w:r>
        <w:t>for construction</w:t>
      </w:r>
    </w:p>
    <w:p>
      <w:r>
        <w:t>b) Construct simple 3D</w:t>
      </w:r>
    </w:p>
    <w:p>
      <w:r>
        <w:t>objects for creativity</w:t>
      </w:r>
    </w:p>
    <w:p>
      <w:r>
        <w:t>c) Handling materials</w:t>
      </w:r>
    </w:p>
    <w:p>
      <w:r>
        <w:t>for interaction</w:t>
      </w:r>
    </w:p>
    <w:p>
      <w:r>
        <w:t>d) Display for</w:t>
      </w:r>
    </w:p>
    <w:p>
      <w:r>
        <w:t>appreciation</w:t>
      </w:r>
    </w:p>
    <w:p/>
    <w:p>
      <w:r>
        <w:t>a) Learners collect materials</w:t>
      </w:r>
    </w:p>
    <w:p>
      <w:r>
        <w:t>from the environment.</w:t>
      </w:r>
    </w:p>
    <w:p>
      <w:r>
        <w:t>b) Learners interact with</w:t>
      </w:r>
    </w:p>
    <w:p>
      <w:r>
        <w:t>materials as they make</w:t>
      </w:r>
    </w:p>
    <w:p>
      <w:r>
        <w:t>objects</w:t>
      </w:r>
    </w:p>
    <w:p>
      <w:r>
        <w:t>c) Learners construct 3D Objects</w:t>
      </w:r>
    </w:p>
    <w:p>
      <w:r>
        <w:t>and simple playing materials.</w:t>
      </w:r>
    </w:p>
    <w:p>
      <w:r>
        <w:t>d) Learners display work and</w:t>
      </w:r>
    </w:p>
    <w:p>
      <w:r>
        <w:t>talk about own and others</w:t>
      </w:r>
    </w:p>
    <w:p>
      <w:r>
        <w:t>e) Learners to be guided on</w:t>
      </w:r>
    </w:p>
    <w:p>
      <w:r>
        <w:t>safety precautions when</w:t>
      </w:r>
    </w:p>
    <w:p>
      <w:r>
        <w:t>collecting and -working with</w:t>
      </w:r>
    </w:p>
    <w:p>
      <w:r>
        <w:t>materials</w:t>
      </w:r>
    </w:p>
    <w:p>
      <w:r>
        <w:t>f) Express their emotions as</w:t>
      </w:r>
    </w:p>
    <w:p>
      <w:r>
        <w:t>they display work.</w:t>
      </w:r>
    </w:p>
    <w:p>
      <w:r>
        <w:t>g) Store and care for materials.</w:t>
      </w:r>
    </w:p>
    <w:p>
      <w:r>
        <w:t>1. How do you make 3d</w:t>
      </w:r>
    </w:p>
    <w:p>
      <w:r>
        <w:t>forms?</w:t>
      </w:r>
    </w:p>
    <w:p>
      <w:r>
        <w:t>2. What should you</w:t>
      </w:r>
    </w:p>
    <w:p>
      <w:r>
        <w:t>consider when collecting</w:t>
      </w:r>
    </w:p>
    <w:p>
      <w:r>
        <w:t>materials?</w:t>
      </w:r>
    </w:p>
    <w:p/>
    <w:p>
      <w:r>
        <w:t>Core Competence</w:t>
      </w:r>
    </w:p>
    <w:p>
      <w:r>
        <w:t>• Creativity and imagination</w:t>
      </w:r>
    </w:p>
    <w:p>
      <w:r>
        <w:t>• Communication and collaboration</w:t>
      </w:r>
    </w:p>
    <w:p>
      <w:r>
        <w:t>95</w:t>
      </w:r>
    </w:p>
    <w:p/>
    <w:p>
      <w:r>
        <w:t>• Critical thinking</w:t>
      </w:r>
    </w:p>
    <w:p>
      <w:r>
        <w:t>• Self-efficacy</w:t>
      </w:r>
    </w:p>
    <w:p>
      <w:r>
        <w:t>Link to Pertinent and Contemporary Issues</w:t>
      </w:r>
    </w:p>
    <w:p>
      <w:r>
        <w:t>• Education For Sustainable Development: Disaster Risk Reduction;</w:t>
      </w:r>
    </w:p>
    <w:p>
      <w:r>
        <w:t>Safety</w:t>
      </w:r>
    </w:p>
    <w:p>
      <w:r>
        <w:t>• Health Education: Hygiene</w:t>
      </w:r>
    </w:p>
    <w:p>
      <w:r>
        <w:t>• Financial Literacy</w:t>
      </w:r>
    </w:p>
    <w:p>
      <w:r>
        <w:t>Link to Core Values</w:t>
      </w:r>
    </w:p>
    <w:p>
      <w:r>
        <w:t>• Coping with emotions, co-operation, responsibility, sharing</w:t>
      </w:r>
    </w:p>
    <w:p/>
    <w:p>
      <w:r>
        <w:t>Link to other learning areas:</w:t>
      </w:r>
    </w:p>
    <w:p>
      <w:r>
        <w:t>Mathematics, Language, Environmental</w:t>
      </w:r>
    </w:p>
    <w:p>
      <w:r>
        <w:t>Suggested Community service learning</w:t>
      </w:r>
    </w:p>
    <w:p>
      <w:r>
        <w:t>• Observation, Question and answer</w:t>
      </w:r>
    </w:p>
    <w:p>
      <w:r>
        <w:t>Non-Formal Activity to support learning through application:</w:t>
      </w:r>
    </w:p>
    <w:p>
      <w:r>
        <w:t>• Cooking (kalongo)</w:t>
      </w:r>
    </w:p>
    <w:p>
      <w:r>
        <w:t>Suggested Assessment</w:t>
      </w:r>
    </w:p>
    <w:p>
      <w:r>
        <w:t>Observation, question and answer</w:t>
      </w:r>
    </w:p>
    <w:p>
      <w:r>
        <w:t>Resources: soft wire, carton boxes, banana stock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Can identify materials for</w:t>
      </w:r>
    </w:p>
    <w:p>
      <w:r>
        <w:t>construction</w:t>
      </w:r>
    </w:p>
    <w:p>
      <w:r>
        <w:t>• Can collect materials from the</w:t>
      </w:r>
    </w:p>
    <w:p>
      <w:r>
        <w:t>environment for creativity</w:t>
      </w:r>
    </w:p>
    <w:p>
      <w:r>
        <w:t>• Able to construct simple 3D’s</w:t>
      </w:r>
    </w:p>
    <w:p>
      <w:r>
        <w:t>objects for creativity</w:t>
      </w:r>
    </w:p>
    <w:p>
      <w:r>
        <w:t>• Can identify materials for</w:t>
      </w:r>
    </w:p>
    <w:p>
      <w:r>
        <w:t>construction</w:t>
      </w:r>
    </w:p>
    <w:p>
      <w:r>
        <w:t>• Can collect materials from the</w:t>
      </w:r>
    </w:p>
    <w:p>
      <w:r>
        <w:t>environment in a relaxed way</w:t>
      </w:r>
    </w:p>
    <w:p>
      <w:r>
        <w:t>• Able to construct simple 3D’s</w:t>
      </w:r>
    </w:p>
    <w:p>
      <w:r>
        <w:t>objects for enjoyment</w:t>
      </w:r>
    </w:p>
    <w:p>
      <w:r>
        <w:t>• Can identify some materials</w:t>
      </w:r>
    </w:p>
    <w:p>
      <w:r>
        <w:t>for construction</w:t>
      </w:r>
    </w:p>
    <w:p>
      <w:r>
        <w:t>• Collect materials with</w:t>
      </w:r>
    </w:p>
    <w:p>
      <w:r>
        <w:t>assistance</w:t>
      </w:r>
    </w:p>
    <w:p>
      <w:r>
        <w:t>• Can construct simple 3D’s</w:t>
      </w:r>
    </w:p>
    <w:p>
      <w:r>
        <w:t>objects but with assistance</w:t>
      </w:r>
    </w:p>
    <w:p>
      <w:r>
        <w:t>• Needs assistance to identify</w:t>
      </w:r>
    </w:p>
    <w:p>
      <w:r>
        <w:t>materials for construction</w:t>
      </w:r>
    </w:p>
    <w:p>
      <w:r>
        <w:t>• Needs assistance to collect</w:t>
      </w:r>
    </w:p>
    <w:p>
      <w:r>
        <w:t>materials from the</w:t>
      </w:r>
    </w:p>
    <w:p>
      <w:r>
        <w:t>environment for</w:t>
      </w:r>
    </w:p>
    <w:p>
      <w:r>
        <w:t>familiarization</w:t>
      </w:r>
    </w:p>
    <w:p>
      <w:r>
        <w:t>• Needs assistance to</w:t>
      </w:r>
    </w:p>
    <w:p>
      <w:r>
        <w:t>construct simple 3D’s</w:t>
      </w:r>
    </w:p>
    <w:p>
      <w:r>
        <w:t>objects</w:t>
      </w:r>
    </w:p>
    <w:p/>
    <w:p>
      <w:r>
        <w:t>96</w:t>
      </w:r>
    </w:p>
    <w:p/>
    <w:p>
      <w:r>
        <w:t>Strand Sub-strands Specific learning outcomes  Suggested learning experience  Key inquiry questions</w:t>
      </w:r>
    </w:p>
    <w:p>
      <w:r>
        <w:t>8.0 ORNAMENTS</w:t>
      </w:r>
    </w:p>
    <w:p/>
    <w:p>
      <w:r>
        <w:t>8.1  Beading</w:t>
      </w:r>
    </w:p>
    <w:p>
      <w:r>
        <w:t>4 Lessons</w:t>
      </w:r>
    </w:p>
    <w:p>
      <w:r>
        <w:t>By the end of the sub-strand the</w:t>
      </w:r>
    </w:p>
    <w:p>
      <w:r>
        <w:t>leaner should be able to:</w:t>
      </w:r>
    </w:p>
    <w:p>
      <w:r>
        <w:t>a) Identify materials used for</w:t>
      </w:r>
    </w:p>
    <w:p>
      <w:r>
        <w:t>beading</w:t>
      </w:r>
    </w:p>
    <w:p>
      <w:r>
        <w:t>b) Make beads using locally</w:t>
      </w:r>
    </w:p>
    <w:p>
      <w:r>
        <w:t>available materials for</w:t>
      </w:r>
    </w:p>
    <w:p>
      <w:r>
        <w:t>aesthetics</w:t>
      </w:r>
    </w:p>
    <w:p>
      <w:r>
        <w:t>c) Appreciate own and others</w:t>
      </w:r>
    </w:p>
    <w:p>
      <w:r>
        <w:t>finished beading work</w:t>
      </w:r>
    </w:p>
    <w:p>
      <w:r>
        <w:t>• Guide Learners to identify and</w:t>
      </w:r>
    </w:p>
    <w:p>
      <w:r>
        <w:t>collect locally available materials</w:t>
      </w:r>
    </w:p>
    <w:p>
      <w:r>
        <w:t>• Learners to sort the materials to</w:t>
      </w:r>
    </w:p>
    <w:p>
      <w:r>
        <w:t>use</w:t>
      </w:r>
    </w:p>
    <w:p>
      <w:r>
        <w:t>• |Guide learners to string beads.</w:t>
      </w:r>
    </w:p>
    <w:p>
      <w:r>
        <w:t>• Learners to work in pairs and</w:t>
      </w:r>
    </w:p>
    <w:p>
      <w:r>
        <w:t>small groups to make beads.</w:t>
      </w:r>
    </w:p>
    <w:p>
      <w:r>
        <w:t>• Observe safety as they bead</w:t>
      </w:r>
    </w:p>
    <w:p>
      <w:r>
        <w:t>• Learners to express their</w:t>
      </w:r>
    </w:p>
    <w:p>
      <w:r>
        <w:t>emotions as they display their</w:t>
      </w:r>
    </w:p>
    <w:p>
      <w:r>
        <w:t>work</w:t>
      </w:r>
    </w:p>
    <w:p>
      <w:r>
        <w:t>1. What materials do you</w:t>
      </w:r>
    </w:p>
    <w:p>
      <w:r>
        <w:t>need for beading?</w:t>
      </w:r>
    </w:p>
    <w:p>
      <w:r>
        <w:t>2. What item can you</w:t>
      </w:r>
    </w:p>
    <w:p>
      <w:r>
        <w:t>make from beads?</w:t>
      </w:r>
    </w:p>
    <w:p/>
    <w:p>
      <w:r>
        <w:t>Core Competence</w:t>
      </w:r>
    </w:p>
    <w:p>
      <w:r>
        <w:t>Creativity and imagination</w:t>
      </w:r>
    </w:p>
    <w:p>
      <w:r>
        <w:t>Critical thinking</w:t>
      </w:r>
    </w:p>
    <w:p>
      <w:r>
        <w:t>Communication and collaboration</w:t>
      </w:r>
    </w:p>
    <w:p>
      <w:r>
        <w:t>Self-efficacy</w:t>
      </w:r>
    </w:p>
    <w:p>
      <w:r>
        <w:t>Link to Pertinent and Contemporary Issues</w:t>
      </w:r>
    </w:p>
    <w:p>
      <w:r>
        <w:t>• Education For Sustainable Development: Disaster Risk Reduction;</w:t>
      </w:r>
    </w:p>
    <w:p>
      <w:r>
        <w:t>Safety</w:t>
      </w:r>
    </w:p>
    <w:p>
      <w:r>
        <w:t>• Financial Literacy</w:t>
      </w:r>
    </w:p>
    <w:p>
      <w:r>
        <w:t>• Health Education: Hygiene</w:t>
      </w:r>
    </w:p>
    <w:p>
      <w:r>
        <w:t>Link to Core Values</w:t>
      </w:r>
    </w:p>
    <w:p>
      <w:r>
        <w:t>• Sharing</w:t>
      </w:r>
    </w:p>
    <w:p>
      <w:r>
        <w:t>• Responsibility</w:t>
      </w:r>
    </w:p>
    <w:p>
      <w:r>
        <w:t>Link to other learning areas:</w:t>
      </w:r>
    </w:p>
    <w:p>
      <w:r>
        <w:t>• Mathematics</w:t>
      </w:r>
    </w:p>
    <w:p>
      <w:r>
        <w:t>• Environmental</w:t>
      </w:r>
    </w:p>
    <w:p>
      <w:r>
        <w:t>• Language</w:t>
      </w:r>
    </w:p>
    <w:p>
      <w:r>
        <w:t>Suggested Community service learning</w:t>
      </w:r>
    </w:p>
    <w:p>
      <w:r>
        <w:t>• Collecting material at home and within the environment</w:t>
      </w:r>
    </w:p>
    <w:p>
      <w:r>
        <w:t>Non-Formal Activity to support learning through application:</w:t>
      </w:r>
    </w:p>
    <w:p>
      <w:r>
        <w:t>• Group craft activities</w:t>
      </w:r>
    </w:p>
    <w:p>
      <w:r>
        <w:t>Suggested Assessment</w:t>
      </w:r>
    </w:p>
    <w:p>
      <w:r>
        <w:t>Observation, self assessment, question and answer</w:t>
      </w:r>
    </w:p>
    <w:p>
      <w:r>
        <w:t>Resources: Beads ,raw soft seed, thread</w:t>
      </w:r>
    </w:p>
    <w:p/>
    <w:p>
      <w:r>
        <w:t>97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Able to Identify materials for</w:t>
      </w:r>
    </w:p>
    <w:p>
      <w:r>
        <w:t>beading from the environment</w:t>
      </w:r>
    </w:p>
    <w:p>
      <w:r>
        <w:t>• Can make beads freely</w:t>
      </w:r>
    </w:p>
    <w:p>
      <w:r>
        <w:t>• Appreciate the finished work</w:t>
      </w:r>
    </w:p>
    <w:p>
      <w:r>
        <w:t>• Can identify materials for</w:t>
      </w:r>
    </w:p>
    <w:p>
      <w:r>
        <w:t>beading from the environment</w:t>
      </w:r>
    </w:p>
    <w:p>
      <w:r>
        <w:t>• Make beads freely</w:t>
      </w:r>
    </w:p>
    <w:p>
      <w:r>
        <w:t>• Appreciates the finished work</w:t>
      </w:r>
    </w:p>
    <w:p>
      <w:r>
        <w:t>• Can identify materials for</w:t>
      </w:r>
    </w:p>
    <w:p>
      <w:r>
        <w:t>beading with assistance</w:t>
      </w:r>
    </w:p>
    <w:p>
      <w:r>
        <w:t>• Make beads with assistance</w:t>
      </w:r>
    </w:p>
    <w:p>
      <w:r>
        <w:t>• Attempts to appreciate the</w:t>
      </w:r>
    </w:p>
    <w:p>
      <w:r>
        <w:t>finished work</w:t>
      </w:r>
    </w:p>
    <w:p>
      <w:r>
        <w:t>• Needs assistance to be able to</w:t>
      </w:r>
    </w:p>
    <w:p>
      <w:r>
        <w:t>identify materials for beading</w:t>
      </w:r>
    </w:p>
    <w:p>
      <w:r>
        <w:t>• Cannot make beads</w:t>
      </w:r>
    </w:p>
    <w:p>
      <w:r>
        <w:t>• Cannot appreciate the finished</w:t>
      </w:r>
    </w:p>
    <w:p>
      <w:r>
        <w:t>work</w:t>
      </w:r>
    </w:p>
    <w:p/>
    <w:p>
      <w:r>
        <w:t>Strand  Sub-Strands Specific Learning Outcomes  Suggested Learning Experience  Key Inquiry Questions</w:t>
      </w:r>
    </w:p>
    <w:p>
      <w:r>
        <w:t>8.0</w:t>
      </w:r>
    </w:p>
    <w:p>
      <w:r>
        <w:t>ORNAMENTS</w:t>
      </w:r>
    </w:p>
    <w:p>
      <w:r>
        <w:t>8.2 Bracelet making</w:t>
      </w:r>
    </w:p>
    <w:p/>
    <w:p>
      <w:r>
        <w:t>4 Lessons</w:t>
      </w:r>
    </w:p>
    <w:p>
      <w:r>
        <w:t>By the end of the sub-strand the</w:t>
      </w:r>
    </w:p>
    <w:p>
      <w:r>
        <w:t>leaner should be able to:</w:t>
      </w:r>
    </w:p>
    <w:p>
      <w:r>
        <w:t>a) identify different materials for</w:t>
      </w:r>
    </w:p>
    <w:p>
      <w:r>
        <w:t>making bracelets for</w:t>
      </w:r>
    </w:p>
    <w:p>
      <w:r>
        <w:t>enjoyment</w:t>
      </w:r>
    </w:p>
    <w:p>
      <w:r>
        <w:t>b) make simple bracelets using</w:t>
      </w:r>
    </w:p>
    <w:p>
      <w:r>
        <w:t>locally available materials for</w:t>
      </w:r>
    </w:p>
    <w:p>
      <w:r>
        <w:t>creativity</w:t>
      </w:r>
    </w:p>
    <w:p>
      <w:r>
        <w:t>c)  appreciate own and others</w:t>
      </w:r>
    </w:p>
    <w:p>
      <w:r>
        <w:t>finished work.</w:t>
      </w:r>
    </w:p>
    <w:p>
      <w:r>
        <w:t>Guide learners to;</w:t>
      </w:r>
    </w:p>
    <w:p>
      <w:r>
        <w:t>• identify  materials from the</w:t>
      </w:r>
    </w:p>
    <w:p>
      <w:r>
        <w:t>environment</w:t>
      </w:r>
    </w:p>
    <w:p>
      <w:r>
        <w:t>• sort materials for bracelets</w:t>
      </w:r>
    </w:p>
    <w:p>
      <w:r>
        <w:t>making</w:t>
      </w:r>
    </w:p>
    <w:p>
      <w:r>
        <w:t>• Make bracelets of their choice in</w:t>
      </w:r>
    </w:p>
    <w:p>
      <w:r>
        <w:t>pairs or small groups.</w:t>
      </w:r>
    </w:p>
    <w:p>
      <w:r>
        <w:t>• Observe safety during materials</w:t>
      </w:r>
    </w:p>
    <w:p>
      <w:r>
        <w:t>collection and in making</w:t>
      </w:r>
    </w:p>
    <w:p>
      <w:r>
        <w:t>bracelets.</w:t>
      </w:r>
    </w:p>
    <w:p>
      <w:r>
        <w:t>• display the made bracelets,</w:t>
      </w:r>
    </w:p>
    <w:p>
      <w:r>
        <w:t>appreciate own and others work</w:t>
      </w:r>
    </w:p>
    <w:p>
      <w:r>
        <w:t>1. What materials did you</w:t>
      </w:r>
    </w:p>
    <w:p>
      <w:r>
        <w:t>collect from the</w:t>
      </w:r>
    </w:p>
    <w:p>
      <w:r>
        <w:t>environment?</w:t>
      </w:r>
    </w:p>
    <w:p>
      <w:r>
        <w:t>2. How did you make your</w:t>
      </w:r>
    </w:p>
    <w:p>
      <w:r>
        <w:t>bracelet?</w:t>
      </w:r>
    </w:p>
    <w:p>
      <w:r>
        <w:t>Core Competence</w:t>
      </w:r>
    </w:p>
    <w:p>
      <w:r>
        <w:t>• Communication and collaboration</w:t>
      </w:r>
    </w:p>
    <w:p>
      <w:r>
        <w:t>• Self-efficacy</w:t>
      </w:r>
    </w:p>
    <w:p>
      <w:r>
        <w:t>• Critical thinking and problem solving</w:t>
      </w:r>
    </w:p>
    <w:p>
      <w:r>
        <w:t>Link to Pertinent and Contemporary Issues</w:t>
      </w:r>
    </w:p>
    <w:p>
      <w:r>
        <w:t>• Education For Sustainable Development:</w:t>
      </w:r>
    </w:p>
    <w:p>
      <w:r>
        <w:t>Environmental awareness</w:t>
      </w:r>
    </w:p>
    <w:p>
      <w:r>
        <w:t>Link to Core Values</w:t>
      </w:r>
    </w:p>
    <w:p>
      <w:r>
        <w:t>• Unity, love</w:t>
      </w:r>
    </w:p>
    <w:p>
      <w:r>
        <w:t>98</w:t>
      </w:r>
    </w:p>
    <w:p/>
    <w:p>
      <w:r>
        <w:t>Link to other learning areas:</w:t>
      </w:r>
    </w:p>
    <w:p>
      <w:r>
        <w:t>• Mathematics</w:t>
      </w:r>
    </w:p>
    <w:p>
      <w:r>
        <w:t>• Environmental</w:t>
      </w:r>
    </w:p>
    <w:p>
      <w:r>
        <w:t>• Language</w:t>
      </w:r>
    </w:p>
    <w:p>
      <w:r>
        <w:t>Suggested Community service learning</w:t>
      </w:r>
    </w:p>
    <w:p>
      <w:r>
        <w:t>• Nature walk to collect materials</w:t>
      </w:r>
    </w:p>
    <w:p>
      <w:r>
        <w:t>Non-Formal Activity to support learning through</w:t>
      </w:r>
    </w:p>
    <w:p>
      <w:r>
        <w:t>application:</w:t>
      </w:r>
    </w:p>
    <w:p>
      <w:r>
        <w:t>• Role play</w:t>
      </w:r>
    </w:p>
    <w:p>
      <w:r>
        <w:t>Suggested Assessment</w:t>
      </w:r>
    </w:p>
    <w:p>
      <w:r>
        <w:t>Observation of children’s activities,</w:t>
      </w:r>
    </w:p>
    <w:p>
      <w:r>
        <w:t>Question and answer,</w:t>
      </w:r>
    </w:p>
    <w:p>
      <w:r>
        <w:t>Resources: Soft wires, beads, thread, soft raw seeds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Can identify materials for</w:t>
      </w:r>
    </w:p>
    <w:p>
      <w:r>
        <w:t>making bracelets</w:t>
      </w:r>
    </w:p>
    <w:p>
      <w:r>
        <w:t>creatively</w:t>
      </w:r>
    </w:p>
    <w:p>
      <w:r>
        <w:t>• Can make simple</w:t>
      </w:r>
    </w:p>
    <w:p>
      <w:r>
        <w:t>bracelets from locally</w:t>
      </w:r>
    </w:p>
    <w:p>
      <w:r>
        <w:t>available materials</w:t>
      </w:r>
    </w:p>
    <w:p>
      <w:r>
        <w:t>• The learner has the</w:t>
      </w:r>
    </w:p>
    <w:p>
      <w:r>
        <w:t>ability to explain his/her</w:t>
      </w:r>
    </w:p>
    <w:p>
      <w:r>
        <w:t>finished work</w:t>
      </w:r>
    </w:p>
    <w:p>
      <w:r>
        <w:t>• Can identify materials for making</w:t>
      </w:r>
    </w:p>
    <w:p>
      <w:r>
        <w:t>bracelets creatively</w:t>
      </w:r>
    </w:p>
    <w:p>
      <w:r>
        <w:t>• Can make simple bracelets from</w:t>
      </w:r>
    </w:p>
    <w:p>
      <w:r>
        <w:t>locally available materials</w:t>
      </w:r>
    </w:p>
    <w:p>
      <w:r>
        <w:t>• The learner attempts to explain</w:t>
      </w:r>
    </w:p>
    <w:p>
      <w:r>
        <w:t>finished work</w:t>
      </w:r>
    </w:p>
    <w:p>
      <w:r>
        <w:t>• Can identify some materials</w:t>
      </w:r>
    </w:p>
    <w:p>
      <w:r>
        <w:t>for making bracelets for</w:t>
      </w:r>
    </w:p>
    <w:p>
      <w:r>
        <w:t>enjoyment</w:t>
      </w:r>
    </w:p>
    <w:p>
      <w:r>
        <w:t>• Can make simple bracelets</w:t>
      </w:r>
    </w:p>
    <w:p>
      <w:r>
        <w:t>with assistance</w:t>
      </w:r>
    </w:p>
    <w:p>
      <w:r>
        <w:t>• Can attempt to explain</w:t>
      </w:r>
    </w:p>
    <w:p>
      <w:r>
        <w:t>finished work with</w:t>
      </w:r>
    </w:p>
    <w:p>
      <w:r>
        <w:t>assistance</w:t>
      </w:r>
    </w:p>
    <w:p>
      <w:r>
        <w:t>• Attempts to identify materials</w:t>
      </w:r>
    </w:p>
    <w:p>
      <w:r>
        <w:t>with assistance</w:t>
      </w:r>
    </w:p>
    <w:p>
      <w:r>
        <w:t>• May not make simple bracelets</w:t>
      </w:r>
    </w:p>
    <w:p>
      <w:r>
        <w:t>• Cannot comment on finished</w:t>
      </w:r>
    </w:p>
    <w:p>
      <w:r>
        <w:t>work</w:t>
      </w:r>
    </w:p>
    <w:p/>
    <w:p>
      <w:r>
        <w:t>99</w:t>
      </w:r>
    </w:p>
    <w:p/>
    <w:p>
      <w:r>
        <w:t>Music Activity 2</w:t>
      </w:r>
    </w:p>
    <w:p>
      <w:r>
        <w:t>Strand Sub-strands Specific learning outcomes  Suggested learning experience  Key inquiry questions</w:t>
      </w:r>
    </w:p>
    <w:p>
      <w:r>
        <w:t>9.0 PERFORMANCE 9.1 musical</w:t>
      </w:r>
    </w:p>
    <w:p>
      <w:r>
        <w:t>Rhymes</w:t>
      </w:r>
    </w:p>
    <w:p>
      <w:r>
        <w:t>5 Lessons</w:t>
      </w:r>
    </w:p>
    <w:p>
      <w:r>
        <w:t>By the end of the sub-strand, the</w:t>
      </w:r>
    </w:p>
    <w:p>
      <w:r>
        <w:t>learner should be able to;</w:t>
      </w:r>
    </w:p>
    <w:p>
      <w:r>
        <w:t>a) recite simple rhymes for</w:t>
      </w:r>
    </w:p>
    <w:p>
      <w:r>
        <w:t>enjoyment</w:t>
      </w:r>
    </w:p>
    <w:p>
      <w:r>
        <w:t>b) demonstrate the ability to recite</w:t>
      </w:r>
    </w:p>
    <w:p>
      <w:r>
        <w:t>simple rhymes for fun</w:t>
      </w:r>
    </w:p>
    <w:p>
      <w:r>
        <w:t>c) Appreciate different rhymes</w:t>
      </w:r>
    </w:p>
    <w:p>
      <w:r>
        <w:t>• Guide learners in groups to</w:t>
      </w:r>
    </w:p>
    <w:p>
      <w:r>
        <w:t>listen to recorded rhymes</w:t>
      </w:r>
    </w:p>
    <w:p>
      <w:r>
        <w:t>• Guide learners to listen</w:t>
      </w:r>
    </w:p>
    <w:p>
      <w:r>
        <w:t>specialists demonstrate</w:t>
      </w:r>
    </w:p>
    <w:p>
      <w:r>
        <w:t>rhyming</w:t>
      </w:r>
    </w:p>
    <w:p>
      <w:r>
        <w:t>• Guide learners to rhyme in</w:t>
      </w:r>
    </w:p>
    <w:p>
      <w:r>
        <w:t>pairs or small groups</w:t>
      </w:r>
    </w:p>
    <w:p>
      <w:r>
        <w:t>• Guide learners  to present own</w:t>
      </w:r>
    </w:p>
    <w:p>
      <w:r>
        <w:t>composed rhymes</w:t>
      </w:r>
    </w:p>
    <w:p>
      <w:r>
        <w:t>1. Which rhyme do you</w:t>
      </w:r>
    </w:p>
    <w:p>
      <w:r>
        <w:t>recite?</w:t>
      </w:r>
    </w:p>
    <w:p>
      <w:r>
        <w:t>2. Whose rhyme do you</w:t>
      </w:r>
    </w:p>
    <w:p>
      <w:r>
        <w:t>like most?</w:t>
      </w:r>
    </w:p>
    <w:p>
      <w:r>
        <w:t>Core Competences</w:t>
      </w:r>
    </w:p>
    <w:p>
      <w:r>
        <w:t>• Digital literacy listening to recorded rhymes</w:t>
      </w:r>
    </w:p>
    <w:p>
      <w:r>
        <w:t>Link to Pertinent and Contemporary Issues</w:t>
      </w:r>
    </w:p>
    <w:p>
      <w:r>
        <w:t>• Mentorship and peer education</w:t>
      </w:r>
    </w:p>
    <w:p>
      <w:r>
        <w:t>Links to Core Value:</w:t>
      </w:r>
    </w:p>
    <w:p>
      <w:r>
        <w:t>• Collaboration</w:t>
      </w:r>
    </w:p>
    <w:p>
      <w:r>
        <w:t>Link to other learning areas</w:t>
      </w:r>
    </w:p>
    <w:p>
      <w:r>
        <w:t>• Environmental, language, Mathematics</w:t>
      </w:r>
    </w:p>
    <w:p>
      <w:r>
        <w:t>Community service learning</w:t>
      </w:r>
    </w:p>
    <w:p>
      <w:r>
        <w:t>Invite a specialist to demonstrate different rhymes</w:t>
      </w:r>
    </w:p>
    <w:p>
      <w:r>
        <w:t>Non-formal activity to support learning</w:t>
      </w:r>
    </w:p>
    <w:p>
      <w:r>
        <w:t>• Invite peers from other classes levels to demonstrate rhyming during fun days</w:t>
      </w:r>
    </w:p>
    <w:p>
      <w:r>
        <w:t>Suggested Assessment</w:t>
      </w:r>
    </w:p>
    <w:p>
      <w:r>
        <w:t>• Observation, checklist, question and answer</w:t>
      </w:r>
    </w:p>
    <w:p>
      <w:r>
        <w:t>Suggested resources: Audio recordings, videos, resources persons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Able to  perform simple</w:t>
      </w:r>
    </w:p>
    <w:p>
      <w:r>
        <w:t>rhythms</w:t>
      </w:r>
    </w:p>
    <w:p>
      <w:r>
        <w:t>• Able to recite simple</w:t>
      </w:r>
    </w:p>
    <w:p>
      <w:r>
        <w:t>thymes at ease</w:t>
      </w:r>
    </w:p>
    <w:p>
      <w:r>
        <w:t>• Show interest in performing</w:t>
      </w:r>
    </w:p>
    <w:p>
      <w:r>
        <w:t>simple rhythms</w:t>
      </w:r>
    </w:p>
    <w:p>
      <w:r>
        <w:t>• Can perform simple rhythms</w:t>
      </w:r>
    </w:p>
    <w:p>
      <w:r>
        <w:t>with assistance</w:t>
      </w:r>
    </w:p>
    <w:p>
      <w:r>
        <w:t>• Recite simple rhythms with</w:t>
      </w:r>
    </w:p>
    <w:p>
      <w:r>
        <w:t>assistance</w:t>
      </w:r>
    </w:p>
    <w:p>
      <w:r>
        <w:t>• Shows less interest when</w:t>
      </w:r>
    </w:p>
    <w:p>
      <w:r>
        <w:t>reciting rhythms</w:t>
      </w:r>
    </w:p>
    <w:p>
      <w:r>
        <w:t>• Has difficulty in performing</w:t>
      </w:r>
    </w:p>
    <w:p>
      <w:r>
        <w:t>rhythms</w:t>
      </w:r>
    </w:p>
    <w:p>
      <w:r>
        <w:t>• Difficulty in reciting rhythms</w:t>
      </w:r>
    </w:p>
    <w:p>
      <w:r>
        <w:t>• No interest in reciting rhythms</w:t>
      </w:r>
    </w:p>
    <w:p>
      <w:r>
        <w:t>• Needs assistance as he or she</w:t>
      </w:r>
    </w:p>
    <w:p>
      <w:r>
        <w:t>can’t attempt to recite or</w:t>
      </w:r>
    </w:p>
    <w:p>
      <w:r>
        <w:t>perform simple rhythms</w:t>
      </w:r>
    </w:p>
    <w:p/>
    <w:p>
      <w:r>
        <w:t>100</w:t>
      </w:r>
    </w:p>
    <w:p/>
    <w:p>
      <w:r>
        <w:t>Strand Sub-Strands Specific Learning Outcomes  Suggested Learning Experience  Key Inquiry Questions</w:t>
      </w:r>
    </w:p>
    <w:p>
      <w:r>
        <w:t>9.0 PERFORMANCE 9 .2 Singing</w:t>
      </w:r>
    </w:p>
    <w:p>
      <w:r>
        <w:t>games</w:t>
      </w:r>
    </w:p>
    <w:p>
      <w:r>
        <w:t>5 Lessons</w:t>
      </w:r>
    </w:p>
    <w:p>
      <w:r>
        <w:t>By the end of the sub-strand the</w:t>
      </w:r>
    </w:p>
    <w:p>
      <w:r>
        <w:t>leaner should be able to;</w:t>
      </w:r>
    </w:p>
    <w:p>
      <w:r>
        <w:t>a) Identify simple singing games</w:t>
      </w:r>
    </w:p>
    <w:p>
      <w:r>
        <w:t>for enjoyment</w:t>
      </w:r>
    </w:p>
    <w:p>
      <w:r>
        <w:t>b) Perform simple singing</w:t>
      </w:r>
    </w:p>
    <w:p>
      <w:r>
        <w:t>games for fun</w:t>
      </w:r>
    </w:p>
    <w:p>
      <w:r>
        <w:t>c) Perform simple singing</w:t>
      </w:r>
    </w:p>
    <w:p>
      <w:r>
        <w:t>games using props</w:t>
      </w:r>
    </w:p>
    <w:p>
      <w:r>
        <w:t>d) Appreciate their culture as</w:t>
      </w:r>
    </w:p>
    <w:p>
      <w:r>
        <w:t>they perform</w:t>
      </w:r>
    </w:p>
    <w:p/>
    <w:p>
      <w:r>
        <w:t>• Guide learners to perform</w:t>
      </w:r>
    </w:p>
    <w:p>
      <w:r>
        <w:t>singing games freely.</w:t>
      </w:r>
    </w:p>
    <w:p>
      <w:r>
        <w:t>• Guide learners to identify</w:t>
      </w:r>
    </w:p>
    <w:p>
      <w:r>
        <w:t>props to accompany singing</w:t>
      </w:r>
    </w:p>
    <w:p>
      <w:r>
        <w:t>games.</w:t>
      </w:r>
    </w:p>
    <w:p>
      <w:r>
        <w:t>• Guide learners to perform</w:t>
      </w:r>
    </w:p>
    <w:p>
      <w:r>
        <w:t>singing games from different</w:t>
      </w:r>
    </w:p>
    <w:p>
      <w:r>
        <w:t>cultures in groups and in pairs.</w:t>
      </w:r>
    </w:p>
    <w:p>
      <w:r>
        <w:t>• Guide learners to watch a</w:t>
      </w:r>
    </w:p>
    <w:p>
      <w:r>
        <w:t>video on singing games from</w:t>
      </w:r>
    </w:p>
    <w:p>
      <w:r>
        <w:t>different cultures.</w:t>
      </w:r>
    </w:p>
    <w:p>
      <w:r>
        <w:t>• Guide learners to perform</w:t>
      </w:r>
    </w:p>
    <w:p>
      <w:r>
        <w:t>singing games from different</w:t>
      </w:r>
    </w:p>
    <w:p>
      <w:r>
        <w:t>culture in groups and in pairs.</w:t>
      </w:r>
    </w:p>
    <w:p>
      <w:r>
        <w:t>1. Which singing games</w:t>
      </w:r>
    </w:p>
    <w:p>
      <w:r>
        <w:t>do you enjoy most?</w:t>
      </w:r>
    </w:p>
    <w:p>
      <w:r>
        <w:t>2. Which costumes do</w:t>
      </w:r>
    </w:p>
    <w:p>
      <w:r>
        <w:t>you use?</w:t>
      </w:r>
    </w:p>
    <w:p/>
    <w:p>
      <w:r>
        <w:t>Core Competence</w:t>
      </w:r>
    </w:p>
    <w:p>
      <w:r>
        <w:t>• Communication and collaboration – as they work in pairs and small groups</w:t>
      </w:r>
    </w:p>
    <w:p>
      <w:r>
        <w:t>• Self-efficacy – as learners perform singing games</w:t>
      </w:r>
    </w:p>
    <w:p>
      <w:r>
        <w:t>• Digital literacy – sue of electronic gadgets</w:t>
      </w:r>
    </w:p>
    <w:p>
      <w:r>
        <w:t>• Citizenship – perform singing games from different cultures</w:t>
      </w:r>
    </w:p>
    <w:p>
      <w:r>
        <w:t>Links to Pertinent and Contemporary Issues</w:t>
      </w:r>
    </w:p>
    <w:p>
      <w:r>
        <w:t>• Collaboration and unity</w:t>
      </w:r>
    </w:p>
    <w:p>
      <w:r>
        <w:t>Links to Core Values</w:t>
      </w:r>
    </w:p>
    <w:p>
      <w:r>
        <w:t>• Citizenship and diversity</w:t>
      </w:r>
    </w:p>
    <w:p>
      <w:r>
        <w:t>Links to other learning areas</w:t>
      </w:r>
    </w:p>
    <w:p>
      <w:r>
        <w:t>• Language</w:t>
      </w:r>
    </w:p>
    <w:p>
      <w:r>
        <w:t>• Mathematics</w:t>
      </w:r>
    </w:p>
    <w:p>
      <w:r>
        <w:t>• Environmental</w:t>
      </w:r>
    </w:p>
    <w:p>
      <w:r>
        <w:t>• Religious activities</w:t>
      </w:r>
    </w:p>
    <w:p>
      <w:r>
        <w:t>Suggested Community Service</w:t>
      </w:r>
    </w:p>
    <w:p>
      <w:r>
        <w:t>Invite a resource person to enlighten them about the morals and</w:t>
      </w:r>
    </w:p>
    <w:p>
      <w:r>
        <w:t>values in the singing game</w:t>
      </w:r>
    </w:p>
    <w:p>
      <w:r>
        <w:t>Non-formal activity to support learning</w:t>
      </w:r>
    </w:p>
    <w:p>
      <w:r>
        <w:t>Music festivals and fun days</w:t>
      </w:r>
    </w:p>
    <w:p>
      <w:r>
        <w:t>Suggested Assessment</w:t>
      </w:r>
    </w:p>
    <w:p>
      <w:r>
        <w:t>• Observation, observation checklist, walk and watch</w:t>
      </w:r>
    </w:p>
    <w:p>
      <w:r>
        <w:t>Suggested learning resources: videos, recorded music festival items,</w:t>
      </w:r>
    </w:p>
    <w:p>
      <w:r>
        <w:t>resource persons</w:t>
      </w:r>
    </w:p>
    <w:p/>
    <w:p>
      <w:r>
        <w:t>101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Identify by naming simple</w:t>
      </w:r>
    </w:p>
    <w:p>
      <w:r>
        <w:t>singing games in their</w:t>
      </w:r>
    </w:p>
    <w:p>
      <w:r>
        <w:t>environment</w:t>
      </w:r>
    </w:p>
    <w:p>
      <w:r>
        <w:t>• Perform simple singing</w:t>
      </w:r>
    </w:p>
    <w:p>
      <w:r>
        <w:t>games from different culture</w:t>
      </w:r>
    </w:p>
    <w:p>
      <w:r>
        <w:t>with props</w:t>
      </w:r>
    </w:p>
    <w:p>
      <w:r>
        <w:t>• Enjoy other culture as they</w:t>
      </w:r>
    </w:p>
    <w:p>
      <w:r>
        <w:t>perform different games</w:t>
      </w:r>
    </w:p>
    <w:p>
      <w:r>
        <w:t>• Identify by naming some of the</w:t>
      </w:r>
    </w:p>
    <w:p>
      <w:r>
        <w:t>singing game in their country</w:t>
      </w:r>
    </w:p>
    <w:p>
      <w:r>
        <w:t>• Attempt performing simple</w:t>
      </w:r>
    </w:p>
    <w:p>
      <w:r>
        <w:t>singing games from different</w:t>
      </w:r>
    </w:p>
    <w:p>
      <w:r>
        <w:t>culture  with props</w:t>
      </w:r>
    </w:p>
    <w:p>
      <w:r>
        <w:t>• Enjoy other culture as they</w:t>
      </w:r>
    </w:p>
    <w:p>
      <w:r>
        <w:t>perform different songs</w:t>
      </w:r>
    </w:p>
    <w:p>
      <w:r>
        <w:t>• Attempt singing songs in their</w:t>
      </w:r>
    </w:p>
    <w:p>
      <w:r>
        <w:t>language</w:t>
      </w:r>
    </w:p>
    <w:p>
      <w:r>
        <w:t>• Attempt simple singing games</w:t>
      </w:r>
    </w:p>
    <w:p>
      <w:r>
        <w:t>from different culture with props</w:t>
      </w:r>
    </w:p>
    <w:p>
      <w:r>
        <w:t>• Enjoy others culture as they sing</w:t>
      </w:r>
    </w:p>
    <w:p>
      <w:r>
        <w:t>and perform different games</w:t>
      </w:r>
    </w:p>
    <w:p>
      <w:r>
        <w:t>• Does not identify singing game</w:t>
      </w:r>
    </w:p>
    <w:p>
      <w:r>
        <w:t>• No performance of singing game</w:t>
      </w:r>
    </w:p>
    <w:p>
      <w:r>
        <w:t>• No enjoyment of singing games</w:t>
      </w:r>
    </w:p>
    <w:p>
      <w:r>
        <w:t>• No attempt to sue props</w:t>
      </w:r>
    </w:p>
    <w:p/>
    <w:p>
      <w:r>
        <w:t>Strand Sub-Strands Specific Learning Outcomes  Suggested Learning Experience  Key Inquiry Questions</w:t>
      </w:r>
    </w:p>
    <w:p>
      <w:r>
        <w:t>9.0 PERFORMANCE 9.3 Play simple</w:t>
      </w:r>
    </w:p>
    <w:p>
      <w:r>
        <w:t>musical</w:t>
      </w:r>
    </w:p>
    <w:p>
      <w:r>
        <w:t>Instrument</w:t>
      </w:r>
    </w:p>
    <w:p>
      <w:r>
        <w:t>5  Lessons</w:t>
      </w:r>
    </w:p>
    <w:p>
      <w:r>
        <w:t>By the end of the sub-strand the</w:t>
      </w:r>
    </w:p>
    <w:p>
      <w:r>
        <w:t>leaner should be able to:</w:t>
      </w:r>
    </w:p>
    <w:p>
      <w:r>
        <w:t>a) identify various  ICT devices</w:t>
      </w:r>
    </w:p>
    <w:p>
      <w:r>
        <w:t>that produce music for fun</w:t>
      </w:r>
    </w:p>
    <w:p>
      <w:r>
        <w:t>b) listen and perform music for</w:t>
      </w:r>
    </w:p>
    <w:p>
      <w:r>
        <w:t>enjoyment</w:t>
      </w:r>
    </w:p>
    <w:p>
      <w:r>
        <w:t>c) appreciate self and other’s</w:t>
      </w:r>
    </w:p>
    <w:p>
      <w:r>
        <w:t>performed music.</w:t>
      </w:r>
    </w:p>
    <w:p/>
    <w:p>
      <w:r>
        <w:t>• Learners to be guided to name</w:t>
      </w:r>
    </w:p>
    <w:p>
      <w:r>
        <w:t>various electronic gadgets</w:t>
      </w:r>
    </w:p>
    <w:p>
      <w:r>
        <w:t>• Operate ICT devices to listen and</w:t>
      </w:r>
    </w:p>
    <w:p>
      <w:r>
        <w:t>respond to music</w:t>
      </w:r>
    </w:p>
    <w:p>
      <w:r>
        <w:t>• Perform simple music from</w:t>
      </w:r>
    </w:p>
    <w:p>
      <w:r>
        <w:t>various ICT devices</w:t>
      </w:r>
    </w:p>
    <w:p>
      <w:r>
        <w:t>• Coordinate parts of the body as</w:t>
      </w:r>
    </w:p>
    <w:p>
      <w:r>
        <w:t>they play music from various</w:t>
      </w:r>
    </w:p>
    <w:p>
      <w:r>
        <w:t>ICT devices</w:t>
      </w:r>
    </w:p>
    <w:p>
      <w:r>
        <w:t>• Observe safety as they use,</w:t>
      </w:r>
    </w:p>
    <w:p>
      <w:r>
        <w:t>operate and store electronic</w:t>
      </w:r>
    </w:p>
    <w:p>
      <w:r>
        <w:t>gadgets</w:t>
      </w:r>
    </w:p>
    <w:p/>
    <w:p>
      <w:r>
        <w:t>1. Which game do you</w:t>
      </w:r>
    </w:p>
    <w:p>
      <w:r>
        <w:t>like playing?</w:t>
      </w:r>
    </w:p>
    <w:p>
      <w:r>
        <w:t>2. Whom do you enjoy</w:t>
      </w:r>
    </w:p>
    <w:p>
      <w:r>
        <w:t>playing with?</w:t>
      </w:r>
    </w:p>
    <w:p/>
    <w:p>
      <w:r>
        <w:t>Core Competence</w:t>
      </w:r>
    </w:p>
    <w:p>
      <w:r>
        <w:t>• Self- efficacy; As they perform simple music</w:t>
      </w:r>
    </w:p>
    <w:p>
      <w:r>
        <w:t>• Critical thinking – identify various games</w:t>
      </w:r>
    </w:p>
    <w:p>
      <w:r>
        <w:t>• Communication and collaboration – as they work with one another</w:t>
      </w:r>
    </w:p>
    <w:p>
      <w:r>
        <w:t>Link to PCI</w:t>
      </w:r>
    </w:p>
    <w:p>
      <w:r>
        <w:t>Education For Sustainable Development; Safety</w:t>
      </w:r>
    </w:p>
    <w:p>
      <w:r>
        <w:t>Link to Core Values</w:t>
      </w:r>
    </w:p>
    <w:p>
      <w:r>
        <w:t>• Unity</w:t>
      </w:r>
    </w:p>
    <w:p>
      <w:r>
        <w:t>Link to other activity areas Suggested Community Service Learning</w:t>
      </w:r>
    </w:p>
    <w:p>
      <w:r>
        <w:t>102</w:t>
      </w:r>
    </w:p>
    <w:p/>
    <w:p>
      <w:r>
        <w:t>• Mathematics, Language, Religious activities and Environmental • Invite a resource person to teach games</w:t>
      </w:r>
    </w:p>
    <w:p>
      <w:r>
        <w:t>Non-formal activity to support learning</w:t>
      </w:r>
    </w:p>
    <w:p>
      <w:r>
        <w:t>Drama festival</w:t>
      </w:r>
    </w:p>
    <w:p>
      <w:r>
        <w:t>Suggested Assessment</w:t>
      </w:r>
    </w:p>
    <w:p>
      <w:r>
        <w:t>• Observation, question and answer, observation checklist, walk as you</w:t>
      </w:r>
    </w:p>
    <w:p>
      <w:r>
        <w:t>observe</w:t>
      </w:r>
    </w:p>
    <w:p>
      <w:r>
        <w:t>Suggested resources: Audio recorders, radios, televisions, mobile phones</w:t>
      </w:r>
    </w:p>
    <w:p>
      <w:r>
        <w:t>and resource persons.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to:</w:t>
      </w:r>
    </w:p>
    <w:p>
      <w:r>
        <w:t>• Identify at least four ICT</w:t>
      </w:r>
    </w:p>
    <w:p>
      <w:r>
        <w:t>devices that produce music</w:t>
      </w:r>
    </w:p>
    <w:p>
      <w:r>
        <w:t>• Operate ICT devices that</w:t>
      </w:r>
    </w:p>
    <w:p>
      <w:r>
        <w:t>produce music</w:t>
      </w:r>
    </w:p>
    <w:p>
      <w:r>
        <w:t>• Listen to and perform music</w:t>
      </w:r>
    </w:p>
    <w:p>
      <w:r>
        <w:t>from an electronic media</w:t>
      </w:r>
    </w:p>
    <w:p>
      <w:r>
        <w:t>• Co-ordinate parts of the body</w:t>
      </w:r>
    </w:p>
    <w:p>
      <w:r>
        <w:t>as they respond to music</w:t>
      </w:r>
    </w:p>
    <w:p>
      <w:r>
        <w:t>Able to:</w:t>
      </w:r>
    </w:p>
    <w:p>
      <w:r>
        <w:t>• Identify at least three ICT</w:t>
      </w:r>
    </w:p>
    <w:p>
      <w:r>
        <w:t>devices that produce music</w:t>
      </w:r>
    </w:p>
    <w:p>
      <w:r>
        <w:t>• Operate ICT devices that</w:t>
      </w:r>
    </w:p>
    <w:p>
      <w:r>
        <w:t>produce music fairly well</w:t>
      </w:r>
    </w:p>
    <w:p>
      <w:r>
        <w:t>• Listen to and perform music</w:t>
      </w:r>
    </w:p>
    <w:p>
      <w:r>
        <w:t>from an electronic medias</w:t>
      </w:r>
    </w:p>
    <w:p>
      <w:r>
        <w:t>• Attempt to co-ordinate parts of</w:t>
      </w:r>
    </w:p>
    <w:p>
      <w:r>
        <w:t>the body as they respond to</w:t>
      </w:r>
    </w:p>
    <w:p>
      <w:r>
        <w:t>music</w:t>
      </w:r>
    </w:p>
    <w:p>
      <w:r>
        <w:t>Able to:</w:t>
      </w:r>
    </w:p>
    <w:p>
      <w:r>
        <w:t>• Identify at least two ICT devices</w:t>
      </w:r>
    </w:p>
    <w:p>
      <w:r>
        <w:t>that produce music</w:t>
      </w:r>
    </w:p>
    <w:p>
      <w:r>
        <w:t>• Listen and perform music from</w:t>
      </w:r>
    </w:p>
    <w:p>
      <w:r>
        <w:t>an electronic media</w:t>
      </w:r>
    </w:p>
    <w:p>
      <w:r>
        <w:t>• Attempt operating an electronic</w:t>
      </w:r>
    </w:p>
    <w:p>
      <w:r>
        <w:t>media</w:t>
      </w:r>
    </w:p>
    <w:p>
      <w:r>
        <w:t>• Fairly attempt to respond by</w:t>
      </w:r>
    </w:p>
    <w:p>
      <w:r>
        <w:t>coordinating the body</w:t>
      </w:r>
    </w:p>
    <w:p/>
    <w:p>
      <w:r>
        <w:t>• Does not identify at least one ICT</w:t>
      </w:r>
    </w:p>
    <w:p>
      <w:r>
        <w:t>device that produces music</w:t>
      </w:r>
    </w:p>
    <w:p>
      <w:r>
        <w:t>• Does not respond to music from</w:t>
      </w:r>
    </w:p>
    <w:p>
      <w:r>
        <w:t>an ICT device</w:t>
      </w:r>
    </w:p>
    <w:p>
      <w:r>
        <w:t>• No attempt to respond to music by</w:t>
      </w:r>
    </w:p>
    <w:p>
      <w:r>
        <w:t>the use of body</w:t>
      </w:r>
    </w:p>
    <w:p/>
    <w:p>
      <w:r>
        <w:t>Strand Sub-Strands Specific Learning Outcomes  Suggested Learning Experience  Key Inquiry Questions</w:t>
      </w:r>
    </w:p>
    <w:p>
      <w:r>
        <w:t>10.0 LISTENING AND</w:t>
      </w:r>
    </w:p>
    <w:p>
      <w:r>
        <w:t>RESPONDING</w:t>
      </w:r>
    </w:p>
    <w:p>
      <w:r>
        <w:t>10.1Musical</w:t>
      </w:r>
    </w:p>
    <w:p>
      <w:r>
        <w:t>Sounds</w:t>
      </w:r>
    </w:p>
    <w:p/>
    <w:p>
      <w:r>
        <w:t>5 Lessons</w:t>
      </w:r>
    </w:p>
    <w:p>
      <w:r>
        <w:t>By the end of the sub-strand the</w:t>
      </w:r>
    </w:p>
    <w:p>
      <w:r>
        <w:t>leaner should be able to:</w:t>
      </w:r>
    </w:p>
    <w:p>
      <w:r>
        <w:t>a) Identify various sound</w:t>
      </w:r>
    </w:p>
    <w:p>
      <w:r>
        <w:t>made by various animals</w:t>
      </w:r>
    </w:p>
    <w:p>
      <w:r>
        <w:t>from the environment for</w:t>
      </w:r>
    </w:p>
    <w:p>
      <w:r>
        <w:t>familiarization</w:t>
      </w:r>
    </w:p>
    <w:p>
      <w:r>
        <w:t>b) Sing songs related to</w:t>
      </w:r>
    </w:p>
    <w:p>
      <w:r>
        <w:t>musical sounds made by</w:t>
      </w:r>
    </w:p>
    <w:p>
      <w:r>
        <w:t>animals in the environment</w:t>
      </w:r>
    </w:p>
    <w:p>
      <w:r>
        <w:t>for enjoyment.</w:t>
      </w:r>
    </w:p>
    <w:p>
      <w:r>
        <w:t>• Guide learners for nature walk to</w:t>
      </w:r>
    </w:p>
    <w:p>
      <w:r>
        <w:t>listen to various sounds made by</w:t>
      </w:r>
    </w:p>
    <w:p>
      <w:r>
        <w:t>animals in their environment.</w:t>
      </w:r>
    </w:p>
    <w:p>
      <w:r>
        <w:t>• Learners identify various sounds</w:t>
      </w:r>
    </w:p>
    <w:p>
      <w:r>
        <w:t>from the environment.</w:t>
      </w:r>
    </w:p>
    <w:p>
      <w:r>
        <w:t>• Organize learners tossing various</w:t>
      </w:r>
    </w:p>
    <w:p>
      <w:r>
        <w:t>songs related to sound in the</w:t>
      </w:r>
    </w:p>
    <w:p>
      <w:r>
        <w:t>environment.</w:t>
      </w:r>
    </w:p>
    <w:p>
      <w:r>
        <w:t>• Learners to imitate various</w:t>
      </w:r>
    </w:p>
    <w:p>
      <w:r>
        <w:t>sounds from the environment.</w:t>
      </w:r>
    </w:p>
    <w:p>
      <w:r>
        <w:t>1. Which sounds did you</w:t>
      </w:r>
    </w:p>
    <w:p>
      <w:r>
        <w:t>listen to?</w:t>
      </w:r>
    </w:p>
    <w:p>
      <w:r>
        <w:t>2. Which animal sound</w:t>
      </w:r>
    </w:p>
    <w:p>
      <w:r>
        <w:t>did you like most?</w:t>
      </w:r>
    </w:p>
    <w:p>
      <w:r>
        <w:t>103</w:t>
      </w:r>
    </w:p>
    <w:p/>
    <w:p>
      <w:r>
        <w:t>c) Appreciate various musical</w:t>
      </w:r>
    </w:p>
    <w:p>
      <w:r>
        <w:t>sound made by animals</w:t>
      </w:r>
    </w:p>
    <w:p>
      <w:r>
        <w:t>• Learners to observe safety as</w:t>
      </w:r>
    </w:p>
    <w:p>
      <w:r>
        <w:t>they nature walk.</w:t>
      </w:r>
    </w:p>
    <w:p/>
    <w:p>
      <w:r>
        <w:t>Core Competence</w:t>
      </w:r>
    </w:p>
    <w:p>
      <w:r>
        <w:t>• Learning to learn critical thinking</w:t>
      </w:r>
    </w:p>
    <w:p>
      <w:r>
        <w:t>Link to Pertinent and Contemporary Issues</w:t>
      </w:r>
    </w:p>
    <w:p>
      <w:r>
        <w:t>• Self esteem, efficacy</w:t>
      </w:r>
    </w:p>
    <w:p>
      <w:r>
        <w:t>• Education For Sustainable Development: Disaster Risk Reduction;</w:t>
      </w:r>
    </w:p>
    <w:p>
      <w:r>
        <w:t>Safety</w:t>
      </w:r>
    </w:p>
    <w:p>
      <w:r>
        <w:t>Link to Core Values</w:t>
      </w:r>
    </w:p>
    <w:p>
      <w:r>
        <w:t>• Unity</w:t>
      </w:r>
    </w:p>
    <w:p>
      <w:r>
        <w:t>Link to other learning Activity areas:</w:t>
      </w:r>
    </w:p>
    <w:p>
      <w:r>
        <w:t>• Environmental, CRE, IRE, HRE</w:t>
      </w:r>
    </w:p>
    <w:p>
      <w:r>
        <w:t>Suggested Community service learning</w:t>
      </w:r>
    </w:p>
    <w:p>
      <w:r>
        <w:t>• Take care of animals in their environment</w:t>
      </w:r>
    </w:p>
    <w:p>
      <w:r>
        <w:t>Non-Formal Activity to support learning through application:</w:t>
      </w:r>
    </w:p>
    <w:p>
      <w:r>
        <w:t>• Music artifacts</w:t>
      </w:r>
    </w:p>
    <w:p>
      <w:r>
        <w:t>Suggested Assessment</w:t>
      </w:r>
    </w:p>
    <w:p>
      <w:r>
        <w:t>Observation, question and answer</w:t>
      </w:r>
    </w:p>
    <w:p>
      <w:r>
        <w:t>Observation checklist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Enjoys listening to sounds</w:t>
      </w:r>
    </w:p>
    <w:p>
      <w:r>
        <w:t>in the environment</w:t>
      </w:r>
    </w:p>
    <w:p>
      <w:r>
        <w:t>• Identifies most of the</w:t>
      </w:r>
    </w:p>
    <w:p>
      <w:r>
        <w:t>sound from the</w:t>
      </w:r>
    </w:p>
    <w:p>
      <w:r>
        <w:t>environment</w:t>
      </w:r>
    </w:p>
    <w:p>
      <w:r>
        <w:t>• Produce musical sounds</w:t>
      </w:r>
    </w:p>
    <w:p>
      <w:r>
        <w:t>from sounds of animals in</w:t>
      </w:r>
    </w:p>
    <w:p>
      <w:r>
        <w:t>the environment in a</w:t>
      </w:r>
    </w:p>
    <w:p>
      <w:r>
        <w:t>creative way</w:t>
      </w:r>
    </w:p>
    <w:p>
      <w:r>
        <w:t>• Identifies directions from</w:t>
      </w:r>
    </w:p>
    <w:p>
      <w:r>
        <w:t>which the sound come</w:t>
      </w:r>
    </w:p>
    <w:p>
      <w:r>
        <w:t>• Enjoys listening to sounds in</w:t>
      </w:r>
    </w:p>
    <w:p>
      <w:r>
        <w:t>the environment</w:t>
      </w:r>
    </w:p>
    <w:p>
      <w:r>
        <w:t>• Identifies most of the sounds</w:t>
      </w:r>
    </w:p>
    <w:p>
      <w:r>
        <w:t>from the environment</w:t>
      </w:r>
    </w:p>
    <w:p>
      <w:r>
        <w:t>• Produce musical sounds from</w:t>
      </w:r>
    </w:p>
    <w:p>
      <w:r>
        <w:t>sounds of animals in the</w:t>
      </w:r>
    </w:p>
    <w:p>
      <w:r>
        <w:t>environment in a creative way</w:t>
      </w:r>
    </w:p>
    <w:p>
      <w:r>
        <w:t>• Identifies directions from which</w:t>
      </w:r>
    </w:p>
    <w:p>
      <w:r>
        <w:t>the sounds come</w:t>
      </w:r>
    </w:p>
    <w:p/>
    <w:p>
      <w:r>
        <w:t>• Enjoys listening to sounds from</w:t>
      </w:r>
    </w:p>
    <w:p>
      <w:r>
        <w:t>the environment</w:t>
      </w:r>
    </w:p>
    <w:p>
      <w:r>
        <w:t>• Identifies some of the sounds</w:t>
      </w:r>
    </w:p>
    <w:p>
      <w:r>
        <w:t>from the environment</w:t>
      </w:r>
    </w:p>
    <w:p>
      <w:r>
        <w:t>• Produces music from sounds of</w:t>
      </w:r>
    </w:p>
    <w:p>
      <w:r>
        <w:t>animals in the environment with</w:t>
      </w:r>
    </w:p>
    <w:p>
      <w:r>
        <w:t>assistance</w:t>
      </w:r>
    </w:p>
    <w:p>
      <w:r>
        <w:t>• Identifies some directions from</w:t>
      </w:r>
    </w:p>
    <w:p>
      <w:r>
        <w:t>which the sounds come</w:t>
      </w:r>
    </w:p>
    <w:p>
      <w:r>
        <w:t>• Enjoys listening to sounds</w:t>
      </w:r>
    </w:p>
    <w:p>
      <w:r>
        <w:t>from the environment with</w:t>
      </w:r>
    </w:p>
    <w:p>
      <w:r>
        <w:t>encouragement</w:t>
      </w:r>
    </w:p>
    <w:p>
      <w:r>
        <w:t>• Identifies a few sounds from</w:t>
      </w:r>
    </w:p>
    <w:p>
      <w:r>
        <w:t>the environment with</w:t>
      </w:r>
    </w:p>
    <w:p>
      <w:r>
        <w:t>assistance</w:t>
      </w:r>
    </w:p>
    <w:p>
      <w:r>
        <w:t>• Cannot produce music from</w:t>
      </w:r>
    </w:p>
    <w:p>
      <w:r>
        <w:t>sounds in the environment</w:t>
      </w:r>
    </w:p>
    <w:p>
      <w:r>
        <w:t>• Does not identify direction</w:t>
      </w:r>
    </w:p>
    <w:p>
      <w:r>
        <w:t>from which the sounds come</w:t>
      </w:r>
    </w:p>
    <w:p/>
    <w:p>
      <w:r>
        <w:t>104</w:t>
      </w:r>
    </w:p>
    <w:p/>
    <w:p>
      <w:r>
        <w:t>Strand Sub-strands Specific learning outcomes  Suggested learning experience  Key inquiry questions</w:t>
      </w:r>
    </w:p>
    <w:p>
      <w:r>
        <w:t>10.0 LISTENING</w:t>
      </w:r>
    </w:p>
    <w:p>
      <w:r>
        <w:t>AND RESPONDING</w:t>
      </w:r>
    </w:p>
    <w:p/>
    <w:p>
      <w:r>
        <w:t>10.2 Imitating</w:t>
      </w:r>
    </w:p>
    <w:p>
      <w:r>
        <w:t>sounds</w:t>
      </w:r>
    </w:p>
    <w:p>
      <w:r>
        <w:t>5 lessons</w:t>
      </w:r>
    </w:p>
    <w:p>
      <w:r>
        <w:t>By the end of the sub-strand the</w:t>
      </w:r>
    </w:p>
    <w:p>
      <w:r>
        <w:t>leaner should be able to:</w:t>
      </w:r>
    </w:p>
    <w:p>
      <w:r>
        <w:t>a) Identify sources of sound in</w:t>
      </w:r>
    </w:p>
    <w:p>
      <w:r>
        <w:t>the environment for</w:t>
      </w:r>
    </w:p>
    <w:p>
      <w:r>
        <w:t>familiarization</w:t>
      </w:r>
    </w:p>
    <w:p>
      <w:r>
        <w:t>b) Imitate sounds made in the</w:t>
      </w:r>
    </w:p>
    <w:p>
      <w:r>
        <w:t>environment for enjoyment.</w:t>
      </w:r>
    </w:p>
    <w:p>
      <w:r>
        <w:t>c) Appreciate sounds produced</w:t>
      </w:r>
    </w:p>
    <w:p>
      <w:r>
        <w:t>in the environment</w:t>
      </w:r>
    </w:p>
    <w:p>
      <w:r>
        <w:t>Guide learners;</w:t>
      </w:r>
    </w:p>
    <w:p>
      <w:r>
        <w:t>• listen to different sounds in the</w:t>
      </w:r>
    </w:p>
    <w:p>
      <w:r>
        <w:t>environment</w:t>
      </w:r>
    </w:p>
    <w:p>
      <w:r>
        <w:t>• to identify the sources of sound in</w:t>
      </w:r>
    </w:p>
    <w:p>
      <w:r>
        <w:t>the environment.</w:t>
      </w:r>
    </w:p>
    <w:p>
      <w:r>
        <w:t>• to imitate sounds produced in the</w:t>
      </w:r>
    </w:p>
    <w:p>
      <w:r>
        <w:t>environment in groups and pairs.</w:t>
      </w:r>
    </w:p>
    <w:p>
      <w:r>
        <w:t>• sing songs related to sources of</w:t>
      </w:r>
    </w:p>
    <w:p>
      <w:r>
        <w:t>sound in the environment</w:t>
      </w:r>
    </w:p>
    <w:p>
      <w:r>
        <w:t>• to identify the direction from which</w:t>
      </w:r>
    </w:p>
    <w:p>
      <w:r>
        <w:t>the sounds are coming.</w:t>
      </w:r>
    </w:p>
    <w:p>
      <w:r>
        <w:t>1. What do you hear?</w:t>
      </w:r>
    </w:p>
    <w:p>
      <w:r>
        <w:t>2. What makes that</w:t>
      </w:r>
    </w:p>
    <w:p>
      <w:r>
        <w:t>sound?</w:t>
      </w:r>
    </w:p>
    <w:p>
      <w:r>
        <w:t>3. Which direction did</w:t>
      </w:r>
    </w:p>
    <w:p>
      <w:r>
        <w:t>the sound come from?</w:t>
      </w:r>
    </w:p>
    <w:p>
      <w:r>
        <w:t>Core Competence</w:t>
      </w:r>
    </w:p>
    <w:p>
      <w:r>
        <w:t>Communication and collaboration</w:t>
      </w:r>
    </w:p>
    <w:p>
      <w:r>
        <w:t>Self-efficacy</w:t>
      </w:r>
    </w:p>
    <w:p>
      <w:r>
        <w:t>Link to Pertinent and Contemporary Issues</w:t>
      </w:r>
    </w:p>
    <w:p>
      <w:r>
        <w:t>• Education For Sustainable Development: Animal awareness</w:t>
      </w:r>
    </w:p>
    <w:p>
      <w:r>
        <w:t>• Environmental awareness</w:t>
      </w:r>
    </w:p>
    <w:p>
      <w:r>
        <w:t>Link to Core Values</w:t>
      </w:r>
    </w:p>
    <w:p>
      <w:r>
        <w:t>• Humility</w:t>
      </w:r>
    </w:p>
    <w:p>
      <w:r>
        <w:t>Link to other learning areas:</w:t>
      </w:r>
    </w:p>
    <w:p>
      <w:r>
        <w:t>• Environmental, Language, CRE/IRE/HRE</w:t>
      </w:r>
    </w:p>
    <w:p>
      <w:r>
        <w:t>Suggested Community service learning</w:t>
      </w:r>
    </w:p>
    <w:p>
      <w:r>
        <w:t>• Nature walk in the neighbourhood – caring for animals</w:t>
      </w:r>
    </w:p>
    <w:p>
      <w:r>
        <w:t>Non-Formal Activity to support learning through application:</w:t>
      </w:r>
    </w:p>
    <w:p>
      <w:r>
        <w:t>• Music festival</w:t>
      </w:r>
    </w:p>
    <w:p>
      <w:r>
        <w:t>Suggested Assessment</w:t>
      </w:r>
    </w:p>
    <w:p>
      <w:r>
        <w:t>• Observation of children’s individual activity, question and answer</w:t>
      </w:r>
    </w:p>
    <w:p>
      <w:r>
        <w:t>through discussion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successfully;</w:t>
      </w:r>
    </w:p>
    <w:p>
      <w:r>
        <w:t>• Listen to sounds</w:t>
      </w:r>
    </w:p>
    <w:p>
      <w:r>
        <w:t>• Identify sources of sound</w:t>
      </w:r>
    </w:p>
    <w:p>
      <w:r>
        <w:t>• Imitate sounds correctly</w:t>
      </w:r>
    </w:p>
    <w:p>
      <w:r>
        <w:t>• Make sound they have listened</w:t>
      </w:r>
    </w:p>
    <w:p>
      <w:r>
        <w:t>• Appreciate sound produced</w:t>
      </w:r>
    </w:p>
    <w:p>
      <w:r>
        <w:t>• Listen to sound</w:t>
      </w:r>
    </w:p>
    <w:p>
      <w:r>
        <w:t>• Identify sources of sounds</w:t>
      </w:r>
    </w:p>
    <w:p>
      <w:r>
        <w:t>• Imitate sounds</w:t>
      </w:r>
    </w:p>
    <w:p>
      <w:r>
        <w:t>• Express his feelings towards</w:t>
      </w:r>
    </w:p>
    <w:p>
      <w:r>
        <w:t>sound produced</w:t>
      </w:r>
    </w:p>
    <w:p>
      <w:r>
        <w:t>• Listen fairly well</w:t>
      </w:r>
    </w:p>
    <w:p>
      <w:r>
        <w:t>• Fairly identify sources of</w:t>
      </w:r>
    </w:p>
    <w:p>
      <w:r>
        <w:t>sound</w:t>
      </w:r>
    </w:p>
    <w:p>
      <w:r>
        <w:t>• Tries to imitate sounds</w:t>
      </w:r>
    </w:p>
    <w:p>
      <w:r>
        <w:t>• Enjoy sounds produced</w:t>
      </w:r>
    </w:p>
    <w:p>
      <w:r>
        <w:t>• Cannot listen sounds without</w:t>
      </w:r>
    </w:p>
    <w:p>
      <w:r>
        <w:t>assistance</w:t>
      </w:r>
    </w:p>
    <w:p>
      <w:r>
        <w:t>• Attempts to identify</w:t>
      </w:r>
    </w:p>
    <w:p>
      <w:r>
        <w:t>• Attempts to imitate sounds</w:t>
      </w:r>
    </w:p>
    <w:p>
      <w:r>
        <w:t>• Fair enjoyment of the sounds</w:t>
      </w:r>
    </w:p>
    <w:p>
      <w:r>
        <w:t>produced</w:t>
      </w:r>
    </w:p>
    <w:p>
      <w:r>
        <w:t>105</w:t>
      </w:r>
    </w:p>
    <w:p/>
    <w:p>
      <w:r>
        <w:t>Strand Sub-Strands Specific Learning Outcomes  Suggested Learning Experience  Key Inquiry Questions</w:t>
      </w:r>
    </w:p>
    <w:p>
      <w:r>
        <w:t>11.0 MUSICAL</w:t>
      </w:r>
    </w:p>
    <w:p>
      <w:r>
        <w:t>RHYTHM</w:t>
      </w:r>
    </w:p>
    <w:p>
      <w:r>
        <w:t>11.1 Creating and</w:t>
      </w:r>
    </w:p>
    <w:p>
      <w:r>
        <w:t>composing</w:t>
      </w:r>
    </w:p>
    <w:p>
      <w:r>
        <w:t>rhythmic</w:t>
      </w:r>
    </w:p>
    <w:p>
      <w:r>
        <w:t>patterns</w:t>
      </w:r>
    </w:p>
    <w:p>
      <w:r>
        <w:t>5 Lessons</w:t>
      </w:r>
    </w:p>
    <w:p>
      <w:r>
        <w:t>By the end of the sub-strand the</w:t>
      </w:r>
    </w:p>
    <w:p>
      <w:r>
        <w:t>leaner should be able to:</w:t>
      </w:r>
    </w:p>
    <w:p>
      <w:r>
        <w:t>a) Produce rhythmic patterns</w:t>
      </w:r>
    </w:p>
    <w:p>
      <w:r>
        <w:t>using body for strength and</w:t>
      </w:r>
    </w:p>
    <w:p>
      <w:r>
        <w:t>body coordination</w:t>
      </w:r>
    </w:p>
    <w:p>
      <w:r>
        <w:t>b) Creating various rhythmic</w:t>
      </w:r>
    </w:p>
    <w:p>
      <w:r>
        <w:t>patterns for talent development</w:t>
      </w:r>
    </w:p>
    <w:p>
      <w:r>
        <w:t>c) Play simple percussion</w:t>
      </w:r>
    </w:p>
    <w:p>
      <w:r>
        <w:t>instruments for fun</w:t>
      </w:r>
    </w:p>
    <w:p/>
    <w:p>
      <w:r>
        <w:t>• Guide learners to;</w:t>
      </w:r>
    </w:p>
    <w:p>
      <w:r>
        <w:t>• create free rhythmic pattern.</w:t>
      </w:r>
    </w:p>
    <w:p>
      <w:r>
        <w:t>• Could watch films on different</w:t>
      </w:r>
    </w:p>
    <w:p>
      <w:r>
        <w:t>rhythmic patterns from videos</w:t>
      </w:r>
    </w:p>
    <w:p>
      <w:r>
        <w:t>and films.</w:t>
      </w:r>
    </w:p>
    <w:p>
      <w:r>
        <w:t>•  Identify percussion instruments</w:t>
      </w:r>
    </w:p>
    <w:p>
      <w:r>
        <w:t>• Practice playing simple</w:t>
      </w:r>
    </w:p>
    <w:p>
      <w:r>
        <w:t>percussion instruments in pairs</w:t>
      </w:r>
    </w:p>
    <w:p>
      <w:r>
        <w:t>and in small groups.</w:t>
      </w:r>
    </w:p>
    <w:p>
      <w:r>
        <w:t>• Observe safety as they play and</w:t>
      </w:r>
    </w:p>
    <w:p>
      <w:r>
        <w:t>store materials</w:t>
      </w:r>
    </w:p>
    <w:p>
      <w:r>
        <w:t>1. What percussion</w:t>
      </w:r>
    </w:p>
    <w:p>
      <w:r>
        <w:t>instruments do we use</w:t>
      </w:r>
    </w:p>
    <w:p>
      <w:r>
        <w:t>to create rhythmic</w:t>
      </w:r>
    </w:p>
    <w:p>
      <w:r>
        <w:t>patterns?</w:t>
      </w:r>
    </w:p>
    <w:p>
      <w:r>
        <w:t>2. Which percussion</w:t>
      </w:r>
    </w:p>
    <w:p>
      <w:r>
        <w:t>instruments did you</w:t>
      </w:r>
    </w:p>
    <w:p>
      <w:r>
        <w:t>use?</w:t>
      </w:r>
    </w:p>
    <w:p>
      <w:r>
        <w:t>3. How do you play</w:t>
      </w:r>
    </w:p>
    <w:p>
      <w:r>
        <w:t>different percussion</w:t>
      </w:r>
    </w:p>
    <w:p>
      <w:r>
        <w:t>instruments?</w:t>
      </w:r>
    </w:p>
    <w:p>
      <w:r>
        <w:t>Core Competence</w:t>
      </w:r>
    </w:p>
    <w:p>
      <w:r>
        <w:t>• Digital literacy – as they watch films and videos</w:t>
      </w:r>
    </w:p>
    <w:p>
      <w:r>
        <w:t>• Critical thinking and problem solving</w:t>
      </w:r>
    </w:p>
    <w:p>
      <w:r>
        <w:t>• Imagination and creativity</w:t>
      </w:r>
    </w:p>
    <w:p>
      <w:r>
        <w:t>• Communication and collaboration</w:t>
      </w:r>
    </w:p>
    <w:p>
      <w:r>
        <w:t>Education For Sustainable Development – Disaster Risk Reduction; Safety</w:t>
      </w:r>
    </w:p>
    <w:p>
      <w:r>
        <w:t>Link to Pertinent and Contemporary Issues</w:t>
      </w:r>
    </w:p>
    <w:p>
      <w:r>
        <w:t>• Patriotism</w:t>
      </w:r>
    </w:p>
    <w:p>
      <w:r>
        <w:t>Link to Core Values</w:t>
      </w:r>
    </w:p>
    <w:p>
      <w:r>
        <w:t>• Appreciation</w:t>
      </w:r>
    </w:p>
    <w:p>
      <w:r>
        <w:t>Link to other learning areas:</w:t>
      </w:r>
    </w:p>
    <w:p>
      <w:r>
        <w:t>• Environmental and Language</w:t>
      </w:r>
    </w:p>
    <w:p>
      <w:r>
        <w:t>Suggested Community service learning</w:t>
      </w:r>
    </w:p>
    <w:p>
      <w:r>
        <w:t>• Playing percussion with their siblings</w:t>
      </w:r>
    </w:p>
    <w:p>
      <w:r>
        <w:t>Non-Formal Activity to support learning through application:</w:t>
      </w:r>
    </w:p>
    <w:p>
      <w:r>
        <w:t>• Music Festival</w:t>
      </w:r>
    </w:p>
    <w:p>
      <w:r>
        <w:t>Suggested Assessment</w:t>
      </w:r>
    </w:p>
    <w:p>
      <w:r>
        <w:t>Questions and answer</w:t>
      </w:r>
    </w:p>
    <w:p>
      <w:r>
        <w:t>Observation</w:t>
      </w:r>
    </w:p>
    <w:p/>
    <w:p>
      <w:r>
        <w:t>106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Can name electronic</w:t>
      </w:r>
    </w:p>
    <w:p>
      <w:r>
        <w:t>gadgets</w:t>
      </w:r>
    </w:p>
    <w:p>
      <w:r>
        <w:t>• Uses the gadgets</w:t>
      </w:r>
    </w:p>
    <w:p>
      <w:r>
        <w:t>confidently</w:t>
      </w:r>
    </w:p>
    <w:p/>
    <w:p>
      <w:r>
        <w:t>• can name electronic gadgets</w:t>
      </w:r>
    </w:p>
    <w:p>
      <w:r>
        <w:t>• can freely use the gadgets</w:t>
      </w:r>
    </w:p>
    <w:p>
      <w:r>
        <w:t>• may not name some electronic</w:t>
      </w:r>
    </w:p>
    <w:p>
      <w:r>
        <w:t>gadgets</w:t>
      </w:r>
    </w:p>
    <w:p>
      <w:r>
        <w:t>• uses the gadgets with assistance</w:t>
      </w:r>
    </w:p>
    <w:p>
      <w:r>
        <w:t>• cannot name electronic gadgets</w:t>
      </w:r>
    </w:p>
    <w:p>
      <w:r>
        <w:t>• cannot sue the gadgets</w:t>
      </w:r>
    </w:p>
    <w:p/>
    <w:p>
      <w:r>
        <w:t>107</w:t>
      </w:r>
    </w:p>
    <w:p/>
    <w:p>
      <w:r>
        <w:t>Out Door Activity-3</w:t>
      </w:r>
    </w:p>
    <w:p>
      <w:r>
        <w:t>Strand Sub-Strands Specific Learning Outcomes  Suggested Learning Experience  Key Inquiry Questions</w:t>
      </w:r>
    </w:p>
    <w:p>
      <w:r>
        <w:t>12.0 BASIC MOTOR</w:t>
      </w:r>
    </w:p>
    <w:p>
      <w:r>
        <w:t>SKILLS</w:t>
      </w:r>
    </w:p>
    <w:p>
      <w:r>
        <w:t>12.1  Locomotive</w:t>
      </w:r>
    </w:p>
    <w:p>
      <w:r>
        <w:t>30 Lessons</w:t>
      </w:r>
    </w:p>
    <w:p>
      <w:r>
        <w:t>By the end of the sub-strand the</w:t>
      </w:r>
    </w:p>
    <w:p>
      <w:r>
        <w:t>leaner should be able to:</w:t>
      </w:r>
    </w:p>
    <w:p>
      <w:r>
        <w:t>a) Acquire the skills of crawling</w:t>
      </w:r>
    </w:p>
    <w:p>
      <w:r>
        <w:t>and swinging for feasibility and</w:t>
      </w:r>
    </w:p>
    <w:p>
      <w:r>
        <w:t>strength</w:t>
      </w:r>
    </w:p>
    <w:p>
      <w:r>
        <w:t>b) Demonstrate the ability to crawl</w:t>
      </w:r>
    </w:p>
    <w:p>
      <w:r>
        <w:t>and swing for enjoyment</w:t>
      </w:r>
    </w:p>
    <w:p>
      <w:r>
        <w:t>c) Have fun as they crawl and</w:t>
      </w:r>
    </w:p>
    <w:p>
      <w:r>
        <w:t>swing in turns</w:t>
      </w:r>
    </w:p>
    <w:p>
      <w:r>
        <w:t>• Guide the learners to crawl and</w:t>
      </w:r>
    </w:p>
    <w:p>
      <w:r>
        <w:t>swing</w:t>
      </w:r>
    </w:p>
    <w:p>
      <w:r>
        <w:t>• Learners have opportunity for</w:t>
      </w:r>
    </w:p>
    <w:p>
      <w:r>
        <w:t>free performance.</w:t>
      </w:r>
    </w:p>
    <w:p>
      <w:r>
        <w:t>• Guide them to observe safety as</w:t>
      </w:r>
    </w:p>
    <w:p>
      <w:r>
        <w:t>they perform activities.</w:t>
      </w:r>
    </w:p>
    <w:p>
      <w:r>
        <w:t>• Guide them on how to deal with</w:t>
      </w:r>
    </w:p>
    <w:p>
      <w:r>
        <w:t>emotions.</w:t>
      </w:r>
    </w:p>
    <w:p>
      <w:r>
        <w:t>• Learners would perform the</w:t>
      </w:r>
    </w:p>
    <w:p>
      <w:r>
        <w:t>activities in groups and in pairs.</w:t>
      </w:r>
    </w:p>
    <w:p/>
    <w:p>
      <w:r>
        <w:t>1. Which activity do you</w:t>
      </w:r>
    </w:p>
    <w:p>
      <w:r>
        <w:t>enjoy most?</w:t>
      </w:r>
    </w:p>
    <w:p>
      <w:r>
        <w:t>2. Which activity would</w:t>
      </w:r>
    </w:p>
    <w:p>
      <w:r>
        <w:t>like to perform?</w:t>
      </w:r>
    </w:p>
    <w:p>
      <w:r>
        <w:t>3. When do you like</w:t>
      </w:r>
    </w:p>
    <w:p>
      <w:r>
        <w:t>playing with?</w:t>
      </w:r>
    </w:p>
    <w:p/>
    <w:p>
      <w:r>
        <w:t>Core Competence</w:t>
      </w:r>
    </w:p>
    <w:p>
      <w:r>
        <w:t>Critical thinking and problem solving – as learners perform the activities</w:t>
      </w:r>
    </w:p>
    <w:p>
      <w:r>
        <w:t>Learn to learn as they mentor each other</w:t>
      </w:r>
    </w:p>
    <w:p>
      <w:r>
        <w:t>Link to Pertinent and Contemporary Issues</w:t>
      </w:r>
    </w:p>
    <w:p>
      <w:r>
        <w:t>• Life skills – coping with emotions</w:t>
      </w:r>
    </w:p>
    <w:p>
      <w:r>
        <w:t>Education For Sustainable Development – Safety</w:t>
      </w:r>
    </w:p>
    <w:p>
      <w:r>
        <w:t>Link to Core Values</w:t>
      </w:r>
    </w:p>
    <w:p>
      <w:r>
        <w:t>• Social justice</w:t>
      </w:r>
    </w:p>
    <w:p>
      <w:r>
        <w:t>Link to other learning areas:</w:t>
      </w:r>
    </w:p>
    <w:p>
      <w:r>
        <w:t>• Language</w:t>
      </w:r>
    </w:p>
    <w:p>
      <w:r>
        <w:t>• Environmental</w:t>
      </w:r>
    </w:p>
    <w:p>
      <w:r>
        <w:t>• Religious Activities</w:t>
      </w:r>
    </w:p>
    <w:p>
      <w:r>
        <w:t>Suggested Community service learning</w:t>
      </w:r>
    </w:p>
    <w:p>
      <w:r>
        <w:t>• Visit community recreation places and enjoy swinging</w:t>
      </w:r>
    </w:p>
    <w:p>
      <w:r>
        <w:t>Non-Formal Activity to support learning through application:</w:t>
      </w:r>
    </w:p>
    <w:p>
      <w:r>
        <w:t>• Fun day</w:t>
      </w:r>
    </w:p>
    <w:p>
      <w:r>
        <w:t>Suggested Assessment</w:t>
      </w:r>
    </w:p>
    <w:p>
      <w:r>
        <w:t>• Observation, question and answer, observation schedule</w:t>
      </w:r>
    </w:p>
    <w:p>
      <w:r>
        <w:t>Suggested resources: balls, bean bags</w:t>
      </w:r>
    </w:p>
    <w:p/>
    <w:p>
      <w:r>
        <w:t>108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Able to demonstrate</w:t>
      </w:r>
    </w:p>
    <w:p>
      <w:r>
        <w:t>crawling and swinging</w:t>
      </w:r>
    </w:p>
    <w:p>
      <w:r>
        <w:t>skills</w:t>
      </w:r>
    </w:p>
    <w:p>
      <w:r>
        <w:t>• Can swing perfectly and</w:t>
      </w:r>
    </w:p>
    <w:p>
      <w:r>
        <w:t>crawl independently</w:t>
      </w:r>
    </w:p>
    <w:p>
      <w:r>
        <w:t>• Shares    play</w:t>
      </w:r>
    </w:p>
    <w:p>
      <w:r>
        <w:t>equipment’s in groups</w:t>
      </w:r>
    </w:p>
    <w:p>
      <w:r>
        <w:t>• Can successfully identify any of</w:t>
      </w:r>
    </w:p>
    <w:p>
      <w:r>
        <w:t>the two skills of crawling and</w:t>
      </w:r>
    </w:p>
    <w:p>
      <w:r>
        <w:t>swinging</w:t>
      </w:r>
    </w:p>
    <w:p>
      <w:r>
        <w:t>• Can swing averagely and crawl</w:t>
      </w:r>
    </w:p>
    <w:p>
      <w:r>
        <w:t>with assistance</w:t>
      </w:r>
    </w:p>
    <w:p>
      <w:r>
        <w:t>• Can successfully play in groups of</w:t>
      </w:r>
    </w:p>
    <w:p>
      <w:r>
        <w:t>two pairs</w:t>
      </w:r>
    </w:p>
    <w:p>
      <w:r>
        <w:t>• Can successfully identify any</w:t>
      </w:r>
    </w:p>
    <w:p>
      <w:r>
        <w:t>of the two skills of crawling</w:t>
      </w:r>
    </w:p>
    <w:p>
      <w:r>
        <w:t>and swinging</w:t>
      </w:r>
    </w:p>
    <w:p>
      <w:r>
        <w:t>• Can successfully swing with</w:t>
      </w:r>
    </w:p>
    <w:p>
      <w:r>
        <w:t>assistance and crawl with</w:t>
      </w:r>
    </w:p>
    <w:p>
      <w:r>
        <w:t>assistance</w:t>
      </w:r>
    </w:p>
    <w:p>
      <w:r>
        <w:t>• Can successfully play alone</w:t>
      </w:r>
    </w:p>
    <w:p>
      <w:r>
        <w:t>• Can’t identify any of the two</w:t>
      </w:r>
    </w:p>
    <w:p>
      <w:r>
        <w:t>skills of crawling and</w:t>
      </w:r>
    </w:p>
    <w:p>
      <w:r>
        <w:t>swinging</w:t>
      </w:r>
    </w:p>
    <w:p>
      <w:r>
        <w:t>• Can’t swing and crawl without</w:t>
      </w:r>
    </w:p>
    <w:p>
      <w:r>
        <w:t>assistance</w:t>
      </w:r>
    </w:p>
    <w:p>
      <w:r>
        <w:t>• Can’t play with others</w:t>
      </w:r>
    </w:p>
    <w:p/>
    <w:p>
      <w:r>
        <w:t>Strand Sub-strands Specific learning outcomes  Suggested learning experience  Key inquiry questions</w:t>
      </w:r>
    </w:p>
    <w:p>
      <w:r>
        <w:t>12.0 BASIC MOTOR</w:t>
      </w:r>
    </w:p>
    <w:p>
      <w:r>
        <w:t>SKILLS</w:t>
      </w:r>
    </w:p>
    <w:p>
      <w:r>
        <w:t>12.2 Non- locomotive</w:t>
      </w:r>
    </w:p>
    <w:p>
      <w:r>
        <w:t>30 Lessons</w:t>
      </w:r>
    </w:p>
    <w:p>
      <w:r>
        <w:t>By the end of the sub-strand the</w:t>
      </w:r>
    </w:p>
    <w:p>
      <w:r>
        <w:t>leaner should be able to:</w:t>
      </w:r>
    </w:p>
    <w:p>
      <w:r>
        <w:t>a) acquire stretching and</w:t>
      </w:r>
    </w:p>
    <w:p>
      <w:r>
        <w:t>bending skills for muscle</w:t>
      </w:r>
    </w:p>
    <w:p>
      <w:r>
        <w:t>development.</w:t>
      </w:r>
    </w:p>
    <w:p>
      <w:r>
        <w:t>b) bending and stretching for</w:t>
      </w:r>
    </w:p>
    <w:p>
      <w:r>
        <w:t>body co-ordination</w:t>
      </w:r>
    </w:p>
    <w:p>
      <w:r>
        <w:t>c) have fun as they stretch and</w:t>
      </w:r>
    </w:p>
    <w:p>
      <w:r>
        <w:t>bend</w:t>
      </w:r>
    </w:p>
    <w:p>
      <w:r>
        <w:t>• Learners to stretch and bend</w:t>
      </w:r>
    </w:p>
    <w:p>
      <w:r>
        <w:t>freely</w:t>
      </w:r>
    </w:p>
    <w:p>
      <w:r>
        <w:t>• Learners guided to perform</w:t>
      </w:r>
    </w:p>
    <w:p>
      <w:r>
        <w:t>stretching and bending activities</w:t>
      </w:r>
    </w:p>
    <w:p>
      <w:r>
        <w:t>• Organize learners to observe</w:t>
      </w:r>
    </w:p>
    <w:p>
      <w:r>
        <w:t>safety precautions as they stretch</w:t>
      </w:r>
    </w:p>
    <w:p>
      <w:r>
        <w:t>and bend</w:t>
      </w:r>
    </w:p>
    <w:p>
      <w:r>
        <w:t>• Learners appreciate own and</w:t>
      </w:r>
    </w:p>
    <w:p>
      <w:r>
        <w:t>others talents</w:t>
      </w:r>
    </w:p>
    <w:p>
      <w:r>
        <w:t>1. Which activity did you</w:t>
      </w:r>
    </w:p>
    <w:p>
      <w:r>
        <w:t>perform?</w:t>
      </w:r>
    </w:p>
    <w:p>
      <w:r>
        <w:t>2. Which activity did you</w:t>
      </w:r>
    </w:p>
    <w:p>
      <w:r>
        <w:t>enjoy?</w:t>
      </w:r>
    </w:p>
    <w:p>
      <w:r>
        <w:t>3. How did you feel as</w:t>
      </w:r>
    </w:p>
    <w:p>
      <w:r>
        <w:t>your partner performed</w:t>
      </w:r>
    </w:p>
    <w:p>
      <w:r>
        <w:t>the activities?</w:t>
      </w:r>
    </w:p>
    <w:p>
      <w:r>
        <w:t>Core Competence</w:t>
      </w:r>
    </w:p>
    <w:p>
      <w:r>
        <w:t>• Communication and collaboration – when working in groups</w:t>
      </w:r>
    </w:p>
    <w:p>
      <w:r>
        <w:t>• Self-efficacy – as they express their emotions during performance</w:t>
      </w:r>
    </w:p>
    <w:p>
      <w:r>
        <w:t>Link to Pertinent and Contemporary Issues</w:t>
      </w:r>
    </w:p>
    <w:p>
      <w:r>
        <w:t>Education For Sustainable Development – Safety</w:t>
      </w:r>
    </w:p>
    <w:p>
      <w:r>
        <w:t>• Life Skills – assertiveness</w:t>
      </w:r>
    </w:p>
    <w:p>
      <w:r>
        <w:t>Link to Core Values</w:t>
      </w:r>
    </w:p>
    <w:p>
      <w:r>
        <w:t>• Responsibility</w:t>
      </w:r>
    </w:p>
    <w:p>
      <w:r>
        <w:t>Link to other learning areas:</w:t>
      </w:r>
    </w:p>
    <w:p>
      <w:r>
        <w:t>• Language</w:t>
      </w:r>
    </w:p>
    <w:p>
      <w:r>
        <w:t>• Environmental</w:t>
      </w:r>
    </w:p>
    <w:p>
      <w:r>
        <w:t>• Religious Activities</w:t>
      </w:r>
    </w:p>
    <w:p>
      <w:r>
        <w:t>Suggested Community service learning</w:t>
      </w:r>
    </w:p>
    <w:p>
      <w:r>
        <w:t>• Learn from their siblings at school and at home</w:t>
      </w:r>
    </w:p>
    <w:p>
      <w:r>
        <w:t>109</w:t>
      </w:r>
    </w:p>
    <w:p/>
    <w:p>
      <w:r>
        <w:t>Non-Formal Activity to support learning through application:</w:t>
      </w:r>
    </w:p>
    <w:p>
      <w:r>
        <w:t>• Gymnastics/fun games</w:t>
      </w:r>
    </w:p>
    <w:p>
      <w:r>
        <w:t>Suggested Assessment</w:t>
      </w:r>
    </w:p>
    <w:p>
      <w:r>
        <w:t>• Observation, observation checklist, question and answers, peer</w:t>
      </w:r>
    </w:p>
    <w:p>
      <w:r>
        <w:t>assessment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Can stretch and bend</w:t>
      </w:r>
    </w:p>
    <w:p>
      <w:r>
        <w:t>accurately</w:t>
      </w:r>
    </w:p>
    <w:p>
      <w:r>
        <w:t>• Can show the effective</w:t>
      </w:r>
    </w:p>
    <w:p>
      <w:r>
        <w:t>development of fine and</w:t>
      </w:r>
    </w:p>
    <w:p>
      <w:r>
        <w:t>gross motor skills</w:t>
      </w:r>
    </w:p>
    <w:p>
      <w:r>
        <w:t>• Can follow the</w:t>
      </w:r>
    </w:p>
    <w:p>
      <w:r>
        <w:t>styles/steps of doing</w:t>
      </w:r>
    </w:p>
    <w:p>
      <w:r>
        <w:t>activities well</w:t>
      </w:r>
    </w:p>
    <w:p>
      <w:r>
        <w:t>• Has ability to change</w:t>
      </w:r>
    </w:p>
    <w:p>
      <w:r>
        <w:t>from one activity to the</w:t>
      </w:r>
    </w:p>
    <w:p>
      <w:r>
        <w:t>other i.e. bending,</w:t>
      </w:r>
    </w:p>
    <w:p>
      <w:r>
        <w:t>stretching and squatting</w:t>
      </w:r>
    </w:p>
    <w:p>
      <w:r>
        <w:t>• Can fairly stretch and bend</w:t>
      </w:r>
    </w:p>
    <w:p>
      <w:r>
        <w:t>• Fairly display effectively</w:t>
      </w:r>
    </w:p>
    <w:p>
      <w:r>
        <w:t>development of fine and gross</w:t>
      </w:r>
    </w:p>
    <w:p>
      <w:r>
        <w:t>motor skills in activities</w:t>
      </w:r>
    </w:p>
    <w:p>
      <w:r>
        <w:t>• Can follow direction of doing</w:t>
      </w:r>
    </w:p>
    <w:p>
      <w:r>
        <w:t>activities fairly well i.e. bend,</w:t>
      </w:r>
    </w:p>
    <w:p>
      <w:r>
        <w:t>stretch etc.</w:t>
      </w:r>
    </w:p>
    <w:p>
      <w:r>
        <w:t>• The motor skills fairly</w:t>
      </w:r>
    </w:p>
    <w:p>
      <w:r>
        <w:t>developed but cannot do</w:t>
      </w:r>
    </w:p>
    <w:p>
      <w:r>
        <w:t>activities accurately</w:t>
      </w:r>
    </w:p>
    <w:p>
      <w:r>
        <w:t>• Follow directions for some</w:t>
      </w:r>
    </w:p>
    <w:p>
      <w:r>
        <w:t>activities</w:t>
      </w:r>
    </w:p>
    <w:p>
      <w:r>
        <w:t>• Gets fatigued very past</w:t>
      </w:r>
    </w:p>
    <w:p>
      <w:r>
        <w:t>• Has very little muscle</w:t>
      </w:r>
    </w:p>
    <w:p>
      <w:r>
        <w:t>control</w:t>
      </w:r>
    </w:p>
    <w:p>
      <w:r>
        <w:t>• Gets fatigued fast</w:t>
      </w:r>
    </w:p>
    <w:p>
      <w:r>
        <w:t>• Cannot follow the directions</w:t>
      </w:r>
    </w:p>
    <w:p>
      <w:r>
        <w:t>of doing activities well</w:t>
      </w:r>
    </w:p>
    <w:p/>
    <w:p>
      <w:r>
        <w:t>Strand Sub-Strands Specific Learning Outcomes  Suggested Learning Experience  Key Inquiry Questions</w:t>
      </w:r>
    </w:p>
    <w:p>
      <w:r>
        <w:t>12.0 BASIC</w:t>
      </w:r>
    </w:p>
    <w:p>
      <w:r>
        <w:t>MOTOR</w:t>
      </w:r>
    </w:p>
    <w:p>
      <w:r>
        <w:t>SKILLS</w:t>
      </w:r>
    </w:p>
    <w:p>
      <w:r>
        <w:t>12.3 Manipulative</w:t>
      </w:r>
    </w:p>
    <w:p>
      <w:r>
        <w:t>Skills</w:t>
      </w:r>
    </w:p>
    <w:p/>
    <w:p>
      <w:r>
        <w:t>30 Lessons</w:t>
      </w:r>
    </w:p>
    <w:p>
      <w:r>
        <w:t>By the end of the sub-strand the</w:t>
      </w:r>
    </w:p>
    <w:p>
      <w:r>
        <w:t>leaner should be able to:</w:t>
      </w:r>
    </w:p>
    <w:p>
      <w:r>
        <w:t>a) Acquire a range of manipulative</w:t>
      </w:r>
    </w:p>
    <w:p>
      <w:r>
        <w:t>for talent development</w:t>
      </w:r>
    </w:p>
    <w:p>
      <w:r>
        <w:t>b) Perform various manipulative</w:t>
      </w:r>
    </w:p>
    <w:p>
      <w:r>
        <w:t>activities for enjoyment</w:t>
      </w:r>
    </w:p>
    <w:p>
      <w:r>
        <w:t>c) Have fun as they practice</w:t>
      </w:r>
    </w:p>
    <w:p>
      <w:r>
        <w:t>various manipulative skills</w:t>
      </w:r>
    </w:p>
    <w:p>
      <w:r>
        <w:t>d) Develop awareness of different</w:t>
      </w:r>
    </w:p>
    <w:p>
      <w:r>
        <w:t>strength required for kicking</w:t>
      </w:r>
    </w:p>
    <w:p>
      <w:r>
        <w:t>different objects</w:t>
      </w:r>
    </w:p>
    <w:p>
      <w:r>
        <w:t>• collect items/materials from the</w:t>
      </w:r>
    </w:p>
    <w:p>
      <w:r>
        <w:t>immediate environment that they</w:t>
      </w:r>
    </w:p>
    <w:p>
      <w:r>
        <w:t>can use for manipulation.</w:t>
      </w:r>
    </w:p>
    <w:p>
      <w:r>
        <w:t>• Learners practice throwing and</w:t>
      </w:r>
    </w:p>
    <w:p>
      <w:r>
        <w:t>catching objects freely.</w:t>
      </w:r>
    </w:p>
    <w:p>
      <w:r>
        <w:t>• guide learner on the safety</w:t>
      </w:r>
    </w:p>
    <w:p>
      <w:r>
        <w:t>precautions to be followed</w:t>
      </w:r>
    </w:p>
    <w:p>
      <w:r>
        <w:t>during throwing and catching.</w:t>
      </w:r>
    </w:p>
    <w:p/>
    <w:p>
      <w:r>
        <w:t>1. What did you enjoy</w:t>
      </w:r>
    </w:p>
    <w:p>
      <w:r>
        <w:t>doing?</w:t>
      </w:r>
    </w:p>
    <w:p>
      <w:r>
        <w:t>2. Which materials did</w:t>
      </w:r>
    </w:p>
    <w:p>
      <w:r>
        <w:t>you use?</w:t>
      </w:r>
    </w:p>
    <w:p>
      <w:r>
        <w:t>110</w:t>
      </w:r>
    </w:p>
    <w:p/>
    <w:p>
      <w:r>
        <w:t>Core Competence</w:t>
      </w:r>
    </w:p>
    <w:p>
      <w:r>
        <w:t>Communication and collaboration – when collecting materials, when playing in groups in pairs and taking turns</w:t>
      </w:r>
    </w:p>
    <w:p>
      <w:r>
        <w:t>Critical thinking and problem solving – when throwing and catching and kicking different</w:t>
      </w:r>
    </w:p>
    <w:p>
      <w:r>
        <w:t>Self-efficacy – as they take turns and appreciate own and others</w:t>
      </w:r>
    </w:p>
    <w:p>
      <w:r>
        <w:t>Link to Pertinent and Contemporary Issues</w:t>
      </w:r>
    </w:p>
    <w:p>
      <w:r>
        <w:t>• Financial literacy</w:t>
      </w:r>
    </w:p>
    <w:p>
      <w:r>
        <w:t>Education For Sustainable Development; observation safety</w:t>
      </w:r>
    </w:p>
    <w:p>
      <w:r>
        <w:t>• Life skills – coping with emotions</w:t>
      </w:r>
    </w:p>
    <w:p>
      <w:r>
        <w:t>Link to Core Values</w:t>
      </w:r>
    </w:p>
    <w:p>
      <w:r>
        <w:t>• Responsibility and Sharing</w:t>
      </w:r>
    </w:p>
    <w:p>
      <w:r>
        <w:t>Link to other activity  areas:</w:t>
      </w:r>
    </w:p>
    <w:p>
      <w:r>
        <w:t>• Religious Activities, Language and Environmental</w:t>
      </w:r>
    </w:p>
    <w:p>
      <w:r>
        <w:t>Suggested Community service learning</w:t>
      </w:r>
    </w:p>
    <w:p>
      <w:r>
        <w:t>• Art display</w:t>
      </w:r>
    </w:p>
    <w:p>
      <w:r>
        <w:t>Non-Formal Activity to support learning through application:</w:t>
      </w:r>
    </w:p>
    <w:p>
      <w:r>
        <w:t>• Observation</w:t>
      </w:r>
    </w:p>
    <w:p>
      <w:r>
        <w:t>Suggested Assessment</w:t>
      </w:r>
    </w:p>
    <w:p>
      <w:r>
        <w:t>Observation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Perform various manipulative</w:t>
      </w:r>
    </w:p>
    <w:p>
      <w:r>
        <w:t>activities correctly</w:t>
      </w:r>
    </w:p>
    <w:p>
      <w:r>
        <w:t>• Practice various manipulative</w:t>
      </w:r>
    </w:p>
    <w:p>
      <w:r>
        <w:t>skills confidently</w:t>
      </w:r>
    </w:p>
    <w:p>
      <w:r>
        <w:t>• Performs various manipulative</w:t>
      </w:r>
    </w:p>
    <w:p>
      <w:r>
        <w:t>activities correctly</w:t>
      </w:r>
    </w:p>
    <w:p>
      <w:r>
        <w:t>• Practice various manipulative</w:t>
      </w:r>
    </w:p>
    <w:p>
      <w:r>
        <w:t>skills confidently</w:t>
      </w:r>
    </w:p>
    <w:p>
      <w:r>
        <w:t>• Attempts manipulative skills</w:t>
      </w:r>
    </w:p>
    <w:p>
      <w:r>
        <w:t>• Attempt performing various</w:t>
      </w:r>
    </w:p>
    <w:p>
      <w:r>
        <w:t>manipulative activities</w:t>
      </w:r>
    </w:p>
    <w:p>
      <w:r>
        <w:t>• With assistance practice</w:t>
      </w:r>
    </w:p>
    <w:p>
      <w:r>
        <w:t>various manipulative</w:t>
      </w:r>
    </w:p>
    <w:p>
      <w:r>
        <w:t>activities</w:t>
      </w:r>
    </w:p>
    <w:p>
      <w:r>
        <w:t>• Can’t attempt</w:t>
      </w:r>
    </w:p>
    <w:p>
      <w:r>
        <w:t>manipulative activities</w:t>
      </w:r>
    </w:p>
    <w:p>
      <w:r>
        <w:t>• Has difficulty in</w:t>
      </w:r>
    </w:p>
    <w:p>
      <w:r>
        <w:t>manipulative activities</w:t>
      </w:r>
    </w:p>
    <w:p>
      <w:r>
        <w:t>• Does not practice various</w:t>
      </w:r>
    </w:p>
    <w:p>
      <w:r>
        <w:t>manipulative activities</w:t>
      </w:r>
    </w:p>
    <w:p/>
    <w:p>
      <w:r>
        <w:t>111</w:t>
      </w:r>
    </w:p>
    <w:p/>
    <w:p>
      <w:r>
        <w:t>Strand Sub-Strands Specific Learning Outcomes  Suggested Learning Experience  Key Inquiry Questions</w:t>
      </w:r>
    </w:p>
    <w:p>
      <w:r>
        <w:t>13.0 FUN GAMES</w:t>
      </w:r>
    </w:p>
    <w:p/>
    <w:p>
      <w:r>
        <w:t>13.1 Traditional</w:t>
      </w:r>
    </w:p>
    <w:p>
      <w:r>
        <w:t>games</w:t>
      </w:r>
    </w:p>
    <w:p/>
    <w:p>
      <w:r>
        <w:t>30 Lessons</w:t>
      </w:r>
    </w:p>
    <w:p>
      <w:r>
        <w:t>By the end of the sub-strand the</w:t>
      </w:r>
    </w:p>
    <w:p>
      <w:r>
        <w:t>leaner should be able to:</w:t>
      </w:r>
    </w:p>
    <w:p>
      <w:r>
        <w:t>a) identify various traditional and</w:t>
      </w:r>
    </w:p>
    <w:p>
      <w:r>
        <w:t>modern games for performance</w:t>
      </w:r>
    </w:p>
    <w:p>
      <w:r>
        <w:t>b) perform different traditional</w:t>
      </w:r>
    </w:p>
    <w:p>
      <w:r>
        <w:t>games for enjoyment</w:t>
      </w:r>
    </w:p>
    <w:p>
      <w:r>
        <w:t>c) perform various game for fun</w:t>
      </w:r>
    </w:p>
    <w:p>
      <w:r>
        <w:t>Guide learners to;</w:t>
      </w:r>
    </w:p>
    <w:p>
      <w:r>
        <w:t>• collect materials from home and</w:t>
      </w:r>
    </w:p>
    <w:p>
      <w:r>
        <w:t>neighborhood.</w:t>
      </w:r>
    </w:p>
    <w:p>
      <w:r>
        <w:t>• learners identify various</w:t>
      </w:r>
    </w:p>
    <w:p>
      <w:r>
        <w:t>traditional and modern games</w:t>
      </w:r>
    </w:p>
    <w:p>
      <w:r>
        <w:t>played in the environment.</w:t>
      </w:r>
    </w:p>
    <w:p>
      <w:r>
        <w:t>• perform traditional and modern</w:t>
      </w:r>
    </w:p>
    <w:p>
      <w:r>
        <w:t>games in pairs, small groups and</w:t>
      </w:r>
    </w:p>
    <w:p>
      <w:r>
        <w:t>whole class.</w:t>
      </w:r>
    </w:p>
    <w:p>
      <w:r>
        <w:t>• -observe safety when playing</w:t>
      </w:r>
    </w:p>
    <w:p>
      <w:r>
        <w:t>various traditional and modern</w:t>
      </w:r>
    </w:p>
    <w:p>
      <w:r>
        <w:t>games.</w:t>
      </w:r>
    </w:p>
    <w:p>
      <w:r>
        <w:t>• Practice proper storage of</w:t>
      </w:r>
    </w:p>
    <w:p>
      <w:r>
        <w:t>playing materials.</w:t>
      </w:r>
    </w:p>
    <w:p>
      <w:r>
        <w:t>1. Where do we  get the</w:t>
      </w:r>
    </w:p>
    <w:p>
      <w:r>
        <w:t>materials for</w:t>
      </w:r>
    </w:p>
    <w:p>
      <w:r>
        <w:t>traditional and modern</w:t>
      </w:r>
    </w:p>
    <w:p>
      <w:r>
        <w:t>games?</w:t>
      </w:r>
    </w:p>
    <w:p>
      <w:r>
        <w:t>2. What types of games</w:t>
      </w:r>
    </w:p>
    <w:p>
      <w:r>
        <w:t>do you played?</w:t>
      </w:r>
    </w:p>
    <w:p>
      <w:r>
        <w:t>3. How did you play the</w:t>
      </w:r>
    </w:p>
    <w:p>
      <w:r>
        <w:t>games?</w:t>
      </w:r>
    </w:p>
    <w:p>
      <w:r>
        <w:t>4. Which games do you</w:t>
      </w:r>
    </w:p>
    <w:p>
      <w:r>
        <w:t>enjoy playing?</w:t>
      </w:r>
    </w:p>
    <w:p>
      <w:r>
        <w:t>Core Competence</w:t>
      </w:r>
    </w:p>
    <w:p>
      <w:r>
        <w:t>Communication and collaboration</w:t>
      </w:r>
    </w:p>
    <w:p>
      <w:r>
        <w:t>Imagination and creativity</w:t>
      </w:r>
    </w:p>
    <w:p>
      <w:r>
        <w:t>Self-efficacy</w:t>
      </w:r>
    </w:p>
    <w:p>
      <w:r>
        <w:t>Link to Pertinent and Contemporary Issues</w:t>
      </w:r>
    </w:p>
    <w:p>
      <w:r>
        <w:t>• Financial literacy – proper storage of materials</w:t>
      </w:r>
    </w:p>
    <w:p>
      <w:r>
        <w:t>Link to Core Values</w:t>
      </w:r>
    </w:p>
    <w:p>
      <w:r>
        <w:t>• Respect</w:t>
      </w:r>
    </w:p>
    <w:p>
      <w:r>
        <w:t>Link to other learning areas:</w:t>
      </w:r>
    </w:p>
    <w:p>
      <w:r>
        <w:t>• Environmental and Language</w:t>
      </w:r>
    </w:p>
    <w:p>
      <w:r>
        <w:t>Suggested Community service learning</w:t>
      </w:r>
    </w:p>
    <w:p>
      <w:r>
        <w:t>• Invite a resource person to teach modern and traditional games</w:t>
      </w:r>
    </w:p>
    <w:p>
      <w:r>
        <w:t>Non-Formal Activity to support learning through application:</w:t>
      </w:r>
    </w:p>
    <w:p>
      <w:r>
        <w:t>• Visit old people</w:t>
      </w:r>
    </w:p>
    <w:p>
      <w:r>
        <w:t>Suggested Assessment</w:t>
      </w:r>
    </w:p>
    <w:p>
      <w:r>
        <w:t>Questions and answer, Observation</w:t>
      </w:r>
    </w:p>
    <w:p/>
    <w:p>
      <w:r>
        <w:t>112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Can successfully identify</w:t>
      </w:r>
    </w:p>
    <w:p>
      <w:r>
        <w:t>games within the</w:t>
      </w:r>
    </w:p>
    <w:p>
      <w:r>
        <w:t>environment</w:t>
      </w:r>
    </w:p>
    <w:p>
      <w:r>
        <w:t>• Can perform the games</w:t>
      </w:r>
    </w:p>
    <w:p>
      <w:r>
        <w:t>successfully</w:t>
      </w:r>
    </w:p>
    <w:p>
      <w:r>
        <w:t>• Can perform games with</w:t>
      </w:r>
    </w:p>
    <w:p>
      <w:r>
        <w:t>props correctly</w:t>
      </w:r>
    </w:p>
    <w:p>
      <w:r>
        <w:t>• Be able to identify games</w:t>
      </w:r>
    </w:p>
    <w:p>
      <w:r>
        <w:t>within the environment</w:t>
      </w:r>
    </w:p>
    <w:p>
      <w:r>
        <w:t>• Can perform the games</w:t>
      </w:r>
    </w:p>
    <w:p>
      <w:r>
        <w:t>successfully</w:t>
      </w:r>
    </w:p>
    <w:p>
      <w:r>
        <w:t>• Can perform games with props</w:t>
      </w:r>
    </w:p>
    <w:p>
      <w:r>
        <w:t>well</w:t>
      </w:r>
    </w:p>
    <w:p>
      <w:r>
        <w:t>• Can identify game within the</w:t>
      </w:r>
    </w:p>
    <w:p>
      <w:r>
        <w:t>environment with assistance</w:t>
      </w:r>
    </w:p>
    <w:p>
      <w:r>
        <w:t>• May perform the games with</w:t>
      </w:r>
    </w:p>
    <w:p>
      <w:r>
        <w:t>assistance</w:t>
      </w:r>
    </w:p>
    <w:p>
      <w:r>
        <w:t>• Can attempt to perform games</w:t>
      </w:r>
    </w:p>
    <w:p>
      <w:r>
        <w:t>with props well</w:t>
      </w:r>
    </w:p>
    <w:p>
      <w:r>
        <w:t>• Cannot identify games</w:t>
      </w:r>
    </w:p>
    <w:p>
      <w:r>
        <w:t>within the environment</w:t>
      </w:r>
    </w:p>
    <w:p>
      <w:r>
        <w:t>• Needs assistance to perform</w:t>
      </w:r>
    </w:p>
    <w:p>
      <w:r>
        <w:t>some games</w:t>
      </w:r>
    </w:p>
    <w:p>
      <w:r>
        <w:t>• Cannot perform games with</w:t>
      </w:r>
    </w:p>
    <w:p>
      <w:r>
        <w:t>props well</w:t>
      </w:r>
    </w:p>
    <w:p/>
    <w:p>
      <w:r>
        <w:t>Strand Sub-Strands Specific Learning Outcomes  Suggested Learning Experience  Key Inquiry Questions</w:t>
      </w:r>
    </w:p>
    <w:p>
      <w:r>
        <w:t>14.0 SWIMMING</w:t>
      </w:r>
    </w:p>
    <w:p/>
    <w:p>
      <w:r>
        <w:t>14.1Pool safety</w:t>
      </w:r>
    </w:p>
    <w:p>
      <w:r>
        <w:t>hygiene</w:t>
      </w:r>
    </w:p>
    <w:p>
      <w:r>
        <w:t>15 lessons</w:t>
      </w:r>
    </w:p>
    <w:p/>
    <w:p>
      <w:r>
        <w:t>By the end of the sub-strand the</w:t>
      </w:r>
    </w:p>
    <w:p>
      <w:r>
        <w:t>leaner should be able to:</w:t>
      </w:r>
    </w:p>
    <w:p>
      <w:r>
        <w:t>a) identify basic water safety rules</w:t>
      </w:r>
    </w:p>
    <w:p>
      <w:r>
        <w:t>in the pool for mastery</w:t>
      </w:r>
    </w:p>
    <w:p>
      <w:r>
        <w:t>b) apply basic water safety rule in</w:t>
      </w:r>
    </w:p>
    <w:p>
      <w:r>
        <w:t>the pool for personal safety</w:t>
      </w:r>
    </w:p>
    <w:p>
      <w:r>
        <w:t>c) have fun as they role play basic</w:t>
      </w:r>
    </w:p>
    <w:p>
      <w:r>
        <w:t>water safety rules in the pool</w:t>
      </w:r>
    </w:p>
    <w:p>
      <w:r>
        <w:t>d) display ability to use safety</w:t>
      </w:r>
    </w:p>
    <w:p>
      <w:r>
        <w:t>materials in water for security</w:t>
      </w:r>
    </w:p>
    <w:p/>
    <w:p>
      <w:r>
        <w:t>• Guide learners on the basic water</w:t>
      </w:r>
    </w:p>
    <w:p>
      <w:r>
        <w:t>safety rules to observe in the</w:t>
      </w:r>
    </w:p>
    <w:p>
      <w:r>
        <w:t>pool.</w:t>
      </w:r>
    </w:p>
    <w:p>
      <w:r>
        <w:t>• Learner could watch a film on</w:t>
      </w:r>
    </w:p>
    <w:p>
      <w:r>
        <w:t>swimming safety gears.</w:t>
      </w:r>
    </w:p>
    <w:p>
      <w:r>
        <w:t>• Guide learners to use improvised</w:t>
      </w:r>
    </w:p>
    <w:p>
      <w:r>
        <w:t>pools as they observe safety</w:t>
      </w:r>
    </w:p>
    <w:p>
      <w:r>
        <w:t>rules.</w:t>
      </w:r>
    </w:p>
    <w:p>
      <w:r>
        <w:t>• Take turns as they practicing</w:t>
      </w:r>
    </w:p>
    <w:p>
      <w:r>
        <w:t>safety rules in the pool.</w:t>
      </w:r>
    </w:p>
    <w:p>
      <w:r>
        <w:t>• Appreciate own and others</w:t>
      </w:r>
    </w:p>
    <w:p>
      <w:r>
        <w:t>efforts.</w:t>
      </w:r>
    </w:p>
    <w:p/>
    <w:p>
      <w:r>
        <w:t>1. Which safety rules</w:t>
      </w:r>
    </w:p>
    <w:p>
      <w:r>
        <w:t>should you observe in</w:t>
      </w:r>
    </w:p>
    <w:p>
      <w:r>
        <w:t>the pool?</w:t>
      </w:r>
    </w:p>
    <w:p>
      <w:r>
        <w:t>2. What should you do</w:t>
      </w:r>
    </w:p>
    <w:p>
      <w:r>
        <w:t>before getting into a</w:t>
      </w:r>
    </w:p>
    <w:p>
      <w:r>
        <w:t>swimming pool?</w:t>
      </w:r>
    </w:p>
    <w:p>
      <w:r>
        <w:t>3. Which materials do</w:t>
      </w:r>
    </w:p>
    <w:p>
      <w:r>
        <w:t>you use in the pool for</w:t>
      </w:r>
    </w:p>
    <w:p>
      <w:r>
        <w:t>safety?</w:t>
      </w:r>
    </w:p>
    <w:p/>
    <w:p>
      <w:r>
        <w:t>Core Competence</w:t>
      </w:r>
    </w:p>
    <w:p>
      <w:r>
        <w:t>Self-efficacy</w:t>
      </w:r>
    </w:p>
    <w:p>
      <w:r>
        <w:t>Communication and collaboration</w:t>
      </w:r>
    </w:p>
    <w:p>
      <w:r>
        <w:t>Link to Pertinent and Contemporary Issues</w:t>
      </w:r>
    </w:p>
    <w:p>
      <w:r>
        <w:t>Education For Sustainable Development: Disaster Risk Reduction;</w:t>
      </w:r>
    </w:p>
    <w:p>
      <w:r>
        <w:t>Safety</w:t>
      </w:r>
    </w:p>
    <w:p>
      <w:r>
        <w:t>Link to Core Values</w:t>
      </w:r>
    </w:p>
    <w:p>
      <w:r>
        <w:t>• Responsibility</w:t>
      </w:r>
    </w:p>
    <w:p>
      <w:r>
        <w:t>113</w:t>
      </w:r>
    </w:p>
    <w:p/>
    <w:p>
      <w:r>
        <w:t>Link to other learning areas:</w:t>
      </w:r>
    </w:p>
    <w:p>
      <w:r>
        <w:t>• Environmental</w:t>
      </w:r>
    </w:p>
    <w:p>
      <w:r>
        <w:t>• Language Activities</w:t>
      </w:r>
    </w:p>
    <w:p>
      <w:r>
        <w:t>Suggested Community service learning</w:t>
      </w:r>
    </w:p>
    <w:p>
      <w:r>
        <w:t>• Share with peers basic safety rules</w:t>
      </w:r>
    </w:p>
    <w:p>
      <w:r>
        <w:t>Non-Formal Activity to support learning through application:</w:t>
      </w:r>
    </w:p>
    <w:p>
      <w:r>
        <w:t>• Swimming competition</w:t>
      </w:r>
    </w:p>
    <w:p>
      <w:r>
        <w:t>Suggested Assessment</w:t>
      </w:r>
    </w:p>
    <w:p>
      <w:r>
        <w:t>Observation, question and answer, observation checklist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• Successfully identifies basic</w:t>
      </w:r>
    </w:p>
    <w:p>
      <w:r>
        <w:t>water safety rules</w:t>
      </w:r>
    </w:p>
    <w:p>
      <w:r>
        <w:t>• Apply basic water safety rules</w:t>
      </w:r>
    </w:p>
    <w:p>
      <w:r>
        <w:t>• Display ability to use safety</w:t>
      </w:r>
    </w:p>
    <w:p>
      <w:r>
        <w:t>materials confidently</w:t>
      </w:r>
    </w:p>
    <w:p>
      <w:r>
        <w:t>• Enjoy using basic water rules</w:t>
      </w:r>
    </w:p>
    <w:p>
      <w:r>
        <w:t>and safety materials</w:t>
      </w:r>
    </w:p>
    <w:p>
      <w:r>
        <w:t>• Identify basic water safety</w:t>
      </w:r>
    </w:p>
    <w:p>
      <w:r>
        <w:t>rules</w:t>
      </w:r>
    </w:p>
    <w:p>
      <w:r>
        <w:t>• Apply basic water safety rules</w:t>
      </w:r>
    </w:p>
    <w:p>
      <w:r>
        <w:t>• Display ability to use safety</w:t>
      </w:r>
    </w:p>
    <w:p>
      <w:r>
        <w:t>materials confidently</w:t>
      </w:r>
    </w:p>
    <w:p>
      <w:r>
        <w:t>• Enjoy using basic water rules</w:t>
      </w:r>
    </w:p>
    <w:p>
      <w:r>
        <w:t>and safety materials</w:t>
      </w:r>
    </w:p>
    <w:p>
      <w:r>
        <w:t>• With assistance can identify</w:t>
      </w:r>
    </w:p>
    <w:p>
      <w:r>
        <w:t>basic water safety</w:t>
      </w:r>
    </w:p>
    <w:p>
      <w:r>
        <w:t>• Attempts to apply basic</w:t>
      </w:r>
    </w:p>
    <w:p>
      <w:r>
        <w:t>water safety rules</w:t>
      </w:r>
    </w:p>
    <w:p>
      <w:r>
        <w:t>• Use safety materials</w:t>
      </w:r>
    </w:p>
    <w:p>
      <w:r>
        <w:t>• Enjoys basic water rules</w:t>
      </w:r>
    </w:p>
    <w:p>
      <w:r>
        <w:t>with assistance</w:t>
      </w:r>
    </w:p>
    <w:p>
      <w:r>
        <w:t>• Has difficulty identifying rules</w:t>
      </w:r>
    </w:p>
    <w:p>
      <w:r>
        <w:t>• No application of basic rules</w:t>
      </w:r>
    </w:p>
    <w:p>
      <w:r>
        <w:t>• May display ability to use safety</w:t>
      </w:r>
    </w:p>
    <w:p>
      <w:r>
        <w:t>rules</w:t>
      </w:r>
    </w:p>
    <w:p>
      <w:r>
        <w:t>• Fairly enjoys basic safety rules</w:t>
      </w:r>
    </w:p>
    <w:p>
      <w:r>
        <w:t>and materials</w:t>
      </w:r>
    </w:p>
    <w:p/>
    <w:p>
      <w:r>
        <w:t>Strand Sub-Strands Specific Learning Outcomes  Suggested Learning Experience  Key Inquiry Questions</w:t>
      </w:r>
    </w:p>
    <w:p>
      <w:r>
        <w:t>14.0 SWIMMING  14.2Water</w:t>
      </w:r>
    </w:p>
    <w:p>
      <w:r>
        <w:t>orientation</w:t>
      </w:r>
    </w:p>
    <w:p>
      <w:r>
        <w:t>15 lessons</w:t>
      </w:r>
    </w:p>
    <w:p/>
    <w:p>
      <w:r>
        <w:t>By the end of the sub-strand the</w:t>
      </w:r>
    </w:p>
    <w:p>
      <w:r>
        <w:t>leaner should be able to:</w:t>
      </w:r>
    </w:p>
    <w:p>
      <w:r>
        <w:t>a) Demonstrate ability to take care</w:t>
      </w:r>
    </w:p>
    <w:p>
      <w:r>
        <w:t>of themselves when playing</w:t>
      </w:r>
    </w:p>
    <w:p>
      <w:r>
        <w:t>with water for personal safety</w:t>
      </w:r>
    </w:p>
    <w:p>
      <w:r>
        <w:t>b) Demonstrate basic swimming</w:t>
      </w:r>
    </w:p>
    <w:p>
      <w:r>
        <w:t>skills for talent development</w:t>
      </w:r>
    </w:p>
    <w:p>
      <w:r>
        <w:t>c) Have fun when playing with in</w:t>
      </w:r>
    </w:p>
    <w:p>
      <w:r>
        <w:t>in water</w:t>
      </w:r>
    </w:p>
    <w:p/>
    <w:p>
      <w:r>
        <w:t>• Guide learners interact with</w:t>
      </w:r>
    </w:p>
    <w:p>
      <w:r>
        <w:t>water freely.</w:t>
      </w:r>
    </w:p>
    <w:p>
      <w:r>
        <w:t>• Guide them to practice basic</w:t>
      </w:r>
    </w:p>
    <w:p>
      <w:r>
        <w:t>safety precautions when playing</w:t>
      </w:r>
    </w:p>
    <w:p>
      <w:r>
        <w:t>with water.</w:t>
      </w:r>
    </w:p>
    <w:p>
      <w:r>
        <w:t>• Guide them to adjusting in  water</w:t>
      </w:r>
    </w:p>
    <w:p>
      <w:r>
        <w:t>in the pool.</w:t>
      </w:r>
    </w:p>
    <w:p>
      <w:r>
        <w:t>• Sing routine songs as they enter</w:t>
      </w:r>
    </w:p>
    <w:p>
      <w:r>
        <w:t>and exit water. Walking in a</w:t>
      </w:r>
    </w:p>
    <w:p>
      <w:r>
        <w:t>baby pool</w:t>
      </w:r>
    </w:p>
    <w:p>
      <w:r>
        <w:t>• Guide learners to demonstrate</w:t>
      </w:r>
    </w:p>
    <w:p>
      <w:r>
        <w:t>basic swimming styles in turns</w:t>
      </w:r>
    </w:p>
    <w:p>
      <w:r>
        <w:t>1. What are some of the</w:t>
      </w:r>
    </w:p>
    <w:p>
      <w:r>
        <w:t>improvised pools you</w:t>
      </w:r>
    </w:p>
    <w:p>
      <w:r>
        <w:t>used?</w:t>
      </w:r>
    </w:p>
    <w:p>
      <w:r>
        <w:t>2. How do you feel while</w:t>
      </w:r>
    </w:p>
    <w:p>
      <w:r>
        <w:t>in water?</w:t>
      </w:r>
    </w:p>
    <w:p>
      <w:r>
        <w:t>3. What do you do before</w:t>
      </w:r>
    </w:p>
    <w:p>
      <w:r>
        <w:t>entering the pool?</w:t>
      </w:r>
    </w:p>
    <w:p>
      <w:r>
        <w:t>Core Competence</w:t>
      </w:r>
    </w:p>
    <w:p>
      <w:r>
        <w:t>114</w:t>
      </w:r>
    </w:p>
    <w:p/>
    <w:p>
      <w:r>
        <w:t>• Critical thinking and problem solving</w:t>
      </w:r>
    </w:p>
    <w:p>
      <w:r>
        <w:t>Link to Pertinent and Contemporary Issues</w:t>
      </w:r>
    </w:p>
    <w:p>
      <w:r>
        <w:t>Education For Sustainable Development – Safety</w:t>
      </w:r>
    </w:p>
    <w:p>
      <w:r>
        <w:t>• Life skills – making choices</w:t>
      </w:r>
    </w:p>
    <w:p>
      <w:r>
        <w:t>• LSP – Sports and Games</w:t>
      </w:r>
    </w:p>
    <w:p>
      <w:r>
        <w:t>• Health Education – personal hygiene</w:t>
      </w:r>
    </w:p>
    <w:p>
      <w:r>
        <w:t>Link to Core Values</w:t>
      </w:r>
    </w:p>
    <w:p>
      <w:r>
        <w:t>• Responsibility</w:t>
      </w:r>
    </w:p>
    <w:p>
      <w:r>
        <w:t>Link to other learning areas:</w:t>
      </w:r>
    </w:p>
    <w:p>
      <w:r>
        <w:t>• Environmental, Language</w:t>
      </w:r>
    </w:p>
    <w:p>
      <w:r>
        <w:t>Suggested Community service learning</w:t>
      </w:r>
    </w:p>
    <w:p>
      <w:r>
        <w:t>• A nature walk to a river/poor</w:t>
      </w:r>
    </w:p>
    <w:p>
      <w:r>
        <w:t>Non-Formal Activity to support learning through application:</w:t>
      </w:r>
    </w:p>
    <w:p>
      <w:r>
        <w:t>• Picnics</w:t>
      </w:r>
    </w:p>
    <w:p>
      <w:r>
        <w:t>Suggested Assessment</w:t>
      </w:r>
    </w:p>
    <w:p>
      <w:r>
        <w:t>Question and answer, observation, checklist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• Follows the rules for</w:t>
      </w:r>
    </w:p>
    <w:p>
      <w:r>
        <w:t>safety</w:t>
      </w:r>
    </w:p>
    <w:p>
      <w:r>
        <w:t>• Take care of</w:t>
      </w:r>
    </w:p>
    <w:p>
      <w:r>
        <w:t>him/herself when</w:t>
      </w:r>
    </w:p>
    <w:p>
      <w:r>
        <w:t>playing with water</w:t>
      </w:r>
    </w:p>
    <w:p>
      <w:r>
        <w:t>• Swim for talent</w:t>
      </w:r>
    </w:p>
    <w:p>
      <w:r>
        <w:t>development</w:t>
      </w:r>
    </w:p>
    <w:p/>
    <w:p>
      <w:r>
        <w:t>• Can take care of him/herself</w:t>
      </w:r>
    </w:p>
    <w:p>
      <w:r>
        <w:t>when playing with water</w:t>
      </w:r>
    </w:p>
    <w:p>
      <w:r>
        <w:t>• Swim without being guided</w:t>
      </w:r>
    </w:p>
    <w:p>
      <w:r>
        <w:t>for fun</w:t>
      </w:r>
    </w:p>
    <w:p>
      <w:r>
        <w:t>• Can follow some rules for</w:t>
      </w:r>
    </w:p>
    <w:p>
      <w:r>
        <w:t>safety</w:t>
      </w:r>
    </w:p>
    <w:p>
      <w:r>
        <w:t>• May not be able to take</w:t>
      </w:r>
    </w:p>
    <w:p>
      <w:r>
        <w:t>care of himself/herself</w:t>
      </w:r>
    </w:p>
    <w:p>
      <w:r>
        <w:t>when playing with</w:t>
      </w:r>
    </w:p>
    <w:p>
      <w:r>
        <w:t>water</w:t>
      </w:r>
    </w:p>
    <w:p>
      <w:r>
        <w:t>• Swim with assistance</w:t>
      </w:r>
    </w:p>
    <w:p>
      <w:r>
        <w:t>• May be able to follow</w:t>
      </w:r>
    </w:p>
    <w:p>
      <w:r>
        <w:t>some rules</w:t>
      </w:r>
    </w:p>
    <w:p>
      <w:r>
        <w:t>• Take care of him/herself when playing with</w:t>
      </w:r>
    </w:p>
    <w:p>
      <w:r>
        <w:t>water with assistance</w:t>
      </w:r>
    </w:p>
    <w:p>
      <w:r>
        <w:t>• Cannot swim</w:t>
      </w:r>
    </w:p>
    <w:p>
      <w:r>
        <w:t>• Cannot follow the rules correctly</w:t>
      </w:r>
    </w:p>
    <w:p/>
    <w:p>
      <w:r>
        <w:t>115</w:t>
      </w:r>
    </w:p>
    <w:p/>
    <w:p>
      <w:r>
        <w:t>ENVIRONMENTAL ACTIVITIES</w:t>
      </w:r>
    </w:p>
    <w:p/>
    <w:p>
      <w:r>
        <w:t>116</w:t>
      </w:r>
    </w:p>
    <w:p/>
    <w:p>
      <w:r>
        <w:t>Essence statement</w:t>
      </w:r>
    </w:p>
    <w:p>
      <w:r>
        <w:t>Environmental activity area in pre-primary entails the study of the relationship between man and his environment. It comprises; the local natural environment</w:t>
      </w:r>
    </w:p>
    <w:p>
      <w:r>
        <w:t>and its care, social relationships, health practices and safety. This provides opportunities for the learner to explore, experiment and interact with the immediate</w:t>
      </w:r>
    </w:p>
    <w:p>
      <w:r>
        <w:t>environment. This enables the learner to acquire skills to; enjoy learning, promote good health, safety, environmental conservation and appreciate rich cultural</w:t>
      </w:r>
    </w:p>
    <w:p>
      <w:r>
        <w:t>diversity.</w:t>
      </w:r>
    </w:p>
    <w:p>
      <w:r>
        <w:t>General learning outcomes</w:t>
      </w:r>
    </w:p>
    <w:p>
      <w:r>
        <w:t>By the end of pre-primary education the learner should be able to;</w:t>
      </w:r>
    </w:p>
    <w:p>
      <w:r>
        <w:t>a) observe proper hygiene, sanitation, and nutrition to promote health,</w:t>
      </w:r>
    </w:p>
    <w:p>
      <w:r>
        <w:t>b) explore the immediate environment for learning, conservation and enjoyment,</w:t>
      </w:r>
    </w:p>
    <w:p>
      <w:r>
        <w:t>c) apply technological skills for learning and enjoyment within their local environment,</w:t>
      </w:r>
    </w:p>
    <w:p>
      <w:r>
        <w:t>d) demonstrate acquisition of social skills for interpersonal relationship,</w:t>
      </w:r>
    </w:p>
    <w:p>
      <w:r>
        <w:t>e) appreciate the rich and diverse cultural heritage in the local environment,</w:t>
      </w:r>
    </w:p>
    <w:p>
      <w:r>
        <w:t>f) make appropriate choices for safe interaction with the immediate environment.</w:t>
      </w:r>
    </w:p>
    <w:p/>
    <w:p>
      <w:r>
        <w:t>117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1.0 SOCIAL</w:t>
      </w:r>
    </w:p>
    <w:p>
      <w:r>
        <w:t>ENVIRONMENT</w:t>
      </w:r>
    </w:p>
    <w:p>
      <w:r>
        <w:t>1.1 Myself</w:t>
      </w:r>
    </w:p>
    <w:p>
      <w:r>
        <w:t>(5 Lessons)</w:t>
      </w:r>
    </w:p>
    <w:p>
      <w:r>
        <w:t>By the end of the sub-</w:t>
      </w:r>
    </w:p>
    <w:p>
      <w:r>
        <w:t>strand the learner should be</w:t>
      </w:r>
    </w:p>
    <w:p>
      <w:r>
        <w:t>able to;</w:t>
      </w:r>
    </w:p>
    <w:p>
      <w:r>
        <w:t>a) tell their names for</w:t>
      </w:r>
    </w:p>
    <w:p>
      <w:r>
        <w:t>identity</w:t>
      </w:r>
    </w:p>
    <w:p>
      <w:r>
        <w:t>b) identify their sex for</w:t>
      </w:r>
    </w:p>
    <w:p>
      <w:r>
        <w:t>self-awareness</w:t>
      </w:r>
    </w:p>
    <w:p>
      <w:r>
        <w:t>c) identify body parts</w:t>
      </w:r>
    </w:p>
    <w:p>
      <w:r>
        <w:t>(head, hands and legs)</w:t>
      </w:r>
    </w:p>
    <w:p>
      <w:r>
        <w:t>d) appreciate oneself for</w:t>
      </w:r>
    </w:p>
    <w:p>
      <w:r>
        <w:t>self-esteem</w:t>
      </w:r>
    </w:p>
    <w:p/>
    <w:p>
      <w:r>
        <w:t>• Learners are guided to tell</w:t>
      </w:r>
    </w:p>
    <w:p>
      <w:r>
        <w:t>their names</w:t>
      </w:r>
    </w:p>
    <w:p>
      <w:r>
        <w:t>• Learners sing songs about</w:t>
      </w:r>
    </w:p>
    <w:p>
      <w:r>
        <w:t>their names and sex</w:t>
      </w:r>
    </w:p>
    <w:p>
      <w:r>
        <w:t>• Learners are guided to group</w:t>
      </w:r>
    </w:p>
    <w:p>
      <w:r>
        <w:t>themselves according to sex</w:t>
      </w:r>
    </w:p>
    <w:p>
      <w:r>
        <w:t>• Learners are guided on picture</w:t>
      </w:r>
    </w:p>
    <w:p>
      <w:r>
        <w:t>reading categorizing boys and</w:t>
      </w:r>
    </w:p>
    <w:p>
      <w:r>
        <w:t>girls</w:t>
      </w:r>
    </w:p>
    <w:p>
      <w:r>
        <w:t>• Learners are  guided to</w:t>
      </w:r>
    </w:p>
    <w:p>
      <w:r>
        <w:t>identify body parts (head</w:t>
      </w:r>
    </w:p>
    <w:p>
      <w:r>
        <w:t>hands and legs)</w:t>
      </w:r>
    </w:p>
    <w:p>
      <w:r>
        <w:t>• Learners are guided on</w:t>
      </w:r>
    </w:p>
    <w:p>
      <w:r>
        <w:t>picture reading on body parts</w:t>
      </w:r>
    </w:p>
    <w:p>
      <w:r>
        <w:t>from charts</w:t>
      </w:r>
    </w:p>
    <w:p>
      <w:r>
        <w:t>• Learners sing songs on body</w:t>
      </w:r>
    </w:p>
    <w:p>
      <w:r>
        <w:t>parts</w:t>
      </w:r>
    </w:p>
    <w:p>
      <w:r>
        <w:t>• In groups learners sing songs</w:t>
      </w:r>
    </w:p>
    <w:p>
      <w:r>
        <w:t>about themselves.</w:t>
      </w:r>
    </w:p>
    <w:p/>
    <w:p>
      <w:r>
        <w:t>1. What is your name?</w:t>
      </w:r>
    </w:p>
    <w:p>
      <w:r>
        <w:t>2. Are you a boy or a girl?</w:t>
      </w:r>
    </w:p>
    <w:p>
      <w:r>
        <w:t>3. Which are your body parts?</w:t>
      </w:r>
    </w:p>
    <w:p/>
    <w:p>
      <w:r>
        <w:t>Core Competencies to be developed:</w:t>
      </w:r>
    </w:p>
    <w:p>
      <w:r>
        <w:t>• Learning to learn – knowing their names and sex</w:t>
      </w:r>
    </w:p>
    <w:p>
      <w:r>
        <w:t>• Self- efficacy-identifying self by name and sex</w:t>
      </w:r>
    </w:p>
    <w:p>
      <w:r>
        <w:t>• Collaboration and communication through picture reading and group work</w:t>
      </w:r>
    </w:p>
    <w:p>
      <w:r>
        <w:t>Link to Pertinent and contemporary Issues(PCI’s):</w:t>
      </w:r>
    </w:p>
    <w:p>
      <w:r>
        <w:t>• Education for Sustainable Development(ESD): Gender issues in education,</w:t>
      </w:r>
    </w:p>
    <w:p>
      <w:r>
        <w:t>gender awareness- learners identify their sex for self-awareness</w:t>
      </w:r>
    </w:p>
    <w:p>
      <w:r>
        <w:t>• Life skills - self-awareness and self-esteem: knowing and loving myself,</w:t>
      </w:r>
    </w:p>
    <w:p>
      <w:r>
        <w:t>personal identity as learners tell their names</w:t>
      </w:r>
    </w:p>
    <w:p>
      <w:r>
        <w:t>Link to values:</w:t>
      </w:r>
    </w:p>
    <w:p>
      <w:r>
        <w:t>• Respect</w:t>
      </w:r>
    </w:p>
    <w:p>
      <w:r>
        <w:t>• Love</w:t>
      </w:r>
    </w:p>
    <w:p>
      <w:r>
        <w:t>• Responsibility</w:t>
      </w:r>
    </w:p>
    <w:p>
      <w:r>
        <w:t>Links to other learning areas:</w:t>
      </w:r>
    </w:p>
    <w:p>
      <w:r>
        <w:t>• Language activities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118</w:t>
      </w:r>
    </w:p>
    <w:p/>
    <w:p>
      <w:r>
        <w:t>• Mathematical activities • Parental engagement: in providing safety to children and helping</w:t>
      </w:r>
    </w:p>
    <w:p>
      <w:r>
        <w:t>children to accept and understand themselves and appreciating their</w:t>
      </w:r>
    </w:p>
    <w:p>
      <w:r>
        <w:t>children</w:t>
      </w:r>
    </w:p>
    <w:p>
      <w:r>
        <w:t>Suggested non-formal activity to support learning:</w:t>
      </w:r>
    </w:p>
    <w:p>
      <w:r>
        <w:t>• Role play</w:t>
      </w:r>
    </w:p>
    <w:p>
      <w:r>
        <w:t>Suggested assessment:</w:t>
      </w:r>
    </w:p>
    <w:p>
      <w:r>
        <w:t>• Oral questions</w:t>
      </w:r>
    </w:p>
    <w:p>
      <w:r>
        <w:t>• Observation</w:t>
      </w:r>
    </w:p>
    <w:p>
      <w:r>
        <w:t>• Portfolios</w:t>
      </w:r>
    </w:p>
    <w:p>
      <w:r>
        <w:t>Suggested Resources:</w:t>
      </w:r>
    </w:p>
    <w:p>
      <w:r>
        <w:t>• Charts, picture books, plasticine/clay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their names for</w:t>
      </w:r>
    </w:p>
    <w:p>
      <w:r>
        <w:t>identity, identify their sex for self-</w:t>
      </w:r>
    </w:p>
    <w:p>
      <w:r>
        <w:t>awareness, identifying body parts,</w:t>
      </w:r>
    </w:p>
    <w:p>
      <w:r>
        <w:t>appreciate oneself for self-esteem</w:t>
      </w:r>
    </w:p>
    <w:p>
      <w:r>
        <w:t>besides identifying classmate for</w:t>
      </w:r>
    </w:p>
    <w:p>
      <w:r>
        <w:t>interpersonal relationship.</w:t>
      </w:r>
    </w:p>
    <w:p>
      <w:r>
        <w:t>Able to tell their names for</w:t>
      </w:r>
    </w:p>
    <w:p>
      <w:r>
        <w:t>identity, identify their sex for self-</w:t>
      </w:r>
    </w:p>
    <w:p>
      <w:r>
        <w:t>awareness, identifying body parts,</w:t>
      </w:r>
    </w:p>
    <w:p>
      <w:r>
        <w:t>appreciate oneself for self-esteem.</w:t>
      </w:r>
    </w:p>
    <w:p>
      <w:r>
        <w:t>Able to tell their names, identify</w:t>
      </w:r>
    </w:p>
    <w:p>
      <w:r>
        <w:t>their sex for self-awareness,</w:t>
      </w:r>
    </w:p>
    <w:p>
      <w:r>
        <w:t>identifying body parts.</w:t>
      </w:r>
    </w:p>
    <w:p>
      <w:r>
        <w:t>Unable to tell their names for</w:t>
      </w:r>
    </w:p>
    <w:p>
      <w:r>
        <w:t>identity, identify their sex for self-</w:t>
      </w:r>
    </w:p>
    <w:p>
      <w:r>
        <w:t>awareness.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1.0</w:t>
      </w:r>
    </w:p>
    <w:p>
      <w:r>
        <w:t>SOCIAL</w:t>
      </w:r>
    </w:p>
    <w:p>
      <w:r>
        <w:t>ENVIRONMENT</w:t>
      </w:r>
    </w:p>
    <w:p>
      <w:r>
        <w:t>1.2 : OUR  SCHOOL</w:t>
      </w:r>
    </w:p>
    <w:p/>
    <w:p>
      <w:r>
        <w:t>10 (Lessons)</w:t>
      </w:r>
    </w:p>
    <w:p>
      <w:r>
        <w:t>By the end of the sub strand</w:t>
      </w:r>
    </w:p>
    <w:p>
      <w:r>
        <w:t>the learner should be able to;</w:t>
      </w:r>
    </w:p>
    <w:p>
      <w:r>
        <w:t>a) Talk about people</w:t>
      </w:r>
    </w:p>
    <w:p>
      <w:r>
        <w:t>working in the school for</w:t>
      </w:r>
    </w:p>
    <w:p>
      <w:r>
        <w:t>identification,</w:t>
      </w:r>
    </w:p>
    <w:p>
      <w:r>
        <w:t>b) Appreciate the work done</w:t>
      </w:r>
    </w:p>
    <w:p>
      <w:r>
        <w:t>by  people in school,</w:t>
      </w:r>
    </w:p>
    <w:p>
      <w:r>
        <w:t>c) Identify  structures found</w:t>
      </w:r>
    </w:p>
    <w:p>
      <w:r>
        <w:t>in the school for</w:t>
      </w:r>
    </w:p>
    <w:p>
      <w:r>
        <w:t>familiarization</w:t>
      </w:r>
    </w:p>
    <w:p>
      <w:r>
        <w:t>• Learners are guided to talk</w:t>
      </w:r>
    </w:p>
    <w:p>
      <w:r>
        <w:t>about work done by people</w:t>
      </w:r>
    </w:p>
    <w:p>
      <w:r>
        <w:t>in the school</w:t>
      </w:r>
    </w:p>
    <w:p>
      <w:r>
        <w:t>• Learners are guided to</w:t>
      </w:r>
    </w:p>
    <w:p>
      <w:r>
        <w:t>walk round the school to</w:t>
      </w:r>
    </w:p>
    <w:p>
      <w:r>
        <w:t>identify structures</w:t>
      </w:r>
    </w:p>
    <w:p>
      <w:r>
        <w:t>• In groups learners identify</w:t>
      </w:r>
    </w:p>
    <w:p>
      <w:r>
        <w:t>different  structures on the</w:t>
      </w:r>
    </w:p>
    <w:p>
      <w:r>
        <w:t>chart</w:t>
      </w:r>
    </w:p>
    <w:p>
      <w:r>
        <w:t>1. Who are the people in school?</w:t>
      </w:r>
    </w:p>
    <w:p>
      <w:r>
        <w:t>2. What work is done by different</w:t>
      </w:r>
    </w:p>
    <w:p>
      <w:r>
        <w:t>people in school?</w:t>
      </w:r>
    </w:p>
    <w:p>
      <w:r>
        <w:t>3. What structures are found in the</w:t>
      </w:r>
    </w:p>
    <w:p>
      <w:r>
        <w:t>school?</w:t>
      </w:r>
    </w:p>
    <w:p>
      <w:r>
        <w:t>4. What are the colours of the flag?</w:t>
      </w:r>
    </w:p>
    <w:p>
      <w:r>
        <w:t>119</w:t>
      </w:r>
    </w:p>
    <w:p/>
    <w:p>
      <w:r>
        <w:t>d) Identify the flag and the</w:t>
      </w:r>
    </w:p>
    <w:p>
      <w:r>
        <w:t>flag post for patriotism.</w:t>
      </w:r>
    </w:p>
    <w:p>
      <w:r>
        <w:t>• Learners sing songs about</w:t>
      </w:r>
    </w:p>
    <w:p>
      <w:r>
        <w:t>structures and people in</w:t>
      </w:r>
    </w:p>
    <w:p>
      <w:r>
        <w:t>school</w:t>
      </w:r>
    </w:p>
    <w:p>
      <w:r>
        <w:t>• Learners recite poems</w:t>
      </w:r>
    </w:p>
    <w:p>
      <w:r>
        <w:t>about our school</w:t>
      </w:r>
    </w:p>
    <w:p>
      <w:r>
        <w:t>• Learners are guided to</w:t>
      </w:r>
    </w:p>
    <w:p>
      <w:r>
        <w:t>colour the flag</w:t>
      </w:r>
    </w:p>
    <w:p>
      <w:r>
        <w:t>• Learners could watch</w:t>
      </w:r>
    </w:p>
    <w:p>
      <w:r>
        <w:t>pictures or videos</w:t>
      </w:r>
    </w:p>
    <w:p>
      <w:r>
        <w:t>depicting structure and</w:t>
      </w:r>
    </w:p>
    <w:p>
      <w:r>
        <w:t>people in the school.</w:t>
      </w:r>
    </w:p>
    <w:p>
      <w:r>
        <w:t>Core competences to be developed:</w:t>
      </w:r>
    </w:p>
    <w:p>
      <w:r>
        <w:t>• Communication and collaboration-talk about work done</w:t>
      </w:r>
    </w:p>
    <w:p>
      <w:r>
        <w:t>• Learning to learn-learning about work done by people in school</w:t>
      </w:r>
    </w:p>
    <w:p>
      <w:r>
        <w:t>• Citizenship, patriotism</w:t>
      </w:r>
    </w:p>
    <w:p>
      <w:r>
        <w:t>Link to Pertinent and contemporary Issues(PCI’s):</w:t>
      </w:r>
    </w:p>
    <w:p>
      <w:r>
        <w:t>• Citizenship: national hood nationalism</w:t>
      </w:r>
    </w:p>
    <w:p>
      <w:r>
        <w:t>• Life skill: Knowing our school as they walk around</w:t>
      </w:r>
    </w:p>
    <w:p>
      <w:r>
        <w:t>Link to values:</w:t>
      </w:r>
    </w:p>
    <w:p>
      <w:r>
        <w:t>• Patriotism as they colour national flag</w:t>
      </w:r>
    </w:p>
    <w:p>
      <w:r>
        <w:t>• Respect people and work done by them</w:t>
      </w:r>
    </w:p>
    <w:p>
      <w:r>
        <w:t>Links to other learning activities:</w:t>
      </w:r>
    </w:p>
    <w:p>
      <w:r>
        <w:t>• Language activities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• Parental engagement; in participating in school meetings and provision</w:t>
      </w:r>
    </w:p>
    <w:p>
      <w:r>
        <w:t>of required resources</w:t>
      </w:r>
    </w:p>
    <w:p>
      <w:r>
        <w:t>Suggested non formal activity to support learning:</w:t>
      </w:r>
    </w:p>
    <w:p>
      <w:r>
        <w:t>• Role play</w:t>
      </w:r>
    </w:p>
    <w:p>
      <w:r>
        <w:t>• Suggested assessment:</w:t>
      </w:r>
    </w:p>
    <w:p>
      <w:r>
        <w:t>• Oral questions, Observation</w:t>
      </w:r>
    </w:p>
    <w:p/>
    <w:p>
      <w:r>
        <w:t>120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people working in the</w:t>
      </w:r>
    </w:p>
    <w:p>
      <w:r>
        <w:t>school for identification,  appreciate the</w:t>
      </w:r>
    </w:p>
    <w:p>
      <w:r>
        <w:t>work done by  people in the school,</w:t>
      </w:r>
    </w:p>
    <w:p>
      <w:r>
        <w:t>identify  structures found in the school</w:t>
      </w:r>
    </w:p>
    <w:p>
      <w:r>
        <w:t>for familiarization, identify the flag and</w:t>
      </w:r>
    </w:p>
    <w:p>
      <w:r>
        <w:t>the flag post for patriotism, besides</w:t>
      </w:r>
    </w:p>
    <w:p>
      <w:r>
        <w:t>assisting others to follow the school</w:t>
      </w:r>
    </w:p>
    <w:p>
      <w:r>
        <w:t>rules and regulations.</w:t>
      </w:r>
    </w:p>
    <w:p>
      <w:r>
        <w:t>Able to talk about people</w:t>
      </w:r>
    </w:p>
    <w:p>
      <w:r>
        <w:t>working in the school for</w:t>
      </w:r>
    </w:p>
    <w:p>
      <w:r>
        <w:t>identification,  appreciate the</w:t>
      </w:r>
    </w:p>
    <w:p>
      <w:r>
        <w:t>work done by  people in</w:t>
      </w:r>
    </w:p>
    <w:p>
      <w:r>
        <w:t>school, identify  structures</w:t>
      </w:r>
    </w:p>
    <w:p>
      <w:r>
        <w:t>found in the school for</w:t>
      </w:r>
    </w:p>
    <w:p>
      <w:r>
        <w:t>familiarization, identify the</w:t>
      </w:r>
    </w:p>
    <w:p>
      <w:r>
        <w:t>flag and flag post for</w:t>
      </w:r>
    </w:p>
    <w:p>
      <w:r>
        <w:t>patriotism.</w:t>
      </w:r>
    </w:p>
    <w:p>
      <w:r>
        <w:t>Sometimes talk about people</w:t>
      </w:r>
    </w:p>
    <w:p>
      <w:r>
        <w:t>working in the school for</w:t>
      </w:r>
    </w:p>
    <w:p>
      <w:r>
        <w:t>identification,  appreciate the</w:t>
      </w:r>
    </w:p>
    <w:p>
      <w:r>
        <w:t>work done by  people in school,</w:t>
      </w:r>
    </w:p>
    <w:p>
      <w:r>
        <w:t>identify structures found in the</w:t>
      </w:r>
    </w:p>
    <w:p>
      <w:r>
        <w:t>school for familiarization</w:t>
      </w:r>
    </w:p>
    <w:p>
      <w:r>
        <w:t>Talks about people working in the school</w:t>
      </w:r>
    </w:p>
    <w:p>
      <w:r>
        <w:t>for identification and the work done.</w:t>
      </w:r>
    </w:p>
    <w:p/>
    <w:p>
      <w:r>
        <w:t>121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1.0 SOCIAL</w:t>
      </w:r>
    </w:p>
    <w:p>
      <w:r>
        <w:t>ENVIRONMENT</w:t>
      </w:r>
    </w:p>
    <w:p>
      <w:r>
        <w:t>1.3   Home</w:t>
      </w:r>
    </w:p>
    <w:p/>
    <w:p>
      <w:r>
        <w:t>(10 Lessons)</w:t>
      </w:r>
    </w:p>
    <w:p>
      <w:r>
        <w:t>By the end of sub strand</w:t>
      </w:r>
    </w:p>
    <w:p>
      <w:r>
        <w:t>the learner should be able</w:t>
      </w:r>
    </w:p>
    <w:p>
      <w:r>
        <w:t>to;</w:t>
      </w:r>
    </w:p>
    <w:p>
      <w:r>
        <w:t>a) name people found at</w:t>
      </w:r>
    </w:p>
    <w:p>
      <w:r>
        <w:t>home,</w:t>
      </w:r>
    </w:p>
    <w:p>
      <w:r>
        <w:t>b) tell the relationship</w:t>
      </w:r>
    </w:p>
    <w:p>
      <w:r>
        <w:t>between people found</w:t>
      </w:r>
    </w:p>
    <w:p>
      <w:r>
        <w:t>at home,</w:t>
      </w:r>
    </w:p>
    <w:p>
      <w:r>
        <w:t>c) talk about work done</w:t>
      </w:r>
    </w:p>
    <w:p>
      <w:r>
        <w:t>by people found at</w:t>
      </w:r>
    </w:p>
    <w:p>
      <w:r>
        <w:t>home for appreciation,</w:t>
      </w:r>
    </w:p>
    <w:p>
      <w:r>
        <w:t>d) appreciate the people</w:t>
      </w:r>
    </w:p>
    <w:p>
      <w:r>
        <w:t>at home for</w:t>
      </w:r>
    </w:p>
    <w:p>
      <w:r>
        <w:t>harmonious living.</w:t>
      </w:r>
    </w:p>
    <w:p/>
    <w:p>
      <w:r>
        <w:t>• Learners be guided in naming</w:t>
      </w:r>
    </w:p>
    <w:p>
      <w:r>
        <w:t>people found at home</w:t>
      </w:r>
    </w:p>
    <w:p>
      <w:r>
        <w:t>• Learners are guided to talk about</w:t>
      </w:r>
    </w:p>
    <w:p>
      <w:r>
        <w:t>relationship of people found at home</w:t>
      </w:r>
    </w:p>
    <w:p>
      <w:r>
        <w:t>eg sister, brother, mother etc.</w:t>
      </w:r>
    </w:p>
    <w:p>
      <w:r>
        <w:t>• Learners watch videos of people</w:t>
      </w:r>
    </w:p>
    <w:p>
      <w:r>
        <w:t>found at home</w:t>
      </w:r>
    </w:p>
    <w:p>
      <w:r>
        <w:t>• Learners draw pictures of people at</w:t>
      </w:r>
    </w:p>
    <w:p>
      <w:r>
        <w:t>home</w:t>
      </w:r>
    </w:p>
    <w:p>
      <w:r>
        <w:t>• Learners colour pictures of people at</w:t>
      </w:r>
    </w:p>
    <w:p>
      <w:r>
        <w:t>home</w:t>
      </w:r>
    </w:p>
    <w:p>
      <w:r>
        <w:t>• Learners model people at home</w:t>
      </w:r>
    </w:p>
    <w:p>
      <w:r>
        <w:t>• Learners sing songs and recite</w:t>
      </w:r>
    </w:p>
    <w:p>
      <w:r>
        <w:t>poems about people found at home.</w:t>
      </w:r>
    </w:p>
    <w:p>
      <w:r>
        <w:t>• Learners could news tell about</w:t>
      </w:r>
    </w:p>
    <w:p>
      <w:r>
        <w:t>family members</w:t>
      </w:r>
    </w:p>
    <w:p>
      <w:r>
        <w:t>1. Who are the people</w:t>
      </w:r>
    </w:p>
    <w:p>
      <w:r>
        <w:t>are found at home?</w:t>
      </w:r>
    </w:p>
    <w:p>
      <w:r>
        <w:t>2. What work is done by</w:t>
      </w:r>
    </w:p>
    <w:p>
      <w:r>
        <w:t>people at home?</w:t>
      </w:r>
    </w:p>
    <w:p>
      <w:r>
        <w:t>3. What is the</w:t>
      </w:r>
    </w:p>
    <w:p>
      <w:r>
        <w:t>relationship of people</w:t>
      </w:r>
    </w:p>
    <w:p>
      <w:r>
        <w:t>found at home?</w:t>
      </w:r>
    </w:p>
    <w:p/>
    <w:p>
      <w:r>
        <w:t>Core competences to be  developed:</w:t>
      </w:r>
    </w:p>
    <w:p>
      <w:r>
        <w:t>• Learning to learn-learning about work done by people at home</w:t>
      </w:r>
    </w:p>
    <w:p>
      <w:r>
        <w:t>• Self-efficacy- naming people found at home</w:t>
      </w:r>
    </w:p>
    <w:p>
      <w:r>
        <w:t>• Communication and collaboration-discussing and role playing</w:t>
      </w:r>
    </w:p>
    <w:p>
      <w:r>
        <w:t>Link to Pertinent and contemporary Issues:</w:t>
      </w:r>
    </w:p>
    <w:p>
      <w:r>
        <w:t>• Citizenship - giving relationship of people at home</w:t>
      </w:r>
    </w:p>
    <w:p>
      <w:r>
        <w:t>• Life skills – self-awareness and relating with others at home</w:t>
      </w:r>
    </w:p>
    <w:p>
      <w:r>
        <w:t>Link to values:</w:t>
      </w:r>
    </w:p>
    <w:p>
      <w:r>
        <w:t>• Patriotism - by relating well with people found at home.</w:t>
      </w:r>
    </w:p>
    <w:p>
      <w:r>
        <w:t>• Respect – people and work done by people</w:t>
      </w:r>
    </w:p>
    <w:p>
      <w:r>
        <w:t>• Love</w:t>
      </w:r>
    </w:p>
    <w:p>
      <w:r>
        <w:t>Links to other learning areas:</w:t>
      </w:r>
    </w:p>
    <w:p>
      <w:r>
        <w:t>• Language Activities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• Visiting an elderly person to learn about etiquette in the</w:t>
      </w:r>
    </w:p>
    <w:p>
      <w:r>
        <w:t>community</w:t>
      </w:r>
    </w:p>
    <w:p>
      <w:r>
        <w:t>Suggested non formal activity to support learning:</w:t>
      </w:r>
    </w:p>
    <w:p>
      <w:r>
        <w:t>• Role play</w:t>
      </w:r>
    </w:p>
    <w:p>
      <w:r>
        <w:t>• Clubs</w:t>
      </w:r>
    </w:p>
    <w:p>
      <w:r>
        <w:t>Suggested assessment:</w:t>
      </w:r>
    </w:p>
    <w:p>
      <w:r>
        <w:t>• Oral questions</w:t>
      </w:r>
    </w:p>
    <w:p>
      <w:r>
        <w:t>• Observation</w:t>
      </w:r>
    </w:p>
    <w:p/>
    <w:p>
      <w:r>
        <w:t>122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people found at</w:t>
      </w:r>
    </w:p>
    <w:p>
      <w:r>
        <w:t>home for self-awareness,</w:t>
      </w:r>
    </w:p>
    <w:p>
      <w:r>
        <w:t>appreciate the people at home for</w:t>
      </w:r>
    </w:p>
    <w:p>
      <w:r>
        <w:t>harmonious living besides</w:t>
      </w:r>
    </w:p>
    <w:p>
      <w:r>
        <w:t>assisting others to talk about work</w:t>
      </w:r>
    </w:p>
    <w:p>
      <w:r>
        <w:t>doing by different members of the</w:t>
      </w:r>
    </w:p>
    <w:p>
      <w:r>
        <w:t>family.</w:t>
      </w:r>
    </w:p>
    <w:p>
      <w:r>
        <w:t>Able to talk about people found at</w:t>
      </w:r>
    </w:p>
    <w:p>
      <w:r>
        <w:t>home for self-awareness,</w:t>
      </w:r>
    </w:p>
    <w:p>
      <w:r>
        <w:t>appreciate  the people at home</w:t>
      </w:r>
    </w:p>
    <w:p>
      <w:r>
        <w:t>and their work for harmonious</w:t>
      </w:r>
    </w:p>
    <w:p>
      <w:r>
        <w:t>living.</w:t>
      </w:r>
    </w:p>
    <w:p/>
    <w:p>
      <w:r>
        <w:t>Able to talk about people found at</w:t>
      </w:r>
    </w:p>
    <w:p>
      <w:r>
        <w:t>home for self-awareness but</w:t>
      </w:r>
    </w:p>
    <w:p>
      <w:r>
        <w:t>cannot appreciate the people at</w:t>
      </w:r>
    </w:p>
    <w:p>
      <w:r>
        <w:t>home and their work.</w:t>
      </w:r>
    </w:p>
    <w:p>
      <w:r>
        <w:t>Able to talk about people found at</w:t>
      </w:r>
    </w:p>
    <w:p>
      <w:r>
        <w:t>home for self-awareness.</w:t>
      </w:r>
    </w:p>
    <w:p/>
    <w:p>
      <w:r>
        <w:t>Strand</w:t>
      </w:r>
    </w:p>
    <w:p/>
    <w:p>
      <w:r>
        <w:t>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 Question(s)</w:t>
      </w:r>
    </w:p>
    <w:p>
      <w:r>
        <w:t>1.0 SOCIAL</w:t>
      </w:r>
    </w:p>
    <w:p>
      <w:r>
        <w:t>ENVIRONMENT</w:t>
      </w:r>
    </w:p>
    <w:p>
      <w:r>
        <w:t>1.4 Interpersonal</w:t>
      </w:r>
    </w:p>
    <w:p>
      <w:r>
        <w:t>Relationship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talk about courteous words</w:t>
      </w:r>
    </w:p>
    <w:p>
      <w:r>
        <w:t>used in  different situations</w:t>
      </w:r>
    </w:p>
    <w:p>
      <w:r>
        <w:t>b) use courteous words</w:t>
      </w:r>
    </w:p>
    <w:p>
      <w:r>
        <w:t>appropriately during</w:t>
      </w:r>
    </w:p>
    <w:p>
      <w:r>
        <w:t>interactions</w:t>
      </w:r>
    </w:p>
    <w:p>
      <w:r>
        <w:t>c) show etiquette in their</w:t>
      </w:r>
    </w:p>
    <w:p>
      <w:r>
        <w:t>interactions for personal</w:t>
      </w:r>
    </w:p>
    <w:p>
      <w:r>
        <w:t>relationships</w:t>
      </w:r>
    </w:p>
    <w:p/>
    <w:p>
      <w:r>
        <w:t>• Learners are guided on</w:t>
      </w:r>
    </w:p>
    <w:p>
      <w:r>
        <w:t>situations where they can use</w:t>
      </w:r>
    </w:p>
    <w:p>
      <w:r>
        <w:t>courteous words</w:t>
      </w:r>
    </w:p>
    <w:p>
      <w:r>
        <w:t>• Learners are guided to talk</w:t>
      </w:r>
    </w:p>
    <w:p>
      <w:r>
        <w:t>about courteous words.</w:t>
      </w:r>
    </w:p>
    <w:p>
      <w:r>
        <w:t>• Learners are guided on</w:t>
      </w:r>
    </w:p>
    <w:p>
      <w:r>
        <w:t>situations where they can use</w:t>
      </w:r>
    </w:p>
    <w:p>
      <w:r>
        <w:t>courteous words</w:t>
      </w:r>
    </w:p>
    <w:p>
      <w:r>
        <w:t>• Learners are guided to use</w:t>
      </w:r>
    </w:p>
    <w:p>
      <w:r>
        <w:t>courteous words in incidental</w:t>
      </w:r>
    </w:p>
    <w:p>
      <w:r>
        <w:t>learning to reinforce etiquette</w:t>
      </w:r>
    </w:p>
    <w:p>
      <w:r>
        <w:t>• In groups learners practice</w:t>
      </w:r>
    </w:p>
    <w:p>
      <w:r>
        <w:t>use of courteous words</w:t>
      </w:r>
    </w:p>
    <w:p>
      <w:r>
        <w:t>1. What do you tell</w:t>
      </w:r>
    </w:p>
    <w:p>
      <w:r>
        <w:t>someone who has done</w:t>
      </w:r>
    </w:p>
    <w:p>
      <w:r>
        <w:t>something good to you?</w:t>
      </w:r>
    </w:p>
    <w:p/>
    <w:p>
      <w:r>
        <w:t>2. What do you tell</w:t>
      </w:r>
    </w:p>
    <w:p>
      <w:r>
        <w:t>someone who has done</w:t>
      </w:r>
    </w:p>
    <w:p>
      <w:r>
        <w:t>something bad to you?</w:t>
      </w:r>
    </w:p>
    <w:p>
      <w:r>
        <w:t>3. What words would you</w:t>
      </w:r>
    </w:p>
    <w:p>
      <w:r>
        <w:t>use to show appreciation?</w:t>
      </w:r>
    </w:p>
    <w:p>
      <w:r>
        <w:t>4. How do you greet</w:t>
      </w:r>
    </w:p>
    <w:p>
      <w:r>
        <w:t>different people?</w:t>
      </w:r>
    </w:p>
    <w:p>
      <w:r>
        <w:t>5. When do you use the</w:t>
      </w:r>
    </w:p>
    <w:p>
      <w:r>
        <w:t>courteous words?</w:t>
      </w:r>
    </w:p>
    <w:p>
      <w:r>
        <w:t>Core-Competences to be developed:</w:t>
      </w:r>
    </w:p>
    <w:p>
      <w:r>
        <w:t>• Communication and collaboration-sharing materials</w:t>
      </w:r>
    </w:p>
    <w:p>
      <w:r>
        <w:t>• Critical thinking and problem solving-listening to a story and answering questions</w:t>
      </w:r>
    </w:p>
    <w:p>
      <w:r>
        <w:t>123</w:t>
      </w:r>
    </w:p>
    <w:p/>
    <w:p>
      <w:r>
        <w:t>• Self-efficacy-use of courteous words</w:t>
      </w:r>
    </w:p>
    <w:p/>
    <w:p>
      <w:r>
        <w:t>Link to Pertinent and contemporary Issues and Values:</w:t>
      </w:r>
    </w:p>
    <w:p>
      <w:r>
        <w:t>• Life skills-learning to share</w:t>
      </w:r>
    </w:p>
    <w:p>
      <w:r>
        <w:t>• Citizenship-social cohesion, integrity</w:t>
      </w:r>
    </w:p>
    <w:p>
      <w:r>
        <w:t>Links to Values:</w:t>
      </w:r>
    </w:p>
    <w:p>
      <w:r>
        <w:t>• Respect</w:t>
      </w:r>
    </w:p>
    <w:p>
      <w:r>
        <w:t>•  Responsibility</w:t>
      </w:r>
    </w:p>
    <w:p>
      <w:r>
        <w:t>•   Love</w:t>
      </w:r>
    </w:p>
    <w:p>
      <w:r>
        <w:t>Links to other learning Activities:</w:t>
      </w:r>
    </w:p>
    <w:p>
      <w:r>
        <w:t>• Language Activities</w:t>
      </w:r>
    </w:p>
    <w:p>
      <w:r>
        <w:t>• Religious education</w:t>
      </w:r>
    </w:p>
    <w:p>
      <w:r>
        <w:t>• Psychomotor and Creative Activities</w:t>
      </w:r>
    </w:p>
    <w:p>
      <w:r>
        <w:t>Suggested Community Service Learning:</w:t>
      </w:r>
    </w:p>
    <w:p>
      <w:r>
        <w:t>• Visit an elderly person to learn about etiquette in the</w:t>
      </w:r>
    </w:p>
    <w:p>
      <w:r>
        <w:t>community</w:t>
      </w:r>
    </w:p>
    <w:p>
      <w:r>
        <w:t>Suggested non formal activity to support learning:</w:t>
      </w:r>
    </w:p>
    <w:p>
      <w:r>
        <w:t>• Role play</w:t>
      </w:r>
    </w:p>
    <w:p>
      <w:r>
        <w:t>Dramatization</w:t>
      </w:r>
    </w:p>
    <w:p>
      <w:r>
        <w:t>Suggested Assessment:</w:t>
      </w:r>
    </w:p>
    <w:p>
      <w:r>
        <w:t>• Observation</w:t>
      </w:r>
    </w:p>
    <w:p>
      <w:r>
        <w:t>• Oral question</w:t>
      </w:r>
    </w:p>
    <w:p>
      <w:r>
        <w:t>Suggested Resources; charts, pictures, videos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courteous words for</w:t>
      </w:r>
    </w:p>
    <w:p>
      <w:r>
        <w:t>different situations, use courteous</w:t>
      </w:r>
    </w:p>
    <w:p>
      <w:r>
        <w:t>words appropriately during</w:t>
      </w:r>
    </w:p>
    <w:p>
      <w:r>
        <w:t>interactions, show etiquette in their</w:t>
      </w:r>
    </w:p>
    <w:p>
      <w:r>
        <w:t>interactions for personal relationship</w:t>
      </w:r>
    </w:p>
    <w:p>
      <w:r>
        <w:t>besides assisting others to use</w:t>
      </w:r>
    </w:p>
    <w:p>
      <w:r>
        <w:t>courteous words in day to day life.</w:t>
      </w:r>
    </w:p>
    <w:p/>
    <w:p>
      <w:r>
        <w:t>Able to talk about courteous words</w:t>
      </w:r>
    </w:p>
    <w:p>
      <w:r>
        <w:t>for different situations, use courteous</w:t>
      </w:r>
    </w:p>
    <w:p>
      <w:r>
        <w:t>words appropriately during</w:t>
      </w:r>
    </w:p>
    <w:p>
      <w:r>
        <w:t>interactions, show etiquette in their</w:t>
      </w:r>
    </w:p>
    <w:p>
      <w:r>
        <w:t>interactions for personal</w:t>
      </w:r>
    </w:p>
    <w:p>
      <w:r>
        <w:t>relationships.</w:t>
      </w:r>
    </w:p>
    <w:p/>
    <w:p>
      <w:r>
        <w:t>Able to talk about courteous</w:t>
      </w:r>
    </w:p>
    <w:p>
      <w:r>
        <w:t>words for different situations</w:t>
      </w:r>
    </w:p>
    <w:p>
      <w:r>
        <w:t>use courteous words</w:t>
      </w:r>
    </w:p>
    <w:p>
      <w:r>
        <w:t>appropriately during</w:t>
      </w:r>
    </w:p>
    <w:p>
      <w:r>
        <w:t>interactions.</w:t>
      </w:r>
    </w:p>
    <w:p/>
    <w:p>
      <w:r>
        <w:t>Able to talk about courteous</w:t>
      </w:r>
    </w:p>
    <w:p>
      <w:r>
        <w:t>words.</w:t>
      </w:r>
    </w:p>
    <w:p/>
    <w:p>
      <w:r>
        <w:t>124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1.0 SOCIAL</w:t>
      </w:r>
    </w:p>
    <w:p>
      <w:r>
        <w:t>ENVIRONMENT</w:t>
      </w:r>
    </w:p>
    <w:p>
      <w:r>
        <w:t>1.5 Dressing</w:t>
      </w:r>
    </w:p>
    <w:p/>
    <w:p>
      <w:r>
        <w:t>( 10 Lessons)</w:t>
      </w:r>
    </w:p>
    <w:p>
      <w:r>
        <w:t>By the end of the sub strand the</w:t>
      </w:r>
    </w:p>
    <w:p>
      <w:r>
        <w:t>learners should be able to;</w:t>
      </w:r>
    </w:p>
    <w:p>
      <w:r>
        <w:t>a) identify clothes worn at</w:t>
      </w:r>
    </w:p>
    <w:p>
      <w:r>
        <w:t>different occasions,</w:t>
      </w:r>
    </w:p>
    <w:p>
      <w:r>
        <w:t>b) talk about clothes for different</w:t>
      </w:r>
    </w:p>
    <w:p>
      <w:r>
        <w:t>occasions.</w:t>
      </w:r>
    </w:p>
    <w:p>
      <w:r>
        <w:t>c) talk about the importance of</w:t>
      </w:r>
    </w:p>
    <w:p>
      <w:r>
        <w:t>dressing</w:t>
      </w:r>
    </w:p>
    <w:p>
      <w:r>
        <w:t>d) appreciate clothes worn at</w:t>
      </w:r>
    </w:p>
    <w:p>
      <w:r>
        <w:t>different occasions for</w:t>
      </w:r>
    </w:p>
    <w:p>
      <w:r>
        <w:t>• Learners are guided to</w:t>
      </w:r>
    </w:p>
    <w:p>
      <w:r>
        <w:t>identify clothes worn at</w:t>
      </w:r>
    </w:p>
    <w:p>
      <w:r>
        <w:t>different occasions</w:t>
      </w:r>
    </w:p>
    <w:p>
      <w:r>
        <w:t>• Learners are guided in</w:t>
      </w:r>
    </w:p>
    <w:p>
      <w:r>
        <w:t>talking about clothes worn</w:t>
      </w:r>
    </w:p>
    <w:p>
      <w:r>
        <w:t>during different occasions.</w:t>
      </w:r>
    </w:p>
    <w:p>
      <w:r>
        <w:t>• Learners could view videos</w:t>
      </w:r>
    </w:p>
    <w:p>
      <w:r>
        <w:t>and photographs of clothe</w:t>
      </w:r>
    </w:p>
    <w:p>
      <w:r>
        <w:t>worn in different occasions.</w:t>
      </w:r>
    </w:p>
    <w:p>
      <w:r>
        <w:t>• appreciate clothes worn at</w:t>
      </w:r>
    </w:p>
    <w:p>
      <w:r>
        <w:t>different occasions</w:t>
      </w:r>
    </w:p>
    <w:p>
      <w:r>
        <w:t>1. What clothes do people wear</w:t>
      </w:r>
    </w:p>
    <w:p>
      <w:r>
        <w:t>at home?</w:t>
      </w:r>
    </w:p>
    <w:p>
      <w:r>
        <w:t>2. What clothes do you wear at</w:t>
      </w:r>
    </w:p>
    <w:p>
      <w:r>
        <w:t>school?</w:t>
      </w:r>
    </w:p>
    <w:p>
      <w:r>
        <w:t>3. What clothes do you wear at</w:t>
      </w:r>
    </w:p>
    <w:p>
      <w:r>
        <w:t>different occasions?</w:t>
      </w:r>
    </w:p>
    <w:p/>
    <w:p>
      <w:r>
        <w:t>Core-Competences to be developed:</w:t>
      </w:r>
    </w:p>
    <w:p>
      <w:r>
        <w:t>• Learning to learn-learning about clothes worn on different occasions</w:t>
      </w:r>
    </w:p>
    <w:p>
      <w:r>
        <w:t>• Communication and collaboration-discussing clothes worn at different occasions</w:t>
      </w:r>
    </w:p>
    <w:p>
      <w:r>
        <w:t>Link to Pertinent and contemporary Issues (PCI’s):</w:t>
      </w:r>
    </w:p>
    <w:p>
      <w:r>
        <w:t>• Citizenship: appreciating clothes worn by different people</w:t>
      </w:r>
    </w:p>
    <w:p>
      <w:r>
        <w:t>• Life skill: self esteem</w:t>
      </w:r>
    </w:p>
    <w:p>
      <w:r>
        <w:t>Link to values:</w:t>
      </w:r>
    </w:p>
    <w:p>
      <w:r>
        <w:t>• Respect</w:t>
      </w:r>
    </w:p>
    <w:p>
      <w:r>
        <w:t>• Responsibility</w:t>
      </w:r>
    </w:p>
    <w:p>
      <w:r>
        <w:t>• Cooperation</w:t>
      </w:r>
    </w:p>
    <w:p>
      <w:r>
        <w:t>Links to other learning areas:</w:t>
      </w:r>
    </w:p>
    <w:p>
      <w:r>
        <w:t>• Language Activities</w:t>
      </w:r>
    </w:p>
    <w:p>
      <w:r>
        <w:t>• Religious Education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• Participating in different activities like singing, dancing,</w:t>
      </w:r>
    </w:p>
    <w:p>
      <w:r>
        <w:t>weddings, graduations etc.</w:t>
      </w:r>
    </w:p>
    <w:p>
      <w:r>
        <w:t>Suggested non formal activity to support learning:</w:t>
      </w:r>
    </w:p>
    <w:p>
      <w:r>
        <w:t>• Music and drama festivals</w:t>
      </w:r>
    </w:p>
    <w:p>
      <w:r>
        <w:t>• Sports and games</w:t>
      </w:r>
    </w:p>
    <w:p>
      <w:r>
        <w:t>• Educational trips</w:t>
      </w:r>
    </w:p>
    <w:p>
      <w:r>
        <w:t>Suggested assessment:</w:t>
      </w:r>
    </w:p>
    <w:p>
      <w:r>
        <w:t>• Oral questions,</w:t>
      </w:r>
    </w:p>
    <w:p>
      <w:r>
        <w:t>• Observation</w:t>
      </w:r>
    </w:p>
    <w:p>
      <w:r>
        <w:t>Suggested Resources:</w:t>
      </w:r>
    </w:p>
    <w:p>
      <w:r>
        <w:t>• Cultural attires, picture books, drawing materials, charts, resource person</w:t>
      </w:r>
    </w:p>
    <w:p>
      <w:r>
        <w:t>125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clothes worn</w:t>
      </w:r>
    </w:p>
    <w:p>
      <w:r>
        <w:t>at different occasions for</w:t>
      </w:r>
    </w:p>
    <w:p>
      <w:r>
        <w:t>responding to different</w:t>
      </w:r>
    </w:p>
    <w:p>
      <w:r>
        <w:t>situations, talk about the</w:t>
      </w:r>
    </w:p>
    <w:p>
      <w:r>
        <w:t>importance of dressing,</w:t>
      </w:r>
    </w:p>
    <w:p>
      <w:r>
        <w:t>appreciate clothes worn at</w:t>
      </w:r>
    </w:p>
    <w:p>
      <w:r>
        <w:t>different occasions for</w:t>
      </w:r>
    </w:p>
    <w:p>
      <w:r>
        <w:t>responding to different</w:t>
      </w:r>
    </w:p>
    <w:p>
      <w:r>
        <w:t>situations besides assisting</w:t>
      </w:r>
    </w:p>
    <w:p>
      <w:r>
        <w:t>others to identify different</w:t>
      </w:r>
    </w:p>
    <w:p>
      <w:r>
        <w:t>clothes worn by other people.</w:t>
      </w:r>
    </w:p>
    <w:p>
      <w:r>
        <w:t>Able to talk about clothes worn at</w:t>
      </w:r>
    </w:p>
    <w:p>
      <w:r>
        <w:t>different occasions for responding to</w:t>
      </w:r>
    </w:p>
    <w:p>
      <w:r>
        <w:t>different situations, talk about the</w:t>
      </w:r>
    </w:p>
    <w:p>
      <w:r>
        <w:t>importance of dressing,  appreciate</w:t>
      </w:r>
    </w:p>
    <w:p>
      <w:r>
        <w:t>clothes worn at different occasions for</w:t>
      </w:r>
    </w:p>
    <w:p>
      <w:r>
        <w:t>responding to different situations.</w:t>
      </w:r>
    </w:p>
    <w:p/>
    <w:p>
      <w:r>
        <w:t>Able to talk about clothes worn</w:t>
      </w:r>
    </w:p>
    <w:p>
      <w:r>
        <w:t>at different occasions for</w:t>
      </w:r>
    </w:p>
    <w:p>
      <w:r>
        <w:t>responding to different</w:t>
      </w:r>
    </w:p>
    <w:p>
      <w:r>
        <w:t>situations, talk about the</w:t>
      </w:r>
    </w:p>
    <w:p>
      <w:r>
        <w:t>importance of dressing.</w:t>
      </w:r>
    </w:p>
    <w:p>
      <w:r>
        <w:t>Able to talk about clothes worn at</w:t>
      </w:r>
    </w:p>
    <w:p>
      <w:r>
        <w:t>different occasions for responding</w:t>
      </w:r>
    </w:p>
    <w:p>
      <w:r>
        <w:t>to different situations.</w:t>
      </w:r>
    </w:p>
    <w:p/>
    <w:p>
      <w:r>
        <w:t>Strand</w:t>
      </w:r>
    </w:p>
    <w:p/>
    <w:p>
      <w:r>
        <w:t>Sub-strand/</w:t>
      </w:r>
    </w:p>
    <w:p>
      <w:r>
        <w:t>(Suggested time)</w:t>
      </w:r>
    </w:p>
    <w:p>
      <w:r>
        <w:t>Specific Learning Outcomes) Suggested Learning Experiences  Key Inquiry</w:t>
      </w:r>
    </w:p>
    <w:p>
      <w:r>
        <w:t>Question(s)</w:t>
      </w:r>
    </w:p>
    <w:p/>
    <w:p>
      <w:r>
        <w:t>2.0 HEALTH</w:t>
      </w:r>
    </w:p>
    <w:p>
      <w:r>
        <w:t>PRACTICES</w:t>
      </w:r>
    </w:p>
    <w:p/>
    <w:p>
      <w:r>
        <w:t>2.1 Hand washing</w:t>
      </w:r>
    </w:p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wash hands appropriately for</w:t>
      </w:r>
    </w:p>
    <w:p>
      <w:r>
        <w:t>personal hygiene,</w:t>
      </w:r>
    </w:p>
    <w:p>
      <w:r>
        <w:t>b) demonstrate hand washing</w:t>
      </w:r>
    </w:p>
    <w:p>
      <w:r>
        <w:t>behaviour at critical times,</w:t>
      </w:r>
    </w:p>
    <w:p>
      <w:r>
        <w:t>c) appreciate the need to wash</w:t>
      </w:r>
    </w:p>
    <w:p>
      <w:r>
        <w:t>hands for personal hygiene,</w:t>
      </w:r>
    </w:p>
    <w:p>
      <w:r>
        <w:t>d) tell the importance of washing</w:t>
      </w:r>
    </w:p>
    <w:p>
      <w:r>
        <w:t>hands.</w:t>
      </w:r>
    </w:p>
    <w:p>
      <w:r>
        <w:t>• Learners observe the</w:t>
      </w:r>
    </w:p>
    <w:p>
      <w:r>
        <w:t>demonstration of  washing</w:t>
      </w:r>
    </w:p>
    <w:p>
      <w:r>
        <w:t>hands</w:t>
      </w:r>
    </w:p>
    <w:p>
      <w:r>
        <w:t>• Learners are guided to wash</w:t>
      </w:r>
    </w:p>
    <w:p>
      <w:r>
        <w:t>hands appropriately.</w:t>
      </w:r>
    </w:p>
    <w:p>
      <w:r>
        <w:t>• In groups learners practice</w:t>
      </w:r>
    </w:p>
    <w:p>
      <w:r>
        <w:t>washing hands</w:t>
      </w:r>
    </w:p>
    <w:p>
      <w:r>
        <w:t>• Learners sing songs and recite</w:t>
      </w:r>
    </w:p>
    <w:p>
      <w:r>
        <w:t>poems related to hand washing</w:t>
      </w:r>
    </w:p>
    <w:p>
      <w:r>
        <w:t>as they wash hands</w:t>
      </w:r>
    </w:p>
    <w:p>
      <w:r>
        <w:t>• Learners watch  videos on</w:t>
      </w:r>
    </w:p>
    <w:p>
      <w:r>
        <w:t>hand washing demonstrations</w:t>
      </w:r>
    </w:p>
    <w:p>
      <w:r>
        <w:t>1. Why do we wash</w:t>
      </w:r>
    </w:p>
    <w:p>
      <w:r>
        <w:t>hands?</w:t>
      </w:r>
    </w:p>
    <w:p>
      <w:r>
        <w:t>2. How do we wash</w:t>
      </w:r>
    </w:p>
    <w:p>
      <w:r>
        <w:t>hands?</w:t>
      </w:r>
    </w:p>
    <w:p>
      <w:r>
        <w:t>3. When do we wash</w:t>
      </w:r>
    </w:p>
    <w:p>
      <w:r>
        <w:t>our hands?</w:t>
      </w:r>
    </w:p>
    <w:p/>
    <w:p>
      <w:r>
        <w:t>Core-Competence to be developed ;</w:t>
      </w:r>
    </w:p>
    <w:p>
      <w:r>
        <w:t>• Communication and collaboration-through working in groups</w:t>
      </w:r>
    </w:p>
    <w:p>
      <w:r>
        <w:t>• Self- efficacy-Washing hands appropriately</w:t>
      </w:r>
    </w:p>
    <w:p>
      <w:r>
        <w:t>126</w:t>
      </w:r>
    </w:p>
    <w:p/>
    <w:p>
      <w:r>
        <w:t>• Learning to learn-demonstrate hand washing behaviour at critical times</w:t>
      </w:r>
    </w:p>
    <w:p>
      <w:r>
        <w:t>Link to Pertinent and contemporary Issues:</w:t>
      </w:r>
    </w:p>
    <w:p>
      <w:r>
        <w:t>• Loving myself (self-esteem as they demonstrate hand washing</w:t>
      </w:r>
    </w:p>
    <w:p>
      <w:r>
        <w:t>behaviour.</w:t>
      </w:r>
    </w:p>
    <w:p>
      <w:r>
        <w:t>Link to values:</w:t>
      </w:r>
    </w:p>
    <w:p>
      <w:r>
        <w:t>• respect</w:t>
      </w:r>
    </w:p>
    <w:p>
      <w:r>
        <w:t>• Responsibility</w:t>
      </w:r>
    </w:p>
    <w:p>
      <w:r>
        <w:t>Link to other activity areas:</w:t>
      </w:r>
    </w:p>
    <w:p>
      <w:r>
        <w:t>• Language activities ,</w:t>
      </w:r>
    </w:p>
    <w:p>
      <w:r>
        <w:t>• Music and Movement Activities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• Parents empowerment and engagement –the parents to provide materials</w:t>
      </w:r>
    </w:p>
    <w:p>
      <w:r>
        <w:t>for hand washing, act as resource persons</w:t>
      </w:r>
    </w:p>
    <w:p/>
    <w:p>
      <w:r>
        <w:t>Suggested Non formal activities to support learning:</w:t>
      </w:r>
    </w:p>
    <w:p>
      <w:r>
        <w:t>• Hand washing days</w:t>
      </w:r>
    </w:p>
    <w:p>
      <w:r>
        <w:t>• Clubs and Societies</w:t>
      </w:r>
    </w:p>
    <w:p>
      <w:r>
        <w:t>Suggested assessment:</w:t>
      </w:r>
    </w:p>
    <w:p>
      <w:r>
        <w:t>• Oral questions</w:t>
      </w:r>
    </w:p>
    <w:p>
      <w:r>
        <w:t>• Observation</w:t>
      </w:r>
    </w:p>
    <w:p>
      <w:r>
        <w:t>• Portfolios</w:t>
      </w:r>
    </w:p>
    <w:p>
      <w:r>
        <w:t>• Checklists</w:t>
      </w:r>
    </w:p>
    <w:p>
      <w:r>
        <w:t>Suggested Resources:</w:t>
      </w:r>
    </w:p>
    <w:p>
      <w:r>
        <w:t>Hand washing facilities, charts of people washing hands, videos, water, soap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why we should wash</w:t>
      </w:r>
    </w:p>
    <w:p>
      <w:r>
        <w:t>hands appropriately</w:t>
      </w:r>
    </w:p>
    <w:p>
      <w:r>
        <w:t>tell critical times to wash their</w:t>
      </w:r>
    </w:p>
    <w:p>
      <w:r>
        <w:t>hand,Assist others in hand</w:t>
      </w:r>
    </w:p>
    <w:p>
      <w:r>
        <w:t>washing.</w:t>
      </w:r>
    </w:p>
    <w:p/>
    <w:p>
      <w:r>
        <w:t>Able to tell  why we should wash</w:t>
      </w:r>
    </w:p>
    <w:p>
      <w:r>
        <w:t>hands, wash hands appropriately</w:t>
      </w:r>
    </w:p>
    <w:p>
      <w:r>
        <w:t>and tell critical times to wash their</w:t>
      </w:r>
    </w:p>
    <w:p>
      <w:r>
        <w:t>hands</w:t>
      </w:r>
    </w:p>
    <w:p/>
    <w:p>
      <w:r>
        <w:t>Able to tell why we should wash</w:t>
      </w:r>
    </w:p>
    <w:p>
      <w:r>
        <w:t>hands appropriately.</w:t>
      </w:r>
    </w:p>
    <w:p>
      <w:r>
        <w:t>Able to wash hands but cannot tell</w:t>
      </w:r>
    </w:p>
    <w:p>
      <w:r>
        <w:t>why we should wash  hands</w:t>
      </w:r>
    </w:p>
    <w:p/>
    <w:p>
      <w:r>
        <w:t>127</w:t>
      </w:r>
    </w:p>
    <w:p/>
    <w:p>
      <w:r>
        <w:t>Strand</w:t>
      </w:r>
    </w:p>
    <w:p/>
    <w:p>
      <w:r>
        <w:t>Sub-strand/</w:t>
      </w:r>
    </w:p>
    <w:p>
      <w:r>
        <w:t>(Suggested time)</w:t>
      </w:r>
    </w:p>
    <w:p>
      <w:r>
        <w:t>Specific Learning Outcomes) Suggested Learning Experiences  Key Inquiry Question(s)</w:t>
      </w:r>
    </w:p>
    <w:p/>
    <w:p>
      <w:r>
        <w:t>2.0 HEALTH</w:t>
      </w:r>
    </w:p>
    <w:p>
      <w:r>
        <w:t>PRACTICES</w:t>
      </w:r>
    </w:p>
    <w:p/>
    <w:p>
      <w:r>
        <w:t>2..2 Cleaning nose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tell the importance of</w:t>
      </w:r>
    </w:p>
    <w:p>
      <w:r>
        <w:t>cleaning their nose</w:t>
      </w:r>
    </w:p>
    <w:p>
      <w:r>
        <w:t>b) demonstrate the ability to</w:t>
      </w:r>
    </w:p>
    <w:p>
      <w:r>
        <w:t>wipe the nose appropriately</w:t>
      </w:r>
    </w:p>
    <w:p>
      <w:r>
        <w:t>c) maintain a clean</w:t>
      </w:r>
    </w:p>
    <w:p>
      <w:r>
        <w:t>handkerchief for personal</w:t>
      </w:r>
    </w:p>
    <w:p>
      <w:r>
        <w:t>hygiene</w:t>
      </w:r>
    </w:p>
    <w:p>
      <w:r>
        <w:t>d) talk about the dangers of</w:t>
      </w:r>
    </w:p>
    <w:p>
      <w:r>
        <w:t>putting objects in the nose.</w:t>
      </w:r>
    </w:p>
    <w:p/>
    <w:p>
      <w:r>
        <w:t>• Learners be guided to discuss</w:t>
      </w:r>
    </w:p>
    <w:p>
      <w:r>
        <w:t>the importance of cleaning the</w:t>
      </w:r>
    </w:p>
    <w:p>
      <w:r>
        <w:t>nose using a clean</w:t>
      </w:r>
    </w:p>
    <w:p>
      <w:r>
        <w:t>handkerchief</w:t>
      </w:r>
    </w:p>
    <w:p>
      <w:r>
        <w:t>• Learners observe the teacher</w:t>
      </w:r>
    </w:p>
    <w:p>
      <w:r>
        <w:t>while demonstrating nose</w:t>
      </w:r>
    </w:p>
    <w:p>
      <w:r>
        <w:t>wiping</w:t>
      </w:r>
    </w:p>
    <w:p>
      <w:r>
        <w:t>• Learners are guided on how to</w:t>
      </w:r>
    </w:p>
    <w:p>
      <w:r>
        <w:t>use a clean handkerchief</w:t>
      </w:r>
    </w:p>
    <w:p>
      <w:r>
        <w:t>appropriately and how to take</w:t>
      </w:r>
    </w:p>
    <w:p>
      <w:r>
        <w:t>care of it.</w:t>
      </w:r>
    </w:p>
    <w:p>
      <w:r>
        <w:t>• Learners practice wiping their</w:t>
      </w:r>
    </w:p>
    <w:p>
      <w:r>
        <w:t>nose.</w:t>
      </w:r>
    </w:p>
    <w:p>
      <w:r>
        <w:t>• Learners are guided to talk</w:t>
      </w:r>
    </w:p>
    <w:p>
      <w:r>
        <w:t>about dangers of putting</w:t>
      </w:r>
    </w:p>
    <w:p>
      <w:r>
        <w:t>objects in the nose.</w:t>
      </w:r>
    </w:p>
    <w:p>
      <w:r>
        <w:t>• Learners sing songs and recite</w:t>
      </w:r>
    </w:p>
    <w:p>
      <w:r>
        <w:t>rhymes and poems about</w:t>
      </w:r>
    </w:p>
    <w:p>
      <w:r>
        <w:t>cleaning the nose.</w:t>
      </w:r>
    </w:p>
    <w:p>
      <w:r>
        <w:t>• Learners watch videos on</w:t>
      </w:r>
    </w:p>
    <w:p>
      <w:r>
        <w:t>cleaning the nose.</w:t>
      </w:r>
    </w:p>
    <w:p>
      <w:r>
        <w:t>1. Why do we clean our nose?</w:t>
      </w:r>
    </w:p>
    <w:p>
      <w:r>
        <w:t>2. When do we clean our nose?</w:t>
      </w:r>
    </w:p>
    <w:p>
      <w:r>
        <w:t>3. What do we use to clean our</w:t>
      </w:r>
    </w:p>
    <w:p>
      <w:r>
        <w:t>nose?</w:t>
      </w:r>
    </w:p>
    <w:p>
      <w:r>
        <w:t>4. Why should we use a clean</w:t>
      </w:r>
    </w:p>
    <w:p>
      <w:r>
        <w:t>handkerchief?</w:t>
      </w:r>
    </w:p>
    <w:p>
      <w:r>
        <w:t>5. What are the dangers of</w:t>
      </w:r>
    </w:p>
    <w:p>
      <w:r>
        <w:t>putting objects in the nose?</w:t>
      </w:r>
    </w:p>
    <w:p/>
    <w:p>
      <w:r>
        <w:t>Core-Competence to be developed</w:t>
      </w:r>
    </w:p>
    <w:p>
      <w:r>
        <w:t>• Self-efficacy-wiping nose appropriately</w:t>
      </w:r>
    </w:p>
    <w:p>
      <w:r>
        <w:t>• Learning to learn-practice wiping nose</w:t>
      </w:r>
    </w:p>
    <w:p>
      <w:r>
        <w:t>• Communication and collaboration-discussion, singing</w:t>
      </w:r>
    </w:p>
    <w:p>
      <w:r>
        <w:t>Link to Pertinent and contemporary Issues:</w:t>
      </w:r>
    </w:p>
    <w:p>
      <w:r>
        <w:t>• Health education- personal hygiene</w:t>
      </w:r>
    </w:p>
    <w:p>
      <w:r>
        <w:t>Link to values:</w:t>
      </w:r>
    </w:p>
    <w:p>
      <w:r>
        <w:t>• Responsibility</w:t>
      </w:r>
    </w:p>
    <w:p>
      <w:r>
        <w:t>• Cooperation</w:t>
      </w:r>
    </w:p>
    <w:p>
      <w:r>
        <w:t>128</w:t>
      </w:r>
    </w:p>
    <w:p/>
    <w:p>
      <w:r>
        <w:t>• Life skills- effective communication ( responds to verbal</w:t>
      </w:r>
    </w:p>
    <w:p>
      <w:r>
        <w:t>instructions in importance of cleaning the noise)</w:t>
      </w:r>
    </w:p>
    <w:p>
      <w:r>
        <w:t>• ESD- personal safety as they observe dangers of putting objects in</w:t>
      </w:r>
    </w:p>
    <w:p>
      <w:r>
        <w:t>the nose</w:t>
      </w:r>
    </w:p>
    <w:p>
      <w:r>
        <w:t>Link to other activity areas:</w:t>
      </w:r>
    </w:p>
    <w:p>
      <w:r>
        <w:t>• Language Activities</w:t>
      </w:r>
    </w:p>
    <w:p>
      <w:r>
        <w:t>• Music and movement  Activities</w:t>
      </w:r>
    </w:p>
    <w:p>
      <w:r>
        <w:t>• Psychomotor and creative activities</w:t>
      </w:r>
    </w:p>
    <w:p>
      <w:r>
        <w:t>Suggested Community Service learning activities</w:t>
      </w:r>
    </w:p>
    <w:p>
      <w:r>
        <w:t>• Parental enjoyment- provision of a clean handkerchief, Resource</w:t>
      </w:r>
    </w:p>
    <w:p>
      <w:r>
        <w:t>person</w:t>
      </w:r>
    </w:p>
    <w:p>
      <w:r>
        <w:t>Suggested Non formal Activity to support learning</w:t>
      </w:r>
    </w:p>
    <w:p>
      <w:r>
        <w:t>• Parental engagement-provision of clean handkerchief, teaching how</w:t>
      </w:r>
    </w:p>
    <w:p>
      <w:r>
        <w:t>to wipe the nose</w:t>
      </w:r>
    </w:p>
    <w:p>
      <w:r>
        <w:t>• guest person from health facilities  (resource person)</w:t>
      </w:r>
    </w:p>
    <w:p>
      <w:r>
        <w:t>Suggested assessment;</w:t>
      </w:r>
    </w:p>
    <w:p>
      <w:r>
        <w:t>• Oral questions</w:t>
      </w:r>
    </w:p>
    <w:p>
      <w:r>
        <w:t>• Observations</w:t>
      </w:r>
    </w:p>
    <w:p>
      <w:r>
        <w:t>Suggested Resources:</w:t>
      </w:r>
    </w:p>
    <w:p>
      <w:r>
        <w:t>• Handkerchiefs, water, soap, containers, charts, pictures, videos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 importance of</w:t>
      </w:r>
    </w:p>
    <w:p>
      <w:r>
        <w:t>cleaning their nose, ability to</w:t>
      </w:r>
    </w:p>
    <w:p>
      <w:r>
        <w:t>clean the  nose using a clean</w:t>
      </w:r>
    </w:p>
    <w:p>
      <w:r>
        <w:t>handkerchief appropriately,</w:t>
      </w:r>
    </w:p>
    <w:p>
      <w:r>
        <w:t>maintain a clean handkerchief</w:t>
      </w:r>
    </w:p>
    <w:p>
      <w:r>
        <w:t>besides cautioning others to avoid</w:t>
      </w:r>
    </w:p>
    <w:p>
      <w:r>
        <w:t>putting objects in the nose.</w:t>
      </w:r>
    </w:p>
    <w:p>
      <w:r>
        <w:t>Able to tell the importance of</w:t>
      </w:r>
    </w:p>
    <w:p>
      <w:r>
        <w:t>cleaning their nose, ability to</w:t>
      </w:r>
    </w:p>
    <w:p>
      <w:r>
        <w:t>clean the  nose using  a clean</w:t>
      </w:r>
    </w:p>
    <w:p>
      <w:r>
        <w:t>handkerchief appropriately,</w:t>
      </w:r>
    </w:p>
    <w:p>
      <w:r>
        <w:t>maintain a clean handkerchief,</w:t>
      </w:r>
    </w:p>
    <w:p>
      <w:r>
        <w:t>able to avoid putting objects in the</w:t>
      </w:r>
    </w:p>
    <w:p>
      <w:r>
        <w:t>nose</w:t>
      </w:r>
    </w:p>
    <w:p/>
    <w:p>
      <w:r>
        <w:t>Able to tell the importance of</w:t>
      </w:r>
    </w:p>
    <w:p>
      <w:r>
        <w:t>cleaning their nose, ability to</w:t>
      </w:r>
    </w:p>
    <w:p>
      <w:r>
        <w:t>clean the nose using a clean</w:t>
      </w:r>
    </w:p>
    <w:p>
      <w:r>
        <w:t>handkerchief.</w:t>
      </w:r>
    </w:p>
    <w:p>
      <w:r>
        <w:t>Able to tell a clean and dirty nose</w:t>
      </w:r>
    </w:p>
    <w:p>
      <w:r>
        <w:t>but cannot clean the nose using a</w:t>
      </w:r>
    </w:p>
    <w:p>
      <w:r>
        <w:t>handkerchief appropriately.</w:t>
      </w:r>
    </w:p>
    <w:p/>
    <w:p>
      <w:r>
        <w:t>Strand</w:t>
      </w:r>
    </w:p>
    <w:p/>
    <w:p>
      <w:r>
        <w:t>Sub-strand/</w:t>
      </w:r>
    </w:p>
    <w:p>
      <w:r>
        <w:t>(Suggested time)</w:t>
      </w:r>
    </w:p>
    <w:p>
      <w:r>
        <w:t>Specific Learning Outcomes) Suggested Learning</w:t>
      </w:r>
    </w:p>
    <w:p>
      <w:r>
        <w:t>Experiences</w:t>
      </w:r>
    </w:p>
    <w:p>
      <w:r>
        <w:t>Key Inquiry Question(s)</w:t>
      </w:r>
    </w:p>
    <w:p/>
    <w:p>
      <w:r>
        <w:t>2.0 HEALTH</w:t>
      </w:r>
    </w:p>
    <w:p>
      <w:r>
        <w:t>PRACTICES</w:t>
      </w:r>
    </w:p>
    <w:p>
      <w:r>
        <w:t>2.3 Care for the teeth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• Learners are guided to</w:t>
      </w:r>
    </w:p>
    <w:p>
      <w:r>
        <w:t>name items used to clean</w:t>
      </w:r>
    </w:p>
    <w:p>
      <w:r>
        <w:t>their teeth</w:t>
      </w:r>
    </w:p>
    <w:p>
      <w:r>
        <w:t>1. What items are used to</w:t>
      </w:r>
    </w:p>
    <w:p>
      <w:r>
        <w:t>clean the teeth?</w:t>
      </w:r>
    </w:p>
    <w:p>
      <w:r>
        <w:t>129</w:t>
      </w:r>
    </w:p>
    <w:p/>
    <w:p>
      <w:r>
        <w:t>a) name items used to clean their</w:t>
      </w:r>
    </w:p>
    <w:p>
      <w:r>
        <w:t>teeth,</w:t>
      </w:r>
    </w:p>
    <w:p>
      <w:r>
        <w:t>b) talk about  items used to clean</w:t>
      </w:r>
    </w:p>
    <w:p>
      <w:r>
        <w:t>their  teeth</w:t>
      </w:r>
    </w:p>
    <w:p>
      <w:r>
        <w:t>c) clean teeth appropriately for</w:t>
      </w:r>
    </w:p>
    <w:p>
      <w:r>
        <w:t>personal hygiene</w:t>
      </w:r>
    </w:p>
    <w:p>
      <w:r>
        <w:t>d) tell appropriate times for</w:t>
      </w:r>
    </w:p>
    <w:p>
      <w:r>
        <w:t>cleaning the teeth</w:t>
      </w:r>
    </w:p>
    <w:p/>
    <w:p>
      <w:r>
        <w:t>• Learners listen to a</w:t>
      </w:r>
    </w:p>
    <w:p>
      <w:r>
        <w:t>resource person talk about</w:t>
      </w:r>
    </w:p>
    <w:p>
      <w:r>
        <w:t>items that are used to</w:t>
      </w:r>
    </w:p>
    <w:p>
      <w:r>
        <w:t>clean their  teeth</w:t>
      </w:r>
    </w:p>
    <w:p>
      <w:r>
        <w:t>• Learners imitate cleaning</w:t>
      </w:r>
    </w:p>
    <w:p>
      <w:r>
        <w:t>teeth</w:t>
      </w:r>
    </w:p>
    <w:p>
      <w:r>
        <w:t>• Learners be guided to talk</w:t>
      </w:r>
    </w:p>
    <w:p>
      <w:r>
        <w:t>about appropriate times</w:t>
      </w:r>
    </w:p>
    <w:p>
      <w:r>
        <w:t>for cleaning their  teeth</w:t>
      </w:r>
    </w:p>
    <w:p>
      <w:r>
        <w:t>• Learners watch  videos on</w:t>
      </w:r>
    </w:p>
    <w:p>
      <w:r>
        <w:t>cleaning of teeth</w:t>
      </w:r>
    </w:p>
    <w:p>
      <w:r>
        <w:t>• Learners sing songs</w:t>
      </w:r>
    </w:p>
    <w:p>
      <w:r>
        <w:t>related to care for the teeth</w:t>
      </w:r>
    </w:p>
    <w:p>
      <w:r>
        <w:t>2. What should we do  in</w:t>
      </w:r>
    </w:p>
    <w:p>
      <w:r>
        <w:t>order to keep our teeth</w:t>
      </w:r>
    </w:p>
    <w:p>
      <w:r>
        <w:t>healthy?</w:t>
      </w:r>
    </w:p>
    <w:p>
      <w:r>
        <w:t>3. Why do we clean our</w:t>
      </w:r>
    </w:p>
    <w:p>
      <w:r>
        <w:t>teeth?</w:t>
      </w:r>
    </w:p>
    <w:p>
      <w:r>
        <w:t>4. When do we clean our</w:t>
      </w:r>
    </w:p>
    <w:p>
      <w:r>
        <w:t>teeth?</w:t>
      </w:r>
    </w:p>
    <w:p>
      <w:r>
        <w:t>Core-Competence to be developed:</w:t>
      </w:r>
    </w:p>
    <w:p>
      <w:r>
        <w:t>• Learning to learn-sorting things that are used to clean our  teeth</w:t>
      </w:r>
    </w:p>
    <w:p>
      <w:r>
        <w:t>• Communication and collaboration-discussion</w:t>
      </w:r>
    </w:p>
    <w:p>
      <w:r>
        <w:t>Link to Pertinent and Contemporary Issues(PCI’s):</w:t>
      </w:r>
    </w:p>
    <w:p>
      <w:r>
        <w:t>• Learner Support Programme (LSP)- guidance: grooming, and etiquette</w:t>
      </w:r>
    </w:p>
    <w:p>
      <w:r>
        <w:t>• Health Education -Hygiene</w:t>
      </w:r>
    </w:p>
    <w:p>
      <w:r>
        <w:t>• Life skills- making good choices</w:t>
      </w:r>
    </w:p>
    <w:p>
      <w:r>
        <w:t>Link to values:</w:t>
      </w:r>
    </w:p>
    <w:p>
      <w:r>
        <w:t>• Responsibility</w:t>
      </w:r>
    </w:p>
    <w:p>
      <w:r>
        <w:t>• Respect</w:t>
      </w:r>
    </w:p>
    <w:p>
      <w:r>
        <w:t>Links to other subjects:</w:t>
      </w:r>
    </w:p>
    <w:p>
      <w:r>
        <w:t>• Language, Psychomotor and creative activities music and movement</w:t>
      </w:r>
    </w:p>
    <w:p>
      <w:r>
        <w:t>Suggested community Service learning activities:</w:t>
      </w:r>
    </w:p>
    <w:p>
      <w:r>
        <w:t>• Health clubs</w:t>
      </w:r>
    </w:p>
    <w:p>
      <w:r>
        <w:t>Suggested Non formal Activity to support learning:</w:t>
      </w:r>
    </w:p>
    <w:p>
      <w:r>
        <w:t>• Parental engagement- parents should be sensitized to give learners</w:t>
      </w:r>
    </w:p>
    <w:p>
      <w:r>
        <w:t>appropriate items to clean their teeth.</w:t>
      </w:r>
    </w:p>
    <w:p>
      <w:r>
        <w:t>Suggested assessment:</w:t>
      </w:r>
    </w:p>
    <w:p>
      <w:r>
        <w:t>• Oral questions</w:t>
      </w:r>
    </w:p>
    <w:p>
      <w:r>
        <w:t>• Observation</w:t>
      </w:r>
    </w:p>
    <w:p>
      <w:r>
        <w:t>Suggested Resources,</w:t>
      </w:r>
    </w:p>
    <w:p>
      <w:r>
        <w:t>• Tooth brushing materials, water, videos, charts, salt Resource persons e.g. a dentist</w:t>
      </w:r>
    </w:p>
    <w:p/>
    <w:p>
      <w:r>
        <w:t>130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 importance of</w:t>
      </w:r>
    </w:p>
    <w:p>
      <w:r>
        <w:t>cleaning their teeth, ability to</w:t>
      </w:r>
    </w:p>
    <w:p>
      <w:r>
        <w:t>clean the  teeth using appropriate</w:t>
      </w:r>
    </w:p>
    <w:p>
      <w:r>
        <w:t>items, maintain a hygiene in</w:t>
      </w:r>
    </w:p>
    <w:p>
      <w:r>
        <w:t>storing items.</w:t>
      </w:r>
    </w:p>
    <w:p>
      <w:r>
        <w:t>Able to tell the importance of</w:t>
      </w:r>
    </w:p>
    <w:p>
      <w:r>
        <w:t>cleaning their teeth, ability to</w:t>
      </w:r>
    </w:p>
    <w:p>
      <w:r>
        <w:t>clean the teeth using   appropriate</w:t>
      </w:r>
    </w:p>
    <w:p>
      <w:r>
        <w:t>items.</w:t>
      </w:r>
    </w:p>
    <w:p/>
    <w:p>
      <w:r>
        <w:t>Able to tell the importance of</w:t>
      </w:r>
    </w:p>
    <w:p>
      <w:r>
        <w:t>cleaning their teeth, ability to</w:t>
      </w:r>
    </w:p>
    <w:p>
      <w:r>
        <w:t>clean the  teeth using  appropriate</w:t>
      </w:r>
    </w:p>
    <w:p>
      <w:r>
        <w:t>materials.</w:t>
      </w:r>
    </w:p>
    <w:p>
      <w:r>
        <w:t>Unable  to clean their teeth.</w:t>
      </w:r>
    </w:p>
    <w:p/>
    <w:p>
      <w:r>
        <w:t>Strand  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2.0 HEALTH</w:t>
      </w:r>
    </w:p>
    <w:p>
      <w:r>
        <w:t>PRACTICES</w:t>
      </w:r>
    </w:p>
    <w:p/>
    <w:p>
      <w:r>
        <w:t>2.4   Sanitation/</w:t>
      </w:r>
    </w:p>
    <w:p>
      <w:r>
        <w:t>Toileting</w:t>
      </w:r>
    </w:p>
    <w:p/>
    <w:p>
      <w:r>
        <w:t>(10 Lesson)</w:t>
      </w:r>
    </w:p>
    <w:p/>
    <w:p>
      <w:r>
        <w:t>By the end of the sub strand</w:t>
      </w:r>
    </w:p>
    <w:p>
      <w:r>
        <w:t>the learner  should be able to:</w:t>
      </w:r>
    </w:p>
    <w:p>
      <w:r>
        <w:t>a) identify toilet facilities</w:t>
      </w:r>
    </w:p>
    <w:p>
      <w:r>
        <w:t>in the school,</w:t>
      </w:r>
    </w:p>
    <w:p>
      <w:r>
        <w:t>b) talk about the</w:t>
      </w:r>
    </w:p>
    <w:p>
      <w:r>
        <w:t>importance of toilet</w:t>
      </w:r>
    </w:p>
    <w:p>
      <w:r>
        <w:t>facilities for personal</w:t>
      </w:r>
    </w:p>
    <w:p>
      <w:r>
        <w:t>hygiene,</w:t>
      </w:r>
    </w:p>
    <w:p>
      <w:r>
        <w:t>c) express the urge for</w:t>
      </w:r>
    </w:p>
    <w:p>
      <w:r>
        <w:t>toileting,</w:t>
      </w:r>
    </w:p>
    <w:p>
      <w:r>
        <w:t>d) use  toilet facilities</w:t>
      </w:r>
    </w:p>
    <w:p>
      <w:r>
        <w:t>properly for personal</w:t>
      </w:r>
    </w:p>
    <w:p>
      <w:r>
        <w:t>hygiene,</w:t>
      </w:r>
    </w:p>
    <w:p>
      <w:r>
        <w:t>e) appreciate the need to</w:t>
      </w:r>
    </w:p>
    <w:p>
      <w:r>
        <w:t>use clean toilet for</w:t>
      </w:r>
    </w:p>
    <w:p>
      <w:r>
        <w:t>personal hygiene.</w:t>
      </w:r>
    </w:p>
    <w:p>
      <w:r>
        <w:t>• Learners are guided to talk about the</w:t>
      </w:r>
    </w:p>
    <w:p>
      <w:r>
        <w:t>importance of sanitary facilities in</w:t>
      </w:r>
    </w:p>
    <w:p>
      <w:r>
        <w:t>the school</w:t>
      </w:r>
    </w:p>
    <w:p>
      <w:r>
        <w:t>• Learners are guided to identify the</w:t>
      </w:r>
    </w:p>
    <w:p>
      <w:r>
        <w:t>toilets facilities in the school</w:t>
      </w:r>
    </w:p>
    <w:p>
      <w:r>
        <w:t>compound</w:t>
      </w:r>
    </w:p>
    <w:p>
      <w:r>
        <w:t>• Learners are guided in talking about</w:t>
      </w:r>
    </w:p>
    <w:p>
      <w:r>
        <w:t>how to express the urge for toileting</w:t>
      </w:r>
    </w:p>
    <w:p>
      <w:r>
        <w:t>• Learners practice seeking</w:t>
      </w:r>
    </w:p>
    <w:p>
      <w:r>
        <w:t>permission to go to toilets</w:t>
      </w:r>
    </w:p>
    <w:p>
      <w:r>
        <w:t>• Learners observe a role play on the</w:t>
      </w:r>
    </w:p>
    <w:p>
      <w:r>
        <w:t>use of sanitary facilities</w:t>
      </w:r>
    </w:p>
    <w:p>
      <w:r>
        <w:t>• Learners use games to practice the</w:t>
      </w:r>
    </w:p>
    <w:p>
      <w:r>
        <w:t>use of toileting facilities</w:t>
      </w:r>
    </w:p>
    <w:p>
      <w:r>
        <w:t>• Learners are guided to talk about the</w:t>
      </w:r>
    </w:p>
    <w:p>
      <w:r>
        <w:t>need to use clean  toilet/ latrine for</w:t>
      </w:r>
    </w:p>
    <w:p>
      <w:r>
        <w:t>personal hygiene</w:t>
      </w:r>
    </w:p>
    <w:p>
      <w:r>
        <w:t>• Learners could observe a video on</w:t>
      </w:r>
    </w:p>
    <w:p>
      <w:r>
        <w:t>appropriate use of toilet facilities</w:t>
      </w:r>
    </w:p>
    <w:p>
      <w:r>
        <w:t>1. Why should we use</w:t>
      </w:r>
    </w:p>
    <w:p>
      <w:r>
        <w:t>toilets facilities?</w:t>
      </w:r>
    </w:p>
    <w:p>
      <w:r>
        <w:t>2. Which are the toilets</w:t>
      </w:r>
    </w:p>
    <w:p>
      <w:r>
        <w:t>facilities in school?</w:t>
      </w:r>
    </w:p>
    <w:p>
      <w:r>
        <w:t>3. What do you do when</w:t>
      </w:r>
    </w:p>
    <w:p>
      <w:r>
        <w:t>you need to go to the</w:t>
      </w:r>
    </w:p>
    <w:p>
      <w:r>
        <w:t>toilet?</w:t>
      </w:r>
    </w:p>
    <w:p>
      <w:r>
        <w:t>4. How do you use toilet</w:t>
      </w:r>
    </w:p>
    <w:p>
      <w:r>
        <w:t>facilities?</w:t>
      </w:r>
    </w:p>
    <w:p>
      <w:r>
        <w:t>5. Why do you keep the</w:t>
      </w:r>
    </w:p>
    <w:p>
      <w:r>
        <w:t>toilet clean?</w:t>
      </w:r>
    </w:p>
    <w:p/>
    <w:p>
      <w:r>
        <w:t>Core-Competence to be developed;</w:t>
      </w:r>
    </w:p>
    <w:p>
      <w:r>
        <w:t>• Learning to learn-identifying urge and seeking permission</w:t>
      </w:r>
    </w:p>
    <w:p>
      <w:r>
        <w:t>131</w:t>
      </w:r>
    </w:p>
    <w:p/>
    <w:p>
      <w:r>
        <w:t>• Communication and collaboration- discussion</w:t>
      </w:r>
    </w:p>
    <w:p>
      <w:r>
        <w:t>• Self-efficacy-using toilet appropriately</w:t>
      </w:r>
    </w:p>
    <w:p>
      <w:r>
        <w:t>• Citizenship-proper use of toilets</w:t>
      </w:r>
    </w:p>
    <w:p>
      <w:r>
        <w:t>Link to Pertinent Contemporary Issues(PCI’s):</w:t>
      </w:r>
    </w:p>
    <w:p>
      <w:r>
        <w:t>• health education-personal hygiene as they use toilets</w:t>
      </w:r>
    </w:p>
    <w:p>
      <w:r>
        <w:t>• life skills- Self Esteem in effective communication as they seek</w:t>
      </w:r>
    </w:p>
    <w:p>
      <w:r>
        <w:t>permission to go to the toilets</w:t>
      </w:r>
    </w:p>
    <w:p>
      <w:r>
        <w:t>Link to values:</w:t>
      </w:r>
    </w:p>
    <w:p>
      <w:r>
        <w:t>• Responsibility</w:t>
      </w:r>
    </w:p>
    <w:p>
      <w:r>
        <w:t>• Respect</w:t>
      </w:r>
    </w:p>
    <w:p>
      <w:r>
        <w:t>• Love</w:t>
      </w:r>
    </w:p>
    <w:p>
      <w:r>
        <w:t>Link to other activity areas:</w:t>
      </w:r>
    </w:p>
    <w:p>
      <w:r>
        <w:t>• Language Activities</w:t>
      </w:r>
    </w:p>
    <w:p>
      <w:r>
        <w:t>•  Psychomotor and Creative activities</w:t>
      </w:r>
    </w:p>
    <w:p>
      <w:r>
        <w:t>Suggested Community Service Learning Activities:</w:t>
      </w:r>
    </w:p>
    <w:p>
      <w:r>
        <w:t>• parental engagement – provide toilet facilities, teach proper   use of</w:t>
      </w:r>
    </w:p>
    <w:p>
      <w:r>
        <w:t>toilets while at home</w:t>
      </w:r>
    </w:p>
    <w:p>
      <w:r>
        <w:t>Suggested Non formal activity to support learning:</w:t>
      </w:r>
    </w:p>
    <w:p>
      <w:r>
        <w:t>• Participate in cleaning the toileting facilities like bring ash, water,</w:t>
      </w:r>
    </w:p>
    <w:p>
      <w:r>
        <w:t>brooms etc.</w:t>
      </w:r>
    </w:p>
    <w:p>
      <w:r>
        <w:t>Suggested assessment:</w:t>
      </w:r>
    </w:p>
    <w:p>
      <w:r>
        <w:t>• Oral questions</w:t>
      </w:r>
    </w:p>
    <w:p>
      <w:r>
        <w:t>• Observations</w:t>
      </w:r>
    </w:p>
    <w:p>
      <w:r>
        <w:t>Suggested Resources; Real objects, pictures, toileting facilities/ materials, water, Videos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 importance of</w:t>
      </w:r>
    </w:p>
    <w:p>
      <w:r>
        <w:t>toilet facilities, identify toilet</w:t>
      </w:r>
    </w:p>
    <w:p>
      <w:r>
        <w:t>facilities in the school, express the</w:t>
      </w:r>
    </w:p>
    <w:p>
      <w:r>
        <w:t>urge for toileting and use the toilet</w:t>
      </w:r>
    </w:p>
    <w:p>
      <w:r>
        <w:t>well besides assisting others.</w:t>
      </w:r>
    </w:p>
    <w:p>
      <w:r>
        <w:t>Able to tell the importance of</w:t>
      </w:r>
    </w:p>
    <w:p>
      <w:r>
        <w:t>toilet facilities, identify toilet</w:t>
      </w:r>
    </w:p>
    <w:p>
      <w:r>
        <w:t>facilities in the school, express the</w:t>
      </w:r>
    </w:p>
    <w:p>
      <w:r>
        <w:t>urge for toileting and use the toilet</w:t>
      </w:r>
    </w:p>
    <w:p>
      <w:r>
        <w:t>well</w:t>
      </w:r>
    </w:p>
    <w:p/>
    <w:p>
      <w:r>
        <w:t>Able to tell the importance of</w:t>
      </w:r>
    </w:p>
    <w:p>
      <w:r>
        <w:t>toilet facilities, identify toilet</w:t>
      </w:r>
    </w:p>
    <w:p>
      <w:r>
        <w:t>facilities in the school, express the</w:t>
      </w:r>
    </w:p>
    <w:p>
      <w:r>
        <w:t>urge for toileting  but cannot use</w:t>
      </w:r>
    </w:p>
    <w:p>
      <w:r>
        <w:t>the toilet well.</w:t>
      </w:r>
    </w:p>
    <w:p/>
    <w:p>
      <w:r>
        <w:t>Able to identify toilet facilities, cannot</w:t>
      </w:r>
    </w:p>
    <w:p>
      <w:r>
        <w:t>express the urge for toileting and cannot</w:t>
      </w:r>
    </w:p>
    <w:p>
      <w:r>
        <w:t>use the toilet well.</w:t>
      </w:r>
    </w:p>
    <w:p/>
    <w:p>
      <w:r>
        <w:t>Strand</w:t>
      </w:r>
    </w:p>
    <w:p/>
    <w:p>
      <w:r>
        <w:t>Sub- Strand Specific Learning Outcomes  Suggested Learning Experiences  Key Inquiry Question(s)</w:t>
      </w:r>
    </w:p>
    <w:p/>
    <w:p>
      <w:r>
        <w:t>2.0 HEALTH</w:t>
      </w:r>
    </w:p>
    <w:p>
      <w:r>
        <w:t>PRACTICES</w:t>
      </w:r>
    </w:p>
    <w:p/>
    <w:p>
      <w:r>
        <w:t>2.5  Foods/Feeding</w:t>
      </w:r>
    </w:p>
    <w:p/>
    <w:p>
      <w:r>
        <w:t>(10 Lessons)</w:t>
      </w:r>
    </w:p>
    <w:p/>
    <w:p>
      <w:r>
        <w:t>By the end of the sub strand the</w:t>
      </w:r>
    </w:p>
    <w:p>
      <w:r>
        <w:t>learner should be able to:</w:t>
      </w:r>
    </w:p>
    <w:p>
      <w:r>
        <w:t>a) talk about different food eaten at</w:t>
      </w:r>
    </w:p>
    <w:p>
      <w:r>
        <w:t>home</w:t>
      </w:r>
    </w:p>
    <w:p>
      <w:r>
        <w:t>• Learners to be guided in</w:t>
      </w:r>
    </w:p>
    <w:p>
      <w:r>
        <w:t>naming foods eaten at home</w:t>
      </w:r>
    </w:p>
    <w:p>
      <w:r>
        <w:t>• Learners to be guided in telling</w:t>
      </w:r>
    </w:p>
    <w:p>
      <w:r>
        <w:t>of  cleaning foods before</w:t>
      </w:r>
    </w:p>
    <w:p>
      <w:r>
        <w:t>eating</w:t>
      </w:r>
    </w:p>
    <w:p>
      <w:r>
        <w:t>1. How do we eat?</w:t>
      </w:r>
    </w:p>
    <w:p>
      <w:r>
        <w:t>2. Why do we eat clean</w:t>
      </w:r>
    </w:p>
    <w:p>
      <w:r>
        <w:t>food?</w:t>
      </w:r>
    </w:p>
    <w:p>
      <w:r>
        <w:t>3. Why do we eat food?</w:t>
      </w:r>
    </w:p>
    <w:p>
      <w:r>
        <w:t>132</w:t>
      </w:r>
    </w:p>
    <w:p/>
    <w:p>
      <w:r>
        <w:t>b) talk about the importance of</w:t>
      </w:r>
    </w:p>
    <w:p>
      <w:r>
        <w:t>eating clean food</w:t>
      </w:r>
    </w:p>
    <w:p>
      <w:r>
        <w:t>c) tell the importance of eating food</w:t>
      </w:r>
    </w:p>
    <w:p>
      <w:r>
        <w:t>d) talk about the dangers of sharing</w:t>
      </w:r>
    </w:p>
    <w:p>
      <w:r>
        <w:t>food from someone else’s mouth</w:t>
      </w:r>
    </w:p>
    <w:p>
      <w:r>
        <w:t>e) feed self-using clean hands or</w:t>
      </w:r>
    </w:p>
    <w:p>
      <w:r>
        <w:t>feeding items appropriately</w:t>
      </w:r>
    </w:p>
    <w:p>
      <w:r>
        <w:t>f) observe proper feeding habits</w:t>
      </w:r>
    </w:p>
    <w:p>
      <w:r>
        <w:t>g) maintaining a clean feeding area</w:t>
      </w:r>
    </w:p>
    <w:p>
      <w:r>
        <w:t>h) appreciate different foods eaten</w:t>
      </w:r>
    </w:p>
    <w:p>
      <w:r>
        <w:t>at home</w:t>
      </w:r>
    </w:p>
    <w:p/>
    <w:p>
      <w:r>
        <w:t>• Organise learners in groups to</w:t>
      </w:r>
    </w:p>
    <w:p>
      <w:r>
        <w:t>talk about foods</w:t>
      </w:r>
    </w:p>
    <w:p>
      <w:r>
        <w:t>• they eat at home and school</w:t>
      </w:r>
    </w:p>
    <w:p>
      <w:r>
        <w:t>• Learners are guided to read</w:t>
      </w:r>
    </w:p>
    <w:p>
      <w:r>
        <w:t>pictures of foods found in the</w:t>
      </w:r>
    </w:p>
    <w:p>
      <w:r>
        <w:t>local environment</w:t>
      </w:r>
    </w:p>
    <w:p>
      <w:r>
        <w:t>• Learners are guided to colour</w:t>
      </w:r>
    </w:p>
    <w:p>
      <w:r>
        <w:t>drawings of foods</w:t>
      </w:r>
    </w:p>
    <w:p>
      <w:r>
        <w:t>• Learners sing songs and recite</w:t>
      </w:r>
    </w:p>
    <w:p>
      <w:r>
        <w:t>poems on importance of eating</w:t>
      </w:r>
    </w:p>
    <w:p>
      <w:r>
        <w:t>food</w:t>
      </w:r>
    </w:p>
    <w:p>
      <w:r>
        <w:t>• Be guided  to discuss the</w:t>
      </w:r>
    </w:p>
    <w:p>
      <w:r>
        <w:t>dangers of eating food from</w:t>
      </w:r>
    </w:p>
    <w:p>
      <w:r>
        <w:t>someone’s mouth</w:t>
      </w:r>
    </w:p>
    <w:p>
      <w:r>
        <w:t>• Individually learners practice</w:t>
      </w:r>
    </w:p>
    <w:p>
      <w:r>
        <w:t>feeding self</w:t>
      </w:r>
    </w:p>
    <w:p>
      <w:r>
        <w:t>• Learners are guided to talk</w:t>
      </w:r>
    </w:p>
    <w:p>
      <w:r>
        <w:t>about proper feeding habits</w:t>
      </w:r>
    </w:p>
    <w:p>
      <w:r>
        <w:t>• Learners practice cleaning the</w:t>
      </w:r>
    </w:p>
    <w:p>
      <w:r>
        <w:t>feeding area</w:t>
      </w:r>
    </w:p>
    <w:p>
      <w:r>
        <w:t>• Learners tell stories, sing</w:t>
      </w:r>
    </w:p>
    <w:p>
      <w:r>
        <w:t>songs and recite poems on</w:t>
      </w:r>
    </w:p>
    <w:p>
      <w:r>
        <w:t>foods eaten at home and</w:t>
      </w:r>
    </w:p>
    <w:p>
      <w:r>
        <w:t>school</w:t>
      </w:r>
    </w:p>
    <w:p>
      <w:r>
        <w:t>• Learners practice the</w:t>
      </w:r>
    </w:p>
    <w:p>
      <w:r>
        <w:t>appropriate cultural feeding</w:t>
      </w:r>
    </w:p>
    <w:p>
      <w:r>
        <w:t>habits using clean  feeding</w:t>
      </w:r>
    </w:p>
    <w:p>
      <w:r>
        <w:t>items</w:t>
      </w:r>
    </w:p>
    <w:p>
      <w:r>
        <w:t>• watch videos  on different</w:t>
      </w:r>
    </w:p>
    <w:p>
      <w:r>
        <w:t>feeding habits, cleaning foods</w:t>
      </w:r>
    </w:p>
    <w:p>
      <w:r>
        <w:t>(fruits and vegetables,)</w:t>
      </w:r>
    </w:p>
    <w:p>
      <w:r>
        <w:t>4. How should we behave</w:t>
      </w:r>
    </w:p>
    <w:p>
      <w:r>
        <w:t>when eating?</w:t>
      </w:r>
    </w:p>
    <w:p>
      <w:r>
        <w:t>5. Why should we use</w:t>
      </w:r>
    </w:p>
    <w:p>
      <w:r>
        <w:t>clean feeding items</w:t>
      </w:r>
    </w:p>
    <w:p>
      <w:r>
        <w:t>when feeding ourselves?</w:t>
      </w:r>
    </w:p>
    <w:p>
      <w:r>
        <w:t>6. Why should we clean</w:t>
      </w:r>
    </w:p>
    <w:p>
      <w:r>
        <w:t>our feeding area?</w:t>
      </w:r>
    </w:p>
    <w:p>
      <w:r>
        <w:t>7. What are the dangers of</w:t>
      </w:r>
    </w:p>
    <w:p>
      <w:r>
        <w:t>eating from someone’s</w:t>
      </w:r>
    </w:p>
    <w:p>
      <w:r>
        <w:t>mouth?</w:t>
      </w:r>
    </w:p>
    <w:p>
      <w:r>
        <w:t>Core-Competences to be developed:</w:t>
      </w:r>
    </w:p>
    <w:p>
      <w:r>
        <w:t>133</w:t>
      </w:r>
    </w:p>
    <w:p/>
    <w:p>
      <w:r>
        <w:t>• Self-efficacy-feeding self</w:t>
      </w:r>
    </w:p>
    <w:p>
      <w:r>
        <w:t>• Communication and collaboration –guided discussion</w:t>
      </w:r>
    </w:p>
    <w:p>
      <w:r>
        <w:t>• Learning to learn-learning proper feeding habits</w:t>
      </w:r>
    </w:p>
    <w:p/>
    <w:p>
      <w:r>
        <w:t>Link to Pertinent and Contemporary Issues(PCI’s):</w:t>
      </w:r>
    </w:p>
    <w:p>
      <w:r>
        <w:t>• Health education-personal hygiene, not eating from other peoples</w:t>
      </w:r>
    </w:p>
    <w:p>
      <w:r>
        <w:t>mouth, eating clean foods</w:t>
      </w:r>
    </w:p>
    <w:p>
      <w:r>
        <w:t>• Citizenship: guide learners about hygiene to clean the feeding areas</w:t>
      </w:r>
    </w:p>
    <w:p>
      <w:r>
        <w:t>Link to values:</w:t>
      </w:r>
    </w:p>
    <w:p>
      <w:r>
        <w:t>• Respect</w:t>
      </w:r>
    </w:p>
    <w:p>
      <w:r>
        <w:t>• Responsibility</w:t>
      </w:r>
    </w:p>
    <w:p>
      <w:r>
        <w:t>Link to other activity areas:</w:t>
      </w:r>
    </w:p>
    <w:p>
      <w:r>
        <w:t>• Psychomotor and Creative Activities</w:t>
      </w:r>
    </w:p>
    <w:p>
      <w:r>
        <w:t>• Music and Movement Activities</w:t>
      </w:r>
    </w:p>
    <w:p>
      <w:r>
        <w:t>• Language Activities</w:t>
      </w:r>
    </w:p>
    <w:p>
      <w:r>
        <w:t>Suggested community service learning activities:</w:t>
      </w:r>
    </w:p>
    <w:p>
      <w:r>
        <w:t>• Parental engagement- reinforce feeding habits and cleaning foods</w:t>
      </w:r>
    </w:p>
    <w:p>
      <w:r>
        <w:t>before eating</w:t>
      </w:r>
    </w:p>
    <w:p>
      <w:r>
        <w:t>Suggested non formal activity to support learning:</w:t>
      </w:r>
    </w:p>
    <w:p>
      <w:r>
        <w:t>• Feeding programme</w:t>
      </w:r>
    </w:p>
    <w:p>
      <w:r>
        <w:t>Suggested assessments:</w:t>
      </w:r>
    </w:p>
    <w:p>
      <w:r>
        <w:t>• Oral questions</w:t>
      </w:r>
    </w:p>
    <w:p>
      <w:r>
        <w:t>• Observations</w:t>
      </w:r>
    </w:p>
    <w:p>
      <w:r>
        <w:t>• Checklists</w:t>
      </w:r>
    </w:p>
    <w:p>
      <w:r>
        <w:t>• Portfolios</w:t>
      </w:r>
    </w:p>
    <w:p>
      <w:r>
        <w:t>Suggested Resources:  charts, videos, realia (feeding items)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foods eaten at</w:t>
      </w:r>
    </w:p>
    <w:p>
      <w:r>
        <w:t>home, tell importance of eating</w:t>
      </w:r>
    </w:p>
    <w:p>
      <w:r>
        <w:t>clean  food, talk about dangers of</w:t>
      </w:r>
    </w:p>
    <w:p>
      <w:r>
        <w:t>sharing from someone else mouth,</w:t>
      </w:r>
    </w:p>
    <w:p>
      <w:r>
        <w:t>feed self-using clean hands,</w:t>
      </w:r>
    </w:p>
    <w:p>
      <w:r>
        <w:t>observe proper feeding habits,</w:t>
      </w:r>
    </w:p>
    <w:p>
      <w:r>
        <w:t>,maintain  clean feeding area</w:t>
      </w:r>
    </w:p>
    <w:p>
      <w:r>
        <w:t>Able to talk about foods eaten at</w:t>
      </w:r>
    </w:p>
    <w:p>
      <w:r>
        <w:t>home, tell importance of eating clean</w:t>
      </w:r>
    </w:p>
    <w:p>
      <w:r>
        <w:t>food, talk about dangers of sharing</w:t>
      </w:r>
    </w:p>
    <w:p>
      <w:r>
        <w:t>food from someone’s else mouth,</w:t>
      </w:r>
    </w:p>
    <w:p>
      <w:r>
        <w:t>feed self-using clean hands, observe</w:t>
      </w:r>
    </w:p>
    <w:p>
      <w:r>
        <w:t>proper feeding habits, maintain a</w:t>
      </w:r>
    </w:p>
    <w:p>
      <w:r>
        <w:t>clean feeding area.</w:t>
      </w:r>
    </w:p>
    <w:p>
      <w:r>
        <w:t>Able to talk about foods eaten at</w:t>
      </w:r>
    </w:p>
    <w:p>
      <w:r>
        <w:t>home, tell importance of eating clean</w:t>
      </w:r>
    </w:p>
    <w:p>
      <w:r>
        <w:t>food, talk about dangers of sharing</w:t>
      </w:r>
    </w:p>
    <w:p>
      <w:r>
        <w:t>from someone else mouth, observe</w:t>
      </w:r>
    </w:p>
    <w:p>
      <w:r>
        <w:t>proper feeding habits but cannot</w:t>
      </w:r>
    </w:p>
    <w:p>
      <w:r>
        <w:t>keep the feeding area and items</w:t>
      </w:r>
    </w:p>
    <w:p>
      <w:r>
        <w:t>clean</w:t>
      </w:r>
    </w:p>
    <w:p>
      <w:r>
        <w:t>Able to talk about foods, cannot tell</w:t>
      </w:r>
    </w:p>
    <w:p>
      <w:r>
        <w:t>the importance of eating  clean  food</w:t>
      </w:r>
    </w:p>
    <w:p>
      <w:r>
        <w:t>and cannot observe proper eating</w:t>
      </w:r>
    </w:p>
    <w:p>
      <w:r>
        <w:t>habits or  hold the  feeding items well</w:t>
      </w:r>
    </w:p>
    <w:p>
      <w:r>
        <w:t>while feeding self.</w:t>
      </w:r>
    </w:p>
    <w:p>
      <w:r>
        <w:t>134</w:t>
      </w:r>
    </w:p>
    <w:p/>
    <w:p>
      <w:r>
        <w:t>besides assisting others to hold the</w:t>
      </w:r>
    </w:p>
    <w:p>
      <w:r>
        <w:t>feeding items well.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 Question(s)</w:t>
      </w:r>
    </w:p>
    <w:p>
      <w:r>
        <w:t>3.0 NATURAL</w:t>
      </w:r>
    </w:p>
    <w:p>
      <w:r>
        <w:t>ENVIRONMENT</w:t>
      </w:r>
    </w:p>
    <w:p>
      <w:r>
        <w:t>3.1 Plants</w:t>
      </w:r>
    </w:p>
    <w:p/>
    <w:p>
      <w:r>
        <w:t>10 Lessons</w:t>
      </w:r>
    </w:p>
    <w:p>
      <w:r>
        <w:t>By the end of sub</w:t>
      </w:r>
    </w:p>
    <w:p>
      <w:r>
        <w:t>strand the learner</w:t>
      </w:r>
    </w:p>
    <w:p>
      <w:r>
        <w:t>should be able to;</w:t>
      </w:r>
    </w:p>
    <w:p>
      <w:r>
        <w:t>a) identify the types of</w:t>
      </w:r>
    </w:p>
    <w:p>
      <w:r>
        <w:t>plants found in the</w:t>
      </w:r>
    </w:p>
    <w:p>
      <w:r>
        <w:t>home and school</w:t>
      </w:r>
    </w:p>
    <w:p>
      <w:r>
        <w:t>environment</w:t>
      </w:r>
    </w:p>
    <w:p>
      <w:r>
        <w:t>b) talk about safe and</w:t>
      </w:r>
    </w:p>
    <w:p>
      <w:r>
        <w:t>harmful plants</w:t>
      </w:r>
    </w:p>
    <w:p>
      <w:r>
        <w:t>found in the home</w:t>
      </w:r>
    </w:p>
    <w:p>
      <w:r>
        <w:t>environment.</w:t>
      </w:r>
    </w:p>
    <w:p>
      <w:r>
        <w:t>c) talk about safe and</w:t>
      </w:r>
    </w:p>
    <w:p>
      <w:r>
        <w:t>harmful plants</w:t>
      </w:r>
    </w:p>
    <w:p>
      <w:r>
        <w:t>found in the  school</w:t>
      </w:r>
    </w:p>
    <w:p>
      <w:r>
        <w:t>environment,</w:t>
      </w:r>
    </w:p>
    <w:p>
      <w:r>
        <w:t>d) appreciate the</w:t>
      </w:r>
    </w:p>
    <w:p>
      <w:r>
        <w:t>importance plants</w:t>
      </w:r>
    </w:p>
    <w:p>
      <w:r>
        <w:t>found in the home</w:t>
      </w:r>
    </w:p>
    <w:p>
      <w:r>
        <w:t>and school</w:t>
      </w:r>
    </w:p>
    <w:p>
      <w:r>
        <w:t>environment</w:t>
      </w:r>
    </w:p>
    <w:p/>
    <w:p>
      <w:r>
        <w:t>• Learners are guided to  take a</w:t>
      </w:r>
    </w:p>
    <w:p>
      <w:r>
        <w:t>walk in the school compound to</w:t>
      </w:r>
    </w:p>
    <w:p>
      <w:r>
        <w:t>name plants within their school</w:t>
      </w:r>
    </w:p>
    <w:p>
      <w:r>
        <w:t>environment</w:t>
      </w:r>
    </w:p>
    <w:p>
      <w:r>
        <w:t>• Learners are guided to  name</w:t>
      </w:r>
    </w:p>
    <w:p>
      <w:r>
        <w:t>plants found in the home</w:t>
      </w:r>
    </w:p>
    <w:p>
      <w:r>
        <w:t>environment</w:t>
      </w:r>
    </w:p>
    <w:p>
      <w:r>
        <w:t>• Learners are guided to identify</w:t>
      </w:r>
    </w:p>
    <w:p>
      <w:r>
        <w:t>the safe plants in the home and</w:t>
      </w:r>
    </w:p>
    <w:p>
      <w:r>
        <w:t>school environment</w:t>
      </w:r>
    </w:p>
    <w:p>
      <w:r>
        <w:t>• Learners are guided to identify</w:t>
      </w:r>
    </w:p>
    <w:p>
      <w:r>
        <w:t>harmful plants in the home and</w:t>
      </w:r>
    </w:p>
    <w:p>
      <w:r>
        <w:t>school environment</w:t>
      </w:r>
    </w:p>
    <w:p>
      <w:r>
        <w:t>• In groups learners group</w:t>
      </w:r>
    </w:p>
    <w:p>
      <w:r>
        <w:t>pictures of safe and harmful</w:t>
      </w:r>
    </w:p>
    <w:p>
      <w:r>
        <w:t>plants</w:t>
      </w:r>
    </w:p>
    <w:p>
      <w:r>
        <w:t>• Learners paste picture cut outs</w:t>
      </w:r>
    </w:p>
    <w:p>
      <w:r>
        <w:t>of plants found at home and</w:t>
      </w:r>
    </w:p>
    <w:p>
      <w:r>
        <w:t>school environment</w:t>
      </w:r>
    </w:p>
    <w:p>
      <w:r>
        <w:t>• Learners sing songs on plants</w:t>
      </w:r>
    </w:p>
    <w:p>
      <w:r>
        <w:t>found at home and school</w:t>
      </w:r>
    </w:p>
    <w:p>
      <w:r>
        <w:t>environment</w:t>
      </w:r>
    </w:p>
    <w:p>
      <w:r>
        <w:t>a) Which plants are found</w:t>
      </w:r>
    </w:p>
    <w:p>
      <w:r>
        <w:t>at home and school</w:t>
      </w:r>
    </w:p>
    <w:p>
      <w:r>
        <w:t>environment?</w:t>
      </w:r>
    </w:p>
    <w:p>
      <w:r>
        <w:t>b) Which plants are safe?</w:t>
      </w:r>
    </w:p>
    <w:p>
      <w:r>
        <w:t>c) Which plants are</w:t>
      </w:r>
    </w:p>
    <w:p>
      <w:r>
        <w:t>harmful?</w:t>
      </w:r>
    </w:p>
    <w:p>
      <w:r>
        <w:t>d) What is the importance</w:t>
      </w:r>
    </w:p>
    <w:p>
      <w:r>
        <w:t>of plants found in the</w:t>
      </w:r>
    </w:p>
    <w:p>
      <w:r>
        <w:t>home and school</w:t>
      </w:r>
    </w:p>
    <w:p>
      <w:r>
        <w:t>environment?</w:t>
      </w:r>
    </w:p>
    <w:p>
      <w:r>
        <w:t>135</w:t>
      </w:r>
    </w:p>
    <w:p/>
    <w:p>
      <w:r>
        <w:t>• Learners recite poems, and</w:t>
      </w:r>
    </w:p>
    <w:p>
      <w:r>
        <w:t>rhymes about plants found at</w:t>
      </w:r>
    </w:p>
    <w:p>
      <w:r>
        <w:t>home and school environment</w:t>
      </w:r>
    </w:p>
    <w:p>
      <w:r>
        <w:t>Core-Competences to be developed:</w:t>
      </w:r>
    </w:p>
    <w:p>
      <w:r>
        <w:t>• Critical thinking and problem solving-coming up with what to do when in contact with dangerous plants</w:t>
      </w:r>
    </w:p>
    <w:p>
      <w:r>
        <w:t>• Learning to learn-when identifying the plants</w:t>
      </w:r>
    </w:p>
    <w:p>
      <w:r>
        <w:t>• Communication and collaboration-in discussion</w:t>
      </w:r>
    </w:p>
    <w:p>
      <w:r>
        <w:t>• Imagination and creativity-discussion in groups</w:t>
      </w:r>
    </w:p>
    <w:p>
      <w:r>
        <w:t>• Self- efficacy</w:t>
      </w:r>
    </w:p>
    <w:p/>
    <w:p>
      <w:r>
        <w:t>Link to Pertinent and Contemporary Issues(PCI’s):</w:t>
      </w:r>
    </w:p>
    <w:p>
      <w:r>
        <w:t>• Education for Sustainable Development (ESD): environmental</w:t>
      </w:r>
    </w:p>
    <w:p>
      <w:r>
        <w:t>education, environmental awareness- as they take a walk in the school</w:t>
      </w:r>
    </w:p>
    <w:p>
      <w:r>
        <w:t>• Disaster Risk Reduction: personal safety- learners observe safety as they</w:t>
      </w:r>
    </w:p>
    <w:p>
      <w:r>
        <w:t>identify safe and harmful plants</w:t>
      </w:r>
    </w:p>
    <w:p>
      <w:r>
        <w:t>• Life skills: effective communication- learners to respond to instructions</w:t>
      </w:r>
    </w:p>
    <w:p>
      <w:r>
        <w:t>as they match pictures of safe and harmful plant</w:t>
      </w:r>
    </w:p>
    <w:p>
      <w:r>
        <w:t>Link to values:</w:t>
      </w:r>
    </w:p>
    <w:p>
      <w:r>
        <w:t>• Cooperation</w:t>
      </w:r>
    </w:p>
    <w:p>
      <w:r>
        <w:t>• Responsibility</w:t>
      </w:r>
    </w:p>
    <w:p>
      <w:r>
        <w:t>• Citizenship</w:t>
      </w:r>
    </w:p>
    <w:p>
      <w:r>
        <w:t>Link to other activity areas:</w:t>
      </w:r>
    </w:p>
    <w:p>
      <w:r>
        <w:t>• Creative activities</w:t>
      </w:r>
    </w:p>
    <w:p>
      <w:r>
        <w:t>•  Mathematical Activities</w:t>
      </w:r>
    </w:p>
    <w:p>
      <w:r>
        <w:t>•  Music And Movement</w:t>
      </w:r>
    </w:p>
    <w:p>
      <w:r>
        <w:t>•  Language Activities</w:t>
      </w:r>
    </w:p>
    <w:p>
      <w:r>
        <w:t>Suggested community service learning activities:</w:t>
      </w:r>
    </w:p>
    <w:p>
      <w:r>
        <w:t>• Parental engagement- helping the learners to identify safe and harmful</w:t>
      </w:r>
    </w:p>
    <w:p>
      <w:r>
        <w:t>plants at home</w:t>
      </w:r>
    </w:p>
    <w:p>
      <w:r>
        <w:t>• Taking care of plants at home and school</w:t>
      </w:r>
    </w:p>
    <w:p>
      <w:r>
        <w:t>Suggested non formal activity:</w:t>
      </w:r>
    </w:p>
    <w:p>
      <w:r>
        <w:t>• Group activities-  grouping safe and harmful plants</w:t>
      </w:r>
    </w:p>
    <w:p>
      <w:r>
        <w:t>• Joining Environmental clubs</w:t>
      </w:r>
    </w:p>
    <w:p>
      <w:r>
        <w:t>Suggested assessments:</w:t>
      </w:r>
    </w:p>
    <w:p>
      <w:r>
        <w:t>• Observation</w:t>
      </w:r>
    </w:p>
    <w:p>
      <w:r>
        <w:t>• Oral questions</w:t>
      </w:r>
    </w:p>
    <w:p/>
    <w:p>
      <w:r>
        <w:t>Suggested Resources: plants, charts</w:t>
      </w:r>
    </w:p>
    <w:p/>
    <w:p>
      <w:r>
        <w:t>136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the types of plants found at</w:t>
      </w:r>
    </w:p>
    <w:p>
      <w:r>
        <w:t>home and school environment, talk about safe</w:t>
      </w:r>
    </w:p>
    <w:p>
      <w:r>
        <w:t>and harmful plants in home and school</w:t>
      </w:r>
    </w:p>
    <w:p>
      <w:r>
        <w:t>environment,  appreciate the importance of</w:t>
      </w:r>
    </w:p>
    <w:p>
      <w:r>
        <w:t>plants besides identifying other uses of the</w:t>
      </w:r>
    </w:p>
    <w:p>
      <w:r>
        <w:t>plants</w:t>
      </w:r>
    </w:p>
    <w:p>
      <w:r>
        <w:t>Able to identify the plants</w:t>
      </w:r>
    </w:p>
    <w:p>
      <w:r>
        <w:t>found at home and school</w:t>
      </w:r>
    </w:p>
    <w:p>
      <w:r>
        <w:t>environment, talk about safe</w:t>
      </w:r>
    </w:p>
    <w:p>
      <w:r>
        <w:t>and harmful plants in home</w:t>
      </w:r>
    </w:p>
    <w:p>
      <w:r>
        <w:t>and school environment,</w:t>
      </w:r>
    </w:p>
    <w:p>
      <w:r>
        <w:t>appreciate the importance of</w:t>
      </w:r>
    </w:p>
    <w:p>
      <w:r>
        <w:t>plants.</w:t>
      </w:r>
    </w:p>
    <w:p>
      <w:r>
        <w:t>Able to identify the plants</w:t>
      </w:r>
    </w:p>
    <w:p>
      <w:r>
        <w:t>found at home and school</w:t>
      </w:r>
    </w:p>
    <w:p>
      <w:r>
        <w:t>environment, talk about</w:t>
      </w:r>
    </w:p>
    <w:p>
      <w:r>
        <w:t>safe and harmful plants in</w:t>
      </w:r>
    </w:p>
    <w:p>
      <w:r>
        <w:t>home but cannot appreciate</w:t>
      </w:r>
    </w:p>
    <w:p>
      <w:r>
        <w:t>the importance of plants.</w:t>
      </w:r>
    </w:p>
    <w:p>
      <w:r>
        <w:t>Able to identify one or two plants found</w:t>
      </w:r>
    </w:p>
    <w:p>
      <w:r>
        <w:t>at home and school environment and</w:t>
      </w:r>
    </w:p>
    <w:p>
      <w:r>
        <w:t>cannot talk about the harmful and safe</w:t>
      </w:r>
    </w:p>
    <w:p>
      <w:r>
        <w:t>plants.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/>
    <w:p>
      <w:r>
        <w:t>3.0 NATURAL</w:t>
      </w:r>
    </w:p>
    <w:p>
      <w:r>
        <w:t>ENVIRONMENT</w:t>
      </w:r>
    </w:p>
    <w:p>
      <w:r>
        <w:t>3.2 Animals</w:t>
      </w:r>
    </w:p>
    <w:p/>
    <w:p>
      <w:r>
        <w:t>10 Lessons</w:t>
      </w:r>
    </w:p>
    <w:p/>
    <w:p>
      <w:r>
        <w:t>By the end of the sub</w:t>
      </w:r>
    </w:p>
    <w:p>
      <w:r>
        <w:t>strand the learner should</w:t>
      </w:r>
    </w:p>
    <w:p>
      <w:r>
        <w:t>be able to;</w:t>
      </w:r>
    </w:p>
    <w:p>
      <w:r>
        <w:t>a) identify animals found</w:t>
      </w:r>
    </w:p>
    <w:p>
      <w:r>
        <w:t>school environment,</w:t>
      </w:r>
    </w:p>
    <w:p>
      <w:r>
        <w:t>b) identify animals found</w:t>
      </w:r>
    </w:p>
    <w:p>
      <w:r>
        <w:t>at home  environment,</w:t>
      </w:r>
    </w:p>
    <w:p>
      <w:r>
        <w:t>c) talk about animals</w:t>
      </w:r>
    </w:p>
    <w:p>
      <w:r>
        <w:t>found at home and</w:t>
      </w:r>
    </w:p>
    <w:p>
      <w:r>
        <w:t>school environment</w:t>
      </w:r>
    </w:p>
    <w:p>
      <w:r>
        <w:t>d) identify safe and</w:t>
      </w:r>
    </w:p>
    <w:p>
      <w:r>
        <w:t>dangerous animals</w:t>
      </w:r>
    </w:p>
    <w:p>
      <w:r>
        <w:t>found at home and</w:t>
      </w:r>
    </w:p>
    <w:p>
      <w:r>
        <w:t>school environment,</w:t>
      </w:r>
    </w:p>
    <w:p>
      <w:r>
        <w:t>e) appreciate the animals</w:t>
      </w:r>
    </w:p>
    <w:p>
      <w:r>
        <w:t>found at home and</w:t>
      </w:r>
    </w:p>
    <w:p>
      <w:r>
        <w:t>school environment.</w:t>
      </w:r>
    </w:p>
    <w:p>
      <w:r>
        <w:t>• Learners are guided to walk around and</w:t>
      </w:r>
    </w:p>
    <w:p>
      <w:r>
        <w:t>name the animals found within school</w:t>
      </w:r>
    </w:p>
    <w:p>
      <w:r>
        <w:t>compound.</w:t>
      </w:r>
    </w:p>
    <w:p>
      <w:r>
        <w:t>• Learners are guided to identify animals</w:t>
      </w:r>
    </w:p>
    <w:p>
      <w:r>
        <w:t>found at home and school environment</w:t>
      </w:r>
    </w:p>
    <w:p>
      <w:r>
        <w:t>by taking a school tour.</w:t>
      </w:r>
    </w:p>
    <w:p>
      <w:r>
        <w:t>• Learners colour pictures animals from a</w:t>
      </w:r>
    </w:p>
    <w:p>
      <w:r>
        <w:t>picture book.</w:t>
      </w:r>
    </w:p>
    <w:p>
      <w:r>
        <w:t>• Learners are guided to identify the</w:t>
      </w:r>
    </w:p>
    <w:p>
      <w:r>
        <w:t>dangerous animals found at home and</w:t>
      </w:r>
    </w:p>
    <w:p>
      <w:r>
        <w:t>school environment.</w:t>
      </w:r>
    </w:p>
    <w:p>
      <w:r>
        <w:t>• In groups, learners discuss the dangerous</w:t>
      </w:r>
    </w:p>
    <w:p>
      <w:r>
        <w:t>animals found at home and school.</w:t>
      </w:r>
    </w:p>
    <w:p>
      <w:r>
        <w:t>• Learners could sort and group pictures of</w:t>
      </w:r>
    </w:p>
    <w:p>
      <w:r>
        <w:t>dangerous animals from a picture book.</w:t>
      </w:r>
    </w:p>
    <w:p>
      <w:r>
        <w:t>1. Which animals</w:t>
      </w:r>
    </w:p>
    <w:p>
      <w:r>
        <w:t>are found at</w:t>
      </w:r>
    </w:p>
    <w:p>
      <w:r>
        <w:t>home and</w:t>
      </w:r>
    </w:p>
    <w:p>
      <w:r>
        <w:t>school?</w:t>
      </w:r>
    </w:p>
    <w:p>
      <w:r>
        <w:t>2. Which animals</w:t>
      </w:r>
    </w:p>
    <w:p>
      <w:r>
        <w:t>are dangerous to</w:t>
      </w:r>
    </w:p>
    <w:p>
      <w:r>
        <w:t>you?</w:t>
      </w:r>
    </w:p>
    <w:p>
      <w:r>
        <w:t>3. Which animals</w:t>
      </w:r>
    </w:p>
    <w:p>
      <w:r>
        <w:t>are safe to</w:t>
      </w:r>
    </w:p>
    <w:p>
      <w:r>
        <w:t>handle at home</w:t>
      </w:r>
    </w:p>
    <w:p>
      <w:r>
        <w:t>and school?</w:t>
      </w:r>
    </w:p>
    <w:p/>
    <w:p>
      <w:r>
        <w:t>137</w:t>
      </w:r>
    </w:p>
    <w:p/>
    <w:p>
      <w:r>
        <w:t>• Learners sing songs and recite poems</w:t>
      </w:r>
    </w:p>
    <w:p>
      <w:r>
        <w:t>about animals found at home and school</w:t>
      </w:r>
    </w:p>
    <w:p>
      <w:r>
        <w:t>environment</w:t>
      </w:r>
    </w:p>
    <w:p>
      <w:r>
        <w:t>• Learners could watch videos of animals</w:t>
      </w:r>
    </w:p>
    <w:p>
      <w:r>
        <w:t>and identify those found at home and</w:t>
      </w:r>
    </w:p>
    <w:p>
      <w:r>
        <w:t>school.</w:t>
      </w:r>
    </w:p>
    <w:p/>
    <w:p>
      <w:r>
        <w:t>Core-Competence to be developed:</w:t>
      </w:r>
    </w:p>
    <w:p>
      <w:r>
        <w:t>• Communication and Collaboration-discussing in pairs;</w:t>
      </w:r>
    </w:p>
    <w:p>
      <w:r>
        <w:t>• Self-efficacy- while taking a walk;</w:t>
      </w:r>
    </w:p>
    <w:p>
      <w:r>
        <w:t>• Digital literacy- watching videos;</w:t>
      </w:r>
    </w:p>
    <w:p>
      <w:r>
        <w:t>• Critical thinking and problem solving- when confronting dangerous animals</w:t>
      </w:r>
    </w:p>
    <w:p>
      <w:r>
        <w:t>Link to Pertinent and Contemporary Issues(PCI’s):</w:t>
      </w:r>
    </w:p>
    <w:p>
      <w:r>
        <w:t>• Education for Sustainable development: Animal welfare: Introduction-</w:t>
      </w:r>
    </w:p>
    <w:p>
      <w:r>
        <w:t>to animal welfare education- as they identify animals found at home</w:t>
      </w:r>
    </w:p>
    <w:p>
      <w:r>
        <w:t>and school</w:t>
      </w:r>
    </w:p>
    <w:p>
      <w:r>
        <w:t>• Disaster Risk Reduction: personal safety: as they identify safe and</w:t>
      </w:r>
    </w:p>
    <w:p>
      <w:r>
        <w:t>dangerous animals they observe their safety</w:t>
      </w:r>
    </w:p>
    <w:p>
      <w:r>
        <w:t>• Life skills: making good choices: not to disturb and play with</w:t>
      </w:r>
    </w:p>
    <w:p>
      <w:r>
        <w:t>dangerous animals</w:t>
      </w:r>
    </w:p>
    <w:p>
      <w:r>
        <w:t>Link to values:</w:t>
      </w:r>
    </w:p>
    <w:p>
      <w:r>
        <w:t>• Cooperation</w:t>
      </w:r>
    </w:p>
    <w:p>
      <w:r>
        <w:t>• Respect</w:t>
      </w:r>
    </w:p>
    <w:p>
      <w:r>
        <w:t>• Care</w:t>
      </w:r>
    </w:p>
    <w:p>
      <w:r>
        <w:t>Link to other activity areas:</w:t>
      </w:r>
    </w:p>
    <w:p>
      <w:r>
        <w:t>• Mathematical activities</w:t>
      </w:r>
    </w:p>
    <w:p>
      <w:r>
        <w:t>• Psychomotor  and Creative activities</w:t>
      </w:r>
    </w:p>
    <w:p>
      <w:r>
        <w:t>• Music and Movement</w:t>
      </w:r>
    </w:p>
    <w:p>
      <w:r>
        <w:t>• Language Activities</w:t>
      </w:r>
    </w:p>
    <w:p>
      <w:r>
        <w:t>Suggested community service learning activities:</w:t>
      </w:r>
    </w:p>
    <w:p>
      <w:r>
        <w:t>• Parental engagement in teaching children to take care of animals</w:t>
      </w:r>
    </w:p>
    <w:p>
      <w:r>
        <w:t>and how to behave toward animals</w:t>
      </w:r>
    </w:p>
    <w:p>
      <w:r>
        <w:t>Suggested non formal activity to support learning:</w:t>
      </w:r>
    </w:p>
    <w:p>
      <w:r>
        <w:t>• Nature walk</w:t>
      </w:r>
    </w:p>
    <w:p>
      <w:r>
        <w:t>Suggested assessments:</w:t>
      </w:r>
    </w:p>
    <w:p>
      <w:r>
        <w:t>• Observation</w:t>
      </w:r>
    </w:p>
    <w:p>
      <w:r>
        <w:t>• Oral questions</w:t>
      </w:r>
    </w:p>
    <w:p>
      <w:r>
        <w:t>Suggested Resources:</w:t>
      </w:r>
    </w:p>
    <w:p>
      <w:r>
        <w:t>• Realia,  Picture cut outs;  flash cards; - Picture books;  crayons, paper; videos</w:t>
      </w:r>
    </w:p>
    <w:p/>
    <w:p>
      <w:r>
        <w:t>138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animals found at</w:t>
      </w:r>
    </w:p>
    <w:p>
      <w:r>
        <w:t>home and school environment,</w:t>
      </w:r>
    </w:p>
    <w:p>
      <w:r>
        <w:t>Identify animals found at home and</w:t>
      </w:r>
    </w:p>
    <w:p>
      <w:r>
        <w:t>school environment, identify safe</w:t>
      </w:r>
    </w:p>
    <w:p>
      <w:r>
        <w:t>and dangerous animals at school</w:t>
      </w:r>
    </w:p>
    <w:p>
      <w:r>
        <w:t>and home environment   besides</w:t>
      </w:r>
    </w:p>
    <w:p>
      <w:r>
        <w:t>taking care of the animals</w:t>
      </w:r>
    </w:p>
    <w:p>
      <w:r>
        <w:t>Able to talk about animals found at</w:t>
      </w:r>
    </w:p>
    <w:p>
      <w:r>
        <w:t>home and school environment,</w:t>
      </w:r>
    </w:p>
    <w:p>
      <w:r>
        <w:t>Identify animals found at home</w:t>
      </w:r>
    </w:p>
    <w:p>
      <w:r>
        <w:t>and  school environment, identify</w:t>
      </w:r>
    </w:p>
    <w:p>
      <w:r>
        <w:t>safe and dangerous animals at</w:t>
      </w:r>
    </w:p>
    <w:p>
      <w:r>
        <w:t>school and home environment</w:t>
      </w:r>
    </w:p>
    <w:p>
      <w:r>
        <w:t>Able to talk about animals found at</w:t>
      </w:r>
    </w:p>
    <w:p>
      <w:r>
        <w:t>home and school environment,</w:t>
      </w:r>
    </w:p>
    <w:p>
      <w:r>
        <w:t>Identify animals found at home</w:t>
      </w:r>
    </w:p>
    <w:p>
      <w:r>
        <w:t>and school environment but cannot</w:t>
      </w:r>
    </w:p>
    <w:p>
      <w:r>
        <w:t>identify safe and dangerous</w:t>
      </w:r>
    </w:p>
    <w:p>
      <w:r>
        <w:t>animals or take care of the animals</w:t>
      </w:r>
    </w:p>
    <w:p>
      <w:r>
        <w:t>found at home and school.</w:t>
      </w:r>
    </w:p>
    <w:p>
      <w:r>
        <w:t>May not be able to identify, talk about or</w:t>
      </w:r>
    </w:p>
    <w:p>
      <w:r>
        <w:t>take care of animals found at home and at</w:t>
      </w:r>
    </w:p>
    <w:p>
      <w:r>
        <w:t>school environment.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Key Inquiry</w:t>
      </w:r>
    </w:p>
    <w:p>
      <w:r>
        <w:t>Question(s)</w:t>
      </w:r>
    </w:p>
    <w:p/>
    <w:p>
      <w:r>
        <w:t>3.0 NATURAL</w:t>
      </w:r>
    </w:p>
    <w:p>
      <w:r>
        <w:t>ENVIRONMENT</w:t>
      </w:r>
    </w:p>
    <w:p>
      <w:r>
        <w:t>3.3 Weather</w:t>
      </w:r>
    </w:p>
    <w:p/>
    <w:p>
      <w:r>
        <w:t>( 10 Lessons)</w:t>
      </w:r>
    </w:p>
    <w:p>
      <w:r>
        <w:t>By the end of the sub strand the</w:t>
      </w:r>
    </w:p>
    <w:p>
      <w:r>
        <w:t>learner should be able to;</w:t>
      </w:r>
    </w:p>
    <w:p>
      <w:r>
        <w:t>a) observe weather conditions in</w:t>
      </w:r>
    </w:p>
    <w:p>
      <w:r>
        <w:t>the immediate environment</w:t>
      </w:r>
    </w:p>
    <w:p>
      <w:r>
        <w:t>b) identify different weather</w:t>
      </w:r>
    </w:p>
    <w:p>
      <w:r>
        <w:t>conditions in the immediate</w:t>
      </w:r>
    </w:p>
    <w:p>
      <w:r>
        <w:t>environment</w:t>
      </w:r>
    </w:p>
    <w:p>
      <w:r>
        <w:t>c) respond to weather conditions</w:t>
      </w:r>
    </w:p>
    <w:p>
      <w:r>
        <w:t>appropriately in the immediate</w:t>
      </w:r>
    </w:p>
    <w:p>
      <w:r>
        <w:t>environment</w:t>
      </w:r>
    </w:p>
    <w:p>
      <w:r>
        <w:t>d) appreciate different weather</w:t>
      </w:r>
    </w:p>
    <w:p>
      <w:r>
        <w:t>conditions in the immediate</w:t>
      </w:r>
    </w:p>
    <w:p>
      <w:r>
        <w:t>environment</w:t>
      </w:r>
    </w:p>
    <w:p/>
    <w:p>
      <w:r>
        <w:t>• Learners are guided to observe the</w:t>
      </w:r>
    </w:p>
    <w:p>
      <w:r>
        <w:t>weather conditions of the day</w:t>
      </w:r>
    </w:p>
    <w:p>
      <w:r>
        <w:t>• Learners are guided to talk about</w:t>
      </w:r>
    </w:p>
    <w:p>
      <w:r>
        <w:t>weather conditions they have</w:t>
      </w:r>
    </w:p>
    <w:p>
      <w:r>
        <w:t>observed</w:t>
      </w:r>
    </w:p>
    <w:p>
      <w:r>
        <w:t>• Learners are guided to talk about</w:t>
      </w:r>
    </w:p>
    <w:p>
      <w:r>
        <w:t>different weather conditions by</w:t>
      </w:r>
    </w:p>
    <w:p>
      <w:r>
        <w:t>observing pictures, charts and</w:t>
      </w:r>
    </w:p>
    <w:p>
      <w:r>
        <w:t>watching videos</w:t>
      </w:r>
    </w:p>
    <w:p>
      <w:r>
        <w:t>• Learners sing songs and recite poems</w:t>
      </w:r>
    </w:p>
    <w:p>
      <w:r>
        <w:t>about different  weather conditions</w:t>
      </w:r>
    </w:p>
    <w:p>
      <w:r>
        <w:t>for enjoyment</w:t>
      </w:r>
    </w:p>
    <w:p>
      <w:r>
        <w:t>• Learners could be guided to respond</w:t>
      </w:r>
    </w:p>
    <w:p>
      <w:r>
        <w:t>to different activities as per weather</w:t>
      </w:r>
    </w:p>
    <w:p>
      <w:r>
        <w:t>conditions of the day eg playing with</w:t>
      </w:r>
    </w:p>
    <w:p>
      <w:r>
        <w:t>1. What is the weather</w:t>
      </w:r>
    </w:p>
    <w:p>
      <w:r>
        <w:t>condition of the day?</w:t>
      </w:r>
    </w:p>
    <w:p>
      <w:r>
        <w:t>2. How do you respond</w:t>
      </w:r>
    </w:p>
    <w:p>
      <w:r>
        <w:t>to different weather</w:t>
      </w:r>
    </w:p>
    <w:p>
      <w:r>
        <w:t>conditions?</w:t>
      </w:r>
    </w:p>
    <w:p/>
    <w:p>
      <w:r>
        <w:t>139</w:t>
      </w:r>
    </w:p>
    <w:p/>
    <w:p>
      <w:r>
        <w:t>kites, propellers during windy times</w:t>
      </w:r>
    </w:p>
    <w:p>
      <w:r>
        <w:t>and dressing</w:t>
      </w:r>
    </w:p>
    <w:p/>
    <w:p>
      <w:r>
        <w:t>Core-Competences to be developed:</w:t>
      </w:r>
    </w:p>
    <w:p>
      <w:r>
        <w:t>• Learning to learn-playing with kites, balloons and propellers, dressing according to the weather</w:t>
      </w:r>
    </w:p>
    <w:p>
      <w:r>
        <w:t>• Creativity and imagination- construction of propellers and kites</w:t>
      </w:r>
    </w:p>
    <w:p>
      <w:r>
        <w:t>• Critical thinking –dressing according to weather conditions</w:t>
      </w:r>
    </w:p>
    <w:p>
      <w:r>
        <w:t>• Self- efficacy- expressing whether feeling hot or cold</w:t>
      </w:r>
    </w:p>
    <w:p/>
    <w:p>
      <w:r>
        <w:t>Link to Pertinent and contemporary Issues:</w:t>
      </w:r>
    </w:p>
    <w:p>
      <w:r>
        <w:t>• Education for Sustainable Development (ESD): environmental education-</w:t>
      </w:r>
    </w:p>
    <w:p>
      <w:r>
        <w:t>environmental awareness as the learners observe the weather condition of</w:t>
      </w:r>
    </w:p>
    <w:p>
      <w:r>
        <w:t>the day</w:t>
      </w:r>
    </w:p>
    <w:p>
      <w:r>
        <w:t>• Life skills: effective communication- communicate verbally as they talk</w:t>
      </w:r>
    </w:p>
    <w:p>
      <w:r>
        <w:t>about weather conditions they observed</w:t>
      </w:r>
    </w:p>
    <w:p>
      <w:r>
        <w:t>Link to values:</w:t>
      </w:r>
    </w:p>
    <w:p>
      <w:r>
        <w:t>• Responsibility</w:t>
      </w:r>
    </w:p>
    <w:p>
      <w:r>
        <w:t>• Cooperation</w:t>
      </w:r>
    </w:p>
    <w:p/>
    <w:p>
      <w:r>
        <w:t>Links to other subjects:</w:t>
      </w:r>
    </w:p>
    <w:p>
      <w:r>
        <w:t>• language activities</w:t>
      </w:r>
    </w:p>
    <w:p>
      <w:r>
        <w:t>• music and movement activities</w:t>
      </w:r>
    </w:p>
    <w:p>
      <w:r>
        <w:t>• creative and psychomotor activities</w:t>
      </w:r>
    </w:p>
    <w:p>
      <w:r>
        <w:t>Suggested community service  learning activities:</w:t>
      </w:r>
    </w:p>
    <w:p>
      <w:r>
        <w:t>• Tree planting in the community by learners</w:t>
      </w:r>
    </w:p>
    <w:p>
      <w:r>
        <w:t>• Parental engagement in developing materials e.g. kites</w:t>
      </w:r>
    </w:p>
    <w:p>
      <w:r>
        <w:t>• Guided tours</w:t>
      </w:r>
    </w:p>
    <w:p>
      <w:r>
        <w:t>Suggested non formal activity to support learning:</w:t>
      </w:r>
    </w:p>
    <w:p>
      <w:r>
        <w:t>• Health clubs</w:t>
      </w:r>
    </w:p>
    <w:p>
      <w:r>
        <w:t>• Environmental clubs</w:t>
      </w:r>
    </w:p>
    <w:p>
      <w:r>
        <w:t>• Educational tours</w:t>
      </w:r>
    </w:p>
    <w:p>
      <w:r>
        <w:t>• Establishing Weather station in the school</w:t>
      </w:r>
    </w:p>
    <w:p>
      <w:r>
        <w:t>Suggested assessments:</w:t>
      </w:r>
    </w:p>
    <w:p>
      <w:r>
        <w:t>• Observation</w:t>
      </w:r>
    </w:p>
    <w:p>
      <w:r>
        <w:t>• Oral questions</w:t>
      </w:r>
    </w:p>
    <w:p>
      <w:r>
        <w:t>• Suggested Resources:</w:t>
      </w:r>
    </w:p>
    <w:p>
      <w:r>
        <w:t>• Balloons, kites, propellers, flutes (hollow objects), realia (trees)</w:t>
      </w:r>
    </w:p>
    <w:p/>
    <w:p>
      <w:r>
        <w:t>140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observe weather conditions in the</w:t>
      </w:r>
    </w:p>
    <w:p>
      <w:r>
        <w:t>immediate environment, identify different</w:t>
      </w:r>
    </w:p>
    <w:p>
      <w:r>
        <w:t>weather conditions in the immediate</w:t>
      </w:r>
    </w:p>
    <w:p>
      <w:r>
        <w:t>environment, respond to weather conditions</w:t>
      </w:r>
    </w:p>
    <w:p>
      <w:r>
        <w:t>appropriately besides helping others  respond</w:t>
      </w:r>
    </w:p>
    <w:p>
      <w:r>
        <w:t>to and appreciating different weather</w:t>
      </w:r>
    </w:p>
    <w:p>
      <w:r>
        <w:t>conditions.</w:t>
      </w:r>
    </w:p>
    <w:p>
      <w:r>
        <w:t>Able to observe weather</w:t>
      </w:r>
    </w:p>
    <w:p>
      <w:r>
        <w:t>conditions in the immediate</w:t>
      </w:r>
    </w:p>
    <w:p>
      <w:r>
        <w:t>environment, identify different</w:t>
      </w:r>
    </w:p>
    <w:p>
      <w:r>
        <w:t>weather conditions in the</w:t>
      </w:r>
    </w:p>
    <w:p>
      <w:r>
        <w:t>immediate environment, respond</w:t>
      </w:r>
    </w:p>
    <w:p>
      <w:r>
        <w:t>to weather conditions</w:t>
      </w:r>
    </w:p>
    <w:p>
      <w:r>
        <w:t>appropriately</w:t>
      </w:r>
    </w:p>
    <w:p>
      <w:r>
        <w:t>Able to observe weather</w:t>
      </w:r>
    </w:p>
    <w:p>
      <w:r>
        <w:t>conditions in the immediate</w:t>
      </w:r>
    </w:p>
    <w:p>
      <w:r>
        <w:t>environment and identify</w:t>
      </w:r>
    </w:p>
    <w:p>
      <w:r>
        <w:t>different weather conditions</w:t>
      </w:r>
    </w:p>
    <w:p>
      <w:r>
        <w:t>in the immediate environment</w:t>
      </w:r>
    </w:p>
    <w:p>
      <w:r>
        <w:t>Able to observe weather</w:t>
      </w:r>
    </w:p>
    <w:p>
      <w:r>
        <w:t>conditions in the immediate</w:t>
      </w:r>
    </w:p>
    <w:p>
      <w:r>
        <w:t>environment but cannot</w:t>
      </w:r>
    </w:p>
    <w:p>
      <w:r>
        <w:t>identify different weather</w:t>
      </w:r>
    </w:p>
    <w:p>
      <w:r>
        <w:t>conditions.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3.0 NATURAL</w:t>
      </w:r>
    </w:p>
    <w:p>
      <w:r>
        <w:t>ENVIRONMENT</w:t>
      </w:r>
    </w:p>
    <w:p>
      <w:r>
        <w:t>3.4 Water</w:t>
      </w:r>
    </w:p>
    <w:p/>
    <w:p>
      <w:r>
        <w:t>(10 Lessons)</w:t>
      </w:r>
    </w:p>
    <w:p>
      <w:r>
        <w:t>By the end of the  sub strand</w:t>
      </w:r>
    </w:p>
    <w:p>
      <w:r>
        <w:t>the learners should be able to;</w:t>
      </w:r>
    </w:p>
    <w:p>
      <w:r>
        <w:t>a) identify sources of water</w:t>
      </w:r>
    </w:p>
    <w:p>
      <w:r>
        <w:t>at home and school</w:t>
      </w:r>
    </w:p>
    <w:p>
      <w:r>
        <w:t>b) talk about uses of water in</w:t>
      </w:r>
    </w:p>
    <w:p>
      <w:r>
        <w:t>their home and school</w:t>
      </w:r>
    </w:p>
    <w:p>
      <w:r>
        <w:t>c) conserve water at home</w:t>
      </w:r>
    </w:p>
    <w:p>
      <w:r>
        <w:t>and school</w:t>
      </w:r>
    </w:p>
    <w:p>
      <w:r>
        <w:t>d) appreciate water</w:t>
      </w:r>
    </w:p>
    <w:p>
      <w:r>
        <w:t>conservation at home and</w:t>
      </w:r>
    </w:p>
    <w:p>
      <w:r>
        <w:t>school</w:t>
      </w:r>
    </w:p>
    <w:p/>
    <w:p>
      <w:r>
        <w:t>• Learners are guided to take a</w:t>
      </w:r>
    </w:p>
    <w:p>
      <w:r>
        <w:t>walk to identify sources of</w:t>
      </w:r>
    </w:p>
    <w:p>
      <w:r>
        <w:t>water within the school</w:t>
      </w:r>
    </w:p>
    <w:p>
      <w:r>
        <w:t>environment</w:t>
      </w:r>
    </w:p>
    <w:p>
      <w:r>
        <w:t>• Learners are guided to talk</w:t>
      </w:r>
    </w:p>
    <w:p>
      <w:r>
        <w:t>about sources of water at</w:t>
      </w:r>
    </w:p>
    <w:p>
      <w:r>
        <w:t>home and school</w:t>
      </w:r>
    </w:p>
    <w:p>
      <w:r>
        <w:t>• Learners are guided to</w:t>
      </w:r>
    </w:p>
    <w:p>
      <w:r>
        <w:t>observe sources of water</w:t>
      </w:r>
    </w:p>
    <w:p>
      <w:r>
        <w:t>from  a picture book, watch</w:t>
      </w:r>
    </w:p>
    <w:p>
      <w:r>
        <w:t>videos and charts</w:t>
      </w:r>
    </w:p>
    <w:p>
      <w:r>
        <w:t>• Learners are guided to talk</w:t>
      </w:r>
    </w:p>
    <w:p>
      <w:r>
        <w:t>about uses of water</w:t>
      </w:r>
    </w:p>
    <w:p>
      <w:r>
        <w:t>• Learners are guided to draw</w:t>
      </w:r>
    </w:p>
    <w:p>
      <w:r>
        <w:t>items used to conserve water</w:t>
      </w:r>
    </w:p>
    <w:p>
      <w:r>
        <w:t>at home and at school</w:t>
      </w:r>
    </w:p>
    <w:p>
      <w:r>
        <w:t>Learners to be guided to</w:t>
      </w:r>
    </w:p>
    <w:p>
      <w:r>
        <w:t>• Learners are guided to  close</w:t>
      </w:r>
    </w:p>
    <w:p>
      <w:r>
        <w:t>taps after use</w:t>
      </w:r>
    </w:p>
    <w:p>
      <w:r>
        <w:t>1. Where do we get water in</w:t>
      </w:r>
    </w:p>
    <w:p>
      <w:r>
        <w:t>the school and at home?</w:t>
      </w:r>
    </w:p>
    <w:p>
      <w:r>
        <w:t>2. What are the uses of water?</w:t>
      </w:r>
    </w:p>
    <w:p>
      <w:r>
        <w:t>3. How do we conserve water</w:t>
      </w:r>
    </w:p>
    <w:p>
      <w:r>
        <w:t>at home and at school?</w:t>
      </w:r>
    </w:p>
    <w:p>
      <w:r>
        <w:t>4. Why is it important to</w:t>
      </w:r>
    </w:p>
    <w:p>
      <w:r>
        <w:t>conserve water?</w:t>
      </w:r>
    </w:p>
    <w:p>
      <w:r>
        <w:t>141</w:t>
      </w:r>
    </w:p>
    <w:p/>
    <w:p>
      <w:r>
        <w:t>• Learners are guided on how</w:t>
      </w:r>
    </w:p>
    <w:p>
      <w:r>
        <w:t>to use and re-use water</w:t>
      </w:r>
    </w:p>
    <w:p>
      <w:r>
        <w:t>properly</w:t>
      </w:r>
    </w:p>
    <w:p>
      <w:r>
        <w:t>• Learners are guided to</w:t>
      </w:r>
    </w:p>
    <w:p>
      <w:r>
        <w:t>engage in</w:t>
      </w:r>
    </w:p>
    <w:p>
      <w:r>
        <w:t>sinking,floating,filling and</w:t>
      </w:r>
    </w:p>
    <w:p>
      <w:r>
        <w:t>emptying</w:t>
      </w:r>
    </w:p>
    <w:p>
      <w:r>
        <w:t>• Learners are guided to sing</w:t>
      </w:r>
    </w:p>
    <w:p>
      <w:r>
        <w:t>songs, recite poems, and</w:t>
      </w:r>
    </w:p>
    <w:p>
      <w:r>
        <w:t>rhymes related to water</w:t>
      </w:r>
    </w:p>
    <w:p>
      <w:r>
        <w:t>Core-Competences to be developed:</w:t>
      </w:r>
    </w:p>
    <w:p>
      <w:r>
        <w:t>• Self-efficacy- using water sparingly</w:t>
      </w:r>
    </w:p>
    <w:p>
      <w:r>
        <w:t>• Learning to learn-opening and closing taps</w:t>
      </w:r>
    </w:p>
    <w:p>
      <w:r>
        <w:t>• Critical thinking and creativity- conserving  water</w:t>
      </w:r>
    </w:p>
    <w:p>
      <w:r>
        <w:t>• Communication and collaboration-discuss sources of water</w:t>
      </w:r>
    </w:p>
    <w:p>
      <w:r>
        <w:t>• Digital literacy- play games  on uses and conservation  of water using  digital devices</w:t>
      </w:r>
    </w:p>
    <w:p>
      <w:r>
        <w:t>Link to Pertinent and Contemporary Issues(PCI’s):</w:t>
      </w:r>
    </w:p>
    <w:p>
      <w:r>
        <w:t>• Education for Sustainable Development(ESD): Environmental education,</w:t>
      </w:r>
    </w:p>
    <w:p>
      <w:r>
        <w:t>animal welfare, financial literacy</w:t>
      </w:r>
    </w:p>
    <w:p>
      <w:r>
        <w:t>Link to values:</w:t>
      </w:r>
    </w:p>
    <w:p>
      <w:r>
        <w:t>• Responsibility</w:t>
      </w:r>
    </w:p>
    <w:p>
      <w:r>
        <w:t>• Cooperation</w:t>
      </w:r>
    </w:p>
    <w:p>
      <w:r>
        <w:t>Links to other activity areas:</w:t>
      </w:r>
    </w:p>
    <w:p>
      <w:r>
        <w:t>• Language activities</w:t>
      </w:r>
    </w:p>
    <w:p>
      <w:r>
        <w:t>• Psychomotor and creative Activities</w:t>
      </w:r>
    </w:p>
    <w:p>
      <w:r>
        <w:t>• Music and movement Activities</w:t>
      </w:r>
    </w:p>
    <w:p>
      <w:r>
        <w:t>Suggested community service learning activities:</w:t>
      </w:r>
    </w:p>
    <w:p>
      <w:r>
        <w:t>• Parental empowerment – Empower the learners to use and re-</w:t>
      </w:r>
    </w:p>
    <w:p>
      <w:r>
        <w:t>use  water  properly</w:t>
      </w:r>
    </w:p>
    <w:p>
      <w:r>
        <w:t>• Parental involvement – to  teach learners on how to conserve</w:t>
      </w:r>
    </w:p>
    <w:p>
      <w:r>
        <w:t>water</w:t>
      </w:r>
    </w:p>
    <w:p>
      <w:r>
        <w:t>Suggested non formal activity learning:</w:t>
      </w:r>
    </w:p>
    <w:p>
      <w:r>
        <w:t>• Participate in a fun day for creativity</w:t>
      </w:r>
    </w:p>
    <w:p>
      <w:r>
        <w:t>• Re- circling water in the community</w:t>
      </w:r>
    </w:p>
    <w:p>
      <w:r>
        <w:t>Suggested assessment:</w:t>
      </w:r>
    </w:p>
    <w:p>
      <w:r>
        <w:t>• Observation</w:t>
      </w:r>
    </w:p>
    <w:p>
      <w:r>
        <w:t>• Oral questions</w:t>
      </w:r>
    </w:p>
    <w:p>
      <w:r>
        <w:t>Suggested Resources:</w:t>
      </w:r>
    </w:p>
    <w:p>
      <w:r>
        <w:t>• Water, buckets, picture books, videos, play containers, charts</w:t>
      </w:r>
    </w:p>
    <w:p/>
    <w:p>
      <w:r>
        <w:t>142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sources of water</w:t>
      </w:r>
    </w:p>
    <w:p>
      <w:r>
        <w:t>at home and school, talk about</w:t>
      </w:r>
    </w:p>
    <w:p>
      <w:r>
        <w:t>uses of  water at their home and</w:t>
      </w:r>
    </w:p>
    <w:p>
      <w:r>
        <w:t>school, conserve water at home</w:t>
      </w:r>
    </w:p>
    <w:p>
      <w:r>
        <w:t>and school ,appreciate water</w:t>
      </w:r>
    </w:p>
    <w:p>
      <w:r>
        <w:t>conservation at home and school</w:t>
      </w:r>
    </w:p>
    <w:p>
      <w:r>
        <w:t>besides assisting others to</w:t>
      </w:r>
    </w:p>
    <w:p>
      <w:r>
        <w:t>conserve, use and re –use  water.</w:t>
      </w:r>
    </w:p>
    <w:p>
      <w:r>
        <w:t>Able to identify sources of water</w:t>
      </w:r>
    </w:p>
    <w:p>
      <w:r>
        <w:t>at home and school, talk about</w:t>
      </w:r>
    </w:p>
    <w:p>
      <w:r>
        <w:t>uses of  water at their home and</w:t>
      </w:r>
    </w:p>
    <w:p>
      <w:r>
        <w:t>school, conserve water at home</w:t>
      </w:r>
    </w:p>
    <w:p>
      <w:r>
        <w:t>and school ,appreciate water</w:t>
      </w:r>
    </w:p>
    <w:p>
      <w:r>
        <w:t>conservation at home and school.</w:t>
      </w:r>
    </w:p>
    <w:p>
      <w:r>
        <w:t>Able to identify sources of water</w:t>
      </w:r>
    </w:p>
    <w:p>
      <w:r>
        <w:t>at home and school, talk about</w:t>
      </w:r>
    </w:p>
    <w:p>
      <w:r>
        <w:t>uses of water at home and school,</w:t>
      </w:r>
    </w:p>
    <w:p>
      <w:r>
        <w:t>conserve water at home and</w:t>
      </w:r>
    </w:p>
    <w:p>
      <w:r>
        <w:t>school but cannot conserve water.</w:t>
      </w:r>
    </w:p>
    <w:p>
      <w:r>
        <w:t>Able to identify sources of water</w:t>
      </w:r>
    </w:p>
    <w:p>
      <w:r>
        <w:t>at home and school but cannot talk</w:t>
      </w:r>
    </w:p>
    <w:p>
      <w:r>
        <w:t>about uses of water and cannot</w:t>
      </w:r>
    </w:p>
    <w:p>
      <w:r>
        <w:t>conserve water at home and</w:t>
      </w:r>
    </w:p>
    <w:p>
      <w:r>
        <w:t>school.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3.0 NATURAL</w:t>
      </w:r>
    </w:p>
    <w:p>
      <w:r>
        <w:t>ENVIRONMENT</w:t>
      </w:r>
    </w:p>
    <w:p>
      <w:r>
        <w:t>3.5 Soil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talk about the safety</w:t>
      </w:r>
    </w:p>
    <w:p>
      <w:r>
        <w:t>measures when playing with</w:t>
      </w:r>
    </w:p>
    <w:p>
      <w:r>
        <w:t>soil,</w:t>
      </w:r>
    </w:p>
    <w:p>
      <w:r>
        <w:t>b) take safety measures when</w:t>
      </w:r>
    </w:p>
    <w:p>
      <w:r>
        <w:t>playing with soil,</w:t>
      </w:r>
    </w:p>
    <w:p>
      <w:r>
        <w:t>c) play with soil for enjoyment,</w:t>
      </w:r>
    </w:p>
    <w:p>
      <w:r>
        <w:t>d) appreciate playing with soil</w:t>
      </w:r>
    </w:p>
    <w:p>
      <w:r>
        <w:t>for enjoyment .</w:t>
      </w:r>
    </w:p>
    <w:p/>
    <w:p>
      <w:r>
        <w:t>• Learners be guided to talk about</w:t>
      </w:r>
    </w:p>
    <w:p>
      <w:r>
        <w:t>safety measures while playing</w:t>
      </w:r>
    </w:p>
    <w:p>
      <w:r>
        <w:t>with soil</w:t>
      </w:r>
    </w:p>
    <w:p>
      <w:r>
        <w:t>• Learners take safety measures</w:t>
      </w:r>
    </w:p>
    <w:p>
      <w:r>
        <w:t>while playing with soil</w:t>
      </w:r>
    </w:p>
    <w:p>
      <w:r>
        <w:t>• learners tell safety measures</w:t>
      </w:r>
    </w:p>
    <w:p>
      <w:r>
        <w:t>when handling soil</w:t>
      </w:r>
    </w:p>
    <w:p>
      <w:r>
        <w:t>• learners are guided to play with</w:t>
      </w:r>
    </w:p>
    <w:p>
      <w:r>
        <w:t>soil</w:t>
      </w:r>
    </w:p>
    <w:p>
      <w:r>
        <w:t>• learners sing songs, recite</w:t>
      </w:r>
    </w:p>
    <w:p>
      <w:r>
        <w:t>poems on safety when handling</w:t>
      </w:r>
    </w:p>
    <w:p>
      <w:r>
        <w:t>soil</w:t>
      </w:r>
    </w:p>
    <w:p/>
    <w:p>
      <w:r>
        <w:t>1. What safety measures</w:t>
      </w:r>
    </w:p>
    <w:p>
      <w:r>
        <w:t>do you observe when</w:t>
      </w:r>
    </w:p>
    <w:p>
      <w:r>
        <w:t>playing with soil?</w:t>
      </w:r>
    </w:p>
    <w:p/>
    <w:p>
      <w:r>
        <w:t>2. What do you need to</w:t>
      </w:r>
    </w:p>
    <w:p>
      <w:r>
        <w:t>do when playing with</w:t>
      </w:r>
    </w:p>
    <w:p>
      <w:r>
        <w:t>soil?</w:t>
      </w:r>
    </w:p>
    <w:p/>
    <w:p>
      <w:r>
        <w:t>Core-Competences to be developed:</w:t>
      </w:r>
    </w:p>
    <w:p>
      <w:r>
        <w:t>• Communication and collaboration- discussion</w:t>
      </w:r>
    </w:p>
    <w:p>
      <w:r>
        <w:t>• Self -efficacy-confidence in handling soil</w:t>
      </w:r>
    </w:p>
    <w:p>
      <w:r>
        <w:t>• Learning to learn- learn safety measures to take when playing</w:t>
      </w:r>
    </w:p>
    <w:p>
      <w:r>
        <w:t>143</w:t>
      </w:r>
    </w:p>
    <w:p/>
    <w:p>
      <w:r>
        <w:t>Link to Pertinent and contemporary Issues:</w:t>
      </w:r>
    </w:p>
    <w:p>
      <w:r>
        <w:t>• Education for Sustainable development:  personal safety</w:t>
      </w:r>
    </w:p>
    <w:p>
      <w:r>
        <w:t>• Life skills-  effective communication</w:t>
      </w:r>
    </w:p>
    <w:p>
      <w:r>
        <w:t>Link to values:</w:t>
      </w:r>
    </w:p>
    <w:p>
      <w:r>
        <w:t>• Responsibility</w:t>
      </w:r>
    </w:p>
    <w:p>
      <w:r>
        <w:t>• Unity</w:t>
      </w:r>
    </w:p>
    <w:p>
      <w:r>
        <w:t>Link to other activity areas:</w:t>
      </w:r>
    </w:p>
    <w:p>
      <w:r>
        <w:t>• Language Activities</w:t>
      </w:r>
    </w:p>
    <w:p>
      <w:r>
        <w:t>• Music and Movement activities</w:t>
      </w:r>
    </w:p>
    <w:p>
      <w:r>
        <w:t>Suggested community service learning activities:</w:t>
      </w:r>
    </w:p>
    <w:p>
      <w:r>
        <w:t>• Parental engagement (parents to guide children on safety</w:t>
      </w:r>
    </w:p>
    <w:p>
      <w:r>
        <w:t>measures while playing with soil</w:t>
      </w:r>
    </w:p>
    <w:p/>
    <w:p>
      <w:r>
        <w:t>Suggested non formal activity to support learning:</w:t>
      </w:r>
    </w:p>
    <w:p>
      <w:r>
        <w:t>• Clubs and societies</w:t>
      </w:r>
    </w:p>
    <w:p>
      <w:r>
        <w:t>• Field trips and nature walk</w:t>
      </w:r>
    </w:p>
    <w:p>
      <w:r>
        <w:t>Suggested assessment:</w:t>
      </w:r>
    </w:p>
    <w:p>
      <w:r>
        <w:t>• Observation and oral questions</w:t>
      </w:r>
    </w:p>
    <w:p>
      <w:r>
        <w:t>Suggested Resources:</w:t>
      </w:r>
    </w:p>
    <w:p>
      <w:r>
        <w:t>• Sandpits, containers, charts, picture books, soils containers and videos on soil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the safety</w:t>
      </w:r>
    </w:p>
    <w:p>
      <w:r>
        <w:t>measures when playing with soil,</w:t>
      </w:r>
    </w:p>
    <w:p>
      <w:r>
        <w:t>take safety measures when playing</w:t>
      </w:r>
    </w:p>
    <w:p>
      <w:r>
        <w:t>with soil, play with soil for</w:t>
      </w:r>
    </w:p>
    <w:p>
      <w:r>
        <w:t>enjoyment besides assisting others</w:t>
      </w:r>
    </w:p>
    <w:p>
      <w:r>
        <w:t>to explore the different soil</w:t>
      </w:r>
    </w:p>
    <w:p>
      <w:r>
        <w:t>textures.</w:t>
      </w:r>
    </w:p>
    <w:p>
      <w:r>
        <w:t>Able to talk about  safety</w:t>
      </w:r>
    </w:p>
    <w:p>
      <w:r>
        <w:t>measures when playing with soil,</w:t>
      </w:r>
    </w:p>
    <w:p>
      <w:r>
        <w:t>take safety measures when playing</w:t>
      </w:r>
    </w:p>
    <w:p>
      <w:r>
        <w:t>with soil for safety, play with soil</w:t>
      </w:r>
    </w:p>
    <w:p>
      <w:r>
        <w:t>for enjoyment.</w:t>
      </w:r>
    </w:p>
    <w:p>
      <w:r>
        <w:t>Able to talk about safety measures</w:t>
      </w:r>
    </w:p>
    <w:p>
      <w:r>
        <w:t>when playing with soil, take safety</w:t>
      </w:r>
    </w:p>
    <w:p>
      <w:r>
        <w:t>measures when playing with soil</w:t>
      </w:r>
    </w:p>
    <w:p>
      <w:r>
        <w:t>for safety.</w:t>
      </w:r>
    </w:p>
    <w:p>
      <w:r>
        <w:t>Able to play with soil.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 Key Inquiry Question(s)</w:t>
      </w:r>
    </w:p>
    <w:p/>
    <w:p>
      <w:r>
        <w:t>3.0 NATURAL</w:t>
      </w:r>
    </w:p>
    <w:p>
      <w:r>
        <w:t>ENVIRONMENT</w:t>
      </w:r>
    </w:p>
    <w:p>
      <w:r>
        <w:t>3.6 Sound</w:t>
      </w:r>
    </w:p>
    <w:p/>
    <w:p>
      <w:r>
        <w:t>( 5 Lessons)</w:t>
      </w:r>
    </w:p>
    <w:p>
      <w:r>
        <w:t>By the end of the sub strand</w:t>
      </w:r>
    </w:p>
    <w:p>
      <w:r>
        <w:t>the learner should be able to;</w:t>
      </w:r>
    </w:p>
    <w:p>
      <w:r>
        <w:t>a) identify different sounds</w:t>
      </w:r>
    </w:p>
    <w:p>
      <w:r>
        <w:t>within their immediate</w:t>
      </w:r>
    </w:p>
    <w:p>
      <w:r>
        <w:t>environment,</w:t>
      </w:r>
    </w:p>
    <w:p>
      <w:r>
        <w:t>• learners are guided to  take</w:t>
      </w:r>
    </w:p>
    <w:p>
      <w:r>
        <w:t>a walk to listen to different</w:t>
      </w:r>
    </w:p>
    <w:p>
      <w:r>
        <w:t>sounds within their</w:t>
      </w:r>
    </w:p>
    <w:p>
      <w:r>
        <w:t>environments</w:t>
      </w:r>
    </w:p>
    <w:p>
      <w:r>
        <w:t>1. What sounds do you</w:t>
      </w:r>
    </w:p>
    <w:p>
      <w:r>
        <w:t>hear?</w:t>
      </w:r>
    </w:p>
    <w:p/>
    <w:p>
      <w:r>
        <w:t>2. What are the different</w:t>
      </w:r>
    </w:p>
    <w:p>
      <w:r>
        <w:t>sources of sounds?</w:t>
      </w:r>
    </w:p>
    <w:p/>
    <w:p>
      <w:r>
        <w:t>144</w:t>
      </w:r>
    </w:p>
    <w:p/>
    <w:p>
      <w:r>
        <w:t>b) talk about different sounds</w:t>
      </w:r>
    </w:p>
    <w:p>
      <w:r>
        <w:t>in their immediate</w:t>
      </w:r>
    </w:p>
    <w:p>
      <w:r>
        <w:t>environment,</w:t>
      </w:r>
    </w:p>
    <w:p>
      <w:r>
        <w:t>c) imitate sounds  in their</w:t>
      </w:r>
    </w:p>
    <w:p>
      <w:r>
        <w:t>immediate environment,</w:t>
      </w:r>
    </w:p>
    <w:p>
      <w:r>
        <w:t>d) appreciate the different</w:t>
      </w:r>
    </w:p>
    <w:p>
      <w:r>
        <w:t>sounds in the environment.</w:t>
      </w:r>
    </w:p>
    <w:p/>
    <w:p>
      <w:r>
        <w:t>• In groups learners discuss</w:t>
      </w:r>
    </w:p>
    <w:p>
      <w:r>
        <w:t>different sounds in their</w:t>
      </w:r>
    </w:p>
    <w:p>
      <w:r>
        <w:t>immediate environment</w:t>
      </w:r>
    </w:p>
    <w:p>
      <w:r>
        <w:t>• Learners  imitate  different</w:t>
      </w:r>
    </w:p>
    <w:p>
      <w:r>
        <w:t>sounds within their</w:t>
      </w:r>
    </w:p>
    <w:p>
      <w:r>
        <w:t>immediate environment</w:t>
      </w:r>
    </w:p>
    <w:p>
      <w:r>
        <w:t>• Learners produce sounds</w:t>
      </w:r>
    </w:p>
    <w:p>
      <w:r>
        <w:t>by playing with different</w:t>
      </w:r>
    </w:p>
    <w:p>
      <w:r>
        <w:t>objects or items in their</w:t>
      </w:r>
    </w:p>
    <w:p>
      <w:r>
        <w:t>immediate environment</w:t>
      </w:r>
    </w:p>
    <w:p>
      <w:r>
        <w:t>• Learners sing songs</w:t>
      </w:r>
    </w:p>
    <w:p>
      <w:r>
        <w:t>related to sounds in the</w:t>
      </w:r>
    </w:p>
    <w:p>
      <w:r>
        <w:t>environment</w:t>
      </w:r>
    </w:p>
    <w:p>
      <w:r>
        <w:t>• Learners are guided to role</w:t>
      </w:r>
    </w:p>
    <w:p>
      <w:r>
        <w:t>play while producing</w:t>
      </w:r>
    </w:p>
    <w:p>
      <w:r>
        <w:t>different sounds in the</w:t>
      </w:r>
    </w:p>
    <w:p>
      <w:r>
        <w:t>environment</w:t>
      </w:r>
    </w:p>
    <w:p/>
    <w:p>
      <w:r>
        <w:t>Core-Competences to be developed:</w:t>
      </w:r>
    </w:p>
    <w:p>
      <w:r>
        <w:t>• Communication and collaboration- telling sources of sounds</w:t>
      </w:r>
    </w:p>
    <w:p>
      <w:r>
        <w:t>• Critical thinking and problem solving-producing different sounds</w:t>
      </w:r>
    </w:p>
    <w:p>
      <w:r>
        <w:t>• Learning to learn- knowing different sources of sounds and their meanings</w:t>
      </w:r>
    </w:p>
    <w:p>
      <w:r>
        <w:t>• Citizenship in working in groups and appreciating the meaning of different sounds</w:t>
      </w:r>
    </w:p>
    <w:p/>
    <w:p>
      <w:r>
        <w:t>Links to Pertinent and contemporary Issues(PCI’s):</w:t>
      </w:r>
    </w:p>
    <w:p>
      <w:r>
        <w:t>• Education for Sustainable Development: environmental education-</w:t>
      </w:r>
    </w:p>
    <w:p>
      <w:r>
        <w:t>environmental awareness</w:t>
      </w:r>
    </w:p>
    <w:p>
      <w:r>
        <w:t>• Life skills: creative thinking</w:t>
      </w:r>
    </w:p>
    <w:p>
      <w:r>
        <w:t>Link to values:</w:t>
      </w:r>
    </w:p>
    <w:p>
      <w:r>
        <w:t>• Cooperation</w:t>
      </w:r>
    </w:p>
    <w:p>
      <w:r>
        <w:t>• Responsibility</w:t>
      </w:r>
    </w:p>
    <w:p>
      <w:r>
        <w:t>• Respect</w:t>
      </w:r>
    </w:p>
    <w:p>
      <w:r>
        <w:t>Link to other activity areas:</w:t>
      </w:r>
    </w:p>
    <w:p>
      <w:r>
        <w:t>• Language activities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• Parental engagement- guiding the learners to appreciate  the</w:t>
      </w:r>
    </w:p>
    <w:p>
      <w:r>
        <w:t>meaning different sounds  from their immediate environment</w:t>
      </w:r>
    </w:p>
    <w:p/>
    <w:p>
      <w:r>
        <w:t>Suggested  non formal activity to support learning:</w:t>
      </w:r>
    </w:p>
    <w:p>
      <w:r>
        <w:t>• Clubs and societies</w:t>
      </w:r>
    </w:p>
    <w:p>
      <w:r>
        <w:t>Suggested assessment:</w:t>
      </w:r>
    </w:p>
    <w:p>
      <w:r>
        <w:t>• Oral questions</w:t>
      </w:r>
    </w:p>
    <w:p>
      <w:r>
        <w:t>145</w:t>
      </w:r>
    </w:p>
    <w:p/>
    <w:p>
      <w:r>
        <w:t>• Field trips</w:t>
      </w:r>
    </w:p>
    <w:p>
      <w:r>
        <w:t>• Morning assembly</w:t>
      </w:r>
    </w:p>
    <w:p>
      <w:r>
        <w:t>• Observation</w:t>
      </w:r>
    </w:p>
    <w:p>
      <w:r>
        <w:t>Suggested Resources:</w:t>
      </w:r>
    </w:p>
    <w:p>
      <w:r>
        <w:t>• Musical instruments, realia (birds and animals in the immediate environment), pictures, charts, video clips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different sounds</w:t>
      </w:r>
    </w:p>
    <w:p>
      <w:r>
        <w:t>within their immediate</w:t>
      </w:r>
    </w:p>
    <w:p>
      <w:r>
        <w:t>environment, talk about different</w:t>
      </w:r>
    </w:p>
    <w:p>
      <w:r>
        <w:t>sounds in their environment,</w:t>
      </w:r>
    </w:p>
    <w:p>
      <w:r>
        <w:t>imitate sounds in their immediate</w:t>
      </w:r>
    </w:p>
    <w:p>
      <w:r>
        <w:t>environment, appreciate different</w:t>
      </w:r>
    </w:p>
    <w:p>
      <w:r>
        <w:t>imitate or the sounds in their</w:t>
      </w:r>
    </w:p>
    <w:p>
      <w:r>
        <w:t>environment besides identifying</w:t>
      </w:r>
    </w:p>
    <w:p>
      <w:r>
        <w:t>and distinguishing other sources</w:t>
      </w:r>
    </w:p>
    <w:p>
      <w:r>
        <w:t>of sounds in their environment.</w:t>
      </w:r>
    </w:p>
    <w:p>
      <w:r>
        <w:t>Interpret sounds in the immediate</w:t>
      </w:r>
    </w:p>
    <w:p>
      <w:r>
        <w:t>environment</w:t>
      </w:r>
    </w:p>
    <w:p>
      <w:r>
        <w:t>Able to identify different sounds,</w:t>
      </w:r>
    </w:p>
    <w:p>
      <w:r>
        <w:t>within their immediate</w:t>
      </w:r>
    </w:p>
    <w:p>
      <w:r>
        <w:t>environment, talk about different</w:t>
      </w:r>
    </w:p>
    <w:p>
      <w:r>
        <w:t>sounds in their environment,</w:t>
      </w:r>
    </w:p>
    <w:p>
      <w:r>
        <w:t>imitate sounds in their immediate</w:t>
      </w:r>
    </w:p>
    <w:p>
      <w:r>
        <w:t>environment, appreciate different</w:t>
      </w:r>
    </w:p>
    <w:p>
      <w:r>
        <w:t>sounds in their environment.</w:t>
      </w:r>
    </w:p>
    <w:p>
      <w:r>
        <w:t>Able to identify different sounds</w:t>
      </w:r>
    </w:p>
    <w:p>
      <w:r>
        <w:t>within their immediate</w:t>
      </w:r>
    </w:p>
    <w:p>
      <w:r>
        <w:t>environment, talk about different</w:t>
      </w:r>
    </w:p>
    <w:p>
      <w:r>
        <w:t>sounds in their environment,</w:t>
      </w:r>
    </w:p>
    <w:p>
      <w:r>
        <w:t>imitate sounds  in their immediate</w:t>
      </w:r>
    </w:p>
    <w:p>
      <w:r>
        <w:t>environment</w:t>
      </w:r>
    </w:p>
    <w:p>
      <w:r>
        <w:t>Able to identify different sounds,</w:t>
      </w:r>
    </w:p>
    <w:p>
      <w:r>
        <w:t>within their immediate environment</w:t>
      </w:r>
    </w:p>
    <w:p>
      <w:r>
        <w:t>but cannot talk about different sounds</w:t>
      </w:r>
    </w:p>
    <w:p>
      <w:r>
        <w:t>in their environment.</w:t>
      </w:r>
    </w:p>
    <w:p/>
    <w:p>
      <w:r>
        <w:t>Strand   Sub-strand</w:t>
      </w:r>
    </w:p>
    <w:p/>
    <w:p>
      <w:r>
        <w:t>Specific Learning Outcomes</w:t>
      </w:r>
    </w:p>
    <w:p/>
    <w:p>
      <w:r>
        <w:t>Suggested Learning Experiences  Key Inquiry Question(s)</w:t>
      </w:r>
    </w:p>
    <w:p/>
    <w:p>
      <w:r>
        <w:t>3.0 NATURAL</w:t>
      </w:r>
    </w:p>
    <w:p>
      <w:r>
        <w:t>ENVIRONMENT</w:t>
      </w:r>
    </w:p>
    <w:p>
      <w:r>
        <w:t>3. 7 Smell</w:t>
      </w:r>
    </w:p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identify the sources of smell in</w:t>
      </w:r>
    </w:p>
    <w:p>
      <w:r>
        <w:t>the immediate environment</w:t>
      </w:r>
    </w:p>
    <w:p>
      <w:r>
        <w:t>b) differentiate between good</w:t>
      </w:r>
    </w:p>
    <w:p>
      <w:r>
        <w:t>and bad smell in the</w:t>
      </w:r>
    </w:p>
    <w:p>
      <w:r>
        <w:t>immediate environment</w:t>
      </w:r>
    </w:p>
    <w:p>
      <w:r>
        <w:t>• Learners are guided to</w:t>
      </w:r>
    </w:p>
    <w:p>
      <w:r>
        <w:t>identify different sources of</w:t>
      </w:r>
    </w:p>
    <w:p>
      <w:r>
        <w:t>smell in the environment.</w:t>
      </w:r>
    </w:p>
    <w:p>
      <w:r>
        <w:t>• In groups learners sort and</w:t>
      </w:r>
    </w:p>
    <w:p>
      <w:r>
        <w:t>group substances that smell</w:t>
      </w:r>
    </w:p>
    <w:p>
      <w:r>
        <w:t>good and badly</w:t>
      </w:r>
    </w:p>
    <w:p>
      <w:r>
        <w:t>• Learners sing songs, recite</w:t>
      </w:r>
    </w:p>
    <w:p>
      <w:r>
        <w:t>poems on good scent</w:t>
      </w:r>
    </w:p>
    <w:p>
      <w:r>
        <w:t>1. Which part of the body is</w:t>
      </w:r>
    </w:p>
    <w:p>
      <w:r>
        <w:t>used for smelling?</w:t>
      </w:r>
    </w:p>
    <w:p/>
    <w:p>
      <w:r>
        <w:t>2. Which are some of the</w:t>
      </w:r>
    </w:p>
    <w:p>
      <w:r>
        <w:t>sources of smell?</w:t>
      </w:r>
    </w:p>
    <w:p/>
    <w:p>
      <w:r>
        <w:t>3. Which substances smell</w:t>
      </w:r>
    </w:p>
    <w:p>
      <w:r>
        <w:t>good?</w:t>
      </w:r>
    </w:p>
    <w:p/>
    <w:p>
      <w:r>
        <w:t>146</w:t>
      </w:r>
    </w:p>
    <w:p/>
    <w:p>
      <w:r>
        <w:t>c) talk about good and bad smell</w:t>
      </w:r>
    </w:p>
    <w:p>
      <w:r>
        <w:t>in their immediate</w:t>
      </w:r>
    </w:p>
    <w:p>
      <w:r>
        <w:t>environment</w:t>
      </w:r>
    </w:p>
    <w:p>
      <w:r>
        <w:t>d) appreciate good smell in the</w:t>
      </w:r>
    </w:p>
    <w:p>
      <w:r>
        <w:t>immediate environment</w:t>
      </w:r>
    </w:p>
    <w:p>
      <w:r>
        <w:t>• Learners to take a guided tour</w:t>
      </w:r>
    </w:p>
    <w:p>
      <w:r>
        <w:t>of the school compound and</w:t>
      </w:r>
    </w:p>
    <w:p>
      <w:r>
        <w:t>identify different smells and</w:t>
      </w:r>
    </w:p>
    <w:p>
      <w:r>
        <w:t>the ir sources.</w:t>
      </w:r>
    </w:p>
    <w:p>
      <w:r>
        <w:t>4. Which substances smell</w:t>
      </w:r>
    </w:p>
    <w:p>
      <w:r>
        <w:t>bad?</w:t>
      </w:r>
    </w:p>
    <w:p>
      <w:r>
        <w:t>Core-Competences to be developed:</w:t>
      </w:r>
    </w:p>
    <w:p>
      <w:r>
        <w:t>• Self- efficacy- confidence in identifying different smells</w:t>
      </w:r>
    </w:p>
    <w:p>
      <w:r>
        <w:t>• Learning to learn-identifying good and bad smell</w:t>
      </w:r>
    </w:p>
    <w:p>
      <w:r>
        <w:t>• Communication and collaboration-telling sources of smell</w:t>
      </w:r>
    </w:p>
    <w:p>
      <w:r>
        <w:t>• Critical thinking and problem solving-smelling substances while blind folded</w:t>
      </w:r>
    </w:p>
    <w:p>
      <w:r>
        <w:t>Link to Pertinent and contemporary issues:</w:t>
      </w:r>
    </w:p>
    <w:p>
      <w:r>
        <w:t>• Education for Sustainable Development: environmental education,</w:t>
      </w:r>
    </w:p>
    <w:p>
      <w:r>
        <w:t>environmental awareness</w:t>
      </w:r>
    </w:p>
    <w:p>
      <w:r>
        <w:t>• Life skill: effective communication</w:t>
      </w:r>
    </w:p>
    <w:p>
      <w:r>
        <w:t>Link to values:</w:t>
      </w:r>
    </w:p>
    <w:p>
      <w:r>
        <w:t>• Cooperation</w:t>
      </w:r>
    </w:p>
    <w:p>
      <w:r>
        <w:t>• Respect</w:t>
      </w:r>
    </w:p>
    <w:p>
      <w:r>
        <w:t>Link to other activity area:</w:t>
      </w:r>
    </w:p>
    <w:p>
      <w:r>
        <w:t>• Psychomotor and creative activities</w:t>
      </w:r>
    </w:p>
    <w:p>
      <w:r>
        <w:t>• Language activities</w:t>
      </w:r>
    </w:p>
    <w:p/>
    <w:p>
      <w:r>
        <w:t>Suggested community service learning activities:</w:t>
      </w:r>
    </w:p>
    <w:p>
      <w:r>
        <w:t>• Parental involvement</w:t>
      </w:r>
    </w:p>
    <w:p>
      <w:r>
        <w:t>• Reporting to authorities when they come across bad smell in</w:t>
      </w:r>
    </w:p>
    <w:p>
      <w:r>
        <w:t>their immediate environment.</w:t>
      </w:r>
    </w:p>
    <w:p>
      <w:r>
        <w:t>Suggested non formal activity to support learning:</w:t>
      </w:r>
    </w:p>
    <w:p>
      <w:r>
        <w:t>• Nature walk</w:t>
      </w:r>
    </w:p>
    <w:p>
      <w:r>
        <w:t>• Field trips</w:t>
      </w:r>
    </w:p>
    <w:p>
      <w:r>
        <w:t>• Clubs and societies( home science and agricultural club).</w:t>
      </w:r>
    </w:p>
    <w:p>
      <w:r>
        <w:t>Suggested assessment:</w:t>
      </w:r>
    </w:p>
    <w:p>
      <w:r>
        <w:t>• Oral questions</w:t>
      </w:r>
    </w:p>
    <w:p>
      <w:r>
        <w:t>• Observations</w:t>
      </w:r>
    </w:p>
    <w:p>
      <w:r>
        <w:t>Suggested Resources:</w:t>
      </w:r>
    </w:p>
    <w:p>
      <w:r>
        <w:t>• Food substances, plants,  substances that smell good and bad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the sources of</w:t>
      </w:r>
    </w:p>
    <w:p>
      <w:r>
        <w:t>smell in the immediate</w:t>
      </w:r>
    </w:p>
    <w:p>
      <w:r>
        <w:t>environment, differentiate</w:t>
      </w:r>
    </w:p>
    <w:p>
      <w:r>
        <w:t>between good and bad smell in the</w:t>
      </w:r>
    </w:p>
    <w:p>
      <w:r>
        <w:t>Able to identify the sources of</w:t>
      </w:r>
    </w:p>
    <w:p>
      <w:r>
        <w:t>smell in the immediate</w:t>
      </w:r>
    </w:p>
    <w:p>
      <w:r>
        <w:t>environment, differentiate</w:t>
      </w:r>
    </w:p>
    <w:p>
      <w:r>
        <w:t>between good and bad smell in the</w:t>
      </w:r>
    </w:p>
    <w:p>
      <w:r>
        <w:t>Able to identify the sources of</w:t>
      </w:r>
    </w:p>
    <w:p>
      <w:r>
        <w:t>smell in the immediate</w:t>
      </w:r>
    </w:p>
    <w:p>
      <w:r>
        <w:t>environment, differentiate</w:t>
      </w:r>
    </w:p>
    <w:p>
      <w:r>
        <w:t>Able to identify the sources of</w:t>
      </w:r>
    </w:p>
    <w:p>
      <w:r>
        <w:t>smell in the immediate</w:t>
      </w:r>
    </w:p>
    <w:p>
      <w:r>
        <w:t>environment but cannot</w:t>
      </w:r>
    </w:p>
    <w:p>
      <w:r>
        <w:t>differentiate between good and</w:t>
      </w:r>
    </w:p>
    <w:p>
      <w:r>
        <w:t>147</w:t>
      </w:r>
    </w:p>
    <w:p/>
    <w:p>
      <w:r>
        <w:t>immediate environment,</w:t>
      </w:r>
    </w:p>
    <w:p>
      <w:r>
        <w:t>appreciate good smell in the</w:t>
      </w:r>
    </w:p>
    <w:p>
      <w:r>
        <w:t>immediate environment besides</w:t>
      </w:r>
    </w:p>
    <w:p>
      <w:r>
        <w:t>assisting others to respond</w:t>
      </w:r>
    </w:p>
    <w:p>
      <w:r>
        <w:t>appropriately to good and bad</w:t>
      </w:r>
    </w:p>
    <w:p>
      <w:r>
        <w:t>smell.</w:t>
      </w:r>
    </w:p>
    <w:p>
      <w:r>
        <w:t>immediate environment,</w:t>
      </w:r>
    </w:p>
    <w:p>
      <w:r>
        <w:t>appreciate good scent in the</w:t>
      </w:r>
    </w:p>
    <w:p>
      <w:r>
        <w:t>immediate environment.</w:t>
      </w:r>
    </w:p>
    <w:p>
      <w:r>
        <w:t>between good and bad smell in the</w:t>
      </w:r>
    </w:p>
    <w:p>
      <w:r>
        <w:t>immediate environment.</w:t>
      </w:r>
    </w:p>
    <w:p>
      <w:r>
        <w:t>bad smell in the immediate</w:t>
      </w:r>
    </w:p>
    <w:p>
      <w:r>
        <w:t>environment.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(  Key Inquiry Question(s)</w:t>
      </w:r>
    </w:p>
    <w:p/>
    <w:p>
      <w:r>
        <w:t>3.0 NATURAL</w:t>
      </w:r>
    </w:p>
    <w:p>
      <w:r>
        <w:t>ENVIRONMENT</w:t>
      </w:r>
    </w:p>
    <w:p>
      <w:r>
        <w:t>3.8 Light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talk about the sources of light</w:t>
      </w:r>
    </w:p>
    <w:p>
      <w:r>
        <w:t>in the immediate</w:t>
      </w:r>
    </w:p>
    <w:p>
      <w:r>
        <w:t>environment</w:t>
      </w:r>
    </w:p>
    <w:p>
      <w:r>
        <w:t>b) talk about uses of light in the</w:t>
      </w:r>
    </w:p>
    <w:p>
      <w:r>
        <w:t>environment</w:t>
      </w:r>
    </w:p>
    <w:p>
      <w:r>
        <w:t>c) differentiate day and night</w:t>
      </w:r>
    </w:p>
    <w:p>
      <w:r>
        <w:t>d) appreciate the importance of</w:t>
      </w:r>
    </w:p>
    <w:p>
      <w:r>
        <w:t>light in their daily activities</w:t>
      </w:r>
    </w:p>
    <w:p/>
    <w:p>
      <w:r>
        <w:t>• Learners are guided to talk about</w:t>
      </w:r>
    </w:p>
    <w:p>
      <w:r>
        <w:t>sources of light in their</w:t>
      </w:r>
    </w:p>
    <w:p>
      <w:r>
        <w:t>environment</w:t>
      </w:r>
    </w:p>
    <w:p>
      <w:r>
        <w:t>• Learners talk about objects  that</w:t>
      </w:r>
    </w:p>
    <w:p>
      <w:r>
        <w:t>produce light</w:t>
      </w:r>
    </w:p>
    <w:p>
      <w:r>
        <w:t>• Learners are guided to talk about</w:t>
      </w:r>
    </w:p>
    <w:p>
      <w:r>
        <w:t>uses of light in their environment</w:t>
      </w:r>
    </w:p>
    <w:p>
      <w:r>
        <w:t>• learners are guided to play with</w:t>
      </w:r>
    </w:p>
    <w:p>
      <w:r>
        <w:t>shadows</w:t>
      </w:r>
    </w:p>
    <w:p>
      <w:r>
        <w:t>• learners perform simple</w:t>
      </w:r>
    </w:p>
    <w:p>
      <w:r>
        <w:t>experiments using sources of</w:t>
      </w:r>
    </w:p>
    <w:p>
      <w:r>
        <w:t>light like putting lights off and</w:t>
      </w:r>
    </w:p>
    <w:p>
      <w:r>
        <w:t>on and emphasize conservation</w:t>
      </w:r>
    </w:p>
    <w:p>
      <w:r>
        <w:t>of energy</w:t>
      </w:r>
    </w:p>
    <w:p>
      <w:r>
        <w:t>• learners are guided to appreciate</w:t>
      </w:r>
    </w:p>
    <w:p>
      <w:r>
        <w:t>light as cause of day and night</w:t>
      </w:r>
    </w:p>
    <w:p>
      <w:r>
        <w:t>• Learners sing songs and recite</w:t>
      </w:r>
    </w:p>
    <w:p>
      <w:r>
        <w:t>poems related to light</w:t>
      </w:r>
    </w:p>
    <w:p>
      <w:r>
        <w:t>1. What are the sources of</w:t>
      </w:r>
    </w:p>
    <w:p>
      <w:r>
        <w:t>light?</w:t>
      </w:r>
    </w:p>
    <w:p>
      <w:r>
        <w:t>2. How can you</w:t>
      </w:r>
    </w:p>
    <w:p>
      <w:r>
        <w:t>differentiate day and</w:t>
      </w:r>
    </w:p>
    <w:p>
      <w:r>
        <w:t>night?</w:t>
      </w:r>
    </w:p>
    <w:p>
      <w:r>
        <w:t>3. What produces light in</w:t>
      </w:r>
    </w:p>
    <w:p>
      <w:r>
        <w:t>the day and night?</w:t>
      </w:r>
    </w:p>
    <w:p>
      <w:r>
        <w:t>4. What are the uses of</w:t>
      </w:r>
    </w:p>
    <w:p>
      <w:r>
        <w:t>light?</w:t>
      </w:r>
    </w:p>
    <w:p>
      <w:r>
        <w:t>5. How do we conserve</w:t>
      </w:r>
    </w:p>
    <w:p>
      <w:r>
        <w:t>light energy</w:t>
      </w:r>
    </w:p>
    <w:p>
      <w:r>
        <w:t>Core-Competence to be developed:</w:t>
      </w:r>
    </w:p>
    <w:p>
      <w:r>
        <w:t>• Communication and collaboration-discussion on sources of light</w:t>
      </w:r>
    </w:p>
    <w:p>
      <w:r>
        <w:t>• Critical thinking and problem solving- conservation of light</w:t>
      </w:r>
    </w:p>
    <w:p>
      <w:r>
        <w:t>• Learning to learn-through experiments like playing with shadows</w:t>
      </w:r>
    </w:p>
    <w:p>
      <w:r>
        <w:t>Link to Pertinent and contemporary Issues (PCI’s): Link to values:</w:t>
      </w:r>
    </w:p>
    <w:p>
      <w:r>
        <w:t>148</w:t>
      </w:r>
    </w:p>
    <w:p/>
    <w:p>
      <w:r>
        <w:t>• Life skills: decision making on appropriate use of light</w:t>
      </w:r>
    </w:p>
    <w:p>
      <w:r>
        <w:t>• Energy conservation</w:t>
      </w:r>
    </w:p>
    <w:p>
      <w:r>
        <w:t>• Respect</w:t>
      </w:r>
    </w:p>
    <w:p>
      <w:r>
        <w:t>• Cooperation</w:t>
      </w:r>
    </w:p>
    <w:p>
      <w:r>
        <w:t>Link to other activity areas:</w:t>
      </w:r>
    </w:p>
    <w:p>
      <w:r>
        <w:t>• Music and Movement Activities</w:t>
      </w:r>
    </w:p>
    <w:p>
      <w:r>
        <w:t>• Language Activities</w:t>
      </w:r>
    </w:p>
    <w:p>
      <w:r>
        <w:t>• Psychomotor and Creative Activities</w:t>
      </w:r>
    </w:p>
    <w:p>
      <w:r>
        <w:t>Suggested community service  learning activities:</w:t>
      </w:r>
    </w:p>
    <w:p>
      <w:r>
        <w:t>• Parental engagement in emphasizing conservation of light</w:t>
      </w:r>
    </w:p>
    <w:p>
      <w:r>
        <w:t>Suggested non formal activity to support learning:</w:t>
      </w:r>
    </w:p>
    <w:p>
      <w:r>
        <w:t>• Clubs and societies</w:t>
      </w:r>
    </w:p>
    <w:p>
      <w:r>
        <w:t>• Nature walk</w:t>
      </w:r>
    </w:p>
    <w:p>
      <w:r>
        <w:t>Suggested assessment:</w:t>
      </w:r>
    </w:p>
    <w:p>
      <w:r>
        <w:t>• Oral questions</w:t>
      </w:r>
    </w:p>
    <w:p>
      <w:r>
        <w:t>• Observations</w:t>
      </w:r>
    </w:p>
    <w:p>
      <w:r>
        <w:t>Suggested Resources:</w:t>
      </w:r>
    </w:p>
    <w:p>
      <w:r>
        <w:t>• Sources of light (sun, torch, lamps, lanterns etc.)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the sources of</w:t>
      </w:r>
    </w:p>
    <w:p>
      <w:r>
        <w:t>light in the immediate environment,</w:t>
      </w:r>
    </w:p>
    <w:p>
      <w:r>
        <w:t>talk about uses of light in the</w:t>
      </w:r>
    </w:p>
    <w:p>
      <w:r>
        <w:t>environment, differentiate day and</w:t>
      </w:r>
    </w:p>
    <w:p>
      <w:r>
        <w:t>night, appreciate the importance of</w:t>
      </w:r>
    </w:p>
    <w:p>
      <w:r>
        <w:t>light in their daily activities besides</w:t>
      </w:r>
    </w:p>
    <w:p>
      <w:r>
        <w:t>assisting others to perform simple</w:t>
      </w:r>
    </w:p>
    <w:p>
      <w:r>
        <w:t>experiments  using different sources</w:t>
      </w:r>
    </w:p>
    <w:p>
      <w:r>
        <w:t>of light</w:t>
      </w:r>
    </w:p>
    <w:p>
      <w:r>
        <w:t>Able to talk about the sources of</w:t>
      </w:r>
    </w:p>
    <w:p>
      <w:r>
        <w:t>light in the immediate</w:t>
      </w:r>
    </w:p>
    <w:p>
      <w:r>
        <w:t>environment, talk about uses of</w:t>
      </w:r>
    </w:p>
    <w:p>
      <w:r>
        <w:t>light in the environment,</w:t>
      </w:r>
    </w:p>
    <w:p>
      <w:r>
        <w:t>differentiate day and night,</w:t>
      </w:r>
    </w:p>
    <w:p>
      <w:r>
        <w:t>appreciate the importance of</w:t>
      </w:r>
    </w:p>
    <w:p>
      <w:r>
        <w:t>light in their daily activities.</w:t>
      </w:r>
    </w:p>
    <w:p>
      <w:r>
        <w:t>Able to talk about the sources of</w:t>
      </w:r>
    </w:p>
    <w:p>
      <w:r>
        <w:t>light in the immediate</w:t>
      </w:r>
    </w:p>
    <w:p>
      <w:r>
        <w:t>environment, talk about uses of</w:t>
      </w:r>
    </w:p>
    <w:p>
      <w:r>
        <w:t>light in the environment,</w:t>
      </w:r>
    </w:p>
    <w:p>
      <w:r>
        <w:t>differentiate day and night.</w:t>
      </w:r>
    </w:p>
    <w:p>
      <w:r>
        <w:t>Able to talk about the sources of</w:t>
      </w:r>
    </w:p>
    <w:p>
      <w:r>
        <w:t>light in the immediate</w:t>
      </w:r>
    </w:p>
    <w:p>
      <w:r>
        <w:t>environment, can differentiate day</w:t>
      </w:r>
    </w:p>
    <w:p>
      <w:r>
        <w:t>and night but cannot talk about</w:t>
      </w:r>
    </w:p>
    <w:p>
      <w:r>
        <w:t>uses of light in the environment.</w:t>
      </w:r>
    </w:p>
    <w:p/>
    <w:p>
      <w:r>
        <w:t>Strand</w:t>
      </w:r>
    </w:p>
    <w:p/>
    <w:p>
      <w:r>
        <w:t>Sub-strand Specific Learning Outcomes  Suggested Learning Experiences  Key Inquiry</w:t>
      </w:r>
    </w:p>
    <w:p>
      <w:r>
        <w:t>Question(s)</w:t>
      </w:r>
    </w:p>
    <w:p/>
    <w:p>
      <w:r>
        <w:t>4.0 ENVIRONMENTAL</w:t>
      </w:r>
    </w:p>
    <w:p>
      <w:r>
        <w:t>CARE AND SAFETY</w:t>
      </w:r>
    </w:p>
    <w:p>
      <w:r>
        <w:t>4.1Care</w:t>
      </w:r>
    </w:p>
    <w:p/>
    <w:p>
      <w:r>
        <w:t>(10 Lessons)</w:t>
      </w:r>
    </w:p>
    <w:p>
      <w:r>
        <w:t>By the end of the sub strand the</w:t>
      </w:r>
    </w:p>
    <w:p>
      <w:r>
        <w:t>learner should be able to;</w:t>
      </w:r>
    </w:p>
    <w:p>
      <w:r>
        <w:t>a) talk about materials and</w:t>
      </w:r>
    </w:p>
    <w:p>
      <w:r>
        <w:t>items used  in cleaning their</w:t>
      </w:r>
    </w:p>
    <w:p>
      <w:r>
        <w:t>• Learners are guided to talk about</w:t>
      </w:r>
    </w:p>
    <w:p>
      <w:r>
        <w:t>materials and items used in</w:t>
      </w:r>
    </w:p>
    <w:p>
      <w:r>
        <w:t>keeping their classroom and home</w:t>
      </w:r>
    </w:p>
    <w:p>
      <w:r>
        <w:t>clean.</w:t>
      </w:r>
    </w:p>
    <w:p>
      <w:r>
        <w:t>1. Which items and</w:t>
      </w:r>
    </w:p>
    <w:p>
      <w:r>
        <w:t>materials are used</w:t>
      </w:r>
    </w:p>
    <w:p>
      <w:r>
        <w:t>in cleaning the</w:t>
      </w:r>
    </w:p>
    <w:p>
      <w:r>
        <w:t>home and the</w:t>
      </w:r>
    </w:p>
    <w:p>
      <w:r>
        <w:t>149</w:t>
      </w:r>
    </w:p>
    <w:p/>
    <w:p>
      <w:r>
        <w:t>classroom and immediate</w:t>
      </w:r>
    </w:p>
    <w:p>
      <w:r>
        <w:t>environment,</w:t>
      </w:r>
    </w:p>
    <w:p>
      <w:r>
        <w:t>b) talk about materials and</w:t>
      </w:r>
    </w:p>
    <w:p>
      <w:r>
        <w:t>items used in cleaning their</w:t>
      </w:r>
    </w:p>
    <w:p>
      <w:r>
        <w:t>home and the immediate</w:t>
      </w:r>
    </w:p>
    <w:p>
      <w:r>
        <w:t>environment, clean their</w:t>
      </w:r>
    </w:p>
    <w:p>
      <w:r>
        <w:t>classroom</w:t>
      </w:r>
    </w:p>
    <w:p>
      <w:r>
        <w:t>c) clean their home</w:t>
      </w:r>
    </w:p>
    <w:p>
      <w:r>
        <w:t>compound,</w:t>
      </w:r>
    </w:p>
    <w:p>
      <w:r>
        <w:t>d) appreciate the need to</w:t>
      </w:r>
    </w:p>
    <w:p>
      <w:r>
        <w:t>maintain a clean</w:t>
      </w:r>
    </w:p>
    <w:p>
      <w:r>
        <w:t>environment.</w:t>
      </w:r>
    </w:p>
    <w:p/>
    <w:p>
      <w:r>
        <w:t>• learners could watch videos and</w:t>
      </w:r>
    </w:p>
    <w:p>
      <w:r>
        <w:t>photographs on materials used in</w:t>
      </w:r>
    </w:p>
    <w:p>
      <w:r>
        <w:t>cleaning their classroom</w:t>
      </w:r>
    </w:p>
    <w:p>
      <w:r>
        <w:t>• Learners to be guided in cleaning</w:t>
      </w:r>
    </w:p>
    <w:p>
      <w:r>
        <w:t>their classroom and immediate</w:t>
      </w:r>
    </w:p>
    <w:p>
      <w:r>
        <w:t>environment</w:t>
      </w:r>
    </w:p>
    <w:p>
      <w:r>
        <w:t>• Learners to be guided in talking</w:t>
      </w:r>
    </w:p>
    <w:p>
      <w:r>
        <w:t>about how to take care of  different</w:t>
      </w:r>
    </w:p>
    <w:p>
      <w:r>
        <w:t>items and materials used in</w:t>
      </w:r>
    </w:p>
    <w:p>
      <w:r>
        <w:t>cleaning their home and classroom</w:t>
      </w:r>
    </w:p>
    <w:p>
      <w:r>
        <w:t>• Learners sing songs and recite</w:t>
      </w:r>
    </w:p>
    <w:p>
      <w:r>
        <w:t>poems related to care for school</w:t>
      </w:r>
    </w:p>
    <w:p>
      <w:r>
        <w:t>and home environment</w:t>
      </w:r>
    </w:p>
    <w:p>
      <w:r>
        <w:t>• Learners could watch videos of</w:t>
      </w:r>
    </w:p>
    <w:p>
      <w:r>
        <w:t>children cleaning their home and</w:t>
      </w:r>
    </w:p>
    <w:p>
      <w:r>
        <w:t>classroom environments</w:t>
      </w:r>
    </w:p>
    <w:p>
      <w:r>
        <w:t>• The learners could be used to</w:t>
      </w:r>
    </w:p>
    <w:p>
      <w:r>
        <w:t>improvise cleaning materials using</w:t>
      </w:r>
    </w:p>
    <w:p>
      <w:r>
        <w:t>locally improvised materials</w:t>
      </w:r>
    </w:p>
    <w:p>
      <w:r>
        <w:t>classroom</w:t>
      </w:r>
    </w:p>
    <w:p>
      <w:r>
        <w:t>environment?</w:t>
      </w:r>
    </w:p>
    <w:p>
      <w:r>
        <w:t>2. How do we clean</w:t>
      </w:r>
    </w:p>
    <w:p>
      <w:r>
        <w:t>our home and</w:t>
      </w:r>
    </w:p>
    <w:p>
      <w:r>
        <w:t>classroom?</w:t>
      </w:r>
    </w:p>
    <w:p>
      <w:r>
        <w:t>3. When do we clean</w:t>
      </w:r>
    </w:p>
    <w:p>
      <w:r>
        <w:t>our classroom and</w:t>
      </w:r>
    </w:p>
    <w:p>
      <w:r>
        <w:t>home?</w:t>
      </w:r>
    </w:p>
    <w:p/>
    <w:p>
      <w:r>
        <w:t>Core-Competence to be developed:</w:t>
      </w:r>
    </w:p>
    <w:p>
      <w:r>
        <w:t>• Citizenship-caring for our environment</w:t>
      </w:r>
    </w:p>
    <w:p>
      <w:r>
        <w:t>• Communication and collaboration- while cleaning the classroom</w:t>
      </w:r>
    </w:p>
    <w:p>
      <w:r>
        <w:t>• Critical thinking and problem solving-improvising cleaning items.</w:t>
      </w:r>
    </w:p>
    <w:p>
      <w:r>
        <w:t>• Learning to learn- improvising cleaning materials.</w:t>
      </w:r>
    </w:p>
    <w:p>
      <w:r>
        <w:t>Link to Pertinent and contemporary issues(PCI’s):</w:t>
      </w:r>
    </w:p>
    <w:p>
      <w:r>
        <w:t>• Health education-living in a clean environment</w:t>
      </w:r>
    </w:p>
    <w:p>
      <w:r>
        <w:t>• ESD-environmental education, environmental awareness,</w:t>
      </w:r>
    </w:p>
    <w:p>
      <w:r>
        <w:t>financial literacy</w:t>
      </w:r>
    </w:p>
    <w:p>
      <w:r>
        <w:t>• Service learning and parental engagement-cleaning compound at</w:t>
      </w:r>
    </w:p>
    <w:p>
      <w:r>
        <w:t>home</w:t>
      </w:r>
    </w:p>
    <w:p>
      <w:r>
        <w:t>• Life skills: making good choices</w:t>
      </w:r>
    </w:p>
    <w:p>
      <w:r>
        <w:t>Link to values:</w:t>
      </w:r>
    </w:p>
    <w:p>
      <w:r>
        <w:t>• Cooperation</w:t>
      </w:r>
    </w:p>
    <w:p>
      <w:r>
        <w:t>• Responsibility</w:t>
      </w:r>
    </w:p>
    <w:p>
      <w:r>
        <w:t>• Unity</w:t>
      </w:r>
    </w:p>
    <w:p>
      <w:r>
        <w:t>Link to other activity areas: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150</w:t>
      </w:r>
    </w:p>
    <w:p/>
    <w:p>
      <w:r>
        <w:t>• Language activities • Parental involvement; parents to assist the learners with</w:t>
      </w:r>
    </w:p>
    <w:p>
      <w:r>
        <w:t>cleaning materials</w:t>
      </w:r>
    </w:p>
    <w:p>
      <w:r>
        <w:t>• Participate in cleaning communal facilities</w:t>
      </w:r>
    </w:p>
    <w:p>
      <w:r>
        <w:t>• Community visits</w:t>
      </w:r>
    </w:p>
    <w:p>
      <w:r>
        <w:t>• Cleaning for the aged</w:t>
      </w:r>
    </w:p>
    <w:p>
      <w:r>
        <w:t>Suggested non formal activity to support learning:</w:t>
      </w:r>
    </w:p>
    <w:p>
      <w:r>
        <w:t>• Participate in the clean-up activity in the school and at home</w:t>
      </w:r>
    </w:p>
    <w:p>
      <w:r>
        <w:t>Suggested assessments:</w:t>
      </w:r>
    </w:p>
    <w:p>
      <w:r>
        <w:t>• Observation</w:t>
      </w:r>
    </w:p>
    <w:p>
      <w:r>
        <w:t>• Oral questions</w:t>
      </w:r>
    </w:p>
    <w:p>
      <w:r>
        <w:t>Suggested Resources:</w:t>
      </w:r>
    </w:p>
    <w:p>
      <w:r>
        <w:t>• Brushes, brooms, wiping cloths, litterbins, improvised cleaning materials, videos and , photographs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cleaning of</w:t>
      </w:r>
    </w:p>
    <w:p>
      <w:r>
        <w:t>classroom and home environment,</w:t>
      </w:r>
    </w:p>
    <w:p>
      <w:r>
        <w:t>talk about different items and</w:t>
      </w:r>
    </w:p>
    <w:p>
      <w:r>
        <w:t>materials used in cleaning the</w:t>
      </w:r>
    </w:p>
    <w:p>
      <w:r>
        <w:t>classroom and home environment,</w:t>
      </w:r>
    </w:p>
    <w:p>
      <w:r>
        <w:t>appreciate the need to maintain a</w:t>
      </w:r>
    </w:p>
    <w:p>
      <w:r>
        <w:t>clean environment besides</w:t>
      </w:r>
    </w:p>
    <w:p>
      <w:r>
        <w:t>assisting others to identify</w:t>
      </w:r>
    </w:p>
    <w:p>
      <w:r>
        <w:t>cleaning materials and in cleaning.</w:t>
      </w:r>
    </w:p>
    <w:p>
      <w:r>
        <w:t>Able to talk about care of</w:t>
      </w:r>
    </w:p>
    <w:p>
      <w:r>
        <w:t>classroom and home environment,</w:t>
      </w:r>
    </w:p>
    <w:p>
      <w:r>
        <w:t>talk about care of different items</w:t>
      </w:r>
    </w:p>
    <w:p>
      <w:r>
        <w:t>and materials used in the</w:t>
      </w:r>
    </w:p>
    <w:p>
      <w:r>
        <w:t>classroom and home environment,</w:t>
      </w:r>
    </w:p>
    <w:p>
      <w:r>
        <w:t>appreciate the need to maintain a</w:t>
      </w:r>
    </w:p>
    <w:p>
      <w:r>
        <w:t>clean environment.</w:t>
      </w:r>
    </w:p>
    <w:p>
      <w:r>
        <w:t>Able to talk about cleaning of classroom</w:t>
      </w:r>
    </w:p>
    <w:p>
      <w:r>
        <w:t>and home environment, talk about</w:t>
      </w:r>
    </w:p>
    <w:p>
      <w:r>
        <w:t>different items and materials used in</w:t>
      </w:r>
    </w:p>
    <w:p>
      <w:r>
        <w:t>cleaning the classroom and home</w:t>
      </w:r>
    </w:p>
    <w:p>
      <w:r>
        <w:t>environment.</w:t>
      </w:r>
    </w:p>
    <w:p>
      <w:r>
        <w:t>Able to talk about cleaning</w:t>
      </w:r>
    </w:p>
    <w:p>
      <w:r>
        <w:t>of classroom and home</w:t>
      </w:r>
    </w:p>
    <w:p>
      <w:r>
        <w:t>environment</w:t>
      </w:r>
    </w:p>
    <w:p/>
    <w:p>
      <w:r>
        <w:t>Strand Sub-strand Specific Learning Outcomes  Suggested Learning Experiences  Key Inquiry Question(s)</w:t>
      </w:r>
    </w:p>
    <w:p/>
    <w:p>
      <w:r>
        <w:t>4.0 ENVIRONMENTAL</w:t>
      </w:r>
    </w:p>
    <w:p>
      <w:r>
        <w:t>CARE AND SAFETY</w:t>
      </w:r>
    </w:p>
    <w:p/>
    <w:p>
      <w:r>
        <w:t>4.2 Safety</w:t>
      </w:r>
    </w:p>
    <w:p/>
    <w:p>
      <w:r>
        <w:t>(15 Lessons)</w:t>
      </w:r>
    </w:p>
    <w:p/>
    <w:p>
      <w:r>
        <w:t>By the end of sub strand the</w:t>
      </w:r>
    </w:p>
    <w:p>
      <w:r>
        <w:t>learner should be able to;</w:t>
      </w:r>
    </w:p>
    <w:p>
      <w:r>
        <w:t>a) identify safe  places,</w:t>
      </w:r>
    </w:p>
    <w:p>
      <w:r>
        <w:t>objects and activities in the</w:t>
      </w:r>
    </w:p>
    <w:p>
      <w:r>
        <w:t>immediate environment</w:t>
      </w:r>
    </w:p>
    <w:p>
      <w:r>
        <w:t>• learners are guided to identify safe</w:t>
      </w:r>
    </w:p>
    <w:p>
      <w:r>
        <w:t>places, objects, activities and games</w:t>
      </w:r>
    </w:p>
    <w:p>
      <w:r>
        <w:t>in their environment</w:t>
      </w:r>
    </w:p>
    <w:p>
      <w:r>
        <w:t>1. What are the dangerous</w:t>
      </w:r>
    </w:p>
    <w:p>
      <w:r>
        <w:t>places, objects,</w:t>
      </w:r>
    </w:p>
    <w:p>
      <w:r>
        <w:t>activities and games?</w:t>
      </w:r>
    </w:p>
    <w:p>
      <w:r>
        <w:t>2. How can you identify</w:t>
      </w:r>
    </w:p>
    <w:p>
      <w:r>
        <w:t>suspicious and</w:t>
      </w:r>
    </w:p>
    <w:p>
      <w:r>
        <w:t>unfriendly people?</w:t>
      </w:r>
    </w:p>
    <w:p>
      <w:r>
        <w:t>151</w:t>
      </w:r>
    </w:p>
    <w:p/>
    <w:p>
      <w:r>
        <w:t>b)  identify  dangerous places,</w:t>
      </w:r>
    </w:p>
    <w:p>
      <w:r>
        <w:t>objects and activities in the</w:t>
      </w:r>
    </w:p>
    <w:p>
      <w:r>
        <w:t>immediate environment</w:t>
      </w:r>
    </w:p>
    <w:p>
      <w:r>
        <w:t>c) Able to identify strangers</w:t>
      </w:r>
    </w:p>
    <w:p>
      <w:r>
        <w:t>and tell what to do when</w:t>
      </w:r>
    </w:p>
    <w:p>
      <w:r>
        <w:t>dealing with strangers</w:t>
      </w:r>
    </w:p>
    <w:p>
      <w:r>
        <w:t>d) handle different  materials</w:t>
      </w:r>
    </w:p>
    <w:p>
      <w:r>
        <w:t>in the immediate</w:t>
      </w:r>
    </w:p>
    <w:p>
      <w:r>
        <w:t>environment appropriately</w:t>
      </w:r>
    </w:p>
    <w:p>
      <w:r>
        <w:t>e) use different materials and</w:t>
      </w:r>
    </w:p>
    <w:p>
      <w:r>
        <w:t>facilities appropriately in</w:t>
      </w:r>
    </w:p>
    <w:p>
      <w:r>
        <w:t>the immediate environment</w:t>
      </w:r>
    </w:p>
    <w:p>
      <w:r>
        <w:t>f) appreciate the need for</w:t>
      </w:r>
    </w:p>
    <w:p>
      <w:r>
        <w:t>safety in the immediate</w:t>
      </w:r>
    </w:p>
    <w:p>
      <w:r>
        <w:t>environment</w:t>
      </w:r>
    </w:p>
    <w:p>
      <w:r>
        <w:t>•  learners are guided to identify</w:t>
      </w:r>
    </w:p>
    <w:p>
      <w:r>
        <w:t>dangerous places, objects, activities</w:t>
      </w:r>
    </w:p>
    <w:p>
      <w:r>
        <w:t>and games in their environment</w:t>
      </w:r>
    </w:p>
    <w:p>
      <w:r>
        <w:t>• Learners are guided in talking about</w:t>
      </w:r>
    </w:p>
    <w:p>
      <w:r>
        <w:t>strangers and what to do when they</w:t>
      </w:r>
    </w:p>
    <w:p>
      <w:r>
        <w:t>meet strangers</w:t>
      </w:r>
    </w:p>
    <w:p>
      <w:r>
        <w:t>• learners are guided on how to</w:t>
      </w:r>
    </w:p>
    <w:p>
      <w:r>
        <w:t>handle different materials for safety</w:t>
      </w:r>
    </w:p>
    <w:p>
      <w:r>
        <w:t>• learners are guided to clean</w:t>
      </w:r>
    </w:p>
    <w:p>
      <w:r>
        <w:t>working areas after an activity</w:t>
      </w:r>
    </w:p>
    <w:p>
      <w:r>
        <w:t>• learners are guided to watch videos</w:t>
      </w:r>
    </w:p>
    <w:p>
      <w:r>
        <w:t>showing dangerous people, places,</w:t>
      </w:r>
    </w:p>
    <w:p>
      <w:r>
        <w:t>objects, activities and games</w:t>
      </w:r>
    </w:p>
    <w:p>
      <w:r>
        <w:t>• learners are  guided on how to use</w:t>
      </w:r>
    </w:p>
    <w:p>
      <w:r>
        <w:t>different materials and facilities</w:t>
      </w:r>
    </w:p>
    <w:p>
      <w:r>
        <w:t>properly</w:t>
      </w:r>
    </w:p>
    <w:p>
      <w:r>
        <w:t>• Learners sing songs and recite</w:t>
      </w:r>
    </w:p>
    <w:p>
      <w:r>
        <w:t>poems related to safety</w:t>
      </w:r>
    </w:p>
    <w:p>
      <w:r>
        <w:t>3. How do you observe</w:t>
      </w:r>
    </w:p>
    <w:p>
      <w:r>
        <w:t>safety</w:t>
      </w:r>
    </w:p>
    <w:p>
      <w:r>
        <w:t>4. How do you use</w:t>
      </w:r>
    </w:p>
    <w:p>
      <w:r>
        <w:t>materials safely?</w:t>
      </w:r>
    </w:p>
    <w:p/>
    <w:p>
      <w:r>
        <w:t>Core-Competences to be developed:</w:t>
      </w:r>
    </w:p>
    <w:p>
      <w:r>
        <w:t>• Communication and collaboration through  discussion</w:t>
      </w:r>
    </w:p>
    <w:p>
      <w:r>
        <w:t>• Critical thinking and problem solving- identifying strangers responding appropriately and reporting incidences of safety.</w:t>
      </w:r>
    </w:p>
    <w:p>
      <w:r>
        <w:t>• Learning to learn-how to handle unsafe objects and respond to strangers</w:t>
      </w:r>
    </w:p>
    <w:p>
      <w:r>
        <w:t>Link to Pertinent and contemporary issues:</w:t>
      </w:r>
    </w:p>
    <w:p>
      <w:r>
        <w:t>• ESD: disaster and risk reduction- personal safety</w:t>
      </w:r>
    </w:p>
    <w:p>
      <w:r>
        <w:t>• Citizenship- child care and protection avoid dangerous places</w:t>
      </w:r>
    </w:p>
    <w:p>
      <w:r>
        <w:t>• Life skills- effective communication</w:t>
      </w:r>
    </w:p>
    <w:p>
      <w:r>
        <w:t>Link to values:</w:t>
      </w:r>
    </w:p>
    <w:p>
      <w:r>
        <w:t>• Responsibility</w:t>
      </w:r>
    </w:p>
    <w:p>
      <w:r>
        <w:t>• Unity</w:t>
      </w:r>
    </w:p>
    <w:p>
      <w:r>
        <w:t>• Respect</w:t>
      </w:r>
    </w:p>
    <w:p>
      <w:r>
        <w:t>Links to other learning areas:</w:t>
      </w:r>
    </w:p>
    <w:p>
      <w:r>
        <w:t>• Language activities</w:t>
      </w:r>
    </w:p>
    <w:p>
      <w:r>
        <w:t>• Music and movement activities</w:t>
      </w:r>
    </w:p>
    <w:p>
      <w:r>
        <w:t>• Psychomotor and creative Activities</w:t>
      </w:r>
    </w:p>
    <w:p>
      <w:r>
        <w:t>Suggested community service learning activities:</w:t>
      </w:r>
    </w:p>
    <w:p>
      <w:r>
        <w:t>• Parental engagement: Taking care of their children</w:t>
      </w:r>
    </w:p>
    <w:p>
      <w:r>
        <w:t>Suggested non formal activity to support learning:</w:t>
      </w:r>
    </w:p>
    <w:p>
      <w:r>
        <w:t>• Disaster Risk Reduction  club</w:t>
      </w:r>
    </w:p>
    <w:p>
      <w:r>
        <w:t>Suggested assessment:</w:t>
      </w:r>
    </w:p>
    <w:p>
      <w:r>
        <w:t>• Oral questions</w:t>
      </w:r>
    </w:p>
    <w:p>
      <w:r>
        <w:t>152</w:t>
      </w:r>
    </w:p>
    <w:p/>
    <w:p>
      <w:r>
        <w:t>• Observation</w:t>
      </w:r>
    </w:p>
    <w:p>
      <w:r>
        <w:t>Suggested resources:</w:t>
      </w:r>
    </w:p>
    <w:p>
      <w:r>
        <w:t>• Realia, videos, Photographs and pictures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safe and dangerous</w:t>
      </w:r>
    </w:p>
    <w:p>
      <w:r>
        <w:t>places, objects and activities in the</w:t>
      </w:r>
    </w:p>
    <w:p>
      <w:r>
        <w:t>immediate environment, handle</w:t>
      </w:r>
    </w:p>
    <w:p>
      <w:r>
        <w:t>different materials in the immediate</w:t>
      </w:r>
    </w:p>
    <w:p>
      <w:r>
        <w:t>environment appropriately, use</w:t>
      </w:r>
    </w:p>
    <w:p>
      <w:r>
        <w:t>different materials and facilities</w:t>
      </w:r>
    </w:p>
    <w:p>
      <w:r>
        <w:t>appropriately in the immediate</w:t>
      </w:r>
    </w:p>
    <w:p>
      <w:r>
        <w:t>environment, appreciate the need for</w:t>
      </w:r>
    </w:p>
    <w:p>
      <w:r>
        <w:t>safety in the immediate environment</w:t>
      </w:r>
    </w:p>
    <w:p>
      <w:r>
        <w:t>besides guiding other learners to</w:t>
      </w:r>
    </w:p>
    <w:p>
      <w:r>
        <w:t>recognize strangers, safe and</w:t>
      </w:r>
    </w:p>
    <w:p>
      <w:r>
        <w:t>dangerous places, objects and</w:t>
      </w:r>
    </w:p>
    <w:p>
      <w:r>
        <w:t>activities.</w:t>
      </w:r>
    </w:p>
    <w:p>
      <w:r>
        <w:t>Able to identify strangers safe and</w:t>
      </w:r>
    </w:p>
    <w:p>
      <w:r>
        <w:t>dangerous places, objects and</w:t>
      </w:r>
    </w:p>
    <w:p>
      <w:r>
        <w:t>activities in the immediate</w:t>
      </w:r>
    </w:p>
    <w:p>
      <w:r>
        <w:t>environment, handle different</w:t>
      </w:r>
    </w:p>
    <w:p>
      <w:r>
        <w:t>materials in the immediate</w:t>
      </w:r>
    </w:p>
    <w:p>
      <w:r>
        <w:t>environment appropriately, use</w:t>
      </w:r>
    </w:p>
    <w:p>
      <w:r>
        <w:t>different materials and facilities</w:t>
      </w:r>
    </w:p>
    <w:p>
      <w:r>
        <w:t>appropriately in the immediate</w:t>
      </w:r>
    </w:p>
    <w:p>
      <w:r>
        <w:t>environment, appreciate the need</w:t>
      </w:r>
    </w:p>
    <w:p>
      <w:r>
        <w:t>for safety in the immediate</w:t>
      </w:r>
    </w:p>
    <w:p>
      <w:r>
        <w:t>environment.</w:t>
      </w:r>
    </w:p>
    <w:p>
      <w:r>
        <w:t>Sometimes able to identify</w:t>
      </w:r>
    </w:p>
    <w:p>
      <w:r>
        <w:t>strangers, safe and dangerous</w:t>
      </w:r>
    </w:p>
    <w:p>
      <w:r>
        <w:t>places, objects and activities</w:t>
      </w:r>
    </w:p>
    <w:p>
      <w:r>
        <w:t>in the immediate environment,</w:t>
      </w:r>
    </w:p>
    <w:p>
      <w:r>
        <w:t>handle different materials in</w:t>
      </w:r>
    </w:p>
    <w:p>
      <w:r>
        <w:t>the immediate environment</w:t>
      </w:r>
    </w:p>
    <w:p>
      <w:r>
        <w:t>appropriately.</w:t>
      </w:r>
    </w:p>
    <w:p>
      <w:r>
        <w:t>Sometimes identifies strangers, safe</w:t>
      </w:r>
    </w:p>
    <w:p>
      <w:r>
        <w:t>and dangerous places, objects and</w:t>
      </w:r>
    </w:p>
    <w:p>
      <w:r>
        <w:t>activities in the immediate</w:t>
      </w:r>
    </w:p>
    <w:p>
      <w:r>
        <w:t>environment.</w:t>
      </w:r>
    </w:p>
    <w:p/>
    <w:p>
      <w:r>
        <w:t>Suggested Learning Resources</w:t>
      </w:r>
    </w:p>
    <w:p>
      <w:r>
        <w:t>• Local Environment</w:t>
      </w:r>
    </w:p>
    <w:p>
      <w:r>
        <w:t>• Reali a Real Objects</w:t>
      </w:r>
    </w:p>
    <w:p>
      <w:r>
        <w:t>• Videos and Audio-visual Digital Material</w:t>
      </w:r>
    </w:p>
    <w:p>
      <w:r>
        <w:t>• Print materials – textbooks, workbooks, posters</w:t>
      </w:r>
    </w:p>
    <w:p>
      <w:r>
        <w:t>• Weather instruments</w:t>
      </w:r>
    </w:p>
    <w:p>
      <w:r>
        <w:t>• ICT devices</w:t>
      </w:r>
    </w:p>
    <w:p>
      <w:r>
        <w:t>• Pictures, photographs and drawings</w:t>
      </w:r>
    </w:p>
    <w:p>
      <w:r>
        <w:t>• Environmental natural and man-made structures</w:t>
      </w:r>
    </w:p>
    <w:p>
      <w:r>
        <w:t>• Newspapers, magazines and newsprints</w:t>
      </w:r>
    </w:p>
    <w:p>
      <w:r>
        <w:t>• Charts, flash cards</w:t>
      </w:r>
    </w:p>
    <w:p>
      <w:r>
        <w:t>153</w:t>
      </w:r>
    </w:p>
    <w:p/>
    <w:p>
      <w:r>
        <w:t>• Domestic utensils and equipment</w:t>
      </w:r>
    </w:p>
    <w:p>
      <w:r>
        <w:t>• Cloth materials</w:t>
      </w:r>
    </w:p>
    <w:p>
      <w:r>
        <w:t>• Teachers guides and handbooks</w:t>
      </w:r>
    </w:p>
    <w:p>
      <w:r>
        <w:t>• Containers</w:t>
      </w:r>
    </w:p>
    <w:p>
      <w:r>
        <w:t>• Toilet facilities</w:t>
      </w:r>
    </w:p>
    <w:p>
      <w:r>
        <w:t>• Hygiene materials – handwashing and teeth brushing materials</w:t>
      </w:r>
    </w:p>
    <w:p>
      <w:r>
        <w:t>• Improvised materials and equipment</w:t>
      </w:r>
    </w:p>
    <w:p>
      <w:r>
        <w:t>• Resource persons</w:t>
      </w:r>
    </w:p>
    <w:p>
      <w:r>
        <w:t>• Water</w:t>
      </w:r>
    </w:p>
    <w:p>
      <w:r>
        <w:t>• Light sources</w:t>
      </w:r>
    </w:p>
    <w:p>
      <w:r>
        <w:t>• Sound materials – drums, sticks, metals</w:t>
      </w:r>
    </w:p>
    <w:p>
      <w:r>
        <w:t>• Curriculum designs</w:t>
      </w:r>
    </w:p>
    <w:p/>
    <w:p>
      <w:r>
        <w:t>154</w:t>
      </w:r>
    </w:p>
    <w:p/>
    <w:p>
      <w:r>
        <w:t>155</w:t>
      </w:r>
    </w:p>
    <w:p/>
    <w:p>
      <w:r>
        <w:t>CHRISTIAN RELIGIOUS EDUCATION</w:t>
      </w:r>
    </w:p>
    <w:p/>
    <w:p>
      <w:r>
        <w:t>156</w:t>
      </w:r>
    </w:p>
    <w:p/>
    <w:p>
      <w:r>
        <w:t>RELIGIOUS EDUCATION: CHRISTIAN RELIGIOUS EDUCATION</w:t>
      </w:r>
    </w:p>
    <w:p/>
    <w:p>
      <w:r>
        <w:t>ESSENCE STATEMENT</w:t>
      </w:r>
    </w:p>
    <w:p/>
    <w:p>
      <w:r>
        <w:t>Christian Religious Education (CRE) activities at the pre -primary level focus on the holistic development of the learner through use of life approach. The</w:t>
      </w:r>
    </w:p>
    <w:p>
      <w:r>
        <w:t>activity help the learner to differentiate between good and evil, learn about God, His beautiful creation (living and non-living things) and prayer. These activities</w:t>
      </w:r>
    </w:p>
    <w:p>
      <w:r>
        <w:t>are geared towards the continuous moral and spiritual development of the learner. Teachers should help the learne r to appreciate people of different religious</w:t>
      </w:r>
    </w:p>
    <w:p>
      <w:r>
        <w:t>backgrounds, through emphasis on love and respect for one another.</w:t>
      </w:r>
    </w:p>
    <w:p/>
    <w:p>
      <w:r>
        <w:t>The aim of Christian Religious Education activities at the pre -school level, is to develop awareness and appreciation of the generosity, love and care of God.</w:t>
      </w:r>
    </w:p>
    <w:p>
      <w:r>
        <w:t>This will enable the learner to acquire the qualities of sharing, respect, kindness, getting along with others and the ability to differentiate good from evil.</w:t>
      </w:r>
    </w:p>
    <w:p/>
    <w:p>
      <w:r>
        <w:t>Christian Religious Education is a unique  subject in the curriculum because it touches on core aspects of the society.  Christian Religious Education is concerned</w:t>
      </w:r>
    </w:p>
    <w:p>
      <w:r>
        <w:t>with both the academic and moral development of the individual learner. The teaching of CRE therefore, cannot be separated from the daily life situations which</w:t>
      </w:r>
    </w:p>
    <w:p>
      <w:r>
        <w:t>affect the physical, moral, emotional and spiritual growth of the learner.  In the present society, the learner is faced with various challenges in life.  The CRE</w:t>
      </w:r>
    </w:p>
    <w:p>
      <w:r>
        <w:t>Curriculum aims at equipping the learner with spiritual, intellectual and moral development to be able to deal with these challenges.</w:t>
      </w:r>
    </w:p>
    <w:p/>
    <w:p>
      <w:r>
        <w:t>General Learning Outcomes</w:t>
      </w:r>
    </w:p>
    <w:p/>
    <w:p>
      <w:r>
        <w:t>By the end of Early Years Education, the learner should be able to:</w:t>
      </w:r>
    </w:p>
    <w:p>
      <w:r>
        <w:t>a) demonstrate God’s love through  all creation in their lives,</w:t>
      </w:r>
    </w:p>
    <w:p>
      <w:r>
        <w:t>b) demonstrate understanding of the word of God through prayer, saying simple memory verses and singing Christian songs for their spiritual growth,</w:t>
      </w:r>
    </w:p>
    <w:p>
      <w:r>
        <w:t>c) demonstrate understanding of the person of  Jesus Christ  and emulate him in their daily lives,</w:t>
      </w:r>
    </w:p>
    <w:p>
      <w:r>
        <w:t>d) apply Christian values in their interaction with others from diverse cultural background for harmonious co-existence,</w:t>
      </w:r>
    </w:p>
    <w:p>
      <w:r>
        <w:t>e) appreciate the church as a house of God for their spiritual nourishment.</w:t>
      </w:r>
    </w:p>
    <w:p/>
    <w:p>
      <w:r>
        <w:t>157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 questions</w:t>
      </w:r>
    </w:p>
    <w:p/>
    <w:p>
      <w:r>
        <w:t>1.0 GOD’S</w:t>
      </w:r>
    </w:p>
    <w:p>
      <w:r>
        <w:t>CREATION</w:t>
      </w:r>
    </w:p>
    <w:p>
      <w:r>
        <w:t>1.1 Who is</w:t>
      </w:r>
    </w:p>
    <w:p>
      <w:r>
        <w:t>God?</w:t>
      </w:r>
    </w:p>
    <w:p/>
    <w:p>
      <w:r>
        <w:t>(7 Lessons)</w:t>
      </w:r>
    </w:p>
    <w:p/>
    <w:p>
      <w:r>
        <w:t>By the end of the sub-theme the</w:t>
      </w:r>
    </w:p>
    <w:p>
      <w:r>
        <w:t>learner  should be able to:</w:t>
      </w:r>
    </w:p>
    <w:p>
      <w:r>
        <w:t>a) demonstrate God’s love as the</w:t>
      </w:r>
    </w:p>
    <w:p>
      <w:r>
        <w:t>Sole Creator in his/her life to</w:t>
      </w:r>
    </w:p>
    <w:p>
      <w:r>
        <w:t>promote personal relationship</w:t>
      </w:r>
    </w:p>
    <w:p>
      <w:r>
        <w:t>with Him.</w:t>
      </w:r>
    </w:p>
    <w:p>
      <w:r>
        <w:t>b) identify God as his/her heavenly</w:t>
      </w:r>
    </w:p>
    <w:p>
      <w:r>
        <w:t>Father.</w:t>
      </w:r>
    </w:p>
    <w:p>
      <w:r>
        <w:t>c) respect God as the Father of</w:t>
      </w:r>
    </w:p>
    <w:p>
      <w:r>
        <w:t>mankind,</w:t>
      </w:r>
    </w:p>
    <w:p>
      <w:r>
        <w:t>d) appreciate God as the Sole</w:t>
      </w:r>
    </w:p>
    <w:p>
      <w:r>
        <w:t>Creator and Heavenly Father for</w:t>
      </w:r>
    </w:p>
    <w:p>
      <w:r>
        <w:t>personal development.</w:t>
      </w:r>
    </w:p>
    <w:p>
      <w:r>
        <w:t>• Learners are guided to interact  with a</w:t>
      </w:r>
    </w:p>
    <w:p>
      <w:r>
        <w:t>variety of relevant learning resources for</w:t>
      </w:r>
    </w:p>
    <w:p>
      <w:r>
        <w:t>example; pictures, videos, charts and</w:t>
      </w:r>
    </w:p>
    <w:p>
      <w:r>
        <w:t>posters to enhance their understanding of</w:t>
      </w:r>
    </w:p>
    <w:p>
      <w:r>
        <w:t>God as the sole Creator and Heavenly</w:t>
      </w:r>
    </w:p>
    <w:p>
      <w:r>
        <w:t>Father (Genesis1:27,Mathew 6:9)</w:t>
      </w:r>
    </w:p>
    <w:p>
      <w:r>
        <w:t>• Learners could be guided to recite simple</w:t>
      </w:r>
    </w:p>
    <w:p>
      <w:r>
        <w:t>short poems on God as his/her Sole</w:t>
      </w:r>
    </w:p>
    <w:p>
      <w:r>
        <w:t>Creator, based on respect for</w:t>
      </w:r>
    </w:p>
    <w:p>
      <w:r>
        <w:t>God.(Genesis 1:27)</w:t>
      </w:r>
    </w:p>
    <w:p>
      <w:r>
        <w:t>• In groups learners to sing songs on God</w:t>
      </w:r>
    </w:p>
    <w:p>
      <w:r>
        <w:t>as their Heavenly Father to develop the</w:t>
      </w:r>
    </w:p>
    <w:p>
      <w:r>
        <w:t>virtue of love(Matthew 6:9)</w:t>
      </w:r>
    </w:p>
    <w:p>
      <w:r>
        <w:t>• Organize learners in small groups to sing</w:t>
      </w:r>
    </w:p>
    <w:p>
      <w:r>
        <w:t>thanksgiving songs to God as their sole</w:t>
      </w:r>
    </w:p>
    <w:p>
      <w:r>
        <w:t>Creator and Heavenly Father.(Genesis</w:t>
      </w:r>
    </w:p>
    <w:p>
      <w:r>
        <w:t>1:27)</w:t>
      </w:r>
    </w:p>
    <w:p>
      <w:r>
        <w:t>1. Who is God?</w:t>
      </w:r>
    </w:p>
    <w:p>
      <w:r>
        <w:t>2. Where does He live?</w:t>
      </w:r>
    </w:p>
    <w:p>
      <w:r>
        <w:t>3. Who is your Heavenly</w:t>
      </w:r>
    </w:p>
    <w:p>
      <w:r>
        <w:t>Father?</w:t>
      </w:r>
    </w:p>
    <w:p>
      <w:r>
        <w:t>4. Who created you?</w:t>
      </w:r>
    </w:p>
    <w:p/>
    <w:p>
      <w:r>
        <w:t>Core Competences to be developed:</w:t>
      </w:r>
    </w:p>
    <w:p>
      <w:r>
        <w:t>Learning to learn :– Learners to be guided to understand God as the Sole Creator of everything through singing.</w:t>
      </w:r>
    </w:p>
    <w:p>
      <w:r>
        <w:t>Learners will appreciate that God is their Heavenly father.</w:t>
      </w:r>
    </w:p>
    <w:p>
      <w:r>
        <w:t>Communication and Collaboration:-Learners will recite simple poems and observe pictures in relation to God’s creation</w:t>
      </w:r>
    </w:p>
    <w:p/>
    <w:p>
      <w:r>
        <w:t>Link to PCIs:</w:t>
      </w:r>
    </w:p>
    <w:p>
      <w:r>
        <w:t>Life Skills Education: Self-awareness, Effective communication,     Critical</w:t>
      </w:r>
    </w:p>
    <w:p>
      <w:r>
        <w:t>thinking and creative thinking, self esteem</w:t>
      </w:r>
    </w:p>
    <w:p>
      <w:r>
        <w:t>ESD: Environmental awareness- God as creator of everything around us</w:t>
      </w:r>
    </w:p>
    <w:p>
      <w:r>
        <w:t>Link to Values: Love, and respect for God’s creation, responsivity,</w:t>
      </w:r>
    </w:p>
    <w:p>
      <w:r>
        <w:t>integrity, peace and unity</w:t>
      </w:r>
    </w:p>
    <w:p>
      <w:r>
        <w:t>Link to other subjects:</w:t>
      </w:r>
    </w:p>
    <w:p>
      <w:r>
        <w:t>Language, HRE, IRE  and environmental activities.</w:t>
      </w:r>
    </w:p>
    <w:p>
      <w:r>
        <w:t>Suggested Community Service Learning activities: Encourage learners</w:t>
      </w:r>
    </w:p>
    <w:p>
      <w:r>
        <w:t>to teach other children in their neighbourhood songs on God’s creation.</w:t>
      </w:r>
    </w:p>
    <w:p>
      <w:r>
        <w:t>Suggested non formal activity to support learning: Visit a nearby church</w:t>
      </w:r>
    </w:p>
    <w:p>
      <w:r>
        <w:t>to listen to a talk from a religious leader on God as the Sole Creator and</w:t>
      </w:r>
    </w:p>
    <w:p>
      <w:r>
        <w:t>Heavenly Father.</w:t>
      </w:r>
    </w:p>
    <w:p>
      <w:r>
        <w:t>Suggested assessment: Oral questions and observation &amp; portfolios</w:t>
      </w:r>
    </w:p>
    <w:p>
      <w:r>
        <w:t>Suggested learning resource</w:t>
      </w:r>
    </w:p>
    <w:p>
      <w:r>
        <w:t>Good News Bible, Pictures, Audio visual, Flash cards, Charts, picture books, hand books</w:t>
      </w:r>
    </w:p>
    <w:p>
      <w:r>
        <w:t>158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• Give the name of God in</w:t>
      </w:r>
    </w:p>
    <w:p>
      <w:r>
        <w:t>his/her mother tongue</w:t>
      </w:r>
    </w:p>
    <w:p>
      <w:r>
        <w:t>• Tell the dwelling place of</w:t>
      </w:r>
    </w:p>
    <w:p>
      <w:r>
        <w:t>God</w:t>
      </w:r>
    </w:p>
    <w:p>
      <w:r>
        <w:t>• Able to sing a song on</w:t>
      </w:r>
    </w:p>
    <w:p>
      <w:r>
        <w:t>God’s creation</w:t>
      </w:r>
    </w:p>
    <w:p>
      <w:r>
        <w:t>• Recite a poem on God’s</w:t>
      </w:r>
    </w:p>
    <w:p>
      <w:r>
        <w:t>Creation</w:t>
      </w:r>
    </w:p>
    <w:p>
      <w:r>
        <w:t>• Express love for God</w:t>
      </w:r>
    </w:p>
    <w:p>
      <w:r>
        <w:t>creation through his/her</w:t>
      </w:r>
    </w:p>
    <w:p>
      <w:r>
        <w:t>interactions</w:t>
      </w:r>
    </w:p>
    <w:p>
      <w:r>
        <w:t>• Give the name of God in</w:t>
      </w:r>
    </w:p>
    <w:p>
      <w:r>
        <w:t>his/her mother tongue</w:t>
      </w:r>
    </w:p>
    <w:p>
      <w:r>
        <w:t>• Tell the dwelling place of</w:t>
      </w:r>
    </w:p>
    <w:p>
      <w:r>
        <w:t>God</w:t>
      </w:r>
    </w:p>
    <w:p>
      <w:r>
        <w:t>• Able to sing a song on God’s</w:t>
      </w:r>
    </w:p>
    <w:p>
      <w:r>
        <w:t>creation</w:t>
      </w:r>
    </w:p>
    <w:p>
      <w:r>
        <w:t>• Recite a poem on God’s</w:t>
      </w:r>
    </w:p>
    <w:p>
      <w:r>
        <w:t>Creation</w:t>
      </w:r>
    </w:p>
    <w:p/>
    <w:p>
      <w:r>
        <w:t>• Give the name of God in his/her</w:t>
      </w:r>
    </w:p>
    <w:p>
      <w:r>
        <w:t>mother tongue</w:t>
      </w:r>
    </w:p>
    <w:p>
      <w:r>
        <w:t>• Tell the dwelling place of God</w:t>
      </w:r>
    </w:p>
    <w:p>
      <w:r>
        <w:t>• Able to sing a song on God’s</w:t>
      </w:r>
    </w:p>
    <w:p>
      <w:r>
        <w:t>creation</w:t>
      </w:r>
    </w:p>
    <w:p/>
    <w:p>
      <w:r>
        <w:t>• Give the name of God in his/her</w:t>
      </w:r>
    </w:p>
    <w:p>
      <w:r>
        <w:t>mother tongue</w:t>
      </w:r>
    </w:p>
    <w:p>
      <w:r>
        <w:t>• Tell the dwelling place of God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1.0 GOD’S</w:t>
      </w:r>
    </w:p>
    <w:p>
      <w:r>
        <w:t>CREATION</w:t>
      </w:r>
    </w:p>
    <w:p/>
    <w:p>
      <w:r>
        <w:t>1.2  Myself</w:t>
      </w:r>
    </w:p>
    <w:p/>
    <w:p>
      <w:r>
        <w:t>(6 Lessons)</w:t>
      </w:r>
    </w:p>
    <w:p/>
    <w:p>
      <w:r>
        <w:t>a) Mention his /her name for self-</w:t>
      </w:r>
    </w:p>
    <w:p>
      <w:r>
        <w:t>awareness</w:t>
      </w:r>
    </w:p>
    <w:p>
      <w:r>
        <w:t>b) Sing songs as special creature</w:t>
      </w:r>
    </w:p>
    <w:p>
      <w:r>
        <w:t>created in the image and likeness</w:t>
      </w:r>
    </w:p>
    <w:p>
      <w:r>
        <w:t>of God.</w:t>
      </w:r>
    </w:p>
    <w:p>
      <w:r>
        <w:t>c) Appreciate himself/herself as</w:t>
      </w:r>
    </w:p>
    <w:p>
      <w:r>
        <w:t>wonderfully made by God</w:t>
      </w:r>
    </w:p>
    <w:p/>
    <w:p>
      <w:r>
        <w:t>• Learners are guided to mention their names</w:t>
      </w:r>
    </w:p>
    <w:p>
      <w:r>
        <w:t>• Learners are guided in small groups to</w:t>
      </w:r>
    </w:p>
    <w:p>
      <w:r>
        <w:t>mention each other’s’ names. (Isaiah 43:1)</w:t>
      </w:r>
    </w:p>
    <w:p>
      <w:r>
        <w:t>• Learners are guided to listen to stories on</w:t>
      </w:r>
    </w:p>
    <w:p>
      <w:r>
        <w:t>God’s creation</w:t>
      </w:r>
    </w:p>
    <w:p>
      <w:r>
        <w:t>• Learners are guided to sing songs signifying</w:t>
      </w:r>
    </w:p>
    <w:p>
      <w:r>
        <w:t>him/herself as a child of God, created in His</w:t>
      </w:r>
    </w:p>
    <w:p>
      <w:r>
        <w:t>image and likeness. (Genesis 1:27)</w:t>
      </w:r>
    </w:p>
    <w:p/>
    <w:p>
      <w:r>
        <w:t>1. What is your</w:t>
      </w:r>
    </w:p>
    <w:p>
      <w:r>
        <w:t>name?</w:t>
      </w:r>
    </w:p>
    <w:p>
      <w:r>
        <w:t>2. Who created you?</w:t>
      </w:r>
    </w:p>
    <w:p>
      <w:r>
        <w:t>3. Who created  your</w:t>
      </w:r>
    </w:p>
    <w:p>
      <w:r>
        <w:t>friend?</w:t>
      </w:r>
    </w:p>
    <w:p>
      <w:r>
        <w:t>4. Do you know any</w:t>
      </w:r>
    </w:p>
    <w:p>
      <w:r>
        <w:t>song of God’s</w:t>
      </w:r>
    </w:p>
    <w:p>
      <w:r>
        <w:t>Creation?</w:t>
      </w:r>
    </w:p>
    <w:p/>
    <w:p>
      <w:r>
        <w:t>159</w:t>
      </w:r>
    </w:p>
    <w:p/>
    <w:p>
      <w:r>
        <w:t>Core Competences to be developed:</w:t>
      </w:r>
    </w:p>
    <w:p>
      <w:r>
        <w:t>Communication and Collaboration: Learners will interact with each other in groups to improve on their vocabulary, co-operation and develop values of</w:t>
      </w:r>
    </w:p>
    <w:p>
      <w:r>
        <w:t>love, concern, care and sharing.</w:t>
      </w:r>
    </w:p>
    <w:p>
      <w:r>
        <w:t>Citizenship- Learners will appreciate their name as given by their parent, hence develop a sense of belonging.</w:t>
      </w:r>
    </w:p>
    <w:p>
      <w:r>
        <w:t>Learning to learn: Learners will participate in activities that will help them understand themselves as wonderfully made by God.</w:t>
      </w:r>
    </w:p>
    <w:p>
      <w:r>
        <w:t>Link to PCIs:</w:t>
      </w:r>
    </w:p>
    <w:p>
      <w:r>
        <w:t>Life Skills Education; Self-awareness-Myself (Am God’s Creation), self</w:t>
      </w:r>
    </w:p>
    <w:p>
      <w:r>
        <w:t>Esteem (I am a unique and special creature), assertiveness.</w:t>
      </w:r>
    </w:p>
    <w:p>
      <w:r>
        <w:t>Link to Values: Love, peace, respect, joy, kindness, unity and integrity  to</w:t>
      </w:r>
    </w:p>
    <w:p>
      <w:r>
        <w:t>promote proper  moral upbringing</w:t>
      </w:r>
    </w:p>
    <w:p>
      <w:r>
        <w:t>Link to other subjects: Language and psychomotor activities. Suggested Community Service Learning activities: Encourage learners</w:t>
      </w:r>
    </w:p>
    <w:p>
      <w:r>
        <w:t>to appreciate and respect their parents, siblings,</w:t>
      </w:r>
    </w:p>
    <w:p>
      <w:r>
        <w:t>neighbours and community members.</w:t>
      </w:r>
    </w:p>
    <w:p>
      <w:r>
        <w:t>Learners can visit and play games with other children in a home to</w:t>
      </w:r>
    </w:p>
    <w:p>
      <w:r>
        <w:t>appreciate themselves as Gods creation</w:t>
      </w:r>
    </w:p>
    <w:p/>
    <w:p>
      <w:r>
        <w:t>Suggested non formal activity to support learning: Organize for an outdoor</w:t>
      </w:r>
    </w:p>
    <w:p>
      <w:r>
        <w:t>activity for learners to sing songs related to self.</w:t>
      </w:r>
    </w:p>
    <w:p>
      <w:r>
        <w:t>Suggested assessment: Oral questions, check list and observation</w:t>
      </w:r>
    </w:p>
    <w:p>
      <w:r>
        <w:t>Suggested learning resource</w:t>
      </w:r>
    </w:p>
    <w:p>
      <w:r>
        <w:t>Good News Bible, portfolios, Drawn pictures on the charts, picture books, hand books, audio visual, Flash cards</w:t>
      </w:r>
    </w:p>
    <w:p/>
    <w:p>
      <w:r>
        <w:t>Suggested Assessment Rubrics</w:t>
      </w:r>
    </w:p>
    <w:p>
      <w:r>
        <w:t>Exceeds expectation Meets Expectation Approaches expectation</w:t>
      </w:r>
    </w:p>
    <w:p/>
    <w:p>
      <w:r>
        <w:t>Below expectation</w:t>
      </w:r>
    </w:p>
    <w:p>
      <w:r>
        <w:t>• Learner is able to mention his/her</w:t>
      </w:r>
    </w:p>
    <w:p>
      <w:r>
        <w:t>name</w:t>
      </w:r>
    </w:p>
    <w:p>
      <w:r>
        <w:t>• Learner  is able to sing songs that</w:t>
      </w:r>
    </w:p>
    <w:p>
      <w:r>
        <w:t>praise God as their creator</w:t>
      </w:r>
    </w:p>
    <w:p>
      <w:r>
        <w:t>• Leaner is able to recite poems that</w:t>
      </w:r>
    </w:p>
    <w:p>
      <w:r>
        <w:t>identify him/herself  as child of God</w:t>
      </w:r>
    </w:p>
    <w:p>
      <w:r>
        <w:t>• Learner appreciates him/herself as</w:t>
      </w:r>
    </w:p>
    <w:p>
      <w:r>
        <w:t>male or female</w:t>
      </w:r>
    </w:p>
    <w:p>
      <w:r>
        <w:t>• Learner appreciates him/herself as</w:t>
      </w:r>
    </w:p>
    <w:p>
      <w:r>
        <w:t>child of God</w:t>
      </w:r>
    </w:p>
    <w:p/>
    <w:p>
      <w:r>
        <w:t>• learners is able to mention</w:t>
      </w:r>
    </w:p>
    <w:p>
      <w:r>
        <w:t>his/her name</w:t>
      </w:r>
    </w:p>
    <w:p>
      <w:r>
        <w:t>• Learner  is able to sing songs</w:t>
      </w:r>
    </w:p>
    <w:p>
      <w:r>
        <w:t>that praise God as his/her</w:t>
      </w:r>
    </w:p>
    <w:p>
      <w:r>
        <w:t>creator</w:t>
      </w:r>
    </w:p>
    <w:p>
      <w:r>
        <w:t>• Leaner is able to recite poems</w:t>
      </w:r>
    </w:p>
    <w:p>
      <w:r>
        <w:t>that identify him/herself  as a</w:t>
      </w:r>
    </w:p>
    <w:p>
      <w:r>
        <w:t>child of God</w:t>
      </w:r>
    </w:p>
    <w:p/>
    <w:p>
      <w:r>
        <w:t>• learners is able to mention his/her</w:t>
      </w:r>
    </w:p>
    <w:p>
      <w:r>
        <w:t>names</w:t>
      </w:r>
    </w:p>
    <w:p>
      <w:r>
        <w:t>• Learner  is able to sing songs that</w:t>
      </w:r>
    </w:p>
    <w:p>
      <w:r>
        <w:t>praises God as his/her creator</w:t>
      </w:r>
    </w:p>
    <w:p/>
    <w:p>
      <w:r>
        <w:t>• learners is able to</w:t>
      </w:r>
    </w:p>
    <w:p>
      <w:r>
        <w:t>mention his/her name</w:t>
      </w:r>
    </w:p>
    <w:p/>
    <w:p>
      <w:r>
        <w:t>160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 Questions</w:t>
      </w:r>
    </w:p>
    <w:p>
      <w:r>
        <w:t>1.0 GOD’S</w:t>
      </w:r>
    </w:p>
    <w:p>
      <w:r>
        <w:t>CREATION</w:t>
      </w:r>
    </w:p>
    <w:p>
      <w:r>
        <w:t>1.3 My family</w:t>
      </w:r>
    </w:p>
    <w:p/>
    <w:p>
      <w:r>
        <w:t>(6 Lessons)</w:t>
      </w:r>
    </w:p>
    <w:p>
      <w:r>
        <w:t>By the end of the sub-theme the</w:t>
      </w:r>
    </w:p>
    <w:p>
      <w:r>
        <w:t>learner  should be able to:</w:t>
      </w:r>
    </w:p>
    <w:p>
      <w:r>
        <w:t>a) name the family members for</w:t>
      </w:r>
    </w:p>
    <w:p>
      <w:r>
        <w:t>example father, mother,</w:t>
      </w:r>
    </w:p>
    <w:p>
      <w:r>
        <w:t>brothers and sisters to have a</w:t>
      </w:r>
    </w:p>
    <w:p>
      <w:r>
        <w:t>sense of belonging.</w:t>
      </w:r>
    </w:p>
    <w:p>
      <w:r>
        <w:t>b) mention that his/her family</w:t>
      </w:r>
    </w:p>
    <w:p>
      <w:r>
        <w:t>members are a gift from God.</w:t>
      </w:r>
    </w:p>
    <w:p>
      <w:r>
        <w:t>c) appreciate God for creating</w:t>
      </w:r>
    </w:p>
    <w:p>
      <w:r>
        <w:t>his/her parents, brothers and</w:t>
      </w:r>
    </w:p>
    <w:p>
      <w:r>
        <w:t>sisters.</w:t>
      </w:r>
    </w:p>
    <w:p/>
    <w:p>
      <w:r>
        <w:t>• Learners will be guided to name</w:t>
      </w:r>
    </w:p>
    <w:p>
      <w:r>
        <w:t>their family members .(Matthew</w:t>
      </w:r>
    </w:p>
    <w:p>
      <w:r>
        <w:t>12:46)</w:t>
      </w:r>
    </w:p>
    <w:p>
      <w:r>
        <w:t>• Learners will be guided in small</w:t>
      </w:r>
    </w:p>
    <w:p>
      <w:r>
        <w:t>groups to colour drawn pictures of</w:t>
      </w:r>
    </w:p>
    <w:p>
      <w:r>
        <w:t>family members.    ( John 2:12)</w:t>
      </w:r>
    </w:p>
    <w:p>
      <w:r>
        <w:t>• Learners will be guided in groups to</w:t>
      </w:r>
    </w:p>
    <w:p>
      <w:r>
        <w:t>sing simple songs thanking God for</w:t>
      </w:r>
    </w:p>
    <w:p>
      <w:r>
        <w:t>the gift of family members. Exodus</w:t>
      </w:r>
    </w:p>
    <w:p>
      <w:r>
        <w:t>20:12)</w:t>
      </w:r>
    </w:p>
    <w:p>
      <w:r>
        <w:t>• Learners will observe drawn</w:t>
      </w:r>
    </w:p>
    <w:p>
      <w:r>
        <w:t>pictures of family members</w:t>
      </w:r>
    </w:p>
    <w:p>
      <w:r>
        <w:t>displayed on charts, flash cards and</w:t>
      </w:r>
    </w:p>
    <w:p>
      <w:r>
        <w:t>watch relevant videos and</w:t>
      </w:r>
    </w:p>
    <w:p>
      <w:r>
        <w:t>films.(Luke 8:20).</w:t>
      </w:r>
    </w:p>
    <w:p>
      <w:r>
        <w:t>• Learners to be encouraged to</w:t>
      </w:r>
    </w:p>
    <w:p>
      <w:r>
        <w:t>respond to God’s love by obeying</w:t>
      </w:r>
    </w:p>
    <w:p>
      <w:r>
        <w:t>their parents. (Ephesians 6:1-4)</w:t>
      </w:r>
    </w:p>
    <w:p/>
    <w:p>
      <w:r>
        <w:t>1. Who are your family</w:t>
      </w:r>
    </w:p>
    <w:p>
      <w:r>
        <w:t>members?</w:t>
      </w:r>
    </w:p>
    <w:p>
      <w:r>
        <w:t>2. How many family</w:t>
      </w:r>
    </w:p>
    <w:p>
      <w:r>
        <w:t>members do you have?</w:t>
      </w:r>
    </w:p>
    <w:p>
      <w:r>
        <w:t>3. Who created your</w:t>
      </w:r>
    </w:p>
    <w:p>
      <w:r>
        <w:t>family members?</w:t>
      </w:r>
    </w:p>
    <w:p>
      <w:r>
        <w:t>4. What is the name of</w:t>
      </w:r>
    </w:p>
    <w:p>
      <w:r>
        <w:t>your guardian?</w:t>
      </w:r>
    </w:p>
    <w:p>
      <w:r>
        <w:t>5. How many sisters do</w:t>
      </w:r>
    </w:p>
    <w:p>
      <w:r>
        <w:t>you have?</w:t>
      </w:r>
    </w:p>
    <w:p>
      <w:r>
        <w:t>6. How many brothers do</w:t>
      </w:r>
    </w:p>
    <w:p>
      <w:r>
        <w:t>you have</w:t>
      </w:r>
    </w:p>
    <w:p>
      <w:r>
        <w:t>Core Competences to be developed:</w:t>
      </w:r>
    </w:p>
    <w:p>
      <w:r>
        <w:t>Communication and collaboration: In groups learners could be guided to name family members, sing songs thanking God for family members.</w:t>
      </w:r>
    </w:p>
    <w:p>
      <w:r>
        <w:t>Learning to learn: Learners will appreciate their family members as a gift from God.</w:t>
      </w:r>
    </w:p>
    <w:p>
      <w:r>
        <w:t>Digital literacy: as learners play/watch relevant video on creation</w:t>
      </w:r>
    </w:p>
    <w:p>
      <w:r>
        <w:t>Citizenship: Patriotism and unity  as they recognize sense of belonging in their family</w:t>
      </w:r>
    </w:p>
    <w:p>
      <w:r>
        <w:t>Link to PCIs:</w:t>
      </w:r>
    </w:p>
    <w:p>
      <w:r>
        <w:t>Citizenship: Social cohesion: living in harmony with my family members.</w:t>
      </w:r>
    </w:p>
    <w:p>
      <w:r>
        <w:t>Life skills education- self-awareness, assertiveness, coping with stress, conflict</w:t>
      </w:r>
    </w:p>
    <w:p>
      <w:r>
        <w:t>resolution, empathy, decision making.</w:t>
      </w:r>
    </w:p>
    <w:p>
      <w:r>
        <w:t>Link to Values: Love, unity obedience, responsibility, patriotism,</w:t>
      </w:r>
    </w:p>
    <w:p>
      <w:r>
        <w:t>sharing integrity and respect</w:t>
      </w:r>
    </w:p>
    <w:p>
      <w:r>
        <w:t>Link to other subjects</w:t>
      </w:r>
    </w:p>
    <w:p>
      <w:r>
        <w:t>Language and psychomotor activities</w:t>
      </w:r>
    </w:p>
    <w:p>
      <w:r>
        <w:t>Environmental activities</w:t>
      </w:r>
    </w:p>
    <w:p>
      <w:r>
        <w:t>Mathematical activities as they count members of their family</w:t>
      </w:r>
    </w:p>
    <w:p>
      <w:r>
        <w:t>Suggested Community Service Learning activities: Learners will be</w:t>
      </w:r>
    </w:p>
    <w:p>
      <w:r>
        <w:t>organized in groups to pay a visit to a nearby home for an aged person</w:t>
      </w:r>
    </w:p>
    <w:p>
      <w:r>
        <w:t>and assist in cleaning the environment.</w:t>
      </w:r>
    </w:p>
    <w:p/>
    <w:p>
      <w:r>
        <w:t>161</w:t>
      </w:r>
    </w:p>
    <w:p/>
    <w:p>
      <w:r>
        <w:t>Suggested non formal activity to support learning: Learners to be taken for a</w:t>
      </w:r>
    </w:p>
    <w:p>
      <w:r>
        <w:t>field trip to a home for the aged.</w:t>
      </w:r>
    </w:p>
    <w:p>
      <w:r>
        <w:t>Suggested assessment: Observation ,portifolios and oral questions,</w:t>
      </w:r>
    </w:p>
    <w:p>
      <w:r>
        <w:t>check lists</w:t>
      </w:r>
    </w:p>
    <w:p>
      <w:r>
        <w:t>Suggested learning resource</w:t>
      </w:r>
    </w:p>
    <w:p>
      <w:r>
        <w:t>Good News Bible, charts, pictures, charts, Audio visual, picture books, talking walls, flash cards, hand books</w:t>
      </w:r>
    </w:p>
    <w:p/>
    <w:p>
      <w:r>
        <w:t>Suggested Assessment Rubrics</w:t>
      </w:r>
    </w:p>
    <w:p>
      <w:r>
        <w:t>Exceeds expectation Meets Expectation Approaches expectation</w:t>
      </w:r>
    </w:p>
    <w:p/>
    <w:p>
      <w:r>
        <w:t>Below expectation</w:t>
      </w:r>
    </w:p>
    <w:p>
      <w:r>
        <w:t>• Learner will be able to name his/her family</w:t>
      </w:r>
    </w:p>
    <w:p>
      <w:r>
        <w:t>members</w:t>
      </w:r>
    </w:p>
    <w:p>
      <w:r>
        <w:t>• Learner will be able to colour pictures of</w:t>
      </w:r>
    </w:p>
    <w:p>
      <w:r>
        <w:t>family members.</w:t>
      </w:r>
    </w:p>
    <w:p>
      <w:r>
        <w:t>• Learner will be able to sing simple songs</w:t>
      </w:r>
    </w:p>
    <w:p>
      <w:r>
        <w:t>in praise of God for the gift of family</w:t>
      </w:r>
    </w:p>
    <w:p>
      <w:r>
        <w:t>members.</w:t>
      </w:r>
    </w:p>
    <w:p>
      <w:r>
        <w:t>• Learner will be able observe drawn</w:t>
      </w:r>
    </w:p>
    <w:p>
      <w:r>
        <w:t>pictures of family members displayed on</w:t>
      </w:r>
    </w:p>
    <w:p>
      <w:r>
        <w:t>charts, flash cards and watch relevant</w:t>
      </w:r>
    </w:p>
    <w:p>
      <w:r>
        <w:t>videos and films.</w:t>
      </w:r>
    </w:p>
    <w:p>
      <w:r>
        <w:t>• Learner will respond to God’s love by</w:t>
      </w:r>
    </w:p>
    <w:p>
      <w:r>
        <w:t>obeying his/her parents. (Ephesians 6:1-4)</w:t>
      </w:r>
    </w:p>
    <w:p>
      <w:r>
        <w:t>• Learner will be able to name his/her</w:t>
      </w:r>
    </w:p>
    <w:p>
      <w:r>
        <w:t>family members</w:t>
      </w:r>
    </w:p>
    <w:p>
      <w:r>
        <w:t>• Learner will be able to colour pictures of</w:t>
      </w:r>
    </w:p>
    <w:p>
      <w:r>
        <w:t>family members.</w:t>
      </w:r>
    </w:p>
    <w:p>
      <w:r>
        <w:t>• Learner will be able to sing simple songs</w:t>
      </w:r>
    </w:p>
    <w:p>
      <w:r>
        <w:t>in praise of God for the gift of family</w:t>
      </w:r>
    </w:p>
    <w:p>
      <w:r>
        <w:t>members.</w:t>
      </w:r>
    </w:p>
    <w:p>
      <w:r>
        <w:t>• Learner will be able observe drawn</w:t>
      </w:r>
    </w:p>
    <w:p>
      <w:r>
        <w:t>pictures of family members displayed on</w:t>
      </w:r>
    </w:p>
    <w:p>
      <w:r>
        <w:t>charts, flash cards, cutouts and watch</w:t>
      </w:r>
    </w:p>
    <w:p>
      <w:r>
        <w:t>relevant videos and films.</w:t>
      </w:r>
    </w:p>
    <w:p/>
    <w:p>
      <w:r>
        <w:t>• Learner will be able to name</w:t>
      </w:r>
    </w:p>
    <w:p>
      <w:r>
        <w:t>his/her family members</w:t>
      </w:r>
    </w:p>
    <w:p>
      <w:r>
        <w:t>• Learner will be to colour</w:t>
      </w:r>
    </w:p>
    <w:p>
      <w:r>
        <w:t>pictures of family members.</w:t>
      </w:r>
    </w:p>
    <w:p>
      <w:r>
        <w:t>• Learner will be able to sing</w:t>
      </w:r>
    </w:p>
    <w:p>
      <w:r>
        <w:t>simple songs in praise of God</w:t>
      </w:r>
    </w:p>
    <w:p>
      <w:r>
        <w:t>for the gift of family</w:t>
      </w:r>
    </w:p>
    <w:p>
      <w:r>
        <w:t>members.</w:t>
      </w:r>
    </w:p>
    <w:p/>
    <w:p>
      <w:r>
        <w:t>• Learner will be</w:t>
      </w:r>
    </w:p>
    <w:p>
      <w:r>
        <w:t>able to name</w:t>
      </w:r>
    </w:p>
    <w:p>
      <w:r>
        <w:t>his/her family</w:t>
      </w:r>
    </w:p>
    <w:p>
      <w:r>
        <w:t>members</w:t>
      </w:r>
    </w:p>
    <w:p>
      <w:r>
        <w:t>• Learner will be to</w:t>
      </w:r>
    </w:p>
    <w:p>
      <w:r>
        <w:t>colour pictures of</w:t>
      </w:r>
    </w:p>
    <w:p>
      <w:r>
        <w:t>family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1.0 GOD’S</w:t>
      </w:r>
    </w:p>
    <w:p>
      <w:r>
        <w:t>CREATION</w:t>
      </w:r>
    </w:p>
    <w:p>
      <w:r>
        <w:t>1.4 Communicating to</w:t>
      </w:r>
    </w:p>
    <w:p>
      <w:r>
        <w:t>God through</w:t>
      </w:r>
    </w:p>
    <w:p>
      <w:r>
        <w:t>prayer.</w:t>
      </w:r>
    </w:p>
    <w:p/>
    <w:p>
      <w:r>
        <w:t>(7 lessons)</w:t>
      </w:r>
    </w:p>
    <w:p>
      <w:r>
        <w:t>By the end of the sub-theme the</w:t>
      </w:r>
    </w:p>
    <w:p>
      <w:r>
        <w:t>learner  should be able to:</w:t>
      </w:r>
    </w:p>
    <w:p>
      <w:r>
        <w:t>a) name different times of prayer</w:t>
      </w:r>
    </w:p>
    <w:p>
      <w:r>
        <w:t>for his/her spiritual</w:t>
      </w:r>
    </w:p>
    <w:p>
      <w:r>
        <w:t>nourishment.</w:t>
      </w:r>
    </w:p>
    <w:p>
      <w:r>
        <w:t>• Learners will be guided to name</w:t>
      </w:r>
    </w:p>
    <w:p>
      <w:r>
        <w:t>different times of prayer  (Acts 3:1)</w:t>
      </w:r>
    </w:p>
    <w:p>
      <w:r>
        <w:t>• Learners will be guided to demonstrate</w:t>
      </w:r>
    </w:p>
    <w:p>
      <w:r>
        <w:t>postures for prayer</w:t>
      </w:r>
    </w:p>
    <w:p>
      <w:r>
        <w:t>• Learners are guided to recite simple</w:t>
      </w:r>
    </w:p>
    <w:p>
      <w:r>
        <w:t>prayers (Mathew6:9-13)</w:t>
      </w:r>
    </w:p>
    <w:p>
      <w:r>
        <w:t>1. How do you</w:t>
      </w:r>
    </w:p>
    <w:p>
      <w:r>
        <w:t>communicate to</w:t>
      </w:r>
    </w:p>
    <w:p>
      <w:r>
        <w:t>God?</w:t>
      </w:r>
    </w:p>
    <w:p>
      <w:r>
        <w:t>2. How do you pray?</w:t>
      </w:r>
    </w:p>
    <w:p>
      <w:r>
        <w:t>3. What times do you</w:t>
      </w:r>
    </w:p>
    <w:p>
      <w:r>
        <w:t>pray</w:t>
      </w:r>
    </w:p>
    <w:p>
      <w:r>
        <w:t>162</w:t>
      </w:r>
    </w:p>
    <w:p/>
    <w:p>
      <w:r>
        <w:t>b) demonstrate postures for prayer</w:t>
      </w:r>
    </w:p>
    <w:p>
      <w:r>
        <w:t>as way of communicating with</w:t>
      </w:r>
    </w:p>
    <w:p>
      <w:r>
        <w:t>God</w:t>
      </w:r>
    </w:p>
    <w:p>
      <w:r>
        <w:t>c) recite simple prayers for his/her</w:t>
      </w:r>
    </w:p>
    <w:p>
      <w:r>
        <w:t>spiritual growth</w:t>
      </w:r>
    </w:p>
    <w:p>
      <w:r>
        <w:t>d) desire to thank and praise God</w:t>
      </w:r>
    </w:p>
    <w:p>
      <w:r>
        <w:t>through prayers.</w:t>
      </w:r>
    </w:p>
    <w:p/>
    <w:p>
      <w:r>
        <w:t>• Learners  are guided to  say simple</w:t>
      </w:r>
    </w:p>
    <w:p>
      <w:r>
        <w:t>prayers for different times (Mark</w:t>
      </w:r>
    </w:p>
    <w:p>
      <w:r>
        <w:t>11:24)</w:t>
      </w:r>
    </w:p>
    <w:p>
      <w:r>
        <w:t>• Learners will listen to simple prayers</w:t>
      </w:r>
    </w:p>
    <w:p>
      <w:r>
        <w:t>from any audio visual devices</w:t>
      </w:r>
    </w:p>
    <w:p>
      <w:r>
        <w:t>• Learners  will be guided  to role play</w:t>
      </w:r>
    </w:p>
    <w:p>
      <w:r>
        <w:t>simple short prayers. (Jeremiah 29:12)</w:t>
      </w:r>
    </w:p>
    <w:p/>
    <w:p>
      <w:r>
        <w:t>4. Who answers your</w:t>
      </w:r>
    </w:p>
    <w:p>
      <w:r>
        <w:t>prayers?</w:t>
      </w:r>
    </w:p>
    <w:p>
      <w:r>
        <w:t>5. How can you thank</w:t>
      </w:r>
    </w:p>
    <w:p>
      <w:r>
        <w:t>God?</w:t>
      </w:r>
    </w:p>
    <w:p>
      <w:r>
        <w:t>Core competences to be developed:</w:t>
      </w:r>
    </w:p>
    <w:p>
      <w:r>
        <w:t>Communication and collaboration: Learners will learn to make simple prayers for different times</w:t>
      </w:r>
    </w:p>
    <w:p>
      <w:r>
        <w:t>Learning to learn: Learners will understand ways of talking to God for various reasons at home and in the church</w:t>
      </w:r>
    </w:p>
    <w:p>
      <w:r>
        <w:t>Self-efficacy:  Learners will confidently pray to their creator</w:t>
      </w:r>
    </w:p>
    <w:p>
      <w:r>
        <w:t>Link to PCIs:</w:t>
      </w:r>
    </w:p>
    <w:p>
      <w:r>
        <w:t>Life Skills education: Effective communication, thus communication with</w:t>
      </w:r>
    </w:p>
    <w:p>
      <w:r>
        <w:t>God and others. Self-esteem, assertiveness, decision making as they pray</w:t>
      </w:r>
    </w:p>
    <w:p>
      <w:r>
        <w:t>Link to Values: Love, obedience, peace, integrity and respect</w:t>
      </w:r>
    </w:p>
    <w:p>
      <w:r>
        <w:t>Honesty to God in prayer</w:t>
      </w:r>
    </w:p>
    <w:p>
      <w:r>
        <w:t>Responsibility in praying for self and others</w:t>
      </w:r>
    </w:p>
    <w:p>
      <w:r>
        <w:t>Link to other subjects:</w:t>
      </w:r>
    </w:p>
    <w:p>
      <w:r>
        <w:t>Language and psychomotor activities</w:t>
      </w:r>
    </w:p>
    <w:p>
      <w:r>
        <w:t>Environmental activities</w:t>
      </w:r>
    </w:p>
    <w:p>
      <w:r>
        <w:t>Suggested Community Service learning activities:</w:t>
      </w:r>
    </w:p>
    <w:p>
      <w:r>
        <w:t>Learners in small groups will practice saying simple prayers with their</w:t>
      </w:r>
    </w:p>
    <w:p>
      <w:r>
        <w:t>teacher for their families and their leaders</w:t>
      </w:r>
    </w:p>
    <w:p>
      <w:r>
        <w:t>Learners to visit a sick child in their community and pray for them</w:t>
      </w:r>
    </w:p>
    <w:p>
      <w:r>
        <w:t>Suggested non-formal activity to support learning:</w:t>
      </w:r>
    </w:p>
    <w:p>
      <w:r>
        <w:t>Learners will a visit to a nearby church to observe and join people praying.</w:t>
      </w:r>
    </w:p>
    <w:p>
      <w:r>
        <w:t>Suggested assessment: Observations, oral questions, check lists and</w:t>
      </w:r>
    </w:p>
    <w:p>
      <w:r>
        <w:t>portfolios.</w:t>
      </w:r>
    </w:p>
    <w:p>
      <w:r>
        <w:t>Suggested learning resource:</w:t>
      </w:r>
    </w:p>
    <w:p>
      <w:r>
        <w:t>Good News Bible, Charts, Picture, Cut-outs, Simple prayer books, Audio visual, Flash cards, hand books and picture books</w:t>
      </w:r>
    </w:p>
    <w:p/>
    <w:p>
      <w:r>
        <w:t>Suggested Assessment Rubrics</w:t>
      </w:r>
    </w:p>
    <w:p>
      <w:r>
        <w:t>Exceeds Expectation Meets Expectation Approaches Expectation</w:t>
      </w:r>
    </w:p>
    <w:p/>
    <w:p>
      <w:r>
        <w:t>Below Expectation</w:t>
      </w:r>
    </w:p>
    <w:p>
      <w:r>
        <w:t>• Learner will be able to name different times of</w:t>
      </w:r>
    </w:p>
    <w:p>
      <w:r>
        <w:t>prayer</w:t>
      </w:r>
    </w:p>
    <w:p>
      <w:r>
        <w:t>• Learner will be able to demonstrate postures</w:t>
      </w:r>
    </w:p>
    <w:p>
      <w:r>
        <w:t>for prayer</w:t>
      </w:r>
    </w:p>
    <w:p>
      <w:r>
        <w:t>• Learner will be able recite simple prayers</w:t>
      </w:r>
    </w:p>
    <w:p>
      <w:r>
        <w:t>• Learner will be able to name</w:t>
      </w:r>
    </w:p>
    <w:p>
      <w:r>
        <w:t>different times of prayer</w:t>
      </w:r>
    </w:p>
    <w:p>
      <w:r>
        <w:t>• Learner will be able to</w:t>
      </w:r>
    </w:p>
    <w:p>
      <w:r>
        <w:t>demonstrate postures for prayer</w:t>
      </w:r>
    </w:p>
    <w:p>
      <w:r>
        <w:t>• Learner will be able recite</w:t>
      </w:r>
    </w:p>
    <w:p>
      <w:r>
        <w:t>simple prayers</w:t>
      </w:r>
    </w:p>
    <w:p>
      <w:r>
        <w:t>• Learner will be able to name</w:t>
      </w:r>
    </w:p>
    <w:p>
      <w:r>
        <w:t>different times of prayer</w:t>
      </w:r>
    </w:p>
    <w:p>
      <w:r>
        <w:t>• Learner will be able to</w:t>
      </w:r>
    </w:p>
    <w:p>
      <w:r>
        <w:t>demonstrate postures for prayer</w:t>
      </w:r>
    </w:p>
    <w:p>
      <w:r>
        <w:t>• Learner will be able recite simple</w:t>
      </w:r>
    </w:p>
    <w:p>
      <w:r>
        <w:t>prayers</w:t>
      </w:r>
    </w:p>
    <w:p>
      <w:r>
        <w:t>• Learner will be</w:t>
      </w:r>
    </w:p>
    <w:p>
      <w:r>
        <w:t>able to name</w:t>
      </w:r>
    </w:p>
    <w:p>
      <w:r>
        <w:t>different times of</w:t>
      </w:r>
    </w:p>
    <w:p>
      <w:r>
        <w:t>prayer</w:t>
      </w:r>
    </w:p>
    <w:p>
      <w:r>
        <w:t>• Learner will be</w:t>
      </w:r>
    </w:p>
    <w:p>
      <w:r>
        <w:t>able to</w:t>
      </w:r>
    </w:p>
    <w:p>
      <w:r>
        <w:t>demonstrate</w:t>
      </w:r>
    </w:p>
    <w:p>
      <w:r>
        <w:t>163</w:t>
      </w:r>
    </w:p>
    <w:p/>
    <w:p>
      <w:r>
        <w:t>• Learner  will be able to  say simple prayers for</w:t>
      </w:r>
    </w:p>
    <w:p>
      <w:r>
        <w:t>different times</w:t>
      </w:r>
    </w:p>
    <w:p>
      <w:r>
        <w:t>• Learner will be able to  listen to simple</w:t>
      </w:r>
    </w:p>
    <w:p>
      <w:r>
        <w:t>prayers from any audio visual devices</w:t>
      </w:r>
    </w:p>
    <w:p>
      <w:r>
        <w:t>• Learner  will be guided  to role play simple</w:t>
      </w:r>
    </w:p>
    <w:p>
      <w:r>
        <w:t>short prayers</w:t>
      </w:r>
    </w:p>
    <w:p>
      <w:r>
        <w:t>• Leaner desires to thank and praise God</w:t>
      </w:r>
    </w:p>
    <w:p>
      <w:r>
        <w:t>• Learner  will be able to  say</w:t>
      </w:r>
    </w:p>
    <w:p>
      <w:r>
        <w:t>simple prayers for different times</w:t>
      </w:r>
    </w:p>
    <w:p>
      <w:r>
        <w:t>• Learner will be able to  listen to</w:t>
      </w:r>
    </w:p>
    <w:p>
      <w:r>
        <w:t>simple prayers from any audio</w:t>
      </w:r>
    </w:p>
    <w:p>
      <w:r>
        <w:t>visual devices</w:t>
      </w:r>
    </w:p>
    <w:p>
      <w:r>
        <w:t>• Learner  will be able to  say</w:t>
      </w:r>
    </w:p>
    <w:p>
      <w:r>
        <w:t>simple prayers for different times</w:t>
      </w:r>
    </w:p>
    <w:p/>
    <w:p>
      <w:r>
        <w:t>postures for</w:t>
      </w:r>
    </w:p>
    <w:p>
      <w:r>
        <w:t>prayer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 Questions</w:t>
      </w:r>
    </w:p>
    <w:p>
      <w:r>
        <w:t>2.0 HOLY</w:t>
      </w:r>
    </w:p>
    <w:p>
      <w:r>
        <w:t>BIBLE</w:t>
      </w:r>
    </w:p>
    <w:p/>
    <w:p>
      <w:r>
        <w:t>2.1 The Bible</w:t>
      </w:r>
    </w:p>
    <w:p/>
    <w:p>
      <w:r>
        <w:t>(7 Lessons)</w:t>
      </w:r>
    </w:p>
    <w:p>
      <w:r>
        <w:t>By the end of the sub-theme the</w:t>
      </w:r>
    </w:p>
    <w:p>
      <w:r>
        <w:t>learner  should be able to:</w:t>
      </w:r>
    </w:p>
    <w:p>
      <w:r>
        <w:t>a) name the Bible as a Holy</w:t>
      </w:r>
    </w:p>
    <w:p>
      <w:r>
        <w:t>book used by Christians for</w:t>
      </w:r>
    </w:p>
    <w:p>
      <w:r>
        <w:t>spiritual growth,</w:t>
      </w:r>
    </w:p>
    <w:p>
      <w:r>
        <w:t>b) sing simple songs on the</w:t>
      </w:r>
    </w:p>
    <w:p>
      <w:r>
        <w:t>Bible as a Holy book of God</w:t>
      </w:r>
    </w:p>
    <w:p>
      <w:r>
        <w:t>to be respected,</w:t>
      </w:r>
    </w:p>
    <w:p>
      <w:r>
        <w:t>c) respect the Bible as a Holy</w:t>
      </w:r>
    </w:p>
    <w:p>
      <w:r>
        <w:t>book for their spiritual</w:t>
      </w:r>
    </w:p>
    <w:p>
      <w:r>
        <w:t>growth.</w:t>
      </w:r>
    </w:p>
    <w:p>
      <w:r>
        <w:t>d) appreciate the Bible as a Holy</w:t>
      </w:r>
    </w:p>
    <w:p>
      <w:r>
        <w:t>Book in his/her  daily  life for</w:t>
      </w:r>
    </w:p>
    <w:p>
      <w:r>
        <w:t>spiritual growth.</w:t>
      </w:r>
    </w:p>
    <w:p>
      <w:r>
        <w:t>• Learners are guided to identify the Bible</w:t>
      </w:r>
    </w:p>
    <w:p>
      <w:r>
        <w:t>in realia and in pictures form</w:t>
      </w:r>
    </w:p>
    <w:p>
      <w:r>
        <w:t>• Learners are guided to recognize the</w:t>
      </w:r>
    </w:p>
    <w:p>
      <w:r>
        <w:t>Bible as a Holy book (Matthew 24:35)</w:t>
      </w:r>
    </w:p>
    <w:p>
      <w:r>
        <w:t>• Learners sing songs on the Bible as a</w:t>
      </w:r>
    </w:p>
    <w:p>
      <w:r>
        <w:t>Holy book for example, the song, “read</w:t>
      </w:r>
    </w:p>
    <w:p>
      <w:r>
        <w:t>your Bible, pray every day”</w:t>
      </w:r>
    </w:p>
    <w:p>
      <w:r>
        <w:t>• Learners are guided to observe and</w:t>
      </w:r>
    </w:p>
    <w:p>
      <w:r>
        <w:t>colour drawn pictures of the Bible</w:t>
      </w:r>
    </w:p>
    <w:p>
      <w:r>
        <w:t>• In small groups, learners are guided to</w:t>
      </w:r>
    </w:p>
    <w:p>
      <w:r>
        <w:t>demonstrate how to handle the bible</w:t>
      </w:r>
    </w:p>
    <w:p>
      <w:r>
        <w:t>with care and respect</w:t>
      </w:r>
    </w:p>
    <w:p>
      <w:r>
        <w:t>• Learners are shown pictures  of children</w:t>
      </w:r>
    </w:p>
    <w:p>
      <w:r>
        <w:t>reading the bible (2Timothy 3:16)</w:t>
      </w:r>
    </w:p>
    <w:p/>
    <w:p>
      <w:r>
        <w:t>1. What is a Bible?</w:t>
      </w:r>
    </w:p>
    <w:p>
      <w:r>
        <w:t>2. At what time do you read</w:t>
      </w:r>
    </w:p>
    <w:p>
      <w:r>
        <w:t>the Bible?</w:t>
      </w:r>
    </w:p>
    <w:p>
      <w:r>
        <w:t>3. Why is the Bible called a</w:t>
      </w:r>
    </w:p>
    <w:p>
      <w:r>
        <w:t>Holy book?</w:t>
      </w:r>
    </w:p>
    <w:p>
      <w:r>
        <w:t>4. How should we handle the</w:t>
      </w:r>
    </w:p>
    <w:p>
      <w:r>
        <w:t>Bible?</w:t>
      </w:r>
    </w:p>
    <w:p/>
    <w:p>
      <w:r>
        <w:t>Core Competences to be developed:</w:t>
      </w:r>
    </w:p>
    <w:p>
      <w:r>
        <w:t>Communication and Collaboration - Learners will participate in different groups communicating, singing songs and colouring the Bible to enhance their</w:t>
      </w:r>
    </w:p>
    <w:p>
      <w:r>
        <w:t>understanding of the Bible as a Holy book.</w:t>
      </w:r>
    </w:p>
    <w:p>
      <w:r>
        <w:t>Learning to learn-By observing the Bible, Bible pictures, watch audio visual pictures and colouring drawn pictures, the learners will develop the skill of</w:t>
      </w:r>
    </w:p>
    <w:p>
      <w:r>
        <w:t>inquiry.</w:t>
      </w:r>
    </w:p>
    <w:p>
      <w:r>
        <w:t>Link to PCIs:</w:t>
      </w:r>
    </w:p>
    <w:p>
      <w:r>
        <w:t>Life skills Education: Critical thinking, Effective , self-esteem,</w:t>
      </w:r>
    </w:p>
    <w:p>
      <w:r>
        <w:t>decision making, communication and Assertiveness.</w:t>
      </w:r>
    </w:p>
    <w:p>
      <w:r>
        <w:t>Link to Values: Love, Responsibility, integrity and respect</w:t>
      </w:r>
    </w:p>
    <w:p>
      <w:r>
        <w:t>164</w:t>
      </w:r>
    </w:p>
    <w:p/>
    <w:p>
      <w:r>
        <w:t>Citizenship: Bible is read by all Christians to promote unity</w:t>
      </w:r>
    </w:p>
    <w:p>
      <w:r>
        <w:t>Link to other learning subjects: Language and psychomotor</w:t>
      </w:r>
    </w:p>
    <w:p>
      <w:r>
        <w:t>activities.</w:t>
      </w:r>
    </w:p>
    <w:p>
      <w:r>
        <w:t>Suggested Community Service Learning activities: Pay a visit to a nearby</w:t>
      </w:r>
    </w:p>
    <w:p>
      <w:r>
        <w:t>church and have the priest/pastor tell them more about the Bible</w:t>
      </w:r>
    </w:p>
    <w:p>
      <w:r>
        <w:t>Suggested non formal activity to support learning: Learners to be</w:t>
      </w:r>
    </w:p>
    <w:p>
      <w:r>
        <w:t>guided to organize themselves in small groups outside the classroom</w:t>
      </w:r>
    </w:p>
    <w:p>
      <w:r>
        <w:t>during assembly or a school function within the school compound to</w:t>
      </w:r>
    </w:p>
    <w:p>
      <w:r>
        <w:t>sing songs in praise of the Bible as a Holy book.</w:t>
      </w:r>
    </w:p>
    <w:p>
      <w:r>
        <w:t>Suggested assessment: Oral question, portfolio and observation. Check list</w:t>
      </w:r>
    </w:p>
    <w:p/>
    <w:p>
      <w:r>
        <w:t>Suggested learning resource:</w:t>
      </w:r>
    </w:p>
    <w:p>
      <w:r>
        <w:t>Good News Bible, pictures,  digital devices e.g Audio visual, flash cards, charts, picture books, hand books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• Learner is able to identify the</w:t>
      </w:r>
    </w:p>
    <w:p>
      <w:r>
        <w:t>bible in realia and in pictures</w:t>
      </w:r>
    </w:p>
    <w:p>
      <w:r>
        <w:t>• Learner understands the Bible as</w:t>
      </w:r>
    </w:p>
    <w:p>
      <w:r>
        <w:t>a Holy book</w:t>
      </w:r>
    </w:p>
    <w:p>
      <w:r>
        <w:t>• Learner is able to sing songs on</w:t>
      </w:r>
    </w:p>
    <w:p>
      <w:r>
        <w:t>the Bible as a Holy book</w:t>
      </w:r>
    </w:p>
    <w:p>
      <w:r>
        <w:t>• Learner is able observe and</w:t>
      </w:r>
    </w:p>
    <w:p>
      <w:r>
        <w:t>colour drawn pictures of the</w:t>
      </w:r>
    </w:p>
    <w:p>
      <w:r>
        <w:t>Bible.</w:t>
      </w:r>
    </w:p>
    <w:p>
      <w:r>
        <w:t>• Learner is able to demonstrate</w:t>
      </w:r>
    </w:p>
    <w:p>
      <w:r>
        <w:t>how to handle the bible with care</w:t>
      </w:r>
    </w:p>
    <w:p>
      <w:r>
        <w:t>and respect</w:t>
      </w:r>
    </w:p>
    <w:p>
      <w:r>
        <w:t>• Learner is able to appreciate the</w:t>
      </w:r>
    </w:p>
    <w:p>
      <w:r>
        <w:t>Bible as a Holy book</w:t>
      </w:r>
    </w:p>
    <w:p/>
    <w:p>
      <w:r>
        <w:t>• Learner is able to identify the bible</w:t>
      </w:r>
    </w:p>
    <w:p>
      <w:r>
        <w:t>in realia and in pictures</w:t>
      </w:r>
    </w:p>
    <w:p>
      <w:r>
        <w:t>• Learner understands the Bible as a</w:t>
      </w:r>
    </w:p>
    <w:p>
      <w:r>
        <w:t>Holy book</w:t>
      </w:r>
    </w:p>
    <w:p>
      <w:r>
        <w:t>• Learner is able to sing songs on the</w:t>
      </w:r>
    </w:p>
    <w:p>
      <w:r>
        <w:t>Bible as a Holy book</w:t>
      </w:r>
    </w:p>
    <w:p>
      <w:r>
        <w:t>• Learner is able observe and colour</w:t>
      </w:r>
    </w:p>
    <w:p>
      <w:r>
        <w:t>drawn pictures of the Bible.</w:t>
      </w:r>
    </w:p>
    <w:p>
      <w:r>
        <w:t>• Learner is able to demonstrate how</w:t>
      </w:r>
    </w:p>
    <w:p>
      <w:r>
        <w:t>to handle the bible with care and</w:t>
      </w:r>
    </w:p>
    <w:p>
      <w:r>
        <w:t>respect</w:t>
      </w:r>
    </w:p>
    <w:p/>
    <w:p>
      <w:r>
        <w:t>• Learner is able to identify the</w:t>
      </w:r>
    </w:p>
    <w:p>
      <w:r>
        <w:t>bible in realia and in pictures</w:t>
      </w:r>
    </w:p>
    <w:p>
      <w:r>
        <w:t>• Learner understands the Bible as a</w:t>
      </w:r>
    </w:p>
    <w:p>
      <w:r>
        <w:t>Holy book</w:t>
      </w:r>
    </w:p>
    <w:p>
      <w:r>
        <w:t>• Learner is able to sing songs on</w:t>
      </w:r>
    </w:p>
    <w:p>
      <w:r>
        <w:t>the Bible as a Holy book</w:t>
      </w:r>
    </w:p>
    <w:p/>
    <w:p>
      <w:r>
        <w:t>• Learner is able to identify</w:t>
      </w:r>
    </w:p>
    <w:p>
      <w:r>
        <w:t>the bible in realia and in</w:t>
      </w:r>
    </w:p>
    <w:p>
      <w:r>
        <w:t>pictures</w:t>
      </w:r>
    </w:p>
    <w:p>
      <w:r>
        <w:t>• Learner understands the</w:t>
      </w:r>
    </w:p>
    <w:p>
      <w:r>
        <w:t>Bible as a Holy book</w:t>
      </w:r>
    </w:p>
    <w:p/>
    <w:p>
      <w:r>
        <w:t>165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3.0 CHRISTIAN</w:t>
      </w:r>
    </w:p>
    <w:p>
      <w:r>
        <w:t>RELIGIOUS</w:t>
      </w:r>
    </w:p>
    <w:p>
      <w:r>
        <w:t>FESTIVALS AND</w:t>
      </w:r>
    </w:p>
    <w:p>
      <w:r>
        <w:t>RITUALS</w:t>
      </w:r>
    </w:p>
    <w:p>
      <w:r>
        <w:t>3.1 Birth of Jesus</w:t>
      </w:r>
    </w:p>
    <w:p>
      <w:r>
        <w:t>Christ</w:t>
      </w:r>
    </w:p>
    <w:p/>
    <w:p>
      <w:r>
        <w:t>(7 Lessons)</w:t>
      </w:r>
    </w:p>
    <w:p>
      <w:r>
        <w:t>By the end of the sub-theme the</w:t>
      </w:r>
    </w:p>
    <w:p>
      <w:r>
        <w:t>learner  should be able to:</w:t>
      </w:r>
    </w:p>
    <w:p>
      <w:r>
        <w:t>a) narrate the story on the birth of</w:t>
      </w:r>
    </w:p>
    <w:p>
      <w:r>
        <w:t>Jesus our saviour</w:t>
      </w:r>
    </w:p>
    <w:p>
      <w:r>
        <w:t>b) name the parents of Jesus Christ</w:t>
      </w:r>
    </w:p>
    <w:p>
      <w:r>
        <w:t>c) name the place of Jesus’ birth</w:t>
      </w:r>
    </w:p>
    <w:p>
      <w:r>
        <w:t>d) role play the birth of Jesus</w:t>
      </w:r>
    </w:p>
    <w:p>
      <w:r>
        <w:t>Christ</w:t>
      </w:r>
    </w:p>
    <w:p>
      <w:r>
        <w:t>e) demonstrate the visit by the</w:t>
      </w:r>
    </w:p>
    <w:p>
      <w:r>
        <w:t>shepherds through role playing</w:t>
      </w:r>
    </w:p>
    <w:p>
      <w:r>
        <w:t>to signify God’s love.</w:t>
      </w:r>
    </w:p>
    <w:p>
      <w:r>
        <w:t>f) colour the drawn pictures of</w:t>
      </w:r>
    </w:p>
    <w:p>
      <w:r>
        <w:t>Baby Jesus and His parents at</w:t>
      </w:r>
    </w:p>
    <w:p>
      <w:r>
        <w:t>the Manger</w:t>
      </w:r>
    </w:p>
    <w:p>
      <w:r>
        <w:t>g) appreciate the birth of Jesus as</w:t>
      </w:r>
    </w:p>
    <w:p>
      <w:r>
        <w:t>the saviour of mankind</w:t>
      </w:r>
    </w:p>
    <w:p/>
    <w:p>
      <w:r>
        <w:t>• Learners to listen to the story</w:t>
      </w:r>
    </w:p>
    <w:p>
      <w:r>
        <w:t>about the birth of Jesus Christ</w:t>
      </w:r>
    </w:p>
    <w:p>
      <w:r>
        <w:t>(Luke 2:1-7) (Isaiah 9:6)</w:t>
      </w:r>
    </w:p>
    <w:p>
      <w:r>
        <w:t>• In groups learners narrate the</w:t>
      </w:r>
    </w:p>
    <w:p>
      <w:r>
        <w:t>story on the birth of Jesus Christ.</w:t>
      </w:r>
    </w:p>
    <w:p>
      <w:r>
        <w:t>• learners to role play the birth of</w:t>
      </w:r>
    </w:p>
    <w:p>
      <w:r>
        <w:t>Jesus</w:t>
      </w:r>
    </w:p>
    <w:p>
      <w:r>
        <w:t>• Learners are led to move around</w:t>
      </w:r>
    </w:p>
    <w:p>
      <w:r>
        <w:t>the classroom to observe the</w:t>
      </w:r>
    </w:p>
    <w:p>
      <w:r>
        <w:t>displayed pictures of the birth of</w:t>
      </w:r>
    </w:p>
    <w:p>
      <w:r>
        <w:t>Jesus Christ, his birth place and</w:t>
      </w:r>
    </w:p>
    <w:p>
      <w:r>
        <w:t>parents</w:t>
      </w:r>
    </w:p>
    <w:p>
      <w:r>
        <w:t>• Learners view video clip on the</w:t>
      </w:r>
    </w:p>
    <w:p>
      <w:r>
        <w:t>birth of Jesus</w:t>
      </w:r>
    </w:p>
    <w:p>
      <w:r>
        <w:t>• Learners colour drawn pictures of</w:t>
      </w:r>
    </w:p>
    <w:p>
      <w:r>
        <w:t>baby Jesus, and his parents at the</w:t>
      </w:r>
    </w:p>
    <w:p>
      <w:r>
        <w:t>manger. (Luke 2:1-7)</w:t>
      </w:r>
    </w:p>
    <w:p>
      <w:r>
        <w:t>1. When is your</w:t>
      </w:r>
    </w:p>
    <w:p>
      <w:r>
        <w:t>birthday</w:t>
      </w:r>
    </w:p>
    <w:p>
      <w:r>
        <w:t>2. How do you</w:t>
      </w:r>
    </w:p>
    <w:p>
      <w:r>
        <w:t>celebrate your</w:t>
      </w:r>
    </w:p>
    <w:p>
      <w:r>
        <w:t>birthday?</w:t>
      </w:r>
    </w:p>
    <w:p>
      <w:r>
        <w:t>3. Where was</w:t>
      </w:r>
    </w:p>
    <w:p>
      <w:r>
        <w:t>Jesus Christ</w:t>
      </w:r>
    </w:p>
    <w:p>
      <w:r>
        <w:t>born?</w:t>
      </w:r>
    </w:p>
    <w:p>
      <w:r>
        <w:t>4. Who are the</w:t>
      </w:r>
    </w:p>
    <w:p>
      <w:r>
        <w:t>parents of</w:t>
      </w:r>
    </w:p>
    <w:p>
      <w:r>
        <w:t>Jesus</w:t>
      </w:r>
    </w:p>
    <w:p>
      <w:r>
        <w:t>5. Which town</w:t>
      </w:r>
    </w:p>
    <w:p>
      <w:r>
        <w:t>was Jesus</w:t>
      </w:r>
    </w:p>
    <w:p>
      <w:r>
        <w:t>Christ born?</w:t>
      </w:r>
    </w:p>
    <w:p/>
    <w:p>
      <w:r>
        <w:t>Core competencies to be developed:</w:t>
      </w:r>
    </w:p>
    <w:p>
      <w:r>
        <w:t>Communication and Collaboration: The learners will role play while talking, singing, dancing and telling simple stories on how Jesus was born.</w:t>
      </w:r>
    </w:p>
    <w:p>
      <w:r>
        <w:t>Citizenship: Patriotism, unity  as they identify their birthplace</w:t>
      </w:r>
    </w:p>
    <w:p>
      <w:r>
        <w:t>Learning to learn: Learners will demonstrate understanding of the  birth of Jesus Christ.</w:t>
      </w:r>
    </w:p>
    <w:p>
      <w:r>
        <w:t>Self-Efficacy: Knowing and appreciating their birthday just as Jesus was born</w:t>
      </w:r>
    </w:p>
    <w:p>
      <w:r>
        <w:t>Digital literacy: Learners view video clip on the birth of Jesus</w:t>
      </w:r>
    </w:p>
    <w:p>
      <w:r>
        <w:t>Link to PCIs:</w:t>
      </w:r>
    </w:p>
    <w:p>
      <w:r>
        <w:t>Life Skills Education: self- awareness, self- esteem, assertiveness</w:t>
      </w:r>
    </w:p>
    <w:p>
      <w:r>
        <w:t>Link to values: Love and concern, Humility, Sharing,</w:t>
      </w:r>
    </w:p>
    <w:p>
      <w:r>
        <w:t>responsibility and respect</w:t>
      </w:r>
    </w:p>
    <w:p>
      <w:r>
        <w:t>Links to other subjects: Environmental and language activities, Psychomotor  Suggested Community Learning activities: In groups</w:t>
      </w:r>
    </w:p>
    <w:p>
      <w:r>
        <w:t>learners will be led to visit a nearby animal farm to observe</w:t>
      </w:r>
    </w:p>
    <w:p>
      <w:r>
        <w:t>and understand how a manger looks like, where Baby Jesus</w:t>
      </w:r>
    </w:p>
    <w:p>
      <w:r>
        <w:t>Christ was laid after birth.</w:t>
      </w:r>
    </w:p>
    <w:p>
      <w:r>
        <w:t>Suggested non formal activity to support learning: Learners will pay a visit to a nearest</w:t>
      </w:r>
    </w:p>
    <w:p>
      <w:r>
        <w:t>church to learn more about the story of the birth of Jesus Christ,</w:t>
      </w:r>
    </w:p>
    <w:p>
      <w:r>
        <w:t>Suggested assessment: Oral questions, group work and</w:t>
      </w:r>
    </w:p>
    <w:p>
      <w:r>
        <w:t>observations.</w:t>
      </w:r>
    </w:p>
    <w:p>
      <w:r>
        <w:t>Suggested learning resources:</w:t>
      </w:r>
    </w:p>
    <w:p>
      <w:r>
        <w:t>166</w:t>
      </w:r>
    </w:p>
    <w:p/>
    <w:p>
      <w:r>
        <w:t>Good News  Bible, plasticine/any modeling materials for-example clay, Pictures, Digital devices e.g Audio visual, Flash cards, charts, picture books, hand</w:t>
      </w:r>
    </w:p>
    <w:p>
      <w:r>
        <w:t>books, books, Small baskets, Flash cards</w:t>
      </w:r>
    </w:p>
    <w:p/>
    <w:p>
      <w:r>
        <w:t>Suggested Assessment Rubrics</w:t>
      </w:r>
    </w:p>
    <w:p>
      <w:r>
        <w:t>Exceeds Expectation Meets Expectation Approaches Expectation Below</w:t>
      </w:r>
    </w:p>
    <w:p>
      <w:r>
        <w:t>Expectation</w:t>
      </w:r>
    </w:p>
    <w:p>
      <w:r>
        <w:t>• Learner is able  to  tell to the story on the birth</w:t>
      </w:r>
    </w:p>
    <w:p>
      <w:r>
        <w:t>of Jesus Christ</w:t>
      </w:r>
    </w:p>
    <w:p>
      <w:r>
        <w:t>• Learner is able to  role play the birth of Jesus</w:t>
      </w:r>
    </w:p>
    <w:p>
      <w:r>
        <w:t>• Learner is able to observe the displayed pictures</w:t>
      </w:r>
    </w:p>
    <w:p>
      <w:r>
        <w:t>of the birth of Jesus Christ, his birth place and</w:t>
      </w:r>
    </w:p>
    <w:p>
      <w:r>
        <w:t>parents</w:t>
      </w:r>
    </w:p>
    <w:p>
      <w:r>
        <w:t>• Learner is able to  colour drawn pictures of baby</w:t>
      </w:r>
    </w:p>
    <w:p>
      <w:r>
        <w:t>Jesus, and his parents at the manger</w:t>
      </w:r>
    </w:p>
    <w:p>
      <w:r>
        <w:t>• Appreciate the birth of Jesus as the saviour of</w:t>
      </w:r>
    </w:p>
    <w:p>
      <w:r>
        <w:t>mankind</w:t>
      </w:r>
    </w:p>
    <w:p/>
    <w:p>
      <w:r>
        <w:t>• Learner is able  to  tell to the story</w:t>
      </w:r>
    </w:p>
    <w:p>
      <w:r>
        <w:t>on the birth of Jesus Christ</w:t>
      </w:r>
    </w:p>
    <w:p>
      <w:r>
        <w:t>• Learner is able to  role play the</w:t>
      </w:r>
    </w:p>
    <w:p>
      <w:r>
        <w:t>birth of Jesus</w:t>
      </w:r>
    </w:p>
    <w:p>
      <w:r>
        <w:t>• Learner is able to observe the</w:t>
      </w:r>
    </w:p>
    <w:p>
      <w:r>
        <w:t>displayed pictures of the birth of</w:t>
      </w:r>
    </w:p>
    <w:p>
      <w:r>
        <w:t>Jesus Christ, his birth place and</w:t>
      </w:r>
    </w:p>
    <w:p>
      <w:r>
        <w:t>parents</w:t>
      </w:r>
    </w:p>
    <w:p>
      <w:r>
        <w:t>• Learner is able to  colour drawn</w:t>
      </w:r>
    </w:p>
    <w:p>
      <w:r>
        <w:t>pictures of baby Jesus, and his</w:t>
      </w:r>
    </w:p>
    <w:p>
      <w:r>
        <w:t>parents at the manger</w:t>
      </w:r>
    </w:p>
    <w:p/>
    <w:p>
      <w:r>
        <w:t>• Learner is able  to  tell to the</w:t>
      </w:r>
    </w:p>
    <w:p>
      <w:r>
        <w:t>story on the birth of Jesus</w:t>
      </w:r>
    </w:p>
    <w:p>
      <w:r>
        <w:t>Christ</w:t>
      </w:r>
    </w:p>
    <w:p>
      <w:r>
        <w:t>• Learner is able to  role play the</w:t>
      </w:r>
    </w:p>
    <w:p>
      <w:r>
        <w:t>birth of Jesus</w:t>
      </w:r>
    </w:p>
    <w:p>
      <w:r>
        <w:t>• Learner is able to observe the</w:t>
      </w:r>
    </w:p>
    <w:p>
      <w:r>
        <w:t>displayed pictures of the birth</w:t>
      </w:r>
    </w:p>
    <w:p>
      <w:r>
        <w:t>of Jesus Christ, his birth place</w:t>
      </w:r>
    </w:p>
    <w:p>
      <w:r>
        <w:t>and parents</w:t>
      </w:r>
    </w:p>
    <w:p/>
    <w:p>
      <w:r>
        <w:t>• Learner is able</w:t>
      </w:r>
    </w:p>
    <w:p>
      <w:r>
        <w:t>to  tell to the</w:t>
      </w:r>
    </w:p>
    <w:p>
      <w:r>
        <w:t>story on the birth</w:t>
      </w:r>
    </w:p>
    <w:p>
      <w:r>
        <w:t>of Jesus Christ</w:t>
      </w:r>
    </w:p>
    <w:p/>
    <w:p>
      <w:r>
        <w:t>167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3.0 CHRISTIAN</w:t>
      </w:r>
    </w:p>
    <w:p>
      <w:r>
        <w:t>RELIGIOUS</w:t>
      </w:r>
    </w:p>
    <w:p>
      <w:r>
        <w:t>FESTIVALS AND</w:t>
      </w:r>
    </w:p>
    <w:p>
      <w:r>
        <w:t>RITUALS</w:t>
      </w:r>
    </w:p>
    <w:p/>
    <w:p>
      <w:r>
        <w:t>3.2 Christian festivals:</w:t>
      </w:r>
    </w:p>
    <w:p>
      <w:r>
        <w:t>Christmas</w:t>
      </w:r>
    </w:p>
    <w:p/>
    <w:p>
      <w:r>
        <w:t>(7 Lessons)</w:t>
      </w:r>
    </w:p>
    <w:p/>
    <w:p>
      <w:r>
        <w:t>By the end of the sub-theme the</w:t>
      </w:r>
    </w:p>
    <w:p>
      <w:r>
        <w:t>learner  should be able to:</w:t>
      </w:r>
    </w:p>
    <w:p>
      <w:r>
        <w:t>a) identify Christmas as a Christian</w:t>
      </w:r>
    </w:p>
    <w:p>
      <w:r>
        <w:t>festival to celebrate the birth of</w:t>
      </w:r>
    </w:p>
    <w:p>
      <w:r>
        <w:t>Jesus Christ</w:t>
      </w:r>
    </w:p>
    <w:p>
      <w:r>
        <w:t>b)  role play a Christmas event</w:t>
      </w:r>
    </w:p>
    <w:p>
      <w:r>
        <w:t>c) sing Christmas  carols and</w:t>
      </w:r>
    </w:p>
    <w:p>
      <w:r>
        <w:t>Festivals</w:t>
      </w:r>
    </w:p>
    <w:p>
      <w:r>
        <w:t>d) appreciate Christmas as</w:t>
      </w:r>
    </w:p>
    <w:p>
      <w:r>
        <w:t>celebration of Jesus Christ’s</w:t>
      </w:r>
    </w:p>
    <w:p>
      <w:r>
        <w:t>birthday.</w:t>
      </w:r>
    </w:p>
    <w:p/>
    <w:p>
      <w:r>
        <w:t>• Learners are guided to retell the</w:t>
      </w:r>
    </w:p>
    <w:p>
      <w:r>
        <w:t>story of the birth of Jesus Christ.</w:t>
      </w:r>
    </w:p>
    <w:p>
      <w:r>
        <w:t>.(Luke 2:1-7)</w:t>
      </w:r>
    </w:p>
    <w:p>
      <w:r>
        <w:t>• In small groups learners walk</w:t>
      </w:r>
    </w:p>
    <w:p>
      <w:r>
        <w:t>around the classroom and</w:t>
      </w:r>
    </w:p>
    <w:p>
      <w:r>
        <w:t>observe the displayed pictures</w:t>
      </w:r>
    </w:p>
    <w:p>
      <w:r>
        <w:t>on events that take place during</w:t>
      </w:r>
    </w:p>
    <w:p>
      <w:r>
        <w:t>Christmas. (Luke2:8-20)</w:t>
      </w:r>
    </w:p>
    <w:p>
      <w:r>
        <w:t>• Learners sing simple Christmas</w:t>
      </w:r>
    </w:p>
    <w:p>
      <w:r>
        <w:t>carols.</w:t>
      </w:r>
    </w:p>
    <w:p>
      <w:r>
        <w:t>• Learners Listen or watch audio</w:t>
      </w:r>
    </w:p>
    <w:p>
      <w:r>
        <w:t>visual materials on the events</w:t>
      </w:r>
    </w:p>
    <w:p>
      <w:r>
        <w:t>that take place on Christmas</w:t>
      </w:r>
    </w:p>
    <w:p>
      <w:r>
        <w:t>Festival.</w:t>
      </w:r>
    </w:p>
    <w:p>
      <w:r>
        <w:t>1. When is your</w:t>
      </w:r>
    </w:p>
    <w:p>
      <w:r>
        <w:t>birthday?</w:t>
      </w:r>
    </w:p>
    <w:p>
      <w:r>
        <w:t>2. How do you</w:t>
      </w:r>
    </w:p>
    <w:p>
      <w:r>
        <w:t>celebrate your</w:t>
      </w:r>
    </w:p>
    <w:p>
      <w:r>
        <w:t>birth day?</w:t>
      </w:r>
    </w:p>
    <w:p>
      <w:r>
        <w:t>3. When was Jesus</w:t>
      </w:r>
    </w:p>
    <w:p>
      <w:r>
        <w:t>Christ born?</w:t>
      </w:r>
    </w:p>
    <w:p>
      <w:r>
        <w:t>4. How do we call</w:t>
      </w:r>
    </w:p>
    <w:p>
      <w:r>
        <w:t>the day Jesus</w:t>
      </w:r>
    </w:p>
    <w:p>
      <w:r>
        <w:t>was born?</w:t>
      </w:r>
    </w:p>
    <w:p>
      <w:r>
        <w:t>5. How do you</w:t>
      </w:r>
    </w:p>
    <w:p>
      <w:r>
        <w:t>celebrate on</w:t>
      </w:r>
    </w:p>
    <w:p>
      <w:r>
        <w:t>Christmas day?</w:t>
      </w:r>
    </w:p>
    <w:p/>
    <w:p>
      <w:r>
        <w:t>Core Competences to be developed:</w:t>
      </w:r>
    </w:p>
    <w:p>
      <w:r>
        <w:t>Communication and collaboration- singing songs on the birth of Jesus, Retelling the story of the birth of Jesus Christ,</w:t>
      </w:r>
    </w:p>
    <w:p>
      <w:r>
        <w:t>Learning to learn – Learners will participate in Christmas activities leading interaction and communication</w:t>
      </w:r>
    </w:p>
    <w:p>
      <w:r>
        <w:t>Digital Literacy - Learners will Listen and watch audio visual materials on the events that take place on Christmas Festival.</w:t>
      </w:r>
    </w:p>
    <w:p>
      <w:r>
        <w:t>Links to PCIs:</w:t>
      </w:r>
    </w:p>
    <w:p>
      <w:r>
        <w:t>Life skills: Effective Communication, assertiveness, self-esteem and decision making</w:t>
      </w:r>
    </w:p>
    <w:p>
      <w:r>
        <w:t>Link to values: Respect, sharing, love, Honesty and</w:t>
      </w:r>
    </w:p>
    <w:p>
      <w:r>
        <w:t>Integrity to promote proper  moral upbringing</w:t>
      </w:r>
    </w:p>
    <w:p>
      <w:r>
        <w:t>Links to other subjects: Environmental, Languages, Health and Hygiene activities. Suggested Community Service Learning activities:</w:t>
      </w:r>
    </w:p>
    <w:p>
      <w:r>
        <w:t>Learners will be guided to visit a nearby church to see what</w:t>
      </w:r>
    </w:p>
    <w:p>
      <w:r>
        <w:t>people do during Christmas</w:t>
      </w:r>
    </w:p>
    <w:p>
      <w:r>
        <w:t>Suggested non formal activity to support learning: Learners in a group will visit a church</w:t>
      </w:r>
    </w:p>
    <w:p>
      <w:r>
        <w:t>to participate in Christmas carols</w:t>
      </w:r>
    </w:p>
    <w:p>
      <w:r>
        <w:t>Suggested assessment: Group participation, observation</w:t>
      </w:r>
    </w:p>
    <w:p>
      <w:r>
        <w:t>and oral questions, check list.</w:t>
      </w:r>
    </w:p>
    <w:p>
      <w:r>
        <w:t>Suggested learning resource:</w:t>
      </w:r>
    </w:p>
    <w:p>
      <w:r>
        <w:t>Good News Bible, Charts, Pictures, Flash cards, Digital devices e.g Audio visual, Flash cards, Charts, Picture books, hand books</w:t>
      </w:r>
    </w:p>
    <w:p>
      <w:r>
        <w:t>168</w:t>
      </w:r>
    </w:p>
    <w:p/>
    <w:p>
      <w:r>
        <w:t>Suggested Assessment Rubrics</w:t>
      </w:r>
    </w:p>
    <w:p>
      <w:r>
        <w:t>Exceeds Expectation Meets Expectation Approaching Expectation Below Expectation</w:t>
      </w:r>
    </w:p>
    <w:p>
      <w:r>
        <w:t>• Learner is able to observe the</w:t>
      </w:r>
    </w:p>
    <w:p>
      <w:r>
        <w:t>displayed pictures on events that</w:t>
      </w:r>
    </w:p>
    <w:p>
      <w:r>
        <w:t>take place during Christmas</w:t>
      </w:r>
    </w:p>
    <w:p>
      <w:r>
        <w:t>• Learner is able to listen and watch</w:t>
      </w:r>
    </w:p>
    <w:p>
      <w:r>
        <w:t>audio visual materials on the events</w:t>
      </w:r>
    </w:p>
    <w:p>
      <w:r>
        <w:t>that take place on Christmas</w:t>
      </w:r>
    </w:p>
    <w:p>
      <w:r>
        <w:t>Festival.</w:t>
      </w:r>
    </w:p>
    <w:p>
      <w:r>
        <w:t>• Learner is able to retell the story of</w:t>
      </w:r>
    </w:p>
    <w:p>
      <w:r>
        <w:t>the birth of Jesus Christ.</w:t>
      </w:r>
    </w:p>
    <w:p>
      <w:r>
        <w:t>• Learner is able to sing simple</w:t>
      </w:r>
    </w:p>
    <w:p>
      <w:r>
        <w:t>Christmas carols.</w:t>
      </w:r>
    </w:p>
    <w:p>
      <w:r>
        <w:t>• Appreciate Christmas as celebration</w:t>
      </w:r>
    </w:p>
    <w:p>
      <w:r>
        <w:t>of Jesus Christ birthday.</w:t>
      </w:r>
    </w:p>
    <w:p/>
    <w:p>
      <w:r>
        <w:t>• Learner is able to observe the</w:t>
      </w:r>
    </w:p>
    <w:p>
      <w:r>
        <w:t>displayed pictures on events</w:t>
      </w:r>
    </w:p>
    <w:p>
      <w:r>
        <w:t>that take place during</w:t>
      </w:r>
    </w:p>
    <w:p>
      <w:r>
        <w:t>Christmas</w:t>
      </w:r>
    </w:p>
    <w:p>
      <w:r>
        <w:t>• Learner is able to listen and</w:t>
      </w:r>
    </w:p>
    <w:p>
      <w:r>
        <w:t>watch audio visual materials</w:t>
      </w:r>
    </w:p>
    <w:p>
      <w:r>
        <w:t>on the events that take place</w:t>
      </w:r>
    </w:p>
    <w:p>
      <w:r>
        <w:t>on Christmas Festival.</w:t>
      </w:r>
    </w:p>
    <w:p>
      <w:r>
        <w:t>• Learner is able to sing simple</w:t>
      </w:r>
    </w:p>
    <w:p>
      <w:r>
        <w:t>Christmas carols.</w:t>
      </w:r>
    </w:p>
    <w:p>
      <w:r>
        <w:t>• Learner is able to retell the</w:t>
      </w:r>
    </w:p>
    <w:p>
      <w:r>
        <w:t>story of the birth of Jesus</w:t>
      </w:r>
    </w:p>
    <w:p>
      <w:r>
        <w:t>Christ.</w:t>
      </w:r>
    </w:p>
    <w:p/>
    <w:p>
      <w:r>
        <w:t>• Learner is able to observe the</w:t>
      </w:r>
    </w:p>
    <w:p>
      <w:r>
        <w:t>displayed pictures on events that</w:t>
      </w:r>
    </w:p>
    <w:p>
      <w:r>
        <w:t>take place during Christmas</w:t>
      </w:r>
    </w:p>
    <w:p>
      <w:r>
        <w:t>• Learner is able to listen and watch</w:t>
      </w:r>
    </w:p>
    <w:p>
      <w:r>
        <w:t>audio visual materials on the events</w:t>
      </w:r>
    </w:p>
    <w:p>
      <w:r>
        <w:t>that take place on Christmas</w:t>
      </w:r>
    </w:p>
    <w:p>
      <w:r>
        <w:t>Festival.</w:t>
      </w:r>
    </w:p>
    <w:p>
      <w:r>
        <w:t>• Learner is able to sing simple</w:t>
      </w:r>
    </w:p>
    <w:p>
      <w:r>
        <w:t>Christmas carols.</w:t>
      </w:r>
    </w:p>
    <w:p/>
    <w:p>
      <w:r>
        <w:t>• Learner is able to observe</w:t>
      </w:r>
    </w:p>
    <w:p>
      <w:r>
        <w:t>the displayed pictures on</w:t>
      </w:r>
    </w:p>
    <w:p>
      <w:r>
        <w:t>events that take place</w:t>
      </w:r>
    </w:p>
    <w:p>
      <w:r>
        <w:t>during Christmas</w:t>
      </w:r>
    </w:p>
    <w:p>
      <w:r>
        <w:t>• Learner is able to listen</w:t>
      </w:r>
    </w:p>
    <w:p>
      <w:r>
        <w:t>and watch audio visual</w:t>
      </w:r>
    </w:p>
    <w:p>
      <w:r>
        <w:t>materials on the events</w:t>
      </w:r>
    </w:p>
    <w:p>
      <w:r>
        <w:t>that take place on</w:t>
      </w:r>
    </w:p>
    <w:p>
      <w:r>
        <w:t>Christmas Festival.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3.0 CHRISTIAN</w:t>
      </w:r>
    </w:p>
    <w:p>
      <w:r>
        <w:t>RELIGIOUS</w:t>
      </w:r>
    </w:p>
    <w:p>
      <w:r>
        <w:t>FESTIVALS AND</w:t>
      </w:r>
    </w:p>
    <w:p>
      <w:r>
        <w:t>RITUALS</w:t>
      </w:r>
    </w:p>
    <w:p>
      <w:r>
        <w:t>3.3  Christian rituals</w:t>
      </w:r>
    </w:p>
    <w:p/>
    <w:p>
      <w:r>
        <w:t>( 6 lessons)</w:t>
      </w:r>
    </w:p>
    <w:p>
      <w:r>
        <w:t>By the end of the sub-theme the</w:t>
      </w:r>
    </w:p>
    <w:p>
      <w:r>
        <w:t>learner  should be able to:</w:t>
      </w:r>
    </w:p>
    <w:p>
      <w:r>
        <w:t>a) Name some Christian rituals</w:t>
      </w:r>
    </w:p>
    <w:p>
      <w:r>
        <w:t>performed in church to promote</w:t>
      </w:r>
    </w:p>
    <w:p>
      <w:r>
        <w:t>his/her spiritual growth</w:t>
      </w:r>
    </w:p>
    <w:p>
      <w:r>
        <w:t>b) Role play the giving of offerings</w:t>
      </w:r>
    </w:p>
    <w:p>
      <w:r>
        <w:t>as a ritual in church</w:t>
      </w:r>
    </w:p>
    <w:p>
      <w:r>
        <w:t>c) Demonstrate Chrstian rituals</w:t>
      </w:r>
    </w:p>
    <w:p>
      <w:r>
        <w:t>associated with prayer  to</w:t>
      </w:r>
    </w:p>
    <w:p>
      <w:r>
        <w:t>improve his/her prayer life</w:t>
      </w:r>
    </w:p>
    <w:p>
      <w:r>
        <w:t>d) Appreciate taking part in</w:t>
      </w:r>
    </w:p>
    <w:p>
      <w:r>
        <w:t>Christian rituals for example</w:t>
      </w:r>
    </w:p>
    <w:p>
      <w:r>
        <w:t>• Learners are guided to name some</w:t>
      </w:r>
    </w:p>
    <w:p>
      <w:r>
        <w:t>simple Christian rituals for</w:t>
      </w:r>
    </w:p>
    <w:p>
      <w:r>
        <w:t>example giving offerings and</w:t>
      </w:r>
    </w:p>
    <w:p>
      <w:r>
        <w:t>prayers Luke 2: 23-24)</w:t>
      </w:r>
    </w:p>
    <w:p>
      <w:r>
        <w:t>• Learners role play the Christian</w:t>
      </w:r>
    </w:p>
    <w:p>
      <w:r>
        <w:t>ritual of  giving offering (Proverbs</w:t>
      </w:r>
    </w:p>
    <w:p>
      <w:r>
        <w:t>3:9-10)</w:t>
      </w:r>
    </w:p>
    <w:p>
      <w:r>
        <w:t>• In groups learners practice some</w:t>
      </w:r>
    </w:p>
    <w:p>
      <w:r>
        <w:t>Christian rituals associated with</w:t>
      </w:r>
    </w:p>
    <w:p>
      <w:r>
        <w:t>prayer for example closing of the</w:t>
      </w:r>
    </w:p>
    <w:p>
      <w:r>
        <w:t>eyes during prayers</w:t>
      </w:r>
    </w:p>
    <w:p>
      <w:r>
        <w:t>1. What do you do</w:t>
      </w:r>
    </w:p>
    <w:p>
      <w:r>
        <w:t>in the church?</w:t>
      </w:r>
    </w:p>
    <w:p>
      <w:r>
        <w:t>2. How should you</w:t>
      </w:r>
    </w:p>
    <w:p>
      <w:r>
        <w:t>behave while in</w:t>
      </w:r>
    </w:p>
    <w:p>
      <w:r>
        <w:t>church?</w:t>
      </w:r>
    </w:p>
    <w:p>
      <w:r>
        <w:t>3. What do you do</w:t>
      </w:r>
    </w:p>
    <w:p>
      <w:r>
        <w:t>when praying?</w:t>
      </w:r>
    </w:p>
    <w:p>
      <w:r>
        <w:t>4. What do you</w:t>
      </w:r>
    </w:p>
    <w:p>
      <w:r>
        <w:t>give to God in</w:t>
      </w:r>
    </w:p>
    <w:p>
      <w:r>
        <w:t>the church?</w:t>
      </w:r>
    </w:p>
    <w:p/>
    <w:p>
      <w:r>
        <w:t>169</w:t>
      </w:r>
    </w:p>
    <w:p/>
    <w:p>
      <w:r>
        <w:t>giving offerings and praying for</w:t>
      </w:r>
    </w:p>
    <w:p>
      <w:r>
        <w:t>his/her spiritual nourishment.</w:t>
      </w:r>
    </w:p>
    <w:p/>
    <w:p>
      <w:r>
        <w:t>• Learners  observe Audio/ visual</w:t>
      </w:r>
    </w:p>
    <w:p>
      <w:r>
        <w:t>aids clips and  pictures of  people</w:t>
      </w:r>
    </w:p>
    <w:p>
      <w:r>
        <w:t>praying and giving offerings in</w:t>
      </w:r>
    </w:p>
    <w:p>
      <w:r>
        <w:t>the church</w:t>
      </w:r>
    </w:p>
    <w:p/>
    <w:p>
      <w:r>
        <w:t>Core competencies to be developed:</w:t>
      </w:r>
    </w:p>
    <w:p>
      <w:r>
        <w:t>Communication and collaboration- Learners through sharing will improve their vocabulary and communication skills.</w:t>
      </w:r>
    </w:p>
    <w:p>
      <w:r>
        <w:t>Learning to learn – Learners will participate in activities of giving offertory leading interaction and communication</w:t>
      </w:r>
    </w:p>
    <w:p>
      <w:r>
        <w:t>Digital literacy – viewing or listening to audio visual clips on people praying and giving offerings.</w:t>
      </w:r>
    </w:p>
    <w:p>
      <w:r>
        <w:t>Link to PCIs:</w:t>
      </w:r>
    </w:p>
    <w:p>
      <w:r>
        <w:t>Life Skill Education : Effective communication, self-awareness, self-esteem, decision</w:t>
      </w:r>
    </w:p>
    <w:p>
      <w:r>
        <w:t>making</w:t>
      </w:r>
    </w:p>
    <w:p>
      <w:r>
        <w:t>ESD: Financial literacy in giving offerings in the church</w:t>
      </w:r>
    </w:p>
    <w:p>
      <w:r>
        <w:t>Link to values: Respect, obedience love and integrity  to</w:t>
      </w:r>
    </w:p>
    <w:p>
      <w:r>
        <w:t>promote proper  moral upbringing</w:t>
      </w:r>
    </w:p>
    <w:p>
      <w:r>
        <w:t>Links to other subjects:</w:t>
      </w:r>
    </w:p>
    <w:p>
      <w:r>
        <w:t>Environmental, Language and psychomotor activities.</w:t>
      </w:r>
    </w:p>
    <w:p>
      <w:r>
        <w:t>Mathematical activities: Counting money as one of the items we give in the church</w:t>
      </w:r>
    </w:p>
    <w:p>
      <w:r>
        <w:t>Suggested Community learning activities: Learners will</w:t>
      </w:r>
    </w:p>
    <w:p>
      <w:r>
        <w:t>pay a visit to the church and participate in prayers and</w:t>
      </w:r>
    </w:p>
    <w:p>
      <w:r>
        <w:t>giving offerings as a sign of thanksgiving to God.</w:t>
      </w:r>
    </w:p>
    <w:p>
      <w:r>
        <w:t>Suggested non formal activity to support learning:</w:t>
      </w:r>
    </w:p>
    <w:p>
      <w:r>
        <w:t>Learners will visit a nearby church and observe how Christians are participating in prayers</w:t>
      </w:r>
    </w:p>
    <w:p>
      <w:r>
        <w:t>and giving of offerings.</w:t>
      </w:r>
    </w:p>
    <w:p>
      <w:r>
        <w:t>Learners participate in praying/worship activities in the school</w:t>
      </w:r>
    </w:p>
    <w:p>
      <w:r>
        <w:t>Suggested assessment: Observation and oral questions,</w:t>
      </w:r>
    </w:p>
    <w:p>
      <w:r>
        <w:t>check lists</w:t>
      </w:r>
    </w:p>
    <w:p>
      <w:r>
        <w:t>Suggested learning resource:</w:t>
      </w:r>
    </w:p>
    <w:p>
      <w:r>
        <w:t>Good News Bible, pictures, digital devices e.g audio visual, flash cards, charts, picture books, handbooks,  flash cards, Small baskets</w:t>
      </w:r>
    </w:p>
    <w:p/>
    <w:p>
      <w:r>
        <w:t>Suggested Assessment Rubrics</w:t>
      </w:r>
    </w:p>
    <w:p>
      <w:r>
        <w:t>Exceeds Expectation Meeting Expectation Approaching Expectation Below Expectation</w:t>
      </w:r>
    </w:p>
    <w:p>
      <w:r>
        <w:t>• Learner is able  to name some simple</w:t>
      </w:r>
    </w:p>
    <w:p>
      <w:r>
        <w:t>Christian rituals for example giving</w:t>
      </w:r>
    </w:p>
    <w:p>
      <w:r>
        <w:t>offerings and prayers</w:t>
      </w:r>
    </w:p>
    <w:p>
      <w:r>
        <w:t>• Learner is able to role play the ritual</w:t>
      </w:r>
    </w:p>
    <w:p>
      <w:r>
        <w:t>of  giving offering</w:t>
      </w:r>
    </w:p>
    <w:p>
      <w:r>
        <w:t>• Learner is able to practice some rituals</w:t>
      </w:r>
    </w:p>
    <w:p>
      <w:r>
        <w:t>associated with prayer for example</w:t>
      </w:r>
    </w:p>
    <w:p>
      <w:r>
        <w:t>closing of the eyes during prayers</w:t>
      </w:r>
    </w:p>
    <w:p>
      <w:r>
        <w:t>• Learner is able  to name some</w:t>
      </w:r>
    </w:p>
    <w:p>
      <w:r>
        <w:t>simple Christian rituals for</w:t>
      </w:r>
    </w:p>
    <w:p>
      <w:r>
        <w:t>example giving offerings and</w:t>
      </w:r>
    </w:p>
    <w:p>
      <w:r>
        <w:t>prayers</w:t>
      </w:r>
    </w:p>
    <w:p>
      <w:r>
        <w:t>• Learner is able to role play the</w:t>
      </w:r>
    </w:p>
    <w:p>
      <w:r>
        <w:t>ritual of  giving offering</w:t>
      </w:r>
    </w:p>
    <w:p>
      <w:r>
        <w:t>• Learner is able to practice some</w:t>
      </w:r>
    </w:p>
    <w:p>
      <w:r>
        <w:t>rituals associated with prayer for</w:t>
      </w:r>
    </w:p>
    <w:p>
      <w:r>
        <w:t>• Learner is able  to name some</w:t>
      </w:r>
    </w:p>
    <w:p>
      <w:r>
        <w:t>simple Christian rituals for</w:t>
      </w:r>
    </w:p>
    <w:p>
      <w:r>
        <w:t>example giving offerings and</w:t>
      </w:r>
    </w:p>
    <w:p>
      <w:r>
        <w:t>prayers</w:t>
      </w:r>
    </w:p>
    <w:p>
      <w:r>
        <w:t>• Learner is able to role play the</w:t>
      </w:r>
    </w:p>
    <w:p>
      <w:r>
        <w:t>ritual of  giving offering</w:t>
      </w:r>
    </w:p>
    <w:p>
      <w:r>
        <w:t>• Learner is able to practice some</w:t>
      </w:r>
    </w:p>
    <w:p>
      <w:r>
        <w:t>rituals associated with prayer</w:t>
      </w:r>
    </w:p>
    <w:p>
      <w:r>
        <w:t>• Learner is able  to name</w:t>
      </w:r>
    </w:p>
    <w:p>
      <w:r>
        <w:t>some simple Christian</w:t>
      </w:r>
    </w:p>
    <w:p>
      <w:r>
        <w:t>rituals for example</w:t>
      </w:r>
    </w:p>
    <w:p>
      <w:r>
        <w:t>giving offerings and</w:t>
      </w:r>
    </w:p>
    <w:p>
      <w:r>
        <w:t>prayers</w:t>
      </w:r>
    </w:p>
    <w:p/>
    <w:p>
      <w:r>
        <w:t>170</w:t>
      </w:r>
    </w:p>
    <w:p/>
    <w:p>
      <w:r>
        <w:t>• Learner is able   to  observe and</w:t>
      </w:r>
    </w:p>
    <w:p>
      <w:r>
        <w:t>identify Audio/ visual aids clips and</w:t>
      </w:r>
    </w:p>
    <w:p>
      <w:r>
        <w:t>pictures of  people praying and giving</w:t>
      </w:r>
    </w:p>
    <w:p>
      <w:r>
        <w:t>offerings in the church</w:t>
      </w:r>
    </w:p>
    <w:p>
      <w:r>
        <w:t>• Leaner will desire taking part in</w:t>
      </w:r>
    </w:p>
    <w:p>
      <w:r>
        <w:t>Christian rituals for example giving</w:t>
      </w:r>
    </w:p>
    <w:p>
      <w:r>
        <w:t>offerings and praying for his/her</w:t>
      </w:r>
    </w:p>
    <w:p>
      <w:r>
        <w:t>spiritual nourishment.</w:t>
      </w:r>
    </w:p>
    <w:p/>
    <w:p>
      <w:r>
        <w:t>example closing of the eyes during</w:t>
      </w:r>
    </w:p>
    <w:p>
      <w:r>
        <w:t>prayers</w:t>
      </w:r>
    </w:p>
    <w:p>
      <w:r>
        <w:t>• Learner is able   to  observe  and</w:t>
      </w:r>
    </w:p>
    <w:p>
      <w:r>
        <w:t>identify Audio/ visual aids clips</w:t>
      </w:r>
    </w:p>
    <w:p>
      <w:r>
        <w:t>and  pictures of  people praying</w:t>
      </w:r>
    </w:p>
    <w:p>
      <w:r>
        <w:t>and giving offerings in the church</w:t>
      </w:r>
    </w:p>
    <w:p/>
    <w:p>
      <w:r>
        <w:t>for example closing of the eyes</w:t>
      </w:r>
    </w:p>
    <w:p>
      <w:r>
        <w:t>during prayers</w:t>
      </w:r>
    </w:p>
    <w:p/>
    <w:p>
      <w:r>
        <w:t>Theme Sub-Theme Specific Learning Outcomes Suggested Learning Experiences  Key Inquiry</w:t>
      </w:r>
    </w:p>
    <w:p>
      <w:r>
        <w:t>Questions</w:t>
      </w:r>
    </w:p>
    <w:p>
      <w:r>
        <w:t>4.0 CHRISTIAN</w:t>
      </w:r>
    </w:p>
    <w:p>
      <w:r>
        <w:t>VALUES</w:t>
      </w:r>
    </w:p>
    <w:p>
      <w:r>
        <w:t>4.1 Love of God and</w:t>
      </w:r>
    </w:p>
    <w:p>
      <w:r>
        <w:t>neighbor</w:t>
      </w:r>
    </w:p>
    <w:p>
      <w:r>
        <w:t>(The greatest</w:t>
      </w:r>
    </w:p>
    <w:p>
      <w:r>
        <w:t>commandment)</w:t>
      </w:r>
    </w:p>
    <w:p/>
    <w:p>
      <w:r>
        <w:t>(7 Lessons)</w:t>
      </w:r>
    </w:p>
    <w:p>
      <w:r>
        <w:t>By the end of the sub-theme the</w:t>
      </w:r>
    </w:p>
    <w:p>
      <w:r>
        <w:t>learner  should be able to:</w:t>
      </w:r>
    </w:p>
    <w:p>
      <w:r>
        <w:t>a) identify ways of showing love to</w:t>
      </w:r>
    </w:p>
    <w:p>
      <w:r>
        <w:t>God as the first commandment</w:t>
      </w:r>
    </w:p>
    <w:p>
      <w:r>
        <w:t>for their spiritual growth,</w:t>
      </w:r>
    </w:p>
    <w:p>
      <w:r>
        <w:t>b) sing songs in praise of God and</w:t>
      </w:r>
    </w:p>
    <w:p>
      <w:r>
        <w:t>their neighbour,</w:t>
      </w:r>
    </w:p>
    <w:p>
      <w:r>
        <w:t>c) recite memory verses about</w:t>
      </w:r>
    </w:p>
    <w:p>
      <w:r>
        <w:t>God’s love,</w:t>
      </w:r>
    </w:p>
    <w:p>
      <w:r>
        <w:t>d) appreciate the importance of</w:t>
      </w:r>
    </w:p>
    <w:p>
      <w:r>
        <w:t>showing love for God and</w:t>
      </w:r>
    </w:p>
    <w:p>
      <w:r>
        <w:t>his/her neighbor as one of the</w:t>
      </w:r>
    </w:p>
    <w:p>
      <w:r>
        <w:t>greatest commandments of God.</w:t>
      </w:r>
    </w:p>
    <w:p/>
    <w:p>
      <w:r>
        <w:t>• Learners are guided to identify</w:t>
      </w:r>
    </w:p>
    <w:p>
      <w:r>
        <w:t>ways of showing love for God.</w:t>
      </w:r>
    </w:p>
    <w:p>
      <w:r>
        <w:t>• Learners are guided to tell</w:t>
      </w:r>
    </w:p>
    <w:p>
      <w:r>
        <w:t>ways of showing love for their</w:t>
      </w:r>
    </w:p>
    <w:p>
      <w:r>
        <w:t>neighbours (John 15: 12 - 13).</w:t>
      </w:r>
    </w:p>
    <w:p>
      <w:r>
        <w:t>• Learners to sing songs in praise</w:t>
      </w:r>
    </w:p>
    <w:p>
      <w:r>
        <w:t>of God’s love.</w:t>
      </w:r>
    </w:p>
    <w:p>
      <w:r>
        <w:t>• Learners to recite memory</w:t>
      </w:r>
    </w:p>
    <w:p>
      <w:r>
        <w:t>verses on God’s love (John</w:t>
      </w:r>
    </w:p>
    <w:p>
      <w:r>
        <w:t>3:16).</w:t>
      </w:r>
    </w:p>
    <w:p>
      <w:r>
        <w:t>• Learners to demonstrate ways</w:t>
      </w:r>
    </w:p>
    <w:p>
      <w:r>
        <w:t>of showing love to their</w:t>
      </w:r>
    </w:p>
    <w:p>
      <w:r>
        <w:t>neighbour .</w:t>
      </w:r>
    </w:p>
    <w:p>
      <w:r>
        <w:t>•  Learners are guided to observe</w:t>
      </w:r>
    </w:p>
    <w:p>
      <w:r>
        <w:t>pictures of people</w:t>
      </w:r>
    </w:p>
    <w:p>
      <w:r>
        <w:t>demonstrating love for others.</w:t>
      </w:r>
    </w:p>
    <w:p/>
    <w:p>
      <w:r>
        <w:t>1. Whom do you</w:t>
      </w:r>
    </w:p>
    <w:p>
      <w:r>
        <w:t>love at home</w:t>
      </w:r>
    </w:p>
    <w:p>
      <w:r>
        <w:t>2. Why do you love</w:t>
      </w:r>
    </w:p>
    <w:p>
      <w:r>
        <w:t>them?</w:t>
      </w:r>
    </w:p>
    <w:p>
      <w:r>
        <w:t>3. Do you love God?</w:t>
      </w:r>
    </w:p>
    <w:p>
      <w:r>
        <w:t>4. In which ways do</w:t>
      </w:r>
    </w:p>
    <w:p>
      <w:r>
        <w:t>you show love for</w:t>
      </w:r>
    </w:p>
    <w:p>
      <w:r>
        <w:t>God?</w:t>
      </w:r>
    </w:p>
    <w:p>
      <w:r>
        <w:t>5. In which ways do</w:t>
      </w:r>
    </w:p>
    <w:p>
      <w:r>
        <w:t>you show love for</w:t>
      </w:r>
    </w:p>
    <w:p>
      <w:r>
        <w:t>your neighbour?</w:t>
      </w:r>
    </w:p>
    <w:p/>
    <w:p>
      <w:r>
        <w:t>171</w:t>
      </w:r>
    </w:p>
    <w:p/>
    <w:p>
      <w:r>
        <w:t>Core Competence to be developed:</w:t>
      </w:r>
    </w:p>
    <w:p>
      <w:r>
        <w:t>Communication and collaboration - answering oral questions on love for God and neighbours, singing songs on God’s love and neighbour, reciting Bible</w:t>
      </w:r>
    </w:p>
    <w:p>
      <w:r>
        <w:t>verses.</w:t>
      </w:r>
    </w:p>
    <w:p>
      <w:r>
        <w:t>Citizenship - identifying ways of showing love for their neighbours as citizens of Kenya</w:t>
      </w:r>
    </w:p>
    <w:p>
      <w:r>
        <w:t>Learning to learning - Service Learning as a way of showing love for God and his people in their community.</w:t>
      </w:r>
    </w:p>
    <w:p>
      <w:r>
        <w:t>Creativity and imagination- as learners explore ways of demonstrating their love for God and others.</w:t>
      </w:r>
    </w:p>
    <w:p>
      <w:r>
        <w:t>Link to PCIs:</w:t>
      </w:r>
    </w:p>
    <w:p>
      <w:r>
        <w:t>Life skills - Assertiveness, self-esteem, conflict resolution and friendship formation.</w:t>
      </w:r>
    </w:p>
    <w:p>
      <w:r>
        <w:t>Citizenship - showing concern for others, being kind and fair to each other as citizens of</w:t>
      </w:r>
    </w:p>
    <w:p>
      <w:r>
        <w:t>Kenya.</w:t>
      </w:r>
    </w:p>
    <w:p>
      <w:r>
        <w:t>Suggested Community learning activities -  Visit the sick</w:t>
      </w:r>
    </w:p>
    <w:p>
      <w:r>
        <w:t>and aged in his/her local environment and show them Gods</w:t>
      </w:r>
    </w:p>
    <w:p>
      <w:r>
        <w:t>love through prayer and assisting/giving gifts to them.</w:t>
      </w:r>
    </w:p>
    <w:p>
      <w:r>
        <w:t>Suggested non formal activity to support learning - In groups learners will demonstrate</w:t>
      </w:r>
    </w:p>
    <w:p>
      <w:r>
        <w:t>practices that shows love for God and neghbours .</w:t>
      </w:r>
    </w:p>
    <w:p/>
    <w:p>
      <w:r>
        <w:t>Links to values - Integrity, respect, peace and</w:t>
      </w:r>
    </w:p>
    <w:p>
      <w:r>
        <w:t>responsibility, social.</w:t>
      </w:r>
    </w:p>
    <w:p>
      <w:r>
        <w:t>Links to other subjects - Environmental. Language and Psychomotor activities. Suggested assessments - Oral questions, check lists,</w:t>
      </w:r>
    </w:p>
    <w:p>
      <w:r>
        <w:t>portfolio, and observation.</w:t>
      </w:r>
    </w:p>
    <w:p>
      <w:r>
        <w:t>Suggested learning resource - Good News Bible, Picture books, hand books, pictures, digital devices e.g. Audio visual.</w:t>
      </w:r>
    </w:p>
    <w:p/>
    <w:p>
      <w:r>
        <w:t>Suggested Assessment Rubrics</w:t>
      </w:r>
    </w:p>
    <w:p>
      <w:r>
        <w:t>Exceeds expectation Meet expectation Approaches expectation Below expectation</w:t>
      </w:r>
    </w:p>
    <w:p>
      <w:r>
        <w:t>• Learner is able to identify ways of</w:t>
      </w:r>
    </w:p>
    <w:p>
      <w:r>
        <w:t>showing love for God.</w:t>
      </w:r>
    </w:p>
    <w:p>
      <w:r>
        <w:t>• Learner is able to tell ways of showing</w:t>
      </w:r>
    </w:p>
    <w:p>
      <w:r>
        <w:t>love for their neighbours.</w:t>
      </w:r>
    </w:p>
    <w:p>
      <w:r>
        <w:t>• Learners to sing songs in praise of God’s</w:t>
      </w:r>
    </w:p>
    <w:p>
      <w:r>
        <w:t>love.</w:t>
      </w:r>
    </w:p>
    <w:p>
      <w:r>
        <w:t>• Learner is able to recite memory verses</w:t>
      </w:r>
    </w:p>
    <w:p>
      <w:r>
        <w:t>on God’s love</w:t>
      </w:r>
    </w:p>
    <w:p>
      <w:r>
        <w:t>• Learner is able to demonstrate showing</w:t>
      </w:r>
    </w:p>
    <w:p>
      <w:r>
        <w:t>love to their neighbour .</w:t>
      </w:r>
    </w:p>
    <w:p>
      <w:r>
        <w:t>• Learner is able to observe pictures of</w:t>
      </w:r>
    </w:p>
    <w:p>
      <w:r>
        <w:t>people demonstrating love for others.</w:t>
      </w:r>
    </w:p>
    <w:p>
      <w:r>
        <w:t>• Learner is able to identify ways</w:t>
      </w:r>
    </w:p>
    <w:p>
      <w:r>
        <w:t>of showing love for God.</w:t>
      </w:r>
    </w:p>
    <w:p>
      <w:r>
        <w:t>• Learner is able to tell ways of</w:t>
      </w:r>
    </w:p>
    <w:p>
      <w:r>
        <w:t>showing love for their</w:t>
      </w:r>
    </w:p>
    <w:p>
      <w:r>
        <w:t>neighbours.</w:t>
      </w:r>
    </w:p>
    <w:p>
      <w:r>
        <w:t>• Learner is able to sing songs in</w:t>
      </w:r>
    </w:p>
    <w:p>
      <w:r>
        <w:t>praise of God’s .</w:t>
      </w:r>
    </w:p>
    <w:p>
      <w:r>
        <w:t>• Learner is able to recite memory</w:t>
      </w:r>
    </w:p>
    <w:p>
      <w:r>
        <w:t>verses on God’s love.</w:t>
      </w:r>
    </w:p>
    <w:p>
      <w:r>
        <w:t>• Learner is able to demonstrate</w:t>
      </w:r>
    </w:p>
    <w:p>
      <w:r>
        <w:t>showing love to their neighbour.</w:t>
      </w:r>
    </w:p>
    <w:p>
      <w:r>
        <w:t>•  Learner is able to observe</w:t>
      </w:r>
    </w:p>
    <w:p>
      <w:r>
        <w:t>pictures of people demonstrating</w:t>
      </w:r>
    </w:p>
    <w:p>
      <w:r>
        <w:t>love for others.</w:t>
      </w:r>
    </w:p>
    <w:p>
      <w:r>
        <w:t>• Learner is able to</w:t>
      </w:r>
    </w:p>
    <w:p>
      <w:r>
        <w:t>identify ways of</w:t>
      </w:r>
    </w:p>
    <w:p>
      <w:r>
        <w:t>showing love for God.</w:t>
      </w:r>
    </w:p>
    <w:p>
      <w:r>
        <w:t>• Learner is able to tell</w:t>
      </w:r>
    </w:p>
    <w:p>
      <w:r>
        <w:t>ways of showing love</w:t>
      </w:r>
    </w:p>
    <w:p>
      <w:r>
        <w:t>for their neighbours.</w:t>
      </w:r>
    </w:p>
    <w:p>
      <w:r>
        <w:t>• Learners is able to sing</w:t>
      </w:r>
    </w:p>
    <w:p>
      <w:r>
        <w:t>songs in praise of God’s</w:t>
      </w:r>
    </w:p>
    <w:p>
      <w:r>
        <w:t>love.</w:t>
      </w:r>
    </w:p>
    <w:p>
      <w:r>
        <w:t>• Learner is able to recite</w:t>
      </w:r>
    </w:p>
    <w:p>
      <w:r>
        <w:t>memory verses on God’s</w:t>
      </w:r>
    </w:p>
    <w:p>
      <w:r>
        <w:t>love.</w:t>
      </w:r>
    </w:p>
    <w:p/>
    <w:p>
      <w:r>
        <w:t>• Learner is able to</w:t>
      </w:r>
    </w:p>
    <w:p>
      <w:r>
        <w:t>identify ways of</w:t>
      </w:r>
    </w:p>
    <w:p>
      <w:r>
        <w:t>showing love for God.</w:t>
      </w:r>
    </w:p>
    <w:p>
      <w:r>
        <w:t>• Learner is able to tell</w:t>
      </w:r>
    </w:p>
    <w:p>
      <w:r>
        <w:t>ways of showing love</w:t>
      </w:r>
    </w:p>
    <w:p>
      <w:r>
        <w:t>for their neighbours.</w:t>
      </w:r>
    </w:p>
    <w:p/>
    <w:p>
      <w:r>
        <w:t>172</w:t>
      </w:r>
    </w:p>
    <w:p/>
    <w:p>
      <w:r>
        <w:t>• Leaner will appreciate the importance of</w:t>
      </w:r>
    </w:p>
    <w:p>
      <w:r>
        <w:t>showing love for God and his/her</w:t>
      </w:r>
    </w:p>
    <w:p>
      <w:r>
        <w:t>neighbour.</w:t>
      </w:r>
    </w:p>
    <w:p>
      <w:r>
        <w:t>Theme Sub-Theme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PLACES OF</w:t>
      </w:r>
    </w:p>
    <w:p>
      <w:r>
        <w:t>WORSHIP</w:t>
      </w:r>
    </w:p>
    <w:p>
      <w:r>
        <w:t>5.1 Church as a place</w:t>
      </w:r>
    </w:p>
    <w:p>
      <w:r>
        <w:t>of worship</w:t>
      </w:r>
    </w:p>
    <w:p/>
    <w:p>
      <w:r>
        <w:t>(6 Lessons)</w:t>
      </w:r>
    </w:p>
    <w:p>
      <w:r>
        <w:t>By the end of the sub-theme the</w:t>
      </w:r>
    </w:p>
    <w:p>
      <w:r>
        <w:t>learner  should be able to:</w:t>
      </w:r>
    </w:p>
    <w:p>
      <w:r>
        <w:t>a) differentiate a church from</w:t>
      </w:r>
    </w:p>
    <w:p>
      <w:r>
        <w:t>other buildings</w:t>
      </w:r>
    </w:p>
    <w:p>
      <w:r>
        <w:t>b) identify the church as a place</w:t>
      </w:r>
    </w:p>
    <w:p>
      <w:r>
        <w:t>of worship for Christians.</w:t>
      </w:r>
    </w:p>
    <w:p>
      <w:r>
        <w:t>c) demonstrate activities that</w:t>
      </w:r>
    </w:p>
    <w:p>
      <w:r>
        <w:t>take place in the church for</w:t>
      </w:r>
    </w:p>
    <w:p>
      <w:r>
        <w:t>example singing, praying and</w:t>
      </w:r>
    </w:p>
    <w:p>
      <w:r>
        <w:t>giving of offerings as</w:t>
      </w:r>
    </w:p>
    <w:p>
      <w:r>
        <w:t>thanksgiving to God.</w:t>
      </w:r>
    </w:p>
    <w:p>
      <w:r>
        <w:t>d) appreciate the church as a</w:t>
      </w:r>
    </w:p>
    <w:p>
      <w:r>
        <w:t>place of worship</w:t>
      </w:r>
    </w:p>
    <w:p>
      <w:r>
        <w:t>e) respect other places of</w:t>
      </w:r>
    </w:p>
    <w:p>
      <w:r>
        <w:t>worship</w:t>
      </w:r>
    </w:p>
    <w:p/>
    <w:p>
      <w:r>
        <w:t>• Learners are guided to</w:t>
      </w:r>
    </w:p>
    <w:p>
      <w:r>
        <w:t>differentiate the church from</w:t>
      </w:r>
    </w:p>
    <w:p>
      <w:r>
        <w:t>other buildings</w:t>
      </w:r>
    </w:p>
    <w:p>
      <w:r>
        <w:t>• Learners are guided in</w:t>
      </w:r>
    </w:p>
    <w:p>
      <w:r>
        <w:t>groups to observe different</w:t>
      </w:r>
    </w:p>
    <w:p>
      <w:r>
        <w:t>places of worship as</w:t>
      </w:r>
    </w:p>
    <w:p>
      <w:r>
        <w:t>displayed on charts and</w:t>
      </w:r>
    </w:p>
    <w:p>
      <w:r>
        <w:t>posters in the</w:t>
      </w:r>
    </w:p>
    <w:p>
      <w:r>
        <w:t>classroom.(Isaiah 56:7)</w:t>
      </w:r>
    </w:p>
    <w:p>
      <w:r>
        <w:t>• Learners are guided to</w:t>
      </w:r>
    </w:p>
    <w:p>
      <w:r>
        <w:t>mention different churches</w:t>
      </w:r>
    </w:p>
    <w:p>
      <w:r>
        <w:t>they know.</w:t>
      </w:r>
    </w:p>
    <w:p>
      <w:r>
        <w:t>• In groups learners practice</w:t>
      </w:r>
    </w:p>
    <w:p>
      <w:r>
        <w:t>acceptable behaviors while</w:t>
      </w:r>
    </w:p>
    <w:p>
      <w:r>
        <w:t>inside the church.</w:t>
      </w:r>
    </w:p>
    <w:p>
      <w:r>
        <w:t>• Learners sing songs on the</w:t>
      </w:r>
    </w:p>
    <w:p>
      <w:r>
        <w:t>church as a place of worship.</w:t>
      </w:r>
    </w:p>
    <w:p>
      <w:r>
        <w:t>(Matthew21:13)</w:t>
      </w:r>
    </w:p>
    <w:p>
      <w:r>
        <w:t>• Learners to watch</w:t>
      </w:r>
    </w:p>
    <w:p>
      <w:r>
        <w:t>videos/digital display of</w:t>
      </w:r>
    </w:p>
    <w:p>
      <w:r>
        <w:t>different places of worship</w:t>
      </w:r>
    </w:p>
    <w:p>
      <w:r>
        <w:t>1. Have you ever</w:t>
      </w:r>
    </w:p>
    <w:p>
      <w:r>
        <w:t>seen a church?</w:t>
      </w:r>
    </w:p>
    <w:p>
      <w:r>
        <w:t>2. What tells you</w:t>
      </w:r>
    </w:p>
    <w:p>
      <w:r>
        <w:t>the building is a</w:t>
      </w:r>
    </w:p>
    <w:p>
      <w:r>
        <w:t>church</w:t>
      </w:r>
    </w:p>
    <w:p>
      <w:r>
        <w:t>3. Which churches</w:t>
      </w:r>
    </w:p>
    <w:p>
      <w:r>
        <w:t>do you know?</w:t>
      </w:r>
    </w:p>
    <w:p>
      <w:r>
        <w:t>4. How do you</w:t>
      </w:r>
    </w:p>
    <w:p>
      <w:r>
        <w:t>behave in the</w:t>
      </w:r>
    </w:p>
    <w:p>
      <w:r>
        <w:t>church?</w:t>
      </w:r>
    </w:p>
    <w:p/>
    <w:p>
      <w:r>
        <w:t>Core Competence to be developed:</w:t>
      </w:r>
    </w:p>
    <w:p>
      <w:r>
        <w:t>Communication and collaboration: Learners observing places of worship displayed on learning aids, answering oral questions and singing</w:t>
      </w:r>
    </w:p>
    <w:p>
      <w:r>
        <w:t>Citizenship: Learners working together and respecting their places of worship and other peoples places of worship</w:t>
      </w:r>
    </w:p>
    <w:p>
      <w:r>
        <w:t>Learning to learn: Differentiate the church from other buildings and understating its purpose</w:t>
      </w:r>
    </w:p>
    <w:p>
      <w:r>
        <w:t>Digital literacy: As they watch different places of worship</w:t>
      </w:r>
    </w:p>
    <w:p>
      <w:r>
        <w:t>Link to PCIs:</w:t>
      </w:r>
    </w:p>
    <w:p>
      <w:r>
        <w:t>Life skills: self-awareness, self-esteem, assertiveness, critical thinking,</w:t>
      </w:r>
    </w:p>
    <w:p>
      <w:r>
        <w:t>decision making</w:t>
      </w:r>
    </w:p>
    <w:p>
      <w:r>
        <w:t>Links to values: Integrity, respect, love, unity  and responsibility</w:t>
      </w:r>
    </w:p>
    <w:p>
      <w:r>
        <w:t>to promote proper  moral upbringing</w:t>
      </w:r>
    </w:p>
    <w:p>
      <w:r>
        <w:t>173</w:t>
      </w:r>
    </w:p>
    <w:p/>
    <w:p>
      <w:r>
        <w:t>Service Learning, parental empowerment and engagement in allowing</w:t>
      </w:r>
    </w:p>
    <w:p>
      <w:r>
        <w:t>learners participation in churches</w:t>
      </w:r>
    </w:p>
    <w:p>
      <w:r>
        <w:t>Citizenship: sense of belonging in a church as Gods people</w:t>
      </w:r>
    </w:p>
    <w:p/>
    <w:p>
      <w:r>
        <w:t>Suggested non formal activity to support learning:</w:t>
      </w:r>
    </w:p>
    <w:p>
      <w:r>
        <w:t>In groups learners will organize themselves and practice good behaviors that</w:t>
      </w:r>
    </w:p>
    <w:p>
      <w:r>
        <w:t>they should display while in church or during school worship day for example</w:t>
      </w:r>
    </w:p>
    <w:p>
      <w:r>
        <w:t>during PPI</w:t>
      </w:r>
    </w:p>
    <w:p>
      <w:r>
        <w:t>Suggested Community Service Learning activities: Pay a visit</w:t>
      </w:r>
    </w:p>
    <w:p>
      <w:r>
        <w:t>to a nearby church and observe how people behave in church and</w:t>
      </w:r>
    </w:p>
    <w:p>
      <w:r>
        <w:t>participate in church worship</w:t>
      </w:r>
    </w:p>
    <w:p>
      <w:r>
        <w:t>Links to other subjects:</w:t>
      </w:r>
    </w:p>
    <w:p>
      <w:r>
        <w:t>Language, Islamic Religious Education, Hindu Religious Education,</w:t>
      </w:r>
    </w:p>
    <w:p>
      <w:r>
        <w:t>Environmental and Psychomotor activities.</w:t>
      </w:r>
    </w:p>
    <w:p>
      <w:r>
        <w:t>Suggested assessments: Oral questions, check lists, portfolio,</w:t>
      </w:r>
    </w:p>
    <w:p>
      <w:r>
        <w:t>and observation</w:t>
      </w:r>
    </w:p>
    <w:p>
      <w:r>
        <w:t>Suggested learning resource:</w:t>
      </w:r>
    </w:p>
    <w:p>
      <w:r>
        <w:t>Good News Bible, pictures, picture books, hand books, audio visual, flash cards, check lists.</w:t>
      </w:r>
    </w:p>
    <w:p/>
    <w:p>
      <w:r>
        <w:t>Suggested Assessment Rubrics</w:t>
      </w:r>
    </w:p>
    <w:p>
      <w:r>
        <w:t>Exceeds Expectation Meet Expectation Approaches Expectation Below Expectation</w:t>
      </w:r>
    </w:p>
    <w:p>
      <w:r>
        <w:t>• Learner is  able to differentiate</w:t>
      </w:r>
    </w:p>
    <w:p>
      <w:r>
        <w:t>the church from other buildings</w:t>
      </w:r>
    </w:p>
    <w:p>
      <w:r>
        <w:t>• Learner is able to observe and</w:t>
      </w:r>
    </w:p>
    <w:p>
      <w:r>
        <w:t>identify different places of</w:t>
      </w:r>
    </w:p>
    <w:p>
      <w:r>
        <w:t>worship as displayed on charts</w:t>
      </w:r>
    </w:p>
    <w:p>
      <w:r>
        <w:t>and posters in the classroom.</w:t>
      </w:r>
    </w:p>
    <w:p>
      <w:r>
        <w:t>• Learner is able to mention</w:t>
      </w:r>
    </w:p>
    <w:p>
      <w:r>
        <w:t>different churches they know.</w:t>
      </w:r>
    </w:p>
    <w:p>
      <w:r>
        <w:t>• Learner is able to practice</w:t>
      </w:r>
    </w:p>
    <w:p>
      <w:r>
        <w:t>acceptable behaviors while</w:t>
      </w:r>
    </w:p>
    <w:p>
      <w:r>
        <w:t>inside the church.</w:t>
      </w:r>
    </w:p>
    <w:p>
      <w:r>
        <w:t>• Learner is able to sing songs</w:t>
      </w:r>
    </w:p>
    <w:p>
      <w:r>
        <w:t>about the church as a place of</w:t>
      </w:r>
    </w:p>
    <w:p>
      <w:r>
        <w:t>worship.</w:t>
      </w:r>
    </w:p>
    <w:p>
      <w:r>
        <w:t>• Leaner appreciates the church</w:t>
      </w:r>
    </w:p>
    <w:p>
      <w:r>
        <w:t>as a place of worship</w:t>
      </w:r>
    </w:p>
    <w:p>
      <w:r>
        <w:t>• Learner respects other places of</w:t>
      </w:r>
    </w:p>
    <w:p>
      <w:r>
        <w:t>worship.</w:t>
      </w:r>
    </w:p>
    <w:p>
      <w:r>
        <w:t>• Learner is  able to differentiate</w:t>
      </w:r>
    </w:p>
    <w:p>
      <w:r>
        <w:t>the church from other buildings</w:t>
      </w:r>
    </w:p>
    <w:p>
      <w:r>
        <w:t>• Learner is able to observe and</w:t>
      </w:r>
    </w:p>
    <w:p>
      <w:r>
        <w:t>identify different places of</w:t>
      </w:r>
    </w:p>
    <w:p>
      <w:r>
        <w:t>worship as displayed on charts</w:t>
      </w:r>
    </w:p>
    <w:p>
      <w:r>
        <w:t>and posters in the classroom.</w:t>
      </w:r>
    </w:p>
    <w:p>
      <w:r>
        <w:t>• Learner is able to mention</w:t>
      </w:r>
    </w:p>
    <w:p>
      <w:r>
        <w:t>different churches they know.</w:t>
      </w:r>
    </w:p>
    <w:p>
      <w:r>
        <w:t>• Learner is able to practice</w:t>
      </w:r>
    </w:p>
    <w:p>
      <w:r>
        <w:t>acceptable behaviors while inside</w:t>
      </w:r>
    </w:p>
    <w:p>
      <w:r>
        <w:t>the church.</w:t>
      </w:r>
    </w:p>
    <w:p>
      <w:r>
        <w:t>• Learner is able to sing songs</w:t>
      </w:r>
    </w:p>
    <w:p>
      <w:r>
        <w:t>about the church as a place of</w:t>
      </w:r>
    </w:p>
    <w:p>
      <w:r>
        <w:t>worship.</w:t>
      </w:r>
    </w:p>
    <w:p>
      <w:r>
        <w:t>• Learner is  able to differentiate the</w:t>
      </w:r>
    </w:p>
    <w:p>
      <w:r>
        <w:t>church from other buildings</w:t>
      </w:r>
    </w:p>
    <w:p>
      <w:r>
        <w:t>• Learner is able to observe and identify</w:t>
      </w:r>
    </w:p>
    <w:p>
      <w:r>
        <w:t>different places of worship as displayed</w:t>
      </w:r>
    </w:p>
    <w:p>
      <w:r>
        <w:t>on charts and posters in the classroom.</w:t>
      </w:r>
    </w:p>
    <w:p>
      <w:r>
        <w:t>• Learner is able to mention different</w:t>
      </w:r>
    </w:p>
    <w:p>
      <w:r>
        <w:t>churches they know.</w:t>
      </w:r>
    </w:p>
    <w:p/>
    <w:p>
      <w:r>
        <w:t>• Learner is  able to</w:t>
      </w:r>
    </w:p>
    <w:p>
      <w:r>
        <w:t>differentiate the church</w:t>
      </w:r>
    </w:p>
    <w:p>
      <w:r>
        <w:t>from other buildings</w:t>
      </w:r>
    </w:p>
    <w:p>
      <w:r>
        <w:t>• Learner is able to observe</w:t>
      </w:r>
    </w:p>
    <w:p>
      <w:r>
        <w:t>and identify different</w:t>
      </w:r>
    </w:p>
    <w:p>
      <w:r>
        <w:t>places of worship as</w:t>
      </w:r>
    </w:p>
    <w:p>
      <w:r>
        <w:t>displayed on charts and</w:t>
      </w:r>
    </w:p>
    <w:p>
      <w:r>
        <w:t>posters in the classroom.</w:t>
      </w:r>
    </w:p>
    <w:p/>
    <w:p>
      <w:r>
        <w:t>174</w:t>
      </w:r>
    </w:p>
    <w:p/>
    <w:p>
      <w:r>
        <w:t>175</w:t>
      </w:r>
    </w:p>
    <w:p/>
    <w:p>
      <w:r>
        <w:t>ISLAMIC RELIGIOUS EDUCATION ACTIVITIES</w:t>
      </w:r>
    </w:p>
    <w:p/>
    <w:p>
      <w:r>
        <w:t>176</w:t>
      </w:r>
    </w:p>
    <w:p/>
    <w:p>
      <w:r>
        <w:t>ISLAMIC RELIGIOUS EDUCATION</w:t>
      </w:r>
    </w:p>
    <w:p/>
    <w:p>
      <w:r>
        <w:t>ESSENCE STATEMENT</w:t>
      </w:r>
    </w:p>
    <w:p/>
    <w:p>
      <w:r>
        <w:t>Religious activities at the pre-primary level comprise learning about the supernatural being (Allah S.W.T.). The aim of Islamic religious education activities at</w:t>
      </w:r>
    </w:p>
    <w:p>
      <w:r>
        <w:t>the pre-primary level is to develop awareness and appreciation of the generosity, love and care of Allah (S.W.T.) to all His creation . This will enable children</w:t>
      </w:r>
    </w:p>
    <w:p>
      <w:r>
        <w:t>acquire the values of sharing, care, respect, love, empathy, obedience, kindness, being social, helping those in need and the  ability to tell right from wrong.</w:t>
      </w:r>
    </w:p>
    <w:p>
      <w:r>
        <w:t>These activities are geared towards the continuous moral and spiritual development o f young children. Children need to participate in activities that integrate</w:t>
      </w:r>
    </w:p>
    <w:p>
      <w:r>
        <w:t>religion and moral values. Teachers should help them appreciate people of different religious backgrounds and inculcate these values at an early age so that</w:t>
      </w:r>
    </w:p>
    <w:p>
      <w:r>
        <w:t>they can grow up as upright members of the society.</w:t>
      </w:r>
    </w:p>
    <w:p/>
    <w:p>
      <w:r>
        <w:t>GENERAL LEARNING OUTCOMES</w:t>
      </w:r>
    </w:p>
    <w:p/>
    <w:p>
      <w:r>
        <w:t>By the end of Early Years Education, the learner should be able to:</w:t>
      </w:r>
    </w:p>
    <w:p/>
    <w:p>
      <w:r>
        <w:t>a) exhibit basic literacy skills in Arabic alphabet</w:t>
      </w:r>
    </w:p>
    <w:p>
      <w:r>
        <w:t>b) recite short selected Surah with confidence</w:t>
      </w:r>
    </w:p>
    <w:p>
      <w:r>
        <w:t>c) demonstrate love, appreciation and awareness of Allah (S.W.T.) and His creation</w:t>
      </w:r>
    </w:p>
    <w:p>
      <w:r>
        <w:t>d) demonstrate love and appreciation for Prophet Muhammad (S.A.W.) by emulating his actions</w:t>
      </w:r>
    </w:p>
    <w:p>
      <w:r>
        <w:t>e) practice Islamic etiquettes and values for interpersonal relations</w:t>
      </w:r>
    </w:p>
    <w:p>
      <w:r>
        <w:t>f) celebrate Islamic festivals to appreciate the Islamic culture.</w:t>
      </w:r>
    </w:p>
    <w:p/>
    <w:p>
      <w:r>
        <w:t>177</w:t>
      </w:r>
    </w:p>
    <w:p/>
    <w:p>
      <w:r>
        <w:t>PRE-PRIMARY ONE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1.0  QUR’AN</w:t>
      </w:r>
    </w:p>
    <w:p/>
    <w:p>
      <w:r>
        <w:t>1.1 The Arabic</w:t>
      </w:r>
    </w:p>
    <w:p>
      <w:r>
        <w:t>alphabet</w:t>
      </w:r>
    </w:p>
    <w:p/>
    <w:p>
      <w:r>
        <w:t>(Suggested time: 8</w:t>
      </w:r>
    </w:p>
    <w:p>
      <w:r>
        <w:t>lessons)</w:t>
      </w:r>
    </w:p>
    <w:p/>
    <w:p>
      <w:r>
        <w:t>By the end of the sub strand</w:t>
      </w:r>
    </w:p>
    <w:p>
      <w:r>
        <w:t>the learner should be able to:</w:t>
      </w:r>
    </w:p>
    <w:p>
      <w:r>
        <w:t>a) recognise  the Alphabet in</w:t>
      </w:r>
    </w:p>
    <w:p>
      <w:r>
        <w:t>the Arabic text</w:t>
      </w:r>
    </w:p>
    <w:p>
      <w:r>
        <w:t>b) articulate correctly  the</w:t>
      </w:r>
    </w:p>
    <w:p>
      <w:r>
        <w:t>sounds of the Arabic</w:t>
      </w:r>
    </w:p>
    <w:p>
      <w:r>
        <w:t>alphabet</w:t>
      </w:r>
    </w:p>
    <w:p>
      <w:r>
        <w:t>c) read the Arabic alphabet</w:t>
      </w:r>
    </w:p>
    <w:p>
      <w:r>
        <w:t>from right to left.</w:t>
      </w:r>
    </w:p>
    <w:p/>
    <w:p>
      <w:r>
        <w:t>• Learners are introduced to the sounds of</w:t>
      </w:r>
    </w:p>
    <w:p>
      <w:r>
        <w:t>the Arabic alphabet through:</w:t>
      </w:r>
    </w:p>
    <w:p>
      <w:r>
        <w:t>­ flash cards</w:t>
      </w:r>
    </w:p>
    <w:p>
      <w:r>
        <w:t>­ cut-outs</w:t>
      </w:r>
    </w:p>
    <w:p>
      <w:r>
        <w:t>­ models</w:t>
      </w:r>
    </w:p>
    <w:p>
      <w:r>
        <w:t>­ stories</w:t>
      </w:r>
    </w:p>
    <w:p>
      <w:r>
        <w:t>­ video clip in a digital device</w:t>
      </w:r>
    </w:p>
    <w:p>
      <w:r>
        <w:t>• Learners listen and repeat  Arabic</w:t>
      </w:r>
    </w:p>
    <w:p>
      <w:r>
        <w:t>alphabet as pronounced by the teacher or</w:t>
      </w:r>
    </w:p>
    <w:p>
      <w:r>
        <w:t>from a recorded video</w:t>
      </w:r>
    </w:p>
    <w:p>
      <w:r>
        <w:t>• Learners are guided to use digital</w:t>
      </w:r>
    </w:p>
    <w:p>
      <w:r>
        <w:t>educational materials on Arabic alphabet</w:t>
      </w:r>
    </w:p>
    <w:p>
      <w:r>
        <w:t>e.g.. Qaidah Al-Nourania website</w:t>
      </w:r>
    </w:p>
    <w:p>
      <w:r>
        <w:t>• Learners listen to and sing songs on</w:t>
      </w:r>
    </w:p>
    <w:p>
      <w:r>
        <w:t>Arabic alphabet.</w:t>
      </w:r>
    </w:p>
    <w:p>
      <w:r>
        <w:t>• Learners practice pronouncing the sounds</w:t>
      </w:r>
    </w:p>
    <w:p>
      <w:r>
        <w:t>of the Arabic alphabet in pairs or small</w:t>
      </w:r>
    </w:p>
    <w:p>
      <w:r>
        <w:t>groups.</w:t>
      </w:r>
    </w:p>
    <w:p>
      <w:r>
        <w:t>• Learners are guided to identify Arabic</w:t>
      </w:r>
    </w:p>
    <w:p>
      <w:r>
        <w:t>alphabet through digital devices and</w:t>
      </w:r>
    </w:p>
    <w:p>
      <w:r>
        <w:t>games</w:t>
      </w:r>
    </w:p>
    <w:p>
      <w:r>
        <w:t>• Arabic alphabet should be</w:t>
      </w:r>
    </w:p>
    <w:p>
      <w:r>
        <w:t>displayed for reference and used</w:t>
      </w:r>
    </w:p>
    <w:p>
      <w:r>
        <w:t>appropriately.</w:t>
      </w:r>
    </w:p>
    <w:p>
      <w:r>
        <w:t>• Learners practice the correct orientation</w:t>
      </w:r>
    </w:p>
    <w:p>
      <w:r>
        <w:t>of reading and writing the Arabic</w:t>
      </w:r>
    </w:p>
    <w:p>
      <w:r>
        <w:t>alphabet (Right to left).</w:t>
      </w:r>
    </w:p>
    <w:p>
      <w:r>
        <w:t>• Learners are engaged in hands-on and</w:t>
      </w:r>
    </w:p>
    <w:p>
      <w:r>
        <w:t>pre-writing activities.</w:t>
      </w:r>
    </w:p>
    <w:p>
      <w:r>
        <w:t>1. Where do we find the</w:t>
      </w:r>
    </w:p>
    <w:p>
      <w:r>
        <w:t>Arabic alphabet?</w:t>
      </w:r>
    </w:p>
    <w:p>
      <w:r>
        <w:t>2. How do you identify the</w:t>
      </w:r>
    </w:p>
    <w:p>
      <w:r>
        <w:t>Arabic alphabet?</w:t>
      </w:r>
    </w:p>
    <w:p>
      <w:r>
        <w:t>3. How do we relate the</w:t>
      </w:r>
    </w:p>
    <w:p>
      <w:r>
        <w:t>alphabet to the</w:t>
      </w:r>
    </w:p>
    <w:p>
      <w:r>
        <w:t>environment?</w:t>
      </w:r>
    </w:p>
    <w:p/>
    <w:p>
      <w:r>
        <w:t>Core Competences Developed:</w:t>
      </w:r>
    </w:p>
    <w:p>
      <w:r>
        <w:t>178</w:t>
      </w:r>
    </w:p>
    <w:p/>
    <w:p>
      <w:r>
        <w:t>Communication and collaboration, Digital literacy</w:t>
      </w:r>
    </w:p>
    <w:p>
      <w:r>
        <w:t>Link to PCIs:  Life skills, Skills of Knowing and living with others,</w:t>
      </w:r>
    </w:p>
    <w:p>
      <w:r>
        <w:t>Effective Communication , listening and Responding,</w:t>
      </w:r>
    </w:p>
    <w:p>
      <w:r>
        <w:t>Parental empowerment and engagement: Guidance</w:t>
      </w:r>
    </w:p>
    <w:p>
      <w:r>
        <w:t>Link to Values:   Unity, Love.</w:t>
      </w:r>
    </w:p>
    <w:p>
      <w:r>
        <w:t>Link to other Activities: Language Activities</w:t>
      </w:r>
    </w:p>
    <w:p/>
    <w:p>
      <w:r>
        <w:t>Suggested Community Service Learning:</w:t>
      </w:r>
    </w:p>
    <w:p>
      <w:r>
        <w:t>Sing songs related to Arabic alphabet to their parents/guardians</w:t>
      </w:r>
    </w:p>
    <w:p>
      <w:r>
        <w:t>Suggested non-formal activity to support learning:</w:t>
      </w:r>
    </w:p>
    <w:p>
      <w:r>
        <w:t>The learners participate in exhibition of their creative work on Arabic</w:t>
      </w:r>
    </w:p>
    <w:p>
      <w:r>
        <w:t>alphabet during parents meeting</w:t>
      </w:r>
    </w:p>
    <w:p>
      <w:r>
        <w:t>Suggested Assessment</w:t>
      </w:r>
    </w:p>
    <w:p>
      <w:r>
        <w:t>Checklist, observation, portfolio,</w:t>
      </w:r>
    </w:p>
    <w:p/>
    <w:p>
      <w:r>
        <w:t>Suggested Learning Resources:</w:t>
      </w:r>
    </w:p>
    <w:p>
      <w:r>
        <w:t>flashcards, cut-outs, charts, models, picture book, Yasarnal Qur’an ,Juz amma, digital educational resources e.g.. Qaidah Al-Nourania website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Reads correctly</w:t>
      </w:r>
    </w:p>
    <w:p>
      <w:r>
        <w:t>the  Alphabet in the Arabic text</w:t>
      </w:r>
    </w:p>
    <w:p>
      <w:r>
        <w:t>Recognises  the  alphabet in the</w:t>
      </w:r>
    </w:p>
    <w:p>
      <w:r>
        <w:t>Arabic text</w:t>
      </w:r>
    </w:p>
    <w:p/>
    <w:p>
      <w:r>
        <w:t>Recognises most of  the  alphabet in</w:t>
      </w:r>
    </w:p>
    <w:p>
      <w:r>
        <w:t>the Arabic text</w:t>
      </w:r>
    </w:p>
    <w:p/>
    <w:p>
      <w:r>
        <w:t>Recognises a few of the  alphabet in</w:t>
      </w:r>
    </w:p>
    <w:p>
      <w:r>
        <w:t>the Arabic text</w:t>
      </w:r>
    </w:p>
    <w:p/>
    <w:p>
      <w:r>
        <w:t>Consistently and correctly articulates</w:t>
      </w:r>
    </w:p>
    <w:p>
      <w:r>
        <w:t>the sounds of the Arabic alphabet</w:t>
      </w:r>
    </w:p>
    <w:p/>
    <w:p>
      <w:r>
        <w:t>Consistently and correctly reads the</w:t>
      </w:r>
    </w:p>
    <w:p>
      <w:r>
        <w:t>Arabic alphabet from right to left</w:t>
      </w:r>
    </w:p>
    <w:p>
      <w:r>
        <w:t>Correctly articulates the sounds of</w:t>
      </w:r>
    </w:p>
    <w:p>
      <w:r>
        <w:t>the Arabic alphabet</w:t>
      </w:r>
    </w:p>
    <w:p/>
    <w:p>
      <w:r>
        <w:t>Correctly reads the Arabic alphabet</w:t>
      </w:r>
    </w:p>
    <w:p>
      <w:r>
        <w:t>from right to left</w:t>
      </w:r>
    </w:p>
    <w:p/>
    <w:p>
      <w:r>
        <w:t>Articulates the sounds of most of  the</w:t>
      </w:r>
    </w:p>
    <w:p>
      <w:r>
        <w:t>Arabic alphabet</w:t>
      </w:r>
    </w:p>
    <w:p/>
    <w:p>
      <w:r>
        <w:t>Sometimes reads the Arabic alphabet</w:t>
      </w:r>
    </w:p>
    <w:p>
      <w:r>
        <w:t>from right to left</w:t>
      </w:r>
    </w:p>
    <w:p/>
    <w:p>
      <w:r>
        <w:t>Articulates the sounds of some of</w:t>
      </w:r>
    </w:p>
    <w:p>
      <w:r>
        <w:t>the Arabic alphabet</w:t>
      </w:r>
    </w:p>
    <w:p/>
    <w:p>
      <w:r>
        <w:t>Rarely reads the Arabic alphabet</w:t>
      </w:r>
    </w:p>
    <w:p>
      <w:r>
        <w:t>from right to left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1.0 QUR’AN</w:t>
      </w:r>
    </w:p>
    <w:p/>
    <w:p>
      <w:r>
        <w:t>1.2 Surah</w:t>
      </w:r>
    </w:p>
    <w:p>
      <w:r>
        <w:t>Fatiha</w:t>
      </w:r>
    </w:p>
    <w:p/>
    <w:p>
      <w:r>
        <w:t>(Suggested time:</w:t>
      </w:r>
    </w:p>
    <w:p>
      <w:r>
        <w:t>5 lessons)</w:t>
      </w:r>
    </w:p>
    <w:p/>
    <w:p>
      <w:r>
        <w:t>By the end of the sub strand the</w:t>
      </w:r>
    </w:p>
    <w:p>
      <w:r>
        <w:t>learner should be able to:</w:t>
      </w:r>
    </w:p>
    <w:p>
      <w:r>
        <w:t>a) recite correctly Surah Fatiha</w:t>
      </w:r>
    </w:p>
    <w:p>
      <w:r>
        <w:t>for use in Swalah</w:t>
      </w:r>
    </w:p>
    <w:p>
      <w:r>
        <w:t>b) handle the Qurán with respect</w:t>
      </w:r>
    </w:p>
    <w:p>
      <w:r>
        <w:t>as a Holy Book</w:t>
      </w:r>
    </w:p>
    <w:p>
      <w:r>
        <w:t>• Learners are engaged in listening to</w:t>
      </w:r>
    </w:p>
    <w:p>
      <w:r>
        <w:t>and reciting Surah Fatiha using</w:t>
      </w:r>
    </w:p>
    <w:p>
      <w:r>
        <w:t>varied digital educational materials</w:t>
      </w:r>
    </w:p>
    <w:p>
      <w:r>
        <w:t>like audio recordings or resource</w:t>
      </w:r>
    </w:p>
    <w:p>
      <w:r>
        <w:t>persons.</w:t>
      </w:r>
    </w:p>
    <w:p>
      <w:r>
        <w:t>• Learners recite Surah Fatiha in pairs</w:t>
      </w:r>
    </w:p>
    <w:p>
      <w:r>
        <w:t>and small groups.</w:t>
      </w:r>
    </w:p>
    <w:p>
      <w:r>
        <w:t>1. When do we recite Surah</w:t>
      </w:r>
    </w:p>
    <w:p>
      <w:r>
        <w:t>Fatiha?</w:t>
      </w:r>
    </w:p>
    <w:p>
      <w:r>
        <w:t>2. Which Surah do we recite when</w:t>
      </w:r>
    </w:p>
    <w:p>
      <w:r>
        <w:t>praying?</w:t>
      </w:r>
    </w:p>
    <w:p>
      <w:r>
        <w:t>3. Who can recite Surah Fatiha</w:t>
      </w:r>
    </w:p>
    <w:p>
      <w:r>
        <w:t>4. How do we take care of the</w:t>
      </w:r>
    </w:p>
    <w:p>
      <w:r>
        <w:t>Qur’an?</w:t>
      </w:r>
    </w:p>
    <w:p>
      <w:r>
        <w:t>179</w:t>
      </w:r>
    </w:p>
    <w:p/>
    <w:p>
      <w:r>
        <w:t>Suggested Assessment Rubrics</w:t>
      </w:r>
    </w:p>
    <w:p/>
    <w:p>
      <w:r>
        <w:t>c) appreciate reciting Surah</w:t>
      </w:r>
    </w:p>
    <w:p>
      <w:r>
        <w:t>Fatiha during Swalah.</w:t>
      </w:r>
    </w:p>
    <w:p>
      <w:r>
        <w:t>• Learners memorize Surah Fatiha</w:t>
      </w:r>
    </w:p>
    <w:p>
      <w:r>
        <w:t>through repetitive recitation</w:t>
      </w:r>
    </w:p>
    <w:p>
      <w:r>
        <w:t>• Learners are guided on how to handle</w:t>
      </w:r>
    </w:p>
    <w:p>
      <w:r>
        <w:t>the Qur’an e.g. not placing other</w:t>
      </w:r>
    </w:p>
    <w:p>
      <w:r>
        <w:t>books/items on it.</w:t>
      </w:r>
    </w:p>
    <w:p>
      <w:r>
        <w:t>Core competence to be developed:    Learning to learn, Digital literacy</w:t>
      </w:r>
    </w:p>
    <w:p/>
    <w:p>
      <w:r>
        <w:t>Link to PCIs and Values:</w:t>
      </w:r>
    </w:p>
    <w:p>
      <w:r>
        <w:t>Life skills: Skills of knowing and living with others, Effective</w:t>
      </w:r>
    </w:p>
    <w:p>
      <w:r>
        <w:t>communication: Reciting Surah Fatiha</w:t>
      </w:r>
    </w:p>
    <w:p>
      <w:r>
        <w:t>Parental empowerment and engagement: Guidance</w:t>
      </w:r>
    </w:p>
    <w:p>
      <w:r>
        <w:t>Link to Values: Respect ,Love, Unity, Responsibility</w:t>
      </w:r>
    </w:p>
    <w:p/>
    <w:p>
      <w:r>
        <w:t>Link to other Activity Areas: Language Activities Suggested Community Service Learning</w:t>
      </w:r>
    </w:p>
    <w:p>
      <w:r>
        <w:t>Recite Surah Fatiha to parents/guardians and siblings at home</w:t>
      </w:r>
    </w:p>
    <w:p>
      <w:r>
        <w:t>Suggested non formal activity to Support learning :</w:t>
      </w:r>
    </w:p>
    <w:p>
      <w:r>
        <w:t>Participate in Qur’an recitation reading competition</w:t>
      </w:r>
    </w:p>
    <w:p>
      <w:r>
        <w:t>Suggested Assessment</w:t>
      </w:r>
    </w:p>
    <w:p>
      <w:r>
        <w:t>Checklist, observation, portfolio</w:t>
      </w:r>
    </w:p>
    <w:p/>
    <w:p>
      <w:r>
        <w:t>Suggested Learning Resources: flashcards, Juz’uu Amma,Yasarnal Qurán, charts, digital educational resources e.g. Qaidah Al-Nourania website</w:t>
      </w:r>
    </w:p>
    <w:p>
      <w:r>
        <w:t>Exceeds expectation Meets expectation Approaches expectation Below expectation</w:t>
      </w:r>
    </w:p>
    <w:p>
      <w:r>
        <w:t>Fluently and confidently recites</w:t>
      </w:r>
    </w:p>
    <w:p>
      <w:r>
        <w:t>Surah Fatiha</w:t>
      </w:r>
    </w:p>
    <w:p>
      <w:r>
        <w:t>Recites  Surah Fatiha fluently</w:t>
      </w:r>
    </w:p>
    <w:p/>
    <w:p>
      <w:r>
        <w:t>Recites Surah Fatiha with some</w:t>
      </w:r>
    </w:p>
    <w:p>
      <w:r>
        <w:t>difficulty</w:t>
      </w:r>
    </w:p>
    <w:p>
      <w:r>
        <w:t>Attempts to recite Surah Fatiha</w:t>
      </w:r>
    </w:p>
    <w:p>
      <w:r>
        <w:t>Handles the Qur’an  respectfully and</w:t>
      </w:r>
    </w:p>
    <w:p>
      <w:r>
        <w:t>carefully</w:t>
      </w:r>
    </w:p>
    <w:p>
      <w:r>
        <w:t>Respectfully handles the Qur’an  Sometimes handles the Qur’an</w:t>
      </w:r>
    </w:p>
    <w:p>
      <w:r>
        <w:t>carefully</w:t>
      </w:r>
    </w:p>
    <w:p>
      <w:r>
        <w:t>Handles the Qur’an with  less  care</w:t>
      </w:r>
    </w:p>
    <w:p/>
    <w:p>
      <w:r>
        <w:t>180</w:t>
      </w:r>
    </w:p>
    <w:p/>
    <w:p>
      <w:r>
        <w:t>Strand Sub Strand Specific Learning Outcomes Suggested Learning Experiences Key Inquiry Question(S)</w:t>
      </w:r>
    </w:p>
    <w:p>
      <w:r>
        <w:t>2.0 PILLARS</w:t>
      </w:r>
    </w:p>
    <w:p>
      <w:r>
        <w:t>OF IMAN</w:t>
      </w:r>
    </w:p>
    <w:p/>
    <w:p>
      <w:r>
        <w:t>2.1 Belief in Allah</w:t>
      </w:r>
    </w:p>
    <w:p>
      <w:r>
        <w:t>(SWT)</w:t>
      </w:r>
    </w:p>
    <w:p/>
    <w:p>
      <w:r>
        <w:t>Allah’s Creation</w:t>
      </w:r>
    </w:p>
    <w:p>
      <w:r>
        <w:t>Myself</w:t>
      </w:r>
    </w:p>
    <w:p/>
    <w:p>
      <w:r>
        <w:t>(Suggested time: 4</w:t>
      </w:r>
    </w:p>
    <w:p>
      <w:r>
        <w:t>lessons)</w:t>
      </w:r>
    </w:p>
    <w:p/>
    <w:p>
      <w:r>
        <w:t>By the end of the sub strand the</w:t>
      </w:r>
    </w:p>
    <w:p>
      <w:r>
        <w:t>learner should be able to:</w:t>
      </w:r>
    </w:p>
    <w:p>
      <w:r>
        <w:t>a) identify oneself as a creation</w:t>
      </w:r>
    </w:p>
    <w:p>
      <w:r>
        <w:t>of Allah as stated in the</w:t>
      </w:r>
    </w:p>
    <w:p>
      <w:r>
        <w:t>Qur’an (Al Khaliq- the</w:t>
      </w:r>
    </w:p>
    <w:p>
      <w:r>
        <w:t>Creator)</w:t>
      </w:r>
    </w:p>
    <w:p>
      <w:r>
        <w:t>b) appreciate the uniqueness of</w:t>
      </w:r>
    </w:p>
    <w:p>
      <w:r>
        <w:t>oneself as   Allah’s creation</w:t>
      </w:r>
    </w:p>
    <w:p/>
    <w:p>
      <w:r>
        <w:t>• Learners are engaged in activities</w:t>
      </w:r>
    </w:p>
    <w:p>
      <w:r>
        <w:t>that show their images e.g..</w:t>
      </w:r>
    </w:p>
    <w:p>
      <w:r>
        <w:t>looking at themselves in the</w:t>
      </w:r>
    </w:p>
    <w:p>
      <w:r>
        <w:t>mirror, observing their shadow etc</w:t>
      </w:r>
    </w:p>
    <w:p>
      <w:r>
        <w:t>• Learners are engaged in</w:t>
      </w:r>
    </w:p>
    <w:p>
      <w:r>
        <w:t>mentioning their body parts and</w:t>
      </w:r>
    </w:p>
    <w:p>
      <w:r>
        <w:t>relate them to Allah as the creator</w:t>
      </w:r>
    </w:p>
    <w:p>
      <w:r>
        <w:t>(Al-Khaliq )</w:t>
      </w:r>
    </w:p>
    <w:p>
      <w:r>
        <w:t>• Engage learners in group</w:t>
      </w:r>
    </w:p>
    <w:p>
      <w:r>
        <w:t>discussion about  themselves</w:t>
      </w:r>
    </w:p>
    <w:p>
      <w:r>
        <w:t>• Sing songs / Anashid /qasida and</w:t>
      </w:r>
    </w:p>
    <w:p>
      <w:r>
        <w:t>recite poems related to the strand</w:t>
      </w:r>
    </w:p>
    <w:p>
      <w:r>
        <w:t>• Learners are exposed to</w:t>
      </w:r>
    </w:p>
    <w:p>
      <w:r>
        <w:t>games/hands-on activities related</w:t>
      </w:r>
    </w:p>
    <w:p>
      <w:r>
        <w:t>to the strand</w:t>
      </w:r>
    </w:p>
    <w:p>
      <w:r>
        <w:t>• Learners are engaged in</w:t>
      </w:r>
    </w:p>
    <w:p>
      <w:r>
        <w:t>discussion on good and bad</w:t>
      </w:r>
    </w:p>
    <w:p>
      <w:r>
        <w:t>touches</w:t>
      </w:r>
    </w:p>
    <w:p>
      <w:r>
        <w:t>• Learners are introduced to</w:t>
      </w:r>
    </w:p>
    <w:p>
      <w:r>
        <w:t>activities such as painting oneself</w:t>
      </w:r>
    </w:p>
    <w:p>
      <w:r>
        <w:t>and printing hand and foot</w:t>
      </w:r>
    </w:p>
    <w:p/>
    <w:p>
      <w:r>
        <w:t>1. Who am I?</w:t>
      </w:r>
    </w:p>
    <w:p>
      <w:r>
        <w:t>2. How am I similar/</w:t>
      </w:r>
    </w:p>
    <w:p>
      <w:r>
        <w:t>different from others?</w:t>
      </w:r>
    </w:p>
    <w:p>
      <w:r>
        <w:t>3. Who created me?</w:t>
      </w:r>
    </w:p>
    <w:p/>
    <w:p>
      <w:r>
        <w:t>Core competence to be developed:  Self efficacy</w:t>
      </w:r>
    </w:p>
    <w:p>
      <w:r>
        <w:t>Link to PCIs: Life skills – Skills of knowing and living with oneself, self</w:t>
      </w:r>
    </w:p>
    <w:p>
      <w:r>
        <w:t>awareness and self esteem, personal identity</w:t>
      </w:r>
    </w:p>
    <w:p>
      <w:r>
        <w:t>Education for Sustainable Development(ESD):Environmental education-caring</w:t>
      </w:r>
    </w:p>
    <w:p>
      <w:r>
        <w:t>for environment,</w:t>
      </w:r>
    </w:p>
    <w:p>
      <w:r>
        <w:t>Parental empowerment and engagement: Guidance</w:t>
      </w:r>
    </w:p>
    <w:p>
      <w:r>
        <w:t>Link to Values: Love, Respect, Responsibility,</w:t>
      </w:r>
    </w:p>
    <w:p>
      <w:r>
        <w:t>181</w:t>
      </w:r>
    </w:p>
    <w:p/>
    <w:p>
      <w:r>
        <w:t>Link to other Activity Areas: Psychomotor and creative activities Suggested Community Service Learning Activities</w:t>
      </w:r>
    </w:p>
    <w:p>
      <w:r>
        <w:t>Sing simple songs on body parts to parents/guardians at home</w:t>
      </w:r>
    </w:p>
    <w:p>
      <w:r>
        <w:t>Suggested non-formal Activity to support learning: Develop a picture book</w:t>
      </w:r>
    </w:p>
    <w:p>
      <w:r>
        <w:t>with their photos/ prints/ drawing</w:t>
      </w:r>
    </w:p>
    <w:p>
      <w:r>
        <w:t>Suggested Assessment</w:t>
      </w:r>
    </w:p>
    <w:p>
      <w:r>
        <w:t>Observation, oral questions</w:t>
      </w:r>
    </w:p>
    <w:p>
      <w:r>
        <w:t>Suggested Learning Resources: flashcards, charts, digital educational resources, items for reflection(mirror, ), paint, crayons, paper, pencils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Expresses self clearly and</w:t>
      </w:r>
    </w:p>
    <w:p>
      <w:r>
        <w:t>confidently  by identifying  oneself</w:t>
      </w:r>
    </w:p>
    <w:p>
      <w:r>
        <w:t>as Allah’s creation</w:t>
      </w:r>
    </w:p>
    <w:p>
      <w:r>
        <w:t>Confidently identifies oneself as</w:t>
      </w:r>
    </w:p>
    <w:p>
      <w:r>
        <w:t>Allah’s creation</w:t>
      </w:r>
    </w:p>
    <w:p>
      <w:r>
        <w:t>Sometimes identifies oneself as</w:t>
      </w:r>
    </w:p>
    <w:p>
      <w:r>
        <w:t>Allah’s creation</w:t>
      </w:r>
    </w:p>
    <w:p>
      <w:r>
        <w:t>Rarely identifies oneself as Allah’s</w:t>
      </w:r>
    </w:p>
    <w:p>
      <w:r>
        <w:t>creation</w:t>
      </w:r>
    </w:p>
    <w:p>
      <w:r>
        <w:t>Confidently  states that they are</w:t>
      </w:r>
    </w:p>
    <w:p>
      <w:r>
        <w:t>alike and different in many ways yet</w:t>
      </w:r>
    </w:p>
    <w:p>
      <w:r>
        <w:t>special</w:t>
      </w:r>
    </w:p>
    <w:p>
      <w:r>
        <w:t>States that they are alike and</w:t>
      </w:r>
    </w:p>
    <w:p>
      <w:r>
        <w:t>different in many ways yet special</w:t>
      </w:r>
    </w:p>
    <w:p>
      <w:r>
        <w:t>States that they are alike and</w:t>
      </w:r>
    </w:p>
    <w:p>
      <w:r>
        <w:t>different</w:t>
      </w:r>
    </w:p>
    <w:p>
      <w:r>
        <w:t>Rarely states that they are alike and</w:t>
      </w:r>
    </w:p>
    <w:p>
      <w:r>
        <w:t>different</w:t>
      </w:r>
    </w:p>
    <w:p/>
    <w:p>
      <w:r>
        <w:t>182</w:t>
      </w:r>
    </w:p>
    <w:p/>
    <w:p>
      <w:r>
        <w:t>Strand Sub Strand Specific Learning Outcomes Suggested Learning Experiences Key Inquiry Question(S)</w:t>
      </w:r>
    </w:p>
    <w:p/>
    <w:p>
      <w:r>
        <w:t>2.2 Belief in His</w:t>
      </w:r>
    </w:p>
    <w:p>
      <w:r>
        <w:t>prophets</w:t>
      </w:r>
    </w:p>
    <w:p/>
    <w:p>
      <w:r>
        <w:t>Prophet Muhammad</w:t>
      </w:r>
    </w:p>
    <w:p>
      <w:r>
        <w:t>(S.A.W.)</w:t>
      </w:r>
    </w:p>
    <w:p>
      <w:r>
        <w:t>His name</w:t>
      </w:r>
    </w:p>
    <w:p/>
    <w:p>
      <w:r>
        <w:t>(Suggested time: 2</w:t>
      </w:r>
    </w:p>
    <w:p>
      <w:r>
        <w:t>lessons)</w:t>
      </w:r>
    </w:p>
    <w:p/>
    <w:p>
      <w:r>
        <w:t>By the end of the sub strand the</w:t>
      </w:r>
    </w:p>
    <w:p>
      <w:r>
        <w:t>learner should be able to:</w:t>
      </w:r>
    </w:p>
    <w:p>
      <w:r>
        <w:t>a) mention the prophet’s name</w:t>
      </w:r>
    </w:p>
    <w:p>
      <w:r>
        <w:t>and accompany it with the</w:t>
      </w:r>
    </w:p>
    <w:p>
      <w:r>
        <w:t>phrase (Swalallahu Aleyhi</w:t>
      </w:r>
    </w:p>
    <w:p>
      <w:r>
        <w:t>Wassalaam – Peace be upon</w:t>
      </w:r>
    </w:p>
    <w:p>
      <w:r>
        <w:t>him) as a sign of love and</w:t>
      </w:r>
    </w:p>
    <w:p>
      <w:r>
        <w:t>respect</w:t>
      </w:r>
    </w:p>
    <w:p>
      <w:r>
        <w:t>b) narrate confidently simple</w:t>
      </w:r>
    </w:p>
    <w:p>
      <w:r>
        <w:t>short stories on prophet</w:t>
      </w:r>
    </w:p>
    <w:p>
      <w:r>
        <w:t>Muhammad (S.A.W.)</w:t>
      </w:r>
    </w:p>
    <w:p>
      <w:r>
        <w:t>c) demonstrate love for prophet</w:t>
      </w:r>
    </w:p>
    <w:p>
      <w:r>
        <w:t>Muhammad (S.A.W.) by</w:t>
      </w:r>
    </w:p>
    <w:p>
      <w:r>
        <w:t>emulating his character</w:t>
      </w:r>
    </w:p>
    <w:p>
      <w:r>
        <w:t>• Learners are introduced to stories</w:t>
      </w:r>
    </w:p>
    <w:p>
      <w:r>
        <w:t>on the character of the Prophet</w:t>
      </w:r>
    </w:p>
    <w:p>
      <w:r>
        <w:t>Muhammad (S.A.W.) e.g.. use of</w:t>
      </w:r>
    </w:p>
    <w:p>
      <w:r>
        <w:t>picture book, slides from digital</w:t>
      </w:r>
    </w:p>
    <w:p>
      <w:r>
        <w:t>resource material etc</w:t>
      </w:r>
    </w:p>
    <w:p>
      <w:r>
        <w:t>• Learners are engaged in simple</w:t>
      </w:r>
    </w:p>
    <w:p>
      <w:r>
        <w:t>short stories on the character of the</w:t>
      </w:r>
    </w:p>
    <w:p>
      <w:r>
        <w:t>prophet Muhammad (S.A.W.)</w:t>
      </w:r>
    </w:p>
    <w:p>
      <w:r>
        <w:t>through digital educational</w:t>
      </w:r>
    </w:p>
    <w:p>
      <w:r>
        <w:t>materials.</w:t>
      </w:r>
    </w:p>
    <w:p>
      <w:r>
        <w:t>• Learners sing Anashid/qasida and</w:t>
      </w:r>
    </w:p>
    <w:p>
      <w:r>
        <w:t>recite poems on prophet</w:t>
      </w:r>
    </w:p>
    <w:p>
      <w:r>
        <w:t>Muhammad (S.A.W.) and his</w:t>
      </w:r>
    </w:p>
    <w:p>
      <w:r>
        <w:t>character by listening to audio</w:t>
      </w:r>
    </w:p>
    <w:p>
      <w:r>
        <w:t>recording or watching video</w:t>
      </w:r>
    </w:p>
    <w:p>
      <w:r>
        <w:t>recordings.</w:t>
      </w:r>
    </w:p>
    <w:p>
      <w:r>
        <w:t>• Learners are guided to role play on</w:t>
      </w:r>
    </w:p>
    <w:p>
      <w:r>
        <w:t>Prophet Muhammad’s character</w:t>
      </w:r>
    </w:p>
    <w:p>
      <w:r>
        <w:t>(Al Amin – the trustworthy).</w:t>
      </w:r>
    </w:p>
    <w:p>
      <w:r>
        <w:t>• Learners are engaged in pre-</w:t>
      </w:r>
    </w:p>
    <w:p>
      <w:r>
        <w:t>writing activities such as colouring</w:t>
      </w:r>
    </w:p>
    <w:p>
      <w:r>
        <w:t>e.g. the Kaaba, palm trees etc</w:t>
      </w:r>
    </w:p>
    <w:p>
      <w:r>
        <w:t>related to the story of the prophet</w:t>
      </w:r>
    </w:p>
    <w:p>
      <w:r>
        <w:t>Muhammad (S.A.W.).</w:t>
      </w:r>
    </w:p>
    <w:p/>
    <w:p>
      <w:r>
        <w:t>1. Who is our prophet?</w:t>
      </w:r>
    </w:p>
    <w:p>
      <w:r>
        <w:t>2. How was the character of</w:t>
      </w:r>
    </w:p>
    <w:p>
      <w:r>
        <w:t>the prophet Muhammad</w:t>
      </w:r>
    </w:p>
    <w:p>
      <w:r>
        <w:t>(S.A.W.)</w:t>
      </w:r>
    </w:p>
    <w:p>
      <w:r>
        <w:t>3. How  do we praise prophet</w:t>
      </w:r>
    </w:p>
    <w:p>
      <w:r>
        <w:t>Muhammad (S.A.W.)</w:t>
      </w:r>
    </w:p>
    <w:p/>
    <w:p>
      <w:r>
        <w:t>Core competence to be developed : Critical thinking and problem solving</w:t>
      </w:r>
    </w:p>
    <w:p>
      <w:r>
        <w:t>Link to PCIs: Life skills, Skills of Knowing and living with others, Effective</w:t>
      </w:r>
    </w:p>
    <w:p>
      <w:r>
        <w:t>communication, listening and responding,</w:t>
      </w:r>
    </w:p>
    <w:p>
      <w:r>
        <w:t>Parental empowerment and engagement: Guidance</w:t>
      </w:r>
    </w:p>
    <w:p>
      <w:r>
        <w:t>Link to Values:  Love, Integrity, Respect</w:t>
      </w:r>
    </w:p>
    <w:p>
      <w:r>
        <w:t>183</w:t>
      </w:r>
    </w:p>
    <w:p/>
    <w:p>
      <w:r>
        <w:t>Link to other activity areas: Psychomotor and creative Activities Suggested Community Service Learning: could be engaged at home in</w:t>
      </w:r>
    </w:p>
    <w:p>
      <w:r>
        <w:t>activities that show honesty, humility and love</w:t>
      </w:r>
    </w:p>
    <w:p>
      <w:r>
        <w:t>Suggested non formal activity to support learning: Learners play games and</w:t>
      </w:r>
    </w:p>
    <w:p>
      <w:r>
        <w:t>sing songs on honesty with  others</w:t>
      </w:r>
    </w:p>
    <w:p>
      <w:r>
        <w:t>Suggested Assessment Oral questions, observation</w:t>
      </w:r>
    </w:p>
    <w:p>
      <w:r>
        <w:t>Suggested Learning  Resources</w:t>
      </w:r>
    </w:p>
    <w:p>
      <w:r>
        <w:t>Pictures, digital materials, charts, picture book, resource person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Mentions the prophet’s name and</w:t>
      </w:r>
    </w:p>
    <w:p>
      <w:r>
        <w:t>accompanies it with the phrase</w:t>
      </w:r>
    </w:p>
    <w:p>
      <w:r>
        <w:t>(S.A.W.) and gives its meaning</w:t>
      </w:r>
    </w:p>
    <w:p>
      <w:r>
        <w:t>(Peace Be Upon Him)</w:t>
      </w:r>
    </w:p>
    <w:p>
      <w:r>
        <w:t>Mentions the prophet’s name and</w:t>
      </w:r>
    </w:p>
    <w:p>
      <w:r>
        <w:t>accompanies it with the phrase</w:t>
      </w:r>
    </w:p>
    <w:p>
      <w:r>
        <w:t>S.A.W – (Peace Be Upon Him)</w:t>
      </w:r>
    </w:p>
    <w:p>
      <w:r>
        <w:t>Mention the prophet’s name and</w:t>
      </w:r>
    </w:p>
    <w:p>
      <w:r>
        <w:t>sometimes accompanies it with the</w:t>
      </w:r>
    </w:p>
    <w:p>
      <w:r>
        <w:t>phrase S.A.W – (Peace Be Upon</w:t>
      </w:r>
    </w:p>
    <w:p>
      <w:r>
        <w:t>Him)</w:t>
      </w:r>
    </w:p>
    <w:p>
      <w:r>
        <w:t>Mentions the prophet’s name but</w:t>
      </w:r>
    </w:p>
    <w:p>
      <w:r>
        <w:t>rarely accompanies it with the</w:t>
      </w:r>
    </w:p>
    <w:p>
      <w:r>
        <w:t>phrase S.A.W. – Peace Be Upon</w:t>
      </w:r>
    </w:p>
    <w:p>
      <w:r>
        <w:t>Him</w:t>
      </w:r>
    </w:p>
    <w:p>
      <w:r>
        <w:t>Narrates confidently and logically</w:t>
      </w:r>
    </w:p>
    <w:p>
      <w:r>
        <w:t>simple short story on prophet</w:t>
      </w:r>
    </w:p>
    <w:p>
      <w:r>
        <w:t>Muhammad (S.A.W.)</w:t>
      </w:r>
    </w:p>
    <w:p>
      <w:r>
        <w:t>Narrates confidently simple short</w:t>
      </w:r>
    </w:p>
    <w:p>
      <w:r>
        <w:t>story on prophet Muhammad</w:t>
      </w:r>
    </w:p>
    <w:p>
      <w:r>
        <w:t>(S.A.W.)</w:t>
      </w:r>
    </w:p>
    <w:p>
      <w:r>
        <w:t>Attempts to narrate simple short</w:t>
      </w:r>
    </w:p>
    <w:p>
      <w:r>
        <w:t>story on prophet Muhammad</w:t>
      </w:r>
    </w:p>
    <w:p>
      <w:r>
        <w:t>(S.A.W.)</w:t>
      </w:r>
    </w:p>
    <w:p>
      <w:r>
        <w:t>Rarely narrates simple short story on</w:t>
      </w:r>
    </w:p>
    <w:p>
      <w:r>
        <w:t>prophet Muhammad (S.A.W.)</w:t>
      </w:r>
    </w:p>
    <w:p/>
    <w:p>
      <w:r>
        <w:t>Always tells the truth confidently in</w:t>
      </w:r>
    </w:p>
    <w:p>
      <w:r>
        <w:t>all circumstances</w:t>
      </w:r>
    </w:p>
    <w:p/>
    <w:p>
      <w:r>
        <w:t>Tells the truth in any circumstance</w:t>
      </w:r>
    </w:p>
    <w:p/>
    <w:p>
      <w:r>
        <w:t>Hesitant to tell the truth</w:t>
      </w:r>
    </w:p>
    <w:p/>
    <w:p>
      <w:r>
        <w:t>Rarely tells the truth</w:t>
      </w:r>
    </w:p>
    <w:p/>
    <w:p>
      <w:r>
        <w:t>184</w:t>
      </w:r>
    </w:p>
    <w:p/>
    <w:p>
      <w:r>
        <w:t>Strand</w:t>
      </w:r>
    </w:p>
    <w:p>
      <w:r>
        <w:t>Sub strand</w:t>
      </w:r>
    </w:p>
    <w:p/>
    <w:p>
      <w:r>
        <w:t>Specific  learning outcomes</w:t>
      </w:r>
    </w:p>
    <w:p/>
    <w:p>
      <w:r>
        <w:t>Suggested learning experiences</w:t>
      </w:r>
    </w:p>
    <w:p/>
    <w:p>
      <w:r>
        <w:t>Key inquiry questions</w:t>
      </w:r>
    </w:p>
    <w:p>
      <w:r>
        <w:t>3.0 DEVOTIONAL</w:t>
      </w:r>
    </w:p>
    <w:p>
      <w:r>
        <w:t>ACTS</w:t>
      </w:r>
    </w:p>
    <w:p>
      <w:r>
        <w:t>3.1 Pillars of Islam</w:t>
      </w:r>
    </w:p>
    <w:p>
      <w:r>
        <w:t>Shahadah</w:t>
      </w:r>
    </w:p>
    <w:p/>
    <w:p>
      <w:r>
        <w:t>Al- wahid</w:t>
      </w:r>
    </w:p>
    <w:p>
      <w:r>
        <w:t>(Suggested time:  3</w:t>
      </w:r>
    </w:p>
    <w:p>
      <w:r>
        <w:t>lessons)</w:t>
      </w:r>
    </w:p>
    <w:p/>
    <w:p>
      <w:r>
        <w:t>By the end of the sub strand the</w:t>
      </w:r>
    </w:p>
    <w:p>
      <w:r>
        <w:t>learner should be able to:</w:t>
      </w:r>
    </w:p>
    <w:p>
      <w:r>
        <w:t>a) recite correctly the shahada</w:t>
      </w:r>
    </w:p>
    <w:p>
      <w:r>
        <w:t>(Testify that Allah is one</w:t>
      </w:r>
    </w:p>
    <w:p>
      <w:r>
        <w:t>and Muhammad is His</w:t>
      </w:r>
    </w:p>
    <w:p>
      <w:r>
        <w:t>messenger) as  a pillar of</w:t>
      </w:r>
    </w:p>
    <w:p>
      <w:r>
        <w:t>Islam</w:t>
      </w:r>
    </w:p>
    <w:p>
      <w:r>
        <w:t>b) demonstrate love for Allah</w:t>
      </w:r>
    </w:p>
    <w:p>
      <w:r>
        <w:t>(S.W.T) by exalting His</w:t>
      </w:r>
    </w:p>
    <w:p>
      <w:r>
        <w:t>name with the phrase</w:t>
      </w:r>
    </w:p>
    <w:p>
      <w:r>
        <w:t>‘Subhanahu wa taala’</w:t>
      </w:r>
    </w:p>
    <w:p>
      <w:r>
        <w:t>when mentioned</w:t>
      </w:r>
    </w:p>
    <w:p>
      <w:r>
        <w:t>c) demonstrate love for</w:t>
      </w:r>
    </w:p>
    <w:p>
      <w:r>
        <w:t>prophet Muhammad by</w:t>
      </w:r>
    </w:p>
    <w:p>
      <w:r>
        <w:t>praising him with</w:t>
      </w:r>
    </w:p>
    <w:p>
      <w:r>
        <w:t>Swalallahu Aleyhi</w:t>
      </w:r>
    </w:p>
    <w:p>
      <w:r>
        <w:t>Wassalaam when his name</w:t>
      </w:r>
    </w:p>
    <w:p>
      <w:r>
        <w:t>is mentioned</w:t>
      </w:r>
    </w:p>
    <w:p/>
    <w:p>
      <w:r>
        <w:t>• Learners listen to audio-visual</w:t>
      </w:r>
    </w:p>
    <w:p>
      <w:r>
        <w:t>recordings on shahadah and</w:t>
      </w:r>
    </w:p>
    <w:p>
      <w:r>
        <w:t>repeat what they have heard</w:t>
      </w:r>
    </w:p>
    <w:p>
      <w:r>
        <w:t>using digital devices e.g..</w:t>
      </w:r>
    </w:p>
    <w:p>
      <w:r>
        <w:t>smart phone, computer etc.</w:t>
      </w:r>
    </w:p>
    <w:p>
      <w:r>
        <w:t>• Learners recite the shahadha.</w:t>
      </w:r>
    </w:p>
    <w:p>
      <w:r>
        <w:t>• Learners sing Anashid. /qasida</w:t>
      </w:r>
    </w:p>
    <w:p>
      <w:r>
        <w:t>and recite poems on</w:t>
      </w:r>
    </w:p>
    <w:p>
      <w:r>
        <w:t>shahadah/oneness of Allah.</w:t>
      </w:r>
    </w:p>
    <w:p>
      <w:r>
        <w:t>• Learners are engaged in</w:t>
      </w:r>
    </w:p>
    <w:p>
      <w:r>
        <w:t>discussion in pairs or small</w:t>
      </w:r>
    </w:p>
    <w:p>
      <w:r>
        <w:t>groups on oneness of Allah</w:t>
      </w:r>
    </w:p>
    <w:p>
      <w:r>
        <w:t>(Shahadah).</w:t>
      </w:r>
    </w:p>
    <w:p>
      <w:r>
        <w:t>• Learners are given hands-on</w:t>
      </w:r>
    </w:p>
    <w:p>
      <w:r>
        <w:t>activities to reinforce on the</w:t>
      </w:r>
    </w:p>
    <w:p>
      <w:r>
        <w:t>shahadate e.g. stencil printing,</w:t>
      </w:r>
    </w:p>
    <w:p>
      <w:r>
        <w:t>picture frame, painting.</w:t>
      </w:r>
    </w:p>
    <w:p>
      <w:r>
        <w:t>1. Who can recite the</w:t>
      </w:r>
    </w:p>
    <w:p>
      <w:r>
        <w:t>shahadah?</w:t>
      </w:r>
    </w:p>
    <w:p>
      <w:r>
        <w:t>2. Who says the shahadah?</w:t>
      </w:r>
    </w:p>
    <w:p>
      <w:r>
        <w:t>Core competence to be developed: Communication and Collaboration</w:t>
      </w:r>
    </w:p>
    <w:p>
      <w:r>
        <w:t>Link to PCIs:Life skills – Skills of Knowing and living with oneself:  self awareness,</w:t>
      </w:r>
    </w:p>
    <w:p>
      <w:r>
        <w:t>Citizenship, understanding integrity, – Religious virtues,</w:t>
      </w:r>
    </w:p>
    <w:p>
      <w:r>
        <w:t>parental empowerment and engagement: Guidance</w:t>
      </w:r>
    </w:p>
    <w:p>
      <w:r>
        <w:t>Link to Values: Love, Respect, Integrity</w:t>
      </w:r>
    </w:p>
    <w:p>
      <w:r>
        <w:t>Link to other activities: Language Activities Suggested Community Service Learning Activities:</w:t>
      </w:r>
    </w:p>
    <w:p>
      <w:r>
        <w:t>Learners to be encouraged to recite the shahadah at home</w:t>
      </w:r>
    </w:p>
    <w:p>
      <w:r>
        <w:t>Suggested non formal Activity to support learning: Learners participate in shahadah</w:t>
      </w:r>
    </w:p>
    <w:p>
      <w:r>
        <w:t>recitation competition</w:t>
      </w:r>
    </w:p>
    <w:p>
      <w:r>
        <w:t>Suggested Assessment: Checklist, oral questions</w:t>
      </w:r>
    </w:p>
    <w:p>
      <w:r>
        <w:t>Suggested Learning  Resources: stencil, paint, pictures, audio visual materials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185</w:t>
      </w:r>
    </w:p>
    <w:p/>
    <w:p>
      <w:r>
        <w:t>Confidently and correctly recites the shahadah with</w:t>
      </w:r>
    </w:p>
    <w:p>
      <w:r>
        <w:t>meaning</w:t>
      </w:r>
    </w:p>
    <w:p>
      <w:r>
        <w:t>Recites correctly the</w:t>
      </w:r>
    </w:p>
    <w:p>
      <w:r>
        <w:t>shahadah with confidence</w:t>
      </w:r>
    </w:p>
    <w:p>
      <w:r>
        <w:t>Recites the shahadah Attempts to recite the</w:t>
      </w:r>
    </w:p>
    <w:p>
      <w:r>
        <w:t>shahadah</w:t>
      </w:r>
    </w:p>
    <w:p>
      <w:r>
        <w:t>Always says Subhanahu Wa Taala whenever Allah’s</w:t>
      </w:r>
    </w:p>
    <w:p>
      <w:r>
        <w:t>name is mentioned and reminds others</w:t>
      </w:r>
    </w:p>
    <w:p>
      <w:r>
        <w:t>Always says Subhanahu Wa</w:t>
      </w:r>
    </w:p>
    <w:p>
      <w:r>
        <w:t>Taala when Allah’s name is</w:t>
      </w:r>
    </w:p>
    <w:p>
      <w:r>
        <w:t>mentioned</w:t>
      </w:r>
    </w:p>
    <w:p>
      <w:r>
        <w:t>Sometimes says Subhanahu</w:t>
      </w:r>
    </w:p>
    <w:p>
      <w:r>
        <w:t>Wa Taala when Allah’s name</w:t>
      </w:r>
    </w:p>
    <w:p>
      <w:r>
        <w:t>is mentioned</w:t>
      </w:r>
    </w:p>
    <w:p>
      <w:r>
        <w:t>Rarely says Subhanahu Wa</w:t>
      </w:r>
    </w:p>
    <w:p>
      <w:r>
        <w:t>Taala when Allah’s name is</w:t>
      </w:r>
    </w:p>
    <w:p>
      <w:r>
        <w:t>mentioned</w:t>
      </w:r>
    </w:p>
    <w:p/>
    <w:p>
      <w:r>
        <w:t>Strand Sub Strand Specific  Learning</w:t>
      </w:r>
    </w:p>
    <w:p>
      <w:r>
        <w:t>Outcomes</w:t>
      </w:r>
    </w:p>
    <w:p>
      <w:r>
        <w:t>Suggested Learning Experiences Key Inquiry Questions</w:t>
      </w:r>
    </w:p>
    <w:p>
      <w:r>
        <w:t>4.0 MORAL</w:t>
      </w:r>
    </w:p>
    <w:p>
      <w:r>
        <w:t>TEACHINGS</w:t>
      </w:r>
    </w:p>
    <w:p>
      <w:r>
        <w:t>4.1 Islamic Etiquette</w:t>
      </w:r>
    </w:p>
    <w:p>
      <w:r>
        <w:t>4.1.1 Greetings</w:t>
      </w:r>
    </w:p>
    <w:p>
      <w:r>
        <w:t>(1 lesson)</w:t>
      </w:r>
    </w:p>
    <w:p/>
    <w:p>
      <w:r>
        <w:t>By the end of the sub strand</w:t>
      </w:r>
    </w:p>
    <w:p>
      <w:r>
        <w:t>the learner should be able to:</w:t>
      </w:r>
    </w:p>
    <w:p>
      <w:r>
        <w:t>a) acquire appropriate</w:t>
      </w:r>
    </w:p>
    <w:p>
      <w:r>
        <w:t>spoken phrases related to</w:t>
      </w:r>
    </w:p>
    <w:p>
      <w:r>
        <w:t>Islamic greeting</w:t>
      </w:r>
    </w:p>
    <w:p>
      <w:r>
        <w:t>b) appreciate the importance</w:t>
      </w:r>
    </w:p>
    <w:p>
      <w:r>
        <w:t>of using Islamic greeting</w:t>
      </w:r>
    </w:p>
    <w:p>
      <w:r>
        <w:t>in daily life</w:t>
      </w:r>
    </w:p>
    <w:p>
      <w:r>
        <w:t>c) apply Islamic greeting</w:t>
      </w:r>
    </w:p>
    <w:p>
      <w:r>
        <w:t>appropriately while</w:t>
      </w:r>
    </w:p>
    <w:p>
      <w:r>
        <w:t>interacting with others</w:t>
      </w:r>
    </w:p>
    <w:p/>
    <w:p>
      <w:r>
        <w:t>• Learners are shown pictures/videos on</w:t>
      </w:r>
    </w:p>
    <w:p>
      <w:r>
        <w:t>Islamic greeting in different situations</w:t>
      </w:r>
    </w:p>
    <w:p>
      <w:r>
        <w:t>e.g.. when you meet a Muslim or</w:t>
      </w:r>
    </w:p>
    <w:p>
      <w:r>
        <w:t>before entering the house and are</w:t>
      </w:r>
    </w:p>
    <w:p>
      <w:r>
        <w:t>encouraged to talk about it.</w:t>
      </w:r>
    </w:p>
    <w:p>
      <w:r>
        <w:t>• Learners practice Islamic greeting e.g..</w:t>
      </w:r>
    </w:p>
    <w:p>
      <w:r>
        <w:t>skit/role-play.</w:t>
      </w:r>
    </w:p>
    <w:p>
      <w:r>
        <w:t>• Learners listen to and sing songs</w:t>
      </w:r>
    </w:p>
    <w:p>
      <w:r>
        <w:t>related to Islamic greeting.</w:t>
      </w:r>
    </w:p>
    <w:p>
      <w:r>
        <w:t>• In pairs or small groups learners</w:t>
      </w:r>
    </w:p>
    <w:p>
      <w:r>
        <w:t>mention the different situations of</w:t>
      </w:r>
    </w:p>
    <w:p>
      <w:r>
        <w:t>using the Islamic greeting</w:t>
      </w:r>
    </w:p>
    <w:p>
      <w:r>
        <w:t>1. When do you greet</w:t>
      </w:r>
    </w:p>
    <w:p>
      <w:r>
        <w:t>one another?</w:t>
      </w:r>
    </w:p>
    <w:p>
      <w:r>
        <w:t>2. Whom do you</w:t>
      </w:r>
    </w:p>
    <w:p>
      <w:r>
        <w:t>greet?</w:t>
      </w:r>
    </w:p>
    <w:p>
      <w:r>
        <w:t>3. How do we greet?</w:t>
      </w:r>
    </w:p>
    <w:p/>
    <w:p>
      <w:r>
        <w:t>Core competence to be developed: Communication and collaboration</w:t>
      </w:r>
    </w:p>
    <w:p>
      <w:r>
        <w:t>Link to PCIs:Life skills, Skills of knowing and living with others: Effective</w:t>
      </w:r>
    </w:p>
    <w:p>
      <w:r>
        <w:t>communication, interpersonal relationship, exchange greetings, parental</w:t>
      </w:r>
    </w:p>
    <w:p>
      <w:r>
        <w:t>empowerment and engagement: Guidance</w:t>
      </w:r>
    </w:p>
    <w:p>
      <w:r>
        <w:t>Link to Values: Respect, Love, Peace, Responsibility</w:t>
      </w:r>
    </w:p>
    <w:p/>
    <w:p>
      <w:r>
        <w:t>Link to other Activity Areas: Environmental and language activities Suggested Community Service Learning Activities: Greeting</w:t>
      </w:r>
    </w:p>
    <w:p>
      <w:r>
        <w:t>family members</w:t>
      </w:r>
    </w:p>
    <w:p>
      <w:r>
        <w:t>Suggested non formal activity to support learning: Learners practice Islamic</w:t>
      </w:r>
    </w:p>
    <w:p>
      <w:r>
        <w:t>greeting in the morning before entering their class.</w:t>
      </w:r>
    </w:p>
    <w:p>
      <w:r>
        <w:t>Suggested Assessment: Observation, oral questions</w:t>
      </w:r>
    </w:p>
    <w:p>
      <w:r>
        <w:t>Suggested Learning Resources: Pictures, digital materials, charts, costumes</w:t>
      </w:r>
    </w:p>
    <w:p/>
    <w:p>
      <w:r>
        <w:t>186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Confidently and fluently says the</w:t>
      </w:r>
    </w:p>
    <w:p>
      <w:r>
        <w:t>complete Islamic greeting</w:t>
      </w:r>
    </w:p>
    <w:p>
      <w:r>
        <w:t>Fluently says the Islamic greeting Sometimes says the Islamic</w:t>
      </w:r>
    </w:p>
    <w:p>
      <w:r>
        <w:t>greeting correctly</w:t>
      </w:r>
    </w:p>
    <w:p>
      <w:r>
        <w:t>Rarely says the Islamic greeting</w:t>
      </w:r>
    </w:p>
    <w:p>
      <w:r>
        <w:t>correctly</w:t>
      </w:r>
    </w:p>
    <w:p>
      <w:r>
        <w:t>Always uses appropriately the</w:t>
      </w:r>
    </w:p>
    <w:p>
      <w:r>
        <w:t>complete Islamic greeting while</w:t>
      </w:r>
    </w:p>
    <w:p>
      <w:r>
        <w:t>interacting with other people</w:t>
      </w:r>
    </w:p>
    <w:p>
      <w:r>
        <w:t>Uses the Islamic greeting</w:t>
      </w:r>
    </w:p>
    <w:p>
      <w:r>
        <w:t>appropriately while interacting with</w:t>
      </w:r>
    </w:p>
    <w:p>
      <w:r>
        <w:t>people</w:t>
      </w:r>
    </w:p>
    <w:p>
      <w:r>
        <w:t>Sometimes uses the Islamic</w:t>
      </w:r>
    </w:p>
    <w:p>
      <w:r>
        <w:t>greeting while interacting with</w:t>
      </w:r>
    </w:p>
    <w:p>
      <w:r>
        <w:t>others</w:t>
      </w:r>
    </w:p>
    <w:p>
      <w:r>
        <w:t>Rarely uses the Islamic greeting</w:t>
      </w:r>
    </w:p>
    <w:p>
      <w:r>
        <w:t>while interacting with others</w:t>
      </w:r>
    </w:p>
    <w:p/>
    <w:p>
      <w:r>
        <w:t>Strand Sub Strand Specific  Learning</w:t>
      </w:r>
    </w:p>
    <w:p>
      <w:r>
        <w:t>Outcomes</w:t>
      </w:r>
    </w:p>
    <w:p>
      <w:r>
        <w:t>Suggested Learning Experiences Key Inquiry Questions</w:t>
      </w:r>
    </w:p>
    <w:p/>
    <w:p>
      <w:r>
        <w:t>4.1.2 Toileting</w:t>
      </w:r>
    </w:p>
    <w:p/>
    <w:p>
      <w:r>
        <w:t>(Suggested time  – 2</w:t>
      </w:r>
    </w:p>
    <w:p>
      <w:r>
        <w:t>lessons)</w:t>
      </w:r>
    </w:p>
    <w:p>
      <w:r>
        <w:t>By the end of the sub strand</w:t>
      </w:r>
    </w:p>
    <w:p>
      <w:r>
        <w:t>the learner should be able to:</w:t>
      </w:r>
    </w:p>
    <w:p>
      <w:r>
        <w:t>a) exhibit appropriate</w:t>
      </w:r>
    </w:p>
    <w:p>
      <w:r>
        <w:t>manners of entering and</w:t>
      </w:r>
    </w:p>
    <w:p>
      <w:r>
        <w:t>leaving the toilet</w:t>
      </w:r>
    </w:p>
    <w:p>
      <w:r>
        <w:t>b) identify proper way of</w:t>
      </w:r>
    </w:p>
    <w:p>
      <w:r>
        <w:t>toileting in their day to</w:t>
      </w:r>
    </w:p>
    <w:p>
      <w:r>
        <w:t>day life</w:t>
      </w:r>
    </w:p>
    <w:p>
      <w:r>
        <w:t>c) demonstrate proper use</w:t>
      </w:r>
    </w:p>
    <w:p>
      <w:r>
        <w:t>of water during toileting</w:t>
      </w:r>
    </w:p>
    <w:p/>
    <w:p>
      <w:r>
        <w:t>• Learners are guided on entering and</w:t>
      </w:r>
    </w:p>
    <w:p>
      <w:r>
        <w:t>leaving the toilet according to Islamic</w:t>
      </w:r>
    </w:p>
    <w:p>
      <w:r>
        <w:t>teachings through use of digital</w:t>
      </w:r>
    </w:p>
    <w:p>
      <w:r>
        <w:t>educational materials.</w:t>
      </w:r>
    </w:p>
    <w:p>
      <w:r>
        <w:t>• Learners are shown charts displaying</w:t>
      </w:r>
    </w:p>
    <w:p>
      <w:r>
        <w:t>the proper use of toilet.</w:t>
      </w:r>
    </w:p>
    <w:p>
      <w:r>
        <w:t>• Learners sing simple songs/ qasida/</w:t>
      </w:r>
    </w:p>
    <w:p>
      <w:r>
        <w:t>Anashid on toilet manners.</w:t>
      </w:r>
    </w:p>
    <w:p>
      <w:r>
        <w:t>• Learners are guided to demonstrate</w:t>
      </w:r>
    </w:p>
    <w:p>
      <w:r>
        <w:t>proper way of toileting and use of</w:t>
      </w:r>
    </w:p>
    <w:p>
      <w:r>
        <w:t>water.</w:t>
      </w:r>
    </w:p>
    <w:p>
      <w:r>
        <w:t>• Learners sequence pictures showing</w:t>
      </w:r>
    </w:p>
    <w:p>
      <w:r>
        <w:t>proper use of toilet (four different</w:t>
      </w:r>
    </w:p>
    <w:p>
      <w:r>
        <w:t>pictures i.e.entering toilet with left</w:t>
      </w:r>
    </w:p>
    <w:p>
      <w:r>
        <w:t>foot, use of toilet while</w:t>
      </w:r>
    </w:p>
    <w:p>
      <w:r>
        <w:t>sitting/squatting, leaving toilet with</w:t>
      </w:r>
    </w:p>
    <w:p>
      <w:r>
        <w:t>right foot and hand washing).</w:t>
      </w:r>
    </w:p>
    <w:p>
      <w:r>
        <w:t>1. How do we enter</w:t>
      </w:r>
    </w:p>
    <w:p>
      <w:r>
        <w:t>and leave the toilet?</w:t>
      </w:r>
    </w:p>
    <w:p>
      <w:r>
        <w:t>2. How do we use the</w:t>
      </w:r>
    </w:p>
    <w:p>
      <w:r>
        <w:t>toilet properly?</w:t>
      </w:r>
    </w:p>
    <w:p>
      <w:r>
        <w:t>3. What do we do after</w:t>
      </w:r>
    </w:p>
    <w:p>
      <w:r>
        <w:t>leaving the toilet?</w:t>
      </w:r>
    </w:p>
    <w:p/>
    <w:p>
      <w:r>
        <w:t>Core competence to  be developed: Self efficacy</w:t>
      </w:r>
    </w:p>
    <w:p>
      <w:r>
        <w:t>187</w:t>
      </w:r>
    </w:p>
    <w:p/>
    <w:p>
      <w:r>
        <w:t>Link to PCIs:  Life skills: Skills of knowing and living with oneself – self</w:t>
      </w:r>
    </w:p>
    <w:p>
      <w:r>
        <w:t>awareness and self-esteem, Effective Decision making ,making choices, washing</w:t>
      </w:r>
    </w:p>
    <w:p>
      <w:r>
        <w:t>hands</w:t>
      </w:r>
    </w:p>
    <w:p>
      <w:r>
        <w:t>Learner support Programme: Guidance, hygiene and etiquette,</w:t>
      </w:r>
    </w:p>
    <w:p>
      <w:r>
        <w:t>Parental: empowerment and engagement: Guidance</w:t>
      </w:r>
    </w:p>
    <w:p>
      <w:r>
        <w:t>Link to Values: Responsibility</w:t>
      </w:r>
    </w:p>
    <w:p>
      <w:r>
        <w:t>Link to other Activity Areas: Environmental Activities Suggested Community Service Learning Activities: Fill water in</w:t>
      </w:r>
    </w:p>
    <w:p>
      <w:r>
        <w:t>portable containers for use in the toilet at home</w:t>
      </w:r>
    </w:p>
    <w:p>
      <w:r>
        <w:t>Suggested non formal activity to support learning: Practice proper manners of</w:t>
      </w:r>
    </w:p>
    <w:p>
      <w:r>
        <w:t>toileting at school.</w:t>
      </w:r>
    </w:p>
    <w:p>
      <w:r>
        <w:t>Suggested Assessment: Observation, oral question, portfolio</w:t>
      </w:r>
    </w:p>
    <w:p>
      <w:r>
        <w:t>Suggested Resources: Pictures, digital materials, charts, water, bottles, toilet papers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Always uses the left foot when</w:t>
      </w:r>
    </w:p>
    <w:p>
      <w:r>
        <w:t>entering the toilet and leaves with the</w:t>
      </w:r>
    </w:p>
    <w:p>
      <w:r>
        <w:t>right foot and says the dua respectively</w:t>
      </w:r>
    </w:p>
    <w:p>
      <w:r>
        <w:t>Always uses the left foot when</w:t>
      </w:r>
    </w:p>
    <w:p>
      <w:r>
        <w:t>entering the toilet and leaves with the</w:t>
      </w:r>
    </w:p>
    <w:p>
      <w:r>
        <w:t>right foot</w:t>
      </w:r>
    </w:p>
    <w:p>
      <w:r>
        <w:t>Sometimes uses the correct foot</w:t>
      </w:r>
    </w:p>
    <w:p>
      <w:r>
        <w:t>when entering and leaving the</w:t>
      </w:r>
    </w:p>
    <w:p>
      <w:r>
        <w:t>toilet</w:t>
      </w:r>
    </w:p>
    <w:p>
      <w:r>
        <w:t>Rarely uses the correct foot when</w:t>
      </w:r>
    </w:p>
    <w:p>
      <w:r>
        <w:t>entering and leaving the toilet</w:t>
      </w:r>
    </w:p>
    <w:p>
      <w:r>
        <w:t>Properly uses the toilet independently Able to use the toilet independently Able to use the toilet with</w:t>
      </w:r>
    </w:p>
    <w:p>
      <w:r>
        <w:t>minimal assistance</w:t>
      </w:r>
    </w:p>
    <w:p>
      <w:r>
        <w:t>Uses the toilet with assistance</w:t>
      </w:r>
    </w:p>
    <w:p/>
    <w:p>
      <w:r>
        <w:t>Strand Sub Strand Specific  Learning</w:t>
      </w:r>
    </w:p>
    <w:p>
      <w:r>
        <w:t>Outcomes</w:t>
      </w:r>
    </w:p>
    <w:p>
      <w:r>
        <w:t>Suggested Learning Experiences Key Inquiry Questions</w:t>
      </w:r>
    </w:p>
    <w:p/>
    <w:p>
      <w:r>
        <w:t>4.1.3 Islamic</w:t>
      </w:r>
    </w:p>
    <w:p>
      <w:r>
        <w:t>phrases</w:t>
      </w:r>
    </w:p>
    <w:p/>
    <w:p>
      <w:r>
        <w:t>Bismillah and</w:t>
      </w:r>
    </w:p>
    <w:p>
      <w:r>
        <w:t>Alhamdulillah</w:t>
      </w:r>
    </w:p>
    <w:p/>
    <w:p>
      <w:r>
        <w:t>(Suggested time – 1</w:t>
      </w:r>
    </w:p>
    <w:p>
      <w:r>
        <w:t>lesson)</w:t>
      </w:r>
    </w:p>
    <w:p>
      <w:r>
        <w:t>By the end of the sub strand</w:t>
      </w:r>
    </w:p>
    <w:p>
      <w:r>
        <w:t>the learner should be able to:</w:t>
      </w:r>
    </w:p>
    <w:p>
      <w:r>
        <w:t>a) pronounce correctly the</w:t>
      </w:r>
    </w:p>
    <w:p>
      <w:r>
        <w:t>Islamic phrases as a form</w:t>
      </w:r>
    </w:p>
    <w:p>
      <w:r>
        <w:t>of worship</w:t>
      </w:r>
    </w:p>
    <w:p>
      <w:r>
        <w:t>b) use appropriately the</w:t>
      </w:r>
    </w:p>
    <w:p>
      <w:r>
        <w:t>given Islamic phrases in</w:t>
      </w:r>
    </w:p>
    <w:p>
      <w:r>
        <w:t>their day to day activities</w:t>
      </w:r>
    </w:p>
    <w:p>
      <w:r>
        <w:t>• Learners listen to and repeat what</w:t>
      </w:r>
    </w:p>
    <w:p>
      <w:r>
        <w:t>has been said in the audio</w:t>
      </w:r>
    </w:p>
    <w:p>
      <w:r>
        <w:t>recording.</w:t>
      </w:r>
    </w:p>
    <w:p>
      <w:r>
        <w:t>• In pairs or small group learners</w:t>
      </w:r>
    </w:p>
    <w:p>
      <w:r>
        <w:t>practice the Islamic phrases in</w:t>
      </w:r>
    </w:p>
    <w:p>
      <w:r>
        <w:t>their activities: By saying</w:t>
      </w:r>
    </w:p>
    <w:p>
      <w:r>
        <w:t>Bismillah before any activity and</w:t>
      </w:r>
    </w:p>
    <w:p>
      <w:r>
        <w:t>Alhamdulillah after every</w:t>
      </w:r>
    </w:p>
    <w:p>
      <w:r>
        <w:t>activity.</w:t>
      </w:r>
    </w:p>
    <w:p>
      <w:r>
        <w:t>1. When do we use the</w:t>
      </w:r>
    </w:p>
    <w:p>
      <w:r>
        <w:t>phrases Bismillah</w:t>
      </w:r>
    </w:p>
    <w:p>
      <w:r>
        <w:t>and Alhamdulillah?</w:t>
      </w:r>
    </w:p>
    <w:p>
      <w:r>
        <w:t>2. What do these</w:t>
      </w:r>
    </w:p>
    <w:p>
      <w:r>
        <w:t>phrases mean?</w:t>
      </w:r>
    </w:p>
    <w:p>
      <w:r>
        <w:t>3. Why do we say</w:t>
      </w:r>
    </w:p>
    <w:p>
      <w:r>
        <w:t>Bismillah and</w:t>
      </w:r>
    </w:p>
    <w:p>
      <w:r>
        <w:t>Alhamdulillah?</w:t>
      </w:r>
    </w:p>
    <w:p/>
    <w:p>
      <w:r>
        <w:t>188</w:t>
      </w:r>
    </w:p>
    <w:p/>
    <w:p>
      <w:r>
        <w:t>c) appreciate the importance</w:t>
      </w:r>
    </w:p>
    <w:p>
      <w:r>
        <w:t>of Islamic phrases in daily</w:t>
      </w:r>
    </w:p>
    <w:p>
      <w:r>
        <w:t>life</w:t>
      </w:r>
    </w:p>
    <w:p/>
    <w:p>
      <w:r>
        <w:t>• Listen and sing simple</w:t>
      </w:r>
    </w:p>
    <w:p>
      <w:r>
        <w:t>songs/Anashid and recite poems</w:t>
      </w:r>
    </w:p>
    <w:p>
      <w:r>
        <w:t>related to the Islamic phrases.</w:t>
      </w:r>
    </w:p>
    <w:p>
      <w:r>
        <w:t>Core competence to be developed: Communication and collaboration, Learning to learn</w:t>
      </w:r>
    </w:p>
    <w:p/>
    <w:p>
      <w:r>
        <w:t>Link to PCIs: Life skills, Skills of knowing and living with others, Effective</w:t>
      </w:r>
    </w:p>
    <w:p>
      <w:r>
        <w:t>communication, listening and responding,</w:t>
      </w:r>
    </w:p>
    <w:p>
      <w:r>
        <w:t>Parental empowerment and engagement: Guidance</w:t>
      </w:r>
    </w:p>
    <w:p>
      <w:r>
        <w:t>Link to values: Love, Respect</w:t>
      </w:r>
    </w:p>
    <w:p>
      <w:r>
        <w:t>Link to other Activity Areas :Language Activities Suggested Community service learning Activities:Encouraging their</w:t>
      </w:r>
    </w:p>
    <w:p>
      <w:r>
        <w:t>peers and family members to use the phrases when doing any activity</w:t>
      </w:r>
    </w:p>
    <w:p>
      <w:r>
        <w:t>Suggested non formal activity to support learning: Practice the Islamic</w:t>
      </w:r>
    </w:p>
    <w:p>
      <w:r>
        <w:t>phrases at school</w:t>
      </w:r>
    </w:p>
    <w:p>
      <w:r>
        <w:t>Suggested Assessment: Observation, checklist, oral questions</w:t>
      </w:r>
    </w:p>
    <w:p/>
    <w:p>
      <w:r>
        <w:t>Suggested  Learning Resources: flash cards, pictures, Audio  aids, charts,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Says confidently and fluently the given</w:t>
      </w:r>
    </w:p>
    <w:p>
      <w:r>
        <w:t>Islamic phrases</w:t>
      </w:r>
    </w:p>
    <w:p>
      <w:r>
        <w:t>Says correctly the given Islamic</w:t>
      </w:r>
    </w:p>
    <w:p>
      <w:r>
        <w:t>phrases</w:t>
      </w:r>
    </w:p>
    <w:p>
      <w:r>
        <w:t>Sometimes uses given Islamic</w:t>
      </w:r>
    </w:p>
    <w:p>
      <w:r>
        <w:t>phrases</w:t>
      </w:r>
    </w:p>
    <w:p>
      <w:r>
        <w:t>Attempts to say the given Islamic</w:t>
      </w:r>
    </w:p>
    <w:p>
      <w:r>
        <w:t>phrases</w:t>
      </w:r>
    </w:p>
    <w:p>
      <w:r>
        <w:t>Always says Bismillah before any</w:t>
      </w:r>
    </w:p>
    <w:p>
      <w:r>
        <w:t>activity and Alhamdulillah after every</w:t>
      </w:r>
    </w:p>
    <w:p>
      <w:r>
        <w:t>activity and reminds others</w:t>
      </w:r>
    </w:p>
    <w:p>
      <w:r>
        <w:t>Says Bismillah before any activity</w:t>
      </w:r>
    </w:p>
    <w:p>
      <w:r>
        <w:t>and Alhamdulillah after every</w:t>
      </w:r>
    </w:p>
    <w:p>
      <w:r>
        <w:t>activity</w:t>
      </w:r>
    </w:p>
    <w:p>
      <w:r>
        <w:t>Sometimes uses the Islamic</w:t>
      </w:r>
    </w:p>
    <w:p>
      <w:r>
        <w:t>phrases</w:t>
      </w:r>
    </w:p>
    <w:p/>
    <w:p>
      <w:r>
        <w:t>Rarely uses the Islamic phrases</w:t>
      </w:r>
    </w:p>
    <w:p/>
    <w:p>
      <w:r>
        <w:t>189</w:t>
      </w:r>
    </w:p>
    <w:p/>
    <w:p>
      <w:r>
        <w:t>Strand Sub strand Specific  learning outcomes Suggested learning experiences Key inquiry questions</w:t>
      </w:r>
    </w:p>
    <w:p/>
    <w:p>
      <w:r>
        <w:t>4.3 Relationship</w:t>
      </w:r>
    </w:p>
    <w:p>
      <w:r>
        <w:t>Respect for</w:t>
      </w:r>
    </w:p>
    <w:p>
      <w:r>
        <w:t>places of</w:t>
      </w:r>
    </w:p>
    <w:p>
      <w:r>
        <w:t>worship (</w:t>
      </w:r>
    </w:p>
    <w:p>
      <w:r>
        <w:t>Masjid)</w:t>
      </w:r>
    </w:p>
    <w:p/>
    <w:p>
      <w:r>
        <w:t>(Suggested</w:t>
      </w:r>
    </w:p>
    <w:p>
      <w:r>
        <w:t>time – 2</w:t>
      </w:r>
    </w:p>
    <w:p>
      <w:r>
        <w:t>lessons)</w:t>
      </w:r>
    </w:p>
    <w:p>
      <w:r>
        <w:t>By the end of the sub strand the</w:t>
      </w:r>
    </w:p>
    <w:p>
      <w:r>
        <w:t>learner should be able to:</w:t>
      </w:r>
    </w:p>
    <w:p>
      <w:r>
        <w:t>a) identify  the Islamic place of</w:t>
      </w:r>
    </w:p>
    <w:p>
      <w:r>
        <w:t>worship in their environment</w:t>
      </w:r>
    </w:p>
    <w:p>
      <w:r>
        <w:t>b) appreciate the importance of</w:t>
      </w:r>
    </w:p>
    <w:p>
      <w:r>
        <w:t>a Masjid  as a place of</w:t>
      </w:r>
    </w:p>
    <w:p>
      <w:r>
        <w:t>worship</w:t>
      </w:r>
    </w:p>
    <w:p>
      <w:r>
        <w:t>c) use Masjid as a place of</w:t>
      </w:r>
    </w:p>
    <w:p>
      <w:r>
        <w:t>worship</w:t>
      </w:r>
    </w:p>
    <w:p/>
    <w:p>
      <w:r>
        <w:t>• Learners view pictures of Masjid</w:t>
      </w:r>
    </w:p>
    <w:p>
      <w:r>
        <w:t>through digital educational materials</w:t>
      </w:r>
    </w:p>
    <w:p>
      <w:r>
        <w:t>like computer, smart phone, smart</w:t>
      </w:r>
    </w:p>
    <w:p>
      <w:r>
        <w:t>board etc or other resources like</w:t>
      </w:r>
    </w:p>
    <w:p>
      <w:r>
        <w:t>charts, flash cards etc</w:t>
      </w:r>
    </w:p>
    <w:p>
      <w:r>
        <w:t>• Discuss in pairs or in small groups</w:t>
      </w:r>
    </w:p>
    <w:p>
      <w:r>
        <w:t>about a Masjid</w:t>
      </w:r>
    </w:p>
    <w:p>
      <w:r>
        <w:t>• Learners are engaged in hands-on</w:t>
      </w:r>
    </w:p>
    <w:p>
      <w:r>
        <w:t>activities e.g..  picture puzzles of a</w:t>
      </w:r>
    </w:p>
    <w:p>
      <w:r>
        <w:t>Masjid using slices of timber,</w:t>
      </w:r>
    </w:p>
    <w:p>
      <w:r>
        <w:t>cartons etc</w:t>
      </w:r>
    </w:p>
    <w:p>
      <w:r>
        <w:t>• Learners use creative art activities to</w:t>
      </w:r>
    </w:p>
    <w:p>
      <w:r>
        <w:t>make a Masjid e.g. modelling using</w:t>
      </w:r>
    </w:p>
    <w:p>
      <w:r>
        <w:t>plasticine or clay, constructing a</w:t>
      </w:r>
    </w:p>
    <w:p>
      <w:r>
        <w:t>Masjid using boxes or legos etc</w:t>
      </w:r>
    </w:p>
    <w:p>
      <w:r>
        <w:t>• Sing simple songs /Anashid/qasida</w:t>
      </w:r>
    </w:p>
    <w:p>
      <w:r>
        <w:t>and recite poems on a Masjid</w:t>
      </w:r>
    </w:p>
    <w:p>
      <w:r>
        <w:t>• Learners to complete masjid puzzles</w:t>
      </w:r>
    </w:p>
    <w:p>
      <w:r>
        <w:t>Sometimes uses Sometimes uses</w:t>
      </w:r>
    </w:p>
    <w:p>
      <w:r>
        <w:t>1. What is a Masjid?</w:t>
      </w:r>
    </w:p>
    <w:p>
      <w:r>
        <w:t>2. Why do we go to the</w:t>
      </w:r>
    </w:p>
    <w:p>
      <w:r>
        <w:t>Masjid?</w:t>
      </w:r>
    </w:p>
    <w:p>
      <w:r>
        <w:t>3. What do you find in a</w:t>
      </w:r>
    </w:p>
    <w:p>
      <w:r>
        <w:t>Masjid?</w:t>
      </w:r>
    </w:p>
    <w:p>
      <w:r>
        <w:t>Core competence to be developed: Creativity and imagination</w:t>
      </w:r>
    </w:p>
    <w:p>
      <w:r>
        <w:t>Link to PCIs: Life skills, Skills of knowing and living with others, interpersonal</w:t>
      </w:r>
    </w:p>
    <w:p>
      <w:r>
        <w:t>relationship,</w:t>
      </w:r>
    </w:p>
    <w:p>
      <w:r>
        <w:t>Parental empowerment and engagement: Guidance</w:t>
      </w:r>
    </w:p>
    <w:p>
      <w:r>
        <w:t>Link to Values: Respect, Responsibility</w:t>
      </w:r>
    </w:p>
    <w:p>
      <w:r>
        <w:t>Link to other Activity Areas: Psychomotor and creative activities Suggested community service learning Activities: Arrange</w:t>
      </w:r>
    </w:p>
    <w:p>
      <w:r>
        <w:t>Qur’an/ books in the Masjid</w:t>
      </w:r>
    </w:p>
    <w:p>
      <w:r>
        <w:t>Suggested non-formal activity to support learning: Compete in arranging Masjid</w:t>
      </w:r>
    </w:p>
    <w:p>
      <w:r>
        <w:t>puzzles</w:t>
      </w:r>
    </w:p>
    <w:p>
      <w:r>
        <w:t>Suggested assessment: Oral questions, observations</w:t>
      </w:r>
    </w:p>
    <w:p>
      <w:r>
        <w:t>Suggested Learning Resources: flash cards, pictures, paint, crayons, digital materials, charts, play dough/clay, boxes, materials for mosaic,</w:t>
      </w:r>
    </w:p>
    <w:p/>
    <w:p>
      <w:r>
        <w:t>Suggested Assessment Rubrics</w:t>
      </w:r>
    </w:p>
    <w:p/>
    <w:p>
      <w:r>
        <w:t>190</w:t>
      </w:r>
    </w:p>
    <w:p/>
    <w:p>
      <w:r>
        <w:t>Exceeds expectation Meets expectation Approaches expectation Below expectation</w:t>
      </w:r>
    </w:p>
    <w:p>
      <w:r>
        <w:t>Identifies and names the Masjid in</w:t>
      </w:r>
    </w:p>
    <w:p>
      <w:r>
        <w:t>their environment</w:t>
      </w:r>
    </w:p>
    <w:p>
      <w:r>
        <w:t>Identifies the Masjid in their</w:t>
      </w:r>
    </w:p>
    <w:p>
      <w:r>
        <w:t>environment</w:t>
      </w:r>
    </w:p>
    <w:p>
      <w:r>
        <w:t>Sometimes identifies the Masjid in</w:t>
      </w:r>
    </w:p>
    <w:p>
      <w:r>
        <w:t>their environment</w:t>
      </w:r>
    </w:p>
    <w:p>
      <w:r>
        <w:t>Rarely identifies Masjid in their</w:t>
      </w:r>
    </w:p>
    <w:p>
      <w:r>
        <w:t>environment</w:t>
      </w:r>
    </w:p>
    <w:p>
      <w:r>
        <w:t>Clearly and logically expresses their</w:t>
      </w:r>
    </w:p>
    <w:p>
      <w:r>
        <w:t>experiences in the Masjid</w:t>
      </w:r>
    </w:p>
    <w:p>
      <w:r>
        <w:t>Clearly expresses their experiences</w:t>
      </w:r>
    </w:p>
    <w:p>
      <w:r>
        <w:t>in the Masjid</w:t>
      </w:r>
    </w:p>
    <w:p>
      <w:r>
        <w:t>Expresses their experiences in the</w:t>
      </w:r>
    </w:p>
    <w:p>
      <w:r>
        <w:t>Masjid</w:t>
      </w:r>
    </w:p>
    <w:p>
      <w:r>
        <w:t>Attempts to express their</w:t>
      </w:r>
    </w:p>
    <w:p>
      <w:r>
        <w:t>experiences in the Masjid</w:t>
      </w:r>
    </w:p>
    <w:p>
      <w:r>
        <w:t>Regularly goes to the Masjid for</w:t>
      </w:r>
    </w:p>
    <w:p>
      <w:r>
        <w:t>prayers</w:t>
      </w:r>
    </w:p>
    <w:p>
      <w:r>
        <w:t>Often goes to the Masjid for prayers Rarely goes to the Masjid for</w:t>
      </w:r>
    </w:p>
    <w:p>
      <w:r>
        <w:t>prayers</w:t>
      </w:r>
    </w:p>
    <w:p>
      <w:r>
        <w:t>Hardly goes to the Masjid for</w:t>
      </w:r>
    </w:p>
    <w:p>
      <w:r>
        <w:t>prayers</w:t>
      </w:r>
    </w:p>
    <w:p/>
    <w:p>
      <w:r>
        <w:t>Strand Sub strand Specific  learning outcomes Suggested learning experiences Key inquiry questions</w:t>
      </w:r>
    </w:p>
    <w:p>
      <w:r>
        <w:t>5.0 ISLAMIC</w:t>
      </w:r>
    </w:p>
    <w:p>
      <w:r>
        <w:t>FESTIVALS</w:t>
      </w:r>
    </w:p>
    <w:p/>
    <w:p>
      <w:r>
        <w:t>5.1 Eid</w:t>
      </w:r>
    </w:p>
    <w:p>
      <w:r>
        <w:t>Celebrations</w:t>
      </w:r>
    </w:p>
    <w:p>
      <w:r>
        <w:t>(Suggested time – 2</w:t>
      </w:r>
    </w:p>
    <w:p>
      <w:r>
        <w:t>lessons)</w:t>
      </w:r>
    </w:p>
    <w:p>
      <w:r>
        <w:t>By the end of the sub strand the</w:t>
      </w:r>
    </w:p>
    <w:p>
      <w:r>
        <w:t>learner should be able to:</w:t>
      </w:r>
    </w:p>
    <w:p>
      <w:r>
        <w:t>a) identify Eid as an Islamic</w:t>
      </w:r>
    </w:p>
    <w:p>
      <w:r>
        <w:t>festival</w:t>
      </w:r>
    </w:p>
    <w:p>
      <w:r>
        <w:t>b) appreciate the importance of</w:t>
      </w:r>
    </w:p>
    <w:p>
      <w:r>
        <w:t>Eid activities by participating</w:t>
      </w:r>
    </w:p>
    <w:p>
      <w:r>
        <w:t>in the celebrations</w:t>
      </w:r>
    </w:p>
    <w:p>
      <w:r>
        <w:t>c) show happiness and joy</w:t>
      </w:r>
    </w:p>
    <w:p>
      <w:r>
        <w:t>during Eid by exchanging</w:t>
      </w:r>
    </w:p>
    <w:p>
      <w:r>
        <w:t>gifts</w:t>
      </w:r>
    </w:p>
    <w:p>
      <w:r>
        <w:t>• Learners sing simple</w:t>
      </w:r>
    </w:p>
    <w:p>
      <w:r>
        <w:t>songs/Anashid on Eid sourced</w:t>
      </w:r>
    </w:p>
    <w:p>
      <w:r>
        <w:t>from audio recording, resource</w:t>
      </w:r>
    </w:p>
    <w:p>
      <w:r>
        <w:t>person, video recording on</w:t>
      </w:r>
    </w:p>
    <w:p>
      <w:r>
        <w:t>digital devices i.e. laptop,</w:t>
      </w:r>
    </w:p>
    <w:p>
      <w:r>
        <w:t>computer etc</w:t>
      </w:r>
    </w:p>
    <w:p>
      <w:r>
        <w:t>• Learners watch Eid</w:t>
      </w:r>
    </w:p>
    <w:p>
      <w:r>
        <w:t>celebrations on audio-visual</w:t>
      </w:r>
    </w:p>
    <w:p>
      <w:r>
        <w:t>aids e.g. smart phone, smart</w:t>
      </w:r>
    </w:p>
    <w:p>
      <w:r>
        <w:t>board etc and/or discuss Eid</w:t>
      </w:r>
    </w:p>
    <w:p>
      <w:r>
        <w:t>activities in pairs or small</w:t>
      </w:r>
    </w:p>
    <w:p>
      <w:r>
        <w:t>groups.</w:t>
      </w:r>
    </w:p>
    <w:p>
      <w:r>
        <w:t>• Learners colour pictures on</w:t>
      </w:r>
    </w:p>
    <w:p>
      <w:r>
        <w:t>Eid greeting cards and</w:t>
      </w:r>
    </w:p>
    <w:p>
      <w:r>
        <w:t>exchange different gifts.</w:t>
      </w:r>
    </w:p>
    <w:p>
      <w:r>
        <w:t>• Learner’s news tells on Eid</w:t>
      </w:r>
    </w:p>
    <w:p>
      <w:r>
        <w:t>Activities.</w:t>
      </w:r>
    </w:p>
    <w:p>
      <w:r>
        <w:t>1. What is Eid?</w:t>
      </w:r>
    </w:p>
    <w:p>
      <w:r>
        <w:t>2. How do we celebrate Eid?</w:t>
      </w:r>
    </w:p>
    <w:p>
      <w:r>
        <w:t>3. How did you celebrate Eid?</w:t>
      </w:r>
    </w:p>
    <w:p/>
    <w:p>
      <w:r>
        <w:t>Core Competence to be developed: Communication and Collaboration, Learning to learn</w:t>
      </w:r>
    </w:p>
    <w:p>
      <w:r>
        <w:t>191</w:t>
      </w:r>
    </w:p>
    <w:p/>
    <w:p>
      <w:r>
        <w:t>Link to PCIs: Life skills, Skills of knowing and living with others: Effective</w:t>
      </w:r>
    </w:p>
    <w:p>
      <w:r>
        <w:t>communication: responding to simple instructions, Citizenship, Understanding integrity,</w:t>
      </w:r>
    </w:p>
    <w:p>
      <w:r>
        <w:t>sharing,</w:t>
      </w:r>
    </w:p>
    <w:p>
      <w:r>
        <w:t>Parental empowerment and engagement: Guidance</w:t>
      </w:r>
    </w:p>
    <w:p>
      <w:r>
        <w:t>Link to Values;  Love,  Responsibility, Peace, Unity</w:t>
      </w:r>
    </w:p>
    <w:p/>
    <w:p>
      <w:r>
        <w:t>Link to other activity areas: Environmental Activities Suggested Community Service Learning: sharing gifts</w:t>
      </w:r>
    </w:p>
    <w:p>
      <w:r>
        <w:t>during Eid with family members.</w:t>
      </w:r>
    </w:p>
    <w:p>
      <w:r>
        <w:t>Suggested non-formal activity to support learning: Children to be encouraged to share</w:t>
      </w:r>
    </w:p>
    <w:p>
      <w:r>
        <w:t>food and gifts with their friends at school.</w:t>
      </w:r>
    </w:p>
    <w:p>
      <w:r>
        <w:t>Suggested Assessment: Observation, oral questions</w:t>
      </w:r>
    </w:p>
    <w:p>
      <w:r>
        <w:t>Suggested Learning Resources: Pictures, audio-visual aids, charts, manila papers, crayons, flowers, boxes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Clearly and systematically expresses</w:t>
      </w:r>
    </w:p>
    <w:p>
      <w:r>
        <w:t>Eid experiences</w:t>
      </w:r>
    </w:p>
    <w:p>
      <w:r>
        <w:t>Clearly expresses  Eid experiences Expresses  Eid experiences Rarely expresses  Eid experiences</w:t>
      </w:r>
    </w:p>
    <w:p>
      <w:r>
        <w:t>Willing and ready to share Willing to share Hesitant to share Not willing to share</w:t>
      </w:r>
    </w:p>
    <w:p/>
    <w:p>
      <w:r>
        <w:t>192</w:t>
      </w:r>
    </w:p>
    <w:p/>
    <w:p>
      <w:r>
        <w:t>193</w:t>
      </w:r>
    </w:p>
    <w:p/>
    <w:p>
      <w:r>
        <w:t>HINDU RELIGIOUS EDUCATION</w:t>
      </w:r>
    </w:p>
    <w:p/>
    <w:p>
      <w:r>
        <w:t>194</w:t>
      </w:r>
    </w:p>
    <w:p/>
    <w:p>
      <w:r>
        <w:t>Religious Activity - Hindu Religious Education</w:t>
      </w:r>
    </w:p>
    <w:p>
      <w:r>
        <w:t>Essence Statement</w:t>
      </w:r>
    </w:p>
    <w:p>
      <w:r>
        <w:t>Hindu Religious Education (HRE) offers an opportunity to learn the Hindu religion and its aspects. Hindu Religion is a way of life and its teaching starts in</w:t>
      </w:r>
    </w:p>
    <w:p>
      <w:r>
        <w:t>early childhood.</w:t>
      </w:r>
    </w:p>
    <w:p>
      <w:r>
        <w:t>HRE in the schools is a continuation of the knowledge acquired at home in early childhood. HRE is an integration of four faiths: Hinduism, Sikhism, Buddhism</w:t>
      </w:r>
    </w:p>
    <w:p>
      <w:r>
        <w:t>and Jainism.</w:t>
      </w:r>
    </w:p>
    <w:p/>
    <w:p>
      <w:r>
        <w:t>The teaching of HRE in PP1 level aims at nurturing faith in Paramatma and recognising self-awareness and understanding social obligations and responsibility</w:t>
      </w:r>
    </w:p>
    <w:p>
      <w:r>
        <w:t>to the immediate environment. HRE thus, enables learners to enjoy learning and living through play. It provides an opportunity to instil in children good social</w:t>
      </w:r>
    </w:p>
    <w:p>
      <w:r>
        <w:t>habits and moral values for effective living as righteous individuals and useful members of the community, Nation and as responsible global citizens. The HRE</w:t>
      </w:r>
    </w:p>
    <w:p>
      <w:r>
        <w:t>curriculum, therefore, provides avenues for holistic physical mental, emotional and spiritual growth for learners. It enables them to  develop personal beliefs</w:t>
      </w:r>
    </w:p>
    <w:p>
      <w:r>
        <w:t>while appreciating the beliefs of others.  HRE also covers pertinent and contemporary issues in society s uch as children’s rights, life skills and community</w:t>
      </w:r>
    </w:p>
    <w:p>
      <w:r>
        <w:t>service.</w:t>
      </w:r>
    </w:p>
    <w:p/>
    <w:p>
      <w:r>
        <w:t>The learners acquire requisite competencies such as Communication and Collaboration, Imagination and Creativity, Digital Literacy, Critical Thinki ng and</w:t>
      </w:r>
    </w:p>
    <w:p>
      <w:r>
        <w:t>Problem solving, Learning to Learn and Self-efficacy.</w:t>
      </w:r>
    </w:p>
    <w:p/>
    <w:p>
      <w:r>
        <w:t>General Learning Outcomes:</w:t>
      </w:r>
    </w:p>
    <w:p>
      <w:r>
        <w:t>By the end of Early Years Education, the learner should be able to:</w:t>
      </w:r>
    </w:p>
    <w:p>
      <w:r>
        <w:t>a) appreciate and thank Paramatma for His Creation in relation to our existence</w:t>
      </w:r>
    </w:p>
    <w:p>
      <w:r>
        <w:t>b) develop faith in Paramatma’s Love and provision to enhance self-efficacy</w:t>
      </w:r>
    </w:p>
    <w:p>
      <w:r>
        <w:t>c) demonstrate the Omnipresence of Paramatma through prayer, saying and singing bhajans/stavans/shabad/mantras for their spiritual growth</w:t>
      </w:r>
    </w:p>
    <w:p>
      <w:r>
        <w:t>d) demonstrate the understanding that all Scriptures are Holy and that one should handle them carefully and with respect</w:t>
      </w:r>
    </w:p>
    <w:p>
      <w:r>
        <w:t>e) demonstrate their awareness of festivals and participating in them to enhance cohesion and co-existence</w:t>
      </w:r>
    </w:p>
    <w:p>
      <w:r>
        <w:t>f) perform simple rhythmic Yoga exercises to become healthy Citizens</w:t>
      </w:r>
    </w:p>
    <w:p>
      <w:r>
        <w:t>g) acquire a sound foundation to develop into an ideal, ethical and moral human being.</w:t>
      </w:r>
    </w:p>
    <w:p/>
    <w:p>
      <w:r>
        <w:t>195</w:t>
      </w:r>
    </w:p>
    <w:p/>
    <w:p>
      <w:r>
        <w:t>Strand Sub strand  Specific learning outcomes  Suggested learning experiences Key inquiry question(s)</w:t>
      </w:r>
    </w:p>
    <w:p>
      <w:r>
        <w:t>1.0 Creation</w:t>
      </w:r>
    </w:p>
    <w:p/>
    <w:p>
      <w:r>
        <w:t>1.1 Myself</w:t>
      </w:r>
    </w:p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recognize self, parents and</w:t>
      </w:r>
    </w:p>
    <w:p>
      <w:r>
        <w:t>siblings by names in order to</w:t>
      </w:r>
    </w:p>
    <w:p>
      <w:r>
        <w:t>enhance self-identity</w:t>
      </w:r>
    </w:p>
    <w:p>
      <w:r>
        <w:t>b) identify plants and flowers in</w:t>
      </w:r>
    </w:p>
    <w:p>
      <w:r>
        <w:t>their immediate Environment</w:t>
      </w:r>
    </w:p>
    <w:p>
      <w:r>
        <w:t>as part of Paramatma’s</w:t>
      </w:r>
    </w:p>
    <w:p>
      <w:r>
        <w:t>creation</w:t>
      </w:r>
    </w:p>
    <w:p>
      <w:r>
        <w:t>c) appreciate Paramatma’s</w:t>
      </w:r>
    </w:p>
    <w:p>
      <w:r>
        <w:t>creation through watering</w:t>
      </w:r>
    </w:p>
    <w:p>
      <w:r>
        <w:t>plants for continuity of life.</w:t>
      </w:r>
    </w:p>
    <w:p/>
    <w:p>
      <w:r>
        <w:t>• The learner be given practice to</w:t>
      </w:r>
    </w:p>
    <w:p>
      <w:r>
        <w:t>introduce his/her name and</w:t>
      </w:r>
    </w:p>
    <w:p>
      <w:r>
        <w:t>Gender.</w:t>
      </w:r>
    </w:p>
    <w:p>
      <w:r>
        <w:t>• The learner be guided to mention</w:t>
      </w:r>
    </w:p>
    <w:p>
      <w:r>
        <w:t>the names of the members of their</w:t>
      </w:r>
    </w:p>
    <w:p>
      <w:r>
        <w:t>family.</w:t>
      </w:r>
    </w:p>
    <w:p>
      <w:r>
        <w:t>• The learner be guided on how to</w:t>
      </w:r>
    </w:p>
    <w:p>
      <w:r>
        <w:t>care for their immediate</w:t>
      </w:r>
    </w:p>
    <w:p>
      <w:r>
        <w:t>environment. -E.g. Plants and</w:t>
      </w:r>
    </w:p>
    <w:p>
      <w:r>
        <w:t>Flowers)</w:t>
      </w:r>
    </w:p>
    <w:p/>
    <w:p>
      <w:r>
        <w:t>1. What is your name?</w:t>
      </w:r>
    </w:p>
    <w:p>
      <w:r>
        <w:t>2. Are you a boy or girl?</w:t>
      </w:r>
    </w:p>
    <w:p>
      <w:r>
        <w:t>3. What are the names of your</w:t>
      </w:r>
    </w:p>
    <w:p>
      <w:r>
        <w:t>mother and father?</w:t>
      </w:r>
    </w:p>
    <w:p>
      <w:r>
        <w:t>4. Do you have plants and</w:t>
      </w:r>
    </w:p>
    <w:p>
      <w:r>
        <w:t>flowers in your surrounding?</w:t>
      </w:r>
    </w:p>
    <w:p>
      <w:r>
        <w:t>5. How do you take care of your</w:t>
      </w:r>
    </w:p>
    <w:p>
      <w:r>
        <w:t>plants?</w:t>
      </w:r>
    </w:p>
    <w:p>
      <w:r>
        <w:t>Core Competences to be developed: Communication and Collaboration, Digital literacy, Learning to Learn, Self-Efficacy, Critical thinking.</w:t>
      </w:r>
    </w:p>
    <w:p>
      <w:r>
        <w:t>Link to PCIs: Life Skills: -  Skills of knowing and living with oneself - Self-</w:t>
      </w:r>
    </w:p>
    <w:p>
      <w:r>
        <w:t>awareness, Personal identity</w:t>
      </w:r>
    </w:p>
    <w:p>
      <w:r>
        <w:t>• Skills of knowing and living with others-Interpersonal relationships (with</w:t>
      </w:r>
    </w:p>
    <w:p>
      <w:r>
        <w:t>parents and Creator), Effective Communication (meanings of name)</w:t>
      </w:r>
    </w:p>
    <w:p>
      <w:r>
        <w:t>Education for Sustainable Development(ESD)-Environmental Awareness-</w:t>
      </w:r>
    </w:p>
    <w:p>
      <w:r>
        <w:t>Caring of plants</w:t>
      </w:r>
    </w:p>
    <w:p>
      <w:r>
        <w:t>Parental engagement and Empowerment: Telling stories and singing songs on</w:t>
      </w:r>
    </w:p>
    <w:p>
      <w:r>
        <w:t>Paramatma’s Creation, Naming immediate family members as part of creation</w:t>
      </w:r>
    </w:p>
    <w:p>
      <w:r>
        <w:t>Link to Values: Respect, Love, responsibility.</w:t>
      </w:r>
    </w:p>
    <w:p/>
    <w:p>
      <w:r>
        <w:t>Links to other learning activity areas:</w:t>
      </w:r>
    </w:p>
    <w:p>
      <w:r>
        <w:t>Environmental Studies – Self-identity and awareness of Plants &amp; flowers</w:t>
      </w:r>
    </w:p>
    <w:p>
      <w:r>
        <w:t>Language Activities –Names and other vocabulary</w:t>
      </w:r>
    </w:p>
    <w:p>
      <w:r>
        <w:t>Suggested Community Service Learning activities: Learner be taken to</w:t>
      </w:r>
    </w:p>
    <w:p>
      <w:r>
        <w:t>the place of worship and to water the plants in the ground as a part of</w:t>
      </w:r>
    </w:p>
    <w:p>
      <w:r>
        <w:t>caring for Paramatma’s creation.</w:t>
      </w:r>
    </w:p>
    <w:p>
      <w:r>
        <w:t>Suggested non-formal activity to support learning:</w:t>
      </w:r>
    </w:p>
    <w:p>
      <w:r>
        <w:t>The learner could be encouraged to visit places of worship accompanied by</w:t>
      </w:r>
    </w:p>
    <w:p>
      <w:r>
        <w:t>their parents to strengthen the knowledge. They will be encouraged to look</w:t>
      </w:r>
    </w:p>
    <w:p>
      <w:r>
        <w:t>after the plants in the school/home garden</w:t>
      </w:r>
    </w:p>
    <w:p>
      <w:r>
        <w:t>Suggested assessment: Oral questions, portfolio, observation</w:t>
      </w:r>
    </w:p>
    <w:p/>
    <w:p>
      <w:r>
        <w:t>Suggested Learning Resources Pictorial books, Audio-visual aids, Resource person, cut out pictures</w:t>
      </w:r>
    </w:p>
    <w:p/>
    <w:p>
      <w:r>
        <w:t>Suggested Assessment Rubric</w:t>
      </w:r>
    </w:p>
    <w:p>
      <w:r>
        <w:t>196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expectations</w:t>
      </w:r>
    </w:p>
    <w:p/>
    <w:p>
      <w:r>
        <w:t>Confidently states the names of all</w:t>
      </w:r>
    </w:p>
    <w:p>
      <w:r>
        <w:t>family members, extended family</w:t>
      </w:r>
    </w:p>
    <w:p>
      <w:r>
        <w:t>and is aware of his/her gender.</w:t>
      </w:r>
    </w:p>
    <w:p>
      <w:r>
        <w:t>The learner can correctly state the</w:t>
      </w:r>
    </w:p>
    <w:p>
      <w:r>
        <w:t>names of siblings as well as parents</w:t>
      </w:r>
    </w:p>
    <w:p>
      <w:r>
        <w:t>and their names.</w:t>
      </w:r>
    </w:p>
    <w:p>
      <w:r>
        <w:t>Occasionally states the correct names</w:t>
      </w:r>
    </w:p>
    <w:p>
      <w:r>
        <w:t>of siblings as well as those of the</w:t>
      </w:r>
    </w:p>
    <w:p>
      <w:r>
        <w:t>parents</w:t>
      </w:r>
    </w:p>
    <w:p>
      <w:r>
        <w:t>The learner always makes mistakes</w:t>
      </w:r>
    </w:p>
    <w:p>
      <w:r>
        <w:t>in stating the correct names of</w:t>
      </w:r>
    </w:p>
    <w:p>
      <w:r>
        <w:t>siblings as well as parents.</w:t>
      </w:r>
    </w:p>
    <w:p>
      <w:r>
        <w:t>Identifies and fairly mentions the</w:t>
      </w:r>
    </w:p>
    <w:p>
      <w:r>
        <w:t>names of flowers of immediate</w:t>
      </w:r>
    </w:p>
    <w:p>
      <w:r>
        <w:t>environment and demonstrates</w:t>
      </w:r>
    </w:p>
    <w:p>
      <w:r>
        <w:t>ability to take care of them</w:t>
      </w:r>
    </w:p>
    <w:p>
      <w:r>
        <w:t>Correctly mentions names of few</w:t>
      </w:r>
    </w:p>
    <w:p>
      <w:r>
        <w:t>flowers in the immediate</w:t>
      </w:r>
    </w:p>
    <w:p>
      <w:r>
        <w:t>environment and waters them</w:t>
      </w:r>
    </w:p>
    <w:p>
      <w:r>
        <w:t>regularly.</w:t>
      </w:r>
    </w:p>
    <w:p>
      <w:r>
        <w:t>The learner is aware of the immediate</w:t>
      </w:r>
    </w:p>
    <w:p>
      <w:r>
        <w:t>environment can name few of the</w:t>
      </w:r>
    </w:p>
    <w:p>
      <w:r>
        <w:t>flowers and waters them sometimes.</w:t>
      </w:r>
    </w:p>
    <w:p>
      <w:r>
        <w:t>Hardly able to name the flowers in</w:t>
      </w:r>
    </w:p>
    <w:p>
      <w:r>
        <w:t>the immediate environment and</w:t>
      </w:r>
    </w:p>
    <w:p>
      <w:r>
        <w:t>shows no interest to water them.</w:t>
      </w:r>
    </w:p>
    <w:p/>
    <w:p>
      <w:r>
        <w:t>Strand Sub strand  Specific learning outcomes  Suggested learning experiences</w:t>
      </w:r>
    </w:p>
    <w:p/>
    <w:p>
      <w:r>
        <w:t>Key inquiry question(s)</w:t>
      </w:r>
    </w:p>
    <w:p>
      <w:r>
        <w:t>2.0 Worship</w:t>
      </w:r>
    </w:p>
    <w:p/>
    <w:p>
      <w:r>
        <w:t>2.1 Places of</w:t>
      </w:r>
    </w:p>
    <w:p>
      <w:r>
        <w:t>Worship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acknowledge the places</w:t>
      </w:r>
    </w:p>
    <w:p>
      <w:r>
        <w:t>of worship as sacred.</w:t>
      </w:r>
    </w:p>
    <w:p>
      <w:r>
        <w:t>b) demonstrate appropriate</w:t>
      </w:r>
    </w:p>
    <w:p>
      <w:r>
        <w:t>behaviour in a place of</w:t>
      </w:r>
    </w:p>
    <w:p>
      <w:r>
        <w:t>worship.</w:t>
      </w:r>
    </w:p>
    <w:p>
      <w:r>
        <w:t>c) appreciate a place of</w:t>
      </w:r>
    </w:p>
    <w:p>
      <w:r>
        <w:t>worship as holy.</w:t>
      </w:r>
    </w:p>
    <w:p>
      <w:r>
        <w:t>• Learner is guided in groups to</w:t>
      </w:r>
    </w:p>
    <w:p>
      <w:r>
        <w:t>observe Mandir, Derasar,</w:t>
      </w:r>
    </w:p>
    <w:p>
      <w:r>
        <w:t>Gurudwara and Stupa displayed</w:t>
      </w:r>
    </w:p>
    <w:p>
      <w:r>
        <w:t>on charts/pictures/video.</w:t>
      </w:r>
    </w:p>
    <w:p>
      <w:r>
        <w:t>• The learner be encouraged to visit</w:t>
      </w:r>
    </w:p>
    <w:p>
      <w:r>
        <w:t>different places of worship</w:t>
      </w:r>
    </w:p>
    <w:p>
      <w:r>
        <w:t>• Learner be guided by the teacher</w:t>
      </w:r>
    </w:p>
    <w:p>
      <w:r>
        <w:t>to differentiate the places of</w:t>
      </w:r>
    </w:p>
    <w:p>
      <w:r>
        <w:t>worship of the four faiths.</w:t>
      </w:r>
    </w:p>
    <w:p>
      <w:r>
        <w:t>1. Where do we go to pray?</w:t>
      </w:r>
    </w:p>
    <w:p>
      <w:r>
        <w:t>2. Who do you go with?</w:t>
      </w:r>
    </w:p>
    <w:p>
      <w:r>
        <w:t>3. What do you see there?</w:t>
      </w:r>
    </w:p>
    <w:p/>
    <w:p>
      <w:r>
        <w:t>2.2 Basic postures for</w:t>
      </w:r>
    </w:p>
    <w:p>
      <w:r>
        <w:t>worship</w:t>
      </w:r>
    </w:p>
    <w:p>
      <w:r>
        <w:t>(3 lessons)</w:t>
      </w:r>
    </w:p>
    <w:p/>
    <w:p>
      <w:r>
        <w:t>a) demonstrate basic</w:t>
      </w:r>
    </w:p>
    <w:p>
      <w:r>
        <w:t>postures for daily</w:t>
      </w:r>
    </w:p>
    <w:p>
      <w:r>
        <w:t>worship</w:t>
      </w:r>
    </w:p>
    <w:p>
      <w:r>
        <w:t>b) appreciate the places of</w:t>
      </w:r>
    </w:p>
    <w:p>
      <w:r>
        <w:t>worship.</w:t>
      </w:r>
    </w:p>
    <w:p/>
    <w:p>
      <w:r>
        <w:t>• The learner be shown the correct</w:t>
      </w:r>
    </w:p>
    <w:p>
      <w:r>
        <w:t>way of standing/sitting/joining</w:t>
      </w:r>
    </w:p>
    <w:p>
      <w:r>
        <w:t>palms in worship by the teacher</w:t>
      </w:r>
    </w:p>
    <w:p>
      <w:r>
        <w:t>• The learner be taught about the</w:t>
      </w:r>
    </w:p>
    <w:p>
      <w:r>
        <w:t>benefits of correct postures for</w:t>
      </w:r>
    </w:p>
    <w:p>
      <w:r>
        <w:t>worship as well as for good</w:t>
      </w:r>
    </w:p>
    <w:p>
      <w:r>
        <w:t>health.</w:t>
      </w:r>
    </w:p>
    <w:p/>
    <w:p>
      <w:r>
        <w:t>2.What is the appropriate posture</w:t>
      </w:r>
    </w:p>
    <w:p>
      <w:r>
        <w:t>for worship in the Temple?</w:t>
      </w:r>
    </w:p>
    <w:p/>
    <w:p>
      <w:r>
        <w:t>Core Competences to be developed:  Communication and Collaboration, Digital literacy, Learning to Learn, Self-Efficacy</w:t>
      </w:r>
    </w:p>
    <w:p>
      <w:r>
        <w:t>Link to PCIs: Life Skills-1. Skills of knowing and living with oneself - Self-</w:t>
      </w:r>
    </w:p>
    <w:p>
      <w:r>
        <w:t>awareness – self-efficacy Self-esteem.</w:t>
      </w:r>
    </w:p>
    <w:p>
      <w:r>
        <w:t>Link to Values:</w:t>
      </w:r>
    </w:p>
    <w:p>
      <w:r>
        <w:t>Respect, Love, Responsibility, Unity, Peace.</w:t>
      </w:r>
    </w:p>
    <w:p>
      <w:r>
        <w:t>197</w:t>
      </w:r>
    </w:p>
    <w:p/>
    <w:p>
      <w:r>
        <w:t>Skills of knowing and living with others- Effective Communication-Listening</w:t>
      </w:r>
    </w:p>
    <w:p>
      <w:r>
        <w:t>attentively</w:t>
      </w:r>
    </w:p>
    <w:p>
      <w:r>
        <w:t>Parental empowerment and engagement: Guidance.</w:t>
      </w:r>
    </w:p>
    <w:p>
      <w:r>
        <w:t>Links to other learning activity areas:</w:t>
      </w:r>
    </w:p>
    <w:p>
      <w:r>
        <w:t>Psychomotor: Poses for worship</w:t>
      </w:r>
    </w:p>
    <w:p>
      <w:r>
        <w:t>Mathematical Activity: counting number of Jaaps on Mala</w:t>
      </w:r>
    </w:p>
    <w:p>
      <w:r>
        <w:t>Language activity: Learning new words</w:t>
      </w:r>
    </w:p>
    <w:p>
      <w:r>
        <w:t>Suggested Community Service Learning activities:</w:t>
      </w:r>
    </w:p>
    <w:p/>
    <w:p>
      <w:r>
        <w:t>Suggested non-formal activity to support learning:  The learner be given</w:t>
      </w:r>
    </w:p>
    <w:p>
      <w:r>
        <w:t>opportunity to practice the Jaap and chanting during morning prayer session</w:t>
      </w:r>
    </w:p>
    <w:p>
      <w:r>
        <w:t>at the school, home and at place of worship.</w:t>
      </w:r>
    </w:p>
    <w:p/>
    <w:p>
      <w:r>
        <w:t>Suggested assessment: Oral questions, portfolio, observation</w:t>
      </w:r>
    </w:p>
    <w:p/>
    <w:p>
      <w:r>
        <w:t>Suggested Learning Resources Resource person, Pictorial books, Audio-visual aids,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correctly-</w:t>
      </w:r>
    </w:p>
    <w:p>
      <w:r>
        <w:t>identifies and performs the correct</w:t>
      </w:r>
    </w:p>
    <w:p>
      <w:r>
        <w:t>pose during worship</w:t>
      </w:r>
    </w:p>
    <w:p>
      <w:r>
        <w:t>- Demonstrate the appropriate pose</w:t>
      </w:r>
    </w:p>
    <w:p>
      <w:r>
        <w:t>at his/her place of worship. Also</w:t>
      </w:r>
    </w:p>
    <w:p>
      <w:r>
        <w:t>inspires peers for the correct pose at</w:t>
      </w:r>
    </w:p>
    <w:p>
      <w:r>
        <w:t>different places of worship of all</w:t>
      </w:r>
    </w:p>
    <w:p>
      <w:r>
        <w:t>faiths.</w:t>
      </w:r>
    </w:p>
    <w:p>
      <w:r>
        <w:t>The learner can correctly identifies</w:t>
      </w:r>
    </w:p>
    <w:p>
      <w:r>
        <w:t>the correct pose during worship.</w:t>
      </w:r>
    </w:p>
    <w:p>
      <w:r>
        <w:t>- pose appropriately for worship</w:t>
      </w:r>
    </w:p>
    <w:p>
      <w:r>
        <w:t>- -demonstrate the appropriate pose</w:t>
      </w:r>
    </w:p>
    <w:p>
      <w:r>
        <w:t>for their place of worship.</w:t>
      </w:r>
    </w:p>
    <w:p/>
    <w:p>
      <w:r>
        <w:t>The learner can at times -  identifies</w:t>
      </w:r>
    </w:p>
    <w:p>
      <w:r>
        <w:t>the correct pose during worship</w:t>
      </w:r>
    </w:p>
    <w:p>
      <w:r>
        <w:t>- pose appropriately for worship</w:t>
      </w:r>
    </w:p>
    <w:p>
      <w:r>
        <w:t>- -demonstrate the appropriate pose</w:t>
      </w:r>
    </w:p>
    <w:p>
      <w:r>
        <w:t>for their place of worship.</w:t>
      </w:r>
    </w:p>
    <w:p>
      <w:r>
        <w:t>The learner can rarely identify the</w:t>
      </w:r>
    </w:p>
    <w:p>
      <w:r>
        <w:t>correct pose during worship</w:t>
      </w:r>
    </w:p>
    <w:p>
      <w:r>
        <w:t>- pose appropriately for worship.</w:t>
      </w:r>
    </w:p>
    <w:p/>
    <w:p>
      <w:r>
        <w:t>198</w:t>
      </w:r>
    </w:p>
    <w:p/>
    <w:p>
      <w:r>
        <w:t>Strand Sub Strand  Specific Learning Outcomes  Suggested Learning Experiences</w:t>
      </w:r>
    </w:p>
    <w:p/>
    <w:p>
      <w:r>
        <w:t>Key Inquiry Question(S)</w:t>
      </w:r>
    </w:p>
    <w:p>
      <w:r>
        <w:t>1.0 Manifestations</w:t>
      </w:r>
    </w:p>
    <w:p/>
    <w:p>
      <w:r>
        <w:t>3.1 The Enlightened</w:t>
      </w:r>
    </w:p>
    <w:p>
      <w:r>
        <w:t>Beings</w:t>
      </w:r>
    </w:p>
    <w:p>
      <w:r>
        <w:t>(5 lessons)</w:t>
      </w:r>
    </w:p>
    <w:p/>
    <w:p>
      <w:r>
        <w:t>By the end of the Sub-strand the</w:t>
      </w:r>
    </w:p>
    <w:p>
      <w:r>
        <w:t>learner should be able to:</w:t>
      </w:r>
    </w:p>
    <w:p>
      <w:r>
        <w:t>a) name the Enlightened</w:t>
      </w:r>
    </w:p>
    <w:p>
      <w:r>
        <w:t>Beings as per the four faiths</w:t>
      </w:r>
    </w:p>
    <w:p>
      <w:r>
        <w:t>b) recognize pictures and</w:t>
      </w:r>
    </w:p>
    <w:p>
      <w:r>
        <w:t>images of the Enlightened</w:t>
      </w:r>
    </w:p>
    <w:p>
      <w:r>
        <w:t>Beings to associate</w:t>
      </w:r>
    </w:p>
    <w:p>
      <w:r>
        <w:t>themselves with the</w:t>
      </w:r>
    </w:p>
    <w:p>
      <w:r>
        <w:t>Enlightened Beings as per</w:t>
      </w:r>
    </w:p>
    <w:p>
      <w:r>
        <w:t>their faith.</w:t>
      </w:r>
    </w:p>
    <w:p>
      <w:r>
        <w:t>c) c. appreciate the Enlightened</w:t>
      </w:r>
    </w:p>
    <w:p>
      <w:r>
        <w:t>Beings for divine</w:t>
      </w:r>
    </w:p>
    <w:p>
      <w:r>
        <w:t>knowledge.</w:t>
      </w:r>
    </w:p>
    <w:p>
      <w:r>
        <w:t>• The learner be shown the</w:t>
      </w:r>
    </w:p>
    <w:p>
      <w:r>
        <w:t>pictures/images/murtis/animated</w:t>
      </w:r>
    </w:p>
    <w:p>
      <w:r>
        <w:t>stories, of Shri Ram, Shri</w:t>
      </w:r>
    </w:p>
    <w:p>
      <w:r>
        <w:t>Krishna, Guru Nanak Dev Ji,</w:t>
      </w:r>
    </w:p>
    <w:p>
      <w:r>
        <w:t>Lord Buddha and Lord Mahavir</w:t>
      </w:r>
    </w:p>
    <w:p>
      <w:r>
        <w:t>from all the four faiths.</w:t>
      </w:r>
    </w:p>
    <w:p>
      <w:r>
        <w:t>• The learner be guided to pick</w:t>
      </w:r>
    </w:p>
    <w:p>
      <w:r>
        <w:t>the pictures/images of</w:t>
      </w:r>
    </w:p>
    <w:p>
      <w:r>
        <w:t>Enlightened Beings from other</w:t>
      </w:r>
    </w:p>
    <w:p>
      <w:r>
        <w:t>pictures as a group activity.</w:t>
      </w:r>
    </w:p>
    <w:p>
      <w:r>
        <w:t>• The learner be taught</w:t>
      </w:r>
    </w:p>
    <w:p>
      <w:r>
        <w:t>songs/stories about Paramatma</w:t>
      </w:r>
    </w:p>
    <w:p>
      <w:r>
        <w:t>and the Enlightened Beings</w:t>
      </w:r>
    </w:p>
    <w:p>
      <w:r>
        <w:t>• The learner be encouraged to</w:t>
      </w:r>
    </w:p>
    <w:p>
      <w:r>
        <w:t>tell a short story of the</w:t>
      </w:r>
    </w:p>
    <w:p>
      <w:r>
        <w:t>Enlightened Beings listed</w:t>
      </w:r>
    </w:p>
    <w:p>
      <w:r>
        <w:t>above.</w:t>
      </w:r>
    </w:p>
    <w:p/>
    <w:p>
      <w:r>
        <w:t>1. Whom do you see in the</w:t>
      </w:r>
    </w:p>
    <w:p>
      <w:r>
        <w:t>picture?</w:t>
      </w:r>
    </w:p>
    <w:p>
      <w:r>
        <w:t>2. Name any two</w:t>
      </w:r>
    </w:p>
    <w:p>
      <w:r>
        <w:t>Enlightened Beings.</w:t>
      </w:r>
    </w:p>
    <w:p/>
    <w:p>
      <w:r>
        <w:t>Core Competences to be developed:  Communication and Collaboration, Creativity and Imagination, Digital Literacy, Learning to learn.</w:t>
      </w:r>
    </w:p>
    <w:p>
      <w:r>
        <w:t>Link to PCIs: Life Skills: The skills of Knowing and living with others, -</w:t>
      </w:r>
    </w:p>
    <w:p>
      <w:r>
        <w:t>Effective Communication, Interpersonal relationships-responding to simple verbal</w:t>
      </w:r>
    </w:p>
    <w:p>
      <w:r>
        <w:t>and non-verbal instructions.</w:t>
      </w:r>
    </w:p>
    <w:p>
      <w:r>
        <w:t>Link to Values: Respect, Love, Unity, Peace.</w:t>
      </w:r>
    </w:p>
    <w:p/>
    <w:p>
      <w:r>
        <w:t>Links to other learning activity areas:1. Mathematical Activity: counting,</w:t>
      </w:r>
    </w:p>
    <w:p>
      <w:r>
        <w:t>sorting and matching</w:t>
      </w:r>
    </w:p>
    <w:p>
      <w:r>
        <w:t>2. Language activity: Picture reading, Story telling</w:t>
      </w:r>
    </w:p>
    <w:p>
      <w:r>
        <w:t>3. Movement and Creative Activities – Picture/image recognition, singing songs.</w:t>
      </w:r>
    </w:p>
    <w:p>
      <w:r>
        <w:t>Suggested Community Service Learning activities:</w:t>
      </w:r>
    </w:p>
    <w:p/>
    <w:p>
      <w:r>
        <w:t>Suggested non-formal activity to support learning:</w:t>
      </w:r>
    </w:p>
    <w:p>
      <w:r>
        <w:t>Invite a resource person to come and tell the children about Paramatma and the</w:t>
      </w:r>
    </w:p>
    <w:p>
      <w:r>
        <w:t>Enlightened Beings</w:t>
      </w:r>
    </w:p>
    <w:p>
      <w:r>
        <w:t>Suggested assessment: Oral questions, portfolio, observation</w:t>
      </w:r>
    </w:p>
    <w:p/>
    <w:p>
      <w:r>
        <w:t>Suggested Learning Resources Resource person, Pictures and flash cards, audio visual media</w:t>
      </w:r>
    </w:p>
    <w:p/>
    <w:p>
      <w:r>
        <w:t>199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The learner confidently recognises</w:t>
      </w:r>
    </w:p>
    <w:p>
      <w:r>
        <w:t>and identifies the images of</w:t>
      </w:r>
    </w:p>
    <w:p>
      <w:r>
        <w:t>Enlightened Beings of their Hindu</w:t>
      </w:r>
    </w:p>
    <w:p>
      <w:r>
        <w:t>faiths.</w:t>
      </w:r>
    </w:p>
    <w:p>
      <w:r>
        <w:t>The learner can identify images of</w:t>
      </w:r>
    </w:p>
    <w:p>
      <w:r>
        <w:t>Enlightened Beings with correct</w:t>
      </w:r>
    </w:p>
    <w:p>
      <w:r>
        <w:t>names as per different faiths.</w:t>
      </w:r>
    </w:p>
    <w:p>
      <w:r>
        <w:t>(Require at least three out of four</w:t>
      </w:r>
    </w:p>
    <w:p>
      <w:r>
        <w:t>faiths)</w:t>
      </w:r>
    </w:p>
    <w:p>
      <w:r>
        <w:t>The learner is inconsistent in</w:t>
      </w:r>
    </w:p>
    <w:p>
      <w:r>
        <w:t>recognizing the images of</w:t>
      </w:r>
    </w:p>
    <w:p>
      <w:r>
        <w:t>Enlightened Beings with their</w:t>
      </w:r>
    </w:p>
    <w:p>
      <w:r>
        <w:t>respective names. (Between one and</w:t>
      </w:r>
    </w:p>
    <w:p>
      <w:r>
        <w:t>two faiths)</w:t>
      </w:r>
    </w:p>
    <w:p>
      <w:r>
        <w:t>The learner is unable to relate the</w:t>
      </w:r>
    </w:p>
    <w:p>
      <w:r>
        <w:t>image with correct name of</w:t>
      </w:r>
    </w:p>
    <w:p>
      <w:r>
        <w:t>Enlightened Beings to any of the</w:t>
      </w:r>
    </w:p>
    <w:p>
      <w:r>
        <w:t>four faiths.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>
      <w:r>
        <w:t>4.0 Scriptures 4.1 Names of Scriptures</w:t>
      </w:r>
    </w:p>
    <w:p/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name scriptures to</w:t>
      </w:r>
    </w:p>
    <w:p>
      <w:r>
        <w:t>promote religious</w:t>
      </w:r>
    </w:p>
    <w:p>
      <w:r>
        <w:t>identity and unity</w:t>
      </w:r>
    </w:p>
    <w:p>
      <w:r>
        <w:t>b) recognise scriptures</w:t>
      </w:r>
    </w:p>
    <w:p>
      <w:r>
        <w:t>from the four faiths for</w:t>
      </w:r>
    </w:p>
    <w:p>
      <w:r>
        <w:t>awareness of his/her</w:t>
      </w:r>
    </w:p>
    <w:p>
      <w:r>
        <w:t>faith</w:t>
      </w:r>
    </w:p>
    <w:p>
      <w:r>
        <w:t>c) appreciate the</w:t>
      </w:r>
    </w:p>
    <w:p>
      <w:r>
        <w:t>scriptures as sacred.</w:t>
      </w:r>
    </w:p>
    <w:p>
      <w:r>
        <w:t>• Through displayed images</w:t>
      </w:r>
    </w:p>
    <w:p>
      <w:r>
        <w:t>learner could be familiarised</w:t>
      </w:r>
    </w:p>
    <w:p>
      <w:r>
        <w:t>with Ramayan, Sri Guru</w:t>
      </w:r>
    </w:p>
    <w:p>
      <w:r>
        <w:t>Granth Sahib Ji, Kalpasutra</w:t>
      </w:r>
    </w:p>
    <w:p>
      <w:r>
        <w:t>and Dhammapada Scriptures.</w:t>
      </w:r>
    </w:p>
    <w:p>
      <w:r>
        <w:t>• Learner to be engaged in</w:t>
      </w:r>
    </w:p>
    <w:p>
      <w:r>
        <w:t>answering questions on the</w:t>
      </w:r>
    </w:p>
    <w:p>
      <w:r>
        <w:t>images of the scriptures</w:t>
      </w:r>
    </w:p>
    <w:p>
      <w:r>
        <w:t>displayed.</w:t>
      </w:r>
    </w:p>
    <w:p>
      <w:r>
        <w:t>• The learner be encouraged to</w:t>
      </w:r>
    </w:p>
    <w:p>
      <w:r>
        <w:t>participate in colouring</w:t>
      </w:r>
    </w:p>
    <w:p>
      <w:r>
        <w:t>activities.</w:t>
      </w:r>
    </w:p>
    <w:p>
      <w:r>
        <w:t>1. Name the Scriptures you</w:t>
      </w:r>
    </w:p>
    <w:p>
      <w:r>
        <w:t>have seen at home.</w:t>
      </w:r>
    </w:p>
    <w:p>
      <w:r>
        <w:t>2. Where is the Scripture kept</w:t>
      </w:r>
    </w:p>
    <w:p>
      <w:r>
        <w:t>in your house?</w:t>
      </w:r>
    </w:p>
    <w:p>
      <w:r>
        <w:t>3. Who reads this Scripture in</w:t>
      </w:r>
    </w:p>
    <w:p>
      <w:r>
        <w:t>your house?</w:t>
      </w:r>
    </w:p>
    <w:p/>
    <w:p>
      <w:r>
        <w:t>Core Competences to be developed:  Communication and Collaboration, Learning to Learn, Digital literacy</w:t>
      </w:r>
    </w:p>
    <w:p>
      <w:r>
        <w:t>Link to PCIs: Life-skills: 2. Skills of knowing and living with others-Effective</w:t>
      </w:r>
    </w:p>
    <w:p>
      <w:r>
        <w:t>communication.</w:t>
      </w:r>
    </w:p>
    <w:p>
      <w:r>
        <w:t>Citizenship: Peace Education-Integrity-Social cohesion-</w:t>
      </w:r>
    </w:p>
    <w:p>
      <w:r>
        <w:t>Parental empowerment and engagement: Guidance</w:t>
      </w:r>
    </w:p>
    <w:p>
      <w:r>
        <w:t>Link to Values: Respect, Love, Peace, Unity, Responsibility.</w:t>
      </w:r>
    </w:p>
    <w:p/>
    <w:p>
      <w:r>
        <w:t>Links to other learning activity areas:</w:t>
      </w:r>
    </w:p>
    <w:p>
      <w:r>
        <w:t>Mathematics by knowing the number of scriptures</w:t>
      </w:r>
    </w:p>
    <w:p>
      <w:r>
        <w:t>Hygiene in handling the scriptures</w:t>
      </w:r>
    </w:p>
    <w:p>
      <w:r>
        <w:t>Suggested Community Service Learning activities:</w:t>
      </w:r>
    </w:p>
    <w:p/>
    <w:p>
      <w:r>
        <w:t>200</w:t>
      </w:r>
    </w:p>
    <w:p/>
    <w:p>
      <w:r>
        <w:t>Suggested non-formal activity to support learning:  To have a class project that</w:t>
      </w:r>
    </w:p>
    <w:p>
      <w:r>
        <w:t>portrays all the scriptures on one display by pasting pictures</w:t>
      </w:r>
    </w:p>
    <w:p>
      <w:r>
        <w:t>Suggested assessment: Oral questions, portfolio, observation</w:t>
      </w:r>
    </w:p>
    <w:p/>
    <w:p>
      <w:r>
        <w:t>Suggested Learning Resources Resource person, Pictorial books, Flash cards, digital images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Confidently and correctly mention</w:t>
      </w:r>
    </w:p>
    <w:p>
      <w:r>
        <w:t>the names of Scriptures always</w:t>
      </w:r>
    </w:p>
    <w:p>
      <w:r>
        <w:t>Confidently and correctly mention</w:t>
      </w:r>
    </w:p>
    <w:p>
      <w:r>
        <w:t>the names of Scriptures</w:t>
      </w:r>
    </w:p>
    <w:p>
      <w:r>
        <w:t>Correctly mention the names of</w:t>
      </w:r>
    </w:p>
    <w:p>
      <w:r>
        <w:t>Scriptures at times</w:t>
      </w:r>
    </w:p>
    <w:p>
      <w:r>
        <w:t>Sometimes mention the names of</w:t>
      </w:r>
    </w:p>
    <w:p>
      <w:r>
        <w:t>Scriptures correctly</w:t>
      </w:r>
    </w:p>
    <w:p/>
    <w:p>
      <w:r>
        <w:t>Strand Sub Strand  Specific Learning Outcomes  Suggested Learning Experiences</w:t>
      </w:r>
    </w:p>
    <w:p/>
    <w:p>
      <w:r>
        <w:t>Key Inquiry Question(S)</w:t>
      </w:r>
    </w:p>
    <w:p>
      <w:r>
        <w:t>1.0 Yoga</w:t>
      </w:r>
    </w:p>
    <w:p/>
    <w:p>
      <w:r>
        <w:t>5.1 Simple</w:t>
      </w:r>
    </w:p>
    <w:p>
      <w:r>
        <w:t>postures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name the body parts used</w:t>
      </w:r>
    </w:p>
    <w:p>
      <w:r>
        <w:t>for postures in the practice</w:t>
      </w:r>
    </w:p>
    <w:p>
      <w:r>
        <w:t>of yoga</w:t>
      </w:r>
    </w:p>
    <w:p>
      <w:r>
        <w:t>b) demonstrate simple yoga</w:t>
      </w:r>
    </w:p>
    <w:p>
      <w:r>
        <w:t>for physical wellbeing</w:t>
      </w:r>
    </w:p>
    <w:p>
      <w:r>
        <w:t>c) c. appreciate the</w:t>
      </w:r>
    </w:p>
    <w:p>
      <w:r>
        <w:t>importance of    yoga for</w:t>
      </w:r>
    </w:p>
    <w:p>
      <w:r>
        <w:t>better health.</w:t>
      </w:r>
    </w:p>
    <w:p/>
    <w:p>
      <w:r>
        <w:t>• Learner be shown</w:t>
      </w:r>
    </w:p>
    <w:p>
      <w:r>
        <w:t>charts/pictures/flash</w:t>
      </w:r>
    </w:p>
    <w:p>
      <w:r>
        <w:t>cards/videos displaying</w:t>
      </w:r>
    </w:p>
    <w:p>
      <w:r>
        <w:t>postures emphasising specific</w:t>
      </w:r>
    </w:p>
    <w:p>
      <w:r>
        <w:t>parts of body used in</w:t>
      </w:r>
    </w:p>
    <w:p>
      <w:r>
        <w:t>performing Rhythmic exercises</w:t>
      </w:r>
    </w:p>
    <w:p>
      <w:r>
        <w:t>in Yoga.</w:t>
      </w:r>
    </w:p>
    <w:p>
      <w:r>
        <w:t>• Learner be guided correctly in</w:t>
      </w:r>
    </w:p>
    <w:p>
      <w:r>
        <w:t>the practice of simple postures</w:t>
      </w:r>
    </w:p>
    <w:p>
      <w:r>
        <w:t>as a group activity</w:t>
      </w:r>
    </w:p>
    <w:p/>
    <w:p>
      <w:r>
        <w:t>1. How does yoga help us?</w:t>
      </w:r>
    </w:p>
    <w:p>
      <w:r>
        <w:t>2. What parts of the body are</w:t>
      </w:r>
    </w:p>
    <w:p>
      <w:r>
        <w:t>used in the practice of yoga?</w:t>
      </w:r>
    </w:p>
    <w:p>
      <w:r>
        <w:t>3. 3.Why do you like Yoga?</w:t>
      </w:r>
    </w:p>
    <w:p/>
    <w:p>
      <w:r>
        <w:t>Core Competences to be developed:  Digital literacy, Learning to Learn</w:t>
      </w:r>
    </w:p>
    <w:p>
      <w:r>
        <w:t>Link to PCIs: Life Skills: 1. Skills of knowing and living with oneself - Self-</w:t>
      </w:r>
    </w:p>
    <w:p>
      <w:r>
        <w:t>awareness-parts of the body, coping with emotions</w:t>
      </w:r>
    </w:p>
    <w:p>
      <w:r>
        <w:t>Skills of knowing and living with others-  Effective Communication</w:t>
      </w:r>
    </w:p>
    <w:p>
      <w:r>
        <w:t>Parental empowerment and engagement: Guidance and coaching.</w:t>
      </w:r>
    </w:p>
    <w:p>
      <w:r>
        <w:t>Link to Values: Responsibility, Integrity, Peace, Unity.</w:t>
      </w:r>
    </w:p>
    <w:p/>
    <w:p>
      <w:r>
        <w:t>Links to other learning activity areas:  Movement and Psychomotor</w:t>
      </w:r>
    </w:p>
    <w:p>
      <w:r>
        <w:t>activities</w:t>
      </w:r>
    </w:p>
    <w:p>
      <w:r>
        <w:t>Suggested Community Service Learning activities:  The learner be</w:t>
      </w:r>
    </w:p>
    <w:p>
      <w:r>
        <w:t>encouraged to participate in the Yoga camps.</w:t>
      </w:r>
    </w:p>
    <w:p>
      <w:r>
        <w:t>201</w:t>
      </w:r>
    </w:p>
    <w:p/>
    <w:p>
      <w:r>
        <w:t>Language activity: learning new vocabulary in Yoga.</w:t>
      </w:r>
    </w:p>
    <w:p>
      <w:r>
        <w:t>Suggested non-formal activity to support learning:  With parental</w:t>
      </w:r>
    </w:p>
    <w:p>
      <w:r>
        <w:t>engagement learner to make a collage, using pictures of simple Yoga postures</w:t>
      </w:r>
    </w:p>
    <w:p>
      <w:r>
        <w:t>from old magazines.</w:t>
      </w:r>
    </w:p>
    <w:p>
      <w:r>
        <w:t>Invite a yoga master to demonstrate simple correct yoga postures.</w:t>
      </w:r>
    </w:p>
    <w:p>
      <w:r>
        <w:t>Suggested assessment: Oral questions, portfolio, observation</w:t>
      </w:r>
    </w:p>
    <w:p/>
    <w:p>
      <w:r>
        <w:t>Suggested Learning Resources Resource person, Pictorial books, Audio visual aids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 knows the</w:t>
      </w:r>
    </w:p>
    <w:p>
      <w:r>
        <w:t>body parts involved in for specific</w:t>
      </w:r>
    </w:p>
    <w:p>
      <w:r>
        <w:t>postures. Articulate body parts and</w:t>
      </w:r>
    </w:p>
    <w:p>
      <w:r>
        <w:t>demonstrates correctly the postures</w:t>
      </w:r>
    </w:p>
    <w:p>
      <w:r>
        <w:t>and practice religiously.</w:t>
      </w:r>
    </w:p>
    <w:p>
      <w:r>
        <w:t>Correctly knows the body parts</w:t>
      </w:r>
    </w:p>
    <w:p>
      <w:r>
        <w:t>involved in for specific postures.</w:t>
      </w:r>
    </w:p>
    <w:p>
      <w:r>
        <w:t>Articulates and demonstrates</w:t>
      </w:r>
    </w:p>
    <w:p>
      <w:r>
        <w:t>correctly the postures.</w:t>
      </w:r>
    </w:p>
    <w:p>
      <w:r>
        <w:t>The learner can at times correctly state</w:t>
      </w:r>
    </w:p>
    <w:p>
      <w:r>
        <w:t>the body parts involved in a posture</w:t>
      </w:r>
    </w:p>
    <w:p>
      <w:r>
        <w:t>and demonstrates the correct posture.</w:t>
      </w:r>
    </w:p>
    <w:p>
      <w:r>
        <w:t>The learner can rarely recognize</w:t>
      </w:r>
    </w:p>
    <w:p>
      <w:r>
        <w:t>the body parts involved in the</w:t>
      </w:r>
    </w:p>
    <w:p>
      <w:r>
        <w:t>postures or demonstrates the</w:t>
      </w:r>
    </w:p>
    <w:p>
      <w:r>
        <w:t>correct posture.</w:t>
      </w:r>
    </w:p>
    <w:p>
      <w:r>
        <w:t>Correctly and consistently</w:t>
      </w:r>
    </w:p>
    <w:p>
      <w:r>
        <w:t>demonstrates simple yoga for</w:t>
      </w:r>
    </w:p>
    <w:p>
      <w:r>
        <w:t>physical fitness and spiritual growth.</w:t>
      </w:r>
    </w:p>
    <w:p>
      <w:r>
        <w:t>Display confidence in daily actions.</w:t>
      </w:r>
    </w:p>
    <w:p>
      <w:r>
        <w:t>Appreciate the importance of the</w:t>
      </w:r>
    </w:p>
    <w:p>
      <w:r>
        <w:t>practice of yoga</w:t>
      </w:r>
    </w:p>
    <w:p/>
    <w:p>
      <w:r>
        <w:t>The learner can correctly and</w:t>
      </w:r>
    </w:p>
    <w:p>
      <w:r>
        <w:t>consistently demonstrate simple</w:t>
      </w:r>
    </w:p>
    <w:p>
      <w:r>
        <w:t>yoga for physical fitness and</w:t>
      </w:r>
    </w:p>
    <w:p>
      <w:r>
        <w:t>spiritual growth. Display confidence</w:t>
      </w:r>
    </w:p>
    <w:p>
      <w:r>
        <w:t>in daily actions.</w:t>
      </w:r>
    </w:p>
    <w:p/>
    <w:p>
      <w:r>
        <w:t>The learner is aware of the correct</w:t>
      </w:r>
    </w:p>
    <w:p>
      <w:r>
        <w:t>postures for physical fitness and</w:t>
      </w:r>
    </w:p>
    <w:p>
      <w:r>
        <w:t>spiritual growth. At times displays</w:t>
      </w:r>
    </w:p>
    <w:p>
      <w:r>
        <w:t>confidence in daily actions.</w:t>
      </w:r>
    </w:p>
    <w:p/>
    <w:p>
      <w:r>
        <w:t>The learner rarely demonstrates</w:t>
      </w:r>
    </w:p>
    <w:p>
      <w:r>
        <w:t>correct Yoga postures for physical</w:t>
      </w:r>
    </w:p>
    <w:p>
      <w:r>
        <w:t>fitness and spiritual growth and</w:t>
      </w:r>
    </w:p>
    <w:p>
      <w:r>
        <w:t>lacks confidence in daily actions.</w:t>
      </w:r>
    </w:p>
    <w:p/>
    <w:p>
      <w:r>
        <w:t>Strand Sub strand  Specific learning outcomes  Suggested learning</w:t>
      </w:r>
    </w:p>
    <w:p>
      <w:r>
        <w:t>experiences</w:t>
      </w:r>
    </w:p>
    <w:p/>
    <w:p>
      <w:r>
        <w:t>Key inquiry question(s)</w:t>
      </w:r>
    </w:p>
    <w:p>
      <w:r>
        <w:t>6.0 Sadachar</w:t>
      </w:r>
    </w:p>
    <w:p/>
    <w:p>
      <w:r>
        <w:t>6.1 General Etiquette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mention different ways of</w:t>
      </w:r>
    </w:p>
    <w:p>
      <w:r>
        <w:t>greetings used at places of</w:t>
      </w:r>
    </w:p>
    <w:p>
      <w:r>
        <w:t>worship and for social</w:t>
      </w:r>
    </w:p>
    <w:p>
      <w:r>
        <w:t>interaction</w:t>
      </w:r>
    </w:p>
    <w:p>
      <w:r>
        <w:t>• Learner be guided/using</w:t>
      </w:r>
    </w:p>
    <w:p>
      <w:r>
        <w:t>digital</w:t>
      </w:r>
    </w:p>
    <w:p>
      <w:r>
        <w:t>media/charts/pictures on</w:t>
      </w:r>
    </w:p>
    <w:p>
      <w:r>
        <w:t>the different forms of</w:t>
      </w:r>
    </w:p>
    <w:p>
      <w:r>
        <w:t>greetings at Places of</w:t>
      </w:r>
    </w:p>
    <w:p>
      <w:r>
        <w:t>Worship for different</w:t>
      </w:r>
    </w:p>
    <w:p>
      <w:r>
        <w:t>ages.</w:t>
      </w:r>
    </w:p>
    <w:p>
      <w:r>
        <w:t>1. How do you greet your</w:t>
      </w:r>
    </w:p>
    <w:p>
      <w:r>
        <w:t>parents/guardians/elders/friends?</w:t>
      </w:r>
    </w:p>
    <w:p>
      <w:r>
        <w:t>2. How do you greet the priest at</w:t>
      </w:r>
    </w:p>
    <w:p>
      <w:r>
        <w:t>the place of worship?</w:t>
      </w:r>
    </w:p>
    <w:p/>
    <w:p>
      <w:r>
        <w:t>202</w:t>
      </w:r>
    </w:p>
    <w:p/>
    <w:p>
      <w:r>
        <w:t>b) demonstrate appropriate</w:t>
      </w:r>
    </w:p>
    <w:p>
      <w:r>
        <w:t>greetings to show respect for</w:t>
      </w:r>
    </w:p>
    <w:p>
      <w:r>
        <w:t>different ages</w:t>
      </w:r>
    </w:p>
    <w:p>
      <w:r>
        <w:t>c) appreciate the importance of</w:t>
      </w:r>
    </w:p>
    <w:p>
      <w:r>
        <w:t>greetings for love and respect</w:t>
      </w:r>
    </w:p>
    <w:p>
      <w:r>
        <w:t>to all.</w:t>
      </w:r>
    </w:p>
    <w:p>
      <w:r>
        <w:t>• Learner practices and role</w:t>
      </w:r>
    </w:p>
    <w:p>
      <w:r>
        <w:t>play greetings in pairs or</w:t>
      </w:r>
    </w:p>
    <w:p>
      <w:r>
        <w:t>groups.</w:t>
      </w:r>
    </w:p>
    <w:p/>
    <w:p>
      <w:r>
        <w:t>Core Competences to be developed:  Communication and collaboration, Citizenship, Self-efficacy</w:t>
      </w:r>
    </w:p>
    <w:p>
      <w:r>
        <w:t>Link to PCIs:  Life Skills- Skills of knowing and living with others- Effective</w:t>
      </w:r>
    </w:p>
    <w:p>
      <w:r>
        <w:t>Communication-Listening attentively, Interpersonal relationship,</w:t>
      </w:r>
    </w:p>
    <w:p>
      <w:r>
        <w:t>Parental engagement and empowerment: Guidance, counselling</w:t>
      </w:r>
    </w:p>
    <w:p>
      <w:r>
        <w:t>Link to Values:  Respect, Love, Responsibility, Peace, Social justice.</w:t>
      </w:r>
    </w:p>
    <w:p/>
    <w:p>
      <w:r>
        <w:t>Links to other learning activity areas:</w:t>
      </w:r>
    </w:p>
    <w:p>
      <w:r>
        <w:t>Psychosocial activity: greetings</w:t>
      </w:r>
    </w:p>
    <w:p>
      <w:r>
        <w:t>Language: greetings</w:t>
      </w:r>
    </w:p>
    <w:p>
      <w:r>
        <w:t>Hygiene: No contact through hands or any part of the face by covering the</w:t>
      </w:r>
    </w:p>
    <w:p>
      <w:r>
        <w:t>mouth with a piece of cloth.</w:t>
      </w:r>
    </w:p>
    <w:p>
      <w:r>
        <w:t>Suggested Community Service Learning activities: Visit to an old age</w:t>
      </w:r>
    </w:p>
    <w:p>
      <w:r>
        <w:t>home or children’s home to spend time, to entertain and distribute food</w:t>
      </w:r>
    </w:p>
    <w:p>
      <w:r>
        <w:t>during festivals and give alms..</w:t>
      </w:r>
    </w:p>
    <w:p>
      <w:r>
        <w:t>Suggested non-formal activity to support learning:  Teacher could plan a</w:t>
      </w:r>
    </w:p>
    <w:p>
      <w:r>
        <w:t>short enactment to depict greetings for different ages and people</w:t>
      </w:r>
    </w:p>
    <w:p>
      <w:r>
        <w:t>Suggested assessment: Oral questions, portfolio, observation</w:t>
      </w:r>
    </w:p>
    <w:p/>
    <w:p>
      <w:r>
        <w:t>Suggested Learning Resources Resource Person, Audio Visual, Posters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Confidently and consistently practice</w:t>
      </w:r>
    </w:p>
    <w:p>
      <w:r>
        <w:t>different forms and ways of</w:t>
      </w:r>
    </w:p>
    <w:p>
      <w:r>
        <w:t>greetings used at places of worship,</w:t>
      </w:r>
    </w:p>
    <w:p>
      <w:r>
        <w:t>for different ages using appropriate</w:t>
      </w:r>
    </w:p>
    <w:p>
      <w:r>
        <w:t>words in addition to his own faith.</w:t>
      </w:r>
    </w:p>
    <w:p>
      <w:r>
        <w:t>Confidently and consistently</w:t>
      </w:r>
    </w:p>
    <w:p>
      <w:r>
        <w:t>practice different forms and ways of</w:t>
      </w:r>
    </w:p>
    <w:p>
      <w:r>
        <w:t>greetings used at places of worship,</w:t>
      </w:r>
    </w:p>
    <w:p>
      <w:r>
        <w:t>for different ages using appropriate</w:t>
      </w:r>
    </w:p>
    <w:p>
      <w:r>
        <w:t>words.</w:t>
      </w:r>
    </w:p>
    <w:p>
      <w:r>
        <w:t>At times practice different forms and</w:t>
      </w:r>
    </w:p>
    <w:p>
      <w:r>
        <w:t>ways of greetings used at places of</w:t>
      </w:r>
    </w:p>
    <w:p>
      <w:r>
        <w:t>worship, for different ages using</w:t>
      </w:r>
    </w:p>
    <w:p>
      <w:r>
        <w:t>appropriate words.</w:t>
      </w:r>
    </w:p>
    <w:p>
      <w:r>
        <w:t>Sometimes practices different</w:t>
      </w:r>
    </w:p>
    <w:p>
      <w:r>
        <w:t>forms and ways of greetings used</w:t>
      </w:r>
    </w:p>
    <w:p>
      <w:r>
        <w:t>at places of worship, for different</w:t>
      </w:r>
    </w:p>
    <w:p>
      <w:r>
        <w:t>ages using appropriate words.</w:t>
      </w:r>
    </w:p>
    <w:p>
      <w:r>
        <w:t>Always confident to respond and</w:t>
      </w:r>
    </w:p>
    <w:p>
      <w:r>
        <w:t>greet people from different</w:t>
      </w:r>
    </w:p>
    <w:p>
      <w:r>
        <w:t>backgrounds with respect to promote</w:t>
      </w:r>
    </w:p>
    <w:p>
      <w:r>
        <w:t>social cohesion in the immediate</w:t>
      </w:r>
    </w:p>
    <w:p>
      <w:r>
        <w:t>environment.</w:t>
      </w:r>
    </w:p>
    <w:p>
      <w:r>
        <w:t>Correctly responds and greet</w:t>
      </w:r>
    </w:p>
    <w:p>
      <w:r>
        <w:t>people from different backgrounds</w:t>
      </w:r>
    </w:p>
    <w:p>
      <w:r>
        <w:t>with respect to promote social</w:t>
      </w:r>
    </w:p>
    <w:p>
      <w:r>
        <w:t>cohesion.</w:t>
      </w:r>
    </w:p>
    <w:p>
      <w:r>
        <w:t>Fairly responds and greet people from</w:t>
      </w:r>
    </w:p>
    <w:p>
      <w:r>
        <w:t>different backgrounds with respect at</w:t>
      </w:r>
    </w:p>
    <w:p>
      <w:r>
        <w:t>times to promote social cohesion.</w:t>
      </w:r>
    </w:p>
    <w:p>
      <w:r>
        <w:t>Hardly responds and greet people</w:t>
      </w:r>
    </w:p>
    <w:p>
      <w:r>
        <w:t>from different backgrounds with</w:t>
      </w:r>
    </w:p>
    <w:p>
      <w:r>
        <w:t>respect.</w:t>
      </w:r>
    </w:p>
    <w:p>
      <w:r>
        <w:t>203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 Psychomotor Download 1 Download 2 p class has text color wp block paragra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