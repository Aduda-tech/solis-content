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ock paragraph 12 Health Education Grade 8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8</w:t>
      </w:r>
    </w:p>
    <w:p>
      <w:r>
        <w:t>HEALTH EDUCATION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 publisher.</w:t>
      </w:r>
    </w:p>
    <w:p/>
    <w:p>
      <w:r>
        <w:t>ISBN:   978-9914-43-802-4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 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 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 , key</w:t>
      </w:r>
    </w:p>
    <w:p>
      <w:r>
        <w:t>inquiry questions, core competencies, Pertinent and  Contemporary Issues (PCIs), values, Community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 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 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 rateful for the support of the</w:t>
      </w:r>
    </w:p>
    <w:p>
      <w:r>
        <w:t>Government of Kenya, through the MoE and the development partners for the policy, resource and logistical support. Specifical 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 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 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 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....................................................................................................................................................................................  iv</w:t>
      </w:r>
    </w:p>
    <w:p>
      <w:r>
        <w:t>LESSON ALLOCATION ....................................................................................................................................................................................  v</w:t>
      </w:r>
    </w:p>
    <w:p>
      <w:r>
        <w:t>NATIONAL GOALS OF EDUCATION ...........................................................................................................................................................  vi</w:t>
      </w:r>
    </w:p>
    <w:p>
      <w:r>
        <w:t>LEARNING OUTCOMES FOR MIDDLE SCHOOL .......................................................................................................................................  ix</w:t>
      </w:r>
    </w:p>
    <w:p>
      <w:r>
        <w:t>ESSENCE STATEMENT ..................................................................................................................................................................................  ix</w:t>
      </w:r>
    </w:p>
    <w:p>
      <w:r>
        <w:t>GENERAL LEARNING OUTCOMES FOR HEALTH EDUCATION ............................................................................................................. x</w:t>
      </w:r>
    </w:p>
    <w:p>
      <w:r>
        <w:t>STRAND 1.0: HEALTH AND NUTRITION .....................................................................................................................................................  1</w:t>
      </w:r>
    </w:p>
    <w:p>
      <w:r>
        <w:t>STRAND 2.0: HUMAN BODY SYSTEMS .......................................................................................................................................................  8</w:t>
      </w:r>
    </w:p>
    <w:p>
      <w:r>
        <w:t>STRAND 3.0: MENTAL AND EMOTIONAL HEALTH ................................................................................................................................  16</w:t>
      </w:r>
    </w:p>
    <w:p>
      <w:r>
        <w:t>STRAND 4.0: USE OF MEDICINE ................................................................................................................................................................ . 20</w:t>
      </w:r>
    </w:p>
    <w:p>
      <w:r>
        <w:t>STRAND 5.0: FIRST AID AND BASIC LIFE SUPPORT ..............................................................................................................................  24</w:t>
      </w:r>
    </w:p>
    <w:p>
      <w:r>
        <w:t>STRAND 6.0: ENVIRONMENTAL HEALTH AND SANITATION ............................................................................................................. 29</w:t>
      </w:r>
    </w:p>
    <w:p>
      <w:r>
        <w:t>COMMUNITY SERVICE-LEARNING PROJECT .........................................................................................................................................  33</w:t>
      </w:r>
    </w:p>
    <w:p>
      <w:r>
        <w:t>APPENDIX: LIST OF ASSESSMENT METHODS, LEARNING RESOURCES AND NON-FORMAL ACTIVITIES .............................. 37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/>
    <w:p>
      <w:r>
        <w:t>No. 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 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>
      <w:r>
        <w:t>ESSENCE STATEMENT</w:t>
      </w:r>
    </w:p>
    <w:p>
      <w:r>
        <w:t>The Government of Kenya is committed to the improvement of the health and welfare of its citizens. This is demonstrated through</w:t>
      </w:r>
    </w:p>
    <w:p>
      <w:r>
        <w:t>its commitment to implement the 17 Sustainable Development Goals (SDGs) of 2015 in which health is a cross cutting issue. The</w:t>
      </w:r>
    </w:p>
    <w:p>
      <w:r>
        <w:t>(SDGs) number (2) two, (3) three and (6) six aimed at addressing zero hunger, good health and wellbe ing and clean water and</w:t>
      </w:r>
    </w:p>
    <w:p>
      <w:r>
        <w:t>sanitation respectively are a key focus in the curriculum.  Several government policy documents such the Kenya Demographic</w:t>
      </w:r>
    </w:p>
    <w:p>
      <w:r>
        <w:t>Health Survey (2014), the social pillar of the Vision 2030, the constitution of Kenya 2010, Kenya Mental Health Policy (2015 -</w:t>
      </w:r>
    </w:p>
    <w:p>
      <w:r>
        <w:t>2030) and the Kenya School Health policy (2018) among others, aim at achieving optimal health status and capacity of all citizens</w:t>
      </w:r>
    </w:p>
    <w:p>
      <w:r>
        <w:t>through provision of legal frameworks for ensuring comprehensive health service delivery.  The introduction of health education</w:t>
      </w:r>
    </w:p>
    <w:p>
      <w:r>
        <w:t>in the curriculum was also highlighted by many respondents as indicated in the Needs Assessment Survey (KICD, 2016). Health</w:t>
      </w:r>
    </w:p>
    <w:p>
      <w:r>
        <w:t>education will therefore focus on promoting healthy living practices and preventing diseases and disorders.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The health education curriculum is aimed at equipping learners with information on health and instilling positive attitudes towards</w:t>
      </w:r>
    </w:p>
    <w:p>
      <w:r>
        <w:t>the promotion of health and prevention of illnesses to enable them to contribute to and participate in nation building. As a learning</w:t>
      </w:r>
    </w:p>
    <w:p>
      <w:r>
        <w:t>area at the junior school level, Health Education covers; health and nutrition, diseases and disorders affecting various body systems,</w:t>
      </w:r>
    </w:p>
    <w:p>
      <w:r>
        <w:t>mental and emotional health , drug and substance use , safety and first aid, environmental health and sanitation  and human</w:t>
      </w:r>
    </w:p>
    <w:p>
      <w:r>
        <w:t>reproductive health. This will help the learners acquire competencies that will enable them deal with daily health issues hence</w:t>
      </w:r>
    </w:p>
    <w:p>
      <w:r>
        <w:t>promote health and wellness for self and the community.</w:t>
      </w:r>
    </w:p>
    <w:p/>
    <w:p>
      <w:r>
        <w:t>The learning of Health Education adopts theories such as the cons tructivist theory of learning where learners will be given</w:t>
      </w:r>
    </w:p>
    <w:p>
      <w:r>
        <w:t>opportunities to construct knowledge through discovery, research, personal experiences and exploration. Through inquiry -based</w:t>
      </w:r>
    </w:p>
    <w:p>
      <w:r>
        <w:t>learning approaches, learners will be exposed to hands -on learning expe riences to enable them practice the principles of good</w:t>
      </w:r>
    </w:p>
    <w:p>
      <w:r>
        <w:t>health.</w:t>
      </w:r>
    </w:p>
    <w:p>
      <w:r>
        <w:t>GENERAL LEARNING OUTCOMES FOR HEALTH EDUCATION</w:t>
      </w:r>
    </w:p>
    <w:p>
      <w:r>
        <w:t>By the end of junior secondary school, the learner should be able to:</w:t>
      </w:r>
    </w:p>
    <w:p>
      <w:r>
        <w:t>1. Adopt healthy eating habits and food safety practices to promote health and wellness for self and others.</w:t>
      </w:r>
    </w:p>
    <w:p>
      <w:r>
        <w:t>2. Apply the knowledge and principles of prevention and control of diseases and disorders to promote health</w:t>
      </w:r>
    </w:p>
    <w:p>
      <w:r>
        <w:t>3. Promote mental and emotional health for wellness</w:t>
      </w:r>
    </w:p>
    <w:p>
      <w:r>
        <w:t>4. Apply safety and first aid skills to prevent accidents and handle injuries in the community</w:t>
      </w:r>
    </w:p>
    <w:p>
      <w:r>
        <w:t>5. Adopt proper use of medicine and drugs for wellbeing of self and community</w:t>
      </w:r>
    </w:p>
    <w:p>
      <w:r>
        <w:t>6. Practice proper waste management to prevent pollution in the environment</w:t>
      </w:r>
    </w:p>
    <w:p>
      <w:r>
        <w:t>7. Utilize knowledge on human growth and development to build healthy relationships</w:t>
      </w:r>
    </w:p>
    <w:p>
      <w:r>
        <w:t>8. Apply digital literacy in promoting practices that enhance health and wellness.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HEALTH AND NUTRITION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Health and</w:t>
      </w:r>
    </w:p>
    <w:p>
      <w:r>
        <w:t>Nutrition</w:t>
      </w:r>
    </w:p>
    <w:p/>
    <w:p>
      <w:r>
        <w:t>1.1 Nutrition in</w:t>
      </w:r>
    </w:p>
    <w:p>
      <w:r>
        <w:t>the lifecycle</w:t>
      </w:r>
    </w:p>
    <w:p>
      <w:r>
        <w:t>(5 lessons)</w:t>
      </w:r>
    </w:p>
    <w:p/>
    <w:p>
      <w:r>
        <w:t>By the end of the sub strand</w:t>
      </w:r>
    </w:p>
    <w:p>
      <w:r>
        <w:t>the learner should be able to:</w:t>
      </w:r>
    </w:p>
    <w:p>
      <w:r>
        <w:t>a) explain the meaning of</w:t>
      </w:r>
    </w:p>
    <w:p>
      <w:r>
        <w:t>nutrition in the lifecyle</w:t>
      </w:r>
    </w:p>
    <w:p>
      <w:r>
        <w:t>b) identify nutrient</w:t>
      </w:r>
    </w:p>
    <w:p>
      <w:r>
        <w:t>requirements in the</w:t>
      </w:r>
    </w:p>
    <w:p>
      <w:r>
        <w:t>different stages of the</w:t>
      </w:r>
    </w:p>
    <w:p>
      <w:r>
        <w:t>human lifecycle</w:t>
      </w:r>
    </w:p>
    <w:p>
      <w:r>
        <w:t>c) apply recommended</w:t>
      </w:r>
    </w:p>
    <w:p>
      <w:r>
        <w:t>dietary requirement</w:t>
      </w:r>
    </w:p>
    <w:p>
      <w:r>
        <w:t>guidelines in the different</w:t>
      </w:r>
    </w:p>
    <w:p>
      <w:r>
        <w:t>stages of the lifecylce</w:t>
      </w:r>
    </w:p>
    <w:p>
      <w:r>
        <w:t>d) appreciate the importance</w:t>
      </w:r>
    </w:p>
    <w:p>
      <w:r>
        <w:t>of adequate nutrient intake</w:t>
      </w:r>
    </w:p>
    <w:p>
      <w:r>
        <w:t>at different stages of the</w:t>
      </w:r>
    </w:p>
    <w:p>
      <w:r>
        <w:t>lifecycle.</w:t>
      </w:r>
    </w:p>
    <w:p>
      <w:r>
        <w:t>The learner is guided to:</w:t>
      </w:r>
    </w:p>
    <w:p>
      <w:r>
        <w:t>• brainstorm on the meaning of</w:t>
      </w:r>
    </w:p>
    <w:p>
      <w:r>
        <w:t>nutrition and lifecycle and</w:t>
      </w:r>
    </w:p>
    <w:p>
      <w:r>
        <w:t>discuss with peers</w:t>
      </w:r>
    </w:p>
    <w:p>
      <w:r>
        <w:t>• research using digital devices</w:t>
      </w:r>
    </w:p>
    <w:p>
      <w:r>
        <w:t>and print media on</w:t>
      </w:r>
    </w:p>
    <w:p>
      <w:r>
        <w:t>nutrientional requirements</w:t>
      </w:r>
    </w:p>
    <w:p>
      <w:r>
        <w:t>during the different stages of</w:t>
      </w:r>
    </w:p>
    <w:p>
      <w:r>
        <w:t>the lifecycle and make</w:t>
      </w:r>
    </w:p>
    <w:p>
      <w:r>
        <w:t>notes(pregnancy, infancy,</w:t>
      </w:r>
    </w:p>
    <w:p>
      <w:r>
        <w:t>childhood, adolescence,</w:t>
      </w:r>
    </w:p>
    <w:p>
      <w:r>
        <w:t>adulthood, old age)</w:t>
      </w:r>
    </w:p>
    <w:p>
      <w:r>
        <w:t>• develop dietary requirement</w:t>
      </w:r>
    </w:p>
    <w:p>
      <w:r>
        <w:t>plans for different groups</w:t>
      </w:r>
    </w:p>
    <w:p>
      <w:r>
        <w:t>• create awareness on dietary</w:t>
      </w:r>
    </w:p>
    <w:p>
      <w:r>
        <w:t>requirements for different</w:t>
      </w:r>
    </w:p>
    <w:p>
      <w:r>
        <w:t>groups using songs, poems</w:t>
      </w:r>
    </w:p>
    <w:p>
      <w:r>
        <w:t>and verses</w:t>
      </w:r>
    </w:p>
    <w:p>
      <w:r>
        <w:t>1. What are</w:t>
      </w:r>
    </w:p>
    <w:p>
      <w:r>
        <w:t>nutrients?</w:t>
      </w:r>
    </w:p>
    <w:p>
      <w:r>
        <w:t>2. How do</w:t>
      </w:r>
    </w:p>
    <w:p>
      <w:r>
        <w:t>nutrient</w:t>
      </w:r>
    </w:p>
    <w:p>
      <w:r>
        <w:t>requirements</w:t>
      </w:r>
    </w:p>
    <w:p>
      <w:r>
        <w:t>vary from one</w:t>
      </w:r>
    </w:p>
    <w:p>
      <w:r>
        <w:t>person to</w:t>
      </w:r>
    </w:p>
    <w:p>
      <w:r>
        <w:t>another?</w:t>
      </w:r>
    </w:p>
    <w:p>
      <w:r>
        <w:t>Core competences to be developed:</w:t>
      </w:r>
    </w:p>
    <w:p>
      <w:r>
        <w:t>• Communication and collaboration as learners write clearly on the nutrient requirements at the different stages of the</w:t>
      </w:r>
    </w:p>
    <w:p>
      <w:r>
        <w:t>lifecycle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• Citizenship as learners use social and civic skills as they create awareness on nutrient requirements for different stages in</w:t>
      </w:r>
    </w:p>
    <w:p>
      <w:r>
        <w:t>the lifecycle</w:t>
      </w:r>
    </w:p>
    <w:p>
      <w:r>
        <w:t>Values:</w:t>
      </w:r>
    </w:p>
    <w:p>
      <w:r>
        <w:t>• Unity as learners strive to achieve common goals as they carry out group activities</w:t>
      </w:r>
    </w:p>
    <w:p>
      <w:r>
        <w:t>• Responsibility as learners offer leadership and guidance to others on nutrient requirements</w:t>
      </w:r>
    </w:p>
    <w:p>
      <w:r>
        <w:t>Pertinent and Contemporary Issues (PCIs):</w:t>
      </w:r>
    </w:p>
    <w:p>
      <w:r>
        <w:t>• Life style diseases: learners will gain knowledge on nutrient requirements at different stages of life for a healthy body</w:t>
      </w:r>
    </w:p>
    <w:p>
      <w:r>
        <w:t>• Social cohesion: learners work in teams as they develop the dietary guidelines for the different groups</w:t>
      </w:r>
    </w:p>
    <w:p>
      <w:r>
        <w:t>Links to other subjects:</w:t>
      </w:r>
    </w:p>
    <w:p>
      <w:r>
        <w:t>• Lifeskills: self awareness as they learn about the nutrient requirements during various stages of life</w:t>
      </w:r>
    </w:p>
    <w:p>
      <w:r>
        <w:t>• Home science as they discuss nutrients found in various foods.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the meaning of</w:t>
      </w:r>
    </w:p>
    <w:p>
      <w:r>
        <w:t>nutrition in the</w:t>
      </w:r>
    </w:p>
    <w:p>
      <w:r>
        <w:t>lifecyle</w:t>
      </w:r>
    </w:p>
    <w:p>
      <w:r>
        <w:t>Conclusively explains</w:t>
      </w:r>
    </w:p>
    <w:p>
      <w:r>
        <w:t>the meaning of nutrition</w:t>
      </w:r>
    </w:p>
    <w:p>
      <w:r>
        <w:t>in the lifecyle</w:t>
      </w:r>
    </w:p>
    <w:p>
      <w:r>
        <w:t>Explains the of</w:t>
      </w:r>
    </w:p>
    <w:p>
      <w:r>
        <w:t>meaning nutrition in</w:t>
      </w:r>
    </w:p>
    <w:p>
      <w:r>
        <w:t>the lifecyle</w:t>
      </w:r>
    </w:p>
    <w:p>
      <w:r>
        <w:t>Partly explains the</w:t>
      </w:r>
    </w:p>
    <w:p>
      <w:r>
        <w:t>meaning of nutrition in</w:t>
      </w:r>
    </w:p>
    <w:p>
      <w:r>
        <w:t>the lifecyle</w:t>
      </w:r>
    </w:p>
    <w:p>
      <w:r>
        <w:t>Requires prompting to</w:t>
      </w:r>
    </w:p>
    <w:p>
      <w:r>
        <w:t>explain the of meaning</w:t>
      </w:r>
    </w:p>
    <w:p>
      <w:r>
        <w:t>nutrition in the lifecyle</w:t>
      </w:r>
    </w:p>
    <w:p>
      <w:r>
        <w:t>Ability to identify</w:t>
      </w:r>
    </w:p>
    <w:p>
      <w:r>
        <w:t>nutrient</w:t>
      </w:r>
    </w:p>
    <w:p>
      <w:r>
        <w:t>requirements in the</w:t>
      </w:r>
    </w:p>
    <w:p>
      <w:r>
        <w:t>Distinctively and in</w:t>
      </w:r>
    </w:p>
    <w:p>
      <w:r>
        <w:t>detail identifies nutrient</w:t>
      </w:r>
    </w:p>
    <w:p>
      <w:r>
        <w:t>requirements in the</w:t>
      </w:r>
    </w:p>
    <w:p>
      <w:r>
        <w:t>stages of the lifecycle</w:t>
      </w:r>
    </w:p>
    <w:p>
      <w:r>
        <w:t>Distinctively</w:t>
      </w:r>
    </w:p>
    <w:p>
      <w:r>
        <w:t>identifies nutrient</w:t>
      </w:r>
    </w:p>
    <w:p>
      <w:r>
        <w:t>requirements in the</w:t>
      </w:r>
    </w:p>
    <w:p>
      <w:r>
        <w:t>stages of the lifecycle</w:t>
      </w:r>
    </w:p>
    <w:p>
      <w:r>
        <w:t>Distinctively identifies</w:t>
      </w:r>
    </w:p>
    <w:p>
      <w:r>
        <w:t>some of the nutrient</w:t>
      </w:r>
    </w:p>
    <w:p>
      <w:r>
        <w:t>requirements in the</w:t>
      </w:r>
    </w:p>
    <w:p>
      <w:r>
        <w:t>Attempts to identify</w:t>
      </w:r>
    </w:p>
    <w:p>
      <w:r>
        <w:t>nutrient requirements</w:t>
      </w:r>
    </w:p>
    <w:p>
      <w:r>
        <w:t>in the different stages</w:t>
      </w:r>
    </w:p>
    <w:p>
      <w:r>
        <w:t>of the lifecycle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different stages of</w:t>
      </w:r>
    </w:p>
    <w:p>
      <w:r>
        <w:t>the lifecycle</w:t>
      </w:r>
    </w:p>
    <w:p>
      <w:r>
        <w:t>different stages of the</w:t>
      </w:r>
    </w:p>
    <w:p>
      <w:r>
        <w:t>lifecycle</w:t>
      </w:r>
    </w:p>
    <w:p>
      <w:r>
        <w:t>Ability to apply</w:t>
      </w:r>
    </w:p>
    <w:p>
      <w:r>
        <w:t>recommened dietary</w:t>
      </w:r>
    </w:p>
    <w:p>
      <w:r>
        <w:t>requirement</w:t>
      </w:r>
    </w:p>
    <w:p>
      <w:r>
        <w:t>guidelines in the</w:t>
      </w:r>
    </w:p>
    <w:p>
      <w:r>
        <w:t>different stages of</w:t>
      </w:r>
    </w:p>
    <w:p>
      <w:r>
        <w:t>the lifecylce</w:t>
      </w:r>
    </w:p>
    <w:p>
      <w:r>
        <w:t>Applies recommended</w:t>
      </w:r>
    </w:p>
    <w:p>
      <w:r>
        <w:t>dietary requirement</w:t>
      </w:r>
    </w:p>
    <w:p>
      <w:r>
        <w:t>guidelines for all the</w:t>
      </w:r>
    </w:p>
    <w:p>
      <w:r>
        <w:t>stages and guides peers</w:t>
      </w:r>
    </w:p>
    <w:p/>
    <w:p>
      <w:r>
        <w:t>Applies</w:t>
      </w:r>
    </w:p>
    <w:p>
      <w:r>
        <w:t>recommended dietary</w:t>
      </w:r>
    </w:p>
    <w:p>
      <w:r>
        <w:t>requirement</w:t>
      </w:r>
    </w:p>
    <w:p>
      <w:r>
        <w:t>guidelines for all the</w:t>
      </w:r>
    </w:p>
    <w:p>
      <w:r>
        <w:t>six stages</w:t>
      </w:r>
    </w:p>
    <w:p>
      <w:r>
        <w:t>Applies recommended</w:t>
      </w:r>
    </w:p>
    <w:p>
      <w:r>
        <w:t>dietary requirement</w:t>
      </w:r>
    </w:p>
    <w:p>
      <w:r>
        <w:t>guidelines for three</w:t>
      </w:r>
    </w:p>
    <w:p>
      <w:r>
        <w:t>stages</w:t>
      </w:r>
    </w:p>
    <w:p/>
    <w:p>
      <w:r>
        <w:t>Applies recommended</w:t>
      </w:r>
    </w:p>
    <w:p>
      <w:r>
        <w:t>dietary requirement</w:t>
      </w:r>
    </w:p>
    <w:p>
      <w:r>
        <w:t>guidelines for less than</w:t>
      </w:r>
    </w:p>
    <w:p>
      <w:r>
        <w:t>two stages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1.0 Health and</w:t>
      </w:r>
    </w:p>
    <w:p>
      <w:r>
        <w:t>Nutrition</w:t>
      </w:r>
    </w:p>
    <w:p>
      <w:r>
        <w:t>1.2 Lifestyle</w:t>
      </w:r>
    </w:p>
    <w:p>
      <w:r>
        <w:t>diseases and</w:t>
      </w:r>
    </w:p>
    <w:p>
      <w:r>
        <w:t>disorders</w:t>
      </w:r>
    </w:p>
    <w:p/>
    <w:p>
      <w:r>
        <w:t>(4 Lessons)</w:t>
      </w:r>
    </w:p>
    <w:p>
      <w:r>
        <w:t>By the end of the sub strand the</w:t>
      </w:r>
    </w:p>
    <w:p>
      <w:r>
        <w:t>learner should be able to:</w:t>
      </w:r>
    </w:p>
    <w:p>
      <w:r>
        <w:t>a) outline lifestyle diseases and</w:t>
      </w:r>
    </w:p>
    <w:p>
      <w:r>
        <w:t>disorders in the community</w:t>
      </w:r>
    </w:p>
    <w:p>
      <w:r>
        <w:t>b) investigate factors that</w:t>
      </w:r>
    </w:p>
    <w:p>
      <w:r>
        <w:t>contribute to lifestyle</w:t>
      </w:r>
    </w:p>
    <w:p>
      <w:r>
        <w:t>diseases and disorders in the</w:t>
      </w:r>
    </w:p>
    <w:p>
      <w:r>
        <w:t>community</w:t>
      </w:r>
    </w:p>
    <w:p>
      <w:r>
        <w:t>c) propose preventive measures</w:t>
      </w:r>
    </w:p>
    <w:p>
      <w:r>
        <w:t>for control of lifestyle</w:t>
      </w:r>
    </w:p>
    <w:p>
      <w:r>
        <w:t>diseases in daily life</w:t>
      </w:r>
    </w:p>
    <w:p>
      <w:r>
        <w:t>d) value prevention of lifestyle</w:t>
      </w:r>
    </w:p>
    <w:p>
      <w:r>
        <w:t>diseases for healthy living</w:t>
      </w:r>
    </w:p>
    <w:p/>
    <w:p>
      <w:r>
        <w:t>The learner is guided to:</w:t>
      </w:r>
    </w:p>
    <w:p>
      <w:r>
        <w:t>• brainstorm on the meaning of</w:t>
      </w:r>
    </w:p>
    <w:p>
      <w:r>
        <w:t>lifestyle diseases</w:t>
      </w:r>
    </w:p>
    <w:p>
      <w:r>
        <w:t>• use video clips, print materials,</w:t>
      </w:r>
    </w:p>
    <w:p>
      <w:r>
        <w:t>pictures and charts to identify</w:t>
      </w:r>
    </w:p>
    <w:p>
      <w:r>
        <w:t>signs and symptoms of lifestyle</w:t>
      </w:r>
    </w:p>
    <w:p>
      <w:r>
        <w:t>diseases and disorders</w:t>
      </w:r>
    </w:p>
    <w:p>
      <w:r>
        <w:t>•  carryout  research on the</w:t>
      </w:r>
    </w:p>
    <w:p>
      <w:r>
        <w:t>prevalence of lifestyle diseases in</w:t>
      </w:r>
    </w:p>
    <w:p>
      <w:r>
        <w:t>the community and present</w:t>
      </w:r>
    </w:p>
    <w:p>
      <w:r>
        <w:t>findings</w:t>
      </w:r>
    </w:p>
    <w:p>
      <w:r>
        <w:t>• classify factors that contribute to</w:t>
      </w:r>
    </w:p>
    <w:p>
      <w:r>
        <w:t>lifestyle diseases and disorders</w:t>
      </w:r>
    </w:p>
    <w:p>
      <w:r>
        <w:t>• develop slogans on measures for</w:t>
      </w:r>
    </w:p>
    <w:p>
      <w:r>
        <w:t>prevention of lifestyle diseases in</w:t>
      </w:r>
    </w:p>
    <w:p>
      <w:r>
        <w:t>daily life and sensitize peers</w:t>
      </w:r>
    </w:p>
    <w:p>
      <w:r>
        <w:t>• debate on preventive measures</w:t>
      </w:r>
    </w:p>
    <w:p>
      <w:r>
        <w:t>for control of lifestyle diseases in</w:t>
      </w:r>
    </w:p>
    <w:p>
      <w:r>
        <w:t>the community</w:t>
      </w:r>
    </w:p>
    <w:p>
      <w:r>
        <w:t>1. What</w:t>
      </w:r>
    </w:p>
    <w:p>
      <w:r>
        <w:t>causes</w:t>
      </w:r>
    </w:p>
    <w:p>
      <w:r>
        <w:t>lifestyle</w:t>
      </w:r>
    </w:p>
    <w:p>
      <w:r>
        <w:t>diseases?</w:t>
      </w:r>
    </w:p>
    <w:p>
      <w:r>
        <w:t>2. How can</w:t>
      </w:r>
    </w:p>
    <w:p>
      <w:r>
        <w:t>lifestyle</w:t>
      </w:r>
    </w:p>
    <w:p>
      <w:r>
        <w:t>diseases be</w:t>
      </w:r>
    </w:p>
    <w:p>
      <w:r>
        <w:t>prevented?</w:t>
      </w:r>
    </w:p>
    <w:p>
      <w:r>
        <w:t>Core competences to be developed:</w:t>
      </w:r>
    </w:p>
    <w:p>
      <w:r>
        <w:t>• Self efficacy as learners use leadership and planning skills as they carryout research on the prevalence of lifestyle diseases</w:t>
      </w:r>
    </w:p>
    <w:p>
      <w:r>
        <w:t>in the 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• Critical thinking and problem solving as learners reflect on factors that contribute to lifestyle diseases and disorders and</w:t>
      </w:r>
    </w:p>
    <w:p>
      <w:r>
        <w:t>propose ways of prevention</w:t>
      </w:r>
    </w:p>
    <w:p>
      <w:r>
        <w:t>• Communication and collaboration as learners speak effectively during debate on the challenges faced in prevention of</w:t>
      </w:r>
    </w:p>
    <w:p>
      <w:r>
        <w:t>lifestyle diseases in the community</w:t>
      </w:r>
    </w:p>
    <w:p>
      <w:r>
        <w:t>Values:</w:t>
      </w:r>
    </w:p>
    <w:p>
      <w:r>
        <w:t>• Responsibility as learners observe nutritional guidelines for prevention of lifestyle diseases</w:t>
      </w:r>
    </w:p>
    <w:p>
      <w:r>
        <w:t>• Patriotism as learners become agents of change in prevention of lifestyle diseases</w:t>
      </w:r>
    </w:p>
    <w:p>
      <w:r>
        <w:t>Pertinent and Contemporary Issues (PCIs):</w:t>
      </w:r>
    </w:p>
    <w:p>
      <w:r>
        <w:t>• Patriotism and good governance as they participate in prevention of lifestyle diseases</w:t>
      </w:r>
    </w:p>
    <w:p>
      <w:r>
        <w:t>•  Self awareness as they explore factors that contribute to lifestyle diseases and disorders</w:t>
      </w:r>
    </w:p>
    <w:p>
      <w:r>
        <w:t>Links to other subjects:</w:t>
      </w:r>
    </w:p>
    <w:p>
      <w:r>
        <w:t>• Life skills as they make the right decisions on the choice of healthy diets</w:t>
      </w:r>
    </w:p>
    <w:p>
      <w:r>
        <w:t>• Computer science as learners use digital devices to download video clips</w:t>
      </w:r>
    </w:p>
    <w:p/>
    <w:p>
      <w:r>
        <w:t>Assessment rubric</w:t>
      </w:r>
    </w:p>
    <w:p>
      <w:r>
        <w:t>Indicator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lifestyle diseases and</w:t>
      </w:r>
    </w:p>
    <w:p>
      <w:r>
        <w:t>disorders in the</w:t>
      </w:r>
    </w:p>
    <w:p>
      <w:r>
        <w:t>community</w:t>
      </w:r>
    </w:p>
    <w:p>
      <w:r>
        <w:t>Outlines and cites</w:t>
      </w:r>
    </w:p>
    <w:p>
      <w:r>
        <w:t>examples of lifestyle</w:t>
      </w:r>
    </w:p>
    <w:p>
      <w:r>
        <w:t>diseases and disorders</w:t>
      </w:r>
    </w:p>
    <w:p>
      <w:r>
        <w:t>in the community</w:t>
      </w:r>
    </w:p>
    <w:p>
      <w:r>
        <w:t>Outlines</w:t>
      </w:r>
    </w:p>
    <w:p>
      <w:r>
        <w:t>lifestyle</w:t>
      </w:r>
    </w:p>
    <w:p>
      <w:r>
        <w:t>diseases and</w:t>
      </w:r>
    </w:p>
    <w:p>
      <w:r>
        <w:t>disorders in the</w:t>
      </w:r>
    </w:p>
    <w:p>
      <w:r>
        <w:t>community</w:t>
      </w:r>
    </w:p>
    <w:p>
      <w:r>
        <w:t>Outlines some of the</w:t>
      </w:r>
    </w:p>
    <w:p>
      <w:r>
        <w:t>lifestyle diseases and</w:t>
      </w:r>
    </w:p>
    <w:p>
      <w:r>
        <w:t>disorders in the</w:t>
      </w:r>
    </w:p>
    <w:p>
      <w:r>
        <w:t>community</w:t>
      </w:r>
    </w:p>
    <w:p>
      <w:r>
        <w:t>With prompting is able to</w:t>
      </w:r>
    </w:p>
    <w:p>
      <w:r>
        <w:t>outline some lifestyle</w:t>
      </w:r>
    </w:p>
    <w:p>
      <w:r>
        <w:t>diseases and disorders in the</w:t>
      </w:r>
    </w:p>
    <w:p>
      <w:r>
        <w:t>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Assessment rubric</w:t>
      </w:r>
    </w:p>
    <w:p>
      <w:r>
        <w:t>Indicator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investigate</w:t>
      </w:r>
    </w:p>
    <w:p>
      <w:r>
        <w:t>factors that contribute</w:t>
      </w:r>
    </w:p>
    <w:p>
      <w:r>
        <w:t>to lifestyle diseases and</w:t>
      </w:r>
    </w:p>
    <w:p>
      <w:r>
        <w:t>disorders in the</w:t>
      </w:r>
    </w:p>
    <w:p>
      <w:r>
        <w:t>community</w:t>
      </w:r>
    </w:p>
    <w:p>
      <w:r>
        <w:t>Comprehensively</w:t>
      </w:r>
    </w:p>
    <w:p>
      <w:r>
        <w:t>investigates factors that</w:t>
      </w:r>
    </w:p>
    <w:p>
      <w:r>
        <w:t>contribute to lifestyle</w:t>
      </w:r>
    </w:p>
    <w:p>
      <w:r>
        <w:t>diseases and disorders</w:t>
      </w:r>
    </w:p>
    <w:p>
      <w:r>
        <w:t>in the community</w:t>
      </w:r>
    </w:p>
    <w:p>
      <w:r>
        <w:t>Investigates</w:t>
      </w:r>
    </w:p>
    <w:p>
      <w:r>
        <w:t>factors that</w:t>
      </w:r>
    </w:p>
    <w:p>
      <w:r>
        <w:t>contribute to</w:t>
      </w:r>
    </w:p>
    <w:p>
      <w:r>
        <w:t>lifestyle</w:t>
      </w:r>
    </w:p>
    <w:p>
      <w:r>
        <w:t>diseases and</w:t>
      </w:r>
    </w:p>
    <w:p>
      <w:r>
        <w:t>disorders in the</w:t>
      </w:r>
    </w:p>
    <w:p>
      <w:r>
        <w:t>community</w:t>
      </w:r>
    </w:p>
    <w:p>
      <w:r>
        <w:t>Investigates some of</w:t>
      </w:r>
    </w:p>
    <w:p>
      <w:r>
        <w:t>the factors that</w:t>
      </w:r>
    </w:p>
    <w:p>
      <w:r>
        <w:t>contribute to lifestyle</w:t>
      </w:r>
    </w:p>
    <w:p>
      <w:r>
        <w:t>diseases and disorders</w:t>
      </w:r>
    </w:p>
    <w:p>
      <w:r>
        <w:t>in the community</w:t>
      </w:r>
    </w:p>
    <w:p>
      <w:r>
        <w:t>Needs guidance to</w:t>
      </w:r>
    </w:p>
    <w:p>
      <w:r>
        <w:t>investigate some of the</w:t>
      </w:r>
    </w:p>
    <w:p>
      <w:r>
        <w:t>factors that contribute to</w:t>
      </w:r>
    </w:p>
    <w:p>
      <w:r>
        <w:t>lifestyle diseases and</w:t>
      </w:r>
    </w:p>
    <w:p>
      <w:r>
        <w:t>disorders in the community</w:t>
      </w:r>
    </w:p>
    <w:p>
      <w:r>
        <w:t>Ability to propose</w:t>
      </w:r>
    </w:p>
    <w:p>
      <w:r>
        <w:t>preventive measures</w:t>
      </w:r>
    </w:p>
    <w:p>
      <w:r>
        <w:t>for control of lifestyle</w:t>
      </w:r>
    </w:p>
    <w:p>
      <w:r>
        <w:t>diseases in daily life</w:t>
      </w:r>
    </w:p>
    <w:p>
      <w:r>
        <w:t>Proposes more than</w:t>
      </w:r>
    </w:p>
    <w:p>
      <w:r>
        <w:t>five preventive</w:t>
      </w:r>
    </w:p>
    <w:p>
      <w:r>
        <w:t>measures for control of</w:t>
      </w:r>
    </w:p>
    <w:p>
      <w:r>
        <w:t>lifestyle diseases in</w:t>
      </w:r>
    </w:p>
    <w:p>
      <w:r>
        <w:t>daily life and guides</w:t>
      </w:r>
    </w:p>
    <w:p>
      <w:r>
        <w:t>peers</w:t>
      </w:r>
    </w:p>
    <w:p/>
    <w:p>
      <w:r>
        <w:t>Proposes five</w:t>
      </w:r>
    </w:p>
    <w:p>
      <w:r>
        <w:t>preventive</w:t>
      </w:r>
    </w:p>
    <w:p>
      <w:r>
        <w:t>measures for</w:t>
      </w:r>
    </w:p>
    <w:p>
      <w:r>
        <w:t>control of</w:t>
      </w:r>
    </w:p>
    <w:p>
      <w:r>
        <w:t>lifestyle</w:t>
      </w:r>
    </w:p>
    <w:p>
      <w:r>
        <w:t>diseases in daily</w:t>
      </w:r>
    </w:p>
    <w:p>
      <w:r>
        <w:t>life</w:t>
      </w:r>
    </w:p>
    <w:p>
      <w:r>
        <w:t>Proposes three</w:t>
      </w:r>
    </w:p>
    <w:p>
      <w:r>
        <w:t>preventive measures</w:t>
      </w:r>
    </w:p>
    <w:p>
      <w:r>
        <w:t>for control of lifestyle</w:t>
      </w:r>
    </w:p>
    <w:p>
      <w:r>
        <w:t>diseases in daily life</w:t>
      </w:r>
    </w:p>
    <w:p/>
    <w:p>
      <w:r>
        <w:t>Proposes less than two</w:t>
      </w:r>
    </w:p>
    <w:p>
      <w:r>
        <w:t>preventive measures for</w:t>
      </w:r>
    </w:p>
    <w:p>
      <w:r>
        <w:t>control of lifestyle diseases</w:t>
      </w:r>
    </w:p>
    <w:p>
      <w:r>
        <w:t>in daily life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1.0 Health</w:t>
      </w:r>
    </w:p>
    <w:p>
      <w:r>
        <w:t>and</w:t>
      </w:r>
    </w:p>
    <w:p>
      <w:r>
        <w:t>Nutrition</w:t>
      </w:r>
    </w:p>
    <w:p/>
    <w:p>
      <w:r>
        <w:t>1.3 Health</w:t>
      </w:r>
    </w:p>
    <w:p>
      <w:r>
        <w:t>Behavior</w:t>
      </w:r>
    </w:p>
    <w:p>
      <w:r>
        <w:t>Change</w:t>
      </w:r>
    </w:p>
    <w:p>
      <w:r>
        <w:t>Communication</w:t>
      </w:r>
    </w:p>
    <w:p>
      <w:r>
        <w:t>(4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meaning of</w:t>
      </w:r>
    </w:p>
    <w:p>
      <w:r>
        <w:t>behaviour change</w:t>
      </w:r>
    </w:p>
    <w:p>
      <w:r>
        <w:t>communication</w:t>
      </w:r>
    </w:p>
    <w:p>
      <w:r>
        <w:t>b) design ways of</w:t>
      </w:r>
    </w:p>
    <w:p>
      <w:r>
        <w:t>communicating behaviour</w:t>
      </w:r>
    </w:p>
    <w:p>
      <w:r>
        <w:t>change for better health</w:t>
      </w:r>
    </w:p>
    <w:p>
      <w:r>
        <w:t>c) apply healthy behaviour</w:t>
      </w:r>
    </w:p>
    <w:p>
      <w:r>
        <w:t>change for wellness of self</w:t>
      </w:r>
    </w:p>
    <w:p>
      <w:r>
        <w:t>and others</w:t>
      </w:r>
    </w:p>
    <w:p>
      <w:r>
        <w:t>d) appreciate heath behaviour</w:t>
      </w:r>
    </w:p>
    <w:p>
      <w:r>
        <w:t>change  for  healthy living</w:t>
      </w:r>
    </w:p>
    <w:p>
      <w:r>
        <w:t>The learner is guided to:</w:t>
      </w:r>
    </w:p>
    <w:p>
      <w:r>
        <w:t>• brainstorm  on the meaning of</w:t>
      </w:r>
    </w:p>
    <w:p>
      <w:r>
        <w:t>behaviour change communication</w:t>
      </w:r>
    </w:p>
    <w:p>
      <w:r>
        <w:t>• explore on the importance of</w:t>
      </w:r>
    </w:p>
    <w:p>
      <w:r>
        <w:t>behaviour change communication for</w:t>
      </w:r>
    </w:p>
    <w:p>
      <w:r>
        <w:t>health promotion</w:t>
      </w:r>
    </w:p>
    <w:p>
      <w:r>
        <w:t>• develop promotion materials with</w:t>
      </w:r>
    </w:p>
    <w:p>
      <w:r>
        <w:t>message on behaviour change for</w:t>
      </w:r>
    </w:p>
    <w:p>
      <w:r>
        <w:t>better health</w:t>
      </w:r>
    </w:p>
    <w:p>
      <w:r>
        <w:t>• share behaviour change messages</w:t>
      </w:r>
    </w:p>
    <w:p>
      <w:r>
        <w:t>that promote good health with peers</w:t>
      </w:r>
    </w:p>
    <w:p>
      <w:r>
        <w:t>• maintain a daily log on healthy</w:t>
      </w:r>
    </w:p>
    <w:p>
      <w:r>
        <w:t>behaviour changes adopted</w:t>
      </w:r>
    </w:p>
    <w:p>
      <w:r>
        <w:t>What</w:t>
      </w:r>
    </w:p>
    <w:p>
      <w:r>
        <w:t>behaviour</w:t>
      </w:r>
    </w:p>
    <w:p>
      <w:r>
        <w:t>promotes</w:t>
      </w:r>
    </w:p>
    <w:p>
      <w:r>
        <w:t>health?</w:t>
      </w:r>
    </w:p>
    <w:p>
      <w:r>
        <w:t>Core competences to be developed:</w:t>
      </w:r>
    </w:p>
    <w:p>
      <w:r>
        <w:t>• Creativity and imagination as learners identify creative ways of communicating behaviour change messages</w:t>
      </w:r>
    </w:p>
    <w:p>
      <w:r>
        <w:t>• Communication and collaboration as learners embrace team work during development of promotion materials</w:t>
      </w:r>
    </w:p>
    <w:p>
      <w:r>
        <w:t>Values:</w:t>
      </w:r>
    </w:p>
    <w:p>
      <w:r>
        <w:t>• Responsibility as learners maintain a daily log on healthy behaviour changes adopted</w:t>
      </w:r>
    </w:p>
    <w:p>
      <w:r>
        <w:t>• Unity as learners take turns in activities and conversations to communicate behaviour change messages</w:t>
      </w:r>
    </w:p>
    <w:p>
      <w:r>
        <w:t>Pertinent and Contemporary Issues (PCIs):</w:t>
      </w:r>
    </w:p>
    <w:p>
      <w:r>
        <w:t>Patriotism as learners communicate behaviour change messages to promote health</w:t>
      </w:r>
    </w:p>
    <w:p>
      <w:r>
        <w:t>Links to other subjects:</w:t>
      </w:r>
    </w:p>
    <w:p>
      <w:r>
        <w:t>Visual arts as learners prepare promotion materials</w:t>
      </w:r>
    </w:p>
    <w:p/>
    <w:p>
      <w:r>
        <w:t>Assessment Rubric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Indicator Exceeds</w:t>
      </w:r>
    </w:p>
    <w:p>
      <w:r>
        <w:t>expectations</w:t>
      </w:r>
    </w:p>
    <w:p>
      <w:r>
        <w:t>Meets expectations Approaches expectations Below expectations</w:t>
      </w:r>
    </w:p>
    <w:p>
      <w:r>
        <w:t>Ability to design</w:t>
      </w:r>
    </w:p>
    <w:p>
      <w:r>
        <w:t>ways of</w:t>
      </w:r>
    </w:p>
    <w:p>
      <w:r>
        <w:t>communicating</w:t>
      </w:r>
    </w:p>
    <w:p>
      <w:r>
        <w:t>behaviour  change</w:t>
      </w:r>
    </w:p>
    <w:p>
      <w:r>
        <w:t>for better health</w:t>
      </w:r>
    </w:p>
    <w:p>
      <w:r>
        <w:t>Designs varied ways</w:t>
      </w:r>
    </w:p>
    <w:p>
      <w:r>
        <w:t>of communicating</w:t>
      </w:r>
    </w:p>
    <w:p>
      <w:r>
        <w:t>behaviour change for</w:t>
      </w:r>
    </w:p>
    <w:p>
      <w:r>
        <w:t>better health</w:t>
      </w:r>
    </w:p>
    <w:p>
      <w:r>
        <w:t>creatively</w:t>
      </w:r>
    </w:p>
    <w:p>
      <w:r>
        <w:t>Designs ways of</w:t>
      </w:r>
    </w:p>
    <w:p>
      <w:r>
        <w:t>communicating</w:t>
      </w:r>
    </w:p>
    <w:p>
      <w:r>
        <w:t>behaviour change</w:t>
      </w:r>
    </w:p>
    <w:p>
      <w:r>
        <w:t>for better health</w:t>
      </w:r>
    </w:p>
    <w:p>
      <w:r>
        <w:t>Designs some varied ways of</w:t>
      </w:r>
    </w:p>
    <w:p>
      <w:r>
        <w:t>communicating behaviour</w:t>
      </w:r>
    </w:p>
    <w:p>
      <w:r>
        <w:t>change for better health</w:t>
      </w:r>
    </w:p>
    <w:p>
      <w:r>
        <w:t>Designs ways of</w:t>
      </w:r>
    </w:p>
    <w:p>
      <w:r>
        <w:t>communicating</w:t>
      </w:r>
    </w:p>
    <w:p>
      <w:r>
        <w:t>behaviour  change for</w:t>
      </w:r>
    </w:p>
    <w:p>
      <w:r>
        <w:t>better health with</w:t>
      </w:r>
    </w:p>
    <w:p>
      <w:r>
        <w:t>minimal variety</w:t>
      </w:r>
    </w:p>
    <w:p>
      <w:r>
        <w:t>Ability to apply</w:t>
      </w:r>
    </w:p>
    <w:p>
      <w:r>
        <w:t>healthy behaviour</w:t>
      </w:r>
    </w:p>
    <w:p>
      <w:r>
        <w:t>change for wellness</w:t>
      </w:r>
    </w:p>
    <w:p>
      <w:r>
        <w:t>of self and others</w:t>
      </w:r>
    </w:p>
    <w:p>
      <w:r>
        <w:t>Consistently applies</w:t>
      </w:r>
    </w:p>
    <w:p>
      <w:r>
        <w:t>healthy behaviour</w:t>
      </w:r>
    </w:p>
    <w:p>
      <w:r>
        <w:t>change for wellness</w:t>
      </w:r>
    </w:p>
    <w:p>
      <w:r>
        <w:t>of self and others</w:t>
      </w:r>
    </w:p>
    <w:p>
      <w:r>
        <w:t>Applies healthy</w:t>
      </w:r>
    </w:p>
    <w:p>
      <w:r>
        <w:t>behaviour change</w:t>
      </w:r>
    </w:p>
    <w:p>
      <w:r>
        <w:t>often for wellness</w:t>
      </w:r>
    </w:p>
    <w:p>
      <w:r>
        <w:t>of self and others</w:t>
      </w:r>
    </w:p>
    <w:p>
      <w:r>
        <w:t>Ocassionally applies healthy</w:t>
      </w:r>
    </w:p>
    <w:p>
      <w:r>
        <w:t>behaviour change for</w:t>
      </w:r>
    </w:p>
    <w:p>
      <w:r>
        <w:t>wellness of self and others</w:t>
      </w:r>
    </w:p>
    <w:p>
      <w:r>
        <w:t>Applies healthy</w:t>
      </w:r>
    </w:p>
    <w:p>
      <w:r>
        <w:t>behaviour change for</w:t>
      </w:r>
    </w:p>
    <w:p>
      <w:r>
        <w:t>wellness of self and</w:t>
      </w:r>
    </w:p>
    <w:p>
      <w:r>
        <w:t>others only when</w:t>
      </w:r>
    </w:p>
    <w:p>
      <w:r>
        <w:t>prompted</w:t>
      </w:r>
    </w:p>
    <w:p/>
    <w:p>
      <w:r>
        <w:t>STRAND 2.0: HUMAN BODY SYSTEMS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STRAND 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</w:t>
      </w:r>
    </w:p>
    <w:p>
      <w:r>
        <w:t>INQUIRY</w:t>
      </w:r>
    </w:p>
    <w:p>
      <w:r>
        <w:t>QUESTIONS</w:t>
      </w:r>
    </w:p>
    <w:p>
      <w:r>
        <w:t>2.0 Human</w:t>
      </w:r>
    </w:p>
    <w:p>
      <w:r>
        <w:t>Body Systems</w:t>
      </w:r>
    </w:p>
    <w:p/>
    <w:p>
      <w:r>
        <w:t>2.1 Respiratory</w:t>
      </w:r>
    </w:p>
    <w:p>
      <w:r>
        <w:t>system</w:t>
      </w:r>
    </w:p>
    <w:p>
      <w:r>
        <w:t>(4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illustrate parts of the human</w:t>
      </w:r>
    </w:p>
    <w:p>
      <w:r>
        <w:t>respiratory system</w:t>
      </w:r>
    </w:p>
    <w:p>
      <w:r>
        <w:t>b) explain common diseases</w:t>
      </w:r>
    </w:p>
    <w:p>
      <w:r>
        <w:t>affecting the human</w:t>
      </w:r>
    </w:p>
    <w:p>
      <w:r>
        <w:t>respiratory system</w:t>
      </w:r>
    </w:p>
    <w:p>
      <w:r>
        <w:t>c) analyse causes, signs and</w:t>
      </w:r>
    </w:p>
    <w:p>
      <w:r>
        <w:t>symptoms of diseases</w:t>
      </w:r>
    </w:p>
    <w:p>
      <w:r>
        <w:t>affecting the respiratory</w:t>
      </w:r>
    </w:p>
    <w:p>
      <w:r>
        <w:t>system</w:t>
      </w:r>
    </w:p>
    <w:p>
      <w:r>
        <w:t>d) device preventive measures</w:t>
      </w:r>
    </w:p>
    <w:p>
      <w:r>
        <w:t>for control of diseases</w:t>
      </w:r>
    </w:p>
    <w:p>
      <w:r>
        <w:t>affecting the respiratory</w:t>
      </w:r>
    </w:p>
    <w:p>
      <w:r>
        <w:t>system</w:t>
      </w:r>
    </w:p>
    <w:p>
      <w:r>
        <w:t>e) appreciate a healthy</w:t>
      </w:r>
    </w:p>
    <w:p>
      <w:r>
        <w:t>respiratory system for proper</w:t>
      </w:r>
    </w:p>
    <w:p>
      <w:r>
        <w:t>functioning of the body</w:t>
      </w:r>
    </w:p>
    <w:p/>
    <w:p>
      <w:r>
        <w:t>The learner is guided to:</w:t>
      </w:r>
    </w:p>
    <w:p>
      <w:r>
        <w:t>• brainstorm on parts of the</w:t>
      </w:r>
    </w:p>
    <w:p>
      <w:r>
        <w:t>human respiratory system and</w:t>
      </w:r>
    </w:p>
    <w:p>
      <w:r>
        <w:t>discuss with peers (nasal</w:t>
      </w:r>
    </w:p>
    <w:p>
      <w:r>
        <w:t>cavity, lungs, trachea,</w:t>
      </w:r>
    </w:p>
    <w:p>
      <w:r>
        <w:t>bronchi, bronchioles, alveoli)</w:t>
      </w:r>
    </w:p>
    <w:p>
      <w:r>
        <w:t>• create models outlining parts</w:t>
      </w:r>
    </w:p>
    <w:p>
      <w:r>
        <w:t>of the human respiratory</w:t>
      </w:r>
    </w:p>
    <w:p>
      <w:r>
        <w:t>system using locally available</w:t>
      </w:r>
    </w:p>
    <w:p>
      <w:r>
        <w:t>materials (plastic bottles,</w:t>
      </w:r>
    </w:p>
    <w:p>
      <w:r>
        <w:t>balloons, straws, pipes, clay).</w:t>
      </w:r>
    </w:p>
    <w:p>
      <w:r>
        <w:t>• discuss the common diseases</w:t>
      </w:r>
    </w:p>
    <w:p>
      <w:r>
        <w:t>affecting the human</w:t>
      </w:r>
    </w:p>
    <w:p>
      <w:r>
        <w:t>respiratory system (Asthma,</w:t>
      </w:r>
    </w:p>
    <w:p>
      <w:r>
        <w:t>Tuberculosis, Pneumonia,</w:t>
      </w:r>
    </w:p>
    <w:p>
      <w:r>
        <w:t>Covid 19,)</w:t>
      </w:r>
    </w:p>
    <w:p>
      <w:r>
        <w:t>• search for information on the</w:t>
      </w:r>
    </w:p>
    <w:p>
      <w:r>
        <w:t>causes, signs and symptoms of</w:t>
      </w:r>
    </w:p>
    <w:p>
      <w:r>
        <w:t>various diseases affecting the</w:t>
      </w:r>
    </w:p>
    <w:p>
      <w:r>
        <w:t>human respiratory system and</w:t>
      </w:r>
    </w:p>
    <w:p>
      <w:r>
        <w:t>present in class</w:t>
      </w:r>
    </w:p>
    <w:p>
      <w:r>
        <w:t>•  apply measures for</w:t>
      </w:r>
    </w:p>
    <w:p>
      <w:r>
        <w:t>prevention of diseases</w:t>
      </w:r>
    </w:p>
    <w:p>
      <w:r>
        <w:t>1. What is</w:t>
      </w:r>
    </w:p>
    <w:p>
      <w:r>
        <w:t>the role of</w:t>
      </w:r>
    </w:p>
    <w:p>
      <w:r>
        <w:t>the</w:t>
      </w:r>
    </w:p>
    <w:p>
      <w:r>
        <w:t>respiratory</w:t>
      </w:r>
    </w:p>
    <w:p>
      <w:r>
        <w:t>system?</w:t>
      </w:r>
    </w:p>
    <w:p>
      <w:r>
        <w:t>2. How do</w:t>
      </w:r>
    </w:p>
    <w:p>
      <w:r>
        <w:t>you ensure</w:t>
      </w:r>
    </w:p>
    <w:p>
      <w:r>
        <w:t>a healthy</w:t>
      </w:r>
    </w:p>
    <w:p>
      <w:r>
        <w:t>respiratory</w:t>
      </w:r>
    </w:p>
    <w:p>
      <w:r>
        <w:t>system?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affecting the human</w:t>
      </w:r>
    </w:p>
    <w:p>
      <w:r>
        <w:t>respiratory system (cough</w:t>
      </w:r>
    </w:p>
    <w:p>
      <w:r>
        <w:t>ettiqutte, hand hygiene,</w:t>
      </w:r>
    </w:p>
    <w:p>
      <w:r>
        <w:t>respiratory hygiene)</w:t>
      </w:r>
    </w:p>
    <w:p>
      <w:r>
        <w:t>Core competences to be developed:</w:t>
      </w:r>
    </w:p>
    <w:p>
      <w:r>
        <w:t>• Self-efficacy: learners effectively communicate during discussions on the causes, signs and symptoms of various diseases</w:t>
      </w:r>
    </w:p>
    <w:p>
      <w:r>
        <w:t>affecting the human respiratory system</w:t>
      </w:r>
    </w:p>
    <w:p>
      <w:r>
        <w:t>• Learning to learn: as they reflect on their own work when creating models outlining parts of the human respiratory system.</w:t>
      </w:r>
    </w:p>
    <w:p>
      <w:r>
        <w:t>• Citizenship: learners brainstorm on diseases affecting the human respiratory system globally.</w:t>
      </w:r>
    </w:p>
    <w:p>
      <w:r>
        <w:t>Values:</w:t>
      </w:r>
    </w:p>
    <w:p>
      <w:r>
        <w:t>• Respect as learners appreciate contributions of others in teams</w:t>
      </w:r>
    </w:p>
    <w:p>
      <w:r>
        <w:t>• Unity as learners collaborate with others during group activities</w:t>
      </w:r>
    </w:p>
    <w:p>
      <w:r>
        <w:t>• Responsibility as learners observe measures to prevent the spread of respiratory infections</w:t>
      </w:r>
    </w:p>
    <w:p>
      <w:r>
        <w:t>Pertinent and Contemporary Issues (PCIs):</w:t>
      </w:r>
    </w:p>
    <w:p>
      <w:r>
        <w:t>• Health issues:Communicable and chronic diseases as they discuss ways of preventing diseases affecting the human</w:t>
      </w:r>
    </w:p>
    <w:p>
      <w:r>
        <w:t>respiratory system</w:t>
      </w:r>
    </w:p>
    <w:p>
      <w:r>
        <w:t>Links to other subjects:</w:t>
      </w:r>
    </w:p>
    <w:p>
      <w:r>
        <w:t>• Integrated sciences- as they learn about the respiratory system</w:t>
      </w:r>
    </w:p>
    <w:p>
      <w:r>
        <w:t>• Visual arts- as they create models of the different parts of the Respiratory system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Ability to illustrate</w:t>
      </w:r>
    </w:p>
    <w:p>
      <w:r>
        <w:t>the parts of the</w:t>
      </w:r>
    </w:p>
    <w:p>
      <w:r>
        <w:t>human respiratory</w:t>
      </w:r>
    </w:p>
    <w:p>
      <w:r>
        <w:t>system</w:t>
      </w:r>
    </w:p>
    <w:p>
      <w:r>
        <w:t>Distinctively and clearly</w:t>
      </w:r>
    </w:p>
    <w:p>
      <w:r>
        <w:t>illustrates all the parts of</w:t>
      </w:r>
    </w:p>
    <w:p>
      <w:r>
        <w:t>the human respiratory</w:t>
      </w:r>
    </w:p>
    <w:p>
      <w:r>
        <w:t>system</w:t>
      </w:r>
    </w:p>
    <w:p>
      <w:r>
        <w:t>Clearly illustrates all</w:t>
      </w:r>
    </w:p>
    <w:p>
      <w:r>
        <w:t>the parts of the human</w:t>
      </w:r>
    </w:p>
    <w:p>
      <w:r>
        <w:t>respiratory system</w:t>
      </w:r>
    </w:p>
    <w:p>
      <w:r>
        <w:t>Clearly illustrates</w:t>
      </w:r>
    </w:p>
    <w:p>
      <w:r>
        <w:t>some parts of the</w:t>
      </w:r>
    </w:p>
    <w:p>
      <w:r>
        <w:t>human respiratory</w:t>
      </w:r>
    </w:p>
    <w:p>
      <w:r>
        <w:t>system</w:t>
      </w:r>
    </w:p>
    <w:p>
      <w:r>
        <w:t>Requires help to</w:t>
      </w:r>
    </w:p>
    <w:p>
      <w:r>
        <w:t>clearly illustrate the</w:t>
      </w:r>
    </w:p>
    <w:p>
      <w:r>
        <w:t>parts of the human</w:t>
      </w:r>
    </w:p>
    <w:p>
      <w:r>
        <w:t>respiratory system</w:t>
      </w:r>
    </w:p>
    <w:p>
      <w:r>
        <w:t>Ability to explain</w:t>
      </w:r>
    </w:p>
    <w:p>
      <w:r>
        <w:t>common diseases</w:t>
      </w:r>
    </w:p>
    <w:p>
      <w:r>
        <w:t>affecting the human</w:t>
      </w:r>
    </w:p>
    <w:p>
      <w:r>
        <w:t>respiratory system</w:t>
      </w:r>
    </w:p>
    <w:p>
      <w:r>
        <w:t>Comprehensively explains</w:t>
      </w:r>
    </w:p>
    <w:p>
      <w:r>
        <w:t>more the four common</w:t>
      </w:r>
    </w:p>
    <w:p>
      <w:r>
        <w:t>diseases affecting the</w:t>
      </w:r>
    </w:p>
    <w:p>
      <w:r>
        <w:t>human respiratory system</w:t>
      </w:r>
    </w:p>
    <w:p>
      <w:r>
        <w:t>Explains four common</w:t>
      </w:r>
    </w:p>
    <w:p>
      <w:r>
        <w:t>diseases affecting the</w:t>
      </w:r>
    </w:p>
    <w:p>
      <w:r>
        <w:t>human respiratory</w:t>
      </w:r>
    </w:p>
    <w:p>
      <w:r>
        <w:t>system</w:t>
      </w:r>
    </w:p>
    <w:p>
      <w:r>
        <w:t>Explains three</w:t>
      </w:r>
    </w:p>
    <w:p>
      <w:r>
        <w:t>common diseases</w:t>
      </w:r>
    </w:p>
    <w:p>
      <w:r>
        <w:t>affecting the human</w:t>
      </w:r>
    </w:p>
    <w:p>
      <w:r>
        <w:t>respiratory system</w:t>
      </w:r>
    </w:p>
    <w:p>
      <w:r>
        <w:t>Explains less than two</w:t>
      </w:r>
    </w:p>
    <w:p>
      <w:r>
        <w:t>common disease</w:t>
      </w:r>
    </w:p>
    <w:p>
      <w:r>
        <w:t>affecting the human</w:t>
      </w:r>
    </w:p>
    <w:p>
      <w:r>
        <w:t>respiratory system</w:t>
      </w:r>
    </w:p>
    <w:p>
      <w:r>
        <w:t>Ability to analyse</w:t>
      </w:r>
    </w:p>
    <w:p>
      <w:r>
        <w:t>causes, signs and</w:t>
      </w:r>
    </w:p>
    <w:p>
      <w:r>
        <w:t>symptoms of</w:t>
      </w:r>
    </w:p>
    <w:p>
      <w:r>
        <w:t>diseases affecting</w:t>
      </w:r>
    </w:p>
    <w:p>
      <w:r>
        <w:t>the human</w:t>
      </w:r>
    </w:p>
    <w:p>
      <w:r>
        <w:t>respiratory system</w:t>
      </w:r>
    </w:p>
    <w:p>
      <w:r>
        <w:t>Critically and citing</w:t>
      </w:r>
    </w:p>
    <w:p>
      <w:r>
        <w:t>examples analyses the</w:t>
      </w:r>
    </w:p>
    <w:p>
      <w:r>
        <w:t>causes, signs and</w:t>
      </w:r>
    </w:p>
    <w:p>
      <w:r>
        <w:t>symptoms of diseases</w:t>
      </w:r>
    </w:p>
    <w:p>
      <w:r>
        <w:t>affecting the human</w:t>
      </w:r>
    </w:p>
    <w:p>
      <w:r>
        <w:t>respiratory system</w:t>
      </w:r>
    </w:p>
    <w:p>
      <w:r>
        <w:t>Critically analyses</w:t>
      </w:r>
    </w:p>
    <w:p>
      <w:r>
        <w:t>causes, signs and</w:t>
      </w:r>
    </w:p>
    <w:p>
      <w:r>
        <w:t>symptoms of diseases</w:t>
      </w:r>
    </w:p>
    <w:p>
      <w:r>
        <w:t>affecting the human</w:t>
      </w:r>
    </w:p>
    <w:p>
      <w:r>
        <w:t>respiratory system</w:t>
      </w:r>
    </w:p>
    <w:p>
      <w:r>
        <w:t>Critically analyses</w:t>
      </w:r>
    </w:p>
    <w:p>
      <w:r>
        <w:t>some of the causes,</w:t>
      </w:r>
    </w:p>
    <w:p>
      <w:r>
        <w:t>signs and symptoms</w:t>
      </w:r>
    </w:p>
    <w:p>
      <w:r>
        <w:t>of diseases affecting</w:t>
      </w:r>
    </w:p>
    <w:p>
      <w:r>
        <w:t>the human respiratory</w:t>
      </w:r>
    </w:p>
    <w:p>
      <w:r>
        <w:t>system</w:t>
      </w:r>
    </w:p>
    <w:p>
      <w:r>
        <w:t>With assistance</w:t>
      </w:r>
    </w:p>
    <w:p>
      <w:r>
        <w:t>analyses causes, signs</w:t>
      </w:r>
    </w:p>
    <w:p>
      <w:r>
        <w:t>and symptoms of</w:t>
      </w:r>
    </w:p>
    <w:p>
      <w:r>
        <w:t>various diseases</w:t>
      </w:r>
    </w:p>
    <w:p>
      <w:r>
        <w:t>affecting the human</w:t>
      </w:r>
    </w:p>
    <w:p>
      <w:r>
        <w:t>respiratory system</w:t>
      </w:r>
    </w:p>
    <w:p>
      <w:r>
        <w:t>Ability to device</w:t>
      </w:r>
    </w:p>
    <w:p>
      <w:r>
        <w:t>preventive measures</w:t>
      </w:r>
    </w:p>
    <w:p>
      <w:r>
        <w:t>for control of</w:t>
      </w:r>
    </w:p>
    <w:p>
      <w:r>
        <w:t>diseases affecting</w:t>
      </w:r>
    </w:p>
    <w:p>
      <w:r>
        <w:t>the respiratory</w:t>
      </w:r>
    </w:p>
    <w:p>
      <w:r>
        <w:t>system</w:t>
      </w:r>
    </w:p>
    <w:p>
      <w:r>
        <w:t>Distinctively devices more</w:t>
      </w:r>
    </w:p>
    <w:p>
      <w:r>
        <w:t>than five preventive</w:t>
      </w:r>
    </w:p>
    <w:p>
      <w:r>
        <w:t>measures for control of</w:t>
      </w:r>
    </w:p>
    <w:p>
      <w:r>
        <w:t>diseases affecting the</w:t>
      </w:r>
    </w:p>
    <w:p>
      <w:r>
        <w:t>respiratory system</w:t>
      </w:r>
    </w:p>
    <w:p>
      <w:r>
        <w:t>Devices five preventive</w:t>
      </w:r>
    </w:p>
    <w:p>
      <w:r>
        <w:t>measures for control of</w:t>
      </w:r>
    </w:p>
    <w:p>
      <w:r>
        <w:t>diseases affecting the</w:t>
      </w:r>
    </w:p>
    <w:p>
      <w:r>
        <w:t>respiratory system</w:t>
      </w:r>
    </w:p>
    <w:p>
      <w:r>
        <w:t>Devices three</w:t>
      </w:r>
    </w:p>
    <w:p>
      <w:r>
        <w:t>preventive measures</w:t>
      </w:r>
    </w:p>
    <w:p>
      <w:r>
        <w:t>for control of diseases</w:t>
      </w:r>
    </w:p>
    <w:p>
      <w:r>
        <w:t>affecting the</w:t>
      </w:r>
    </w:p>
    <w:p>
      <w:r>
        <w:t>respiratory system</w:t>
      </w:r>
    </w:p>
    <w:p>
      <w:r>
        <w:t>with some clarity</w:t>
      </w:r>
    </w:p>
    <w:p>
      <w:r>
        <w:t>Device two preventive</w:t>
      </w:r>
    </w:p>
    <w:p>
      <w:r>
        <w:t>measures for control</w:t>
      </w:r>
    </w:p>
    <w:p>
      <w:r>
        <w:t>of diseases affecting</w:t>
      </w:r>
    </w:p>
    <w:p>
      <w:r>
        <w:t>the respiratory system</w:t>
      </w:r>
    </w:p>
    <w:p/>
    <w:p>
      <w:r>
        <w:t>Strand  Sub Strand Specific Learning Outcomes Suggested Learning Experiences Key Inquiry</w:t>
      </w:r>
    </w:p>
    <w:p>
      <w:r>
        <w:t>Questions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2.0 Human</w:t>
      </w:r>
    </w:p>
    <w:p>
      <w:r>
        <w:t>Body Systems</w:t>
      </w:r>
    </w:p>
    <w:p/>
    <w:p>
      <w:r>
        <w:t>2.2</w:t>
      </w:r>
    </w:p>
    <w:p>
      <w:r>
        <w:t>Reproductive</w:t>
      </w:r>
    </w:p>
    <w:p>
      <w:r>
        <w:t>System</w:t>
      </w:r>
    </w:p>
    <w:p>
      <w:r>
        <w:t>(4 lessons)</w:t>
      </w:r>
    </w:p>
    <w:p/>
    <w:p>
      <w:r>
        <w:t>By the end of the sub strand</w:t>
      </w:r>
    </w:p>
    <w:p>
      <w:r>
        <w:t>the learner should be able to;</w:t>
      </w:r>
    </w:p>
    <w:p>
      <w:r>
        <w:t>a) illustrate the structure of</w:t>
      </w:r>
    </w:p>
    <w:p>
      <w:r>
        <w:t>the reproductive system</w:t>
      </w:r>
    </w:p>
    <w:p>
      <w:r>
        <w:t>b) describe the conditions</w:t>
      </w:r>
    </w:p>
    <w:p>
      <w:r>
        <w:t>and disorders affecting</w:t>
      </w:r>
    </w:p>
    <w:p>
      <w:r>
        <w:t>the reproductive system</w:t>
      </w:r>
    </w:p>
    <w:p>
      <w:r>
        <w:t>c) discuss the challenges</w:t>
      </w:r>
    </w:p>
    <w:p>
      <w:r>
        <w:t>experienced during</w:t>
      </w:r>
    </w:p>
    <w:p>
      <w:r>
        <w:t>menstruation</w:t>
      </w:r>
    </w:p>
    <w:p>
      <w:r>
        <w:t>d) recommend ways of</w:t>
      </w:r>
    </w:p>
    <w:p>
      <w:r>
        <w:t>managing challenges</w:t>
      </w:r>
    </w:p>
    <w:p>
      <w:r>
        <w:t>experienced during</w:t>
      </w:r>
    </w:p>
    <w:p>
      <w:r>
        <w:t>menstruation</w:t>
      </w:r>
    </w:p>
    <w:p>
      <w:r>
        <w:t>e) appreciate the importance</w:t>
      </w:r>
    </w:p>
    <w:p>
      <w:r>
        <w:t>of a healthy reproductive</w:t>
      </w:r>
    </w:p>
    <w:p>
      <w:r>
        <w:t>system</w:t>
      </w:r>
    </w:p>
    <w:p>
      <w:r>
        <w:t>The learner is guided to:</w:t>
      </w:r>
    </w:p>
    <w:p>
      <w:r>
        <w:t>• discuss and draw the structure of</w:t>
      </w:r>
    </w:p>
    <w:p>
      <w:r>
        <w:t>the reproductive system</w:t>
      </w:r>
    </w:p>
    <w:p>
      <w:r>
        <w:t>• research on conditions and</w:t>
      </w:r>
    </w:p>
    <w:p>
      <w:r>
        <w:t>disorders affecting the male and</w:t>
      </w:r>
    </w:p>
    <w:p>
      <w:r>
        <w:t>female reproductive system and</w:t>
      </w:r>
    </w:p>
    <w:p>
      <w:r>
        <w:t>discuss with peers</w:t>
      </w:r>
    </w:p>
    <w:p>
      <w:r>
        <w:t>• share experiences on the</w:t>
      </w:r>
    </w:p>
    <w:p>
      <w:r>
        <w:t>challenges faced  during</w:t>
      </w:r>
    </w:p>
    <w:p>
      <w:r>
        <w:t>menstruation. (Mood swings,</w:t>
      </w:r>
    </w:p>
    <w:p>
      <w:r>
        <w:t>headaches, nausea, abdominal</w:t>
      </w:r>
    </w:p>
    <w:p>
      <w:r>
        <w:t>pains, heavy flow, irregular</w:t>
      </w:r>
    </w:p>
    <w:p>
      <w:r>
        <w:t>menses among others)</w:t>
      </w:r>
    </w:p>
    <w:p>
      <w:r>
        <w:t>• adopt ways of managing</w:t>
      </w:r>
    </w:p>
    <w:p>
      <w:r>
        <w:t>menstrual challenges with the</w:t>
      </w:r>
    </w:p>
    <w:p>
      <w:r>
        <w:t>help of a resource person</w:t>
      </w:r>
    </w:p>
    <w:p>
      <w:r>
        <w:t>1. What are the</w:t>
      </w:r>
    </w:p>
    <w:p>
      <w:r>
        <w:t>conditions</w:t>
      </w:r>
    </w:p>
    <w:p>
      <w:r>
        <w:t>affecting the</w:t>
      </w:r>
    </w:p>
    <w:p>
      <w:r>
        <w:t>reproductive</w:t>
      </w:r>
    </w:p>
    <w:p>
      <w:r>
        <w:t>system?</w:t>
      </w:r>
    </w:p>
    <w:p>
      <w:r>
        <w:t>2. How are</w:t>
      </w:r>
    </w:p>
    <w:p>
      <w:r>
        <w:t>challenges</w:t>
      </w:r>
    </w:p>
    <w:p>
      <w:r>
        <w:t>experienced</w:t>
      </w:r>
    </w:p>
    <w:p>
      <w:r>
        <w:t>during</w:t>
      </w:r>
    </w:p>
    <w:p>
      <w:r>
        <w:t>menstration</w:t>
      </w:r>
    </w:p>
    <w:p>
      <w:r>
        <w:t>managed?</w:t>
      </w:r>
    </w:p>
    <w:p/>
    <w:p>
      <w:r>
        <w:t>Core competences to be developed:</w:t>
      </w:r>
    </w:p>
    <w:p>
      <w:r>
        <w:t>• Digital literacy as learners search for information on conditions and disorders affecting the male and female reproductive</w:t>
      </w:r>
    </w:p>
    <w:p>
      <w:r>
        <w:t>system</w:t>
      </w:r>
    </w:p>
    <w:p>
      <w:r>
        <w:t>• Communication and collaboration as learners discuss the conditions affecting the male and female reproductive system</w:t>
      </w:r>
    </w:p>
    <w:p>
      <w:r>
        <w:t>Values:</w:t>
      </w:r>
    </w:p>
    <w:p>
      <w:r>
        <w:t>• Unity as they strive to achieve common goals during class assignments</w:t>
      </w:r>
    </w:p>
    <w:p>
      <w:r>
        <w:t>• Responsibility as they proactively solve problems associated with menstruation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• Human sexuality as they discuss the structure of the reproductive system</w:t>
      </w:r>
    </w:p>
    <w:p>
      <w:r>
        <w:t>• Social issues-gender issues as they research on challenges experienced during menstruation</w:t>
      </w:r>
    </w:p>
    <w:p>
      <w:r>
        <w:t>Links to other subjects:</w:t>
      </w:r>
    </w:p>
    <w:p>
      <w:r>
        <w:t>• Integrated Sciences- Human reproductive system</w:t>
      </w:r>
    </w:p>
    <w:p>
      <w:r>
        <w:t>• Life skills-self esteem is enhanced as they learn how to cope with challenges experienced during menstruation</w:t>
      </w:r>
    </w:p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 the</w:t>
      </w:r>
    </w:p>
    <w:p>
      <w:r>
        <w:t>conditions and</w:t>
      </w:r>
    </w:p>
    <w:p>
      <w:r>
        <w:t>disorders affecting the</w:t>
      </w:r>
    </w:p>
    <w:p>
      <w:r>
        <w:t>reproductive system</w:t>
      </w:r>
    </w:p>
    <w:p>
      <w:r>
        <w:t>Describes more than</w:t>
      </w:r>
    </w:p>
    <w:p>
      <w:r>
        <w:t>four conditions</w:t>
      </w:r>
    </w:p>
    <w:p>
      <w:r>
        <w:t>affecting the</w:t>
      </w:r>
    </w:p>
    <w:p>
      <w:r>
        <w:t>reproductive system</w:t>
      </w:r>
    </w:p>
    <w:p>
      <w:r>
        <w:t>Describes four</w:t>
      </w:r>
    </w:p>
    <w:p>
      <w:r>
        <w:t>conditions affecting</w:t>
      </w:r>
    </w:p>
    <w:p>
      <w:r>
        <w:t>the reproductive</w:t>
      </w:r>
    </w:p>
    <w:p>
      <w:r>
        <w:t>system</w:t>
      </w:r>
    </w:p>
    <w:p>
      <w:r>
        <w:t>Describes two</w:t>
      </w:r>
    </w:p>
    <w:p>
      <w:r>
        <w:t>conditions affecting</w:t>
      </w:r>
    </w:p>
    <w:p>
      <w:r>
        <w:t>the reproductive</w:t>
      </w:r>
    </w:p>
    <w:p>
      <w:r>
        <w:t>system</w:t>
      </w:r>
    </w:p>
    <w:p>
      <w:r>
        <w:t>Describes less than two</w:t>
      </w:r>
    </w:p>
    <w:p>
      <w:r>
        <w:t>conditions affecting</w:t>
      </w:r>
    </w:p>
    <w:p>
      <w:r>
        <w:t>the reproductive</w:t>
      </w:r>
    </w:p>
    <w:p>
      <w:r>
        <w:t>system</w:t>
      </w:r>
    </w:p>
    <w:p>
      <w:r>
        <w:t>Ability to discuss</w:t>
      </w:r>
    </w:p>
    <w:p>
      <w:r>
        <w:t>challenges experienced</w:t>
      </w:r>
    </w:p>
    <w:p>
      <w:r>
        <w:t>during menstruation</w:t>
      </w:r>
    </w:p>
    <w:p>
      <w:r>
        <w:t>Comprehensively and</w:t>
      </w:r>
    </w:p>
    <w:p>
      <w:r>
        <w:t>with examples</w:t>
      </w:r>
    </w:p>
    <w:p>
      <w:r>
        <w:t>discusses challenges</w:t>
      </w:r>
    </w:p>
    <w:p>
      <w:r>
        <w:t>experienced during</w:t>
      </w:r>
    </w:p>
    <w:p>
      <w:r>
        <w:t>menstruation</w:t>
      </w:r>
    </w:p>
    <w:p>
      <w:r>
        <w:t>Comprehensively</w:t>
      </w:r>
    </w:p>
    <w:p>
      <w:r>
        <w:t>discusses challenges</w:t>
      </w:r>
    </w:p>
    <w:p>
      <w:r>
        <w:t>experienced during</w:t>
      </w:r>
    </w:p>
    <w:p>
      <w:r>
        <w:t>menstruation</w:t>
      </w:r>
    </w:p>
    <w:p>
      <w:r>
        <w:t>Comprehensively</w:t>
      </w:r>
    </w:p>
    <w:p>
      <w:r>
        <w:t>discusses some the</w:t>
      </w:r>
    </w:p>
    <w:p>
      <w:r>
        <w:t>challenges experienced</w:t>
      </w:r>
    </w:p>
    <w:p>
      <w:r>
        <w:t>during menstruation</w:t>
      </w:r>
    </w:p>
    <w:p>
      <w:r>
        <w:t>With prompting is able</w:t>
      </w:r>
    </w:p>
    <w:p>
      <w:r>
        <w:t>to discuss challenges</w:t>
      </w:r>
    </w:p>
    <w:p>
      <w:r>
        <w:t>experienced during</w:t>
      </w:r>
    </w:p>
    <w:p>
      <w:r>
        <w:t>menstruation</w:t>
      </w:r>
    </w:p>
    <w:p>
      <w:r>
        <w:t>Ability to recommend</w:t>
      </w:r>
    </w:p>
    <w:p>
      <w:r>
        <w:t>ways of managing</w:t>
      </w:r>
    </w:p>
    <w:p>
      <w:r>
        <w:t>challenges experienced</w:t>
      </w:r>
    </w:p>
    <w:p>
      <w:r>
        <w:t>during menstruation</w:t>
      </w:r>
    </w:p>
    <w:p>
      <w:r>
        <w:t>Recommends more</w:t>
      </w:r>
    </w:p>
    <w:p>
      <w:r>
        <w:t>than five ways of</w:t>
      </w:r>
    </w:p>
    <w:p>
      <w:r>
        <w:t>managing challenges</w:t>
      </w:r>
    </w:p>
    <w:p>
      <w:r>
        <w:t>experienced during</w:t>
      </w:r>
    </w:p>
    <w:p>
      <w:r>
        <w:t>menstruation</w:t>
      </w:r>
    </w:p>
    <w:p>
      <w:r>
        <w:t>Recommends five</w:t>
      </w:r>
    </w:p>
    <w:p>
      <w:r>
        <w:t>ways of managing</w:t>
      </w:r>
    </w:p>
    <w:p>
      <w:r>
        <w:t>challenges experienced</w:t>
      </w:r>
    </w:p>
    <w:p>
      <w:r>
        <w:t>during menstruation</w:t>
      </w:r>
    </w:p>
    <w:p>
      <w:r>
        <w:t>Recommends two</w:t>
      </w:r>
    </w:p>
    <w:p>
      <w:r>
        <w:t>ways of managing</w:t>
      </w:r>
    </w:p>
    <w:p>
      <w:r>
        <w:t>challenges experienced</w:t>
      </w:r>
    </w:p>
    <w:p>
      <w:r>
        <w:t>during menstruation</w:t>
      </w:r>
    </w:p>
    <w:p>
      <w:r>
        <w:t>Recommends less than</w:t>
      </w:r>
    </w:p>
    <w:p>
      <w:r>
        <w:t>two ways of managing</w:t>
      </w:r>
    </w:p>
    <w:p>
      <w:r>
        <w:t>challenges experienced</w:t>
      </w:r>
    </w:p>
    <w:p>
      <w:r>
        <w:t>during menstruation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Strand  Sub Strand Specific Learning Outcomes Suggested Learning Experiences Key Inquiry</w:t>
      </w:r>
    </w:p>
    <w:p>
      <w:r>
        <w:t>Questions</w:t>
      </w:r>
    </w:p>
    <w:p>
      <w:r>
        <w:t>2.0 Human</w:t>
      </w:r>
    </w:p>
    <w:p>
      <w:r>
        <w:t>Body Systems</w:t>
      </w:r>
    </w:p>
    <w:p/>
    <w:p>
      <w:r>
        <w:t>2.3 Sexually</w:t>
      </w:r>
    </w:p>
    <w:p>
      <w:r>
        <w:t>Transmitted</w:t>
      </w:r>
    </w:p>
    <w:p>
      <w:r>
        <w:t>Infections</w:t>
      </w:r>
    </w:p>
    <w:p>
      <w:r>
        <w:t>( 4 Lessons)</w:t>
      </w:r>
    </w:p>
    <w:p>
      <w:r>
        <w:t>By the end of the sub-strand,</w:t>
      </w:r>
    </w:p>
    <w:p>
      <w:r>
        <w:t>the learner should be able to;</w:t>
      </w:r>
    </w:p>
    <w:p>
      <w:r>
        <w:t>a) outline common sexually</w:t>
      </w:r>
    </w:p>
    <w:p>
      <w:r>
        <w:t>transmitted infections</w:t>
      </w:r>
    </w:p>
    <w:p>
      <w:r>
        <w:t>b) discuss the causes, signs</w:t>
      </w:r>
    </w:p>
    <w:p>
      <w:r>
        <w:t>and symptoms of sexually</w:t>
      </w:r>
    </w:p>
    <w:p>
      <w:r>
        <w:t>transmitted infections</w:t>
      </w:r>
    </w:p>
    <w:p>
      <w:r>
        <w:t>c) assess the effects of</w:t>
      </w:r>
    </w:p>
    <w:p>
      <w:r>
        <w:t>sexually transmitted</w:t>
      </w:r>
    </w:p>
    <w:p>
      <w:r>
        <w:t>infections in the</w:t>
      </w:r>
    </w:p>
    <w:p>
      <w:r>
        <w:t>community</w:t>
      </w:r>
    </w:p>
    <w:p>
      <w:r>
        <w:t>d) suggest moral measures for</w:t>
      </w:r>
    </w:p>
    <w:p>
      <w:r>
        <w:t>prevention and control of</w:t>
      </w:r>
    </w:p>
    <w:p>
      <w:r>
        <w:t>sexually transmitted</w:t>
      </w:r>
    </w:p>
    <w:p>
      <w:r>
        <w:t>infections</w:t>
      </w:r>
    </w:p>
    <w:p>
      <w:r>
        <w:t>e) value prevention of</w:t>
      </w:r>
    </w:p>
    <w:p>
      <w:r>
        <w:t>sexually transmitted</w:t>
      </w:r>
    </w:p>
    <w:p>
      <w:r>
        <w:t>infections for healthy</w:t>
      </w:r>
    </w:p>
    <w:p>
      <w:r>
        <w:t>reproductive system</w:t>
      </w:r>
    </w:p>
    <w:p>
      <w:r>
        <w:t>The learner is guided to:</w:t>
      </w:r>
    </w:p>
    <w:p>
      <w:r>
        <w:t>• brainstorm and discuss common</w:t>
      </w:r>
    </w:p>
    <w:p>
      <w:r>
        <w:t>sexually transmitted infections</w:t>
      </w:r>
    </w:p>
    <w:p>
      <w:r>
        <w:t>• with the guidance of a resource</w:t>
      </w:r>
    </w:p>
    <w:p>
      <w:r>
        <w:t>person explore on the causes, signs</w:t>
      </w:r>
    </w:p>
    <w:p>
      <w:r>
        <w:t>and symptoms of various sexually</w:t>
      </w:r>
    </w:p>
    <w:p>
      <w:r>
        <w:t>transmitted infections.</w:t>
      </w:r>
    </w:p>
    <w:p>
      <w:r>
        <w:t>• investigate the effects of sexually</w:t>
      </w:r>
    </w:p>
    <w:p>
      <w:r>
        <w:t>transmitted infections on the</w:t>
      </w:r>
    </w:p>
    <w:p>
      <w:r>
        <w:t>community</w:t>
      </w:r>
    </w:p>
    <w:p>
      <w:r>
        <w:t>• research and recommend various</w:t>
      </w:r>
    </w:p>
    <w:p>
      <w:r>
        <w:t>measures for prevention and control</w:t>
      </w:r>
    </w:p>
    <w:p>
      <w:r>
        <w:t>of various sexually transmitted</w:t>
      </w:r>
    </w:p>
    <w:p>
      <w:r>
        <w:t>infections and discuss with peers</w:t>
      </w:r>
    </w:p>
    <w:p>
      <w:r>
        <w:t>• create flash card with messages on</w:t>
      </w:r>
    </w:p>
    <w:p>
      <w:r>
        <w:t>measures for prevention and control</w:t>
      </w:r>
    </w:p>
    <w:p>
      <w:r>
        <w:t>of sexually transmitted infections</w:t>
      </w:r>
    </w:p>
    <w:p>
      <w:r>
        <w:t>1. What are</w:t>
      </w:r>
    </w:p>
    <w:p>
      <w:r>
        <w:t>sexually</w:t>
      </w:r>
    </w:p>
    <w:p>
      <w:r>
        <w:t>transmitted</w:t>
      </w:r>
    </w:p>
    <w:p>
      <w:r>
        <w:t>infections?</w:t>
      </w:r>
    </w:p>
    <w:p>
      <w:r>
        <w:t>2. How do we</w:t>
      </w:r>
    </w:p>
    <w:p>
      <w:r>
        <w:t>prevent</w:t>
      </w:r>
    </w:p>
    <w:p>
      <w:r>
        <w:t>sexually</w:t>
      </w:r>
    </w:p>
    <w:p>
      <w:r>
        <w:t>transmitted</w:t>
      </w:r>
    </w:p>
    <w:p>
      <w:r>
        <w:t>infections?</w:t>
      </w:r>
    </w:p>
    <w:p/>
    <w:p>
      <w:r>
        <w:t>Core competences to be developed:</w:t>
      </w:r>
    </w:p>
    <w:p>
      <w:r>
        <w:t>• Critical thinking and problem solving as learners reflect on ways of preventing sexually transmitted infections.</w:t>
      </w:r>
    </w:p>
    <w:p>
      <w:r>
        <w:t>• Digital literacy as learners create using technology when making flash cards for awareness creation</w:t>
      </w:r>
    </w:p>
    <w:p>
      <w:r>
        <w:t>Values:</w:t>
      </w:r>
    </w:p>
    <w:p>
      <w:r>
        <w:t>• Respect as they accommodate diverse opinions during discussions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• Unity as they take turns in activities and conversations during class activities</w:t>
      </w:r>
    </w:p>
    <w:p>
      <w:r>
        <w:t>• Social justice as they share resource during the preparation of promotion materials</w:t>
      </w:r>
    </w:p>
    <w:p>
      <w:r>
        <w:t>Pertinent and Contemporary Issues (PCIs):</w:t>
      </w:r>
    </w:p>
    <w:p>
      <w:r>
        <w:t>• Human sexuality as they discuss common sexually transmitted infections</w:t>
      </w:r>
    </w:p>
    <w:p>
      <w:r>
        <w:t>• Social cohesion as learners work in teams to promote ways of preventing sexually transmitted infections</w:t>
      </w:r>
    </w:p>
    <w:p>
      <w:r>
        <w:t>Links to other subjects:</w:t>
      </w:r>
    </w:p>
    <w:p>
      <w:r>
        <w:t>• Integrated science as they learn about the human reproductive system</w:t>
      </w:r>
    </w:p>
    <w:p>
      <w:r>
        <w:t>• Religious education as learners observe moral values for prevention of sexually transmitted infections</w:t>
      </w:r>
    </w:p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common sexually</w:t>
      </w:r>
    </w:p>
    <w:p>
      <w:r>
        <w:t>transmitted infections</w:t>
      </w:r>
    </w:p>
    <w:p>
      <w:r>
        <w:t>Outlines more than four</w:t>
      </w:r>
    </w:p>
    <w:p>
      <w:r>
        <w:t>common sexually</w:t>
      </w:r>
    </w:p>
    <w:p>
      <w:r>
        <w:t>transmitted infections</w:t>
      </w:r>
    </w:p>
    <w:p>
      <w:r>
        <w:t>Outlines four common</w:t>
      </w:r>
    </w:p>
    <w:p>
      <w:r>
        <w:t>sexually transmitted</w:t>
      </w:r>
    </w:p>
    <w:p>
      <w:r>
        <w:t>infections</w:t>
      </w:r>
    </w:p>
    <w:p>
      <w:r>
        <w:t>Outlines two common</w:t>
      </w:r>
    </w:p>
    <w:p>
      <w:r>
        <w:t>sexually transmitted</w:t>
      </w:r>
    </w:p>
    <w:p>
      <w:r>
        <w:t>infections</w:t>
      </w:r>
    </w:p>
    <w:p>
      <w:r>
        <w:t>Outlines less than</w:t>
      </w:r>
    </w:p>
    <w:p>
      <w:r>
        <w:t>two common sexually</w:t>
      </w:r>
    </w:p>
    <w:p>
      <w:r>
        <w:t>transmitted infections</w:t>
      </w:r>
    </w:p>
    <w:p>
      <w:r>
        <w:t>Ability to discuss</w:t>
      </w:r>
    </w:p>
    <w:p>
      <w:r>
        <w:t>causes, signs and</w:t>
      </w:r>
    </w:p>
    <w:p>
      <w:r>
        <w:t>symptoms of sexually</w:t>
      </w:r>
    </w:p>
    <w:p>
      <w:r>
        <w:t>transmitted infections</w:t>
      </w:r>
    </w:p>
    <w:p>
      <w:r>
        <w:t>Conclusively discusses</w:t>
      </w:r>
    </w:p>
    <w:p>
      <w:r>
        <w:t>the causes, signs and</w:t>
      </w:r>
    </w:p>
    <w:p>
      <w:r>
        <w:t>symptoms of sexually</w:t>
      </w:r>
    </w:p>
    <w:p>
      <w:r>
        <w:t>transmitted infections</w:t>
      </w:r>
    </w:p>
    <w:p>
      <w:r>
        <w:t>Discusses the causes,</w:t>
      </w:r>
    </w:p>
    <w:p>
      <w:r>
        <w:t>signs and symptoms</w:t>
      </w:r>
    </w:p>
    <w:p>
      <w:r>
        <w:t>of various sexually</w:t>
      </w:r>
    </w:p>
    <w:p>
      <w:r>
        <w:t>transmitted infections</w:t>
      </w:r>
    </w:p>
    <w:p>
      <w:r>
        <w:t>Discusses some of the</w:t>
      </w:r>
    </w:p>
    <w:p>
      <w:r>
        <w:t>causes, signs and</w:t>
      </w:r>
    </w:p>
    <w:p>
      <w:r>
        <w:t>symptoms of sexually</w:t>
      </w:r>
    </w:p>
    <w:p>
      <w:r>
        <w:t>transmitted infections</w:t>
      </w:r>
    </w:p>
    <w:p>
      <w:r>
        <w:t>leaving out few details</w:t>
      </w:r>
    </w:p>
    <w:p>
      <w:r>
        <w:t>Requires assistance to</w:t>
      </w:r>
    </w:p>
    <w:p>
      <w:r>
        <w:t>discuss the causes,</w:t>
      </w:r>
    </w:p>
    <w:p>
      <w:r>
        <w:t>signs and symptoms</w:t>
      </w:r>
    </w:p>
    <w:p>
      <w:r>
        <w:t>of sexually</w:t>
      </w:r>
    </w:p>
    <w:p>
      <w:r>
        <w:t>transmitted infections</w:t>
      </w:r>
    </w:p>
    <w:p>
      <w:r>
        <w:t>Ability to suggest</w:t>
      </w:r>
    </w:p>
    <w:p>
      <w:r>
        <w:t>moral measures for</w:t>
      </w:r>
    </w:p>
    <w:p>
      <w:r>
        <w:t>prevention and control</w:t>
      </w:r>
    </w:p>
    <w:p>
      <w:r>
        <w:t>of sexually transmitted</w:t>
      </w:r>
    </w:p>
    <w:p>
      <w:r>
        <w:t>infections</w:t>
      </w:r>
    </w:p>
    <w:p>
      <w:r>
        <w:t>Comprehensively and</w:t>
      </w:r>
    </w:p>
    <w:p>
      <w:r>
        <w:t>with examples suggests</w:t>
      </w:r>
    </w:p>
    <w:p>
      <w:r>
        <w:t>moral measures for</w:t>
      </w:r>
    </w:p>
    <w:p>
      <w:r>
        <w:t>prevention and control of</w:t>
      </w:r>
    </w:p>
    <w:p>
      <w:r>
        <w:t>sexually transmitted</w:t>
      </w:r>
    </w:p>
    <w:p>
      <w:r>
        <w:t>infections</w:t>
      </w:r>
    </w:p>
    <w:p>
      <w:r>
        <w:t>Suggests moral</w:t>
      </w:r>
    </w:p>
    <w:p>
      <w:r>
        <w:t>measures for</w:t>
      </w:r>
    </w:p>
    <w:p>
      <w:r>
        <w:t>prevention and control</w:t>
      </w:r>
    </w:p>
    <w:p>
      <w:r>
        <w:t>of sexually</w:t>
      </w:r>
    </w:p>
    <w:p>
      <w:r>
        <w:t>transmitted infections</w:t>
      </w:r>
    </w:p>
    <w:p>
      <w:r>
        <w:t>Partly suggests moral</w:t>
      </w:r>
    </w:p>
    <w:p>
      <w:r>
        <w:t>measures for</w:t>
      </w:r>
    </w:p>
    <w:p>
      <w:r>
        <w:t>prevention and control</w:t>
      </w:r>
    </w:p>
    <w:p>
      <w:r>
        <w:t>of sexually transmitted</w:t>
      </w:r>
    </w:p>
    <w:p>
      <w:r>
        <w:t>infections</w:t>
      </w:r>
    </w:p>
    <w:p>
      <w:r>
        <w:t>With help is able to</w:t>
      </w:r>
    </w:p>
    <w:p>
      <w:r>
        <w:t>suggest moral</w:t>
      </w:r>
    </w:p>
    <w:p>
      <w:r>
        <w:t>measures for</w:t>
      </w:r>
    </w:p>
    <w:p>
      <w:r>
        <w:t>prevention and</w:t>
      </w:r>
    </w:p>
    <w:p>
      <w:r>
        <w:t>control of sexually</w:t>
      </w:r>
    </w:p>
    <w:p>
      <w:r>
        <w:t>transmitted infections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STRAND 3.0: MENTAL AND EMOTIONAL HEALTH</w:t>
      </w:r>
    </w:p>
    <w:p>
      <w:r>
        <w:t>Strand 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 Mental</w:t>
      </w:r>
    </w:p>
    <w:p>
      <w:r>
        <w:t>and</w:t>
      </w:r>
    </w:p>
    <w:p>
      <w:r>
        <w:t>Emotional</w:t>
      </w:r>
    </w:p>
    <w:p>
      <w:r>
        <w:t>Health</w:t>
      </w:r>
    </w:p>
    <w:p/>
    <w:p>
      <w:r>
        <w:t>3.1 Emotional</w:t>
      </w:r>
    </w:p>
    <w:p>
      <w:r>
        <w:t>health (4</w:t>
      </w:r>
    </w:p>
    <w:p>
      <w:r>
        <w:t>lessons)</w:t>
      </w:r>
    </w:p>
    <w:p/>
    <w:p>
      <w:r>
        <w:t>By the end of the sub strand,</w:t>
      </w:r>
    </w:p>
    <w:p>
      <w:r>
        <w:t>the learner should able:</w:t>
      </w:r>
    </w:p>
    <w:p>
      <w:r>
        <w:t>a) discuss the importance</w:t>
      </w:r>
    </w:p>
    <w:p>
      <w:r>
        <w:t>of emotional health for</w:t>
      </w:r>
    </w:p>
    <w:p>
      <w:r>
        <w:t>personal wellness</w:t>
      </w:r>
    </w:p>
    <w:p>
      <w:r>
        <w:t>b) analyse causes of</w:t>
      </w:r>
    </w:p>
    <w:p>
      <w:r>
        <w:t>common emotional</w:t>
      </w:r>
    </w:p>
    <w:p>
      <w:r>
        <w:t>health disorders in the</w:t>
      </w:r>
    </w:p>
    <w:p>
      <w:r>
        <w:t>society</w:t>
      </w:r>
    </w:p>
    <w:p>
      <w:r>
        <w:t>c) practice positive</w:t>
      </w:r>
    </w:p>
    <w:p>
      <w:r>
        <w:t>expression of emotions</w:t>
      </w:r>
    </w:p>
    <w:p>
      <w:r>
        <w:t>for healthy living</w:t>
      </w:r>
    </w:p>
    <w:p>
      <w:r>
        <w:t>d) value emotional health</w:t>
      </w:r>
    </w:p>
    <w:p>
      <w:r>
        <w:t>for personal welbeing</w:t>
      </w:r>
    </w:p>
    <w:p>
      <w:r>
        <w:t>The learner is guided to:</w:t>
      </w:r>
    </w:p>
    <w:p>
      <w:r>
        <w:t>• brainstorm on the meaning of</w:t>
      </w:r>
    </w:p>
    <w:p>
      <w:r>
        <w:t>emotional health.</w:t>
      </w:r>
    </w:p>
    <w:p>
      <w:r>
        <w:t>• discuss with peers the benefits of</w:t>
      </w:r>
    </w:p>
    <w:p>
      <w:r>
        <w:t>maintaining positive emotions and</w:t>
      </w:r>
    </w:p>
    <w:p>
      <w:r>
        <w:t>share in findings</w:t>
      </w:r>
    </w:p>
    <w:p>
      <w:r>
        <w:t>• carryout a research on causes of</w:t>
      </w:r>
    </w:p>
    <w:p>
      <w:r>
        <w:t>common emotional health disorders</w:t>
      </w:r>
    </w:p>
    <w:p>
      <w:r>
        <w:t>in the society and present</w:t>
      </w:r>
    </w:p>
    <w:p>
      <w:r>
        <w:t>• share experiences with peers on</w:t>
      </w:r>
    </w:p>
    <w:p>
      <w:r>
        <w:t>ways of expressing emotions</w:t>
      </w:r>
    </w:p>
    <w:p>
      <w:r>
        <w:t>• take part in activities that enhances</w:t>
      </w:r>
    </w:p>
    <w:p>
      <w:r>
        <w:t>control and management of emotions</w:t>
      </w:r>
    </w:p>
    <w:p>
      <w:r>
        <w:t>1. Why is</w:t>
      </w:r>
    </w:p>
    <w:p>
      <w:r>
        <w:t>emotional</w:t>
      </w:r>
    </w:p>
    <w:p>
      <w:r>
        <w:t>health</w:t>
      </w:r>
    </w:p>
    <w:p>
      <w:r>
        <w:t>important?</w:t>
      </w:r>
    </w:p>
    <w:p>
      <w:r>
        <w:t>2. How do</w:t>
      </w:r>
    </w:p>
    <w:p>
      <w:r>
        <w:t>we ensure</w:t>
      </w:r>
    </w:p>
    <w:p>
      <w:r>
        <w:t>emotional</w:t>
      </w:r>
    </w:p>
    <w:p>
      <w:r>
        <w:t>wellbeing?</w:t>
      </w:r>
    </w:p>
    <w:p>
      <w:r>
        <w:t>Core Competencies to be developed</w:t>
      </w:r>
    </w:p>
    <w:p>
      <w:r>
        <w:t>• Critical thinking and problem solving is developed as learners take part in various ctivities for emotional management</w:t>
      </w:r>
    </w:p>
    <w:p>
      <w:r>
        <w:t>• Learning to learn: as they share learnt knowledge on emotional health benefits</w:t>
      </w:r>
    </w:p>
    <w:p>
      <w:r>
        <w:t>Values:</w:t>
      </w:r>
    </w:p>
    <w:p>
      <w:r>
        <w:t>• Responsibility as they control emotions during interaction with peers.</w:t>
      </w:r>
    </w:p>
    <w:p>
      <w:r>
        <w:t>• Peace as they learn to resolve differences amicably for emotional stability</w:t>
      </w:r>
    </w:p>
    <w:p>
      <w:r>
        <w:t>Pertinent and Contemporary Issues (PCIs):</w:t>
      </w:r>
    </w:p>
    <w:p>
      <w:r>
        <w:t>• Social cohesion as they strengthen social interaction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• Self awareness is developed as they discuss positive ways of managing their emotions for healthy living</w:t>
      </w:r>
    </w:p>
    <w:p>
      <w:r>
        <w:t>Links to other subjects:</w:t>
      </w:r>
    </w:p>
    <w:p>
      <w:r>
        <w:t>• Life skills as learners practise how to express their emotions positively in different situations</w:t>
      </w:r>
    </w:p>
    <w:p>
      <w:r>
        <w:t>• Languages as they speak clearly during class presentations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discuss</w:t>
      </w:r>
    </w:p>
    <w:p>
      <w:r>
        <w:t>the importance of</w:t>
      </w:r>
    </w:p>
    <w:p>
      <w:r>
        <w:t>emotional health</w:t>
      </w:r>
    </w:p>
    <w:p>
      <w:r>
        <w:t>for personal</w:t>
      </w:r>
    </w:p>
    <w:p>
      <w:r>
        <w:t>wellness</w:t>
      </w:r>
    </w:p>
    <w:p>
      <w:r>
        <w:t>Conclusively discusses</w:t>
      </w:r>
    </w:p>
    <w:p>
      <w:r>
        <w:t>the importance of</w:t>
      </w:r>
    </w:p>
    <w:p>
      <w:r>
        <w:t>emotional health for</w:t>
      </w:r>
    </w:p>
    <w:p>
      <w:r>
        <w:t>personal wellness</w:t>
      </w:r>
    </w:p>
    <w:p>
      <w:r>
        <w:t>Discusses the</w:t>
      </w:r>
    </w:p>
    <w:p>
      <w:r>
        <w:t>importance of</w:t>
      </w:r>
    </w:p>
    <w:p>
      <w:r>
        <w:t>emotional health for</w:t>
      </w:r>
    </w:p>
    <w:p>
      <w:r>
        <w:t>personal wellness</w:t>
      </w:r>
    </w:p>
    <w:p>
      <w:r>
        <w:t>Makes effort to</w:t>
      </w:r>
    </w:p>
    <w:p>
      <w:r>
        <w:t>discuss the</w:t>
      </w:r>
    </w:p>
    <w:p>
      <w:r>
        <w:t>importance of</w:t>
      </w:r>
    </w:p>
    <w:p>
      <w:r>
        <w:t>emotional health for</w:t>
      </w:r>
    </w:p>
    <w:p>
      <w:r>
        <w:t>personal wellness</w:t>
      </w:r>
    </w:p>
    <w:p>
      <w:r>
        <w:t>Requires prompting to be</w:t>
      </w:r>
    </w:p>
    <w:p>
      <w:r>
        <w:t>able to discuss the</w:t>
      </w:r>
    </w:p>
    <w:p>
      <w:r>
        <w:t>importance of emotional</w:t>
      </w:r>
    </w:p>
    <w:p>
      <w:r>
        <w:t>health for personal</w:t>
      </w:r>
    </w:p>
    <w:p>
      <w:r>
        <w:t>wellness</w:t>
      </w:r>
    </w:p>
    <w:p>
      <w:r>
        <w:t>Ability to analyse</w:t>
      </w:r>
    </w:p>
    <w:p>
      <w:r>
        <w:t>causes of common</w:t>
      </w:r>
    </w:p>
    <w:p>
      <w:r>
        <w:t>emotional health</w:t>
      </w:r>
    </w:p>
    <w:p>
      <w:r>
        <w:t>disorders in the</w:t>
      </w:r>
    </w:p>
    <w:p>
      <w:r>
        <w:t>society</w:t>
      </w:r>
    </w:p>
    <w:p>
      <w:r>
        <w:t>Correctly analyses four</w:t>
      </w:r>
    </w:p>
    <w:p>
      <w:r>
        <w:t>causes common</w:t>
      </w:r>
    </w:p>
    <w:p>
      <w:r>
        <w:t>emotional health</w:t>
      </w:r>
    </w:p>
    <w:p>
      <w:r>
        <w:t>disorders in the society</w:t>
      </w:r>
    </w:p>
    <w:p>
      <w:r>
        <w:t>and their signs</w:t>
      </w:r>
    </w:p>
    <w:p>
      <w:r>
        <w:t>Correctly analyses</w:t>
      </w:r>
    </w:p>
    <w:p>
      <w:r>
        <w:t>four causes of</w:t>
      </w:r>
    </w:p>
    <w:p>
      <w:r>
        <w:t>common emotional</w:t>
      </w:r>
    </w:p>
    <w:p>
      <w:r>
        <w:t>health disorders in the</w:t>
      </w:r>
    </w:p>
    <w:p>
      <w:r>
        <w:t>society</w:t>
      </w:r>
    </w:p>
    <w:p>
      <w:r>
        <w:t>Correctly analyses</w:t>
      </w:r>
    </w:p>
    <w:p>
      <w:r>
        <w:t>three causes of</w:t>
      </w:r>
    </w:p>
    <w:p>
      <w:r>
        <w:t>common emotional</w:t>
      </w:r>
    </w:p>
    <w:p>
      <w:r>
        <w:t>health disorders in the</w:t>
      </w:r>
    </w:p>
    <w:p>
      <w:r>
        <w:t>society</w:t>
      </w:r>
    </w:p>
    <w:p>
      <w:r>
        <w:t>Correctly analyses less</w:t>
      </w:r>
    </w:p>
    <w:p>
      <w:r>
        <w:t>than two causes of</w:t>
      </w:r>
    </w:p>
    <w:p>
      <w:r>
        <w:t>common emotional health</w:t>
      </w:r>
    </w:p>
    <w:p>
      <w:r>
        <w:t>disorders in the society</w:t>
      </w:r>
    </w:p>
    <w:p>
      <w:r>
        <w:t>Ability to practice</w:t>
      </w:r>
    </w:p>
    <w:p>
      <w:r>
        <w:t>positive</w:t>
      </w:r>
    </w:p>
    <w:p>
      <w:r>
        <w:t>expression of</w:t>
      </w:r>
    </w:p>
    <w:p>
      <w:r>
        <w:t>emotions for</w:t>
      </w:r>
    </w:p>
    <w:p>
      <w:r>
        <w:t>healthy living</w:t>
      </w:r>
    </w:p>
    <w:p>
      <w:r>
        <w:t>Is able to constantly</w:t>
      </w:r>
    </w:p>
    <w:p>
      <w:r>
        <w:t>practice positive</w:t>
      </w:r>
    </w:p>
    <w:p>
      <w:r>
        <w:t>expression of emotions</w:t>
      </w:r>
    </w:p>
    <w:p>
      <w:r>
        <w:t>for healthy living</w:t>
      </w:r>
    </w:p>
    <w:p>
      <w:r>
        <w:t>Always practices</w:t>
      </w:r>
    </w:p>
    <w:p>
      <w:r>
        <w:t>positive expression of</w:t>
      </w:r>
    </w:p>
    <w:p>
      <w:r>
        <w:t>emotions for healthy</w:t>
      </w:r>
    </w:p>
    <w:p>
      <w:r>
        <w:t>living</w:t>
      </w:r>
    </w:p>
    <w:p>
      <w:r>
        <w:t>Occasionally</w:t>
      </w:r>
    </w:p>
    <w:p>
      <w:r>
        <w:t>practices positive</w:t>
      </w:r>
    </w:p>
    <w:p>
      <w:r>
        <w:t>expression of</w:t>
      </w:r>
    </w:p>
    <w:p>
      <w:r>
        <w:t>emotions for healthy</w:t>
      </w:r>
    </w:p>
    <w:p>
      <w:r>
        <w:t>living</w:t>
      </w:r>
    </w:p>
    <w:p>
      <w:r>
        <w:t>Requires assistance to</w:t>
      </w:r>
    </w:p>
    <w:p>
      <w:r>
        <w:t>practice positive</w:t>
      </w:r>
    </w:p>
    <w:p>
      <w:r>
        <w:t>expression of emotions for</w:t>
      </w:r>
    </w:p>
    <w:p>
      <w:r>
        <w:t>healthy living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3.0 Mental and</w:t>
      </w:r>
    </w:p>
    <w:p>
      <w:r>
        <w:t>Emotional</w:t>
      </w:r>
    </w:p>
    <w:p>
      <w:r>
        <w:t>Health</w:t>
      </w:r>
    </w:p>
    <w:p/>
    <w:p>
      <w:r>
        <w:t>3.2 Stress</w:t>
      </w:r>
    </w:p>
    <w:p>
      <w:r>
        <w:t>management</w:t>
      </w:r>
    </w:p>
    <w:p>
      <w:r>
        <w:t>(4 Lessons)</w:t>
      </w:r>
    </w:p>
    <w:p/>
    <w:p>
      <w:r>
        <w:t>By the end of the sub strand,</w:t>
      </w:r>
    </w:p>
    <w:p>
      <w:r>
        <w:t>the learner should able:</w:t>
      </w:r>
    </w:p>
    <w:p>
      <w:r>
        <w:t>a) investigate the types of</w:t>
      </w:r>
    </w:p>
    <w:p>
      <w:r>
        <w:t>stressors in daily life</w:t>
      </w:r>
    </w:p>
    <w:p>
      <w:r>
        <w:t>b) discuss the causes and signs</w:t>
      </w:r>
    </w:p>
    <w:p>
      <w:r>
        <w:t>of stress for proper</w:t>
      </w:r>
    </w:p>
    <w:p>
      <w:r>
        <w:t>management.</w:t>
      </w:r>
    </w:p>
    <w:p>
      <w:r>
        <w:t>c) assess ways of preventing</w:t>
      </w:r>
    </w:p>
    <w:p>
      <w:r>
        <w:t>and managing stress for</w:t>
      </w:r>
    </w:p>
    <w:p>
      <w:r>
        <w:t>healthy living</w:t>
      </w:r>
    </w:p>
    <w:p>
      <w:r>
        <w:t>d) appreciate importance of</w:t>
      </w:r>
    </w:p>
    <w:p>
      <w:r>
        <w:t>stress management  for</w:t>
      </w:r>
    </w:p>
    <w:p>
      <w:r>
        <w:t>healthy living.</w:t>
      </w:r>
    </w:p>
    <w:p>
      <w:r>
        <w:t>The learner is guided to:</w:t>
      </w:r>
    </w:p>
    <w:p>
      <w:r>
        <w:t>• brainstorm on the meaning of</w:t>
      </w:r>
    </w:p>
    <w:p>
      <w:r>
        <w:t>stress, stressors and stress</w:t>
      </w:r>
    </w:p>
    <w:p>
      <w:r>
        <w:t>management.</w:t>
      </w:r>
    </w:p>
    <w:p>
      <w:r>
        <w:t>• carry out research to find out the</w:t>
      </w:r>
    </w:p>
    <w:p>
      <w:r>
        <w:t>different types of stressors in</w:t>
      </w:r>
    </w:p>
    <w:p>
      <w:r>
        <w:t>day to day life(positive and</w:t>
      </w:r>
    </w:p>
    <w:p>
      <w:r>
        <w:t>negative stressors)</w:t>
      </w:r>
    </w:p>
    <w:p>
      <w:r>
        <w:t>• debate on the causes of stress in</w:t>
      </w:r>
    </w:p>
    <w:p>
      <w:r>
        <w:t>the society.</w:t>
      </w:r>
    </w:p>
    <w:p>
      <w:r>
        <w:t>• search for information on ways</w:t>
      </w:r>
    </w:p>
    <w:p>
      <w:r>
        <w:t>of prevention and management</w:t>
      </w:r>
    </w:p>
    <w:p>
      <w:r>
        <w:t>of stress and make notes</w:t>
      </w:r>
    </w:p>
    <w:p>
      <w:r>
        <w:t>• adopt healthy ways to prevent</w:t>
      </w:r>
    </w:p>
    <w:p>
      <w:r>
        <w:t>and relieve stress</w:t>
      </w:r>
    </w:p>
    <w:p>
      <w:r>
        <w:t>1. What is</w:t>
      </w:r>
    </w:p>
    <w:p>
      <w:r>
        <w:t>stress?</w:t>
      </w:r>
    </w:p>
    <w:p>
      <w:r>
        <w:t>2. Why do we</w:t>
      </w:r>
    </w:p>
    <w:p>
      <w:r>
        <w:t>require to</w:t>
      </w:r>
    </w:p>
    <w:p>
      <w:r>
        <w:t>manage</w:t>
      </w:r>
    </w:p>
    <w:p>
      <w:r>
        <w:t>stress?</w:t>
      </w:r>
    </w:p>
    <w:p/>
    <w:p>
      <w:r>
        <w:t>Core competences to be developed:</w:t>
      </w:r>
    </w:p>
    <w:p>
      <w:r>
        <w:t>• Learning to learn: learners organize own learning as they carry out research on the signs and symptoms of stress.</w:t>
      </w:r>
    </w:p>
    <w:p>
      <w:r>
        <w:t>• Communication and collaboration: learners speak engagingly as they discuss the different types of stressors</w:t>
      </w:r>
    </w:p>
    <w:p>
      <w:r>
        <w:t>Values:</w:t>
      </w:r>
    </w:p>
    <w:p>
      <w:r>
        <w:t>• Love as they portray a caring attitude when faced with challenges</w:t>
      </w:r>
    </w:p>
    <w:p>
      <w:r>
        <w:t>• Peace as they resolve conflicts amicably to avoid stress</w:t>
      </w:r>
    </w:p>
    <w:p>
      <w:r>
        <w:t>• Respect as they accommodate diverse opinions during group activities</w:t>
      </w:r>
    </w:p>
    <w:p>
      <w:r>
        <w:t>Pertinent and Contemporary Issues (PCIs):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• Self awaress as they apply healthy strategies to manage stress</w:t>
      </w:r>
    </w:p>
    <w:p>
      <w:r>
        <w:t>• Consumer education- as they identify types of stressors in daily life in relation to consumer needs and wants</w:t>
      </w:r>
    </w:p>
    <w:p>
      <w:r>
        <w:t>Links to other subjects:</w:t>
      </w:r>
    </w:p>
    <w:p>
      <w:r>
        <w:t>• Lifeskills as they learn how to cope with stress</w:t>
      </w:r>
    </w:p>
    <w:p>
      <w:r>
        <w:t>• Religious Education as they support each other during difficult times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</w:t>
      </w:r>
    </w:p>
    <w:p>
      <w:r>
        <w:t>investigate types</w:t>
      </w:r>
    </w:p>
    <w:p>
      <w:r>
        <w:t>of stressors in</w:t>
      </w:r>
    </w:p>
    <w:p>
      <w:r>
        <w:t>daily life</w:t>
      </w:r>
    </w:p>
    <w:p>
      <w:r>
        <w:t>Systematically and</w:t>
      </w:r>
    </w:p>
    <w:p>
      <w:r>
        <w:t>procedurally</w:t>
      </w:r>
    </w:p>
    <w:p>
      <w:r>
        <w:t>investigates types of</w:t>
      </w:r>
    </w:p>
    <w:p>
      <w:r>
        <w:t>stressors in daily life</w:t>
      </w:r>
    </w:p>
    <w:p>
      <w:r>
        <w:t>Systematically</w:t>
      </w:r>
    </w:p>
    <w:p>
      <w:r>
        <w:t>investigates types of</w:t>
      </w:r>
    </w:p>
    <w:p>
      <w:r>
        <w:t>stressors in daily life</w:t>
      </w:r>
    </w:p>
    <w:p>
      <w:r>
        <w:t>Partially investigates</w:t>
      </w:r>
    </w:p>
    <w:p>
      <w:r>
        <w:t>types of stressors in daily</w:t>
      </w:r>
    </w:p>
    <w:p>
      <w:r>
        <w:t>systematically</w:t>
      </w:r>
    </w:p>
    <w:p>
      <w:r>
        <w:t>Needs help to</w:t>
      </w:r>
    </w:p>
    <w:p>
      <w:r>
        <w:t>systematically investigate</w:t>
      </w:r>
    </w:p>
    <w:p>
      <w:r>
        <w:t>types of stressors in daily</w:t>
      </w:r>
    </w:p>
    <w:p>
      <w:r>
        <w:t>life</w:t>
      </w:r>
    </w:p>
    <w:p>
      <w:r>
        <w:t>Ability to discuss</w:t>
      </w:r>
    </w:p>
    <w:p>
      <w:r>
        <w:t>the causes and</w:t>
      </w:r>
    </w:p>
    <w:p>
      <w:r>
        <w:t>signs of stress for</w:t>
      </w:r>
    </w:p>
    <w:p>
      <w:r>
        <w:t>proper</w:t>
      </w:r>
    </w:p>
    <w:p>
      <w:r>
        <w:t>management</w:t>
      </w:r>
    </w:p>
    <w:p>
      <w:r>
        <w:t>Compressively</w:t>
      </w:r>
    </w:p>
    <w:p>
      <w:r>
        <w:t>discusses more than five</w:t>
      </w:r>
    </w:p>
    <w:p>
      <w:r>
        <w:t>causes and signs of</w:t>
      </w:r>
    </w:p>
    <w:p>
      <w:r>
        <w:t>stress for proper</w:t>
      </w:r>
    </w:p>
    <w:p>
      <w:r>
        <w:t>management</w:t>
      </w:r>
    </w:p>
    <w:p>
      <w:r>
        <w:t>Discusses five causes</w:t>
      </w:r>
    </w:p>
    <w:p>
      <w:r>
        <w:t>and signs of stress</w:t>
      </w:r>
    </w:p>
    <w:p>
      <w:r>
        <w:t>for proper</w:t>
      </w:r>
    </w:p>
    <w:p>
      <w:r>
        <w:t>management</w:t>
      </w:r>
    </w:p>
    <w:p>
      <w:r>
        <w:t>Discusses three causes</w:t>
      </w:r>
    </w:p>
    <w:p>
      <w:r>
        <w:t>and signs of stress for</w:t>
      </w:r>
    </w:p>
    <w:p>
      <w:r>
        <w:t>proper management</w:t>
      </w:r>
    </w:p>
    <w:p>
      <w:r>
        <w:t>Discusses less than two</w:t>
      </w:r>
    </w:p>
    <w:p>
      <w:r>
        <w:t>causes and signs of stress</w:t>
      </w:r>
    </w:p>
    <w:p>
      <w:r>
        <w:t>for proper management</w:t>
      </w:r>
    </w:p>
    <w:p>
      <w:r>
        <w:t>Ability to assess</w:t>
      </w:r>
    </w:p>
    <w:p>
      <w:r>
        <w:t>ways of</w:t>
      </w:r>
    </w:p>
    <w:p>
      <w:r>
        <w:t>preventing and</w:t>
      </w:r>
    </w:p>
    <w:p>
      <w:r>
        <w:t>managing stress</w:t>
      </w:r>
    </w:p>
    <w:p>
      <w:r>
        <w:t>for healthy living</w:t>
      </w:r>
    </w:p>
    <w:p>
      <w:r>
        <w:t>Makes clear and</w:t>
      </w:r>
    </w:p>
    <w:p>
      <w:r>
        <w:t>conclusive assessment</w:t>
      </w:r>
    </w:p>
    <w:p>
      <w:r>
        <w:t>on ways of preventing</w:t>
      </w:r>
    </w:p>
    <w:p>
      <w:r>
        <w:t>and managing stress for</w:t>
      </w:r>
    </w:p>
    <w:p>
      <w:r>
        <w:t>healthy living</w:t>
      </w:r>
    </w:p>
    <w:p>
      <w:r>
        <w:t>Makes clear</w:t>
      </w:r>
    </w:p>
    <w:p>
      <w:r>
        <w:t>assessement on ways</w:t>
      </w:r>
    </w:p>
    <w:p>
      <w:r>
        <w:t>of preventing and</w:t>
      </w:r>
    </w:p>
    <w:p>
      <w:r>
        <w:t>managing stress for</w:t>
      </w:r>
    </w:p>
    <w:p>
      <w:r>
        <w:t>healthy living</w:t>
      </w:r>
    </w:p>
    <w:p>
      <w:r>
        <w:t>Makes some assessment</w:t>
      </w:r>
    </w:p>
    <w:p>
      <w:r>
        <w:t>on ways of preventing</w:t>
      </w:r>
    </w:p>
    <w:p>
      <w:r>
        <w:t>and managing stress for</w:t>
      </w:r>
    </w:p>
    <w:p>
      <w:r>
        <w:t>healthy living</w:t>
      </w:r>
    </w:p>
    <w:p>
      <w:r>
        <w:t>Needs support to make</w:t>
      </w:r>
    </w:p>
    <w:p>
      <w:r>
        <w:t>assessment on ways of</w:t>
      </w:r>
    </w:p>
    <w:p>
      <w:r>
        <w:t>preventing and managing</w:t>
      </w:r>
    </w:p>
    <w:p>
      <w:r>
        <w:t>stress for healthy living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4.0: USE OF MEDICINE</w:t>
      </w:r>
    </w:p>
    <w:p>
      <w:r>
        <w:t>Strand  Sub Strand Specific Learning Outcomes Suggested Learning Experiences Key Inquiry</w:t>
      </w:r>
    </w:p>
    <w:p>
      <w:r>
        <w:t>Questions</w:t>
      </w:r>
    </w:p>
    <w:p>
      <w:r>
        <w:t>4.0 Use of</w:t>
      </w:r>
    </w:p>
    <w:p>
      <w:r>
        <w:t>Medicine</w:t>
      </w:r>
    </w:p>
    <w:p>
      <w:r>
        <w:t>4.1 Drug</w:t>
      </w:r>
    </w:p>
    <w:p>
      <w:r>
        <w:t>resistance</w:t>
      </w:r>
    </w:p>
    <w:p/>
    <w:p>
      <w:r>
        <w:t>(4 Lessons)</w:t>
      </w:r>
    </w:p>
    <w:p/>
    <w:p>
      <w:r>
        <w:t>By the end of the sub strand the</w:t>
      </w:r>
    </w:p>
    <w:p>
      <w:r>
        <w:t>learner should be able to:</w:t>
      </w:r>
    </w:p>
    <w:p>
      <w:r>
        <w:t>a) explain the meaning of drug</w:t>
      </w:r>
    </w:p>
    <w:p>
      <w:r>
        <w:t>resistance in the body</w:t>
      </w:r>
    </w:p>
    <w:p>
      <w:r>
        <w:t>b) outline causes of drug</w:t>
      </w:r>
    </w:p>
    <w:p>
      <w:r>
        <w:t>resistance in the body</w:t>
      </w:r>
    </w:p>
    <w:p>
      <w:r>
        <w:t>c) discuss the effects of drug</w:t>
      </w:r>
    </w:p>
    <w:p>
      <w:r>
        <w:t>resistance on human health</w:t>
      </w:r>
    </w:p>
    <w:p>
      <w:r>
        <w:t>d) demonstrate correct use of</w:t>
      </w:r>
    </w:p>
    <w:p>
      <w:r>
        <w:t>drugs to prevent resistance</w:t>
      </w:r>
    </w:p>
    <w:p>
      <w:r>
        <w:t>e) embrace correct use of drugs to</w:t>
      </w:r>
    </w:p>
    <w:p>
      <w:r>
        <w:t>prevent drug resistance</w:t>
      </w:r>
    </w:p>
    <w:p>
      <w:r>
        <w:t>The learner is guided to:</w:t>
      </w:r>
    </w:p>
    <w:p>
      <w:r>
        <w:t>• brainstorm on the meaning of drug</w:t>
      </w:r>
    </w:p>
    <w:p>
      <w:r>
        <w:t>resistance in relation to use of</w:t>
      </w:r>
    </w:p>
    <w:p>
      <w:r>
        <w:t>medicine.</w:t>
      </w:r>
    </w:p>
    <w:p>
      <w:r>
        <w:t>• discuss the causes of drug resistance</w:t>
      </w:r>
    </w:p>
    <w:p>
      <w:r>
        <w:t>and present in class</w:t>
      </w:r>
    </w:p>
    <w:p>
      <w:r>
        <w:t>• with the help of a  resource person</w:t>
      </w:r>
    </w:p>
    <w:p>
      <w:r>
        <w:t>explore on the effects of drug</w:t>
      </w:r>
    </w:p>
    <w:p>
      <w:r>
        <w:t>resistance on health</w:t>
      </w:r>
    </w:p>
    <w:p>
      <w:r>
        <w:t>• use digital devices and print materials</w:t>
      </w:r>
    </w:p>
    <w:p>
      <w:r>
        <w:t>to search for information on correct use</w:t>
      </w:r>
    </w:p>
    <w:p>
      <w:r>
        <w:t>drugs to prevent resistance</w:t>
      </w:r>
    </w:p>
    <w:p>
      <w:r>
        <w:t>• use role play to demonstrate correct use</w:t>
      </w:r>
    </w:p>
    <w:p>
      <w:r>
        <w:t>of drugs to prevent resistance</w:t>
      </w:r>
    </w:p>
    <w:p>
      <w:r>
        <w:t>1. What is</w:t>
      </w:r>
    </w:p>
    <w:p>
      <w:r>
        <w:t>drug</w:t>
      </w:r>
    </w:p>
    <w:p>
      <w:r>
        <w:t>resistance?</w:t>
      </w:r>
    </w:p>
    <w:p>
      <w:r>
        <w:t>2. How do</w:t>
      </w:r>
    </w:p>
    <w:p>
      <w:r>
        <w:t>we</w:t>
      </w:r>
    </w:p>
    <w:p>
      <w:r>
        <w:t>prevent</w:t>
      </w:r>
    </w:p>
    <w:p>
      <w:r>
        <w:t>drug</w:t>
      </w:r>
    </w:p>
    <w:p>
      <w:r>
        <w:t>resistance?</w:t>
      </w:r>
    </w:p>
    <w:p>
      <w:r>
        <w:t>Core competences to be developed:</w:t>
      </w:r>
    </w:p>
    <w:p>
      <w:r>
        <w:t>• Learning to learn will be enhanced as they search for information on ways of preventing drug resistance</w:t>
      </w:r>
    </w:p>
    <w:p>
      <w:r>
        <w:t>• Critical thinking and problem solving as learners evaluate ways of preventing drug resistance.</w:t>
      </w:r>
    </w:p>
    <w:p>
      <w:r>
        <w:t>Values:</w:t>
      </w:r>
    </w:p>
    <w:p>
      <w:r>
        <w:t>• Responsibility as learners observe safety precautions in use of drugs to avoid resistance.</w:t>
      </w:r>
    </w:p>
    <w:p>
      <w:r>
        <w:t>• Patriotism as they obey laws and regulations regarding purchase and use of drugs</w:t>
      </w:r>
    </w:p>
    <w:p>
      <w:r>
        <w:t>Pertinent and Contemporary Issues (PCIs):</w:t>
      </w:r>
    </w:p>
    <w:p>
      <w:r>
        <w:t>• Social cohesion as learners work in groups in search for information on ways of preventing drug resistance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• Alcohol and substance use: learners discuss the causes of drug resistance in relation to alcohol and substance use</w:t>
      </w:r>
    </w:p>
    <w:p>
      <w:r>
        <w:t>Links to other subjects:</w:t>
      </w:r>
    </w:p>
    <w:p>
      <w:r>
        <w:t>• Computer science as learners search for information using digital devices</w:t>
      </w:r>
    </w:p>
    <w:p>
      <w:r>
        <w:t>• Performing Arts as learners role play on correct use of medicine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causes of drug</w:t>
      </w:r>
    </w:p>
    <w:p>
      <w:r>
        <w:t>resistance in the body</w:t>
      </w:r>
    </w:p>
    <w:p>
      <w:r>
        <w:t>Outlines more than</w:t>
      </w:r>
    </w:p>
    <w:p>
      <w:r>
        <w:t>four causes of drug</w:t>
      </w:r>
    </w:p>
    <w:p>
      <w:r>
        <w:t>resistance in the body</w:t>
      </w:r>
    </w:p>
    <w:p>
      <w:r>
        <w:t>Outlines four causes</w:t>
      </w:r>
    </w:p>
    <w:p>
      <w:r>
        <w:t>of drug resistance in</w:t>
      </w:r>
    </w:p>
    <w:p>
      <w:r>
        <w:t>the body</w:t>
      </w:r>
    </w:p>
    <w:p>
      <w:r>
        <w:t>Outlines two causes of</w:t>
      </w:r>
    </w:p>
    <w:p>
      <w:r>
        <w:t>drug resistance in the</w:t>
      </w:r>
    </w:p>
    <w:p>
      <w:r>
        <w:t>body</w:t>
      </w:r>
    </w:p>
    <w:p>
      <w:r>
        <w:t>Outlines less than two</w:t>
      </w:r>
    </w:p>
    <w:p>
      <w:r>
        <w:t>causes of drug resistance</w:t>
      </w:r>
    </w:p>
    <w:p>
      <w:r>
        <w:t>in the body</w:t>
      </w:r>
    </w:p>
    <w:p>
      <w:r>
        <w:t>Ability to discuss</w:t>
      </w:r>
    </w:p>
    <w:p>
      <w:r>
        <w:t>effects of drug</w:t>
      </w:r>
    </w:p>
    <w:p>
      <w:r>
        <w:t>resistance to human</w:t>
      </w:r>
    </w:p>
    <w:p>
      <w:r>
        <w:t>health</w:t>
      </w:r>
    </w:p>
    <w:p>
      <w:r>
        <w:t>Correctly  and with</w:t>
      </w:r>
    </w:p>
    <w:p>
      <w:r>
        <w:t>examples discusses</w:t>
      </w:r>
    </w:p>
    <w:p>
      <w:r>
        <w:t>effects of drug</w:t>
      </w:r>
    </w:p>
    <w:p>
      <w:r>
        <w:t>resistance to human</w:t>
      </w:r>
    </w:p>
    <w:p>
      <w:r>
        <w:t>health</w:t>
      </w:r>
    </w:p>
    <w:p>
      <w:r>
        <w:t>Correctly discusses</w:t>
      </w:r>
    </w:p>
    <w:p>
      <w:r>
        <w:t>effects of drug</w:t>
      </w:r>
    </w:p>
    <w:p>
      <w:r>
        <w:t>resistance to human</w:t>
      </w:r>
    </w:p>
    <w:p>
      <w:r>
        <w:t>health</w:t>
      </w:r>
    </w:p>
    <w:p>
      <w:r>
        <w:t>Correctly discusses some</w:t>
      </w:r>
    </w:p>
    <w:p>
      <w:r>
        <w:t>effects of drug resistance</w:t>
      </w:r>
    </w:p>
    <w:p>
      <w:r>
        <w:t>to human health</w:t>
      </w:r>
    </w:p>
    <w:p>
      <w:r>
        <w:t>With probing discusses</w:t>
      </w:r>
    </w:p>
    <w:p>
      <w:r>
        <w:t>effects of drug</w:t>
      </w:r>
    </w:p>
    <w:p>
      <w:r>
        <w:t>resistance to human</w:t>
      </w:r>
    </w:p>
    <w:p>
      <w:r>
        <w:t>health</w:t>
      </w:r>
    </w:p>
    <w:p>
      <w:r>
        <w:t>Ability to practise</w:t>
      </w:r>
    </w:p>
    <w:p>
      <w:r>
        <w:t>correct use of drugs</w:t>
      </w:r>
    </w:p>
    <w:p>
      <w:r>
        <w:t>to prevent resistance</w:t>
      </w:r>
    </w:p>
    <w:p>
      <w:r>
        <w:t>Constantly practises</w:t>
      </w:r>
    </w:p>
    <w:p>
      <w:r>
        <w:t>correct use of drugs</w:t>
      </w:r>
    </w:p>
    <w:p>
      <w:r>
        <w:t>to prevent resistance</w:t>
      </w:r>
    </w:p>
    <w:p>
      <w:r>
        <w:t>Often practises</w:t>
      </w:r>
    </w:p>
    <w:p>
      <w:r>
        <w:t>correct use of drugs</w:t>
      </w:r>
    </w:p>
    <w:p>
      <w:r>
        <w:t>to prevent resistance</w:t>
      </w:r>
    </w:p>
    <w:p>
      <w:r>
        <w:t>Occasionally practises</w:t>
      </w:r>
    </w:p>
    <w:p>
      <w:r>
        <w:t>correct use of drugs to</w:t>
      </w:r>
    </w:p>
    <w:p>
      <w:r>
        <w:t>prevent resistance</w:t>
      </w:r>
    </w:p>
    <w:p>
      <w:r>
        <w:t>Requires guidance to</w:t>
      </w:r>
    </w:p>
    <w:p>
      <w:r>
        <w:t>practise correct use of</w:t>
      </w:r>
    </w:p>
    <w:p>
      <w:r>
        <w:t>drugs to prevent</w:t>
      </w:r>
    </w:p>
    <w:p>
      <w:r>
        <w:t>resistance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Strand  Sub Strand Specific Learning Outcomes Suggested Learning Experiences Key Inquiry</w:t>
      </w:r>
    </w:p>
    <w:p>
      <w:r>
        <w:t>Questions</w:t>
      </w:r>
    </w:p>
    <w:p>
      <w:r>
        <w:t>4.0 Use of</w:t>
      </w:r>
    </w:p>
    <w:p>
      <w:r>
        <w:t>Medicine</w:t>
      </w:r>
    </w:p>
    <w:p>
      <w:r>
        <w:t>4.2</w:t>
      </w:r>
    </w:p>
    <w:p>
      <w:r>
        <w:t>Alternative</w:t>
      </w:r>
    </w:p>
    <w:p>
      <w:r>
        <w:t>medicine</w:t>
      </w:r>
    </w:p>
    <w:p/>
    <w:p>
      <w:r>
        <w:t>(4 Lessons)</w:t>
      </w:r>
    </w:p>
    <w:p/>
    <w:p>
      <w:r>
        <w:t>By the end of the sub strand the</w:t>
      </w:r>
    </w:p>
    <w:p>
      <w:r>
        <w:t>learner should be able to:</w:t>
      </w:r>
    </w:p>
    <w:p>
      <w:r>
        <w:t>a) differentiate between</w:t>
      </w:r>
    </w:p>
    <w:p>
      <w:r>
        <w:t>conventional and alternative</w:t>
      </w:r>
    </w:p>
    <w:p>
      <w:r>
        <w:t>medicine</w:t>
      </w:r>
    </w:p>
    <w:p>
      <w:r>
        <w:t>b) describe the benefits of</w:t>
      </w:r>
    </w:p>
    <w:p>
      <w:r>
        <w:t>alternative medicine in</w:t>
      </w:r>
    </w:p>
    <w:p>
      <w:r>
        <w:t>promoting health</w:t>
      </w:r>
    </w:p>
    <w:p>
      <w:r>
        <w:t>c) assess challenges of using</w:t>
      </w:r>
    </w:p>
    <w:p>
      <w:r>
        <w:t>alternative medicine for disease</w:t>
      </w:r>
    </w:p>
    <w:p>
      <w:r>
        <w:t>prevention and control</w:t>
      </w:r>
    </w:p>
    <w:p>
      <w:r>
        <w:t>d) appreciate the role of alternative</w:t>
      </w:r>
    </w:p>
    <w:p>
      <w:r>
        <w:t>medicine in promotion of health</w:t>
      </w:r>
    </w:p>
    <w:p>
      <w:r>
        <w:t>The learner is guided to:</w:t>
      </w:r>
    </w:p>
    <w:p>
      <w:r>
        <w:t>• brainstorm on the meaning of</w:t>
      </w:r>
    </w:p>
    <w:p>
      <w:r>
        <w:t>conventional and alternative</w:t>
      </w:r>
    </w:p>
    <w:p>
      <w:r>
        <w:t>medicine</w:t>
      </w:r>
    </w:p>
    <w:p>
      <w:r>
        <w:t>• use vidoe clips  and print materials</w:t>
      </w:r>
    </w:p>
    <w:p>
      <w:r>
        <w:t>to identify different types of</w:t>
      </w:r>
    </w:p>
    <w:p>
      <w:r>
        <w:t>conventional and alternative</w:t>
      </w:r>
    </w:p>
    <w:p>
      <w:r>
        <w:t>medicine and classify them</w:t>
      </w:r>
    </w:p>
    <w:p>
      <w:r>
        <w:t>• discuss the benefits of alternative</w:t>
      </w:r>
    </w:p>
    <w:p>
      <w:r>
        <w:t>medicine and share  experiences</w:t>
      </w:r>
    </w:p>
    <w:p>
      <w:r>
        <w:t>• research on the challenges</w:t>
      </w:r>
    </w:p>
    <w:p>
      <w:r>
        <w:t>experienced in use of alternative</w:t>
      </w:r>
    </w:p>
    <w:p>
      <w:r>
        <w:t>medicine and discuss with the</w:t>
      </w:r>
    </w:p>
    <w:p>
      <w:r>
        <w:t>guiance of a resource person</w:t>
      </w:r>
    </w:p>
    <w:p>
      <w:r>
        <w:t>1. Why use</w:t>
      </w:r>
    </w:p>
    <w:p>
      <w:r>
        <w:t>alternative</w:t>
      </w:r>
    </w:p>
    <w:p>
      <w:r>
        <w:t>medicine?</w:t>
      </w:r>
    </w:p>
    <w:p>
      <w:r>
        <w:t>2. What are the</w:t>
      </w:r>
    </w:p>
    <w:p>
      <w:r>
        <w:t>challenges</w:t>
      </w:r>
    </w:p>
    <w:p>
      <w:r>
        <w:t>of using</w:t>
      </w:r>
    </w:p>
    <w:p>
      <w:r>
        <w:t>alternative</w:t>
      </w:r>
    </w:p>
    <w:p>
      <w:r>
        <w:t>medicine?</w:t>
      </w:r>
    </w:p>
    <w:p/>
    <w:p>
      <w:r>
        <w:t>Core competences to be developed:</w:t>
      </w:r>
    </w:p>
    <w:p>
      <w:r>
        <w:t>• Digital literacy: learners apply digital citizenship skills as they search for information on challenges experienced in use</w:t>
      </w:r>
    </w:p>
    <w:p>
      <w:r>
        <w:t>alternative medicine</w:t>
      </w:r>
    </w:p>
    <w:p>
      <w:r>
        <w:t>• Citizenship is enhanced as learners discuss different types of alternative medicine used in the community.</w:t>
      </w:r>
    </w:p>
    <w:p>
      <w:r>
        <w:t>• Communication and collaboration as learners speak clearly during discussions on the benefits of alternative medicine</w:t>
      </w:r>
    </w:p>
    <w:p>
      <w:r>
        <w:t>Values:</w:t>
      </w:r>
    </w:p>
    <w:p>
      <w:r>
        <w:t>• Unity as they respect each others opinions during discussions</w:t>
      </w:r>
    </w:p>
    <w:p>
      <w:r>
        <w:t>• Patriotism as they identify common types of alternative medicine used in the various communities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Pertinent and Contemporary Issues (PCIs):</w:t>
      </w:r>
    </w:p>
    <w:p>
      <w:r>
        <w:t>• Environmental education as they learn about the benefits of alternative medicine</w:t>
      </w:r>
    </w:p>
    <w:p>
      <w:r>
        <w:t>• Safety: as they learn about precautions during use of alternative medicine</w:t>
      </w:r>
    </w:p>
    <w:p>
      <w:r>
        <w:t>Links to other subjects:</w:t>
      </w:r>
    </w:p>
    <w:p>
      <w:r>
        <w:t>• Business education as they learn about consumer awareness in relation to choice of goods and services</w:t>
      </w:r>
    </w:p>
    <w:p>
      <w:r>
        <w:t>• Languages as learners speak effectively during class discussions.</w:t>
      </w:r>
    </w:p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differentiate</w:t>
      </w:r>
    </w:p>
    <w:p>
      <w:r>
        <w:t>between conventional</w:t>
      </w:r>
    </w:p>
    <w:p>
      <w:r>
        <w:t>and alternative</w:t>
      </w:r>
    </w:p>
    <w:p>
      <w:r>
        <w:t>medicine</w:t>
      </w:r>
    </w:p>
    <w:p>
      <w:r>
        <w:t>Distinctively and</w:t>
      </w:r>
    </w:p>
    <w:p>
      <w:r>
        <w:t>clearly differentiates</w:t>
      </w:r>
    </w:p>
    <w:p>
      <w:r>
        <w:t>between conventional</w:t>
      </w:r>
    </w:p>
    <w:p>
      <w:r>
        <w:t>and alternative</w:t>
      </w:r>
    </w:p>
    <w:p>
      <w:r>
        <w:t>medicine citing</w:t>
      </w:r>
    </w:p>
    <w:p>
      <w:r>
        <w:t>examples</w:t>
      </w:r>
    </w:p>
    <w:p>
      <w:r>
        <w:t>Clearly differentiates</w:t>
      </w:r>
    </w:p>
    <w:p>
      <w:r>
        <w:t>between conventional</w:t>
      </w:r>
    </w:p>
    <w:p>
      <w:r>
        <w:t>and alternative</w:t>
      </w:r>
    </w:p>
    <w:p>
      <w:r>
        <w:t>medicine</w:t>
      </w:r>
    </w:p>
    <w:p>
      <w:r>
        <w:t>Partly differentiates</w:t>
      </w:r>
    </w:p>
    <w:p>
      <w:r>
        <w:t>between conventional</w:t>
      </w:r>
    </w:p>
    <w:p>
      <w:r>
        <w:t>and alternative</w:t>
      </w:r>
    </w:p>
    <w:p>
      <w:r>
        <w:t>medicine</w:t>
      </w:r>
    </w:p>
    <w:p>
      <w:r>
        <w:t>Requires assistance to</w:t>
      </w:r>
    </w:p>
    <w:p>
      <w:r>
        <w:t>differentiate between</w:t>
      </w:r>
    </w:p>
    <w:p>
      <w:r>
        <w:t>conventional and</w:t>
      </w:r>
    </w:p>
    <w:p>
      <w:r>
        <w:t>alternative medicine</w:t>
      </w:r>
    </w:p>
    <w:p>
      <w:r>
        <w:t>Ability to describe the</w:t>
      </w:r>
    </w:p>
    <w:p>
      <w:r>
        <w:t>benefits of alternative</w:t>
      </w:r>
    </w:p>
    <w:p>
      <w:r>
        <w:t>medicine in promoting</w:t>
      </w:r>
    </w:p>
    <w:p>
      <w:r>
        <w:t>health</w:t>
      </w:r>
    </w:p>
    <w:p>
      <w:r>
        <w:t>Describes more than</w:t>
      </w:r>
    </w:p>
    <w:p>
      <w:r>
        <w:t>five benefits of</w:t>
      </w:r>
    </w:p>
    <w:p>
      <w:r>
        <w:t>alternative medicine in</w:t>
      </w:r>
    </w:p>
    <w:p>
      <w:r>
        <w:t>promoting health</w:t>
      </w:r>
    </w:p>
    <w:p>
      <w:r>
        <w:t>Describes five</w:t>
      </w:r>
    </w:p>
    <w:p>
      <w:r>
        <w:t>benefits of alternative</w:t>
      </w:r>
    </w:p>
    <w:p>
      <w:r>
        <w:t>medicine in promoting</w:t>
      </w:r>
    </w:p>
    <w:p>
      <w:r>
        <w:t>health</w:t>
      </w:r>
    </w:p>
    <w:p>
      <w:r>
        <w:t>Describes three of the</w:t>
      </w:r>
    </w:p>
    <w:p>
      <w:r>
        <w:t>benefits of alternative</w:t>
      </w:r>
    </w:p>
    <w:p>
      <w:r>
        <w:t>medicine in</w:t>
      </w:r>
    </w:p>
    <w:p>
      <w:r>
        <w:t>promoting health</w:t>
      </w:r>
    </w:p>
    <w:p>
      <w:r>
        <w:t>Describes less than two</w:t>
      </w:r>
    </w:p>
    <w:p>
      <w:r>
        <w:t>benefits of alternative</w:t>
      </w:r>
    </w:p>
    <w:p>
      <w:r>
        <w:t>medicine in promoting</w:t>
      </w:r>
    </w:p>
    <w:p>
      <w:r>
        <w:t>health</w:t>
      </w:r>
    </w:p>
    <w:p>
      <w:r>
        <w:t>Ability to assess the</w:t>
      </w:r>
    </w:p>
    <w:p>
      <w:r>
        <w:t>challenges of using</w:t>
      </w:r>
    </w:p>
    <w:p>
      <w:r>
        <w:t>alternative medicine</w:t>
      </w:r>
    </w:p>
    <w:p>
      <w:r>
        <w:t>for disease prevention</w:t>
      </w:r>
    </w:p>
    <w:p>
      <w:r>
        <w:t>and control</w:t>
      </w:r>
    </w:p>
    <w:p>
      <w:r>
        <w:t>Conclusively assesses</w:t>
      </w:r>
    </w:p>
    <w:p>
      <w:r>
        <w:t>more than five</w:t>
      </w:r>
    </w:p>
    <w:p>
      <w:r>
        <w:t>challanges of using</w:t>
      </w:r>
    </w:p>
    <w:p>
      <w:r>
        <w:t>alternative medicine for</w:t>
      </w:r>
    </w:p>
    <w:p>
      <w:r>
        <w:t>disease prevention and</w:t>
      </w:r>
    </w:p>
    <w:p>
      <w:r>
        <w:t>control</w:t>
      </w:r>
    </w:p>
    <w:p>
      <w:r>
        <w:t>Conclusively assesses</w:t>
      </w:r>
    </w:p>
    <w:p>
      <w:r>
        <w:t>five challenges of</w:t>
      </w:r>
    </w:p>
    <w:p>
      <w:r>
        <w:t>using alternative</w:t>
      </w:r>
    </w:p>
    <w:p>
      <w:r>
        <w:t>medicine for disease</w:t>
      </w:r>
    </w:p>
    <w:p>
      <w:r>
        <w:t>prevention and control</w:t>
      </w:r>
    </w:p>
    <w:p>
      <w:r>
        <w:t>Conclusively</w:t>
      </w:r>
    </w:p>
    <w:p>
      <w:r>
        <w:t>assesses two</w:t>
      </w:r>
    </w:p>
    <w:p>
      <w:r>
        <w:t>challenges of using</w:t>
      </w:r>
    </w:p>
    <w:p>
      <w:r>
        <w:t>alternative medicine</w:t>
      </w:r>
    </w:p>
    <w:p>
      <w:r>
        <w:t>for disease prevention</w:t>
      </w:r>
    </w:p>
    <w:p>
      <w:r>
        <w:t>and control</w:t>
      </w:r>
    </w:p>
    <w:p>
      <w:r>
        <w:t>Conclusively assesses</w:t>
      </w:r>
    </w:p>
    <w:p>
      <w:r>
        <w:t>less than two challenges</w:t>
      </w:r>
    </w:p>
    <w:p>
      <w:r>
        <w:t>of using alternative</w:t>
      </w:r>
    </w:p>
    <w:p>
      <w:r>
        <w:t>medicine for disease</w:t>
      </w:r>
    </w:p>
    <w:p>
      <w:r>
        <w:t>prevention and control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STRAND 5.0: FIRST AID AND BASIC LIFE SUPPORT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5.0 First Aid</w:t>
      </w:r>
    </w:p>
    <w:p>
      <w:r>
        <w:t>and Basic</w:t>
      </w:r>
    </w:p>
    <w:p>
      <w:r>
        <w:t>Life Support</w:t>
      </w:r>
    </w:p>
    <w:p/>
    <w:p>
      <w:r>
        <w:t>5.1 First Aid</w:t>
      </w:r>
    </w:p>
    <w:p>
      <w:r>
        <w:t>for medical</w:t>
      </w:r>
    </w:p>
    <w:p>
      <w:r>
        <w:t>conditions</w:t>
      </w:r>
    </w:p>
    <w:p>
      <w:r>
        <w:t>(5 lessons)</w:t>
      </w:r>
    </w:p>
    <w:p/>
    <w:p>
      <w:r>
        <w:t>By the end of the sub strand, the</w:t>
      </w:r>
    </w:p>
    <w:p>
      <w:r>
        <w:t>learner should be able to;</w:t>
      </w:r>
    </w:p>
    <w:p>
      <w:r>
        <w:t>a) identify medical conditions</w:t>
      </w:r>
    </w:p>
    <w:p>
      <w:r>
        <w:t>that require basic first aid</w:t>
      </w:r>
    </w:p>
    <w:p>
      <w:r>
        <w:t>b) discuss safety precautions to</w:t>
      </w:r>
    </w:p>
    <w:p>
      <w:r>
        <w:t>observe when performing</w:t>
      </w:r>
    </w:p>
    <w:p>
      <w:r>
        <w:t>first aid for medical</w:t>
      </w:r>
    </w:p>
    <w:p>
      <w:r>
        <w:t>conditions</w:t>
      </w:r>
    </w:p>
    <w:p>
      <w:r>
        <w:t>c) carry out first aid for various</w:t>
      </w:r>
    </w:p>
    <w:p>
      <w:r>
        <w:t>medical conditions</w:t>
      </w:r>
    </w:p>
    <w:p>
      <w:r>
        <w:t>d) embrace use of first aid</w:t>
      </w:r>
    </w:p>
    <w:p>
      <w:r>
        <w:t>techniques in saving lives</w:t>
      </w:r>
    </w:p>
    <w:p>
      <w:r>
        <w:t>The learner is guided to:</w:t>
      </w:r>
    </w:p>
    <w:p>
      <w:r>
        <w:t>• brainstorm on medical conditions</w:t>
      </w:r>
    </w:p>
    <w:p>
      <w:r>
        <w:t>that require basic first aid.</w:t>
      </w:r>
    </w:p>
    <w:p>
      <w:r>
        <w:t>• explore safety precautions to</w:t>
      </w:r>
    </w:p>
    <w:p>
      <w:r>
        <w:t>observe when offering first aid for</w:t>
      </w:r>
    </w:p>
    <w:p>
      <w:r>
        <w:t>medical conditions</w:t>
      </w:r>
    </w:p>
    <w:p>
      <w:r>
        <w:t>• watch video clips and search for</w:t>
      </w:r>
    </w:p>
    <w:p>
      <w:r>
        <w:t>information on the procedure of</w:t>
      </w:r>
    </w:p>
    <w:p>
      <w:r>
        <w:t>carrying out first aid for various</w:t>
      </w:r>
    </w:p>
    <w:p>
      <w:r>
        <w:t>medical conditions (Epilepsy,</w:t>
      </w:r>
    </w:p>
    <w:p>
      <w:r>
        <w:t>diabetes, heartattack, fainting)</w:t>
      </w:r>
    </w:p>
    <w:p>
      <w:r>
        <w:t>• simulate how to carry out first aid</w:t>
      </w:r>
    </w:p>
    <w:p>
      <w:r>
        <w:t>for various medical conditions</w:t>
      </w:r>
    </w:p>
    <w:p>
      <w:r>
        <w:t>1. How are</w:t>
      </w:r>
    </w:p>
    <w:p>
      <w:r>
        <w:t>medical</w:t>
      </w:r>
    </w:p>
    <w:p>
      <w:r>
        <w:t>conditions</w:t>
      </w:r>
    </w:p>
    <w:p>
      <w:r>
        <w:t>managed</w:t>
      </w:r>
    </w:p>
    <w:p>
      <w:r>
        <w:t>during</w:t>
      </w:r>
    </w:p>
    <w:p>
      <w:r>
        <w:t>emergencies?</w:t>
      </w:r>
    </w:p>
    <w:p>
      <w:r>
        <w:t>2. What do we</w:t>
      </w:r>
    </w:p>
    <w:p>
      <w:r>
        <w:t>consider when</w:t>
      </w:r>
    </w:p>
    <w:p>
      <w:r>
        <w:t>carrying out</w:t>
      </w:r>
    </w:p>
    <w:p>
      <w:r>
        <w:t>first aid?</w:t>
      </w:r>
    </w:p>
    <w:p/>
    <w:p>
      <w:r>
        <w:t>Core competences to be developed:</w:t>
      </w:r>
    </w:p>
    <w:p>
      <w:r>
        <w:t>• Critical thinking and problem solving as learners reflect on safety precautions to observe when offering first aid for</w:t>
      </w:r>
    </w:p>
    <w:p>
      <w:r>
        <w:t>medical conditions.</w:t>
      </w:r>
    </w:p>
    <w:p>
      <w:r>
        <w:t>• Digital literacy as learners download and watch video clips on how to carry out first aid for medical conditions</w:t>
      </w:r>
    </w:p>
    <w:p>
      <w:r>
        <w:t>• Self efficasy as learners apply leadership skills during demonstrations on how to carry out first aid for various conditions</w:t>
      </w:r>
    </w:p>
    <w:p>
      <w:r>
        <w:t>Values:</w:t>
      </w:r>
    </w:p>
    <w:p>
      <w:r>
        <w:t>• Responsibilty as they observe safety precautions when offering first aid</w:t>
      </w:r>
    </w:p>
    <w:p>
      <w:r>
        <w:t>• Social justice as they accord each other equal opportunities in sharing responsibilites during group tasks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Pertinent and Contemporary Issues (PCIs):</w:t>
      </w:r>
    </w:p>
    <w:p>
      <w:r>
        <w:t>• Social cohesion as they practice first aid techniques for various medical conditions</w:t>
      </w:r>
    </w:p>
    <w:p>
      <w:r>
        <w:t>• Safety: learners observe precautions as they carry out first aid</w:t>
      </w:r>
    </w:p>
    <w:p>
      <w:r>
        <w:t>Links to other subjects:</w:t>
      </w:r>
    </w:p>
    <w:p>
      <w:r>
        <w:t>• Computer science as learners use digital devices to search for information and watch video clips</w:t>
      </w:r>
    </w:p>
    <w:p>
      <w:r>
        <w:t>• Performing Art- As they role play and carry out simulation</w:t>
      </w:r>
    </w:p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medical conditions</w:t>
      </w:r>
    </w:p>
    <w:p>
      <w:r>
        <w:t>that require  basic</w:t>
      </w:r>
    </w:p>
    <w:p>
      <w:r>
        <w:t>first aid</w:t>
      </w:r>
    </w:p>
    <w:p>
      <w:r>
        <w:t>Identifies  more than</w:t>
      </w:r>
    </w:p>
    <w:p>
      <w:r>
        <w:t>four medical</w:t>
      </w:r>
    </w:p>
    <w:p>
      <w:r>
        <w:t>conditions that</w:t>
      </w:r>
    </w:p>
    <w:p>
      <w:r>
        <w:t>require  basic first</w:t>
      </w:r>
    </w:p>
    <w:p>
      <w:r>
        <w:t>aid</w:t>
      </w:r>
    </w:p>
    <w:p>
      <w:r>
        <w:t>Identifies four medical</w:t>
      </w:r>
    </w:p>
    <w:p>
      <w:r>
        <w:t>conditions that require</w:t>
      </w:r>
    </w:p>
    <w:p>
      <w:r>
        <w:t>basic first aid</w:t>
      </w:r>
    </w:p>
    <w:p>
      <w:r>
        <w:t>Identifies two medical</w:t>
      </w:r>
    </w:p>
    <w:p>
      <w:r>
        <w:t>conditions that require</w:t>
      </w:r>
    </w:p>
    <w:p>
      <w:r>
        <w:t>basic first aid</w:t>
      </w:r>
    </w:p>
    <w:p>
      <w:r>
        <w:t>Identifies less than two</w:t>
      </w:r>
    </w:p>
    <w:p>
      <w:r>
        <w:t>medical conditions that</w:t>
      </w:r>
    </w:p>
    <w:p>
      <w:r>
        <w:t>require basic first aid</w:t>
      </w:r>
    </w:p>
    <w:p>
      <w:r>
        <w:t>Ability to discuss</w:t>
      </w:r>
    </w:p>
    <w:p>
      <w:r>
        <w:t>safety precautions to</w:t>
      </w:r>
    </w:p>
    <w:p>
      <w:r>
        <w:t>observe when</w:t>
      </w:r>
    </w:p>
    <w:p>
      <w:r>
        <w:t>performing first aid</w:t>
      </w:r>
    </w:p>
    <w:p>
      <w:r>
        <w:t>for medical</w:t>
      </w:r>
    </w:p>
    <w:p>
      <w:r>
        <w:t>conditions</w:t>
      </w:r>
    </w:p>
    <w:p>
      <w:r>
        <w:t>Conclusively</w:t>
      </w:r>
    </w:p>
    <w:p>
      <w:r>
        <w:t>discusses safety</w:t>
      </w:r>
    </w:p>
    <w:p>
      <w:r>
        <w:t>precautions to</w:t>
      </w:r>
    </w:p>
    <w:p>
      <w:r>
        <w:t>observe when</w:t>
      </w:r>
    </w:p>
    <w:p>
      <w:r>
        <w:t>performing first aid</w:t>
      </w:r>
    </w:p>
    <w:p>
      <w:r>
        <w:t>for medical</w:t>
      </w:r>
    </w:p>
    <w:p>
      <w:r>
        <w:t>conditions</w:t>
      </w:r>
    </w:p>
    <w:p>
      <w:r>
        <w:t>Discusses safety</w:t>
      </w:r>
    </w:p>
    <w:p>
      <w:r>
        <w:t>precautions to observe</w:t>
      </w:r>
    </w:p>
    <w:p>
      <w:r>
        <w:t>when performing first</w:t>
      </w:r>
    </w:p>
    <w:p>
      <w:r>
        <w:t>aid for medical</w:t>
      </w:r>
    </w:p>
    <w:p>
      <w:r>
        <w:t>conditions</w:t>
      </w:r>
    </w:p>
    <w:p>
      <w:r>
        <w:t>Partly discusses safety</w:t>
      </w:r>
    </w:p>
    <w:p>
      <w:r>
        <w:t>precautions to observe</w:t>
      </w:r>
    </w:p>
    <w:p>
      <w:r>
        <w:t>when performing first</w:t>
      </w:r>
    </w:p>
    <w:p>
      <w:r>
        <w:t>aid for medical</w:t>
      </w:r>
    </w:p>
    <w:p>
      <w:r>
        <w:t>conditions</w:t>
      </w:r>
    </w:p>
    <w:p>
      <w:r>
        <w:t>Discusses some safety</w:t>
      </w:r>
    </w:p>
    <w:p>
      <w:r>
        <w:t>precautions to observe</w:t>
      </w:r>
    </w:p>
    <w:p>
      <w:r>
        <w:t>when performing first aid</w:t>
      </w:r>
    </w:p>
    <w:p>
      <w:r>
        <w:t>only when guided</w:t>
      </w:r>
    </w:p>
    <w:p>
      <w:r>
        <w:t>Ability to carry out</w:t>
      </w:r>
    </w:p>
    <w:p>
      <w:r>
        <w:t>first aid for various</w:t>
      </w:r>
    </w:p>
    <w:p>
      <w:r>
        <w:t>medical conditions</w:t>
      </w:r>
    </w:p>
    <w:p>
      <w:r>
        <w:t>Procedurally and</w:t>
      </w:r>
    </w:p>
    <w:p>
      <w:r>
        <w:t>correctly carries out</w:t>
      </w:r>
    </w:p>
    <w:p>
      <w:r>
        <w:t>first aid for various</w:t>
      </w:r>
    </w:p>
    <w:p>
      <w:r>
        <w:t>medical conditions</w:t>
      </w:r>
    </w:p>
    <w:p>
      <w:r>
        <w:t>Carries out first aid for</w:t>
      </w:r>
    </w:p>
    <w:p>
      <w:r>
        <w:t>various medical</w:t>
      </w:r>
    </w:p>
    <w:p>
      <w:r>
        <w:t>conditions following</w:t>
      </w:r>
    </w:p>
    <w:p>
      <w:r>
        <w:t>the required procedure</w:t>
      </w:r>
    </w:p>
    <w:p/>
    <w:p>
      <w:r>
        <w:t>Carries out first aid for</w:t>
      </w:r>
    </w:p>
    <w:p>
      <w:r>
        <w:t>various medical</w:t>
      </w:r>
    </w:p>
    <w:p>
      <w:r>
        <w:t>conditions but leaves</w:t>
      </w:r>
    </w:p>
    <w:p>
      <w:r>
        <w:t>out few steps</w:t>
      </w:r>
    </w:p>
    <w:p/>
    <w:p>
      <w:r>
        <w:t>Able to carry out first aid</w:t>
      </w:r>
    </w:p>
    <w:p>
      <w:r>
        <w:t>for some medical</w:t>
      </w:r>
    </w:p>
    <w:p>
      <w:r>
        <w:t>conditions but leaves out</w:t>
      </w:r>
    </w:p>
    <w:p>
      <w:r>
        <w:t>many steps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Questions</w:t>
      </w:r>
    </w:p>
    <w:p>
      <w:r>
        <w:t>5.0 First Aid</w:t>
      </w:r>
    </w:p>
    <w:p>
      <w:r>
        <w:t>and Basic</w:t>
      </w:r>
    </w:p>
    <w:p>
      <w:r>
        <w:t>Life Support</w:t>
      </w:r>
    </w:p>
    <w:p/>
    <w:p>
      <w:r>
        <w:t>5.2 Basic life</w:t>
      </w:r>
    </w:p>
    <w:p>
      <w:r>
        <w:t>support</w:t>
      </w:r>
    </w:p>
    <w:p/>
    <w:p>
      <w:r>
        <w:t>(5 lessons)</w:t>
      </w:r>
    </w:p>
    <w:p>
      <w:r>
        <w:t>By the end of the sub-strand the</w:t>
      </w:r>
    </w:p>
    <w:p>
      <w:r>
        <w:t>learner should be able to;</w:t>
      </w:r>
    </w:p>
    <w:p>
      <w:r>
        <w:t>a) explain the meaning of</w:t>
      </w:r>
    </w:p>
    <w:p>
      <w:r>
        <w:t>Airway Breathing and</w:t>
      </w:r>
    </w:p>
    <w:p>
      <w:r>
        <w:t>Circulation as used in first</w:t>
      </w:r>
    </w:p>
    <w:p>
      <w:r>
        <w:t>aid</w:t>
      </w:r>
    </w:p>
    <w:p>
      <w:r>
        <w:t>b) describe the role of Airway</w:t>
      </w:r>
    </w:p>
    <w:p>
      <w:r>
        <w:t>Breathing and Circulation in</w:t>
      </w:r>
    </w:p>
    <w:p>
      <w:r>
        <w:t>first aid and basic life</w:t>
      </w:r>
    </w:p>
    <w:p>
      <w:r>
        <w:t>support</w:t>
      </w:r>
    </w:p>
    <w:p>
      <w:r>
        <w:t>c) demonstrate how to place an</w:t>
      </w:r>
    </w:p>
    <w:p>
      <w:r>
        <w:t>injured person in a recovery</w:t>
      </w:r>
    </w:p>
    <w:p>
      <w:r>
        <w:t>position during an</w:t>
      </w:r>
    </w:p>
    <w:p>
      <w:r>
        <w:t>emergency</w:t>
      </w:r>
    </w:p>
    <w:p>
      <w:r>
        <w:t>d) carry out artificial</w:t>
      </w:r>
    </w:p>
    <w:p>
      <w:r>
        <w:t>resuscitation technique</w:t>
      </w:r>
    </w:p>
    <w:p>
      <w:r>
        <w:t>during an emergency</w:t>
      </w:r>
    </w:p>
    <w:p>
      <w:r>
        <w:t>e) embrace use of basic life</w:t>
      </w:r>
    </w:p>
    <w:p>
      <w:r>
        <w:t>support skills in saving life</w:t>
      </w:r>
    </w:p>
    <w:p>
      <w:r>
        <w:t>The learner is guided to:</w:t>
      </w:r>
    </w:p>
    <w:p>
      <w:r>
        <w:t>• brainstorm on the meaning of  ABC</w:t>
      </w:r>
    </w:p>
    <w:p>
      <w:r>
        <w:t>as used in first aid(Airway,</w:t>
      </w:r>
    </w:p>
    <w:p>
      <w:r>
        <w:t>Breathing and Circulation)</w:t>
      </w:r>
    </w:p>
    <w:p>
      <w:r>
        <w:t>• explore on the importance of Airway</w:t>
      </w:r>
    </w:p>
    <w:p>
      <w:r>
        <w:t>Breathing and Circulation in first aid</w:t>
      </w:r>
    </w:p>
    <w:p>
      <w:r>
        <w:t>and discuss in groups</w:t>
      </w:r>
    </w:p>
    <w:p>
      <w:r>
        <w:t>• watch a video clip on application of</w:t>
      </w:r>
    </w:p>
    <w:p>
      <w:r>
        <w:t>Airway Breathing and Circulation</w:t>
      </w:r>
    </w:p>
    <w:p>
      <w:r>
        <w:t>technique</w:t>
      </w:r>
    </w:p>
    <w:p>
      <w:r>
        <w:t>• dramatise how to place an injured</w:t>
      </w:r>
    </w:p>
    <w:p>
      <w:r>
        <w:t>person in a recovery position during</w:t>
      </w:r>
    </w:p>
    <w:p>
      <w:r>
        <w:t>an emergency</w:t>
      </w:r>
    </w:p>
    <w:p>
      <w:r>
        <w:t>• search for information on the steps</w:t>
      </w:r>
    </w:p>
    <w:p>
      <w:r>
        <w:t>in management of an unconscious</w:t>
      </w:r>
    </w:p>
    <w:p>
      <w:r>
        <w:t>person</w:t>
      </w:r>
    </w:p>
    <w:p>
      <w:r>
        <w:t>• simulate how to carry out artificial</w:t>
      </w:r>
    </w:p>
    <w:p>
      <w:r>
        <w:t>resuscitation technique using models</w:t>
      </w:r>
    </w:p>
    <w:p>
      <w:r>
        <w:t>and dummies</w:t>
      </w:r>
    </w:p>
    <w:p>
      <w:r>
        <w:t>1. Why is</w:t>
      </w:r>
    </w:p>
    <w:p>
      <w:r>
        <w:t>basic life</w:t>
      </w:r>
    </w:p>
    <w:p>
      <w:r>
        <w:t>support</w:t>
      </w:r>
    </w:p>
    <w:p>
      <w:r>
        <w:t>necessary?</w:t>
      </w:r>
    </w:p>
    <w:p>
      <w:r>
        <w:t>2. How do you</w:t>
      </w:r>
    </w:p>
    <w:p>
      <w:r>
        <w:t>handle an</w:t>
      </w:r>
    </w:p>
    <w:p>
      <w:r>
        <w:t>unconscious</w:t>
      </w:r>
    </w:p>
    <w:p>
      <w:r>
        <w:t>person?</w:t>
      </w:r>
    </w:p>
    <w:p>
      <w:r>
        <w:t>Core competences to be developed:</w:t>
      </w:r>
    </w:p>
    <w:p>
      <w:r>
        <w:t>• Self efficasy is enhanced as learners dramatise how to place an injured person in a recovery position.</w:t>
      </w:r>
    </w:p>
    <w:p>
      <w:r>
        <w:t>• Learning to learn as they share learnt knowledge during demonstrations on the process of carrying out artificial</w:t>
      </w:r>
    </w:p>
    <w:p>
      <w:r>
        <w:t>resuscitation technique</w:t>
      </w:r>
    </w:p>
    <w:p>
      <w:r>
        <w:t>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• Responsibility as learners engage in assigned roles and duties during demonstrations</w:t>
      </w:r>
    </w:p>
    <w:p>
      <w:r>
        <w:t>• Love as they apply basic life support techniques to save lives</w:t>
      </w:r>
    </w:p>
    <w:p>
      <w:r>
        <w:t>Pertinent and Contemporary Issues (PCIs):</w:t>
      </w:r>
    </w:p>
    <w:p>
      <w:r>
        <w:t>• Life skills education-  Critical thinkig and problem solving as they make use of basic life support techniques to save lives</w:t>
      </w:r>
    </w:p>
    <w:p>
      <w:r>
        <w:t>• Safety -as they observe precautions on how to place a patient in a recovery position</w:t>
      </w:r>
    </w:p>
    <w:p>
      <w:r>
        <w:t>Links to other subjects:</w:t>
      </w:r>
    </w:p>
    <w:p>
      <w:r>
        <w:t>• Languages as they search for the meaning of the new words learnt</w:t>
      </w:r>
    </w:p>
    <w:p>
      <w:r>
        <w:t>• Integrated Science-Respiratory and circulatory system as they practice the process of checking for vital signs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the role of Airway</w:t>
      </w:r>
    </w:p>
    <w:p>
      <w:r>
        <w:t>Breathing and</w:t>
      </w:r>
    </w:p>
    <w:p>
      <w:r>
        <w:t>Circulation in first</w:t>
      </w:r>
    </w:p>
    <w:p>
      <w:r>
        <w:t>aid and basic life</w:t>
      </w:r>
    </w:p>
    <w:p>
      <w:r>
        <w:t>support</w:t>
      </w:r>
    </w:p>
    <w:p>
      <w:r>
        <w:t>Describes the role of</w:t>
      </w:r>
    </w:p>
    <w:p>
      <w:r>
        <w:t>Airway Breathing and</w:t>
      </w:r>
    </w:p>
    <w:p>
      <w:r>
        <w:t>Circulation in first aid</w:t>
      </w:r>
    </w:p>
    <w:p>
      <w:r>
        <w:t>and basic life support</w:t>
      </w:r>
    </w:p>
    <w:p>
      <w:r>
        <w:t>citing examples</w:t>
      </w:r>
    </w:p>
    <w:p>
      <w:r>
        <w:t>Describes the role of</w:t>
      </w:r>
    </w:p>
    <w:p>
      <w:r>
        <w:t>Airway Breathing and</w:t>
      </w:r>
    </w:p>
    <w:p>
      <w:r>
        <w:t>Circulation in first aid</w:t>
      </w:r>
    </w:p>
    <w:p>
      <w:r>
        <w:t>and basic life support</w:t>
      </w:r>
    </w:p>
    <w:p>
      <w:r>
        <w:t>Partly describes the role</w:t>
      </w:r>
    </w:p>
    <w:p>
      <w:r>
        <w:t>of Airway Breathing</w:t>
      </w:r>
    </w:p>
    <w:p>
      <w:r>
        <w:t>and Circulation in first</w:t>
      </w:r>
    </w:p>
    <w:p>
      <w:r>
        <w:t>aid and basic life</w:t>
      </w:r>
    </w:p>
    <w:p>
      <w:r>
        <w:t>support</w:t>
      </w:r>
    </w:p>
    <w:p>
      <w:r>
        <w:t>With prompting is able</w:t>
      </w:r>
    </w:p>
    <w:p>
      <w:r>
        <w:t>to describe the role of</w:t>
      </w:r>
    </w:p>
    <w:p>
      <w:r>
        <w:t>Airway Breathing and</w:t>
      </w:r>
    </w:p>
    <w:p>
      <w:r>
        <w:t>Circulation in first aid</w:t>
      </w:r>
    </w:p>
    <w:p>
      <w:r>
        <w:t>and basic life support</w:t>
      </w:r>
    </w:p>
    <w:p>
      <w:r>
        <w:t>Ability to</w:t>
      </w:r>
    </w:p>
    <w:p>
      <w:r>
        <w:t>demonstrate how</w:t>
      </w:r>
    </w:p>
    <w:p>
      <w:r>
        <w:t>to place an injured</w:t>
      </w:r>
    </w:p>
    <w:p>
      <w:r>
        <w:t>person in a</w:t>
      </w:r>
    </w:p>
    <w:p>
      <w:r>
        <w:t>recovery position</w:t>
      </w:r>
    </w:p>
    <w:p>
      <w:r>
        <w:t>Systematically and</w:t>
      </w:r>
    </w:p>
    <w:p>
      <w:r>
        <w:t>logically demonstrates</w:t>
      </w:r>
    </w:p>
    <w:p>
      <w:r>
        <w:t>how to place an injured</w:t>
      </w:r>
    </w:p>
    <w:p>
      <w:r>
        <w:t>person in a recovery</w:t>
      </w:r>
    </w:p>
    <w:p>
      <w:r>
        <w:t>position during an</w:t>
      </w:r>
    </w:p>
    <w:p>
      <w:r>
        <w:t>emergency</w:t>
      </w:r>
    </w:p>
    <w:p>
      <w:r>
        <w:t>Systematically</w:t>
      </w:r>
    </w:p>
    <w:p>
      <w:r>
        <w:t>demonstrates how to</w:t>
      </w:r>
    </w:p>
    <w:p>
      <w:r>
        <w:t>place an injured person in</w:t>
      </w:r>
    </w:p>
    <w:p>
      <w:r>
        <w:t>a recovery position</w:t>
      </w:r>
    </w:p>
    <w:p>
      <w:r>
        <w:t>during an emergency</w:t>
      </w:r>
    </w:p>
    <w:p>
      <w:r>
        <w:t>Demonstrates how to</w:t>
      </w:r>
    </w:p>
    <w:p>
      <w:r>
        <w:t>place an injured person</w:t>
      </w:r>
    </w:p>
    <w:p>
      <w:r>
        <w:t>in a recovery position</w:t>
      </w:r>
    </w:p>
    <w:p>
      <w:r>
        <w:t>during an emergency</w:t>
      </w:r>
    </w:p>
    <w:p>
      <w:r>
        <w:t>but ommits few steps</w:t>
      </w:r>
    </w:p>
    <w:p>
      <w:r>
        <w:t>Demonstrates how to</w:t>
      </w:r>
    </w:p>
    <w:p>
      <w:r>
        <w:t>place an injured person</w:t>
      </w:r>
    </w:p>
    <w:p>
      <w:r>
        <w:t>in a recovery position</w:t>
      </w:r>
    </w:p>
    <w:p>
      <w:r>
        <w:t>during an emergency</w:t>
      </w:r>
    </w:p>
    <w:p>
      <w:r>
        <w:t>but omits many steps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during an</w:t>
      </w:r>
    </w:p>
    <w:p>
      <w:r>
        <w:t>emergency</w:t>
      </w:r>
    </w:p>
    <w:p>
      <w:r>
        <w:t>Ability to carry out</w:t>
      </w:r>
    </w:p>
    <w:p>
      <w:r>
        <w:t>artificial</w:t>
      </w:r>
    </w:p>
    <w:p>
      <w:r>
        <w:t>resuscitation</w:t>
      </w:r>
    </w:p>
    <w:p>
      <w:r>
        <w:t>technique during</w:t>
      </w:r>
    </w:p>
    <w:p>
      <w:r>
        <w:t>an emergency</w:t>
      </w:r>
    </w:p>
    <w:p>
      <w:r>
        <w:t>Accurately carries out</w:t>
      </w:r>
    </w:p>
    <w:p>
      <w:r>
        <w:t>artificial resuscitation</w:t>
      </w:r>
    </w:p>
    <w:p>
      <w:r>
        <w:t>technique during an</w:t>
      </w:r>
    </w:p>
    <w:p>
      <w:r>
        <w:t>emergency following</w:t>
      </w:r>
    </w:p>
    <w:p>
      <w:r>
        <w:t>all the required steps</w:t>
      </w:r>
    </w:p>
    <w:p>
      <w:r>
        <w:t>Carries out artificial</w:t>
      </w:r>
    </w:p>
    <w:p>
      <w:r>
        <w:t>resuscitation technique</w:t>
      </w:r>
    </w:p>
    <w:p>
      <w:r>
        <w:t>during an emergency</w:t>
      </w:r>
    </w:p>
    <w:p>
      <w:r>
        <w:t>following the required</w:t>
      </w:r>
    </w:p>
    <w:p>
      <w:r>
        <w:t>steps</w:t>
      </w:r>
    </w:p>
    <w:p>
      <w:r>
        <w:t>Carries out artificial</w:t>
      </w:r>
    </w:p>
    <w:p>
      <w:r>
        <w:t>resuscitation technique</w:t>
      </w:r>
    </w:p>
    <w:p>
      <w:r>
        <w:t>during an emergency</w:t>
      </w:r>
    </w:p>
    <w:p>
      <w:r>
        <w:t>but omits few steps</w:t>
      </w:r>
    </w:p>
    <w:p>
      <w:r>
        <w:t>Carries out artificial</w:t>
      </w:r>
    </w:p>
    <w:p>
      <w:r>
        <w:t>resuscitation technique</w:t>
      </w:r>
    </w:p>
    <w:p>
      <w:r>
        <w:t>during an emergency</w:t>
      </w:r>
    </w:p>
    <w:p>
      <w:r>
        <w:t>but omits many steps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STRAND 6.0: ENVIRONMENTAL HEALTH AND SANITATION</w:t>
      </w:r>
    </w:p>
    <w:p/>
    <w:p>
      <w:r>
        <w:t>Strand  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6.0 Environmental</w:t>
      </w:r>
    </w:p>
    <w:p>
      <w:r>
        <w:t>Health And</w:t>
      </w:r>
    </w:p>
    <w:p>
      <w:r>
        <w:t>Sanitation</w:t>
      </w:r>
    </w:p>
    <w:p/>
    <w:p>
      <w:r>
        <w:t>6.1 Waste</w:t>
      </w:r>
    </w:p>
    <w:p>
      <w:r>
        <w:t>Management</w:t>
      </w:r>
    </w:p>
    <w:p/>
    <w:p>
      <w:r>
        <w:t>(5 lessons)</w:t>
      </w:r>
    </w:p>
    <w:p/>
    <w:p>
      <w:r>
        <w:t>By the end of the sub-</w:t>
      </w:r>
    </w:p>
    <w:p>
      <w:r>
        <w:t>strand the learner should be</w:t>
      </w:r>
    </w:p>
    <w:p>
      <w:r>
        <w:t>able to;</w:t>
      </w:r>
    </w:p>
    <w:p>
      <w:r>
        <w:t>a) identify types of waste</w:t>
      </w:r>
    </w:p>
    <w:p>
      <w:r>
        <w:t>for proper management</w:t>
      </w:r>
    </w:p>
    <w:p>
      <w:r>
        <w:t>b) apply the principles of</w:t>
      </w:r>
    </w:p>
    <w:p>
      <w:r>
        <w:t>waste management for</w:t>
      </w:r>
    </w:p>
    <w:p>
      <w:r>
        <w:t>control of waste</w:t>
      </w:r>
    </w:p>
    <w:p>
      <w:r>
        <w:t>c) manage waste</w:t>
      </w:r>
    </w:p>
    <w:p>
      <w:r>
        <w:t>effectively for a healthy</w:t>
      </w:r>
    </w:p>
    <w:p>
      <w:r>
        <w:t>environment</w:t>
      </w:r>
    </w:p>
    <w:p>
      <w:r>
        <w:t>d) value proper waste</w:t>
      </w:r>
    </w:p>
    <w:p>
      <w:r>
        <w:t>management for  healthy</w:t>
      </w:r>
    </w:p>
    <w:p>
      <w:r>
        <w:t>living</w:t>
      </w:r>
    </w:p>
    <w:p>
      <w:r>
        <w:t>The learner is guided to:</w:t>
      </w:r>
    </w:p>
    <w:p>
      <w:r>
        <w:t>• brainstorm on the meaning of</w:t>
      </w:r>
    </w:p>
    <w:p>
      <w:r>
        <w:t>waste and waste management</w:t>
      </w:r>
    </w:p>
    <w:p>
      <w:r>
        <w:t>• search for information on the</w:t>
      </w:r>
    </w:p>
    <w:p>
      <w:r>
        <w:t>types of waste and categorize</w:t>
      </w:r>
    </w:p>
    <w:p>
      <w:r>
        <w:t>them for appropriate</w:t>
      </w:r>
    </w:p>
    <w:p>
      <w:r>
        <w:t>management</w:t>
      </w:r>
    </w:p>
    <w:p>
      <w:r>
        <w:t>• practise the various principles</w:t>
      </w:r>
    </w:p>
    <w:p>
      <w:r>
        <w:t>of waste management for waste</w:t>
      </w:r>
    </w:p>
    <w:p>
      <w:r>
        <w:t>control in the community</w:t>
      </w:r>
    </w:p>
    <w:p>
      <w:r>
        <w:t>(Reduce, Reuse and Recycle)</w:t>
      </w:r>
    </w:p>
    <w:p>
      <w:r>
        <w:t>• participate in environmental</w:t>
      </w:r>
    </w:p>
    <w:p>
      <w:r>
        <w:t>sanitation projects as they</w:t>
      </w:r>
    </w:p>
    <w:p>
      <w:r>
        <w:t>apply principles of waste</w:t>
      </w:r>
    </w:p>
    <w:p>
      <w:r>
        <w:t>management</w:t>
      </w:r>
    </w:p>
    <w:p>
      <w:r>
        <w:t>1. Why is waste</w:t>
      </w:r>
    </w:p>
    <w:p>
      <w:r>
        <w:t>management</w:t>
      </w:r>
    </w:p>
    <w:p>
      <w:r>
        <w:t>important?</w:t>
      </w:r>
    </w:p>
    <w:p>
      <w:r>
        <w:t>2. How is waste</w:t>
      </w:r>
    </w:p>
    <w:p>
      <w:r>
        <w:t>controlled in the</w:t>
      </w:r>
    </w:p>
    <w:p>
      <w:r>
        <w:t>community?</w:t>
      </w:r>
    </w:p>
    <w:p>
      <w:r>
        <w:t>Core competences to be developed:</w:t>
      </w:r>
    </w:p>
    <w:p>
      <w:r>
        <w:t>• Citizenship as learners participate in projects that enhance environmental sanitation</w:t>
      </w:r>
    </w:p>
    <w:p>
      <w:r>
        <w:t>• Critical thinking and problem solving as learners evaluate and make decisions on appropriate ways of managing waste</w:t>
      </w:r>
    </w:p>
    <w:p>
      <w:r>
        <w:t>Values:</w:t>
      </w:r>
    </w:p>
    <w:p>
      <w:r>
        <w:t>• Responsibility as learners manage wastes appropriately for a clean environment</w:t>
      </w:r>
    </w:p>
    <w:p>
      <w:r>
        <w:t>• Patriotism as they serve the community through awareness creation on management of waste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Pertinent and Contemporary Issues (PCIs):</w:t>
      </w:r>
    </w:p>
    <w:p>
      <w:r>
        <w:t>• Patriotism and good governance as they clean the environment</w:t>
      </w:r>
    </w:p>
    <w:p>
      <w:r>
        <w:t>• Environmental education as they manage the different types of waste appropriately</w:t>
      </w:r>
    </w:p>
    <w:p>
      <w:r>
        <w:t>Links to other subjects:</w:t>
      </w:r>
    </w:p>
    <w:p>
      <w:r>
        <w:t>• Home science- environmental hygiene as they learn about the disposal of household wastes</w:t>
      </w:r>
    </w:p>
    <w:p>
      <w:r>
        <w:t>• Languages- as they learn the vocabulary used in waste management</w:t>
      </w:r>
    </w:p>
    <w:p/>
    <w:p>
      <w:r>
        <w:t>Assessment Rubric</w:t>
      </w:r>
    </w:p>
    <w:p>
      <w:r>
        <w:t>Indicator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types of waste for</w:t>
      </w:r>
    </w:p>
    <w:p>
      <w:r>
        <w:t>proper management</w:t>
      </w:r>
    </w:p>
    <w:p>
      <w:r>
        <w:t>Identifies more than four</w:t>
      </w:r>
    </w:p>
    <w:p>
      <w:r>
        <w:t>types of waste for proper</w:t>
      </w:r>
    </w:p>
    <w:p>
      <w:r>
        <w:t>management</w:t>
      </w:r>
    </w:p>
    <w:p>
      <w:r>
        <w:t>Identifies four</w:t>
      </w:r>
    </w:p>
    <w:p>
      <w:r>
        <w:t>types of waste for</w:t>
      </w:r>
    </w:p>
    <w:p>
      <w:r>
        <w:t>proper management</w:t>
      </w:r>
    </w:p>
    <w:p>
      <w:r>
        <w:t>Identifies two types of</w:t>
      </w:r>
    </w:p>
    <w:p>
      <w:r>
        <w:t>waste for proper</w:t>
      </w:r>
    </w:p>
    <w:p>
      <w:r>
        <w:t>management</w:t>
      </w:r>
    </w:p>
    <w:p>
      <w:r>
        <w:t>Identifies less than two</w:t>
      </w:r>
    </w:p>
    <w:p>
      <w:r>
        <w:t>types of waste for proper</w:t>
      </w:r>
    </w:p>
    <w:p>
      <w:r>
        <w:t>management</w:t>
      </w:r>
    </w:p>
    <w:p>
      <w:r>
        <w:t>Ability to apply the</w:t>
      </w:r>
    </w:p>
    <w:p>
      <w:r>
        <w:t>principles of waste</w:t>
      </w:r>
    </w:p>
    <w:p>
      <w:r>
        <w:t>management for</w:t>
      </w:r>
    </w:p>
    <w:p>
      <w:r>
        <w:t>control of waste</w:t>
      </w:r>
    </w:p>
    <w:p>
      <w:r>
        <w:t>Correctly and</w:t>
      </w:r>
    </w:p>
    <w:p>
      <w:r>
        <w:t>appropriately applies the</w:t>
      </w:r>
    </w:p>
    <w:p>
      <w:r>
        <w:t>principles of waste</w:t>
      </w:r>
    </w:p>
    <w:p>
      <w:r>
        <w:t>management for control of</w:t>
      </w:r>
    </w:p>
    <w:p>
      <w:r>
        <w:t>waste</w:t>
      </w:r>
    </w:p>
    <w:p>
      <w:r>
        <w:t>Correctly applies</w:t>
      </w:r>
    </w:p>
    <w:p>
      <w:r>
        <w:t>the principles of</w:t>
      </w:r>
    </w:p>
    <w:p>
      <w:r>
        <w:t>waste management</w:t>
      </w:r>
    </w:p>
    <w:p>
      <w:r>
        <w:t>for control of waste</w:t>
      </w:r>
    </w:p>
    <w:p>
      <w:r>
        <w:t>Correctly applies some</w:t>
      </w:r>
    </w:p>
    <w:p>
      <w:r>
        <w:t>principles of waste</w:t>
      </w:r>
    </w:p>
    <w:p>
      <w:r>
        <w:t>management for</w:t>
      </w:r>
    </w:p>
    <w:p>
      <w:r>
        <w:t>control of waste</w:t>
      </w:r>
    </w:p>
    <w:p>
      <w:r>
        <w:t>Needs assistance to</w:t>
      </w:r>
    </w:p>
    <w:p>
      <w:r>
        <w:t>correctly apply the</w:t>
      </w:r>
    </w:p>
    <w:p>
      <w:r>
        <w:t>principles of waste</w:t>
      </w:r>
    </w:p>
    <w:p>
      <w:r>
        <w:t>management for control</w:t>
      </w:r>
    </w:p>
    <w:p>
      <w:r>
        <w:t>of waste</w:t>
      </w:r>
    </w:p>
    <w:p>
      <w:r>
        <w:t>Ability to manage</w:t>
      </w:r>
    </w:p>
    <w:p>
      <w:r>
        <w:t>waste effectively for</w:t>
      </w:r>
    </w:p>
    <w:p>
      <w:r>
        <w:t>a healthy</w:t>
      </w:r>
    </w:p>
    <w:p>
      <w:r>
        <w:t>environment</w:t>
      </w:r>
    </w:p>
    <w:p>
      <w:r>
        <w:t>Consistently manages</w:t>
      </w:r>
    </w:p>
    <w:p>
      <w:r>
        <w:t>wastes for a healthy</w:t>
      </w:r>
    </w:p>
    <w:p>
      <w:r>
        <w:t>environment</w:t>
      </w:r>
    </w:p>
    <w:p>
      <w:r>
        <w:t>Manages wastes</w:t>
      </w:r>
    </w:p>
    <w:p>
      <w:r>
        <w:t>more often for a</w:t>
      </w:r>
    </w:p>
    <w:p>
      <w:r>
        <w:t>healthy</w:t>
      </w:r>
    </w:p>
    <w:p>
      <w:r>
        <w:t>environment</w:t>
      </w:r>
    </w:p>
    <w:p>
      <w:r>
        <w:t>Occasionally manages</w:t>
      </w:r>
    </w:p>
    <w:p>
      <w:r>
        <w:t>wastes for a healthy</w:t>
      </w:r>
    </w:p>
    <w:p>
      <w:r>
        <w:t>environment</w:t>
      </w:r>
    </w:p>
    <w:p>
      <w:r>
        <w:t>Manage wastes for a</w:t>
      </w:r>
    </w:p>
    <w:p>
      <w:r>
        <w:t>healthy environment only</w:t>
      </w:r>
    </w:p>
    <w:p>
      <w:r>
        <w:t>with guidance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6.0 Environmental</w:t>
      </w:r>
    </w:p>
    <w:p>
      <w:r>
        <w:t>Health and</w:t>
      </w:r>
    </w:p>
    <w:p>
      <w:r>
        <w:t>Sanitation</w:t>
      </w:r>
    </w:p>
    <w:p/>
    <w:p>
      <w:r>
        <w:t>6.2 Waste</w:t>
      </w:r>
    </w:p>
    <w:p>
      <w:r>
        <w:t>disposal</w:t>
      </w:r>
    </w:p>
    <w:p>
      <w:r>
        <w:t>(4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discuss methods of</w:t>
      </w:r>
    </w:p>
    <w:p>
      <w:r>
        <w:t>waste disposal for a</w:t>
      </w:r>
    </w:p>
    <w:p>
      <w:r>
        <w:t>clean environment</w:t>
      </w:r>
    </w:p>
    <w:p>
      <w:r>
        <w:t>b) assess the effects of</w:t>
      </w:r>
    </w:p>
    <w:p>
      <w:r>
        <w:t>poor waste disposal</w:t>
      </w:r>
    </w:p>
    <w:p>
      <w:r>
        <w:t>on environmental</w:t>
      </w:r>
    </w:p>
    <w:p>
      <w:r>
        <w:t>health</w:t>
      </w:r>
    </w:p>
    <w:p>
      <w:r>
        <w:t>c) practice appropriate</w:t>
      </w:r>
    </w:p>
    <w:p>
      <w:r>
        <w:t>disposal of solid and</w:t>
      </w:r>
    </w:p>
    <w:p>
      <w:r>
        <w:t>liquid wastes</w:t>
      </w:r>
    </w:p>
    <w:p>
      <w:r>
        <w:t>d) embrace proper</w:t>
      </w:r>
    </w:p>
    <w:p>
      <w:r>
        <w:t>waste disposal for a</w:t>
      </w:r>
    </w:p>
    <w:p>
      <w:r>
        <w:t>healthy environment</w:t>
      </w:r>
    </w:p>
    <w:p>
      <w:r>
        <w:t>The learner is guided to:</w:t>
      </w:r>
    </w:p>
    <w:p>
      <w:r>
        <w:t>• search for information and analyse</w:t>
      </w:r>
    </w:p>
    <w:p>
      <w:r>
        <w:t>various methods of waste disposal.</w:t>
      </w:r>
    </w:p>
    <w:p>
      <w:r>
        <w:t>(Incinaration, recycling, chemical</w:t>
      </w:r>
    </w:p>
    <w:p>
      <w:r>
        <w:t>and biological treament,</w:t>
      </w:r>
    </w:p>
    <w:p>
      <w:r>
        <w:t>landfills,collection and logistics)</w:t>
      </w:r>
    </w:p>
    <w:p>
      <w:r>
        <w:t>• watch a documentaries and video</w:t>
      </w:r>
    </w:p>
    <w:p>
      <w:r>
        <w:t>clips on effects of poor waste</w:t>
      </w:r>
    </w:p>
    <w:p>
      <w:r>
        <w:t>disposal practises on health and the</w:t>
      </w:r>
    </w:p>
    <w:p>
      <w:r>
        <w:t>environment (pollution, accidents,</w:t>
      </w:r>
    </w:p>
    <w:p>
      <w:r>
        <w:t>floods, contamination of water</w:t>
      </w:r>
    </w:p>
    <w:p>
      <w:r>
        <w:t>sources and spread of diseases</w:t>
      </w:r>
    </w:p>
    <w:p>
      <w:r>
        <w:t>among others)</w:t>
      </w:r>
    </w:p>
    <w:p>
      <w:r>
        <w:t>• debate on the effects of waste</w:t>
      </w:r>
    </w:p>
    <w:p>
      <w:r>
        <w:t>disposal on environmental health</w:t>
      </w:r>
    </w:p>
    <w:p>
      <w:r>
        <w:t>• take part in projects for appropriate</w:t>
      </w:r>
    </w:p>
    <w:p>
      <w:r>
        <w:t>disposal of solid and liquid wastes</w:t>
      </w:r>
    </w:p>
    <w:p>
      <w:r>
        <w:t>1. Why do we</w:t>
      </w:r>
    </w:p>
    <w:p>
      <w:r>
        <w:t>dispose</w:t>
      </w:r>
    </w:p>
    <w:p>
      <w:r>
        <w:t>waste?</w:t>
      </w:r>
    </w:p>
    <w:p>
      <w:r>
        <w:t>2. How does</w:t>
      </w:r>
    </w:p>
    <w:p>
      <w:r>
        <w:t>poor waste</w:t>
      </w:r>
    </w:p>
    <w:p>
      <w:r>
        <w:t>disposal affect</w:t>
      </w:r>
    </w:p>
    <w:p>
      <w:r>
        <w:t>health?</w:t>
      </w:r>
    </w:p>
    <w:p/>
    <w:p>
      <w:r>
        <w:t>Core competences to be developed:</w:t>
      </w:r>
    </w:p>
    <w:p>
      <w:r>
        <w:t>• Self efficacy: learners apply leadership skill as they participate in waste disposal activities</w:t>
      </w:r>
    </w:p>
    <w:p>
      <w:r>
        <w:t>• Critical thinking and problem solving: learners apply open mindedness and creativity to find solutions to challenges of</w:t>
      </w:r>
    </w:p>
    <w:p>
      <w:r>
        <w:t>waste disposal in the community</w:t>
      </w:r>
    </w:p>
    <w:p>
      <w:r>
        <w:t>Values:</w:t>
      </w:r>
    </w:p>
    <w:p>
      <w:r>
        <w:t>• Responsibility: learners observe safety precautions as they carry out projects on waste disposal</w:t>
      </w:r>
    </w:p>
    <w:p>
      <w:r>
        <w:t>• Patriotisms as they obey laws and regulations regarding disposal of wastes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Pertinent and Contemporary Issues (PCIs):</w:t>
      </w:r>
    </w:p>
    <w:p>
      <w:r>
        <w:t>• Environmental education as they dispose of the different types of wastes appropriately</w:t>
      </w:r>
    </w:p>
    <w:p>
      <w:r>
        <w:t>• Health issues: Communicable  and chronic diseases as they discuss the effects of poor waste disposal practises on health</w:t>
      </w:r>
    </w:p>
    <w:p>
      <w:r>
        <w:t>Links to other subjects:</w:t>
      </w:r>
    </w:p>
    <w:p>
      <w:r>
        <w:t>• Home science-as they learn about disposal of solid and liquid kitchen wastes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discuss</w:t>
      </w:r>
    </w:p>
    <w:p>
      <w:r>
        <w:t>methods of waste</w:t>
      </w:r>
    </w:p>
    <w:p>
      <w:r>
        <w:t>disposal for a clean</w:t>
      </w:r>
    </w:p>
    <w:p>
      <w:r>
        <w:t>environment</w:t>
      </w:r>
    </w:p>
    <w:p>
      <w:r>
        <w:t>Comprehensively</w:t>
      </w:r>
    </w:p>
    <w:p>
      <w:r>
        <w:t>discusses more than five</w:t>
      </w:r>
    </w:p>
    <w:p>
      <w:r>
        <w:t>methods of waste</w:t>
      </w:r>
    </w:p>
    <w:p>
      <w:r>
        <w:t>disposal for a clean</w:t>
      </w:r>
    </w:p>
    <w:p>
      <w:r>
        <w:t>environment</w:t>
      </w:r>
    </w:p>
    <w:p>
      <w:r>
        <w:t>Discusses five</w:t>
      </w:r>
    </w:p>
    <w:p>
      <w:r>
        <w:t>methods of waste</w:t>
      </w:r>
    </w:p>
    <w:p>
      <w:r>
        <w:t>disposal for a clean</w:t>
      </w:r>
    </w:p>
    <w:p>
      <w:r>
        <w:t>environment</w:t>
      </w:r>
    </w:p>
    <w:p>
      <w:r>
        <w:t>Discusses three</w:t>
      </w:r>
    </w:p>
    <w:p>
      <w:r>
        <w:t>methods of waste</w:t>
      </w:r>
    </w:p>
    <w:p>
      <w:r>
        <w:t>disposal for a clean</w:t>
      </w:r>
    </w:p>
    <w:p>
      <w:r>
        <w:t>environment</w:t>
      </w:r>
    </w:p>
    <w:p>
      <w:r>
        <w:t>Discusses less than two</w:t>
      </w:r>
    </w:p>
    <w:p>
      <w:r>
        <w:t>methods of waste disposal</w:t>
      </w:r>
    </w:p>
    <w:p>
      <w:r>
        <w:t>for a clean environment</w:t>
      </w:r>
    </w:p>
    <w:p>
      <w:r>
        <w:t>Ability to assess the</w:t>
      </w:r>
    </w:p>
    <w:p>
      <w:r>
        <w:t>effects of poor waste</w:t>
      </w:r>
    </w:p>
    <w:p>
      <w:r>
        <w:t>disposal on</w:t>
      </w:r>
    </w:p>
    <w:p>
      <w:r>
        <w:t>environmental</w:t>
      </w:r>
    </w:p>
    <w:p>
      <w:r>
        <w:t>health</w:t>
      </w:r>
    </w:p>
    <w:p>
      <w:r>
        <w:t>Makes conclusive</w:t>
      </w:r>
    </w:p>
    <w:p>
      <w:r>
        <w:t>assessment on the</w:t>
      </w:r>
    </w:p>
    <w:p>
      <w:r>
        <w:t>effects of poor waste</w:t>
      </w:r>
    </w:p>
    <w:p>
      <w:r>
        <w:t>disposal on</w:t>
      </w:r>
    </w:p>
    <w:p>
      <w:r>
        <w:t>environmental health</w:t>
      </w:r>
    </w:p>
    <w:p>
      <w:r>
        <w:t>Assesses the effects</w:t>
      </w:r>
    </w:p>
    <w:p>
      <w:r>
        <w:t>of poor waste</w:t>
      </w:r>
    </w:p>
    <w:p>
      <w:r>
        <w:t>disposal on</w:t>
      </w:r>
    </w:p>
    <w:p>
      <w:r>
        <w:t>environmental</w:t>
      </w:r>
    </w:p>
    <w:p>
      <w:r>
        <w:t>health</w:t>
      </w:r>
    </w:p>
    <w:p>
      <w:r>
        <w:t>Assesses some of the</w:t>
      </w:r>
    </w:p>
    <w:p>
      <w:r>
        <w:t>effects of poor waste</w:t>
      </w:r>
    </w:p>
    <w:p>
      <w:r>
        <w:t>disposal on</w:t>
      </w:r>
    </w:p>
    <w:p>
      <w:r>
        <w:t>environmental health</w:t>
      </w:r>
    </w:p>
    <w:p>
      <w:r>
        <w:t>Needs guidance to able to</w:t>
      </w:r>
    </w:p>
    <w:p>
      <w:r>
        <w:t>assess the effects of poor</w:t>
      </w:r>
    </w:p>
    <w:p>
      <w:r>
        <w:t>waste disposal on</w:t>
      </w:r>
    </w:p>
    <w:p>
      <w:r>
        <w:t>environmental health</w:t>
      </w:r>
    </w:p>
    <w:p>
      <w:r>
        <w:t>Ability to practice</w:t>
      </w:r>
    </w:p>
    <w:p>
      <w:r>
        <w:t>appropriate disposal</w:t>
      </w:r>
    </w:p>
    <w:p>
      <w:r>
        <w:t>of solid and liquid</w:t>
      </w:r>
    </w:p>
    <w:p>
      <w:r>
        <w:t>wastes</w:t>
      </w:r>
    </w:p>
    <w:p>
      <w:r>
        <w:t>Consistently practices</w:t>
      </w:r>
    </w:p>
    <w:p>
      <w:r>
        <w:t>appropriate disposal of</w:t>
      </w:r>
    </w:p>
    <w:p>
      <w:r>
        <w:t>solid and liquid wastes</w:t>
      </w:r>
    </w:p>
    <w:p>
      <w:r>
        <w:t>Practices</w:t>
      </w:r>
    </w:p>
    <w:p>
      <w:r>
        <w:t>appropriate disposal</w:t>
      </w:r>
    </w:p>
    <w:p>
      <w:r>
        <w:t>of solid and liquid</w:t>
      </w:r>
    </w:p>
    <w:p>
      <w:r>
        <w:t>wastes more often</w:t>
      </w:r>
    </w:p>
    <w:p>
      <w:r>
        <w:t>Practices appropriate</w:t>
      </w:r>
    </w:p>
    <w:p>
      <w:r>
        <w:t>disposal of solid and</w:t>
      </w:r>
    </w:p>
    <w:p>
      <w:r>
        <w:t>liquid wastes</w:t>
      </w:r>
    </w:p>
    <w:p>
      <w:r>
        <w:t>occasionally</w:t>
      </w:r>
    </w:p>
    <w:p>
      <w:r>
        <w:t>Practice appropriate</w:t>
      </w:r>
    </w:p>
    <w:p>
      <w:r>
        <w:t>disposal of solid and liquid</w:t>
      </w:r>
    </w:p>
    <w:p>
      <w:r>
        <w:t>wastes with support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COMMUNITY SERVICE-LEARNING PROJECT</w:t>
      </w:r>
    </w:p>
    <w:p/>
    <w:p>
      <w:r>
        <w:t>Introduction</w:t>
      </w:r>
    </w:p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priviledges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</w:t>
      </w:r>
    </w:p>
    <w:p>
      <w:r>
        <w:t>non-communicable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 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 Teachers</w:t>
      </w:r>
    </w:p>
    <w:p>
      <w:r>
        <w:t>should allow learners to</w:t>
      </w:r>
    </w:p>
    <w:p>
      <w:r>
        <w:t>identify PCIs as per their</w:t>
      </w:r>
    </w:p>
    <w:p>
      <w:r>
        <w:t>context and reality.</w:t>
      </w:r>
    </w:p>
    <w:p/>
    <w:p>
      <w:r>
        <w:t>By the end of the CSL</w:t>
      </w:r>
    </w:p>
    <w:p>
      <w:r>
        <w:t>project, the learner should</w:t>
      </w:r>
    </w:p>
    <w:p>
      <w:r>
        <w:t>be able to:</w:t>
      </w:r>
    </w:p>
    <w:p>
      <w:r>
        <w:t>a) identify a problem in</w:t>
      </w:r>
    </w:p>
    <w:p>
      <w:r>
        <w:t>the community through</w:t>
      </w:r>
    </w:p>
    <w:p>
      <w:r>
        <w:t>research</w:t>
      </w:r>
    </w:p>
    <w:p>
      <w:r>
        <w:t>b) plan to solve the</w:t>
      </w:r>
    </w:p>
    <w:p>
      <w:r>
        <w:t>identified problem in</w:t>
      </w:r>
    </w:p>
    <w:p>
      <w:r>
        <w:t>the community,</w:t>
      </w:r>
    </w:p>
    <w:p>
      <w:r>
        <w:t>c) design solutions to the</w:t>
      </w:r>
    </w:p>
    <w:p>
      <w:r>
        <w:t>identified problem,</w:t>
      </w:r>
    </w:p>
    <w:p>
      <w:r>
        <w:t>d) appreciate the need to</w:t>
      </w:r>
    </w:p>
    <w:p>
      <w:r>
        <w:t>belong to a community.</w:t>
      </w:r>
    </w:p>
    <w:p>
      <w:r>
        <w:t>The learner is guided to:</w:t>
      </w:r>
    </w:p>
    <w:p>
      <w:r>
        <w:t>• brainstorm on pertinent and contemporary</w:t>
      </w:r>
    </w:p>
    <w:p>
      <w:r>
        <w:t>issues in their community that need</w:t>
      </w:r>
    </w:p>
    <w:p>
      <w:r>
        <w:t>attention in groups</w:t>
      </w:r>
    </w:p>
    <w:p>
      <w:r>
        <w:t>• choose a PCI that needs immediate</w:t>
      </w:r>
    </w:p>
    <w:p>
      <w:r>
        <w:t>attention and explain why in groups</w:t>
      </w:r>
    </w:p>
    <w:p>
      <w:r>
        <w:t>• carry out research using digital devices</w:t>
      </w:r>
    </w:p>
    <w:p>
      <w:r>
        <w:t>print media/interactions with members of</w:t>
      </w:r>
    </w:p>
    <w:p>
      <w:r>
        <w:t>the community/resource persons in</w:t>
      </w:r>
    </w:p>
    <w:p>
      <w:r>
        <w:t>identifying a community problem to</w:t>
      </w:r>
    </w:p>
    <w:p>
      <w:r>
        <w:t>address in groups</w:t>
      </w:r>
    </w:p>
    <w:p>
      <w:r>
        <w:t>• discuss possible solutions to the identified</w:t>
      </w:r>
    </w:p>
    <w:p>
      <w:r>
        <w:t>issue in groups</w:t>
      </w:r>
    </w:p>
    <w:p>
      <w:r>
        <w:t>• propose the most appropriate solution to</w:t>
      </w:r>
    </w:p>
    <w:p>
      <w:r>
        <w:t>the problem in groups</w:t>
      </w:r>
    </w:p>
    <w:p>
      <w:r>
        <w:t>• discuss ways and instruments that can be</w:t>
      </w:r>
    </w:p>
    <w:p>
      <w:r>
        <w:t>use to collect data on the problem</w:t>
      </w:r>
    </w:p>
    <w:p>
      <w:r>
        <w:t>(questionnaires, interviews, observation</w:t>
      </w:r>
    </w:p>
    <w:p>
      <w:r>
        <w:t>schedule, etc)</w:t>
      </w:r>
    </w:p>
    <w:p>
      <w:r>
        <w:t>• develop instruments for data collection</w:t>
      </w:r>
    </w:p>
    <w:p>
      <w:r>
        <w:t>• identify resources needed for the CSL</w:t>
      </w:r>
    </w:p>
    <w:p>
      <w:r>
        <w:t>project (human, technical, financial)</w:t>
      </w:r>
    </w:p>
    <w:p>
      <w:r>
        <w:t>• discuss when the project will begin and end</w:t>
      </w:r>
    </w:p>
    <w:p>
      <w:r>
        <w:t>1. How does 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 adequate</w:t>
      </w:r>
    </w:p>
    <w:p>
      <w:r>
        <w:t>preparations</w:t>
      </w:r>
    </w:p>
    <w:p>
      <w:r>
        <w:t>before</w:t>
      </w:r>
    </w:p>
    <w:p>
      <w:r>
        <w:t>embarking on a</w:t>
      </w:r>
    </w:p>
    <w:p>
      <w:r>
        <w:t>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• prepare a programme/timetable of the</w:t>
      </w:r>
    </w:p>
    <w:p>
      <w:r>
        <w:t>entire project execution</w:t>
      </w:r>
    </w:p>
    <w:p>
      <w:r>
        <w:t>• Assign roles to be carried by all group</w:t>
      </w:r>
    </w:p>
    <w:p>
      <w:r>
        <w:t>members</w:t>
      </w:r>
    </w:p>
    <w:p>
      <w:r>
        <w:t>•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</w:t>
      </w:r>
    </w:p>
    <w:p>
      <w:r>
        <w:t>of 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</w:t>
      </w:r>
    </w:p>
    <w:p>
      <w:r>
        <w:t>exploring 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● Social cohesion as learners discuss possible solutions to the identified issue.</w:t>
      </w:r>
    </w:p>
    <w:p>
      <w:r>
        <w:t>● Critical thinking as learners discuss possible solutions to the identified issue.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Correctly and precisely</w:t>
      </w:r>
    </w:p>
    <w:p>
      <w:r>
        <w:t>identifies a problem in the</w:t>
      </w:r>
    </w:p>
    <w:p>
      <w:r>
        <w:t>community through</w:t>
      </w:r>
    </w:p>
    <w:p>
      <w:r>
        <w:t>research</w:t>
      </w:r>
    </w:p>
    <w:p>
      <w:r>
        <w:t>Correctly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</w:t>
      </w:r>
    </w:p>
    <w:p>
      <w:r>
        <w:t>problem in the community</w:t>
      </w:r>
    </w:p>
    <w:p>
      <w:r>
        <w:t>through research with</w:t>
      </w:r>
    </w:p>
    <w:p>
      <w:r>
        <w:t>assistance</w:t>
      </w:r>
    </w:p>
    <w:p>
      <w:r>
        <w:t>Ability to plan to</w:t>
      </w:r>
    </w:p>
    <w:p>
      <w:r>
        <w:t>solve the identified</w:t>
      </w:r>
    </w:p>
    <w:p>
      <w:r>
        <w:t>problem</w:t>
      </w:r>
    </w:p>
    <w:p>
      <w:r>
        <w:t>Accurately and</w:t>
      </w:r>
    </w:p>
    <w:p>
      <w:r>
        <w:t>systematically plans to</w:t>
      </w:r>
    </w:p>
    <w:p>
      <w:r>
        <w:t>solve the identified problem</w:t>
      </w:r>
    </w:p>
    <w:p>
      <w:r>
        <w:t>Accurately plans to</w:t>
      </w:r>
    </w:p>
    <w:p>
      <w:r>
        <w:t>solve the identified</w:t>
      </w:r>
    </w:p>
    <w:p>
      <w:r>
        <w:t>problem</w:t>
      </w:r>
    </w:p>
    <w:p>
      <w:r>
        <w:t>Plans to solve the</w:t>
      </w:r>
    </w:p>
    <w:p>
      <w:r>
        <w:t>identified problem leaves</w:t>
      </w:r>
    </w:p>
    <w:p>
      <w:r>
        <w:t>out some details</w:t>
      </w:r>
    </w:p>
    <w:p>
      <w:r>
        <w:t>With assistance plans to</w:t>
      </w:r>
    </w:p>
    <w:p>
      <w:r>
        <w:t>solve the identified</w:t>
      </w:r>
    </w:p>
    <w:p>
      <w:r>
        <w:t>problem but leaves out</w:t>
      </w:r>
    </w:p>
    <w:p>
      <w:r>
        <w:t>many details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>
      <w:r>
        <w:t>Correctly and elaborately</w:t>
      </w:r>
    </w:p>
    <w:p>
      <w:r>
        <w:t>designs solutions to the</w:t>
      </w:r>
    </w:p>
    <w:p>
      <w:r>
        <w:t>identified problem</w:t>
      </w:r>
    </w:p>
    <w:p>
      <w:r>
        <w:t>Correctly designs</w:t>
      </w:r>
    </w:p>
    <w:p>
      <w:r>
        <w:t>solutions to the</w:t>
      </w:r>
    </w:p>
    <w:p>
      <w:r>
        <w:t>identified problem</w:t>
      </w:r>
    </w:p>
    <w:p>
      <w:r>
        <w:t>Partly designs solutions</w:t>
      </w:r>
    </w:p>
    <w:p>
      <w:r>
        <w:t>to the identified problem</w:t>
      </w:r>
    </w:p>
    <w:p>
      <w:r>
        <w:t>Partly designs solutions to</w:t>
      </w:r>
    </w:p>
    <w:p>
      <w:r>
        <w:t>the identified problem</w:t>
      </w:r>
    </w:p>
    <w:p>
      <w:r>
        <w:t>with prompting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APPENDIX: LIST OF ASSESSMENT METHODS, LEARNING RESOURCES AND NON-FORMAL ACTIVITIES</w:t>
      </w:r>
    </w:p>
    <w:p>
      <w:r>
        <w:t>STRAND SUB STRAND SUGGESTED</w:t>
      </w:r>
    </w:p>
    <w:p>
      <w:r>
        <w:t>ASSESSMENT</w:t>
      </w:r>
    </w:p>
    <w:p>
      <w:r>
        <w:t>METHODS</w:t>
      </w:r>
    </w:p>
    <w:p>
      <w:r>
        <w:t>SUGGESTED</w:t>
      </w:r>
    </w:p>
    <w:p>
      <w:r>
        <w:t>LEARNING</w:t>
      </w:r>
    </w:p>
    <w:p>
      <w:r>
        <w:t>RESOURCES</w:t>
      </w:r>
    </w:p>
    <w:p>
      <w:r>
        <w:t>SUGGESTED NON-</w:t>
      </w:r>
    </w:p>
    <w:p>
      <w:r>
        <w:t>FORMAL</w:t>
      </w:r>
    </w:p>
    <w:p>
      <w:r>
        <w:t>ACTIVITIES</w:t>
      </w:r>
    </w:p>
    <w:p>
      <w:r>
        <w:t>1.0 Health and</w:t>
      </w:r>
    </w:p>
    <w:p>
      <w:r>
        <w:t>Nutrition</w:t>
      </w:r>
    </w:p>
    <w:p/>
    <w:p>
      <w:r>
        <w:t>1.1 Nutrition in the</w:t>
      </w:r>
    </w:p>
    <w:p>
      <w:r>
        <w:t>life cycle</w:t>
      </w:r>
    </w:p>
    <w:p>
      <w:r>
        <w:t>• Written assignment.</w:t>
      </w:r>
    </w:p>
    <w:p>
      <w:r>
        <w:t>• Observation of learning</w:t>
      </w:r>
    </w:p>
    <w:p>
      <w:r>
        <w:t>activities</w:t>
      </w:r>
    </w:p>
    <w:p>
      <w:r>
        <w:t>• Oral assessment</w:t>
      </w:r>
    </w:p>
    <w:p>
      <w:r>
        <w:t>Digital resources,</w:t>
      </w:r>
    </w:p>
    <w:p>
      <w:r>
        <w:t>reference materials,</w:t>
      </w:r>
    </w:p>
    <w:p>
      <w:r>
        <w:t>charts, realia,</w:t>
      </w:r>
    </w:p>
    <w:p>
      <w:r>
        <w:t>Learners to develop</w:t>
      </w:r>
    </w:p>
    <w:p>
      <w:r>
        <w:t>charts and flash cards on</w:t>
      </w:r>
    </w:p>
    <w:p>
      <w:r>
        <w:t>nutrient requirement for</w:t>
      </w:r>
    </w:p>
    <w:p>
      <w:r>
        <w:t>different stages of  the</w:t>
      </w:r>
    </w:p>
    <w:p>
      <w:r>
        <w:t>lifecycle and mount in</w:t>
      </w:r>
    </w:p>
    <w:p>
      <w:r>
        <w:t>school</w:t>
      </w:r>
    </w:p>
    <w:p>
      <w:r>
        <w:t>1.2 Lifestyle</w:t>
      </w:r>
    </w:p>
    <w:p>
      <w:r>
        <w:t>diseases and</w:t>
      </w:r>
    </w:p>
    <w:p>
      <w:r>
        <w:t>disorders</w:t>
      </w:r>
    </w:p>
    <w:p>
      <w:r>
        <w:t>• Oral assessment</w:t>
      </w:r>
    </w:p>
    <w:p>
      <w:r>
        <w:t>• Observation of learning</w:t>
      </w:r>
    </w:p>
    <w:p>
      <w:r>
        <w:t>activities</w:t>
      </w:r>
    </w:p>
    <w:p>
      <w:r>
        <w:t>• Peer assessment</w:t>
      </w:r>
    </w:p>
    <w:p>
      <w:r>
        <w:t>Digital resources, manilla</w:t>
      </w:r>
    </w:p>
    <w:p>
      <w:r>
        <w:t>papers, charts, posters,</w:t>
      </w:r>
    </w:p>
    <w:p>
      <w:r>
        <w:t>reference materials</w:t>
      </w:r>
    </w:p>
    <w:p>
      <w:r>
        <w:t>Learners develop flash</w:t>
      </w:r>
    </w:p>
    <w:p>
      <w:r>
        <w:t>cards and posters with</w:t>
      </w:r>
    </w:p>
    <w:p>
      <w:r>
        <w:t>awareness messages on</w:t>
      </w:r>
    </w:p>
    <w:p>
      <w:r>
        <w:t>prevention of lifestyle</w:t>
      </w:r>
    </w:p>
    <w:p>
      <w:r>
        <w:t>diseases</w:t>
      </w:r>
    </w:p>
    <w:p>
      <w:r>
        <w:t>Learners take part in</w:t>
      </w:r>
    </w:p>
    <w:p>
      <w:r>
        <w:t>debates and clubs to</w:t>
      </w:r>
    </w:p>
    <w:p>
      <w:r>
        <w:t>discuss challenges faced</w:t>
      </w:r>
    </w:p>
    <w:p>
      <w:r>
        <w:t>in prevention of lifestyle</w:t>
      </w:r>
    </w:p>
    <w:p>
      <w:r>
        <w:t>diseases in the</w:t>
      </w:r>
    </w:p>
    <w:p>
      <w:r>
        <w:t>community</w:t>
      </w:r>
    </w:p>
    <w:p>
      <w:r>
        <w:t>1.3 Health Behavior</w:t>
      </w:r>
    </w:p>
    <w:p>
      <w:r>
        <w:t>Change</w:t>
      </w:r>
    </w:p>
    <w:p>
      <w:r>
        <w:t>Communication</w:t>
      </w:r>
    </w:p>
    <w:p>
      <w:r>
        <w:t>• Written tests</w:t>
      </w:r>
    </w:p>
    <w:p>
      <w:r>
        <w:t>• Graded observation of</w:t>
      </w:r>
    </w:p>
    <w:p>
      <w:r>
        <w:t>group work activities</w:t>
      </w:r>
    </w:p>
    <w:p>
      <w:r>
        <w:t>• Self and peer assessment</w:t>
      </w:r>
    </w:p>
    <w:p>
      <w:r>
        <w:t>• Oral assessment</w:t>
      </w:r>
    </w:p>
    <w:p>
      <w:r>
        <w:t>Digital resources,</w:t>
      </w:r>
    </w:p>
    <w:p>
      <w:r>
        <w:t>reference materials,</w:t>
      </w:r>
    </w:p>
    <w:p>
      <w:r>
        <w:t>realia, pictures, charts</w:t>
      </w:r>
    </w:p>
    <w:p>
      <w:r>
        <w:t>Learners initiate</w:t>
      </w:r>
    </w:p>
    <w:p>
      <w:r>
        <w:t>behaviour change</w:t>
      </w:r>
    </w:p>
    <w:p>
      <w:r>
        <w:t>campaigns on healthy</w:t>
      </w:r>
    </w:p>
    <w:p>
      <w:r>
        <w:t>eating habits for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promotion of health</w:t>
      </w:r>
    </w:p>
    <w:p>
      <w:r>
        <w:t>using clubs and societies</w:t>
      </w:r>
    </w:p>
    <w:p>
      <w:r>
        <w:t>2.0 Human</w:t>
      </w:r>
    </w:p>
    <w:p>
      <w:r>
        <w:t>Body Systems</w:t>
      </w:r>
    </w:p>
    <w:p/>
    <w:p>
      <w:r>
        <w:t>2.1  Respiratory</w:t>
      </w:r>
    </w:p>
    <w:p>
      <w:r>
        <w:t>system</w:t>
      </w:r>
    </w:p>
    <w:p>
      <w:r>
        <w:t>• Written assignment</w:t>
      </w:r>
    </w:p>
    <w:p>
      <w:r>
        <w:t>• Graded observation of</w:t>
      </w:r>
    </w:p>
    <w:p>
      <w:r>
        <w:t>group discussions</w:t>
      </w:r>
    </w:p>
    <w:p>
      <w:r>
        <w:t>• Oral assessment</w:t>
      </w:r>
    </w:p>
    <w:p>
      <w:r>
        <w:t>Digital resources,</w:t>
      </w:r>
    </w:p>
    <w:p>
      <w:r>
        <w:t>reference materials,</w:t>
      </w:r>
    </w:p>
    <w:p>
      <w:r>
        <w:t>charts, models</w:t>
      </w:r>
    </w:p>
    <w:p>
      <w:r>
        <w:t>Learners use role play,</w:t>
      </w:r>
    </w:p>
    <w:p>
      <w:r>
        <w:t>skits and drama to</w:t>
      </w:r>
    </w:p>
    <w:p>
      <w:r>
        <w:t>demonstrate measures</w:t>
      </w:r>
    </w:p>
    <w:p>
      <w:r>
        <w:t>for the prevention of</w:t>
      </w:r>
    </w:p>
    <w:p>
      <w:r>
        <w:t>diseases of the</w:t>
      </w:r>
    </w:p>
    <w:p>
      <w:r>
        <w:t>respiratory system in</w:t>
      </w:r>
    </w:p>
    <w:p>
      <w:r>
        <w:t>daily life</w:t>
      </w:r>
    </w:p>
    <w:p>
      <w:r>
        <w:t>2.2 Reproductive</w:t>
      </w:r>
    </w:p>
    <w:p>
      <w:r>
        <w:t>System</w:t>
      </w:r>
    </w:p>
    <w:p/>
    <w:p>
      <w:r>
        <w:t>• Written tests</w:t>
      </w:r>
    </w:p>
    <w:p>
      <w:r>
        <w:t>• Graded observation of</w:t>
      </w:r>
    </w:p>
    <w:p>
      <w:r>
        <w:t>group work activities</w:t>
      </w:r>
    </w:p>
    <w:p>
      <w:r>
        <w:t>• Portfolios</w:t>
      </w:r>
    </w:p>
    <w:p>
      <w:r>
        <w:t>Video clips/</w:t>
      </w:r>
    </w:p>
    <w:p>
      <w:r>
        <w:t>documentaries, charts,</w:t>
      </w:r>
    </w:p>
    <w:p>
      <w:r>
        <w:t>pictures, reference</w:t>
      </w:r>
    </w:p>
    <w:p>
      <w:r>
        <w:t>materials, digital devices</w:t>
      </w:r>
    </w:p>
    <w:p>
      <w:r>
        <w:t>Learners create</w:t>
      </w:r>
    </w:p>
    <w:p>
      <w:r>
        <w:t>awareness on different</w:t>
      </w:r>
    </w:p>
    <w:p>
      <w:r>
        <w:t>ways of managing</w:t>
      </w:r>
    </w:p>
    <w:p>
      <w:r>
        <w:t>menstrual challenges by</w:t>
      </w:r>
    </w:p>
    <w:p>
      <w:r>
        <w:t>use of debates,songs and</w:t>
      </w:r>
    </w:p>
    <w:p>
      <w:r>
        <w:t>health clubs</w:t>
      </w:r>
    </w:p>
    <w:p>
      <w:r>
        <w:t>2.3 Sexually</w:t>
      </w:r>
    </w:p>
    <w:p>
      <w:r>
        <w:t>Transmitted</w:t>
      </w:r>
    </w:p>
    <w:p>
      <w:r>
        <w:t>Infections</w:t>
      </w:r>
    </w:p>
    <w:p/>
    <w:p>
      <w:r>
        <w:t>• Written tests</w:t>
      </w:r>
    </w:p>
    <w:p>
      <w:r>
        <w:t>• Graded observation of</w:t>
      </w:r>
    </w:p>
    <w:p>
      <w:r>
        <w:t>group work activities</w:t>
      </w:r>
    </w:p>
    <w:p>
      <w:r>
        <w:t>• Self and peer assessment</w:t>
      </w:r>
    </w:p>
    <w:p>
      <w:r>
        <w:t>Digital materials, charts,</w:t>
      </w:r>
    </w:p>
    <w:p>
      <w:r>
        <w:t>reference books</w:t>
      </w:r>
    </w:p>
    <w:p>
      <w:r>
        <w:t>Learners to develop</w:t>
      </w:r>
    </w:p>
    <w:p>
      <w:r>
        <w:t>charts/posters/flash</w:t>
      </w:r>
    </w:p>
    <w:p>
      <w:r>
        <w:t>cards for creating</w:t>
      </w:r>
    </w:p>
    <w:p>
      <w:r>
        <w:t>awereness on ways of</w:t>
      </w:r>
    </w:p>
    <w:p>
      <w:r>
        <w:t>preventing sexually</w:t>
      </w:r>
    </w:p>
    <w:p>
      <w:r>
        <w:t>transmitted infections in</w:t>
      </w:r>
    </w:p>
    <w:p>
      <w:r>
        <w:t>the school community</w:t>
      </w:r>
    </w:p>
    <w:p>
      <w:r>
        <w:t>3.0 Mental and</w:t>
      </w:r>
    </w:p>
    <w:p>
      <w:r>
        <w:t>Emotional</w:t>
      </w:r>
    </w:p>
    <w:p>
      <w:r>
        <w:t>Health</w:t>
      </w:r>
    </w:p>
    <w:p>
      <w:r>
        <w:t>3.1 Emotional</w:t>
      </w:r>
    </w:p>
    <w:p>
      <w:r>
        <w:t>health</w:t>
      </w:r>
    </w:p>
    <w:p/>
    <w:p>
      <w:r>
        <w:t>• Written assignment</w:t>
      </w:r>
    </w:p>
    <w:p>
      <w:r>
        <w:t>• Oral assessment</w:t>
      </w:r>
    </w:p>
    <w:p>
      <w:r>
        <w:t>• Projects</w:t>
      </w:r>
    </w:p>
    <w:p>
      <w:r>
        <w:t>Resource person, digital</w:t>
      </w:r>
    </w:p>
    <w:p>
      <w:r>
        <w:t>devices, video clips, print</w:t>
      </w:r>
    </w:p>
    <w:p>
      <w:r>
        <w:t>reference materials,</w:t>
      </w:r>
    </w:p>
    <w:p>
      <w:r>
        <w:t>Engage in discussions</w:t>
      </w:r>
    </w:p>
    <w:p>
      <w:r>
        <w:t>with a resource person</w:t>
      </w:r>
    </w:p>
    <w:p>
      <w:r>
        <w:t>on ways of managing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• Check list</w:t>
      </w:r>
    </w:p>
    <w:p/>
    <w:p>
      <w:r>
        <w:t>emotions for healthy</w:t>
      </w:r>
    </w:p>
    <w:p>
      <w:r>
        <w:t>living</w:t>
      </w:r>
    </w:p>
    <w:p>
      <w:r>
        <w:t>Learners create posters</w:t>
      </w:r>
    </w:p>
    <w:p>
      <w:r>
        <w:t>and flyers with</w:t>
      </w:r>
    </w:p>
    <w:p>
      <w:r>
        <w:t>messages on how to</w:t>
      </w:r>
    </w:p>
    <w:p>
      <w:r>
        <w:t>manage emotions and</w:t>
      </w:r>
    </w:p>
    <w:p>
      <w:r>
        <w:t>share them in the school</w:t>
      </w:r>
    </w:p>
    <w:p>
      <w:r>
        <w:t>and the community</w:t>
      </w:r>
    </w:p>
    <w:p>
      <w:r>
        <w:t>3.2 Stress</w:t>
      </w:r>
    </w:p>
    <w:p>
      <w:r>
        <w:t>management</w:t>
      </w:r>
    </w:p>
    <w:p/>
    <w:p>
      <w:r>
        <w:t>• Written assignment</w:t>
      </w:r>
    </w:p>
    <w:p>
      <w:r>
        <w:t>• Oral assessment</w:t>
      </w:r>
    </w:p>
    <w:p>
      <w:r>
        <w:t>• Graded observation of</w:t>
      </w:r>
    </w:p>
    <w:p>
      <w:r>
        <w:t>learner group discussions</w:t>
      </w:r>
    </w:p>
    <w:p>
      <w:r>
        <w:t>Resource person, Print</w:t>
      </w:r>
    </w:p>
    <w:p>
      <w:r>
        <w:t>materials and digital</w:t>
      </w:r>
    </w:p>
    <w:p>
      <w:r>
        <w:t>resources, digital devices</w:t>
      </w:r>
    </w:p>
    <w:p>
      <w:r>
        <w:t>Learners develop and</w:t>
      </w:r>
    </w:p>
    <w:p>
      <w:r>
        <w:t>maintain a journal on</w:t>
      </w:r>
    </w:p>
    <w:p>
      <w:r>
        <w:t>daily activities to</w:t>
      </w:r>
    </w:p>
    <w:p>
      <w:r>
        <w:t>prevent and manage</w:t>
      </w:r>
    </w:p>
    <w:p>
      <w:r>
        <w:t>stress</w:t>
      </w:r>
    </w:p>
    <w:p>
      <w:r>
        <w:t>4.0 Use Of</w:t>
      </w:r>
    </w:p>
    <w:p>
      <w:r>
        <w:t>Medicine</w:t>
      </w:r>
    </w:p>
    <w:p>
      <w:r>
        <w:t>4.1 Drug resistance • Graded observation of</w:t>
      </w:r>
    </w:p>
    <w:p>
      <w:r>
        <w:t>learner demonstrations on</w:t>
      </w:r>
    </w:p>
    <w:p>
      <w:r>
        <w:t>safe use of medicine</w:t>
      </w:r>
    </w:p>
    <w:p>
      <w:r>
        <w:t>• Use of checklists</w:t>
      </w:r>
    </w:p>
    <w:p>
      <w:r>
        <w:t>• Written tests</w:t>
      </w:r>
    </w:p>
    <w:p>
      <w:r>
        <w:t>Resource person, digital</w:t>
      </w:r>
    </w:p>
    <w:p>
      <w:r>
        <w:t>devices, video clips, print</w:t>
      </w:r>
    </w:p>
    <w:p>
      <w:r>
        <w:t>reference materials,</w:t>
      </w:r>
    </w:p>
    <w:p>
      <w:r>
        <w:t>Promote correct use of</w:t>
      </w:r>
    </w:p>
    <w:p>
      <w:r>
        <w:t>drugs to prevent</w:t>
      </w:r>
    </w:p>
    <w:p>
      <w:r>
        <w:t>resistence using songs,</w:t>
      </w:r>
    </w:p>
    <w:p>
      <w:r>
        <w:t>verses, clubs and</w:t>
      </w:r>
    </w:p>
    <w:p>
      <w:r>
        <w:t>socities</w:t>
      </w:r>
    </w:p>
    <w:p/>
    <w:p>
      <w:r>
        <w:t>4.2 Alternative</w:t>
      </w:r>
    </w:p>
    <w:p>
      <w:r>
        <w:t>medicine</w:t>
      </w:r>
    </w:p>
    <w:p>
      <w:r>
        <w:t>• Graded observation of</w:t>
      </w:r>
    </w:p>
    <w:p>
      <w:r>
        <w:t>learner</w:t>
      </w:r>
    </w:p>
    <w:p>
      <w:r>
        <w:t>• Written assignment</w:t>
      </w:r>
    </w:p>
    <w:p>
      <w:r>
        <w:t>• Oral assessment</w:t>
      </w:r>
    </w:p>
    <w:p>
      <w:r>
        <w:t>• projects</w:t>
      </w:r>
    </w:p>
    <w:p>
      <w:r>
        <w:t>Print materials, realia,</w:t>
      </w:r>
    </w:p>
    <w:p>
      <w:r>
        <w:t>pictures, digital resources,</w:t>
      </w:r>
    </w:p>
    <w:p>
      <w:r>
        <w:t>reference books, charts,</w:t>
      </w:r>
    </w:p>
    <w:p>
      <w:r>
        <w:t>Resource person</w:t>
      </w:r>
    </w:p>
    <w:p>
      <w:r>
        <w:t>Learners create</w:t>
      </w:r>
    </w:p>
    <w:p>
      <w:r>
        <w:t>awareness on correct</w:t>
      </w:r>
    </w:p>
    <w:p>
      <w:r>
        <w:t>use of alternative</w:t>
      </w:r>
    </w:p>
    <w:p>
      <w:r>
        <w:t>medicine for promotion</w:t>
      </w:r>
    </w:p>
    <w:p>
      <w:r>
        <w:t>of health using songs,</w:t>
      </w:r>
    </w:p>
    <w:p>
      <w:r>
        <w:t>poems, clubs and debate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5.0 First Aid</w:t>
      </w:r>
    </w:p>
    <w:p>
      <w:r>
        <w:t>and Basic Life</w:t>
      </w:r>
    </w:p>
    <w:p>
      <w:r>
        <w:t>Support</w:t>
      </w:r>
    </w:p>
    <w:p/>
    <w:p>
      <w:r>
        <w:t>5.1 First Aid for</w:t>
      </w:r>
    </w:p>
    <w:p>
      <w:r>
        <w:t>medical conditions</w:t>
      </w:r>
    </w:p>
    <w:p/>
    <w:p>
      <w:r>
        <w:t>• Graded observation of</w:t>
      </w:r>
    </w:p>
    <w:p>
      <w:r>
        <w:t>learner demonstrations</w:t>
      </w:r>
    </w:p>
    <w:p>
      <w:r>
        <w:t>• Written test</w:t>
      </w:r>
    </w:p>
    <w:p>
      <w:r>
        <w:t>• Projects</w:t>
      </w:r>
    </w:p>
    <w:p>
      <w:r>
        <w:t>Realia, pictures, digital</w:t>
      </w:r>
    </w:p>
    <w:p>
      <w:r>
        <w:t>resources, print materials,</w:t>
      </w:r>
    </w:p>
    <w:p>
      <w:r>
        <w:t>reference books, charts,</w:t>
      </w:r>
    </w:p>
    <w:p>
      <w:r>
        <w:t>Resource person</w:t>
      </w:r>
    </w:p>
    <w:p>
      <w:r>
        <w:t>Engage in talks with a</w:t>
      </w:r>
    </w:p>
    <w:p>
      <w:r>
        <w:t>resource person on how</w:t>
      </w:r>
    </w:p>
    <w:p>
      <w:r>
        <w:t>to carry out first aid for</w:t>
      </w:r>
    </w:p>
    <w:p>
      <w:r>
        <w:t>various medical</w:t>
      </w:r>
    </w:p>
    <w:p>
      <w:r>
        <w:t>conditions</w:t>
      </w:r>
    </w:p>
    <w:p>
      <w:r>
        <w:t>5.2 Basic life</w:t>
      </w:r>
    </w:p>
    <w:p>
      <w:r>
        <w:t>support</w:t>
      </w:r>
    </w:p>
    <w:p/>
    <w:p>
      <w:r>
        <w:t>• Written assignment</w:t>
      </w:r>
    </w:p>
    <w:p>
      <w:r>
        <w:t>• Graded observation of</w:t>
      </w:r>
    </w:p>
    <w:p>
      <w:r>
        <w:t>learner demonstrations</w:t>
      </w:r>
    </w:p>
    <w:p>
      <w:r>
        <w:t>• Oral assessment</w:t>
      </w:r>
    </w:p>
    <w:p>
      <w:r>
        <w:t>Resource person, digital</w:t>
      </w:r>
    </w:p>
    <w:p>
      <w:r>
        <w:t>devices, video clips, print</w:t>
      </w:r>
    </w:p>
    <w:p>
      <w:r>
        <w:t>reference materials,</w:t>
      </w:r>
    </w:p>
    <w:p>
      <w:r>
        <w:t>models, realia</w:t>
      </w:r>
    </w:p>
    <w:p>
      <w:r>
        <w:t>Learners practice basic</w:t>
      </w:r>
    </w:p>
    <w:p>
      <w:r>
        <w:t>life support skills with</w:t>
      </w:r>
    </w:p>
    <w:p>
      <w:r>
        <w:t>the aid of a resource</w:t>
      </w:r>
    </w:p>
    <w:p>
      <w:r>
        <w:t>person</w:t>
      </w:r>
    </w:p>
    <w:p>
      <w:r>
        <w:t>6.0</w:t>
      </w:r>
    </w:p>
    <w:p>
      <w:r>
        <w:t>Environmental</w:t>
      </w:r>
    </w:p>
    <w:p>
      <w:r>
        <w:t>Health and</w:t>
      </w:r>
    </w:p>
    <w:p>
      <w:r>
        <w:t>Sanitation</w:t>
      </w:r>
    </w:p>
    <w:p/>
    <w:p>
      <w:r>
        <w:t>6.1 Waste</w:t>
      </w:r>
    </w:p>
    <w:p>
      <w:r>
        <w:t>Management</w:t>
      </w:r>
    </w:p>
    <w:p/>
    <w:p>
      <w:r>
        <w:t>• Graded observation of</w:t>
      </w:r>
    </w:p>
    <w:p>
      <w:r>
        <w:t>group work activities</w:t>
      </w:r>
    </w:p>
    <w:p>
      <w:r>
        <w:t>• Written test</w:t>
      </w:r>
    </w:p>
    <w:p>
      <w:r>
        <w:t>• Oral assessment</w:t>
      </w:r>
    </w:p>
    <w:p/>
    <w:p>
      <w:r>
        <w:t>Resource person, digital</w:t>
      </w:r>
    </w:p>
    <w:p>
      <w:r>
        <w:t>devices, video clips, print</w:t>
      </w:r>
    </w:p>
    <w:p>
      <w:r>
        <w:t>reference materials,</w:t>
      </w:r>
    </w:p>
    <w:p>
      <w:r>
        <w:t>realia, posters, pictures,</w:t>
      </w:r>
    </w:p>
    <w:p>
      <w:r>
        <w:t>cleaning materials and</w:t>
      </w:r>
    </w:p>
    <w:p>
      <w:r>
        <w:t>equipment</w:t>
      </w:r>
    </w:p>
    <w:p>
      <w:r>
        <w:t>Learners create posters</w:t>
      </w:r>
    </w:p>
    <w:p>
      <w:r>
        <w:t>and fliers with messages</w:t>
      </w:r>
    </w:p>
    <w:p>
      <w:r>
        <w:t>on ways of managing</w:t>
      </w:r>
    </w:p>
    <w:p>
      <w:r>
        <w:t>wastes for a healthy</w:t>
      </w:r>
    </w:p>
    <w:p>
      <w:r>
        <w:t>environment</w:t>
      </w:r>
    </w:p>
    <w:p/>
    <w:p>
      <w:r>
        <w:t>6.2 Waste disposal</w:t>
      </w:r>
    </w:p>
    <w:p/>
    <w:p>
      <w:r>
        <w:t>• Written assignment</w:t>
      </w:r>
    </w:p>
    <w:p>
      <w:r>
        <w:t>• Oral assessment</w:t>
      </w:r>
    </w:p>
    <w:p>
      <w:r>
        <w:t>• Self and peer assessment</w:t>
      </w:r>
    </w:p>
    <w:p/>
    <w:p>
      <w:r>
        <w:t>Digital resources,</w:t>
      </w:r>
    </w:p>
    <w:p>
      <w:r>
        <w:t>reference materials,</w:t>
      </w:r>
    </w:p>
    <w:p>
      <w:r>
        <w:t>realia, pictures, charts,</w:t>
      </w:r>
    </w:p>
    <w:p>
      <w:r>
        <w:t>photos</w:t>
      </w:r>
    </w:p>
    <w:p>
      <w:r>
        <w:t>Learners make</w:t>
      </w:r>
    </w:p>
    <w:p>
      <w:r>
        <w:t>promotion materials</w:t>
      </w:r>
    </w:p>
    <w:p>
      <w:r>
        <w:t>with messages on proper</w:t>
      </w:r>
    </w:p>
    <w:p>
      <w:r>
        <w:t>waste disposal practices</w:t>
      </w:r>
    </w:p>
    <w:p>
      <w:r>
        <w:t>and use them to sensitise</w:t>
      </w:r>
    </w:p>
    <w:p>
      <w:r>
        <w:t>peers in debates, and</w:t>
      </w:r>
    </w:p>
    <w:p>
      <w:r>
        <w:t>health clubs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ock paragraph 12 Health Education Grade 8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