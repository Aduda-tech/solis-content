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ss has inline color Grade 8 Design Download 1 Outdated Download 2 Outdated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INTEGRATED SCIENCE</w:t>
      </w:r>
    </w:p>
    <w:p>
      <w:r>
        <w:t>GRADE 8</w:t>
      </w:r>
    </w:p>
    <w:p/>
    <w:p>
      <w:r>
        <w:t>KENYA INSTITUTE OF CURRICULUM DEVELOPMENT</w:t>
      </w:r>
    </w:p>
    <w:p/>
    <w:p>
      <w:r>
        <w:t>First published in 2023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978-9914-43-798-0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 c Education, the Ministry of Education (MoE) has successfully and progressively rolled out the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 nsit to Senior Secondary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 suggested learning</w:t>
      </w:r>
    </w:p>
    <w:p>
      <w:r>
        <w:t>experiences, key inquiry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 rs in Education will use the designs to plan for effective and</w:t>
      </w:r>
    </w:p>
    <w:p>
      <w:r>
        <w:t>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 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 ntation of the CBC from Grade 7. The main feature of this level is a broad curriculum for the</w:t>
      </w:r>
    </w:p>
    <w:p>
      <w:r>
        <w:t>learner to explore talents, interests and abilities before selection of pathways and tracks at the Senior Secondary education  level. This</w:t>
      </w:r>
    </w:p>
    <w:p>
      <w:r>
        <w:t>is very critical in the realisation of the Vision and Mission of the on-going curriculum reforms as enshrined in the Sessional Paper No.</w:t>
      </w:r>
    </w:p>
    <w:p>
      <w:r>
        <w:t>I of 2019 whose title is: Towards Realizing Quality, Relevant and Inclusive Education and Training for Sustainable Development  in</w:t>
      </w:r>
    </w:p>
    <w:p>
      <w:r>
        <w:t>Kenya. The Se 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8 curriculum designs are intended to enhance the learners’ development in the CBC core competencies, nam ely:</w:t>
      </w:r>
    </w:p>
    <w:p>
      <w:r>
        <w:t>Communication and Collaboration, Critical Thinking and Problem Solving, Creativity and Imagination, Citizenship, Digital Literacy ,</w:t>
      </w:r>
    </w:p>
    <w:p>
      <w:r>
        <w:t>Learning to Learn and Self-efficacy.</w:t>
      </w:r>
    </w:p>
    <w:p/>
    <w:p>
      <w:r>
        <w:t>The curriculum designs provide suggestions for interactive and differentiated learning expe riences linked to the various sub strands</w:t>
      </w:r>
    </w:p>
    <w:p>
      <w:r>
        <w:t>and the other aspects of the CBC. The curriculum designs also offer several suggested learning resources and a variety of ass essment</w:t>
      </w:r>
    </w:p>
    <w:p>
      <w:r>
        <w:t>techniques. It is expected that the designs will guide teachers to effectively fa cilitate learners to attain the expected learning outcomes</w:t>
      </w:r>
    </w:p>
    <w:p>
      <w:r>
        <w:t>for Grade 8 and prepare them for smooth transition to the next Grade. Furthermore, it is my hope that teachers will use the d esigns to</w:t>
      </w:r>
    </w:p>
    <w:p>
      <w:r>
        <w:t>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 and</w:t>
      </w:r>
    </w:p>
    <w:p>
      <w:r>
        <w:t>curriculum support materials for basic and tertiary education and training. The curriculum development process for any level of education involves</w:t>
      </w:r>
    </w:p>
    <w:p>
      <w:r>
        <w:t>thorough research, international benchmarking and robust stakeholder engagement. Through a systemat ic and consultative process, the KICD</w:t>
      </w:r>
    </w:p>
    <w:p>
      <w:r>
        <w:t>conceptualised the Competency Based Curriculum (CBC) as captured in the Basic Education Curriculum Framework (BECF), that responds to the</w:t>
      </w:r>
    </w:p>
    <w:p>
      <w:r>
        <w:t>demands of the 21 st Century and the aspirations captured in the Kenya Constituti on 2010, the Kenya Vision 2030, East African Community</w:t>
      </w:r>
    </w:p>
    <w:p>
      <w:r>
        <w:t>Protocol and the United Nations Sustainable Development Goals (SDGs).</w:t>
      </w:r>
    </w:p>
    <w:p/>
    <w:p>
      <w:r>
        <w:t>KICD receives its funding from the Government of Kenya to enable the successful achievement of the stipulated mandate and imp lementation of</w:t>
      </w:r>
    </w:p>
    <w:p>
      <w:r>
        <w:t>the Government and Sector (Ministry of Education (MoE) plans. The Institute also receives support from development partners t argeting specific</w:t>
      </w:r>
    </w:p>
    <w:p>
      <w:r>
        <w:t>programmes. The Grade 8 curriculum designs have been developed with the support of the World Bank thro ugh the Kenya Secondary Education</w:t>
      </w:r>
    </w:p>
    <w:p>
      <w:r>
        <w:t>Quality Improvement Program (SEQIP) commissioned by the MoE. Therefore, the Institute is very grateful for the support of the  Government of</w:t>
      </w:r>
    </w:p>
    <w:p>
      <w:r>
        <w:t>Kenya, through the MoE and the development partners for the policy, resource and l ogistical support. Specifically, special thanks to the Cabinet</w:t>
      </w:r>
    </w:p>
    <w:p>
      <w:r>
        <w:t>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 (TSC)</w:t>
      </w:r>
    </w:p>
    <w:p>
      <w:r>
        <w:t>and the Kenya National Examinations Council (KNEC) for their support in the process of developing these designs.</w:t>
      </w:r>
    </w:p>
    <w:p/>
    <w:p>
      <w:r>
        <w:t>Finally, we are very grateful to the KICD Council Chairperson Prof. Elishi ba Kimani and other members of the Council for very consistent</w:t>
      </w:r>
    </w:p>
    <w:p>
      <w:r>
        <w:t>guidance in the process. We assure all teachers, parents and other stakeholders that these curriculum designs will effectivel 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 vi</w:t>
      </w:r>
    </w:p>
    <w:p>
      <w:r>
        <w:t>LEARNING OUTCOMES FOR MIDDLE SCHOOL ..................................................................................................................................... viii</w:t>
      </w:r>
    </w:p>
    <w:p>
      <w:r>
        <w:t>ESSENCE STATEMENT................................................................................................................................................................................. viii</w:t>
      </w:r>
    </w:p>
    <w:p>
      <w:r>
        <w:t>GENERAL SUBJECT LEARNING OUTCOMES ............................................................................................................................................ ix</w:t>
      </w:r>
    </w:p>
    <w:p>
      <w:r>
        <w:t>STRAND 1.0: MIXTURES, ELEMENTS AND COMPOUNDS ....................................................................................................................... 1</w:t>
      </w:r>
    </w:p>
    <w:p>
      <w:r>
        <w:t>STRAND 2.0: LIVING THINGS AND THEIR ENVIRONMENT .................................................................................................................. 11</w:t>
      </w:r>
    </w:p>
    <w:p>
      <w:r>
        <w:t>STRAND 3.0: FORCE AND ENERGY ............................................................................................................................................................ 17</w:t>
      </w:r>
    </w:p>
    <w:p>
      <w:r>
        <w:t>COMMUNITY SERVICE-LEARNING PROJECT ......................................................................................................................................... 23</w:t>
      </w:r>
    </w:p>
    <w:p>
      <w:r>
        <w:t>APPENDIX: LIST OF ASSESSMENT METHODS, LEARNING RESOURCES AND NON-FORMAL ACTIVITIES .............................. 27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5</w:t>
      </w:r>
    </w:p>
    <w:p>
      <w:r>
        <w:t>5.  Pre-Technical Studies   4</w:t>
      </w:r>
    </w:p>
    <w:p>
      <w:r>
        <w:t>6.  Social Studies 4</w:t>
      </w:r>
    </w:p>
    <w:p>
      <w:r>
        <w:t>7.  Religious Education (CRE/IRE/HRE) 3</w:t>
      </w:r>
    </w:p>
    <w:p>
      <w:r>
        <w:t>8.  Business Studies 3</w:t>
      </w:r>
    </w:p>
    <w:p>
      <w:r>
        <w:t>9.  Agriculture 3</w:t>
      </w:r>
    </w:p>
    <w:p>
      <w:r>
        <w:t>10.  Physical Education and Sports 2</w:t>
      </w:r>
    </w:p>
    <w:p>
      <w:r>
        <w:t>11.  Optional Subject 3</w:t>
      </w:r>
    </w:p>
    <w:p>
      <w:r>
        <w:t>12.  Optional Subject 3</w:t>
      </w:r>
    </w:p>
    <w:p>
      <w:r>
        <w:t>Total  44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 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 onships which are necessary for the smooth</w:t>
      </w:r>
    </w:p>
    <w:p>
      <w:r>
        <w:t>progress of a rapidly developing modern economy. There is bound to be a silent social revolution following in the wake of</w:t>
      </w:r>
    </w:p>
    <w:p>
      <w:r>
        <w:t>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 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 t</w:t>
      </w:r>
    </w:p>
    <w:p>
      <w:r>
        <w:t>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 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viii)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and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Integrated Science is a new learning area that enable learners to apply distinctive ways of logical valuing, thinking and working</w:t>
      </w:r>
    </w:p>
    <w:p>
      <w:r>
        <w:t>to understand natural phenomena in the biological, physical and technological world. The learning area is expected to create a</w:t>
      </w:r>
    </w:p>
    <w:p>
      <w:r>
        <w:t>scientific culture  that inculcates s cientific literacy to enable learners to make informed choices in their personal lives and</w:t>
      </w:r>
    </w:p>
    <w:p>
      <w:r>
        <w:t>approach life challenges in a systematic and logical manner. The inclusion of Integrated Science is therefore a deliberate effort to</w:t>
      </w:r>
    </w:p>
    <w:p>
      <w:r>
        <w:t>enhance the level of scientific literacy of all learners and equip them with the relevant basic integrated scientific knowledge,</w:t>
      </w:r>
    </w:p>
    <w:p>
      <w:r>
        <w:t>skills, values and attitudes needed for their own survival and/or career development. Concepts in Integrated Science are</w:t>
      </w:r>
    </w:p>
    <w:p>
      <w:r>
        <w:t>presented as units within which there are specific strands that build on the competencies acquired in Science and Technology at</w:t>
      </w:r>
    </w:p>
    <w:p>
      <w:r>
        <w:t>Upper Primary level. The emphasis of science education at lower secondary levels is to enhance learners’ scientific thinking</w:t>
      </w:r>
    </w:p>
    <w:p>
      <w:r>
        <w:t>through learning activities that involve the basic science process skills.</w:t>
      </w:r>
    </w:p>
    <w:p/>
    <w:p>
      <w:r>
        <w:t>Integrated Science provides the learner with the basic requisite skills, knowledge, values and attitudes necessary for</w:t>
      </w:r>
    </w:p>
    <w:p>
      <w:r>
        <w:t>specialization in STEM pathway at senior school level. The rationale for inclusion of Integrated Scie nce is anchored on the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Kenya Vision 2030, Sessional Papers No. 14 of 2012, and No. 1 of 2019, which all underscore the importance of science,</w:t>
      </w:r>
    </w:p>
    <w:p>
      <w:r>
        <w:t>technology and innovation in education and training.</w:t>
      </w:r>
    </w:p>
    <w:p/>
    <w:p>
      <w:r>
        <w:t>Integrated Science is taught through inquiry -based learning  approaches with emphasis on the 5Es: engagement, exploration,</w:t>
      </w:r>
    </w:p>
    <w:p>
      <w:r>
        <w:t>explanation, elaboration and evaluation.</w:t>
      </w:r>
    </w:p>
    <w:p/>
    <w:p>
      <w:r>
        <w:t>GENERAL SUBJECT LEARNING OUTCOMES</w:t>
      </w:r>
    </w:p>
    <w:p>
      <w:r>
        <w:t>By the end of Junior Secondary school, the learner should be able to:</w:t>
      </w:r>
    </w:p>
    <w:p>
      <w:r>
        <w:t>1. Acquire sufficient scientific knowledge, skills, values and attitudes to make informed choices on career pathways at Senior</w:t>
      </w:r>
    </w:p>
    <w:p>
      <w:r>
        <w:t>School and for everyday use, further education and training.</w:t>
      </w:r>
    </w:p>
    <w:p>
      <w:r>
        <w:t>2. Select, improvise and safely use basic scientific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Practise relevant hygiene, sanitation and nutrition skills to promote good health.</w:t>
      </w:r>
    </w:p>
    <w:p>
      <w:r>
        <w:t>5. Apply the understanding of body systems with a view to promoting and maintaining good health.</w:t>
      </w:r>
    </w:p>
    <w:p>
      <w:r>
        <w:t>6. Develop capacity for scientific inquiry and problem solving in different situations.</w:t>
      </w:r>
    </w:p>
    <w:p>
      <w:r>
        <w:t>7. Appreciate and use scientific principles and knowledge in everyday life.</w:t>
      </w:r>
    </w:p>
    <w:p>
      <w:r>
        <w:t>8. Apply acquired scientific skills and knowledge to construct appropriate scientific devices from available resources.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MIXTURES, ELEMENTS AND COMPOUNDS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1.0.  Mixtures,</w:t>
      </w:r>
    </w:p>
    <w:p>
      <w:r>
        <w:t>Elements and</w:t>
      </w:r>
    </w:p>
    <w:p>
      <w:r>
        <w:t>Compounds</w:t>
      </w:r>
    </w:p>
    <w:p/>
    <w:p>
      <w:r>
        <w:t>1.1 Properties</w:t>
      </w:r>
    </w:p>
    <w:p>
      <w:r>
        <w:t>of matter in</w:t>
      </w:r>
    </w:p>
    <w:p>
      <w:r>
        <w:t>the different</w:t>
      </w:r>
    </w:p>
    <w:p>
      <w:r>
        <w:t>states</w:t>
      </w:r>
    </w:p>
    <w:p/>
    <w:p>
      <w:r>
        <w:t>(6 Hours)</w:t>
      </w:r>
    </w:p>
    <w:p/>
    <w:p>
      <w:r>
        <w:t>By the end of the sub strand</w:t>
      </w:r>
    </w:p>
    <w:p>
      <w:r>
        <w:t>the learner should be able to:</w:t>
      </w:r>
    </w:p>
    <w:p>
      <w:r>
        <w:t>a) describe properties of the</w:t>
      </w:r>
    </w:p>
    <w:p>
      <w:r>
        <w:t>different states of matter,</w:t>
      </w:r>
    </w:p>
    <w:p>
      <w:r>
        <w:t>b)  demonstrate diffusion in</w:t>
      </w:r>
    </w:p>
    <w:p>
      <w:r>
        <w:t>liquids,</w:t>
      </w:r>
    </w:p>
    <w:p>
      <w:r>
        <w:t>c) distinguish between</w:t>
      </w:r>
    </w:p>
    <w:p>
      <w:r>
        <w:t>temporary and permanent</w:t>
      </w:r>
    </w:p>
    <w:p>
      <w:r>
        <w:t>changes in substances,</w:t>
      </w:r>
    </w:p>
    <w:p>
      <w:r>
        <w:t>d) outline applications of</w:t>
      </w:r>
    </w:p>
    <w:p>
      <w:r>
        <w:t>change of state of matter</w:t>
      </w:r>
    </w:p>
    <w:p>
      <w:r>
        <w:t>in day-to-day life,</w:t>
      </w:r>
    </w:p>
    <w:p>
      <w:r>
        <w:t>e) appreciate the</w:t>
      </w:r>
    </w:p>
    <w:p>
      <w:r>
        <w:t>applications of change of</w:t>
      </w:r>
    </w:p>
    <w:p>
      <w:r>
        <w:t>state of matter in day-to-</w:t>
      </w:r>
    </w:p>
    <w:p>
      <w:r>
        <w:t>day life.</w:t>
      </w:r>
    </w:p>
    <w:p>
      <w:r>
        <w:t>The learner is guided to:</w:t>
      </w:r>
    </w:p>
    <w:p>
      <w:r>
        <w:t> perform simple experiments on</w:t>
      </w:r>
    </w:p>
    <w:p>
      <w:r>
        <w:t>properties of the different states of</w:t>
      </w:r>
    </w:p>
    <w:p>
      <w:r>
        <w:t>matter (volume, shape, density,</w:t>
      </w:r>
    </w:p>
    <w:p>
      <w:r>
        <w:t>compressibility and ability to flow),</w:t>
      </w:r>
    </w:p>
    <w:p>
      <w:r>
        <w:t> perform experiments to demonstrate</w:t>
      </w:r>
    </w:p>
    <w:p>
      <w:r>
        <w:t>diffusion in liquids (use of water and</w:t>
      </w:r>
    </w:p>
    <w:p>
      <w:r>
        <w:t>potassium manganate (VII),</w:t>
      </w:r>
    </w:p>
    <w:p>
      <w:r>
        <w:t> carry out simple experiments to</w:t>
      </w:r>
    </w:p>
    <w:p>
      <w:r>
        <w:t>demonstrate physical changes,</w:t>
      </w:r>
    </w:p>
    <w:p>
      <w:r>
        <w:t>temporary chemical changes and</w:t>
      </w:r>
    </w:p>
    <w:p>
      <w:r>
        <w:t>permanent changes of substances,</w:t>
      </w:r>
    </w:p>
    <w:p>
      <w:r>
        <w:t> discuss the applications of change of</w:t>
      </w:r>
    </w:p>
    <w:p>
      <w:r>
        <w:t>state of matter in day-to-day life</w:t>
      </w:r>
    </w:p>
    <w:p>
      <w:r>
        <w:t>(refrigerators, ice-cream vendors, fog</w:t>
      </w:r>
    </w:p>
    <w:p>
      <w:r>
        <w:t>formation, among others),</w:t>
      </w:r>
    </w:p>
    <w:p>
      <w:r>
        <w:t> where necessary, use digital devices</w:t>
      </w:r>
    </w:p>
    <w:p>
      <w:r>
        <w:t>to search, play and observe videos</w:t>
      </w:r>
    </w:p>
    <w:p>
      <w:r>
        <w:t>and animations showing the</w:t>
      </w:r>
    </w:p>
    <w:p>
      <w:r>
        <w:t>properties of different states of matter</w:t>
      </w:r>
    </w:p>
    <w:p>
      <w:r>
        <w:t>(in relation to volume, shape, density,</w:t>
      </w:r>
    </w:p>
    <w:p>
      <w:r>
        <w:t>compressibility and ability to flow).</w:t>
      </w:r>
    </w:p>
    <w:p>
      <w:r>
        <w:t>How do the</w:t>
      </w:r>
    </w:p>
    <w:p>
      <w:r>
        <w:t>movement of</w:t>
      </w:r>
    </w:p>
    <w:p>
      <w:r>
        <w:t>particles in</w:t>
      </w:r>
    </w:p>
    <w:p>
      <w:r>
        <w:t>matter affect its</w:t>
      </w:r>
    </w:p>
    <w:p>
      <w:r>
        <w:t>physical</w:t>
      </w:r>
    </w:p>
    <w:p>
      <w:r>
        <w:t>properties?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Core competencies to be developed</w:t>
      </w:r>
    </w:p>
    <w:p>
      <w:r>
        <w:t> Critical thinking and problem solving: developed as the learner discuss with peers the properties of the different states of</w:t>
      </w:r>
    </w:p>
    <w:p>
      <w:r>
        <w:t>matter.</w:t>
      </w:r>
    </w:p>
    <w:p>
      <w:r>
        <w:t> Learning to learn: developed as the learner gains knowledge by manipulating apparatus and materials while carrying out</w:t>
      </w:r>
    </w:p>
    <w:p>
      <w:r>
        <w:t>simple experiments.</w:t>
      </w:r>
    </w:p>
    <w:p>
      <w:r>
        <w:t> Digital literacy: as the learner searches, plays and watches videos on properties of different states of matter.</w:t>
      </w:r>
    </w:p>
    <w:p>
      <w:r>
        <w:t>Pertinent and Contemporary Issues (PCIs)</w:t>
      </w:r>
    </w:p>
    <w:p>
      <w:r>
        <w:t> Life skills: as they apply the knowledge on the change of state of matter in day-to-day life (example, preparation of ice</w:t>
      </w:r>
    </w:p>
    <w:p>
      <w:r>
        <w:t>cubes, make candles).</w:t>
      </w:r>
    </w:p>
    <w:p>
      <w:r>
        <w:t> Financial literacy: as learners develop the economic awareness of the applications of change of state of matter in the locality.</w:t>
      </w:r>
    </w:p>
    <w:p>
      <w:r>
        <w:t>Values:</w:t>
      </w:r>
    </w:p>
    <w:p>
      <w:r>
        <w:t> Unity: as the learner carry out simple experiments in groups.</w:t>
      </w:r>
    </w:p>
    <w:p>
      <w:r>
        <w:t> Respect: as the learner respects each other’s opinion when discussing the applications of change of state of matter in day to</w:t>
      </w:r>
    </w:p>
    <w:p>
      <w:r>
        <w:t>day.</w:t>
      </w:r>
    </w:p>
    <w:p>
      <w:r>
        <w:t> Responsibility: as the learner handles experimental equipment while performing simple experiments on properties of the</w:t>
      </w:r>
    </w:p>
    <w:p>
      <w:r>
        <w:t>different states of matter</w:t>
      </w:r>
    </w:p>
    <w:p>
      <w:r>
        <w:t>Links to other subjects:</w:t>
      </w:r>
    </w:p>
    <w:p>
      <w:r>
        <w:t> Home Science: in the preservation of foods by applying the knowledge of change of state of matter.</w:t>
      </w:r>
    </w:p>
    <w:p>
      <w:r>
        <w:t> Physical Education and Sports: when ice cubes are used to relieve muscle pain in case of sprain.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Assessment Rubric</w:t>
      </w:r>
    </w:p>
    <w:p>
      <w:r>
        <w:t>Indicator Exceeds expectation  Meets expectation  Approaches expectation  Below expectation</w:t>
      </w:r>
    </w:p>
    <w:p>
      <w:r>
        <w:t>Ability to describe</w:t>
      </w:r>
    </w:p>
    <w:p>
      <w:r>
        <w:t>the properties of the</w:t>
      </w:r>
    </w:p>
    <w:p>
      <w:r>
        <w:t>different states of</w:t>
      </w:r>
    </w:p>
    <w:p>
      <w:r>
        <w:t>matter.</w:t>
      </w:r>
    </w:p>
    <w:p>
      <w:r>
        <w:t>Correctly and consistently</w:t>
      </w:r>
    </w:p>
    <w:p>
      <w:r>
        <w:t>describes the properties of</w:t>
      </w:r>
    </w:p>
    <w:p>
      <w:r>
        <w:t>the different states of</w:t>
      </w:r>
    </w:p>
    <w:p>
      <w:r>
        <w:t>matter.</w:t>
      </w:r>
    </w:p>
    <w:p>
      <w:r>
        <w:t>Correctly describes</w:t>
      </w:r>
    </w:p>
    <w:p>
      <w:r>
        <w:t>the properties of the</w:t>
      </w:r>
    </w:p>
    <w:p>
      <w:r>
        <w:t>different states of</w:t>
      </w:r>
    </w:p>
    <w:p>
      <w:r>
        <w:t>matter.</w:t>
      </w:r>
    </w:p>
    <w:p>
      <w:r>
        <w:t>Correctly describes some</w:t>
      </w:r>
    </w:p>
    <w:p>
      <w:r>
        <w:t>of the properties of the</w:t>
      </w:r>
    </w:p>
    <w:p>
      <w:r>
        <w:t>different states of matter.</w:t>
      </w:r>
    </w:p>
    <w:p>
      <w:r>
        <w:t>With assistance,</w:t>
      </w:r>
    </w:p>
    <w:p>
      <w:r>
        <w:t>describes properties of</w:t>
      </w:r>
    </w:p>
    <w:p>
      <w:r>
        <w:t>the different states of</w:t>
      </w:r>
    </w:p>
    <w:p>
      <w:r>
        <w:t>matter.</w:t>
      </w:r>
    </w:p>
    <w:p>
      <w:r>
        <w:t>Ability to</w:t>
      </w:r>
    </w:p>
    <w:p>
      <w:r>
        <w:t>demonstrate</w:t>
      </w:r>
    </w:p>
    <w:p>
      <w:r>
        <w:t>diffusion in liquids.</w:t>
      </w:r>
    </w:p>
    <w:p>
      <w:r>
        <w:t>Correctly and consistently</w:t>
      </w:r>
    </w:p>
    <w:p>
      <w:r>
        <w:t>demonstrates diffusion in</w:t>
      </w:r>
    </w:p>
    <w:p>
      <w:r>
        <w:t>liquids with illustrations.</w:t>
      </w:r>
    </w:p>
    <w:p>
      <w:r>
        <w:t>Correctly</w:t>
      </w:r>
    </w:p>
    <w:p>
      <w:r>
        <w:t>demonstrates</w:t>
      </w:r>
    </w:p>
    <w:p>
      <w:r>
        <w:t>diffusion in liquids.</w:t>
      </w:r>
    </w:p>
    <w:p>
      <w:r>
        <w:t>Partly demonstrates</w:t>
      </w:r>
    </w:p>
    <w:p>
      <w:r>
        <w:t>diffusion in liquids</w:t>
      </w:r>
    </w:p>
    <w:p>
      <w:r>
        <w:t>With prompts,</w:t>
      </w:r>
    </w:p>
    <w:p>
      <w:r>
        <w:t>demonstrates diffusion</w:t>
      </w:r>
    </w:p>
    <w:p>
      <w:r>
        <w:t>in liquids.</w:t>
      </w:r>
    </w:p>
    <w:p>
      <w:r>
        <w:t>Ability to</w:t>
      </w:r>
    </w:p>
    <w:p>
      <w:r>
        <w:t>distinguish between</w:t>
      </w:r>
    </w:p>
    <w:p>
      <w:r>
        <w:t>temporary and</w:t>
      </w:r>
    </w:p>
    <w:p>
      <w:r>
        <w:t>permanent changes</w:t>
      </w:r>
    </w:p>
    <w:p>
      <w:r>
        <w:t>of substances.</w:t>
      </w:r>
    </w:p>
    <w:p>
      <w:r>
        <w:t>Correctly and consistently</w:t>
      </w:r>
    </w:p>
    <w:p>
      <w:r>
        <w:t>distinguishes between</w:t>
      </w:r>
    </w:p>
    <w:p>
      <w:r>
        <w:t>temporary and permanent</w:t>
      </w:r>
    </w:p>
    <w:p>
      <w:r>
        <w:t>changes in substances.</w:t>
      </w:r>
    </w:p>
    <w:p>
      <w:r>
        <w:t>Correctly</w:t>
      </w:r>
    </w:p>
    <w:p>
      <w:r>
        <w:t>distinguishes between</w:t>
      </w:r>
    </w:p>
    <w:p>
      <w:r>
        <w:t>temporary and</w:t>
      </w:r>
    </w:p>
    <w:p>
      <w:r>
        <w:t>permanent changes in</w:t>
      </w:r>
    </w:p>
    <w:p>
      <w:r>
        <w:t>substances</w:t>
      </w:r>
    </w:p>
    <w:p>
      <w:r>
        <w:t>Correctly distinguishes</w:t>
      </w:r>
    </w:p>
    <w:p>
      <w:r>
        <w:t>between some temporary</w:t>
      </w:r>
    </w:p>
    <w:p>
      <w:r>
        <w:t>and permanent changes</w:t>
      </w:r>
    </w:p>
    <w:p>
      <w:r>
        <w:t>in substances.</w:t>
      </w:r>
    </w:p>
    <w:p>
      <w:r>
        <w:t>With assistance,</w:t>
      </w:r>
    </w:p>
    <w:p>
      <w:r>
        <w:t>distinguishes between</w:t>
      </w:r>
    </w:p>
    <w:p>
      <w:r>
        <w:t>temporary and</w:t>
      </w:r>
    </w:p>
    <w:p>
      <w:r>
        <w:t>permanent changes in</w:t>
      </w:r>
    </w:p>
    <w:p>
      <w:r>
        <w:t>substances.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 Mixtures,</w:t>
      </w:r>
    </w:p>
    <w:p>
      <w:r>
        <w:t>Elements and</w:t>
      </w:r>
    </w:p>
    <w:p>
      <w:r>
        <w:t>Compounds</w:t>
      </w:r>
    </w:p>
    <w:p/>
    <w:p>
      <w:r>
        <w:t>1.2 Elements</w:t>
      </w:r>
    </w:p>
    <w:p>
      <w:r>
        <w:t>and</w:t>
      </w:r>
    </w:p>
    <w:p>
      <w:r>
        <w:t>Compounds</w:t>
      </w:r>
    </w:p>
    <w:p/>
    <w:p>
      <w:r>
        <w:t>(7 Hours)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distinguish between an</w:t>
      </w:r>
    </w:p>
    <w:p>
      <w:r>
        <w:t>element and a</w:t>
      </w:r>
    </w:p>
    <w:p>
      <w:r>
        <w:t>compound,</w:t>
      </w:r>
    </w:p>
    <w:p>
      <w:r>
        <w:t>b) relate common</w:t>
      </w:r>
    </w:p>
    <w:p>
      <w:r>
        <w:t>elements to their</w:t>
      </w:r>
    </w:p>
    <w:p>
      <w:r>
        <w:t>symbols,</w:t>
      </w:r>
    </w:p>
    <w:p>
      <w:r>
        <w:t>c) outline the</w:t>
      </w:r>
    </w:p>
    <w:p>
      <w:r>
        <w:t>applications of</w:t>
      </w:r>
    </w:p>
    <w:p>
      <w:r>
        <w:t>common elements in</w:t>
      </w:r>
    </w:p>
    <w:p>
      <w:r>
        <w:t>day-to-day life,</w:t>
      </w:r>
    </w:p>
    <w:p>
      <w:r>
        <w:t>d) appreciate the</w:t>
      </w:r>
    </w:p>
    <w:p>
      <w:r>
        <w:t>information on</w:t>
      </w:r>
    </w:p>
    <w:p>
      <w:r>
        <w:t>packaging labels of</w:t>
      </w:r>
    </w:p>
    <w:p>
      <w:r>
        <w:t>commonly consumed</w:t>
      </w:r>
    </w:p>
    <w:p>
      <w:r>
        <w:t>substances.</w:t>
      </w:r>
    </w:p>
    <w:p>
      <w:r>
        <w:t>The learner is guided to:</w:t>
      </w:r>
    </w:p>
    <w:p>
      <w:r>
        <w:t>● discuss the difference between elements</w:t>
      </w:r>
    </w:p>
    <w:p>
      <w:r>
        <w:t>and compounds,</w:t>
      </w:r>
    </w:p>
    <w:p>
      <w:r>
        <w:t>● assign appropriate symbols to common</w:t>
      </w:r>
    </w:p>
    <w:p>
      <w:r>
        <w:t>elements and compounds cover (copper,</w:t>
      </w:r>
    </w:p>
    <w:p>
      <w:r>
        <w:t>aluminium, iron,silver, table salt, and</w:t>
      </w:r>
    </w:p>
    <w:p>
      <w:r>
        <w:t>water),</w:t>
      </w:r>
    </w:p>
    <w:p>
      <w:r>
        <w:t>● discuss the names of common elements and</w:t>
      </w:r>
    </w:p>
    <w:p>
      <w:r>
        <w:t>their symbols (the first 13 elements of the</w:t>
      </w:r>
    </w:p>
    <w:p>
      <w:r>
        <w:t>periodic table and commonly used metals:</w:t>
      </w:r>
    </w:p>
    <w:p>
      <w:r>
        <w:t>zinc, lead, tin, gold, mercury and limited to</w:t>
      </w:r>
    </w:p>
    <w:p>
      <w:r>
        <w:t>the latin names only where applicable),</w:t>
      </w:r>
    </w:p>
    <w:p>
      <w:r>
        <w:t>● discuss the importance and market value of</w:t>
      </w:r>
    </w:p>
    <w:p>
      <w:r>
        <w:t>common elements and compounds in</w:t>
      </w:r>
    </w:p>
    <w:p>
      <w:r>
        <w:t>society (jewellery, iron, toiletries, food</w:t>
      </w:r>
    </w:p>
    <w:p>
      <w:r>
        <w:t>nutrients,mineral elements, medals among</w:t>
      </w:r>
    </w:p>
    <w:p>
      <w:r>
        <w:t>others),</w:t>
      </w:r>
    </w:p>
    <w:p>
      <w:r>
        <w:t>● Sample labelled containers of different</w:t>
      </w:r>
    </w:p>
    <w:p>
      <w:r>
        <w:t>substances indicating the common elements</w:t>
      </w:r>
    </w:p>
    <w:p>
      <w:r>
        <w:t>as part of the ingredients.</w:t>
      </w:r>
    </w:p>
    <w:p>
      <w:r>
        <w:t>1. How are</w:t>
      </w:r>
    </w:p>
    <w:p>
      <w:r>
        <w:t>symbols</w:t>
      </w:r>
    </w:p>
    <w:p>
      <w:r>
        <w:t>assigned to</w:t>
      </w:r>
    </w:p>
    <w:p>
      <w:r>
        <w:t>elements?</w:t>
      </w:r>
    </w:p>
    <w:p>
      <w:r>
        <w:t>2. What is the</w:t>
      </w:r>
    </w:p>
    <w:p>
      <w:r>
        <w:t>value of</w:t>
      </w:r>
    </w:p>
    <w:p>
      <w:r>
        <w:t>elements in</w:t>
      </w:r>
    </w:p>
    <w:p>
      <w:r>
        <w:t>day-to-day</w:t>
      </w:r>
    </w:p>
    <w:p>
      <w:r>
        <w:t>life?</w:t>
      </w:r>
    </w:p>
    <w:p/>
    <w:p>
      <w:r>
        <w:t>Core competencies to be developed</w:t>
      </w:r>
    </w:p>
    <w:p>
      <w:r>
        <w:t> Learning to learn: developed as the learner identifies labels on containers indicating the common elements as part of the</w:t>
      </w:r>
    </w:p>
    <w:p>
      <w:r>
        <w:t>ingredients.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 Communication and collaboration: developed as the learner assigns symbols to common elements and compounds.</w:t>
      </w:r>
    </w:p>
    <w:p>
      <w:r>
        <w:t>Pertinent and Contemporary Issues (PCIs)</w:t>
      </w:r>
    </w:p>
    <w:p>
      <w:r>
        <w:t> Financial literacy: as the learner discusses the importance and market value of common elements and compounds in society.</w:t>
      </w:r>
    </w:p>
    <w:p>
      <w:r>
        <w:t>Values</w:t>
      </w:r>
    </w:p>
    <w:p>
      <w:r>
        <w:t> Respect and love: as the learner harmoniously work in a group to assign symbols to common elements and compounds.</w:t>
      </w:r>
    </w:p>
    <w:p>
      <w:r>
        <w:t> Responsibility: as the learner samples containers with labels while taking care of the environment.</w:t>
      </w:r>
    </w:p>
    <w:p>
      <w:r>
        <w:t>Links to other subjects</w:t>
      </w:r>
    </w:p>
    <w:p>
      <w:r>
        <w:t> Home Science: when using ingredients and items made from the common elements and compounds.</w:t>
      </w:r>
    </w:p>
    <w:p>
      <w:r>
        <w:t> Business Studies: as  the learner studies the market value of common elements and compounds.</w:t>
      </w:r>
    </w:p>
    <w:p>
      <w:r>
        <w:t> Agriculture: as the learner studies the mineral elements required by plants.</w:t>
      </w:r>
    </w:p>
    <w:p/>
    <w:p>
      <w:r>
        <w:t>Assessment Rubric</w:t>
      </w:r>
    </w:p>
    <w:p>
      <w:r>
        <w:t>Indicator Exceeds expectation  Meets expectation  Approaches expectation  Below expectation</w:t>
      </w:r>
    </w:p>
    <w:p>
      <w:r>
        <w:t>Ability to distinguish</w:t>
      </w:r>
    </w:p>
    <w:p>
      <w:r>
        <w:t>between an element</w:t>
      </w:r>
    </w:p>
    <w:p>
      <w:r>
        <w:t>and a compound.</w:t>
      </w:r>
    </w:p>
    <w:p>
      <w:r>
        <w:t>Correctly and consistently</w:t>
      </w:r>
    </w:p>
    <w:p>
      <w:r>
        <w:t>distinguishes between an</w:t>
      </w:r>
    </w:p>
    <w:p>
      <w:r>
        <w:t>element and a compound.</w:t>
      </w:r>
    </w:p>
    <w:p>
      <w:r>
        <w:t>Correctly</w:t>
      </w:r>
    </w:p>
    <w:p>
      <w:r>
        <w:t>distinguishes</w:t>
      </w:r>
    </w:p>
    <w:p>
      <w:r>
        <w:t>between an element</w:t>
      </w:r>
    </w:p>
    <w:p>
      <w:r>
        <w:t>and a compound.</w:t>
      </w:r>
    </w:p>
    <w:p>
      <w:r>
        <w:t>Correctly distinguishes</w:t>
      </w:r>
    </w:p>
    <w:p>
      <w:r>
        <w:t>between some elements</w:t>
      </w:r>
    </w:p>
    <w:p>
      <w:r>
        <w:t>and compounds with</w:t>
      </w:r>
    </w:p>
    <w:p>
      <w:r>
        <w:t>assistance.</w:t>
      </w:r>
    </w:p>
    <w:p>
      <w:r>
        <w:t>Requires assistance to</w:t>
      </w:r>
    </w:p>
    <w:p>
      <w:r>
        <w:t>distinguish between an</w:t>
      </w:r>
    </w:p>
    <w:p>
      <w:r>
        <w:t>element and a</w:t>
      </w:r>
    </w:p>
    <w:p>
      <w:r>
        <w:t>compound.</w:t>
      </w:r>
    </w:p>
    <w:p>
      <w:r>
        <w:t>Ability to relate</w:t>
      </w:r>
    </w:p>
    <w:p>
      <w:r>
        <w:t>common elements to</w:t>
      </w:r>
    </w:p>
    <w:p>
      <w:r>
        <w:t>their symbols.</w:t>
      </w:r>
    </w:p>
    <w:p/>
    <w:p>
      <w:r>
        <w:t>Correctly and consistently</w:t>
      </w:r>
    </w:p>
    <w:p>
      <w:r>
        <w:t>relates common elements to</w:t>
      </w:r>
    </w:p>
    <w:p>
      <w:r>
        <w:t>their symbols.</w:t>
      </w:r>
    </w:p>
    <w:p>
      <w:r>
        <w:t>Correctly relates</w:t>
      </w:r>
    </w:p>
    <w:p>
      <w:r>
        <w:t>common elements to</w:t>
      </w:r>
    </w:p>
    <w:p>
      <w:r>
        <w:t>their symbols.</w:t>
      </w:r>
    </w:p>
    <w:p>
      <w:r>
        <w:t>Correctly relates some of</w:t>
      </w:r>
    </w:p>
    <w:p>
      <w:r>
        <w:t>the common elements to</w:t>
      </w:r>
    </w:p>
    <w:p>
      <w:r>
        <w:t>their symbols with</w:t>
      </w:r>
    </w:p>
    <w:p>
      <w:r>
        <w:t>assistance.</w:t>
      </w:r>
    </w:p>
    <w:p>
      <w:r>
        <w:t>With prompts, relates</w:t>
      </w:r>
    </w:p>
    <w:p>
      <w:r>
        <w:t>common elements to</w:t>
      </w:r>
    </w:p>
    <w:p>
      <w:r>
        <w:t>their symbols.</w:t>
      </w:r>
    </w:p>
    <w:p>
      <w:r>
        <w:t>Ability to outline</w:t>
      </w:r>
    </w:p>
    <w:p>
      <w:r>
        <w:t>applications of</w:t>
      </w:r>
    </w:p>
    <w:p>
      <w:r>
        <w:t>common elements in</w:t>
      </w:r>
    </w:p>
    <w:p>
      <w:r>
        <w:t>society.</w:t>
      </w:r>
    </w:p>
    <w:p>
      <w:r>
        <w:t>Correctly and consistently</w:t>
      </w:r>
    </w:p>
    <w:p>
      <w:r>
        <w:t>explains the applications of</w:t>
      </w:r>
    </w:p>
    <w:p>
      <w:r>
        <w:t>common elements.</w:t>
      </w:r>
    </w:p>
    <w:p>
      <w:r>
        <w:t>Correctly outlines</w:t>
      </w:r>
    </w:p>
    <w:p>
      <w:r>
        <w:t>the applications of</w:t>
      </w:r>
    </w:p>
    <w:p>
      <w:r>
        <w:t>common elements.</w:t>
      </w:r>
    </w:p>
    <w:p>
      <w:r>
        <w:t>Correctly outlines some</w:t>
      </w:r>
    </w:p>
    <w:p>
      <w:r>
        <w:t>of the applications of</w:t>
      </w:r>
    </w:p>
    <w:p>
      <w:r>
        <w:t>common elements.</w:t>
      </w:r>
    </w:p>
    <w:p>
      <w:r>
        <w:t>With assistance,</w:t>
      </w:r>
    </w:p>
    <w:p>
      <w:r>
        <w:t>outlines applications</w:t>
      </w:r>
    </w:p>
    <w:p>
      <w:r>
        <w:t>of common elements.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 Mixtures,</w:t>
      </w:r>
    </w:p>
    <w:p>
      <w:r>
        <w:t>Elements and</w:t>
      </w:r>
    </w:p>
    <w:p>
      <w:r>
        <w:t>Compounds</w:t>
      </w:r>
    </w:p>
    <w:p/>
    <w:p>
      <w:r>
        <w:t>1.3 Structure</w:t>
      </w:r>
    </w:p>
    <w:p>
      <w:r>
        <w:t>of the atom</w:t>
      </w:r>
    </w:p>
    <w:p/>
    <w:p>
      <w:r>
        <w:t>(7 Hours)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describe the structure</w:t>
      </w:r>
    </w:p>
    <w:p>
      <w:r>
        <w:t>of an atom and electron</w:t>
      </w:r>
    </w:p>
    <w:p>
      <w:r>
        <w:t>arrangement of</w:t>
      </w:r>
    </w:p>
    <w:p>
      <w:r>
        <w:t>elements,</w:t>
      </w:r>
    </w:p>
    <w:p>
      <w:r>
        <w:t>b) determine atomic</w:t>
      </w:r>
    </w:p>
    <w:p>
      <w:r>
        <w:t>number and mass</w:t>
      </w:r>
    </w:p>
    <w:p>
      <w:r>
        <w:t>number of elements,</w:t>
      </w:r>
    </w:p>
    <w:p>
      <w:r>
        <w:t>c) classify elements into</w:t>
      </w:r>
    </w:p>
    <w:p>
      <w:r>
        <w:t>metals and non-metals,</w:t>
      </w:r>
    </w:p>
    <w:p>
      <w:r>
        <w:t>d) appreciate the value of</w:t>
      </w:r>
    </w:p>
    <w:p>
      <w:r>
        <w:t>different elements in</w:t>
      </w:r>
    </w:p>
    <w:p>
      <w:r>
        <w:t>day-to-day life.</w:t>
      </w:r>
    </w:p>
    <w:p/>
    <w:p>
      <w:r>
        <w:t>The learner is guided to:</w:t>
      </w:r>
    </w:p>
    <w:p>
      <w:r>
        <w:t> discuss the meaning of the atom and</w:t>
      </w:r>
    </w:p>
    <w:p>
      <w:r>
        <w:t>illustrate its structure (protons, neutrons,</w:t>
      </w:r>
    </w:p>
    <w:p>
      <w:r>
        <w:t>and electrons),</w:t>
      </w:r>
    </w:p>
    <w:p>
      <w:r>
        <w:t> draw and discuss the electron</w:t>
      </w:r>
    </w:p>
    <w:p>
      <w:r>
        <w:t>arrangements of elements and classify</w:t>
      </w:r>
    </w:p>
    <w:p>
      <w:r>
        <w:t>them into metals and non-metals</w:t>
      </w:r>
    </w:p>
    <w:p>
      <w:r>
        <w:t>(first 20 elements of the periodic table),</w:t>
      </w:r>
    </w:p>
    <w:p>
      <w:r>
        <w:t> discuss and illustrate the atomic number</w:t>
      </w:r>
    </w:p>
    <w:p>
      <w:r>
        <w:t>and mass number of elements (first 13</w:t>
      </w:r>
    </w:p>
    <w:p>
      <w:r>
        <w:t>elements of the periodic table),</w:t>
      </w:r>
    </w:p>
    <w:p>
      <w:r>
        <w:t> use digital or print media to search for</w:t>
      </w:r>
    </w:p>
    <w:p>
      <w:r>
        <w:t>information on the structure of an atom,</w:t>
      </w:r>
    </w:p>
    <w:p>
      <w:r>
        <w:t>electron arrangement, atomic number</w:t>
      </w:r>
    </w:p>
    <w:p>
      <w:r>
        <w:t>and mass number of elements,</w:t>
      </w:r>
    </w:p>
    <w:p>
      <w:r>
        <w:t> Project: model the atomic structure of</w:t>
      </w:r>
    </w:p>
    <w:p>
      <w:r>
        <w:t>selected elements of the periodic table</w:t>
      </w:r>
    </w:p>
    <w:p>
      <w:r>
        <w:t>using locally available materials.</w:t>
      </w:r>
    </w:p>
    <w:p>
      <w:r>
        <w:t>1. What is the</w:t>
      </w:r>
    </w:p>
    <w:p>
      <w:r>
        <w:t>structure of an</w:t>
      </w:r>
    </w:p>
    <w:p>
      <w:r>
        <w:t>atom?</w:t>
      </w:r>
    </w:p>
    <w:p>
      <w:r>
        <w:t>2. How do atoms</w:t>
      </w:r>
    </w:p>
    <w:p>
      <w:r>
        <w:t>gain stability?</w:t>
      </w:r>
    </w:p>
    <w:p/>
    <w:p>
      <w:r>
        <w:t>Core competencies to be developed</w:t>
      </w:r>
    </w:p>
    <w:p>
      <w:r>
        <w:t> Communication and collaboration: as the learner discusses with peers the meaning of atom.</w:t>
      </w:r>
    </w:p>
    <w:p>
      <w:r>
        <w:t> Imagination and Creativity: as the learner uses locally available materials to model the atomic structure of selected elements</w:t>
      </w:r>
    </w:p>
    <w:p>
      <w:r>
        <w:t>in the periodic table.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Pertinent and Contemporary Issues (PCIs</w:t>
      </w:r>
    </w:p>
    <w:p>
      <w:r>
        <w:t> Life skills: as the learner uses locally available materials to model the atomic structure of selected elements in the periodic</w:t>
      </w:r>
    </w:p>
    <w:p>
      <w:r>
        <w:t>table.</w:t>
      </w:r>
    </w:p>
    <w:p>
      <w:r>
        <w:t>Values</w:t>
      </w:r>
    </w:p>
    <w:p>
      <w:r>
        <w:t> Respect and love: as the learner work with others in groups to illustrate the atomic number and mass number of elements.</w:t>
      </w:r>
    </w:p>
    <w:p>
      <w:r>
        <w:t> Responsibility: as the learner models the atomic structure of selected elements of the periodic table using locally available</w:t>
      </w:r>
    </w:p>
    <w:p>
      <w:r>
        <w:t>materials.</w:t>
      </w:r>
    </w:p>
    <w:p>
      <w:r>
        <w:t> Integrity: as the learner uses digital devices to search for information on the structure of an atom, electron arrangement,</w:t>
      </w:r>
    </w:p>
    <w:p>
      <w:r>
        <w:t>atomic number and mass number of elements.</w:t>
      </w:r>
    </w:p>
    <w:p>
      <w:r>
        <w:t>Links to other subjects</w:t>
      </w:r>
    </w:p>
    <w:p>
      <w:r>
        <w:t> Mathematics: as they distribute electrons in the various energy levels of atoms of elements.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the structure of an</w:t>
      </w:r>
    </w:p>
    <w:p>
      <w:r>
        <w:t>atom and electron</w:t>
      </w:r>
    </w:p>
    <w:p>
      <w:r>
        <w:t>arrangement of</w:t>
      </w:r>
    </w:p>
    <w:p>
      <w:r>
        <w:t>selected elements.</w:t>
      </w:r>
    </w:p>
    <w:p>
      <w:r>
        <w:t>Correctly and consistently</w:t>
      </w:r>
    </w:p>
    <w:p>
      <w:r>
        <w:t>describes the structure of</w:t>
      </w:r>
    </w:p>
    <w:p>
      <w:r>
        <w:t>an atom and electron</w:t>
      </w:r>
    </w:p>
    <w:p>
      <w:r>
        <w:t>arrangement of selected</w:t>
      </w:r>
    </w:p>
    <w:p>
      <w:r>
        <w:t>elements</w:t>
      </w:r>
    </w:p>
    <w:p>
      <w:r>
        <w:t>Correctly describes the</w:t>
      </w:r>
    </w:p>
    <w:p>
      <w:r>
        <w:t>structure of an atom and</w:t>
      </w:r>
    </w:p>
    <w:p>
      <w:r>
        <w:t>electron arrangement of</w:t>
      </w:r>
    </w:p>
    <w:p>
      <w:r>
        <w:t>selected elements.</w:t>
      </w:r>
    </w:p>
    <w:p>
      <w:r>
        <w:t>Correctly describes</w:t>
      </w:r>
    </w:p>
    <w:p>
      <w:r>
        <w:t>some of the structures</w:t>
      </w:r>
    </w:p>
    <w:p>
      <w:r>
        <w:t>of an atom and electron</w:t>
      </w:r>
    </w:p>
    <w:p>
      <w:r>
        <w:t>arrangement of some</w:t>
      </w:r>
    </w:p>
    <w:p>
      <w:r>
        <w:t>selected elements.</w:t>
      </w:r>
    </w:p>
    <w:p>
      <w:r>
        <w:t>With prompts,</w:t>
      </w:r>
    </w:p>
    <w:p>
      <w:r>
        <w:t>describes the structure</w:t>
      </w:r>
    </w:p>
    <w:p>
      <w:r>
        <w:t>of an atom and electron</w:t>
      </w:r>
    </w:p>
    <w:p>
      <w:r>
        <w:t>arrangement of selected</w:t>
      </w:r>
    </w:p>
    <w:p>
      <w:r>
        <w:t>elements.</w:t>
      </w:r>
    </w:p>
    <w:p>
      <w:r>
        <w:t>Ability to determine</w:t>
      </w:r>
    </w:p>
    <w:p>
      <w:r>
        <w:t>atomic number and</w:t>
      </w:r>
    </w:p>
    <w:p>
      <w:r>
        <w:t>mass number of</w:t>
      </w:r>
    </w:p>
    <w:p>
      <w:r>
        <w:t>elements.</w:t>
      </w:r>
    </w:p>
    <w:p>
      <w:r>
        <w:t>Correctly and consistently</w:t>
      </w:r>
    </w:p>
    <w:p>
      <w:r>
        <w:t>determines atomic number</w:t>
      </w:r>
    </w:p>
    <w:p>
      <w:r>
        <w:t>and mass number of</w:t>
      </w:r>
    </w:p>
    <w:p>
      <w:r>
        <w:t>elements.</w:t>
      </w:r>
    </w:p>
    <w:p/>
    <w:p>
      <w:r>
        <w:t>Correctly determines</w:t>
      </w:r>
    </w:p>
    <w:p>
      <w:r>
        <w:t>atomic number and mass</w:t>
      </w:r>
    </w:p>
    <w:p>
      <w:r>
        <w:t>number of elements.</w:t>
      </w:r>
    </w:p>
    <w:p>
      <w:r>
        <w:t>Correctly determines</w:t>
      </w:r>
    </w:p>
    <w:p>
      <w:r>
        <w:t>the atomic number the</w:t>
      </w:r>
    </w:p>
    <w:p>
      <w:r>
        <w:t>mass number of some</w:t>
      </w:r>
    </w:p>
    <w:p>
      <w:r>
        <w:t>element.</w:t>
      </w:r>
    </w:p>
    <w:p>
      <w:r>
        <w:t>With assistance,</w:t>
      </w:r>
    </w:p>
    <w:p>
      <w:r>
        <w:t>determines the atomic</w:t>
      </w:r>
    </w:p>
    <w:p>
      <w:r>
        <w:t>number and mass</w:t>
      </w:r>
    </w:p>
    <w:p>
      <w:r>
        <w:t>number of elements.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Ability to classify</w:t>
      </w:r>
    </w:p>
    <w:p>
      <w:r>
        <w:t>the selected</w:t>
      </w:r>
    </w:p>
    <w:p>
      <w:r>
        <w:t>elements into</w:t>
      </w:r>
    </w:p>
    <w:p>
      <w:r>
        <w:t>metals and non-</w:t>
      </w:r>
    </w:p>
    <w:p>
      <w:r>
        <w:t>metals.</w:t>
      </w:r>
    </w:p>
    <w:p>
      <w:r>
        <w:t>Correctly and consistently</w:t>
      </w:r>
    </w:p>
    <w:p>
      <w:r>
        <w:t>classifies the selected</w:t>
      </w:r>
    </w:p>
    <w:p>
      <w:r>
        <w:t>elements into metals and</w:t>
      </w:r>
    </w:p>
    <w:p>
      <w:r>
        <w:t>non-metals.</w:t>
      </w:r>
    </w:p>
    <w:p>
      <w:r>
        <w:t>Correctly classifies the</w:t>
      </w:r>
    </w:p>
    <w:p>
      <w:r>
        <w:t>selected elements into</w:t>
      </w:r>
    </w:p>
    <w:p>
      <w:r>
        <w:t>metals and non-metals.</w:t>
      </w:r>
    </w:p>
    <w:p>
      <w:r>
        <w:t>Correctly classifies</w:t>
      </w:r>
    </w:p>
    <w:p>
      <w:r>
        <w:t>some of the selected</w:t>
      </w:r>
    </w:p>
    <w:p>
      <w:r>
        <w:t>elements into metals</w:t>
      </w:r>
    </w:p>
    <w:p>
      <w:r>
        <w:t>and non-metals.</w:t>
      </w:r>
    </w:p>
    <w:p>
      <w:r>
        <w:t>Needs assistance to</w:t>
      </w:r>
    </w:p>
    <w:p>
      <w:r>
        <w:t>classify selected</w:t>
      </w:r>
    </w:p>
    <w:p>
      <w:r>
        <w:t>elements into metals</w:t>
      </w:r>
    </w:p>
    <w:p>
      <w:r>
        <w:t>and non-metals with</w:t>
      </w:r>
    </w:p>
    <w:p>
      <w:r>
        <w:t>assistance.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Questions</w:t>
      </w:r>
    </w:p>
    <w:p>
      <w:r>
        <w:t>1.0 Mixtures,</w:t>
      </w:r>
    </w:p>
    <w:p>
      <w:r>
        <w:t>Elements and</w:t>
      </w:r>
    </w:p>
    <w:p>
      <w:r>
        <w:t>Compounds</w:t>
      </w:r>
    </w:p>
    <w:p/>
    <w:p>
      <w:r>
        <w:t>1.4 Oxygen</w:t>
      </w:r>
    </w:p>
    <w:p/>
    <w:p>
      <w:r>
        <w:t>(7 Hours)</w:t>
      </w:r>
    </w:p>
    <w:p/>
    <w:p>
      <w:r>
        <w:t>By the end of the sub strand</w:t>
      </w:r>
    </w:p>
    <w:p>
      <w:r>
        <w:t>the learner should be able to:</w:t>
      </w:r>
    </w:p>
    <w:p>
      <w:r>
        <w:t>a) prepare oxygen in the</w:t>
      </w:r>
    </w:p>
    <w:p>
      <w:r>
        <w:t>laboratory,</w:t>
      </w:r>
    </w:p>
    <w:p>
      <w:r>
        <w:t>b) investigate the physical and</w:t>
      </w:r>
    </w:p>
    <w:p>
      <w:r>
        <w:t>chemical properties of</w:t>
      </w:r>
    </w:p>
    <w:p>
      <w:r>
        <w:t>oxygen,</w:t>
      </w:r>
    </w:p>
    <w:p>
      <w:r>
        <w:t>c) explain the role of oxygen</w:t>
      </w:r>
    </w:p>
    <w:p>
      <w:r>
        <w:t>in combustion and spread</w:t>
      </w:r>
    </w:p>
    <w:p>
      <w:r>
        <w:t>of fire,</w:t>
      </w:r>
    </w:p>
    <w:p>
      <w:r>
        <w:t>d) identify classes of fire and</w:t>
      </w:r>
    </w:p>
    <w:p>
      <w:r>
        <w:t>their control measures,</w:t>
      </w:r>
    </w:p>
    <w:p>
      <w:r>
        <w:t>e) appreciate the role of</w:t>
      </w:r>
    </w:p>
    <w:p>
      <w:r>
        <w:t>oxygen  in day to day life</w:t>
      </w:r>
    </w:p>
    <w:p/>
    <w:p>
      <w:r>
        <w:t>The learner is guided to:</w:t>
      </w:r>
    </w:p>
    <w:p>
      <w:r>
        <w:t> carry out experiment using hydrogen</w:t>
      </w:r>
    </w:p>
    <w:p>
      <w:r>
        <w:t>peroxide/potassium permanganate to</w:t>
      </w:r>
    </w:p>
    <w:p>
      <w:r>
        <w:t>prepare oxygen,</w:t>
      </w:r>
    </w:p>
    <w:p>
      <w:r>
        <w:t> discuss the role of oxygen in</w:t>
      </w:r>
    </w:p>
    <w:p>
      <w:r>
        <w:t>combustion and the spread of fire,</w:t>
      </w:r>
    </w:p>
    <w:p>
      <w:r>
        <w:t> classify fire according to the cause</w:t>
      </w:r>
    </w:p>
    <w:p>
      <w:r>
        <w:t>and suggest control measures,</w:t>
      </w:r>
    </w:p>
    <w:p>
      <w:r>
        <w:t> practise fire control measures</w:t>
      </w:r>
    </w:p>
    <w:p>
      <w:r>
        <w:t>(breaking the fire triangle and use of</w:t>
      </w:r>
    </w:p>
    <w:p>
      <w:r>
        <w:t>fire extinguishers),</w:t>
      </w:r>
    </w:p>
    <w:p>
      <w:r>
        <w:t> discuss rights to safety and access to</w:t>
      </w:r>
    </w:p>
    <w:p>
      <w:r>
        <w:t>information on flammable</w:t>
      </w:r>
    </w:p>
    <w:p>
      <w:r>
        <w:t>substances,</w:t>
      </w:r>
    </w:p>
    <w:p>
      <w:r>
        <w:t> discuss the role of oxygen  in every</w:t>
      </w:r>
    </w:p>
    <w:p>
      <w:r>
        <w:t>life.</w:t>
      </w:r>
    </w:p>
    <w:p>
      <w:r>
        <w:t>1. How is</w:t>
      </w:r>
    </w:p>
    <w:p>
      <w:r>
        <w:t>oxygen</w:t>
      </w:r>
    </w:p>
    <w:p>
      <w:r>
        <w:t>important in</w:t>
      </w:r>
    </w:p>
    <w:p>
      <w:r>
        <w:t>day to day</w:t>
      </w:r>
    </w:p>
    <w:p>
      <w:r>
        <w:t>life?</w:t>
      </w:r>
    </w:p>
    <w:p>
      <w:r>
        <w:t>2. What are the</w:t>
      </w:r>
    </w:p>
    <w:p>
      <w:r>
        <w:t>different</w:t>
      </w:r>
    </w:p>
    <w:p>
      <w:r>
        <w:t>classes of</w:t>
      </w:r>
    </w:p>
    <w:p>
      <w:r>
        <w:t>fire?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 where possible, use digital devices</w:t>
      </w:r>
    </w:p>
    <w:p>
      <w:r>
        <w:t>to search, play and watch and</w:t>
      </w:r>
    </w:p>
    <w:p>
      <w:r>
        <w:t>discuss videos and animations on the</w:t>
      </w:r>
    </w:p>
    <w:p>
      <w:r>
        <w:t>different classes of fire.</w:t>
      </w:r>
    </w:p>
    <w:p>
      <w:r>
        <w:t>Core competencies to be developed</w:t>
      </w:r>
    </w:p>
    <w:p>
      <w:r>
        <w:t> Citizenship: as the learner practices fire control measures.</w:t>
      </w:r>
    </w:p>
    <w:p>
      <w:r>
        <w:t> Communication and collaboration: as the learner discusses with peers the rights to safety and access to information on</w:t>
      </w:r>
    </w:p>
    <w:p>
      <w:r>
        <w:t>flammable substances.</w:t>
      </w:r>
    </w:p>
    <w:p>
      <w:r>
        <w:t> Learning to learn: as the learner discusses with peers the role of oxygen in combustion and spread of fire.</w:t>
      </w:r>
    </w:p>
    <w:p>
      <w:r>
        <w:t>Pertinent and Contemporary Issues (PCIs</w:t>
      </w:r>
    </w:p>
    <w:p>
      <w:r>
        <w:t> Disaster and risk reduction: as the learner applies different methods of fire control.</w:t>
      </w:r>
    </w:p>
    <w:p>
      <w:r>
        <w:t>Values</w:t>
      </w:r>
    </w:p>
    <w:p>
      <w:r>
        <w:t> Respect and love: as the learner works with peers in groups to classify fire according to the cause and suggest control</w:t>
      </w:r>
    </w:p>
    <w:p>
      <w:r>
        <w:t>measures.</w:t>
      </w:r>
    </w:p>
    <w:p>
      <w:r>
        <w:t> Responsibility: as the learner discusses with peers the rights to safety and access to information on flammable substances</w:t>
      </w:r>
    </w:p>
    <w:p>
      <w:r>
        <w:t>Links to other subjects</w:t>
      </w:r>
    </w:p>
    <w:p>
      <w:r>
        <w:t> Home Science: when they practice safety measures to prevent fire accidents.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prepare</w:t>
      </w:r>
    </w:p>
    <w:p>
      <w:r>
        <w:t>oxygen in the</w:t>
      </w:r>
    </w:p>
    <w:p>
      <w:r>
        <w:t>laboratory.</w:t>
      </w:r>
    </w:p>
    <w:p>
      <w:r>
        <w:t>Systematically and</w:t>
      </w:r>
    </w:p>
    <w:p>
      <w:r>
        <w:t>correctly prepares oxygen</w:t>
      </w:r>
    </w:p>
    <w:p>
      <w:r>
        <w:t>in the laboratory.</w:t>
      </w:r>
    </w:p>
    <w:p>
      <w:r>
        <w:t>Systematically prepares</w:t>
      </w:r>
    </w:p>
    <w:p>
      <w:r>
        <w:t>oxygen in the</w:t>
      </w:r>
    </w:p>
    <w:p>
      <w:r>
        <w:t>laboratory.</w:t>
      </w:r>
    </w:p>
    <w:p>
      <w:r>
        <w:t>Prepares oxygen in the</w:t>
      </w:r>
    </w:p>
    <w:p>
      <w:r>
        <w:t>laboratory, but omits</w:t>
      </w:r>
    </w:p>
    <w:p>
      <w:r>
        <w:t>some steps.</w:t>
      </w:r>
    </w:p>
    <w:p>
      <w:r>
        <w:t>With assistance,</w:t>
      </w:r>
    </w:p>
    <w:p>
      <w:r>
        <w:t>prepares oxygen in the</w:t>
      </w:r>
    </w:p>
    <w:p>
      <w:r>
        <w:t>laboratory.</w:t>
      </w:r>
    </w:p>
    <w:p>
      <w:r>
        <w:t>Ability to Correctly investigates Correctly investigates Investigates physical With assistance,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investigate physical</w:t>
      </w:r>
    </w:p>
    <w:p>
      <w:r>
        <w:t>and chemical</w:t>
      </w:r>
    </w:p>
    <w:p>
      <w:r>
        <w:t>properties of</w:t>
      </w:r>
    </w:p>
    <w:p>
      <w:r>
        <w:t>oxygen.</w:t>
      </w:r>
    </w:p>
    <w:p>
      <w:r>
        <w:t>physical and chemical</w:t>
      </w:r>
    </w:p>
    <w:p>
      <w:r>
        <w:t>properties of oxygen,</w:t>
      </w:r>
    </w:p>
    <w:p>
      <w:r>
        <w:t>giving examples.</w:t>
      </w:r>
    </w:p>
    <w:p>
      <w:r>
        <w:t>physical and chemical</w:t>
      </w:r>
    </w:p>
    <w:p>
      <w:r>
        <w:t>properties of oxygen.</w:t>
      </w:r>
    </w:p>
    <w:p>
      <w:r>
        <w:t>and chemical properties</w:t>
      </w:r>
    </w:p>
    <w:p>
      <w:r>
        <w:t>of oxygen, but omits</w:t>
      </w:r>
    </w:p>
    <w:p>
      <w:r>
        <w:t>some steps.</w:t>
      </w:r>
    </w:p>
    <w:p>
      <w:r>
        <w:t>investigates physical</w:t>
      </w:r>
    </w:p>
    <w:p>
      <w:r>
        <w:t>and chemical properties</w:t>
      </w:r>
    </w:p>
    <w:p>
      <w:r>
        <w:t>of oxygen.</w:t>
      </w:r>
    </w:p>
    <w:p>
      <w:r>
        <w:t>Ability to explain</w:t>
      </w:r>
    </w:p>
    <w:p>
      <w:r>
        <w:t>the role of oxygen</w:t>
      </w:r>
    </w:p>
    <w:p>
      <w:r>
        <w:t>in combustion and</w:t>
      </w:r>
    </w:p>
    <w:p>
      <w:r>
        <w:t>spread of fire.</w:t>
      </w:r>
    </w:p>
    <w:p>
      <w:r>
        <w:t>Correctly and consistently</w:t>
      </w:r>
    </w:p>
    <w:p>
      <w:r>
        <w:t>explains the role of</w:t>
      </w:r>
    </w:p>
    <w:p>
      <w:r>
        <w:t>oxygen in combustion and</w:t>
      </w:r>
    </w:p>
    <w:p>
      <w:r>
        <w:t>spread of fire.</w:t>
      </w:r>
    </w:p>
    <w:p>
      <w:r>
        <w:t>Correctly explains the</w:t>
      </w:r>
    </w:p>
    <w:p>
      <w:r>
        <w:t>role of oxygen in</w:t>
      </w:r>
    </w:p>
    <w:p>
      <w:r>
        <w:t>combustion and spread</w:t>
      </w:r>
    </w:p>
    <w:p>
      <w:r>
        <w:t>of fire.</w:t>
      </w:r>
    </w:p>
    <w:p>
      <w:r>
        <w:t>Partially explains the</w:t>
      </w:r>
    </w:p>
    <w:p>
      <w:r>
        <w:t>role of oxygen in</w:t>
      </w:r>
    </w:p>
    <w:p>
      <w:r>
        <w:t>combustion and spread</w:t>
      </w:r>
    </w:p>
    <w:p>
      <w:r>
        <w:t>of fire.</w:t>
      </w:r>
    </w:p>
    <w:p>
      <w:r>
        <w:t>Needs assistance to</w:t>
      </w:r>
    </w:p>
    <w:p>
      <w:r>
        <w:t>explain the role of</w:t>
      </w:r>
    </w:p>
    <w:p>
      <w:r>
        <w:t>oxygen in combustion</w:t>
      </w:r>
    </w:p>
    <w:p>
      <w:r>
        <w:t>and spread of fire</w:t>
      </w:r>
    </w:p>
    <w:p>
      <w:r>
        <w:t>Ability to identify</w:t>
      </w:r>
    </w:p>
    <w:p>
      <w:r>
        <w:t>classes of fire and</w:t>
      </w:r>
    </w:p>
    <w:p>
      <w:r>
        <w:t>their control</w:t>
      </w:r>
    </w:p>
    <w:p>
      <w:r>
        <w:t>measures.</w:t>
      </w:r>
    </w:p>
    <w:p>
      <w:r>
        <w:t>Correctly and consistently</w:t>
      </w:r>
    </w:p>
    <w:p>
      <w:r>
        <w:t>identifies classes of fire</w:t>
      </w:r>
    </w:p>
    <w:p>
      <w:r>
        <w:t>and their control</w:t>
      </w:r>
    </w:p>
    <w:p>
      <w:r>
        <w:t>measures.</w:t>
      </w:r>
    </w:p>
    <w:p>
      <w:r>
        <w:t>Correctly identifies</w:t>
      </w:r>
    </w:p>
    <w:p>
      <w:r>
        <w:t>classes of fire and their</w:t>
      </w:r>
    </w:p>
    <w:p>
      <w:r>
        <w:t>control measures.</w:t>
      </w:r>
    </w:p>
    <w:p>
      <w:r>
        <w:t>Correctly identifies</w:t>
      </w:r>
    </w:p>
    <w:p>
      <w:r>
        <w:t>some of the classes of</w:t>
      </w:r>
    </w:p>
    <w:p>
      <w:r>
        <w:t>fires and their control</w:t>
      </w:r>
    </w:p>
    <w:p>
      <w:r>
        <w:t>measures</w:t>
      </w:r>
    </w:p>
    <w:p>
      <w:r>
        <w:t>Needs guidance to</w:t>
      </w:r>
    </w:p>
    <w:p>
      <w:r>
        <w:t>classes of fires and</w:t>
      </w:r>
    </w:p>
    <w:p>
      <w:r>
        <w:t>their control measures.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STRAND 2.0: LIVING THINGS AND THEIR ENVIRONMENT</w:t>
      </w:r>
    </w:p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 Living</w:t>
      </w:r>
    </w:p>
    <w:p>
      <w:r>
        <w:t>Things and their</w:t>
      </w:r>
    </w:p>
    <w:p>
      <w:r>
        <w:t>Environment</w:t>
      </w:r>
    </w:p>
    <w:p>
      <w:r>
        <w:t>2.1 The Cell</w:t>
      </w:r>
    </w:p>
    <w:p/>
    <w:p>
      <w:r>
        <w:t>(18 Hours)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components</w:t>
      </w:r>
    </w:p>
    <w:p>
      <w:r>
        <w:t>of a cell as seen under the</w:t>
      </w:r>
    </w:p>
    <w:p>
      <w:r>
        <w:t>light microscope and</w:t>
      </w:r>
    </w:p>
    <w:p>
      <w:r>
        <w:t>state their functions,</w:t>
      </w:r>
    </w:p>
    <w:p>
      <w:r>
        <w:t>b) compare plant and</w:t>
      </w:r>
    </w:p>
    <w:p>
      <w:r>
        <w:t>animal cells as observed</w:t>
      </w:r>
    </w:p>
    <w:p>
      <w:r>
        <w:t>under a light microscope,</w:t>
      </w:r>
    </w:p>
    <w:p>
      <w:r>
        <w:t>c) calculate the</w:t>
      </w:r>
    </w:p>
    <w:p>
      <w:r>
        <w:t>magnification of cells</w:t>
      </w:r>
    </w:p>
    <w:p>
      <w:r>
        <w:t>seen under the light</w:t>
      </w:r>
    </w:p>
    <w:p>
      <w:r>
        <w:t>microscope,</w:t>
      </w:r>
    </w:p>
    <w:p>
      <w:r>
        <w:t>d) appreciate the use of a</w:t>
      </w:r>
    </w:p>
    <w:p>
      <w:r>
        <w:t>light microscope in</w:t>
      </w:r>
    </w:p>
    <w:p>
      <w:r>
        <w:t>magnification.</w:t>
      </w:r>
    </w:p>
    <w:p>
      <w:r>
        <w:t>The learner is guided to:</w:t>
      </w:r>
    </w:p>
    <w:p>
      <w:r>
        <w:t> observe, identify, draw, label and</w:t>
      </w:r>
    </w:p>
    <w:p>
      <w:r>
        <w:t>state the functions of parts of the</w:t>
      </w:r>
    </w:p>
    <w:p>
      <w:r>
        <w:t>light microscope,</w:t>
      </w:r>
    </w:p>
    <w:p>
      <w:r>
        <w:t> practise how to use and care for a</w:t>
      </w:r>
    </w:p>
    <w:p>
      <w:r>
        <w:t>light microscope,</w:t>
      </w:r>
    </w:p>
    <w:p>
      <w:r>
        <w:t> prepare, mount and observe plant</w:t>
      </w:r>
    </w:p>
    <w:p>
      <w:r>
        <w:t>cells under a light microscope,</w:t>
      </w:r>
    </w:p>
    <w:p>
      <w:r>
        <w:t> observe permanent slides of</w:t>
      </w:r>
    </w:p>
    <w:p>
      <w:r>
        <w:t>animal cells under the light</w:t>
      </w:r>
    </w:p>
    <w:p>
      <w:r>
        <w:t>microscope,</w:t>
      </w:r>
    </w:p>
    <w:p>
      <w:r>
        <w:t> discuss with others, the differences</w:t>
      </w:r>
    </w:p>
    <w:p>
      <w:r>
        <w:t>between plant and animal cells as</w:t>
      </w:r>
    </w:p>
    <w:p>
      <w:r>
        <w:t>seen under a light microscope,</w:t>
      </w:r>
    </w:p>
    <w:p>
      <w:r>
        <w:t> calculate magnification at various</w:t>
      </w:r>
    </w:p>
    <w:p>
      <w:r>
        <w:t>objective lenses of the light</w:t>
      </w:r>
    </w:p>
    <w:p>
      <w:r>
        <w:t>microscope.</w:t>
      </w:r>
    </w:p>
    <w:p>
      <w:r>
        <w:t>1. Why is the</w:t>
      </w:r>
    </w:p>
    <w:p>
      <w:r>
        <w:t>light</w:t>
      </w:r>
    </w:p>
    <w:p>
      <w:r>
        <w:t>microscope</w:t>
      </w:r>
    </w:p>
    <w:p>
      <w:r>
        <w:t>important in</w:t>
      </w:r>
    </w:p>
    <w:p>
      <w:r>
        <w:t>day-to-day</w:t>
      </w:r>
    </w:p>
    <w:p>
      <w:r>
        <w:t>life?</w:t>
      </w:r>
    </w:p>
    <w:p>
      <w:r>
        <w:t>2. What are the</w:t>
      </w:r>
    </w:p>
    <w:p>
      <w:r>
        <w:t>differences</w:t>
      </w:r>
    </w:p>
    <w:p>
      <w:r>
        <w:t>between plant</w:t>
      </w:r>
    </w:p>
    <w:p>
      <w:r>
        <w:t>and animal</w:t>
      </w:r>
    </w:p>
    <w:p>
      <w:r>
        <w:t>cells?</w:t>
      </w:r>
    </w:p>
    <w:p/>
    <w:p>
      <w:r>
        <w:t>Core competencies to be developed:</w:t>
      </w:r>
    </w:p>
    <w:p>
      <w:r>
        <w:t> Citizenship: as the learner works in harmony with peers in groups that enhance social cohesion.</w:t>
      </w:r>
    </w:p>
    <w:p>
      <w:r>
        <w:t> Creativity and imagination: as the learner applies knowledge and skills gained to draw and label parts of the light</w:t>
      </w:r>
    </w:p>
    <w:p>
      <w:r>
        <w:t>microscope.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 Self-efficacy: as the learner prepares and observes specimens under the light microscope.</w:t>
      </w:r>
    </w:p>
    <w:p>
      <w:r>
        <w:t>Pertinent and Contemporary Issues (PCIs)</w:t>
      </w:r>
    </w:p>
    <w:p>
      <w:r>
        <w:t> Social cohesion: as the learner works together in groups to prepare, mount and observe plant cells under a light microscope.</w:t>
      </w:r>
    </w:p>
    <w:p>
      <w:r>
        <w:t> Environmental conservation: as the learner safely uses and disposes of used specimens and equipment.</w:t>
      </w:r>
    </w:p>
    <w:p>
      <w:r>
        <w:t>Values</w:t>
      </w:r>
    </w:p>
    <w:p>
      <w:r>
        <w:t> Respect: as the learner respects each others’opinion when discussing the differences between plant and animal cells as seen</w:t>
      </w:r>
    </w:p>
    <w:p>
      <w:r>
        <w:t>under a light microscope.</w:t>
      </w:r>
    </w:p>
    <w:p>
      <w:r>
        <w:t> Responsibility: as the learners play different roles as they prepare, mount and observe plant cells under a light microscope.</w:t>
      </w:r>
    </w:p>
    <w:p>
      <w:r>
        <w:t>Links to other subjects</w:t>
      </w:r>
    </w:p>
    <w:p>
      <w:r>
        <w:t> Agriculture: as learners learn about the role of diffusion and osmosis in plant nutrition.</w:t>
      </w:r>
    </w:p>
    <w:p>
      <w:r>
        <w:t> Mathematics: as the learner calculates magnification of cells as seen under a light microscope.</w:t>
      </w:r>
    </w:p>
    <w:p/>
    <w:p>
      <w:r>
        <w:t>Assessment Rubric</w:t>
      </w:r>
    </w:p>
    <w:p>
      <w:r>
        <w:t>Indicator Exceeds expectation  Meets expectation  Approaches expectation  Below expectation</w:t>
      </w:r>
    </w:p>
    <w:p>
      <w:r>
        <w:t>Ability to identify</w:t>
      </w:r>
    </w:p>
    <w:p>
      <w:r>
        <w:t>the components of</w:t>
      </w:r>
    </w:p>
    <w:p>
      <w:r>
        <w:t>a cell as seen</w:t>
      </w:r>
    </w:p>
    <w:p>
      <w:r>
        <w:t>under the light</w:t>
      </w:r>
    </w:p>
    <w:p>
      <w:r>
        <w:t>microscope and</w:t>
      </w:r>
    </w:p>
    <w:p>
      <w:r>
        <w:t>state their</w:t>
      </w:r>
    </w:p>
    <w:p>
      <w:r>
        <w:t>functions.</w:t>
      </w:r>
    </w:p>
    <w:p>
      <w:r>
        <w:t>Correctly and</w:t>
      </w:r>
    </w:p>
    <w:p>
      <w:r>
        <w:t>consistently identifies</w:t>
      </w:r>
    </w:p>
    <w:p>
      <w:r>
        <w:t>all the components of a</w:t>
      </w:r>
    </w:p>
    <w:p>
      <w:r>
        <w:t>cell as seen under the</w:t>
      </w:r>
    </w:p>
    <w:p>
      <w:r>
        <w:t>light microscope and</w:t>
      </w:r>
    </w:p>
    <w:p>
      <w:r>
        <w:t>states their functions.</w:t>
      </w:r>
    </w:p>
    <w:p>
      <w:r>
        <w:t>Correctly identifies all</w:t>
      </w:r>
    </w:p>
    <w:p>
      <w:r>
        <w:t>the components of a cell</w:t>
      </w:r>
    </w:p>
    <w:p>
      <w:r>
        <w:t>as seen under the light</w:t>
      </w:r>
    </w:p>
    <w:p>
      <w:r>
        <w:t>microscope and states</w:t>
      </w:r>
    </w:p>
    <w:p>
      <w:r>
        <w:t>their functions.</w:t>
      </w:r>
    </w:p>
    <w:p>
      <w:r>
        <w:t>Correctly identifies some</w:t>
      </w:r>
    </w:p>
    <w:p>
      <w:r>
        <w:t>components of a cell as</w:t>
      </w:r>
    </w:p>
    <w:p>
      <w:r>
        <w:t>seen under the light</w:t>
      </w:r>
    </w:p>
    <w:p>
      <w:r>
        <w:t>microscope and states</w:t>
      </w:r>
    </w:p>
    <w:p>
      <w:r>
        <w:t>their functions.</w:t>
      </w:r>
    </w:p>
    <w:p>
      <w:r>
        <w:t>Has difficulty</w:t>
      </w:r>
    </w:p>
    <w:p>
      <w:r>
        <w:t>identifying the</w:t>
      </w:r>
    </w:p>
    <w:p>
      <w:r>
        <w:t>components of a cell, as</w:t>
      </w:r>
    </w:p>
    <w:p>
      <w:r>
        <w:t>seen under the light</w:t>
      </w:r>
    </w:p>
    <w:p>
      <w:r>
        <w:t>microscope and stating</w:t>
      </w:r>
    </w:p>
    <w:p>
      <w:r>
        <w:t>their functions.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Ability to</w:t>
      </w:r>
    </w:p>
    <w:p>
      <w:r>
        <w:t>compare plant and</w:t>
      </w:r>
    </w:p>
    <w:p>
      <w:r>
        <w:t>animal cells as</w:t>
      </w:r>
    </w:p>
    <w:p>
      <w:r>
        <w:t>observed under a</w:t>
      </w:r>
    </w:p>
    <w:p>
      <w:r>
        <w:t>light microscope.</w:t>
      </w:r>
    </w:p>
    <w:p>
      <w:r>
        <w:t>Correctly and</w:t>
      </w:r>
    </w:p>
    <w:p>
      <w:r>
        <w:t>consistently compares</w:t>
      </w:r>
    </w:p>
    <w:p>
      <w:r>
        <w:t>plant and animal cells as</w:t>
      </w:r>
    </w:p>
    <w:p>
      <w:r>
        <w:t>observed under a light</w:t>
      </w:r>
    </w:p>
    <w:p>
      <w:r>
        <w:t>microscope.</w:t>
      </w:r>
    </w:p>
    <w:p>
      <w:r>
        <w:t>Correctly compares plant</w:t>
      </w:r>
    </w:p>
    <w:p>
      <w:r>
        <w:t>and animal cells as</w:t>
      </w:r>
    </w:p>
    <w:p>
      <w:r>
        <w:t>observed under a light</w:t>
      </w:r>
    </w:p>
    <w:p>
      <w:r>
        <w:t>microscope.</w:t>
      </w:r>
    </w:p>
    <w:p>
      <w:r>
        <w:t>Correctly makes some</w:t>
      </w:r>
    </w:p>
    <w:p>
      <w:r>
        <w:t>comparisons between</w:t>
      </w:r>
    </w:p>
    <w:p>
      <w:r>
        <w:t>plant and animal cells</w:t>
      </w:r>
    </w:p>
    <w:p>
      <w:r>
        <w:t>with guidance.</w:t>
      </w:r>
    </w:p>
    <w:p>
      <w:r>
        <w:t>Has difficulty</w:t>
      </w:r>
    </w:p>
    <w:p>
      <w:r>
        <w:t>comparing plant and</w:t>
      </w:r>
    </w:p>
    <w:p>
      <w:r>
        <w:t>animal cells as observed</w:t>
      </w:r>
    </w:p>
    <w:p>
      <w:r>
        <w:t>under a light</w:t>
      </w:r>
    </w:p>
    <w:p>
      <w:r>
        <w:t>microscope.</w:t>
      </w:r>
    </w:p>
    <w:p>
      <w:r>
        <w:t>Ability to</w:t>
      </w:r>
    </w:p>
    <w:p>
      <w:r>
        <w:t>calculate the</w:t>
      </w:r>
    </w:p>
    <w:p>
      <w:r>
        <w:t>magnification of</w:t>
      </w:r>
    </w:p>
    <w:p>
      <w:r>
        <w:t>cells as seen</w:t>
      </w:r>
    </w:p>
    <w:p>
      <w:r>
        <w:t>under the light</w:t>
      </w:r>
    </w:p>
    <w:p>
      <w:r>
        <w:t>microscope</w:t>
      </w:r>
    </w:p>
    <w:p>
      <w:r>
        <w:t>Correctly calculates the</w:t>
      </w:r>
    </w:p>
    <w:p>
      <w:r>
        <w:t>magnification of cells as</w:t>
      </w:r>
    </w:p>
    <w:p>
      <w:r>
        <w:t>seen under the light</w:t>
      </w:r>
    </w:p>
    <w:p>
      <w:r>
        <w:t>microscope with</w:t>
      </w:r>
    </w:p>
    <w:p>
      <w:r>
        <w:t>precision.</w:t>
      </w:r>
    </w:p>
    <w:p>
      <w:r>
        <w:t>Correctly calculates the</w:t>
      </w:r>
    </w:p>
    <w:p>
      <w:r>
        <w:t>magnification of cells as</w:t>
      </w:r>
    </w:p>
    <w:p>
      <w:r>
        <w:t>seen under the light</w:t>
      </w:r>
    </w:p>
    <w:p>
      <w:r>
        <w:t>microscope</w:t>
      </w:r>
    </w:p>
    <w:p/>
    <w:p>
      <w:r>
        <w:t>Calculates the</w:t>
      </w:r>
    </w:p>
    <w:p>
      <w:r>
        <w:t>magnification of cells as</w:t>
      </w:r>
    </w:p>
    <w:p>
      <w:r>
        <w:t>seen under the light</w:t>
      </w:r>
    </w:p>
    <w:p>
      <w:r>
        <w:t>microscope with some</w:t>
      </w:r>
    </w:p>
    <w:p>
      <w:r>
        <w:t>inaccuracies.</w:t>
      </w:r>
    </w:p>
    <w:p>
      <w:r>
        <w:t>Has difficulty</w:t>
      </w:r>
    </w:p>
    <w:p>
      <w:r>
        <w:t>calculating the</w:t>
      </w:r>
    </w:p>
    <w:p>
      <w:r>
        <w:t>magnification of cells as</w:t>
      </w:r>
    </w:p>
    <w:p>
      <w:r>
        <w:t>seen under the light</w:t>
      </w:r>
    </w:p>
    <w:p>
      <w:r>
        <w:t>microscope.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2.0 Living</w:t>
      </w:r>
    </w:p>
    <w:p>
      <w:r>
        <w:t>Things and</w:t>
      </w:r>
    </w:p>
    <w:p>
      <w:r>
        <w:t>their</w:t>
      </w:r>
    </w:p>
    <w:p>
      <w:r>
        <w:t>Environment</w:t>
      </w:r>
    </w:p>
    <w:p>
      <w:r>
        <w:t>2.2 Movement</w:t>
      </w:r>
    </w:p>
    <w:p>
      <w:r>
        <w:t>of materials in</w:t>
      </w:r>
    </w:p>
    <w:p>
      <w:r>
        <w:t>and out of the</w:t>
      </w:r>
    </w:p>
    <w:p>
      <w:r>
        <w:t>cell</w:t>
      </w:r>
    </w:p>
    <w:p/>
    <w:p>
      <w:r>
        <w:t>(32 Hours)</w:t>
      </w:r>
    </w:p>
    <w:p>
      <w:r>
        <w:t>By the end of the sub strand</w:t>
      </w:r>
    </w:p>
    <w:p>
      <w:r>
        <w:t>the learner should be able to;</w:t>
      </w:r>
    </w:p>
    <w:p>
      <w:r>
        <w:t>a) describe the structure and</w:t>
      </w:r>
    </w:p>
    <w:p>
      <w:r>
        <w:t>properties of the cell</w:t>
      </w:r>
    </w:p>
    <w:p>
      <w:r>
        <w:t>membrane,</w:t>
      </w:r>
    </w:p>
    <w:p>
      <w:r>
        <w:t>b) explain the role of</w:t>
      </w:r>
    </w:p>
    <w:p>
      <w:r>
        <w:t>diffusion in living things</w:t>
      </w:r>
    </w:p>
    <w:p>
      <w:r>
        <w:t>c) demonstrate the process</w:t>
      </w:r>
    </w:p>
    <w:p>
      <w:r>
        <w:t>of osmosis in living</w:t>
      </w:r>
    </w:p>
    <w:p>
      <w:r>
        <w:t>things,</w:t>
      </w:r>
    </w:p>
    <w:p>
      <w:r>
        <w:t>The learner is guided to;</w:t>
      </w:r>
    </w:p>
    <w:p>
      <w:r>
        <w:t>● carry out activities to illustrate the</w:t>
      </w:r>
    </w:p>
    <w:p>
      <w:r>
        <w:t>structure of the cell membrane,</w:t>
      </w:r>
    </w:p>
    <w:p>
      <w:r>
        <w:t>● brainstorm and discuss the</w:t>
      </w:r>
    </w:p>
    <w:p>
      <w:r>
        <w:t>properties of  the cell membrane,</w:t>
      </w:r>
    </w:p>
    <w:p>
      <w:r>
        <w:t>● carry out experiments to</w:t>
      </w:r>
    </w:p>
    <w:p>
      <w:r>
        <w:t>demonstrate the effects of heat,</w:t>
      </w:r>
    </w:p>
    <w:p>
      <w:r>
        <w:t>dilutes acids and alkalis on the cell</w:t>
      </w:r>
    </w:p>
    <w:p>
      <w:r>
        <w:t>membrane,</w:t>
      </w:r>
    </w:p>
    <w:p>
      <w:r>
        <w:t>● carry out experiments to</w:t>
      </w:r>
    </w:p>
    <w:p>
      <w:r>
        <w:t>1. How is</w:t>
      </w:r>
    </w:p>
    <w:p>
      <w:r>
        <w:t>diffusion and</w:t>
      </w:r>
    </w:p>
    <w:p>
      <w:r>
        <w:t>osmosis</w:t>
      </w:r>
    </w:p>
    <w:p>
      <w:r>
        <w:t>important in</w:t>
      </w:r>
    </w:p>
    <w:p>
      <w:r>
        <w:t>living</w:t>
      </w:r>
    </w:p>
    <w:p>
      <w:r>
        <w:t>organisms?</w:t>
      </w:r>
    </w:p>
    <w:p>
      <w:r>
        <w:t>2. What are the</w:t>
      </w:r>
    </w:p>
    <w:p>
      <w:r>
        <w:t>similarities</w:t>
      </w:r>
    </w:p>
    <w:p>
      <w:r>
        <w:t>and</w:t>
      </w:r>
    </w:p>
    <w:p>
      <w:r>
        <w:t>differences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d) describe factors affecting</w:t>
      </w:r>
    </w:p>
    <w:p>
      <w:r>
        <w:t>diffusion and osmosis,</w:t>
      </w:r>
    </w:p>
    <w:p>
      <w:r>
        <w:t>e) explain the roles of</w:t>
      </w:r>
    </w:p>
    <w:p>
      <w:r>
        <w:t>osmosis in living things,</w:t>
      </w:r>
    </w:p>
    <w:p>
      <w:r>
        <w:t>f) appreciate the importance</w:t>
      </w:r>
    </w:p>
    <w:p>
      <w:r>
        <w:t>of diffusion and osmosis</w:t>
      </w:r>
    </w:p>
    <w:p>
      <w:r>
        <w:t>in living things.</w:t>
      </w:r>
    </w:p>
    <w:p>
      <w:r>
        <w:t>demonstrate diffusion using</w:t>
      </w:r>
    </w:p>
    <w:p>
      <w:r>
        <w:t>perfumes/scented flowers and</w:t>
      </w:r>
    </w:p>
    <w:p>
      <w:r>
        <w:t>discuss their roles in living things,</w:t>
      </w:r>
    </w:p>
    <w:p>
      <w:r>
        <w:t>● carry out experiments on osmosis</w:t>
      </w:r>
    </w:p>
    <w:p>
      <w:r>
        <w:t>using plant materials and visking</w:t>
      </w:r>
    </w:p>
    <w:p>
      <w:r>
        <w:t>tubing,</w:t>
      </w:r>
    </w:p>
    <w:p>
      <w:r>
        <w:t>● discuss with peers, the roles of</w:t>
      </w:r>
    </w:p>
    <w:p>
      <w:r>
        <w:t>osmosis in living things,</w:t>
      </w:r>
    </w:p>
    <w:p>
      <w:r>
        <w:t>● observe and account for the</w:t>
      </w:r>
    </w:p>
    <w:p>
      <w:r>
        <w:t>changes that occur in the plant</w:t>
      </w:r>
    </w:p>
    <w:p>
      <w:r>
        <w:t>leaves at different times of the day,</w:t>
      </w:r>
    </w:p>
    <w:p>
      <w:r>
        <w:t>● use digital or print media to search</w:t>
      </w:r>
    </w:p>
    <w:p>
      <w:r>
        <w:t>for information on the structure</w:t>
      </w:r>
    </w:p>
    <w:p>
      <w:r>
        <w:t>and properties of the cell</w:t>
      </w:r>
    </w:p>
    <w:p>
      <w:r>
        <w:t>membrane or watch videos and</w:t>
      </w:r>
    </w:p>
    <w:p>
      <w:r>
        <w:t>animations over the same,</w:t>
      </w:r>
    </w:p>
    <w:p>
      <w:r>
        <w:t>● use digital or print media to search</w:t>
      </w:r>
    </w:p>
    <w:p>
      <w:r>
        <w:t>for information on factors that</w:t>
      </w:r>
    </w:p>
    <w:p>
      <w:r>
        <w:t>affect diffusion and osmosis,</w:t>
      </w:r>
    </w:p>
    <w:p>
      <w:r>
        <w:t>● use digital or print media to search</w:t>
      </w:r>
    </w:p>
    <w:p>
      <w:r>
        <w:t>for information on how gases are</w:t>
      </w:r>
    </w:p>
    <w:p>
      <w:r>
        <w:t>exchanged in the human lungs.</w:t>
      </w:r>
    </w:p>
    <w:p>
      <w:r>
        <w:t>between</w:t>
      </w:r>
    </w:p>
    <w:p>
      <w:r>
        <w:t>osmosis and</w:t>
      </w:r>
    </w:p>
    <w:p>
      <w:r>
        <w:t>diffusion?</w:t>
      </w:r>
    </w:p>
    <w:p/>
    <w:p>
      <w:r>
        <w:t>Core competencies to be developed:</w:t>
      </w:r>
    </w:p>
    <w:p>
      <w:r>
        <w:t>● Communication and collaboration: as the learner works with peers in groups to conduct experiments, prepare reports,</w:t>
      </w:r>
    </w:p>
    <w:p>
      <w:r>
        <w:t>present their findings using appropriate scientific language.</w:t>
      </w:r>
    </w:p>
    <w:p>
      <w:r>
        <w:t>● Citizenship: as the learner works with peers in groups to demonstrate the effects of heat dilutes acids and alkalis on the cell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membrane that enhances social cohesion.</w:t>
      </w:r>
    </w:p>
    <w:p>
      <w:r>
        <w:t>● Digital literacy: as the learner uses various digital devices to search for information on the structure and properties of the</w:t>
      </w:r>
    </w:p>
    <w:p>
      <w:r>
        <w:t>cell membrane.</w:t>
      </w:r>
    </w:p>
    <w:p>
      <w:r>
        <w:t>Pertinent and Contemporary Issues (PCIs)</w:t>
      </w:r>
    </w:p>
    <w:p>
      <w:r>
        <w:t> Social cohesion: as the learner works with peers in groups to carry out experiments on osmosis using plant materials and</w:t>
      </w:r>
    </w:p>
    <w:p>
      <w:r>
        <w:t>visking tubing.</w:t>
      </w:r>
    </w:p>
    <w:p>
      <w:r>
        <w:t>Values:</w:t>
      </w:r>
    </w:p>
    <w:p>
      <w:r>
        <w:t>● Respect – as the learner respects each other’s ideas and opinion when discussin with peers in groups the roles of osmosis in</w:t>
      </w:r>
    </w:p>
    <w:p>
      <w:r>
        <w:t>living things.</w:t>
      </w:r>
    </w:p>
    <w:p>
      <w:r>
        <w:t>● Responsibility- as the learners play different role when carying out experiments on osmosis using plant materials and</w:t>
      </w:r>
    </w:p>
    <w:p>
      <w:r>
        <w:t>visking tubing.</w:t>
      </w:r>
    </w:p>
    <w:p/>
    <w:p>
      <w:r>
        <w:t>Links to other subjects:</w:t>
      </w:r>
    </w:p>
    <w:p>
      <w:r>
        <w:t>● Agriculture: as learners learn about the role of diffusion and osmosis in plants and animals.</w:t>
      </w:r>
    </w:p>
    <w:p>
      <w:r>
        <w:t>● Computer Studies: as learners uses digital devices.</w:t>
      </w:r>
    </w:p>
    <w:p/>
    <w:p>
      <w:r>
        <w:t>Assessment Rubric</w:t>
      </w:r>
    </w:p>
    <w:p>
      <w:r>
        <w:t>Indicator Exceeds expectation  Meets expectation  Approaches expectation  Below expectation</w:t>
      </w:r>
    </w:p>
    <w:p>
      <w:r>
        <w:t>Ability to</w:t>
      </w:r>
    </w:p>
    <w:p>
      <w:r>
        <w:t>describe the</w:t>
      </w:r>
    </w:p>
    <w:p>
      <w:r>
        <w:t>structure and</w:t>
      </w:r>
    </w:p>
    <w:p>
      <w:r>
        <w:t>properties of the</w:t>
      </w:r>
    </w:p>
    <w:p>
      <w:r>
        <w:t>cell membrane.</w:t>
      </w:r>
    </w:p>
    <w:p>
      <w:r>
        <w:t>Correctly and</w:t>
      </w:r>
    </w:p>
    <w:p>
      <w:r>
        <w:t>consistently describes the</w:t>
      </w:r>
    </w:p>
    <w:p>
      <w:r>
        <w:t>structure and properties</w:t>
      </w:r>
    </w:p>
    <w:p>
      <w:r>
        <w:t>of the cell membrane.</w:t>
      </w:r>
    </w:p>
    <w:p>
      <w:r>
        <w:t>Correctly describes the</w:t>
      </w:r>
    </w:p>
    <w:p>
      <w:r>
        <w:t>structure and</w:t>
      </w:r>
    </w:p>
    <w:p>
      <w:r>
        <w:t>properties of the cell</w:t>
      </w:r>
    </w:p>
    <w:p>
      <w:r>
        <w:t>membrane.</w:t>
      </w:r>
    </w:p>
    <w:p>
      <w:r>
        <w:t>Partly describes the</w:t>
      </w:r>
    </w:p>
    <w:p>
      <w:r>
        <w:t>structure and properties</w:t>
      </w:r>
    </w:p>
    <w:p>
      <w:r>
        <w:t>of the cell membrane.</w:t>
      </w:r>
    </w:p>
    <w:p>
      <w:r>
        <w:t>Has difficulty describing</w:t>
      </w:r>
    </w:p>
    <w:p>
      <w:r>
        <w:t>the structure and</w:t>
      </w:r>
    </w:p>
    <w:p>
      <w:r>
        <w:t>properties of the cell</w:t>
      </w:r>
    </w:p>
    <w:p>
      <w:r>
        <w:t>membrane.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Ability to explain</w:t>
      </w:r>
    </w:p>
    <w:p>
      <w:r>
        <w:t>the role of</w:t>
      </w:r>
    </w:p>
    <w:p>
      <w:r>
        <w:t>diffusion in living</w:t>
      </w:r>
    </w:p>
    <w:p>
      <w:r>
        <w:t>things.</w:t>
      </w:r>
    </w:p>
    <w:p>
      <w:r>
        <w:t>Correctly and</w:t>
      </w:r>
    </w:p>
    <w:p>
      <w:r>
        <w:t>comprehensively</w:t>
      </w:r>
    </w:p>
    <w:p>
      <w:r>
        <w:t>explains the role of</w:t>
      </w:r>
    </w:p>
    <w:p>
      <w:r>
        <w:t>diffusion in living things.</w:t>
      </w:r>
    </w:p>
    <w:p>
      <w:r>
        <w:t>Correctly explains the</w:t>
      </w:r>
    </w:p>
    <w:p>
      <w:r>
        <w:t>role of diffusion in</w:t>
      </w:r>
    </w:p>
    <w:p>
      <w:r>
        <w:t>living things.</w:t>
      </w:r>
    </w:p>
    <w:p>
      <w:r>
        <w:t>Partly explains the role</w:t>
      </w:r>
    </w:p>
    <w:p>
      <w:r>
        <w:t>of diffusion in living</w:t>
      </w:r>
    </w:p>
    <w:p>
      <w:r>
        <w:t>things.</w:t>
      </w:r>
    </w:p>
    <w:p>
      <w:r>
        <w:t>Has difficulty explaining</w:t>
      </w:r>
    </w:p>
    <w:p>
      <w:r>
        <w:t>the role of diffusion in</w:t>
      </w:r>
    </w:p>
    <w:p>
      <w:r>
        <w:t>living things.</w:t>
      </w:r>
    </w:p>
    <w:p>
      <w:r>
        <w:t>Ability to</w:t>
      </w:r>
    </w:p>
    <w:p>
      <w:r>
        <w:t>demonstrate the</w:t>
      </w:r>
    </w:p>
    <w:p>
      <w:r>
        <w:t>process of</w:t>
      </w:r>
    </w:p>
    <w:p>
      <w:r>
        <w:t>osmosis in living</w:t>
      </w:r>
    </w:p>
    <w:p>
      <w:r>
        <w:t>things.</w:t>
      </w:r>
    </w:p>
    <w:p>
      <w:r>
        <w:t>Correctly demonstrates</w:t>
      </w:r>
    </w:p>
    <w:p>
      <w:r>
        <w:t>the process of osmosis in</w:t>
      </w:r>
    </w:p>
    <w:p>
      <w:r>
        <w:t>living things in a variety</w:t>
      </w:r>
    </w:p>
    <w:p>
      <w:r>
        <w:t>of ways.</w:t>
      </w:r>
    </w:p>
    <w:p>
      <w:r>
        <w:t>Correctly</w:t>
      </w:r>
    </w:p>
    <w:p>
      <w:r>
        <w:t>demonstrates the</w:t>
      </w:r>
    </w:p>
    <w:p>
      <w:r>
        <w:t>process of osmosis in</w:t>
      </w:r>
    </w:p>
    <w:p>
      <w:r>
        <w:t>living things.</w:t>
      </w:r>
    </w:p>
    <w:p>
      <w:r>
        <w:t>Partially demonstrates</w:t>
      </w:r>
    </w:p>
    <w:p>
      <w:r>
        <w:t>the process of osmosis</w:t>
      </w:r>
    </w:p>
    <w:p>
      <w:r>
        <w:t>in living things.</w:t>
      </w:r>
    </w:p>
    <w:p>
      <w:r>
        <w:t>Has difficulty</w:t>
      </w:r>
    </w:p>
    <w:p>
      <w:r>
        <w:t>demonstrating the process</w:t>
      </w:r>
    </w:p>
    <w:p>
      <w:r>
        <w:t>of osmosis in living</w:t>
      </w:r>
    </w:p>
    <w:p>
      <w:r>
        <w:t>things.</w:t>
      </w:r>
    </w:p>
    <w:p>
      <w:r>
        <w:t>Ability to</w:t>
      </w:r>
    </w:p>
    <w:p>
      <w:r>
        <w:t>describe factors</w:t>
      </w:r>
    </w:p>
    <w:p>
      <w:r>
        <w:t>affecting</w:t>
      </w:r>
    </w:p>
    <w:p>
      <w:r>
        <w:t>diffusion and</w:t>
      </w:r>
    </w:p>
    <w:p>
      <w:r>
        <w:t>osmosis.</w:t>
      </w:r>
    </w:p>
    <w:p>
      <w:r>
        <w:t>Correctly describes</w:t>
      </w:r>
    </w:p>
    <w:p>
      <w:r>
        <w:t>factors affecting diffusion</w:t>
      </w:r>
    </w:p>
    <w:p>
      <w:r>
        <w:t>and osmosis, giving</w:t>
      </w:r>
    </w:p>
    <w:p>
      <w:r>
        <w:t>examples</w:t>
      </w:r>
    </w:p>
    <w:p>
      <w:r>
        <w:t>Correctly describes</w:t>
      </w:r>
    </w:p>
    <w:p>
      <w:r>
        <w:t>factors affecting</w:t>
      </w:r>
    </w:p>
    <w:p>
      <w:r>
        <w:t>diffusion and osmosis.</w:t>
      </w:r>
    </w:p>
    <w:p>
      <w:r>
        <w:t>Correctly describes</w:t>
      </w:r>
    </w:p>
    <w:p>
      <w:r>
        <w:t>some factors affecting</w:t>
      </w:r>
    </w:p>
    <w:p>
      <w:r>
        <w:t>diffusion and osmosis.</w:t>
      </w:r>
    </w:p>
    <w:p>
      <w:r>
        <w:t>Has difficulty describing</w:t>
      </w:r>
    </w:p>
    <w:p>
      <w:r>
        <w:t>factors affecting diffusion</w:t>
      </w:r>
    </w:p>
    <w:p>
      <w:r>
        <w:t>and osmosis.</w:t>
      </w:r>
    </w:p>
    <w:p>
      <w:r>
        <w:t>Ability to explain</w:t>
      </w:r>
    </w:p>
    <w:p>
      <w:r>
        <w:t>the roles of</w:t>
      </w:r>
    </w:p>
    <w:p>
      <w:r>
        <w:t>osmosis in living</w:t>
      </w:r>
    </w:p>
    <w:p>
      <w:r>
        <w:t>things.</w:t>
      </w:r>
    </w:p>
    <w:p>
      <w:r>
        <w:t>Correctly explains the</w:t>
      </w:r>
    </w:p>
    <w:p>
      <w:r>
        <w:t>roles of osmosis in living</w:t>
      </w:r>
    </w:p>
    <w:p>
      <w:r>
        <w:t>things, giving real life</w:t>
      </w:r>
    </w:p>
    <w:p>
      <w:r>
        <w:t>examples.</w:t>
      </w:r>
    </w:p>
    <w:p>
      <w:r>
        <w:t>Correctly explains the</w:t>
      </w:r>
    </w:p>
    <w:p>
      <w:r>
        <w:t>roles of osmosis in</w:t>
      </w:r>
    </w:p>
    <w:p>
      <w:r>
        <w:t>living things.</w:t>
      </w:r>
    </w:p>
    <w:p>
      <w:r>
        <w:t>Partly explains the roles</w:t>
      </w:r>
    </w:p>
    <w:p>
      <w:r>
        <w:t>of osmosis in living</w:t>
      </w:r>
    </w:p>
    <w:p>
      <w:r>
        <w:t>things.</w:t>
      </w:r>
    </w:p>
    <w:p>
      <w:r>
        <w:t>Has difficulty explaining</w:t>
      </w:r>
    </w:p>
    <w:p>
      <w:r>
        <w:t>the roles of osmosis in</w:t>
      </w:r>
    </w:p>
    <w:p>
      <w:r>
        <w:t>living things.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STRAND 3.0: FORCE AND ENERGY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Questions</w:t>
      </w:r>
    </w:p>
    <w:p>
      <w:r>
        <w:t>3.0 Force</w:t>
      </w:r>
    </w:p>
    <w:p>
      <w:r>
        <w:t>and Energy</w:t>
      </w:r>
    </w:p>
    <w:p>
      <w:r>
        <w:t>3.1 Transformation</w:t>
      </w:r>
    </w:p>
    <w:p>
      <w:r>
        <w:t>of energy</w:t>
      </w:r>
    </w:p>
    <w:p/>
    <w:p>
      <w:r>
        <w:t>(9 Hours)</w:t>
      </w:r>
    </w:p>
    <w:p/>
    <w:p>
      <w:r>
        <w:t>By the end of the sub strand,</w:t>
      </w:r>
    </w:p>
    <w:p>
      <w:r>
        <w:t>the learner should be able to;</w:t>
      </w:r>
    </w:p>
    <w:p>
      <w:r>
        <w:t>a) identify forms of energy</w:t>
      </w:r>
    </w:p>
    <w:p>
      <w:r>
        <w:t>in nature,</w:t>
      </w:r>
    </w:p>
    <w:p>
      <w:r>
        <w:t>b) explain energy</w:t>
      </w:r>
    </w:p>
    <w:p>
      <w:r>
        <w:t>transformations in nature,</w:t>
      </w:r>
    </w:p>
    <w:p>
      <w:r>
        <w:t>c) identify appliances</w:t>
      </w:r>
    </w:p>
    <w:p>
      <w:r>
        <w:t>whose working relies on</w:t>
      </w:r>
    </w:p>
    <w:p>
      <w:r>
        <w:t>energy transformation,</w:t>
      </w:r>
    </w:p>
    <w:p>
      <w:r>
        <w:t>d) describe safety measures</w:t>
      </w:r>
    </w:p>
    <w:p>
      <w:r>
        <w:t>associated with energy</w:t>
      </w:r>
    </w:p>
    <w:p>
      <w:r>
        <w:t>transformation,</w:t>
      </w:r>
    </w:p>
    <w:p>
      <w:r>
        <w:t>e) appreciate the</w:t>
      </w:r>
    </w:p>
    <w:p>
      <w:r>
        <w:t>applications of energy</w:t>
      </w:r>
    </w:p>
    <w:p>
      <w:r>
        <w:t>transformation in day-to-</w:t>
      </w:r>
    </w:p>
    <w:p>
      <w:r>
        <w:t>day life.</w:t>
      </w:r>
    </w:p>
    <w:p/>
    <w:p>
      <w:r>
        <w:t>The learner is guided to:</w:t>
      </w:r>
    </w:p>
    <w:p>
      <w:r>
        <w:t> discuss with peers and identify</w:t>
      </w:r>
    </w:p>
    <w:p>
      <w:r>
        <w:t>forms of energy found in the</w:t>
      </w:r>
    </w:p>
    <w:p>
      <w:r>
        <w:t>environment,</w:t>
      </w:r>
    </w:p>
    <w:p>
      <w:r>
        <w:t> demonstrate and explain types</w:t>
      </w:r>
    </w:p>
    <w:p>
      <w:r>
        <w:t>of energy transformations</w:t>
      </w:r>
    </w:p>
    <w:p>
      <w:r>
        <w:t>using locally available</w:t>
      </w:r>
    </w:p>
    <w:p>
      <w:r>
        <w:t>materials,</w:t>
      </w:r>
    </w:p>
    <w:p>
      <w:r>
        <w:t> discuss the processes energy</w:t>
      </w:r>
    </w:p>
    <w:p>
      <w:r>
        <w:t>transformation in day-to-day</w:t>
      </w:r>
    </w:p>
    <w:p>
      <w:r>
        <w:t>life (electrical to heat,</w:t>
      </w:r>
    </w:p>
    <w:p>
      <w:r>
        <w:t>chemical to electrical,</w:t>
      </w:r>
    </w:p>
    <w:p>
      <w:r>
        <w:t>mechanical to electrical,</w:t>
      </w:r>
    </w:p>
    <w:p>
      <w:r>
        <w:t>electrical to light, electrical to</w:t>
      </w:r>
    </w:p>
    <w:p>
      <w:r>
        <w:t>sound and potential to kinetic),</w:t>
      </w:r>
    </w:p>
    <w:p>
      <w:r>
        <w:t> discuss applications of energy</w:t>
      </w:r>
    </w:p>
    <w:p>
      <w:r>
        <w:t>transformation in day-to-day</w:t>
      </w:r>
    </w:p>
    <w:p>
      <w:r>
        <w:t>life (bulb, diodes, moving</w:t>
      </w:r>
    </w:p>
    <w:p>
      <w:r>
        <w:t>microphone, electric heater,</w:t>
      </w:r>
    </w:p>
    <w:p>
      <w:r>
        <w:t>solar panel, dynamo, motor),</w:t>
      </w:r>
    </w:p>
    <w:p>
      <w:r>
        <w:t> use digital or print media to</w:t>
      </w:r>
    </w:p>
    <w:p>
      <w:r>
        <w:t>1. How can energy</w:t>
      </w:r>
    </w:p>
    <w:p>
      <w:r>
        <w:t>be transformed</w:t>
      </w:r>
    </w:p>
    <w:p>
      <w:r>
        <w:t>from one form</w:t>
      </w:r>
    </w:p>
    <w:p>
      <w:r>
        <w:t>to another?</w:t>
      </w:r>
    </w:p>
    <w:p>
      <w:r>
        <w:t>2. How can energy</w:t>
      </w:r>
    </w:p>
    <w:p>
      <w:r>
        <w:t>transformation</w:t>
      </w:r>
    </w:p>
    <w:p>
      <w:r>
        <w:t>be applied in</w:t>
      </w:r>
    </w:p>
    <w:p>
      <w:r>
        <w:t>day-to-day life?</w:t>
      </w:r>
    </w:p>
    <w:p>
      <w:r>
        <w:t>3. What are the</w:t>
      </w:r>
    </w:p>
    <w:p>
      <w:r>
        <w:t>energy</w:t>
      </w:r>
    </w:p>
    <w:p>
      <w:r>
        <w:t>transformation</w:t>
      </w:r>
    </w:p>
    <w:p>
      <w:r>
        <w:t>processes that</w:t>
      </w:r>
    </w:p>
    <w:p>
      <w:r>
        <w:t>occur in our</w:t>
      </w:r>
    </w:p>
    <w:p>
      <w:r>
        <w:t>environment?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search for information on</w:t>
      </w:r>
    </w:p>
    <w:p>
      <w:r>
        <w:t>applications of energy</w:t>
      </w:r>
    </w:p>
    <w:p>
      <w:r>
        <w:t>transformation processes in</w:t>
      </w:r>
    </w:p>
    <w:p>
      <w:r>
        <w:t>day-to-day life or watch videos</w:t>
      </w:r>
    </w:p>
    <w:p>
      <w:r>
        <w:t>and animations on the same,</w:t>
      </w:r>
    </w:p>
    <w:p>
      <w:r>
        <w:t> discuss with peers the safety</w:t>
      </w:r>
    </w:p>
    <w:p>
      <w:r>
        <w:t>measures associated with</w:t>
      </w:r>
    </w:p>
    <w:p>
      <w:r>
        <w:t>energy transformation in the</w:t>
      </w:r>
    </w:p>
    <w:p>
      <w:r>
        <w:t>environment,</w:t>
      </w:r>
    </w:p>
    <w:p>
      <w:r>
        <w:t> use digital or print media to</w:t>
      </w:r>
    </w:p>
    <w:p>
      <w:r>
        <w:t>search for information on</w:t>
      </w:r>
    </w:p>
    <w:p>
      <w:r>
        <w:t>dangers associated with energy</w:t>
      </w:r>
    </w:p>
    <w:p>
      <w:r>
        <w:t>transformation and strategies</w:t>
      </w:r>
    </w:p>
    <w:p>
      <w:r>
        <w:t>of mitigating them (relate to</w:t>
      </w:r>
    </w:p>
    <w:p>
      <w:r>
        <w:t>road accidents; K.E to P.E;</w:t>
      </w:r>
    </w:p>
    <w:p>
      <w:r>
        <w:t>action and reaction, accidents</w:t>
      </w:r>
    </w:p>
    <w:p>
      <w:r>
        <w:t>caused by fire, electricity,</w:t>
      </w:r>
    </w:p>
    <w:p>
      <w:r>
        <w:t>health hazard from bright</w:t>
      </w:r>
    </w:p>
    <w:p>
      <w:r>
        <w:t>light, loud sound) or watch</w:t>
      </w:r>
    </w:p>
    <w:p>
      <w:r>
        <w:t>videos and animations showing</w:t>
      </w:r>
    </w:p>
    <w:p>
      <w:r>
        <w:t>the same</w:t>
      </w:r>
    </w:p>
    <w:p>
      <w:r>
        <w:t>Core competencies to be developed:</w:t>
      </w:r>
    </w:p>
    <w:p>
      <w:r>
        <w:t> Digital Literacy: as the learner searches for information on dangers associated with energy transformation and strategies of</w:t>
      </w:r>
    </w:p>
    <w:p>
      <w:r>
        <w:t>mitigating them.</w:t>
      </w:r>
    </w:p>
    <w:p>
      <w:r>
        <w:t> Communication and collaboration: as the learner discusses with peers the safety measures associated with energy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transformation in the environment.</w:t>
      </w:r>
    </w:p>
    <w:p>
      <w:r>
        <w:t>Pertinent and Contemporary Issues (PCIs)</w:t>
      </w:r>
    </w:p>
    <w:p>
      <w:r>
        <w:t> Sustainable Development: as the learner identifies and explains the applications of energy transformation in day-to-day life.</w:t>
      </w:r>
    </w:p>
    <w:p>
      <w:r>
        <w:t> Life Skills and Value Education: as the learner identifies the applications of energy transformation in day-to-day life.</w:t>
      </w:r>
    </w:p>
    <w:p>
      <w:r>
        <w:t>Values:</w:t>
      </w:r>
    </w:p>
    <w:p>
      <w:r>
        <w:t> Respect: as the learner respects each other’s opinion when working in groups to discuss the energy transformation processes.</w:t>
      </w:r>
    </w:p>
    <w:p>
      <w:r>
        <w:t> Responsibility: as learner demonstrates types of energy transformations using locally available materials.</w:t>
      </w:r>
    </w:p>
    <w:p>
      <w:r>
        <w:t>Links to other subjects:</w:t>
      </w:r>
    </w:p>
    <w:p>
      <w:r>
        <w:t> Home Science: as the learner learn about applications of energy transformation processes in day-to-day life.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forms of energy in</w:t>
      </w:r>
    </w:p>
    <w:p>
      <w:r>
        <w:t>nature.</w:t>
      </w:r>
    </w:p>
    <w:p>
      <w:r>
        <w:t>Correctly identifies all forms</w:t>
      </w:r>
    </w:p>
    <w:p>
      <w:r>
        <w:t>of energy in nature, giving</w:t>
      </w:r>
    </w:p>
    <w:p>
      <w:r>
        <w:t>examples from the locality.</w:t>
      </w:r>
    </w:p>
    <w:p>
      <w:r>
        <w:t>Correctly identifies</w:t>
      </w:r>
    </w:p>
    <w:p>
      <w:r>
        <w:t>all forms of energy</w:t>
      </w:r>
    </w:p>
    <w:p>
      <w:r>
        <w:t>in nature.</w:t>
      </w:r>
    </w:p>
    <w:p>
      <w:r>
        <w:t>Correctly identifies</w:t>
      </w:r>
    </w:p>
    <w:p>
      <w:r>
        <w:t>some forms of energy</w:t>
      </w:r>
    </w:p>
    <w:p>
      <w:r>
        <w:t>in nature.</w:t>
      </w:r>
    </w:p>
    <w:p>
      <w:r>
        <w:t>With help, identifies</w:t>
      </w:r>
    </w:p>
    <w:p>
      <w:r>
        <w:t>some forms of energy</w:t>
      </w:r>
    </w:p>
    <w:p>
      <w:r>
        <w:t>in nature.</w:t>
      </w:r>
    </w:p>
    <w:p>
      <w:r>
        <w:t>Ability to explain</w:t>
      </w:r>
    </w:p>
    <w:p>
      <w:r>
        <w:t>energy</w:t>
      </w:r>
    </w:p>
    <w:p>
      <w:r>
        <w:t>transformation in</w:t>
      </w:r>
    </w:p>
    <w:p>
      <w:r>
        <w:t>nature.</w:t>
      </w:r>
    </w:p>
    <w:p>
      <w:r>
        <w:t>Correctly explains energy</w:t>
      </w:r>
    </w:p>
    <w:p>
      <w:r>
        <w:t>transformation in nature,</w:t>
      </w:r>
    </w:p>
    <w:p>
      <w:r>
        <w:t>giving supporting</w:t>
      </w:r>
    </w:p>
    <w:p>
      <w:r>
        <w:t>illustrations.</w:t>
      </w:r>
    </w:p>
    <w:p>
      <w:r>
        <w:t>Correctly explains</w:t>
      </w:r>
    </w:p>
    <w:p>
      <w:r>
        <w:t>energy</w:t>
      </w:r>
    </w:p>
    <w:p>
      <w:r>
        <w:t>transformation in</w:t>
      </w:r>
    </w:p>
    <w:p>
      <w:r>
        <w:t>nature.</w:t>
      </w:r>
    </w:p>
    <w:p>
      <w:r>
        <w:t>Explains energy</w:t>
      </w:r>
    </w:p>
    <w:p>
      <w:r>
        <w:t>transformation in</w:t>
      </w:r>
    </w:p>
    <w:p>
      <w:r>
        <w:t>nature but ignore some</w:t>
      </w:r>
    </w:p>
    <w:p>
      <w:r>
        <w:t>key concepts.</w:t>
      </w:r>
    </w:p>
    <w:p>
      <w:r>
        <w:t>Has difficulty</w:t>
      </w:r>
    </w:p>
    <w:p>
      <w:r>
        <w:t>explaining energy</w:t>
      </w:r>
    </w:p>
    <w:p>
      <w:r>
        <w:t>transformation in</w:t>
      </w:r>
    </w:p>
    <w:p>
      <w:r>
        <w:t>nature.</w:t>
      </w:r>
    </w:p>
    <w:p>
      <w:r>
        <w:t>Ability to identify</w:t>
      </w:r>
    </w:p>
    <w:p>
      <w:r>
        <w:t>appliances whose</w:t>
      </w:r>
    </w:p>
    <w:p>
      <w:r>
        <w:t>working relies on</w:t>
      </w:r>
    </w:p>
    <w:p>
      <w:r>
        <w:t>energy</w:t>
      </w:r>
    </w:p>
    <w:p>
      <w:r>
        <w:t>transformation.</w:t>
      </w:r>
    </w:p>
    <w:p>
      <w:r>
        <w:t>Correctly identifies</w:t>
      </w:r>
    </w:p>
    <w:p>
      <w:r>
        <w:t>appliances whose working</w:t>
      </w:r>
    </w:p>
    <w:p>
      <w:r>
        <w:t>relies on energy</w:t>
      </w:r>
    </w:p>
    <w:p>
      <w:r>
        <w:t>transformation, giving</w:t>
      </w:r>
    </w:p>
    <w:p>
      <w:r>
        <w:t>examples from the locality.</w:t>
      </w:r>
    </w:p>
    <w:p>
      <w:r>
        <w:t>Correctly identifies</w:t>
      </w:r>
    </w:p>
    <w:p>
      <w:r>
        <w:t>appliances whose</w:t>
      </w:r>
    </w:p>
    <w:p>
      <w:r>
        <w:t>working relies on</w:t>
      </w:r>
    </w:p>
    <w:p>
      <w:r>
        <w:t>energy</w:t>
      </w:r>
    </w:p>
    <w:p>
      <w:r>
        <w:t>transformation.</w:t>
      </w:r>
    </w:p>
    <w:p/>
    <w:p>
      <w:r>
        <w:t>Correctly identifies</w:t>
      </w:r>
    </w:p>
    <w:p>
      <w:r>
        <w:t>some appliances whose</w:t>
      </w:r>
    </w:p>
    <w:p>
      <w:r>
        <w:t>working relies on</w:t>
      </w:r>
    </w:p>
    <w:p>
      <w:r>
        <w:t>energy transformation</w:t>
      </w:r>
    </w:p>
    <w:p/>
    <w:p>
      <w:r>
        <w:t>With prompt,</w:t>
      </w:r>
    </w:p>
    <w:p>
      <w:r>
        <w:t>identifying appliances</w:t>
      </w:r>
    </w:p>
    <w:p>
      <w:r>
        <w:t>whose working relies</w:t>
      </w:r>
    </w:p>
    <w:p>
      <w:r>
        <w:t>on energy</w:t>
      </w:r>
    </w:p>
    <w:p>
      <w:r>
        <w:t>transformation.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Ability to describe</w:t>
      </w:r>
    </w:p>
    <w:p>
      <w:r>
        <w:t>safety measures</w:t>
      </w:r>
    </w:p>
    <w:p>
      <w:r>
        <w:t>associated with</w:t>
      </w:r>
    </w:p>
    <w:p>
      <w:r>
        <w:t>energy</w:t>
      </w:r>
    </w:p>
    <w:p>
      <w:r>
        <w:t>transformation.</w:t>
      </w:r>
    </w:p>
    <w:p>
      <w:r>
        <w:t>Correctly describes safety</w:t>
      </w:r>
    </w:p>
    <w:p>
      <w:r>
        <w:t>measures associated with</w:t>
      </w:r>
    </w:p>
    <w:p>
      <w:r>
        <w:t>energy transformation,</w:t>
      </w:r>
    </w:p>
    <w:p>
      <w:r>
        <w:t>giving examples.</w:t>
      </w:r>
    </w:p>
    <w:p>
      <w:r>
        <w:t>Correctly describes</w:t>
      </w:r>
    </w:p>
    <w:p>
      <w:r>
        <w:t>safety measures</w:t>
      </w:r>
    </w:p>
    <w:p>
      <w:r>
        <w:t>associated with</w:t>
      </w:r>
    </w:p>
    <w:p>
      <w:r>
        <w:t>energy</w:t>
      </w:r>
    </w:p>
    <w:p>
      <w:r>
        <w:t>transformation.</w:t>
      </w:r>
    </w:p>
    <w:p>
      <w:r>
        <w:t>Correctly describes</w:t>
      </w:r>
    </w:p>
    <w:p>
      <w:r>
        <w:t>some safety measures</w:t>
      </w:r>
    </w:p>
    <w:p>
      <w:r>
        <w:t>associated with energy</w:t>
      </w:r>
    </w:p>
    <w:p>
      <w:r>
        <w:t>transformation.</w:t>
      </w:r>
    </w:p>
    <w:p>
      <w:r>
        <w:t>With prompt, describes</w:t>
      </w:r>
    </w:p>
    <w:p>
      <w:r>
        <w:t>safety measures</w:t>
      </w:r>
    </w:p>
    <w:p>
      <w:r>
        <w:t>associated with energy</w:t>
      </w:r>
    </w:p>
    <w:p>
      <w:r>
        <w:t>transformation.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 Force</w:t>
      </w:r>
    </w:p>
    <w:p>
      <w:r>
        <w:t>and</w:t>
      </w:r>
    </w:p>
    <w:p>
      <w:r>
        <w:t>Energy</w:t>
      </w:r>
    </w:p>
    <w:p>
      <w:r>
        <w:t>3.2. Pressure I</w:t>
      </w:r>
    </w:p>
    <w:p/>
    <w:p>
      <w:r>
        <w:t>(9 Hours)</w:t>
      </w:r>
    </w:p>
    <w:p/>
    <w:p>
      <w:r>
        <w:t>By the end of the sub strand</w:t>
      </w:r>
    </w:p>
    <w:p>
      <w:r>
        <w:t>the learner should be able to;</w:t>
      </w:r>
    </w:p>
    <w:p>
      <w:r>
        <w:t>a) explain the meaning of</w:t>
      </w:r>
    </w:p>
    <w:p>
      <w:r>
        <w:t>pressure as used in</w:t>
      </w:r>
    </w:p>
    <w:p>
      <w:r>
        <w:t>science,</w:t>
      </w:r>
    </w:p>
    <w:p>
      <w:r>
        <w:t>b) describe pressure in</w:t>
      </w:r>
    </w:p>
    <w:p>
      <w:r>
        <w:t>solids and liquids,</w:t>
      </w:r>
    </w:p>
    <w:p>
      <w:r>
        <w:t>c) determine pressure in</w:t>
      </w:r>
    </w:p>
    <w:p>
      <w:r>
        <w:t>solids and liquids,</w:t>
      </w:r>
    </w:p>
    <w:p>
      <w:r>
        <w:t>d) identify applications of</w:t>
      </w:r>
    </w:p>
    <w:p>
      <w:r>
        <w:t>pressure in solids and</w:t>
      </w:r>
    </w:p>
    <w:p>
      <w:r>
        <w:t>liquids,</w:t>
      </w:r>
    </w:p>
    <w:p>
      <w:r>
        <w:t>e) Appreciate the</w:t>
      </w:r>
    </w:p>
    <w:p>
      <w:r>
        <w:t>applications of pressure</w:t>
      </w:r>
    </w:p>
    <w:p>
      <w:r>
        <w:t>The learner is guided to:</w:t>
      </w:r>
    </w:p>
    <w:p>
      <w:r>
        <w:t> brainstom and discuss with peers the</w:t>
      </w:r>
    </w:p>
    <w:p>
      <w:r>
        <w:t>meaning of pressure,</w:t>
      </w:r>
    </w:p>
    <w:p>
      <w:r>
        <w:t> carry out activities to demonstrate and</w:t>
      </w:r>
    </w:p>
    <w:p>
      <w:r>
        <w:t>describe pressure in solids and liquids,</w:t>
      </w:r>
    </w:p>
    <w:p>
      <w:r>
        <w:t> carry out experiments to determine</w:t>
      </w:r>
    </w:p>
    <w:p>
      <w:r>
        <w:t>pressure in solids and liquid (pressure</w:t>
      </w:r>
    </w:p>
    <w:p>
      <w:r>
        <w:t>exerted by objects with different surface</w:t>
      </w:r>
    </w:p>
    <w:p>
      <w:r>
        <w:t>areas e.g. bricks, pressure in liquids</w:t>
      </w:r>
    </w:p>
    <w:p>
      <w:r>
        <w:t>increases with depth and density),</w:t>
      </w:r>
    </w:p>
    <w:p>
      <w:r>
        <w:t> solve numrical problems involving</w:t>
      </w:r>
    </w:p>
    <w:p>
      <w:r>
        <w:t>pressure (Pressure = Force/Area</w:t>
      </w:r>
    </w:p>
    <w:p>
      <w:r>
        <w:t></w:t>
      </w:r>
    </w:p>
    <w:p>
      <w:r>
        <w:t></w:t>
      </w:r>
    </w:p>
    <w:p>
      <w:r>
        <w:t>  A</w:t>
      </w:r>
    </w:p>
    <w:p>
      <w:r>
        <w:t>FP</w:t>
      </w:r>
    </w:p>
    <w:p>
      <w:r>
        <w:t>and</w:t>
      </w:r>
    </w:p>
    <w:p>
      <w:r>
        <w:t>Pressure = liquid density x gravitational</w:t>
      </w:r>
    </w:p>
    <w:p>
      <w:r>
        <w:t>1. What is the</w:t>
      </w:r>
    </w:p>
    <w:p>
      <w:r>
        <w:t>meaning of</w:t>
      </w:r>
    </w:p>
    <w:p>
      <w:r>
        <w:t>pressure as</w:t>
      </w:r>
    </w:p>
    <w:p>
      <w:r>
        <w:t>used in</w:t>
      </w:r>
    </w:p>
    <w:p>
      <w:r>
        <w:t>science?</w:t>
      </w:r>
    </w:p>
    <w:p>
      <w:r>
        <w:t>2. What are the</w:t>
      </w:r>
    </w:p>
    <w:p>
      <w:r>
        <w:t>applications of</w:t>
      </w:r>
    </w:p>
    <w:p>
      <w:r>
        <w:t>pressure in</w:t>
      </w:r>
    </w:p>
    <w:p>
      <w:r>
        <w:t>solids and</w:t>
      </w:r>
    </w:p>
    <w:p>
      <w:r>
        <w:t>liquids?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in solids and liquids.</w:t>
      </w:r>
    </w:p>
    <w:p/>
    <w:p>
      <w:r>
        <w:t>pull x column height of the liquid</w:t>
      </w:r>
    </w:p>
    <w:p>
      <w:r>
        <w:t>ghP  ),</w:t>
      </w:r>
    </w:p>
    <w:p>
      <w:r>
        <w:t> discuss and identify the applications of</w:t>
      </w:r>
    </w:p>
    <w:p>
      <w:r>
        <w:t>pressure in solids and liquids</w:t>
      </w:r>
    </w:p>
    <w:p>
      <w:r>
        <w:t> use digital or print media to search for</w:t>
      </w:r>
    </w:p>
    <w:p>
      <w:r>
        <w:t>information on pressure in solids,</w:t>
      </w:r>
    </w:p>
    <w:p>
      <w:r>
        <w:t>liquids and their applications.</w:t>
      </w:r>
    </w:p>
    <w:p>
      <w:r>
        <w:t>Core competencies to be developed:</w:t>
      </w:r>
    </w:p>
    <w:p>
      <w:r>
        <w:t> Digital literacy as the learner searches for information on pressure in solids, liquids and their applications.</w:t>
      </w:r>
    </w:p>
    <w:p>
      <w:r>
        <w:t> Communication and collaboration as the learner discusses with peers the meaning of pressure as used in science.</w:t>
      </w:r>
    </w:p>
    <w:p>
      <w:r>
        <w:t>Pertinent and Contemporary Issues (PCIs)</w:t>
      </w:r>
    </w:p>
    <w:p>
      <w:r>
        <w:t> Social cohesion: as the learner works with peers in groups to carry out experiments to determine pressure in solids and</w:t>
      </w:r>
    </w:p>
    <w:p>
      <w:r>
        <w:t>liquid.</w:t>
      </w:r>
    </w:p>
    <w:p>
      <w:r>
        <w:t>Values:</w:t>
      </w:r>
    </w:p>
    <w:p>
      <w:r>
        <w:t> Responsibility: as the learners play different roles as they carry out experiments to determine pressure in solids and liquid.</w:t>
      </w:r>
    </w:p>
    <w:p>
      <w:r>
        <w:t> Unity: as the learner brainstoms and discusses with peers in a group, the meaning of pressure.</w:t>
      </w:r>
    </w:p>
    <w:p>
      <w:r>
        <w:t>Links to other subjects:</w:t>
      </w:r>
    </w:p>
    <w:p>
      <w:r>
        <w:t> Wood Technology: as the learner the learner relates pressure exerted by an object through its surface area.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the meaning of</w:t>
      </w:r>
    </w:p>
    <w:p>
      <w:r>
        <w:t>pressure as used in</w:t>
      </w:r>
    </w:p>
    <w:p>
      <w:r>
        <w:t>Correctly and</w:t>
      </w:r>
    </w:p>
    <w:p>
      <w:r>
        <w:t>comprehensively</w:t>
      </w:r>
    </w:p>
    <w:p>
      <w:r>
        <w:t>explains the meaning of</w:t>
      </w:r>
    </w:p>
    <w:p>
      <w:r>
        <w:t>Correctly explains the</w:t>
      </w:r>
    </w:p>
    <w:p>
      <w:r>
        <w:t>meaning of pressure as</w:t>
      </w:r>
    </w:p>
    <w:p>
      <w:r>
        <w:t>used in science.</w:t>
      </w:r>
    </w:p>
    <w:p>
      <w:r>
        <w:t>Correctly explains the</w:t>
      </w:r>
    </w:p>
    <w:p>
      <w:r>
        <w:t>meaning of pressure as</w:t>
      </w:r>
    </w:p>
    <w:p>
      <w:r>
        <w:t>used in science.</w:t>
      </w:r>
    </w:p>
    <w:p>
      <w:r>
        <w:t>Has challenges</w:t>
      </w:r>
    </w:p>
    <w:p>
      <w:r>
        <w:t>explaining the</w:t>
      </w:r>
    </w:p>
    <w:p>
      <w:r>
        <w:t>meaning of pressure as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science. pressure as used in</w:t>
      </w:r>
    </w:p>
    <w:p>
      <w:r>
        <w:t>science.</w:t>
      </w:r>
    </w:p>
    <w:p>
      <w:r>
        <w:t>used in science.</w:t>
      </w:r>
    </w:p>
    <w:p>
      <w:r>
        <w:t>Ability to describe</w:t>
      </w:r>
    </w:p>
    <w:p>
      <w:r>
        <w:t>pressure in solids</w:t>
      </w:r>
    </w:p>
    <w:p>
      <w:r>
        <w:t>and liquids.</w:t>
      </w:r>
    </w:p>
    <w:p>
      <w:r>
        <w:t>Correctly describes the</w:t>
      </w:r>
    </w:p>
    <w:p>
      <w:r>
        <w:t>pressure in solids and</w:t>
      </w:r>
    </w:p>
    <w:p>
      <w:r>
        <w:t>liquids, giving relevant</w:t>
      </w:r>
    </w:p>
    <w:p>
      <w:r>
        <w:t>illustrations.</w:t>
      </w:r>
    </w:p>
    <w:p>
      <w:r>
        <w:t>Correctly describes</w:t>
      </w:r>
    </w:p>
    <w:p>
      <w:r>
        <w:t>pressure in solids and</w:t>
      </w:r>
    </w:p>
    <w:p>
      <w:r>
        <w:t>liquids.</w:t>
      </w:r>
    </w:p>
    <w:p>
      <w:r>
        <w:t>Describes pressure in</w:t>
      </w:r>
    </w:p>
    <w:p>
      <w:r>
        <w:t>solids and liquids,</w:t>
      </w:r>
    </w:p>
    <w:p>
      <w:r>
        <w:t>leaving out some key</w:t>
      </w:r>
    </w:p>
    <w:p>
      <w:r>
        <w:t>points.</w:t>
      </w:r>
    </w:p>
    <w:p>
      <w:r>
        <w:t>With prompt,</w:t>
      </w:r>
    </w:p>
    <w:p>
      <w:r>
        <w:t>describes pressure in</w:t>
      </w:r>
    </w:p>
    <w:p>
      <w:r>
        <w:t>solids and liquids.</w:t>
      </w:r>
    </w:p>
    <w:p>
      <w:r>
        <w:t>Ability to</w:t>
      </w:r>
    </w:p>
    <w:p>
      <w:r>
        <w:t>determine</w:t>
      </w:r>
    </w:p>
    <w:p>
      <w:r>
        <w:t>pressure in solids</w:t>
      </w:r>
    </w:p>
    <w:p>
      <w:r>
        <w:t>and liquids.</w:t>
      </w:r>
    </w:p>
    <w:p/>
    <w:p>
      <w:r>
        <w:t>Correctly determines</w:t>
      </w:r>
    </w:p>
    <w:p>
      <w:r>
        <w:t>pressure in solids and</w:t>
      </w:r>
    </w:p>
    <w:p>
      <w:r>
        <w:t>liquids with ilustrations.</w:t>
      </w:r>
    </w:p>
    <w:p>
      <w:r>
        <w:t>Correctly determines</w:t>
      </w:r>
    </w:p>
    <w:p>
      <w:r>
        <w:t>pressure in solids and</w:t>
      </w:r>
    </w:p>
    <w:p>
      <w:r>
        <w:t>liquids.</w:t>
      </w:r>
    </w:p>
    <w:p/>
    <w:p>
      <w:r>
        <w:t>Correctly determines</w:t>
      </w:r>
    </w:p>
    <w:p>
      <w:r>
        <w:t>either pressure in solids</w:t>
      </w:r>
    </w:p>
    <w:p>
      <w:r>
        <w:t>or in liquids.</w:t>
      </w:r>
    </w:p>
    <w:p>
      <w:r>
        <w:t>With prompt,</w:t>
      </w:r>
    </w:p>
    <w:p>
      <w:r>
        <w:t>determines pressure in</w:t>
      </w:r>
    </w:p>
    <w:p>
      <w:r>
        <w:t>solids and liquids.</w:t>
      </w:r>
    </w:p>
    <w:p>
      <w:r>
        <w:t>Ability to identify</w:t>
      </w:r>
    </w:p>
    <w:p>
      <w:r>
        <w:t>applications of</w:t>
      </w:r>
    </w:p>
    <w:p>
      <w:r>
        <w:t>pressure in solids</w:t>
      </w:r>
    </w:p>
    <w:p>
      <w:r>
        <w:t>and liquids.</w:t>
      </w:r>
    </w:p>
    <w:p>
      <w:r>
        <w:t>Correctly and consistently</w:t>
      </w:r>
    </w:p>
    <w:p>
      <w:r>
        <w:t>identifies applications of</w:t>
      </w:r>
    </w:p>
    <w:p>
      <w:r>
        <w:t>pressure in solids and</w:t>
      </w:r>
    </w:p>
    <w:p>
      <w:r>
        <w:t>liquids.</w:t>
      </w:r>
    </w:p>
    <w:p>
      <w:r>
        <w:t>Correctly identifies</w:t>
      </w:r>
    </w:p>
    <w:p>
      <w:r>
        <w:t>applications of pressure</w:t>
      </w:r>
    </w:p>
    <w:p>
      <w:r>
        <w:t>in solids and liquids.</w:t>
      </w:r>
    </w:p>
    <w:p>
      <w:r>
        <w:t>Identifies some</w:t>
      </w:r>
    </w:p>
    <w:p>
      <w:r>
        <w:t>applications of pressure</w:t>
      </w:r>
    </w:p>
    <w:p>
      <w:r>
        <w:t>in solids and liquids</w:t>
      </w:r>
    </w:p>
    <w:p>
      <w:r>
        <w:t>With help, identifies</w:t>
      </w:r>
    </w:p>
    <w:p>
      <w:r>
        <w:t>applications of</w:t>
      </w:r>
    </w:p>
    <w:p>
      <w:r>
        <w:t>pressure in solids and</w:t>
      </w:r>
    </w:p>
    <w:p>
      <w:r>
        <w:t>liquids.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COMMUNITY SERVICE-LEARNING PROJECT</w:t>
      </w:r>
    </w:p>
    <w:p>
      <w:r>
        <w:t>Introduction</w:t>
      </w:r>
    </w:p>
    <w:p>
      <w:r>
        <w:t>In Grade 8, focus is on learners making preparations to undertake a CSL activity of their own choice. They will be required to</w:t>
      </w:r>
    </w:p>
    <w:p>
      <w:r>
        <w:t>identify a community problem through research, plan and come up with solutions to solve the problem. The preparations will be</w:t>
      </w:r>
    </w:p>
    <w:p>
      <w:r>
        <w:t>carried out in groups. Learners will build on CSL knowledge, skills and attitudes acquired from Life Skills Education as well as</w:t>
      </w:r>
    </w:p>
    <w:p>
      <w:r>
        <w:t>other 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innovative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skills,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vii) Community Development: Learners will be empowered with skills necessary to effect relevant change, including</w:t>
      </w:r>
    </w:p>
    <w:p>
      <w:r>
        <w:t>building stronger and more resilient communities.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 Environmental</w:t>
      </w:r>
    </w:p>
    <w:p>
      <w:r>
        <w:t>degradation</w:t>
      </w:r>
    </w:p>
    <w:p>
      <w:r>
        <w:t> Lifestyle diseases</w:t>
      </w:r>
    </w:p>
    <w:p>
      <w:r>
        <w:t> Communicable and</w:t>
      </w:r>
    </w:p>
    <w:p>
      <w:r>
        <w:t>non-communicable</w:t>
      </w:r>
    </w:p>
    <w:p>
      <w:r>
        <w:t>diseases</w:t>
      </w:r>
    </w:p>
    <w:p>
      <w:r>
        <w:t> Poverty</w:t>
      </w:r>
    </w:p>
    <w:p>
      <w:r>
        <w:t> Violence in</w:t>
      </w:r>
    </w:p>
    <w:p>
      <w:r>
        <w:t>community</w:t>
      </w:r>
    </w:p>
    <w:p>
      <w:r>
        <w:t> Food security issues</w:t>
      </w:r>
    </w:p>
    <w:p>
      <w:r>
        <w:t> Conflicts in the</w:t>
      </w:r>
    </w:p>
    <w:p>
      <w:r>
        <w:t>community</w:t>
      </w:r>
    </w:p>
    <w:p/>
    <w:p>
      <w:r>
        <w:t>Note:</w:t>
      </w:r>
    </w:p>
    <w:p>
      <w:r>
        <w:t>The suggested PCIs are</w:t>
      </w:r>
    </w:p>
    <w:p>
      <w:r>
        <w:t>only examples.</w:t>
      </w:r>
    </w:p>
    <w:p>
      <w:r>
        <w:t>Teachers should allow</w:t>
      </w:r>
    </w:p>
    <w:p>
      <w:r>
        <w:t>learners to identify</w:t>
      </w:r>
    </w:p>
    <w:p>
      <w:r>
        <w:t>PCIs as per their</w:t>
      </w:r>
    </w:p>
    <w:p>
      <w:r>
        <w:t>context and reality.</w:t>
      </w:r>
    </w:p>
    <w:p/>
    <w:p>
      <w:r>
        <w:t>By the end of the CSL</w:t>
      </w:r>
    </w:p>
    <w:p>
      <w:r>
        <w:t>project, the learner should</w:t>
      </w:r>
    </w:p>
    <w:p>
      <w:r>
        <w:t>be able to:</w:t>
      </w:r>
    </w:p>
    <w:p>
      <w:r>
        <w:t>a) identify a problem in</w:t>
      </w:r>
    </w:p>
    <w:p>
      <w:r>
        <w:t>the community through</w:t>
      </w:r>
    </w:p>
    <w:p>
      <w:r>
        <w:t>research</w:t>
      </w:r>
    </w:p>
    <w:p>
      <w:r>
        <w:t>b) plan to solve the</w:t>
      </w:r>
    </w:p>
    <w:p>
      <w:r>
        <w:t>identified problem in</w:t>
      </w:r>
    </w:p>
    <w:p>
      <w:r>
        <w:t>the community,</w:t>
      </w:r>
    </w:p>
    <w:p>
      <w:r>
        <w:t>c) design solutions to the</w:t>
      </w:r>
    </w:p>
    <w:p>
      <w:r>
        <w:t>identified problem,</w:t>
      </w:r>
    </w:p>
    <w:p>
      <w:r>
        <w:t>d) appreciate the need to</w:t>
      </w:r>
    </w:p>
    <w:p>
      <w:r>
        <w:t>belong to a community.</w:t>
      </w:r>
    </w:p>
    <w:p>
      <w:r>
        <w:t>The learner is guided to:</w:t>
      </w:r>
    </w:p>
    <w:p>
      <w:r>
        <w:t> brainstorm on pertinent and contemporary</w:t>
      </w:r>
    </w:p>
    <w:p>
      <w:r>
        <w:t>issues in their community that need attention</w:t>
      </w:r>
    </w:p>
    <w:p>
      <w:r>
        <w:t>in groups</w:t>
      </w:r>
    </w:p>
    <w:p>
      <w:r>
        <w:t> choose a PCI that needs immediate attention</w:t>
      </w:r>
    </w:p>
    <w:p>
      <w:r>
        <w:t>and explain why in groups</w:t>
      </w:r>
    </w:p>
    <w:p>
      <w:r>
        <w:t> carry out research using digital devices/print</w:t>
      </w:r>
    </w:p>
    <w:p>
      <w:r>
        <w:t>media/interactions with members of the</w:t>
      </w:r>
    </w:p>
    <w:p>
      <w:r>
        <w:t>community/resource persons in identifying a</w:t>
      </w:r>
    </w:p>
    <w:p>
      <w:r>
        <w:t>community problem to address in groups</w:t>
      </w:r>
    </w:p>
    <w:p>
      <w:r>
        <w:t> discuss possible solutions to the identified</w:t>
      </w:r>
    </w:p>
    <w:p>
      <w:r>
        <w:t>issue in groups</w:t>
      </w:r>
    </w:p>
    <w:p>
      <w:r>
        <w:t> propose the most appropriate solution to the</w:t>
      </w:r>
    </w:p>
    <w:p>
      <w:r>
        <w:t>problem in groups</w:t>
      </w:r>
    </w:p>
    <w:p>
      <w:r>
        <w:t> discuss ways and instruments they can use to</w:t>
      </w:r>
    </w:p>
    <w:p>
      <w:r>
        <w:t>collect data on the problem (questionnaires,</w:t>
      </w:r>
    </w:p>
    <w:p>
      <w:r>
        <w:t>interviews, observation schedule, etc)</w:t>
      </w:r>
    </w:p>
    <w:p>
      <w:r>
        <w:t> develop instruments for data collection</w:t>
      </w:r>
    </w:p>
    <w:p>
      <w:r>
        <w:t> identify resources needed for the CSL project</w:t>
      </w:r>
    </w:p>
    <w:p>
      <w:r>
        <w:t>(human, technical, financial)</w:t>
      </w:r>
    </w:p>
    <w:p>
      <w:r>
        <w:t> discuss when the project will begin and end</w:t>
      </w:r>
    </w:p>
    <w:p>
      <w:r>
        <w:t>1. How does 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</w:t>
      </w:r>
    </w:p>
    <w:p>
      <w:r>
        <w:t>make adequate</w:t>
      </w:r>
    </w:p>
    <w:p>
      <w:r>
        <w:t>preparations</w:t>
      </w:r>
    </w:p>
    <w:p>
      <w:r>
        <w:t>before</w:t>
      </w:r>
    </w:p>
    <w:p>
      <w:r>
        <w:t>embarking on a</w:t>
      </w:r>
    </w:p>
    <w:p>
      <w:r>
        <w:t>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 prepare a programme/timetable of the entire</w:t>
      </w:r>
    </w:p>
    <w:p>
      <w:r>
        <w:t>project execution</w:t>
      </w:r>
    </w:p>
    <w:p>
      <w:r>
        <w:t> Assign roles to be carried by all group</w:t>
      </w:r>
    </w:p>
    <w:p>
      <w:r>
        <w:t>members</w:t>
      </w:r>
    </w:p>
    <w:p>
      <w:r>
        <w:t>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 Communication and collaboration: Learners will make the preparations in groups and conduct discussions on best ways of</w:t>
      </w:r>
    </w:p>
    <w:p>
      <w:r>
        <w:t>carrying out the project.</w:t>
      </w:r>
    </w:p>
    <w:p>
      <w:r>
        <w:t> Self-efficacy: Learners develop the skills of self-awareness and leadership as they undertake the CSL project</w:t>
      </w:r>
    </w:p>
    <w:p>
      <w:r>
        <w:t> Creativity and imagination: Learners will come up with creative ways of solving the identified community problem</w:t>
      </w:r>
    </w:p>
    <w:p>
      <w:r>
        <w:t>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 Digital literacy: Learners can use technology as they research on a community problem that they can address.</w:t>
      </w:r>
    </w:p>
    <w:p>
      <w:r>
        <w:t> Learning to learn: Learners gain new knowledge and skills as they identify a community problem to be addressed and make</w:t>
      </w:r>
    </w:p>
    <w:p>
      <w:r>
        <w:t>preparations to carry out the project.</w:t>
      </w:r>
    </w:p>
    <w:p>
      <w:r>
        <w:t> Citizenship: This is enhanced as learners choose a PCI that needs immediate attention in the community.</w:t>
      </w:r>
    </w:p>
    <w:p>
      <w:r>
        <w:t>Pertinent and contemporary Issues</w:t>
      </w:r>
    </w:p>
    <w:p>
      <w:r>
        <w:t> Social cohesion as learners discuss possible solutions to the identified issue.</w:t>
      </w:r>
    </w:p>
    <w:p>
      <w:r>
        <w:t> Critical thinking as learners discuss possible solutions to the identified issue.</w:t>
      </w:r>
    </w:p>
    <w:p>
      <w:r>
        <w:t>Values</w:t>
      </w:r>
    </w:p>
    <w:p>
      <w:r>
        <w:t> Integrity as learners carry out research using digital devices and print media as they identify a community problem to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address.</w:t>
      </w:r>
    </w:p>
    <w:p>
      <w:r>
        <w:t> Respect as learners brainstorm on pertinent and contemporary issues in their community that need attention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Correctly and precisely</w:t>
      </w:r>
    </w:p>
    <w:p>
      <w:r>
        <w:t>identifies a problem in</w:t>
      </w:r>
    </w:p>
    <w:p>
      <w:r>
        <w:t>the community through</w:t>
      </w:r>
    </w:p>
    <w:p>
      <w:r>
        <w:t>research</w:t>
      </w:r>
    </w:p>
    <w:p>
      <w:r>
        <w:t>Correctly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Partially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Partially identifies a</w:t>
      </w:r>
    </w:p>
    <w:p>
      <w:r>
        <w:t>problem in the</w:t>
      </w:r>
    </w:p>
    <w:p>
      <w:r>
        <w:t>community through</w:t>
      </w:r>
    </w:p>
    <w:p>
      <w:r>
        <w:t>research with assistance</w:t>
      </w:r>
    </w:p>
    <w:p>
      <w:r>
        <w:t>Ability to plan to solve</w:t>
      </w:r>
    </w:p>
    <w:p>
      <w:r>
        <w:t>the identified problem</w:t>
      </w:r>
    </w:p>
    <w:p/>
    <w:p>
      <w:r>
        <w:t>Accurately and</w:t>
      </w:r>
    </w:p>
    <w:p>
      <w:r>
        <w:t>systematically plans to</w:t>
      </w:r>
    </w:p>
    <w:p>
      <w:r>
        <w:t>solve the identified</w:t>
      </w:r>
    </w:p>
    <w:p>
      <w:r>
        <w:t>problem</w:t>
      </w:r>
    </w:p>
    <w:p>
      <w:r>
        <w:t>Accurately plans to</w:t>
      </w:r>
    </w:p>
    <w:p>
      <w:r>
        <w:t>solve the identified</w:t>
      </w:r>
    </w:p>
    <w:p>
      <w:r>
        <w:t>problem</w:t>
      </w:r>
    </w:p>
    <w:p/>
    <w:p>
      <w:r>
        <w:t>Plans to solve the</w:t>
      </w:r>
    </w:p>
    <w:p>
      <w:r>
        <w:t>identified problem</w:t>
      </w:r>
    </w:p>
    <w:p>
      <w:r>
        <w:t>leaves out some details</w:t>
      </w:r>
    </w:p>
    <w:p>
      <w:r>
        <w:t>With assistance plans</w:t>
      </w:r>
    </w:p>
    <w:p>
      <w:r>
        <w:t>to solve the identified</w:t>
      </w:r>
    </w:p>
    <w:p>
      <w:r>
        <w:t>problem but leaves out</w:t>
      </w:r>
    </w:p>
    <w:p>
      <w:r>
        <w:t>many details</w:t>
      </w:r>
    </w:p>
    <w:p>
      <w:r>
        <w:t>Ability to design</w:t>
      </w:r>
    </w:p>
    <w:p>
      <w:r>
        <w:t>solutions to the</w:t>
      </w:r>
    </w:p>
    <w:p>
      <w:r>
        <w:t>identified problem</w:t>
      </w:r>
    </w:p>
    <w:p/>
    <w:p>
      <w:r>
        <w:t>Correctly and</w:t>
      </w:r>
    </w:p>
    <w:p>
      <w:r>
        <w:t>elaborately designs</w:t>
      </w:r>
    </w:p>
    <w:p>
      <w:r>
        <w:t>solutions to the</w:t>
      </w:r>
    </w:p>
    <w:p>
      <w:r>
        <w:t>identified problem</w:t>
      </w:r>
    </w:p>
    <w:p>
      <w:r>
        <w:t>Correctly designs</w:t>
      </w:r>
    </w:p>
    <w:p>
      <w:r>
        <w:t>solutions to the</w:t>
      </w:r>
    </w:p>
    <w:p>
      <w:r>
        <w:t>identified problem</w:t>
      </w:r>
    </w:p>
    <w:p>
      <w:r>
        <w:t>Partly designs solutions</w:t>
      </w:r>
    </w:p>
    <w:p>
      <w:r>
        <w:t>to the identified</w:t>
      </w:r>
    </w:p>
    <w:p>
      <w:r>
        <w:t>problem</w:t>
      </w:r>
    </w:p>
    <w:p>
      <w:r>
        <w:t>Partly designs solutions</w:t>
      </w:r>
    </w:p>
    <w:p>
      <w:r>
        <w:t>to the identified</w:t>
      </w:r>
    </w:p>
    <w:p>
      <w:r>
        <w:t>problem with</w:t>
      </w:r>
    </w:p>
    <w:p>
      <w:r>
        <w:t>prompting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APPENDIX: LIST OF ASSESSMENT METHODS, LEARNING RESOURCES AND NON-FORMAL ACTIVITIES</w:t>
      </w:r>
    </w:p>
    <w:p>
      <w:r>
        <w:t>Assessment Methods in Science Learning Resources Non-Formal Activities</w:t>
      </w:r>
    </w:p>
    <w:p>
      <w:r>
        <w:t> Reflections</w:t>
      </w:r>
    </w:p>
    <w:p>
      <w:r>
        <w:t> Game Playing</w:t>
      </w:r>
    </w:p>
    <w:p>
      <w:r>
        <w:t> Pre-Post Testing</w:t>
      </w:r>
    </w:p>
    <w:p>
      <w:r>
        <w:t> Model Making</w:t>
      </w:r>
    </w:p>
    <w:p>
      <w:r>
        <w:t> Explorations</w:t>
      </w:r>
    </w:p>
    <w:p>
      <w:r>
        <w:t> Experiments</w:t>
      </w:r>
    </w:p>
    <w:p>
      <w:r>
        <w:t> Investigations</w:t>
      </w:r>
    </w:p>
    <w:p>
      <w:r>
        <w:t> Conventions, Conferences, and</w:t>
      </w:r>
    </w:p>
    <w:p>
      <w:r>
        <w:t>Debates</w:t>
      </w:r>
    </w:p>
    <w:p>
      <w:r>
        <w:t> Applications</w:t>
      </w:r>
    </w:p>
    <w:p>
      <w:r>
        <w:t> Teacher Observations</w:t>
      </w:r>
    </w:p>
    <w:p>
      <w:r>
        <w:t> Project</w:t>
      </w:r>
    </w:p>
    <w:p>
      <w:r>
        <w:t> Journals</w:t>
      </w:r>
    </w:p>
    <w:p>
      <w:r>
        <w:t> Portfolio</w:t>
      </w:r>
    </w:p>
    <w:p>
      <w:r>
        <w:t> Oral or Aural Questions</w:t>
      </w:r>
    </w:p>
    <w:p>
      <w:r>
        <w:t> Learner’s Profile</w:t>
      </w:r>
    </w:p>
    <w:p>
      <w:r>
        <w:t> Written Tests</w:t>
      </w:r>
    </w:p>
    <w:p>
      <w:r>
        <w:t> Anecdotal Records</w:t>
      </w:r>
    </w:p>
    <w:p>
      <w:r>
        <w:t> Laboratory Apparatus and</w:t>
      </w:r>
    </w:p>
    <w:p>
      <w:r>
        <w:t>Equipment</w:t>
      </w:r>
    </w:p>
    <w:p>
      <w:r>
        <w:t> Textbooks</w:t>
      </w:r>
    </w:p>
    <w:p>
      <w:r>
        <w:t> Software</w:t>
      </w:r>
    </w:p>
    <w:p>
      <w:r>
        <w:t> Relevant reading materials</w:t>
      </w:r>
    </w:p>
    <w:p>
      <w:r>
        <w:t> Digital Devices</w:t>
      </w:r>
    </w:p>
    <w:p>
      <w:r>
        <w:t> Recordings</w:t>
      </w:r>
    </w:p>
    <w:p/>
    <w:p>
      <w:r>
        <w:t> Visit the science historical sites.</w:t>
      </w:r>
    </w:p>
    <w:p>
      <w:r>
        <w:t> Use digital devices to conduct</w:t>
      </w:r>
    </w:p>
    <w:p>
      <w:r>
        <w:t>scientific research.</w:t>
      </w:r>
    </w:p>
    <w:p>
      <w:r>
        <w:t> Organizing walks to have live</w:t>
      </w:r>
    </w:p>
    <w:p>
      <w:r>
        <w:t>learning experiences.</w:t>
      </w:r>
    </w:p>
    <w:p>
      <w:r>
        <w:t> Developing simple guidelines on</w:t>
      </w:r>
    </w:p>
    <w:p>
      <w:r>
        <w:t>how to identify and solve some</w:t>
      </w:r>
    </w:p>
    <w:p>
      <w:r>
        <w:t>community problems.</w:t>
      </w:r>
    </w:p>
    <w:p>
      <w:r>
        <w:t> Conducting science document</w:t>
      </w:r>
    </w:p>
    <w:p>
      <w:r>
        <w:t>analysis.</w:t>
      </w:r>
    </w:p>
    <w:p>
      <w:r>
        <w:t> Participating in talks by resource</w:t>
      </w:r>
    </w:p>
    <w:p>
      <w:r>
        <w:t>persons on science concepts.</w:t>
      </w:r>
    </w:p>
    <w:p>
      <w:r>
        <w:t> Participating in science clubs and</w:t>
      </w:r>
    </w:p>
    <w:p>
      <w:r>
        <w:t>societies</w:t>
      </w:r>
    </w:p>
    <w:p>
      <w:r>
        <w:t> Attending and participating science</w:t>
      </w:r>
    </w:p>
    <w:p>
      <w:r>
        <w:t>and engineering fairs</w:t>
      </w:r>
    </w:p>
    <w:p>
      <w:r>
        <w:t> Organizing and participating in</w:t>
      </w:r>
    </w:p>
    <w:p>
      <w:r>
        <w:t>exchange programmes.</w:t>
      </w:r>
    </w:p>
    <w:p>
      <w:r>
        <w:t> Making oral presentations and</w:t>
      </w:r>
    </w:p>
    <w:p>
      <w:r>
        <w:t>demonstrations on science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 has inline color Grade 8 Design Download 1 Outdated Download 2 Outdated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