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9 Download PRE TECHNICAL STUDIES GRADE 9 Download AGRIC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PRE-TECHNICAL STUDIES</w:t>
      </w:r>
    </w:p>
    <w:p>
      <w:r>
        <w:t>GRADE 9</w:t>
      </w:r>
    </w:p>
    <w:p/>
    <w:p>
      <w:r>
        <w:t>First published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TABLE OF CONTENTS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LEARNING OUTCOMES FOR JUNIOR SCHOOL 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GENERAL LEARNING OUTCOMES .............................................................................................................................................................. vi</w:t>
      </w:r>
    </w:p>
    <w:p>
      <w:r>
        <w:t>SUMMARY OF STRANDS AND SUB STRANDS ........................................................................................................................................ vii</w:t>
      </w:r>
    </w:p>
    <w:p>
      <w:r>
        <w:t>STRAND 1.0: FOUNDATIONS OF PRE-TECHNICAL STUDIES ................................................................................................................. 1</w:t>
      </w:r>
    </w:p>
    <w:p>
      <w:r>
        <w:t>STRAND 2.0: COMMUNICATION ................................................................................................................................................................... 8</w:t>
      </w:r>
    </w:p>
    <w:p>
      <w:r>
        <w:t>STRAND 3.0: MATERIALS FOR PRODUCTION ......................................................................................................................................... 13</w:t>
      </w:r>
    </w:p>
    <w:p>
      <w:r>
        <w:t>STRAND 4.0: TOOLS AND PRODUCTION .................................................................................................................................................. 18</w:t>
      </w:r>
    </w:p>
    <w:p>
      <w:r>
        <w:t>STRAND 5.0: ENTREPRENEURSHIP ............................................................................................................................................................ 27</w:t>
      </w:r>
    </w:p>
    <w:p>
      <w:r>
        <w:t>APPENDIX 1: GUIDELINES FOR INTEGRATING COMMUNITY SERVICE LEARNING (CSL) .......................................................... 33</w:t>
      </w:r>
    </w:p>
    <w:p>
      <w:r>
        <w:t>APPENDIX 2: SUGGESTED ASSESSMENT METHODS, SUGGESTED LEARNING RESOURCES AND NON-FORMAL</w:t>
      </w:r>
    </w:p>
    <w:p>
      <w:r>
        <w:t>ACTIVITIES...................................................................................................................................................................................................... 36</w:t>
      </w:r>
    </w:p>
    <w:p/>
    <w:p>
      <w:r>
        <w:t>ii</w:t>
      </w:r>
    </w:p>
    <w:p/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 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iii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 vities</w:t>
      </w:r>
    </w:p>
    <w:p>
      <w:r>
        <w:t>and 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iv</w:t>
      </w:r>
    </w:p>
    <w:p/>
    <w:p>
      <w:r>
        <w:t>LESSON ALLOCATION AT JUNIOR SCHOOL</w:t>
      </w:r>
    </w:p>
    <w:p/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Total  40</w:t>
      </w:r>
    </w:p>
    <w:p/>
    <w:p>
      <w:r>
        <w:t>* 1 lesson is set aside for the Pastoral/Religious Instruction Programme.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Pre-Technical Studies is an integrated learning area comprising of Business, Computer and Technical Studies learning areas. It</w:t>
      </w:r>
    </w:p>
    <w:p>
      <w:r>
        <w:t>builds on the co mpetencies acquired in Science and  Technology, and other relate d learning areas at the Upper Primary School</w:t>
      </w:r>
    </w:p>
    <w:p>
      <w:r>
        <w:t>level. The learning area encompasses Foundations of Pre-Technical Studies, Communication in the Work Environment, Materials</w:t>
      </w:r>
    </w:p>
    <w:p>
      <w:r>
        <w:t>for Production, Tools and Production, and Entrepreneurship. These components aim to develop critical thinking, problem-solving,</w:t>
      </w:r>
    </w:p>
    <w:p>
      <w:r>
        <w:t>creativity, innovation, communication, digital literacy, and financial literacy skills, all considered essential in both pers onal life</w:t>
      </w:r>
    </w:p>
    <w:p>
      <w:r>
        <w:t>and the world of work.</w:t>
      </w:r>
    </w:p>
    <w:p/>
    <w:p>
      <w:r>
        <w:t>This learning area is anchored in National Goals of Education No. 2 on providing the learners with the necessary skills and attitudes</w:t>
      </w:r>
    </w:p>
    <w:p>
      <w:r>
        <w:t>for industrial development, Kenya Vision 2030 on making education responsive to education needs, Sessional Paper No 1 of 2019,</w:t>
      </w:r>
    </w:p>
    <w:p>
      <w:r>
        <w:t>which recommend the promotion of technical and vocational education with an emphasis on Science, Technology, and Innovation</w:t>
      </w:r>
    </w:p>
    <w:p>
      <w:r>
        <w:t>(ST&amp;I) in the school curriculum. It is also informed by the National ICT Policy of Kenya 2016 (revised 2020) which emphasises</w:t>
      </w:r>
    </w:p>
    <w:p>
      <w:r>
        <w:t>on use of ICT as a foundation for the creation of a more robust economy.</w:t>
      </w:r>
    </w:p>
    <w:p/>
    <w:p>
      <w:r>
        <w:t>vi</w:t>
      </w:r>
    </w:p>
    <w:p/>
    <w:p>
      <w:r>
        <w:t>This subject aims at equipping learners with foundational knowledge, skills, attitudes, and values essential for the Science,</w:t>
      </w:r>
    </w:p>
    <w:p>
      <w:r>
        <w:t>Technology, Engineering, and Mathematics (STEM) and Social Science pathways at Senior School. At Senior School, students</w:t>
      </w:r>
    </w:p>
    <w:p>
      <w:r>
        <w:t>will select subjects such as Metal Technology, Wood Technology, Electrical Technology, Aviation Technology, Building</w:t>
      </w:r>
    </w:p>
    <w:p>
      <w:r>
        <w:t>Technology, Power Mechanics Technology, Leatherwork, Hairdressing &amp; Beauty Therapy, Marine &amp; Fisheries, Business Studies</w:t>
      </w:r>
    </w:p>
    <w:p>
      <w:r>
        <w:t>and Computer Science among others.</w:t>
      </w:r>
    </w:p>
    <w:p/>
    <w:p>
      <w:r>
        <w:t>GENERAL LEARNING OUTCOMES</w:t>
      </w:r>
    </w:p>
    <w:p>
      <w:r>
        <w:t>By the end of Junior School, the learner should be able to:</w:t>
      </w:r>
    </w:p>
    <w:p>
      <w:r>
        <w:t>1. Communicate effectively through the use of information communication technology and innovation.</w:t>
      </w:r>
    </w:p>
    <w:p>
      <w:r>
        <w:t>2. Select and use tools and materials in the production of goods and services.</w:t>
      </w:r>
    </w:p>
    <w:p>
      <w:r>
        <w:t>3. Use financial and entrepreneurial competencies for prudent decision making.</w:t>
      </w:r>
    </w:p>
    <w:p>
      <w:r>
        <w:t>4. Observe safety in the work environment to promote education for sustainable development.</w:t>
      </w:r>
    </w:p>
    <w:p>
      <w:r>
        <w:t>5. Apply ICT skills to carry out activities in day-to-day life.</w:t>
      </w:r>
    </w:p>
    <w:p>
      <w:r>
        <w:t>6. Create awareness on career choices in regard to career pathways and progression for self-development.</w:t>
      </w:r>
    </w:p>
    <w:p/>
    <w:p>
      <w:r>
        <w:t>vii</w:t>
      </w:r>
    </w:p>
    <w:p/>
    <w:p>
      <w:r>
        <w:t>SUMMARY OF STRANDS AND SUB STRANDS</w:t>
      </w:r>
    </w:p>
    <w:p>
      <w:r>
        <w:t>Strands  Sub Strands</w:t>
      </w:r>
    </w:p>
    <w:p>
      <w:r>
        <w:t>1.0 Foundations of Pre-Technical studies</w:t>
      </w:r>
    </w:p>
    <w:p/>
    <w:p>
      <w:r>
        <w:t>1.1 Safety on Raised Platforms</w:t>
      </w:r>
    </w:p>
    <w:p>
      <w:r>
        <w:t>1.2 Self-Exploration and Career Development</w:t>
      </w:r>
    </w:p>
    <w:p>
      <w:r>
        <w:t>1.3 Computer Software</w:t>
      </w:r>
    </w:p>
    <w:p>
      <w:r>
        <w:t>2.1 Oblique Projection</w:t>
      </w:r>
    </w:p>
    <w:p>
      <w:r>
        <w:t>2.2 Visual Programming</w:t>
      </w:r>
    </w:p>
    <w:p>
      <w:r>
        <w:t>3.0 Materials for Production  3.1 Wood</w:t>
      </w:r>
    </w:p>
    <w:p>
      <w:r>
        <w:t>3.2 Hazardous Materials</w:t>
      </w:r>
    </w:p>
    <w:p>
      <w:r>
        <w:t>4.0. Tools and Production</w:t>
      </w:r>
    </w:p>
    <w:p/>
    <w:p>
      <w:r>
        <w:t>4.1 Holding Tools</w:t>
      </w:r>
    </w:p>
    <w:p>
      <w:r>
        <w:t>4.2 Driving Tools</w:t>
      </w:r>
    </w:p>
    <w:p>
      <w:r>
        <w:t>4.3 Distribution of Goods and Services</w:t>
      </w:r>
    </w:p>
    <w:p>
      <w:r>
        <w:t>4.4 Project</w:t>
      </w:r>
    </w:p>
    <w:p>
      <w:r>
        <w:t>5.0 Entrepreneurship 5.1 Financial Services</w:t>
      </w:r>
    </w:p>
    <w:p>
      <w:r>
        <w:t>5.2 Government and Business</w:t>
      </w:r>
    </w:p>
    <w:p>
      <w:r>
        <w:t>5.3 Business Plan</w:t>
      </w:r>
    </w:p>
    <w:p/>
    <w:p>
      <w:r>
        <w:t>STRAND 1.0: FOUNDATIONS OF PRE-TECHNICAL STUDIES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Question(s)</w:t>
      </w:r>
    </w:p>
    <w:p>
      <w:r>
        <w:t>1.0 Foundations</w:t>
      </w:r>
    </w:p>
    <w:p>
      <w:r>
        <w:t>of Pre –</w:t>
      </w:r>
    </w:p>
    <w:p>
      <w:r>
        <w:t>Technical</w:t>
      </w:r>
    </w:p>
    <w:p>
      <w:r>
        <w:t>Studies</w:t>
      </w:r>
    </w:p>
    <w:p>
      <w:r>
        <w:t>1.1  Safety on</w:t>
      </w:r>
    </w:p>
    <w:p>
      <w:r>
        <w:t>Raised</w:t>
      </w:r>
    </w:p>
    <w:p>
      <w:r>
        <w:t>Platforms</w:t>
      </w:r>
    </w:p>
    <w:p/>
    <w:p>
      <w:r>
        <w:t>(8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types of raised</w:t>
      </w:r>
    </w:p>
    <w:p>
      <w:r>
        <w:t>platforms used in a</w:t>
      </w:r>
    </w:p>
    <w:p>
      <w:r>
        <w:t>workplace,</w:t>
      </w:r>
    </w:p>
    <w:p>
      <w:r>
        <w:t>b) describe risks associated</w:t>
      </w:r>
    </w:p>
    <w:p>
      <w:r>
        <w:t>with working on raised</w:t>
      </w:r>
    </w:p>
    <w:p>
      <w:r>
        <w:t>platforms,</w:t>
      </w:r>
    </w:p>
    <w:p>
      <w:r>
        <w:t>c) observe safety when</w:t>
      </w:r>
    </w:p>
    <w:p>
      <w:r>
        <w:t>working on raised</w:t>
      </w:r>
    </w:p>
    <w:p>
      <w:r>
        <w:t>platforms,</w:t>
      </w:r>
    </w:p>
    <w:p>
      <w:r>
        <w:t>d) appreciate the need for</w:t>
      </w:r>
    </w:p>
    <w:p>
      <w:r>
        <w:t>observing safety while</w:t>
      </w:r>
    </w:p>
    <w:p>
      <w:r>
        <w:t>working on raised</w:t>
      </w:r>
    </w:p>
    <w:p>
      <w:r>
        <w:t>platforms.</w:t>
      </w:r>
    </w:p>
    <w:p>
      <w:r>
        <w:t>The learner is guided to:</w:t>
      </w:r>
    </w:p>
    <w:p>
      <w:r>
        <w:t> walk around the school to</w:t>
      </w:r>
    </w:p>
    <w:p>
      <w:r>
        <w:t>explore types of raised</w:t>
      </w:r>
    </w:p>
    <w:p>
      <w:r>
        <w:t>platforms (ladders, trestles,</w:t>
      </w:r>
    </w:p>
    <w:p>
      <w:r>
        <w:t>steps, stands, work benches,</w:t>
      </w:r>
    </w:p>
    <w:p>
      <w:r>
        <w:t>ramps),</w:t>
      </w:r>
    </w:p>
    <w:p>
      <w:r>
        <w:t> brainstorm on the types of</w:t>
      </w:r>
    </w:p>
    <w:p>
      <w:r>
        <w:t>raised platforms used in day-to-</w:t>
      </w:r>
    </w:p>
    <w:p>
      <w:r>
        <w:t>day life,</w:t>
      </w:r>
    </w:p>
    <w:p>
      <w:r>
        <w:t> use print or digital  media to</w:t>
      </w:r>
    </w:p>
    <w:p>
      <w:r>
        <w:t>search for information on risks</w:t>
      </w:r>
    </w:p>
    <w:p>
      <w:r>
        <w:t>associated with worki ng on</w:t>
      </w:r>
    </w:p>
    <w:p>
      <w:r>
        <w:t>raised platforms,</w:t>
      </w:r>
    </w:p>
    <w:p>
      <w:r>
        <w:t> discuss ways of minimising</w:t>
      </w:r>
    </w:p>
    <w:p>
      <w:r>
        <w:t>risks related to working on</w:t>
      </w:r>
    </w:p>
    <w:p>
      <w:r>
        <w:t>raised platforms in workplace,</w:t>
      </w:r>
    </w:p>
    <w:p>
      <w:r>
        <w:t> role play safety practices for</w:t>
      </w:r>
    </w:p>
    <w:p>
      <w:r>
        <w:t>working on raised platforms,</w:t>
      </w:r>
    </w:p>
    <w:p>
      <w:r>
        <w:t> visit workplaces around the</w:t>
      </w:r>
    </w:p>
    <w:p>
      <w:r>
        <w:t>school to note safety precautions</w:t>
      </w:r>
    </w:p>
    <w:p>
      <w:r>
        <w:t>What is the</w:t>
      </w:r>
    </w:p>
    <w:p>
      <w:r>
        <w:t>importance for</w:t>
      </w:r>
    </w:p>
    <w:p>
      <w:r>
        <w:t>observing safety</w:t>
      </w:r>
    </w:p>
    <w:p>
      <w:r>
        <w:t>when working on</w:t>
      </w:r>
    </w:p>
    <w:p>
      <w:r>
        <w:t>raised platforms?</w:t>
      </w:r>
    </w:p>
    <w:p/>
    <w:p>
      <w:r>
        <w:t>taken when working on raised</w:t>
      </w:r>
    </w:p>
    <w:p>
      <w:r>
        <w:t>platforms.</w:t>
      </w:r>
    </w:p>
    <w:p>
      <w:r>
        <w:t>Core Competencies to be developed:</w:t>
      </w:r>
    </w:p>
    <w:p>
      <w:r>
        <w:t> Communication and Collaboration: learner develops speaking, listening and teamwork skills when discussing and</w:t>
      </w:r>
    </w:p>
    <w:p>
      <w:r>
        <w:t>presenting on ways of minimising risks and dangers related to working on raised platforms in workplaces.</w:t>
      </w:r>
    </w:p>
    <w:p>
      <w:r>
        <w:t> Critical Thinking and Problem Solving: learner decides and makes inference as they role play safety practices for working</w:t>
      </w:r>
    </w:p>
    <w:p>
      <w:r>
        <w:t>on raised platforms.</w:t>
      </w:r>
    </w:p>
    <w:p>
      <w:r>
        <w:t> Digital Literacy: learner interacts with and manipulates digital devices as they use audio visual aids to observe risks</w:t>
      </w:r>
    </w:p>
    <w:p>
      <w:r>
        <w:t>associated with working on raised platforms.</w:t>
      </w:r>
    </w:p>
    <w:p>
      <w:r>
        <w:t>Values:</w:t>
      </w:r>
    </w:p>
    <w:p>
      <w:r>
        <w:t> Unity: learner develops positive relationships as they interact to share learning aids and discuss during learning activities.</w:t>
      </w:r>
    </w:p>
    <w:p>
      <w:r>
        <w:t> Love: learner cares for others to avoid injury as they role-play safety practices for working on raised platforms.</w:t>
      </w:r>
    </w:p>
    <w:p>
      <w:r>
        <w:t> Responsibility: learner  cares for the audio visual aids when using them to identify types of raised platforms in the</w:t>
      </w:r>
    </w:p>
    <w:p>
      <w:r>
        <w:t>workplace.</w:t>
      </w:r>
    </w:p>
    <w:p>
      <w:r>
        <w:t>Pertinent and Contemporary Issues (PCIs):</w:t>
      </w:r>
    </w:p>
    <w:p>
      <w:r>
        <w:t>Disaster Risk Reduction:  learner ability to identify and mitigate risks is enhanced when working on raised platforms.</w:t>
      </w:r>
    </w:p>
    <w:p>
      <w:r>
        <w:t>Link to other subjects:</w:t>
      </w:r>
    </w:p>
    <w:p>
      <w:r>
        <w:t>The  learners is able to relate skills on safety in a workplace to laboratory safety rules  in Integrated Science.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1.2 Self-</w:t>
      </w:r>
    </w:p>
    <w:p>
      <w:r>
        <w:t>Exploration</w:t>
      </w:r>
    </w:p>
    <w:p>
      <w:r>
        <w:t>and Career</w:t>
      </w:r>
    </w:p>
    <w:p>
      <w:r>
        <w:t>Development</w:t>
      </w:r>
    </w:p>
    <w:p/>
    <w:p>
      <w:r>
        <w:t>(6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ways of</w:t>
      </w:r>
    </w:p>
    <w:p>
      <w:r>
        <w:t>nurturing talents and</w:t>
      </w:r>
    </w:p>
    <w:p>
      <w:r>
        <w:t>abilities for business</w:t>
      </w:r>
    </w:p>
    <w:p>
      <w:r>
        <w:t>purposes,</w:t>
      </w:r>
    </w:p>
    <w:p>
      <w:r>
        <w:t>b) relate talents and</w:t>
      </w:r>
    </w:p>
    <w:p>
      <w:r>
        <w:t>abilities to career</w:t>
      </w:r>
    </w:p>
    <w:p>
      <w:r>
        <w:t>pathways in senior</w:t>
      </w:r>
    </w:p>
    <w:p>
      <w:r>
        <w:t>school,</w:t>
      </w:r>
    </w:p>
    <w:p>
      <w:r>
        <w:t>c) analyse ethical and</w:t>
      </w:r>
    </w:p>
    <w:p>
      <w:r>
        <w:t>unethical practices</w:t>
      </w:r>
    </w:p>
    <w:p>
      <w:r>
        <w:t>related to the use of</w:t>
      </w:r>
    </w:p>
    <w:p>
      <w:r>
        <w:t>talents and abilities,</w:t>
      </w:r>
    </w:p>
    <w:p>
      <w:r>
        <w:t>d) choose a career based</w:t>
      </w:r>
    </w:p>
    <w:p>
      <w:r>
        <w:t>on talents and abilities</w:t>
      </w:r>
    </w:p>
    <w:p>
      <w:r>
        <w:t>for self-development.</w:t>
      </w:r>
    </w:p>
    <w:p>
      <w:r>
        <w:t>The learner is guided to:</w:t>
      </w:r>
    </w:p>
    <w:p>
      <w:r>
        <w:t> discuss and present on ways of</w:t>
      </w:r>
    </w:p>
    <w:p>
      <w:r>
        <w:t>nurturing talents and abilities,</w:t>
      </w:r>
    </w:p>
    <w:p>
      <w:r>
        <w:t> display talents and abilities</w:t>
      </w:r>
    </w:p>
    <w:p>
      <w:r>
        <w:t>through clubs and societies and</w:t>
      </w:r>
    </w:p>
    <w:p>
      <w:r>
        <w:t>other planned school fora,</w:t>
      </w:r>
    </w:p>
    <w:p>
      <w:r>
        <w:t> make a list of talents and</w:t>
      </w:r>
    </w:p>
    <w:p>
      <w:r>
        <w:t>abilities and the corresponding</w:t>
      </w:r>
    </w:p>
    <w:p>
      <w:r>
        <w:t>career pathways in the senior</w:t>
      </w:r>
    </w:p>
    <w:p>
      <w:r>
        <w:t>school,</w:t>
      </w:r>
    </w:p>
    <w:p>
      <w:r>
        <w:t> engage with a resource person</w:t>
      </w:r>
    </w:p>
    <w:p>
      <w:r>
        <w:t>on career opportunities related to</w:t>
      </w:r>
    </w:p>
    <w:p>
      <w:r>
        <w:t>talents and abilities in Pre-</w:t>
      </w:r>
    </w:p>
    <w:p>
      <w:r>
        <w:t>Technical Studies,</w:t>
      </w:r>
    </w:p>
    <w:p>
      <w:r>
        <w:t>● read and discuss a case study on</w:t>
      </w:r>
    </w:p>
    <w:p>
      <w:r>
        <w:t>ethical and unethical practices</w:t>
      </w:r>
    </w:p>
    <w:p>
      <w:r>
        <w:t>related to the use of talents and</w:t>
      </w:r>
    </w:p>
    <w:p>
      <w:r>
        <w:t>abilities.</w:t>
      </w:r>
    </w:p>
    <w:p>
      <w:r>
        <w:t>1. How are talents</w:t>
      </w:r>
    </w:p>
    <w:p>
      <w:r>
        <w:t>and abilities</w:t>
      </w:r>
    </w:p>
    <w:p>
      <w:r>
        <w:t>nurtured?</w:t>
      </w:r>
    </w:p>
    <w:p>
      <w:r>
        <w:t>2. Why is self-</w:t>
      </w:r>
    </w:p>
    <w:p>
      <w:r>
        <w:t>exploration</w:t>
      </w:r>
    </w:p>
    <w:p>
      <w:r>
        <w:t>necessary for</w:t>
      </w:r>
    </w:p>
    <w:p>
      <w:r>
        <w:t>career</w:t>
      </w:r>
    </w:p>
    <w:p>
      <w:r>
        <w:t>development?</w:t>
      </w:r>
    </w:p>
    <w:p/>
    <w:p>
      <w:r>
        <w:t>Core Competencies to be developed:</w:t>
      </w:r>
    </w:p>
    <w:p>
      <w:r>
        <w:t> Creativity and Imagination: learner acquires networking skills by undertaking group activities and exchanging new ideas that</w:t>
      </w:r>
    </w:p>
    <w:p>
      <w:r>
        <w:t>inspire creative thinking skills during the display of talents and abilities through clubs, societies and other planned school</w:t>
      </w:r>
    </w:p>
    <w:p>
      <w:r>
        <w:t>fora.</w:t>
      </w:r>
    </w:p>
    <w:p>
      <w:r>
        <w:t> Critical Thinking and Problem Solving: learner interprets and makes inference when reading and analysing a case study on</w:t>
      </w:r>
    </w:p>
    <w:p/>
    <w:p>
      <w:r>
        <w:t>ethical and unethical practices related to the use of talents and abilities.</w:t>
      </w:r>
    </w:p>
    <w:p>
      <w:r>
        <w:t> Learning to Learn: learner develops self-learning skill when reading and analysing a case study on ethical and unethical</w:t>
      </w:r>
    </w:p>
    <w:p>
      <w:r>
        <w:t>practices related to the use of talents and abilities.</w:t>
      </w:r>
    </w:p>
    <w:p>
      <w:r>
        <w:t> Self-Efficacy: learner acquires effective communication skills when organising and participating in talent shows to nurture</w:t>
      </w:r>
    </w:p>
    <w:p>
      <w:r>
        <w:t>talents and abilities.</w:t>
      </w:r>
    </w:p>
    <w:p>
      <w:r>
        <w:t>Values:</w:t>
      </w:r>
    </w:p>
    <w:p>
      <w:r>
        <w:t>● Integrity: learner develops accountability when analysing a case study on ethical and unethical practices related to the use</w:t>
      </w:r>
    </w:p>
    <w:p>
      <w:r>
        <w:t>of talents and abilities.</w:t>
      </w:r>
    </w:p>
    <w:p>
      <w:r>
        <w:t> Respect: learner shows humility by displaying positive regard for self and others when discussing and presenting on ways</w:t>
      </w:r>
    </w:p>
    <w:p>
      <w:r>
        <w:t>of nurturing talents and abilities.</w:t>
      </w:r>
    </w:p>
    <w:p>
      <w:r>
        <w:t> Responsibility: learner shows determination by engaging in assigned roles and duties when organising and participating in</w:t>
      </w:r>
    </w:p>
    <w:p>
      <w:r>
        <w:t>talent shows to nurture talents and abilities.</w:t>
      </w:r>
    </w:p>
    <w:p>
      <w:r>
        <w:t>Pertinent and Contemporary Issues (PCIs):</w:t>
      </w:r>
    </w:p>
    <w:p>
      <w:r>
        <w:t> Social Cohesion: learner cooperates with others when demonstrating their talents and abilities during talent shows.</w:t>
      </w:r>
    </w:p>
    <w:p>
      <w:r>
        <w:t> Peer Education and Mentorship:learner displays talents and abilities  through clubs and societies and other planned school</w:t>
      </w:r>
    </w:p>
    <w:p>
      <w:r>
        <w:t>fora.</w:t>
      </w:r>
    </w:p>
    <w:p>
      <w:r>
        <w:t>Links to other Subjects:</w:t>
      </w:r>
    </w:p>
    <w:p>
      <w:r>
        <w:t> Creative Arts and Sports: learner enhances creative skill during the display of talents and abilities through clubs and</w:t>
      </w:r>
    </w:p>
    <w:p>
      <w:r>
        <w:t>societies and other planned school fora.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1.0 Foundations</w:t>
      </w:r>
    </w:p>
    <w:p>
      <w:r>
        <w:t>of Pre-Technical</w:t>
      </w:r>
    </w:p>
    <w:p>
      <w:r>
        <w:t>Studies</w:t>
      </w:r>
    </w:p>
    <w:p>
      <w:r>
        <w:t>1.3 Computer</w:t>
      </w:r>
    </w:p>
    <w:p>
      <w:r>
        <w:t>Software</w:t>
      </w:r>
    </w:p>
    <w:p/>
    <w:p>
      <w:r>
        <w:t>(12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categories</w:t>
      </w:r>
    </w:p>
    <w:p>
      <w:r>
        <w:t>of computer software</w:t>
      </w:r>
    </w:p>
    <w:p>
      <w:r>
        <w:t>used in a workplace,</w:t>
      </w:r>
    </w:p>
    <w:p>
      <w:r>
        <w:t>b) explain the functions</w:t>
      </w:r>
    </w:p>
    <w:p>
      <w:r>
        <w:t>of different application</w:t>
      </w:r>
    </w:p>
    <w:p>
      <w:r>
        <w:t>software in the</w:t>
      </w:r>
    </w:p>
    <w:p>
      <w:r>
        <w:t>workplace,</w:t>
      </w:r>
    </w:p>
    <w:p>
      <w:r>
        <w:t>c) use computer software</w:t>
      </w:r>
    </w:p>
    <w:p>
      <w:r>
        <w:t>to perform tasks in</w:t>
      </w:r>
    </w:p>
    <w:p>
      <w:r>
        <w:t>day-to-day life,</w:t>
      </w:r>
    </w:p>
    <w:p>
      <w:r>
        <w:t>d) acknowledge the</w:t>
      </w:r>
    </w:p>
    <w:p>
      <w:r>
        <w:t>importance of</w:t>
      </w:r>
    </w:p>
    <w:p>
      <w:r>
        <w:t>application software in</w:t>
      </w:r>
    </w:p>
    <w:p>
      <w:r>
        <w:t>the workplace.</w:t>
      </w:r>
    </w:p>
    <w:p>
      <w:r>
        <w:t>The learner is guided to:</w:t>
      </w:r>
    </w:p>
    <w:p>
      <w:r>
        <w:t> brainstorm on the meaning of</w:t>
      </w:r>
    </w:p>
    <w:p>
      <w:r>
        <w:t>the term ‘computer software’</w:t>
      </w:r>
    </w:p>
    <w:p>
      <w:r>
        <w:t>and present to peers</w:t>
      </w:r>
    </w:p>
    <w:p>
      <w:r>
        <w:t> use available resources to</w:t>
      </w:r>
    </w:p>
    <w:p>
      <w:r>
        <w:t>search for different computer</w:t>
      </w:r>
    </w:p>
    <w:p>
      <w:r>
        <w:t>software,</w:t>
      </w:r>
    </w:p>
    <w:p>
      <w:r>
        <w:t> discuss categories of computer</w:t>
      </w:r>
    </w:p>
    <w:p>
      <w:r>
        <w:t>software (system software,</w:t>
      </w:r>
    </w:p>
    <w:p>
      <w:r>
        <w:t>application software),</w:t>
      </w:r>
    </w:p>
    <w:p>
      <w:r>
        <w:t> brainstorm on the functions of</w:t>
      </w:r>
    </w:p>
    <w:p>
      <w:r>
        <w:t>different application software</w:t>
      </w:r>
    </w:p>
    <w:p>
      <w:r>
        <w:t>(word processing,</w:t>
      </w:r>
    </w:p>
    <w:p>
      <w:r>
        <w:t>presentation, spreadsheets,</w:t>
      </w:r>
    </w:p>
    <w:p>
      <w:r>
        <w:t>databases, desktop publishing,</w:t>
      </w:r>
    </w:p>
    <w:p>
      <w:r>
        <w:t>information management</w:t>
      </w:r>
    </w:p>
    <w:p>
      <w:r>
        <w:t>systems, customized software),</w:t>
      </w:r>
    </w:p>
    <w:p>
      <w:r>
        <w:t> perform tasks using different</w:t>
      </w:r>
    </w:p>
    <w:p>
      <w:r>
        <w:t>application software (word</w:t>
      </w:r>
    </w:p>
    <w:p>
      <w:r>
        <w:t>processing, presentation,</w:t>
      </w:r>
    </w:p>
    <w:p>
      <w:r>
        <w:t>spreadsheet and desktop</w:t>
      </w:r>
    </w:p>
    <w:p>
      <w:r>
        <w:t>publishing).</w:t>
      </w:r>
    </w:p>
    <w:p>
      <w:r>
        <w:t>1. How are</w:t>
      </w:r>
    </w:p>
    <w:p>
      <w:r>
        <w:t>computer</w:t>
      </w:r>
    </w:p>
    <w:p>
      <w:r>
        <w:t>software used in</w:t>
      </w:r>
    </w:p>
    <w:p>
      <w:r>
        <w:t>day-to-day life?</w:t>
      </w:r>
    </w:p>
    <w:p>
      <w:r>
        <w:t>2. Why is computer</w:t>
      </w:r>
    </w:p>
    <w:p>
      <w:r>
        <w:t>software</w:t>
      </w:r>
    </w:p>
    <w:p>
      <w:r>
        <w:t>important?</w:t>
      </w:r>
    </w:p>
    <w:p/>
    <w:p>
      <w:r>
        <w:t>Core Competencies to be developed:</w:t>
      </w:r>
    </w:p>
    <w:p>
      <w:r>
        <w:t> Digital Literacy:  learner develops creating with technology skills when performing tasks using different application</w:t>
      </w:r>
    </w:p>
    <w:p>
      <w:r>
        <w:t>software.</w:t>
      </w:r>
    </w:p>
    <w:p>
      <w:r>
        <w:t> Learning to Learn: learner develops relationships by sharing what they have learnt with peers when discussing categories of</w:t>
      </w:r>
    </w:p>
    <w:p>
      <w:r>
        <w:t>computer software.</w:t>
      </w:r>
    </w:p>
    <w:p>
      <w:r>
        <w:t>Values:</w:t>
      </w:r>
    </w:p>
    <w:p>
      <w:r>
        <w:t> Integrity: learner exhibits fairness by giving equal opportunities to peers when brainstorming functions of application</w:t>
      </w:r>
    </w:p>
    <w:p>
      <w:r>
        <w:t>software.</w:t>
      </w:r>
    </w:p>
    <w:p>
      <w:r>
        <w:t>Pertinent and Contemporary Issues (PCIs):</w:t>
      </w:r>
    </w:p>
    <w:p>
      <w:r>
        <w:t> Peer Education and Mentorship: learner develops interpersonal relationships as they brainstorm on the functions of different</w:t>
      </w:r>
    </w:p>
    <w:p>
      <w:r>
        <w:t>application software.</w:t>
      </w:r>
    </w:p>
    <w:p>
      <w:r>
        <w:t>Link to other subjects</w:t>
      </w:r>
    </w:p>
    <w:p>
      <w:r>
        <w:t> English: the learner uses application software to write narrative paragraphs.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observe</w:t>
      </w:r>
    </w:p>
    <w:p>
      <w:r>
        <w:t>safety when working</w:t>
      </w:r>
    </w:p>
    <w:p>
      <w:r>
        <w:t>on raised</w:t>
      </w:r>
    </w:p>
    <w:p>
      <w:r>
        <w:t>platforms(safety rules,</w:t>
      </w:r>
    </w:p>
    <w:p>
      <w:r>
        <w:t>inspection of platform,</w:t>
      </w:r>
    </w:p>
    <w:p>
      <w:r>
        <w:t>PPE, storage after use)</w:t>
      </w:r>
    </w:p>
    <w:p>
      <w:r>
        <w:t>Consistently</w:t>
      </w:r>
    </w:p>
    <w:p>
      <w:r>
        <w:t>observes safety</w:t>
      </w:r>
    </w:p>
    <w:p>
      <w:r>
        <w:t>when working on</w:t>
      </w:r>
    </w:p>
    <w:p>
      <w:r>
        <w:t>raised platforms:</w:t>
      </w:r>
    </w:p>
    <w:p>
      <w:r>
        <w:t>safety rules,</w:t>
      </w:r>
    </w:p>
    <w:p>
      <w:r>
        <w:t>inspection of</w:t>
      </w:r>
    </w:p>
    <w:p>
      <w:r>
        <w:t>platform, PPE,</w:t>
      </w:r>
    </w:p>
    <w:p>
      <w:r>
        <w:t>storage after use.</w:t>
      </w:r>
    </w:p>
    <w:p>
      <w:r>
        <w:t>Often observes</w:t>
      </w:r>
    </w:p>
    <w:p>
      <w:r>
        <w:t>safety when</w:t>
      </w:r>
    </w:p>
    <w:p>
      <w:r>
        <w:t>working on</w:t>
      </w:r>
    </w:p>
    <w:p>
      <w:r>
        <w:t>raised platforms:</w:t>
      </w:r>
    </w:p>
    <w:p>
      <w:r>
        <w:t>safety rules,</w:t>
      </w:r>
    </w:p>
    <w:p>
      <w:r>
        <w:t>inspection of</w:t>
      </w:r>
    </w:p>
    <w:p>
      <w:r>
        <w:t>platform, PPE,</w:t>
      </w:r>
    </w:p>
    <w:p>
      <w:r>
        <w:t>storage after use.</w:t>
      </w:r>
    </w:p>
    <w:p>
      <w:r>
        <w:t>Occasionally</w:t>
      </w:r>
    </w:p>
    <w:p>
      <w:r>
        <w:t>observes safety</w:t>
      </w:r>
    </w:p>
    <w:p>
      <w:r>
        <w:t>when working on</w:t>
      </w:r>
    </w:p>
    <w:p>
      <w:r>
        <w:t>raised platforms:</w:t>
      </w:r>
    </w:p>
    <w:p>
      <w:r>
        <w:t>safety rules,</w:t>
      </w:r>
    </w:p>
    <w:p>
      <w:r>
        <w:t>inspection of</w:t>
      </w:r>
    </w:p>
    <w:p>
      <w:r>
        <w:t>platform, PPE,</w:t>
      </w:r>
    </w:p>
    <w:p>
      <w:r>
        <w:t>storage after use.</w:t>
      </w:r>
    </w:p>
    <w:p>
      <w:r>
        <w:t>Rarely observes</w:t>
      </w:r>
    </w:p>
    <w:p>
      <w:r>
        <w:t>safety when</w:t>
      </w:r>
    </w:p>
    <w:p>
      <w:r>
        <w:t>working on raised</w:t>
      </w:r>
    </w:p>
    <w:p>
      <w:r>
        <w:t>platforms: safety</w:t>
      </w:r>
    </w:p>
    <w:p>
      <w:r>
        <w:t>rules, inspection of</w:t>
      </w:r>
    </w:p>
    <w:p>
      <w:r>
        <w:t>platform, PPE,</w:t>
      </w:r>
    </w:p>
    <w:p>
      <w:r>
        <w:t>storage after use.</w:t>
      </w:r>
    </w:p>
    <w:p>
      <w:r>
        <w:t>Ability to use</w:t>
      </w:r>
    </w:p>
    <w:p>
      <w:r>
        <w:t>computer software to</w:t>
      </w:r>
    </w:p>
    <w:p>
      <w:r>
        <w:t>perform tasks in the</w:t>
      </w:r>
    </w:p>
    <w:p>
      <w:r>
        <w:t>workplace(word</w:t>
      </w:r>
    </w:p>
    <w:p>
      <w:r>
        <w:t>processing,</w:t>
      </w:r>
    </w:p>
    <w:p>
      <w:r>
        <w:t>presentation,</w:t>
      </w:r>
    </w:p>
    <w:p>
      <w:r>
        <w:t>spreadsheet, databases</w:t>
      </w:r>
    </w:p>
    <w:p>
      <w:r>
        <w:t>and desktop</w:t>
      </w:r>
    </w:p>
    <w:p>
      <w:r>
        <w:t>publishing)</w:t>
      </w:r>
    </w:p>
    <w:p>
      <w:r>
        <w:t>Uses more than four</w:t>
      </w:r>
    </w:p>
    <w:p>
      <w:r>
        <w:t>computer software to</w:t>
      </w:r>
    </w:p>
    <w:p>
      <w:r>
        <w:t>perform tasks in the</w:t>
      </w:r>
    </w:p>
    <w:p>
      <w:r>
        <w:t>workplace</w:t>
      </w:r>
    </w:p>
    <w:p>
      <w:r>
        <w:t>Uses four computer</w:t>
      </w:r>
    </w:p>
    <w:p>
      <w:r>
        <w:t>software to perform</w:t>
      </w:r>
    </w:p>
    <w:p>
      <w:r>
        <w:t>tasks in the</w:t>
      </w:r>
    </w:p>
    <w:p>
      <w:r>
        <w:t>workplace</w:t>
      </w:r>
    </w:p>
    <w:p>
      <w:r>
        <w:t>Uses three computer</w:t>
      </w:r>
    </w:p>
    <w:p>
      <w:r>
        <w:t>software to perform</w:t>
      </w:r>
    </w:p>
    <w:p>
      <w:r>
        <w:t>tasks in the workplace</w:t>
      </w:r>
    </w:p>
    <w:p>
      <w:r>
        <w:t>Uses less than three</w:t>
      </w:r>
    </w:p>
    <w:p>
      <w:r>
        <w:t>computer software to</w:t>
      </w:r>
    </w:p>
    <w:p>
      <w:r>
        <w:t>perform tasks in the</w:t>
      </w:r>
    </w:p>
    <w:p>
      <w:r>
        <w:t>workplace</w:t>
      </w:r>
    </w:p>
    <w:p/>
    <w:p>
      <w:r>
        <w:t>STRAND 2.0: COMMUNICATION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2.0 Communication  2.1 Oblique</w:t>
      </w:r>
    </w:p>
    <w:p>
      <w:r>
        <w:t>Projection</w:t>
      </w:r>
    </w:p>
    <w:p/>
    <w:p>
      <w:r>
        <w:t>(12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explain the</w:t>
      </w:r>
    </w:p>
    <w:p>
      <w:r>
        <w:t>characteristics of</w:t>
      </w:r>
    </w:p>
    <w:p>
      <w:r>
        <w:t>oblique drawing in</w:t>
      </w:r>
    </w:p>
    <w:p>
      <w:r>
        <w:t>technical fields,</w:t>
      </w:r>
    </w:p>
    <w:p>
      <w:r>
        <w:t>b) sketch given drawings</w:t>
      </w:r>
    </w:p>
    <w:p>
      <w:r>
        <w:t>in oblique projection,</w:t>
      </w:r>
    </w:p>
    <w:p>
      <w:r>
        <w:t>c) draw shaped blocks in</w:t>
      </w:r>
    </w:p>
    <w:p>
      <w:r>
        <w:t>oblique projection,</w:t>
      </w:r>
    </w:p>
    <w:p>
      <w:r>
        <w:t>d) appreciate the</w:t>
      </w:r>
    </w:p>
    <w:p>
      <w:r>
        <w:t>application of oblique</w:t>
      </w:r>
    </w:p>
    <w:p>
      <w:r>
        <w:t>projection in technical</w:t>
      </w:r>
    </w:p>
    <w:p>
      <w:r>
        <w:t>communication.</w:t>
      </w:r>
    </w:p>
    <w:p>
      <w:r>
        <w:t>The learner is guided to:</w:t>
      </w:r>
    </w:p>
    <w:p>
      <w:r>
        <w:t> use print or digital media to search</w:t>
      </w:r>
    </w:p>
    <w:p>
      <w:r>
        <w:t>for information on characteristic</w:t>
      </w:r>
    </w:p>
    <w:p>
      <w:r>
        <w:t>of oblique drawings,</w:t>
      </w:r>
    </w:p>
    <w:p>
      <w:r>
        <w:t> brainstorm on the characteristic of</w:t>
      </w:r>
    </w:p>
    <w:p>
      <w:r>
        <w:t>oblique drawings,</w:t>
      </w:r>
    </w:p>
    <w:p>
      <w:r>
        <w:t> draw given drawings in oblique</w:t>
      </w:r>
    </w:p>
    <w:p>
      <w:r>
        <w:t>projection without using</w:t>
      </w:r>
    </w:p>
    <w:p>
      <w:r>
        <w:t>instruments (ensure neatness,</w:t>
      </w:r>
    </w:p>
    <w:p>
      <w:r>
        <w:t>correct line work, maintain</w:t>
      </w:r>
    </w:p>
    <w:p>
      <w:r>
        <w:t>proportionality, correct labelling and</w:t>
      </w:r>
    </w:p>
    <w:p>
      <w:r>
        <w:t>maintain accuracy)</w:t>
      </w:r>
    </w:p>
    <w:p>
      <w:r>
        <w:t> discuss the steps for drawing</w:t>
      </w:r>
    </w:p>
    <w:p>
      <w:r>
        <w:t>shaped blocks in oblique</w:t>
      </w:r>
    </w:p>
    <w:p>
      <w:r>
        <w:t>projection,</w:t>
      </w:r>
    </w:p>
    <w:p>
      <w:r>
        <w:t> use drawing instruments to draw</w:t>
      </w:r>
    </w:p>
    <w:p>
      <w:r>
        <w:t>shaped blocks in oblique</w:t>
      </w:r>
    </w:p>
    <w:p>
      <w:r>
        <w:t>projection (ensure neatness, correct</w:t>
      </w:r>
    </w:p>
    <w:p>
      <w:r>
        <w:t>line work, maintain proportionality,</w:t>
      </w:r>
    </w:p>
    <w:p>
      <w:r>
        <w:t>correct labelling and maintain</w:t>
      </w:r>
    </w:p>
    <w:p>
      <w:r>
        <w:t>accuracy and correct dimensioning).</w:t>
      </w:r>
    </w:p>
    <w:p>
      <w:r>
        <w:t>How are oblique</w:t>
      </w:r>
    </w:p>
    <w:p>
      <w:r>
        <w:t>drawings used in</w:t>
      </w:r>
    </w:p>
    <w:p>
      <w:r>
        <w:t>technical fields?</w:t>
      </w:r>
    </w:p>
    <w:p/>
    <w:p>
      <w:r>
        <w:t>Core Competencies to be developed:</w:t>
      </w:r>
    </w:p>
    <w:p>
      <w:r>
        <w:t> Communication and Collaboration: learner develops speaking, listening and self-expression skills when brainstorming on</w:t>
      </w:r>
    </w:p>
    <w:p>
      <w:r>
        <w:t>the characteristic of oblique drawings.</w:t>
      </w:r>
    </w:p>
    <w:p>
      <w:r>
        <w:t> Critical Thinking and Problem Solving: learner develops interpretation and inference skills when drawing three-</w:t>
      </w:r>
    </w:p>
    <w:p>
      <w:r>
        <w:t>dimensional diagrams.</w:t>
      </w:r>
    </w:p>
    <w:p>
      <w:r>
        <w:t>Values:</w:t>
      </w:r>
    </w:p>
    <w:p>
      <w:r>
        <w:t> Responsibility: learner cares for the print or digital media as well as drawing instruments when learning how to draw three</w:t>
      </w:r>
    </w:p>
    <w:p>
      <w:r>
        <w:t>dimensional objects in oblique projection.</w:t>
      </w:r>
    </w:p>
    <w:p>
      <w:r>
        <w:t> Unity: learner cooperates with others when using digital devices to search for information on and discussing characteristic</w:t>
      </w:r>
    </w:p>
    <w:p>
      <w:r>
        <w:t>of oblique drawings.</w:t>
      </w:r>
    </w:p>
    <w:p>
      <w:r>
        <w:t>Pertinent and contemporary issues (PCIs):</w:t>
      </w:r>
    </w:p>
    <w:p>
      <w:r>
        <w:t>Social cohesion: learner develops ability to relate well with others as they brainstorm on the characteristic of oblique</w:t>
      </w:r>
    </w:p>
    <w:p>
      <w:r>
        <w:t>drawings.</w:t>
      </w:r>
    </w:p>
    <w:p>
      <w:r>
        <w:t>Link to other subjects:</w:t>
      </w:r>
    </w:p>
    <w:p>
      <w:r>
        <w:t> Visual art as learners make free-hand pictures of three-dimensional objects.</w:t>
      </w:r>
    </w:p>
    <w:p>
      <w:r>
        <w:t> Mathematics as the learner makes oblique drawings to specified dimensions in technical drawing</w:t>
      </w:r>
    </w:p>
    <w:p/>
    <w:p>
      <w:r>
        <w:t>10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2.0 Communication</w:t>
      </w:r>
    </w:p>
    <w:p/>
    <w:p>
      <w:r>
        <w:t>2.2 Visual</w:t>
      </w:r>
    </w:p>
    <w:p>
      <w:r>
        <w:t>Programming</w:t>
      </w:r>
    </w:p>
    <w:p/>
    <w:p>
      <w:r>
        <w:t>(14 lessons)</w:t>
      </w:r>
    </w:p>
    <w:p>
      <w:r>
        <w:t>By the end of the sub strand,</w:t>
      </w:r>
    </w:p>
    <w:p>
      <w:r>
        <w:t>the learner should be able to:</w:t>
      </w:r>
    </w:p>
    <w:p>
      <w:r>
        <w:t>a) explain the application</w:t>
      </w:r>
    </w:p>
    <w:p>
      <w:r>
        <w:t>areas of visual</w:t>
      </w:r>
    </w:p>
    <w:p>
      <w:r>
        <w:t>programming software in</w:t>
      </w:r>
    </w:p>
    <w:p>
      <w:r>
        <w:t>solving problems,</w:t>
      </w:r>
    </w:p>
    <w:p>
      <w:r>
        <w:t>b) create an application</w:t>
      </w:r>
    </w:p>
    <w:p>
      <w:r>
        <w:t>using visual</w:t>
      </w:r>
    </w:p>
    <w:p>
      <w:r>
        <w:t>programming software</w:t>
      </w:r>
    </w:p>
    <w:p>
      <w:r>
        <w:t>for solving problems in</w:t>
      </w:r>
    </w:p>
    <w:p>
      <w:r>
        <w:t>day-to-day life,</w:t>
      </w:r>
    </w:p>
    <w:p>
      <w:r>
        <w:t>c) embrace the use of visual</w:t>
      </w:r>
    </w:p>
    <w:p>
      <w:r>
        <w:t>programming in the day-</w:t>
      </w:r>
    </w:p>
    <w:p>
      <w:r>
        <w:t>to-day life.</w:t>
      </w:r>
    </w:p>
    <w:p>
      <w:r>
        <w:t>The learner is guided to:</w:t>
      </w:r>
    </w:p>
    <w:p>
      <w:r>
        <w:t>● use available resources to</w:t>
      </w:r>
    </w:p>
    <w:p>
      <w:r>
        <w:t>search for information on</w:t>
      </w:r>
    </w:p>
    <w:p>
      <w:r>
        <w:t>the application areas of</w:t>
      </w:r>
    </w:p>
    <w:p>
      <w:r>
        <w:t>visual programming (mobile</w:t>
      </w:r>
    </w:p>
    <w:p>
      <w:r>
        <w:t>programming and web</w:t>
      </w:r>
    </w:p>
    <w:p>
      <w:r>
        <w:t>development),</w:t>
      </w:r>
    </w:p>
    <w:p>
      <w:r>
        <w:t>● discuss the application areas</w:t>
      </w:r>
    </w:p>
    <w:p>
      <w:r>
        <w:t>of visual programming</w:t>
      </w:r>
    </w:p>
    <w:p>
      <w:r>
        <w:t>software,</w:t>
      </w:r>
    </w:p>
    <w:p>
      <w:r>
        <w:t>● search and play a video on</w:t>
      </w:r>
    </w:p>
    <w:p>
      <w:r>
        <w:t>how to develop an</w:t>
      </w:r>
    </w:p>
    <w:p>
      <w:r>
        <w:t>application using visual</w:t>
      </w:r>
    </w:p>
    <w:p>
      <w:r>
        <w:t>programming software</w:t>
      </w:r>
    </w:p>
    <w:p>
      <w:r>
        <w:t>(games and stories),</w:t>
      </w:r>
    </w:p>
    <w:p>
      <w:r>
        <w:t>● develop interactive stories,</w:t>
      </w:r>
    </w:p>
    <w:p>
      <w:r>
        <w:t>games and animations</w:t>
      </w:r>
    </w:p>
    <w:p>
      <w:r>
        <w:t>How are</w:t>
      </w:r>
    </w:p>
    <w:p>
      <w:r>
        <w:t>applications</w:t>
      </w:r>
    </w:p>
    <w:p>
      <w:r>
        <w:t>developed using</w:t>
      </w:r>
    </w:p>
    <w:p>
      <w:r>
        <w:t>visual</w:t>
      </w:r>
    </w:p>
    <w:p>
      <w:r>
        <w:t>programming</w:t>
      </w:r>
    </w:p>
    <w:p>
      <w:r>
        <w:t>software?</w:t>
      </w:r>
    </w:p>
    <w:p>
      <w:r>
        <w:t>Core Competencies to be developed:</w:t>
      </w:r>
    </w:p>
    <w:p>
      <w:r>
        <w:t>● Self-Efficacy: effective communication skills are developed as the learner discuss the application areas of visual</w:t>
      </w:r>
    </w:p>
    <w:p>
      <w:r>
        <w:t>programming with peers.</w:t>
      </w:r>
    </w:p>
    <w:p>
      <w:r>
        <w:t>● Critical Thinking and Problem Solving: open-mindedness and creativity skills are developed as the learner develops an</w:t>
      </w:r>
    </w:p>
    <w:p>
      <w:r>
        <w:t>application using visual programming software.</w:t>
      </w:r>
    </w:p>
    <w:p/>
    <w:p>
      <w:r>
        <w:t>11</w:t>
      </w:r>
    </w:p>
    <w:p/>
    <w:p>
      <w:r>
        <w:t>Value:</w:t>
      </w:r>
    </w:p>
    <w:p>
      <w:r>
        <w:t>Social justice: learner shares resources equitably with others as they work in groups to develop applications.</w:t>
      </w:r>
    </w:p>
    <w:p>
      <w:r>
        <w:t>Pertinent and Contemporary Issues (PCIs):</w:t>
      </w:r>
    </w:p>
    <w:p>
      <w:r>
        <w:t>● Peer Education and Mentorship: interpersonal relationships is enhanced as learner discusses the application areas of visual</w:t>
      </w:r>
    </w:p>
    <w:p>
      <w:r>
        <w:t>programming software.</w:t>
      </w:r>
    </w:p>
    <w:p>
      <w:r>
        <w:t>● Internet Safety and Security: responsible online behaviour is enhanced as learner uses available resources to search for</w:t>
      </w:r>
    </w:p>
    <w:p>
      <w:r>
        <w:t>information on the application areas of visual programming.</w:t>
      </w:r>
    </w:p>
    <w:p>
      <w:r>
        <w:t>Link to other subjects</w:t>
      </w:r>
    </w:p>
    <w:p>
      <w:r>
        <w:t>Mathematics as learner uses visual programming concepts to solve problems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sketch</w:t>
      </w:r>
    </w:p>
    <w:p>
      <w:r>
        <w:t>three-dimensional</w:t>
      </w:r>
    </w:p>
    <w:p>
      <w:r>
        <w:t>diagrams in oblique</w:t>
      </w:r>
    </w:p>
    <w:p>
      <w:r>
        <w:t>drawing (neatness,</w:t>
      </w:r>
    </w:p>
    <w:p>
      <w:r>
        <w:t>line work,</w:t>
      </w:r>
    </w:p>
    <w:p>
      <w:r>
        <w:t>proportionality,</w:t>
      </w:r>
    </w:p>
    <w:p>
      <w:r>
        <w:t>labelling and</w:t>
      </w:r>
    </w:p>
    <w:p>
      <w:r>
        <w:t>accuracy)</w:t>
      </w:r>
    </w:p>
    <w:p>
      <w:r>
        <w:t>Sketches three-</w:t>
      </w:r>
    </w:p>
    <w:p>
      <w:r>
        <w:t>dimensional diagrams</w:t>
      </w:r>
    </w:p>
    <w:p>
      <w:r>
        <w:t>in oblique drawing</w:t>
      </w:r>
    </w:p>
    <w:p>
      <w:r>
        <w:t>considering more than</w:t>
      </w:r>
    </w:p>
    <w:p>
      <w:r>
        <w:t>four elements of</w:t>
      </w:r>
    </w:p>
    <w:p>
      <w:r>
        <w:t>sketching</w:t>
      </w:r>
    </w:p>
    <w:p>
      <w:r>
        <w:t>Sketches three-</w:t>
      </w:r>
    </w:p>
    <w:p>
      <w:r>
        <w:t>dimensional</w:t>
      </w:r>
    </w:p>
    <w:p>
      <w:r>
        <w:t>diagrams in oblique</w:t>
      </w:r>
    </w:p>
    <w:p>
      <w:r>
        <w:t>drawing considering</w:t>
      </w:r>
    </w:p>
    <w:p>
      <w:r>
        <w:t>four elements of</w:t>
      </w:r>
    </w:p>
    <w:p>
      <w:r>
        <w:t>sketching</w:t>
      </w:r>
    </w:p>
    <w:p>
      <w:r>
        <w:t>Sketch three-dimensional</w:t>
      </w:r>
    </w:p>
    <w:p>
      <w:r>
        <w:t>diagrams in oblique</w:t>
      </w:r>
    </w:p>
    <w:p>
      <w:r>
        <w:t>drawing considering  three</w:t>
      </w:r>
    </w:p>
    <w:p>
      <w:r>
        <w:t>elements of sketching</w:t>
      </w:r>
    </w:p>
    <w:p>
      <w:r>
        <w:t>Sketches three-</w:t>
      </w:r>
    </w:p>
    <w:p>
      <w:r>
        <w:t>dimensional diagrams</w:t>
      </w:r>
    </w:p>
    <w:p>
      <w:r>
        <w:t>in oblique drawing</w:t>
      </w:r>
    </w:p>
    <w:p>
      <w:r>
        <w:t>considering  less than</w:t>
      </w:r>
    </w:p>
    <w:p>
      <w:r>
        <w:t>three elements of</w:t>
      </w:r>
    </w:p>
    <w:p>
      <w:r>
        <w:t>sketching</w:t>
      </w:r>
    </w:p>
    <w:p>
      <w:r>
        <w:t>Ability to draw three-</w:t>
      </w:r>
    </w:p>
    <w:p>
      <w:r>
        <w:t>dimensional block</w:t>
      </w:r>
    </w:p>
    <w:p>
      <w:r>
        <w:t>diagrams in oblique</w:t>
      </w:r>
    </w:p>
    <w:p>
      <w:r>
        <w:t>drawing(neatness,</w:t>
      </w:r>
    </w:p>
    <w:p>
      <w:r>
        <w:t>Draws three-</w:t>
      </w:r>
    </w:p>
    <w:p>
      <w:r>
        <w:t>dimensional block</w:t>
      </w:r>
    </w:p>
    <w:p>
      <w:r>
        <w:t>diagrams in</w:t>
      </w:r>
    </w:p>
    <w:p>
      <w:r>
        <w:t>oblique drawing</w:t>
      </w:r>
    </w:p>
    <w:p>
      <w:r>
        <w:t>Draws three-</w:t>
      </w:r>
    </w:p>
    <w:p>
      <w:r>
        <w:t>dimensional</w:t>
      </w:r>
    </w:p>
    <w:p>
      <w:r>
        <w:t>block diagrams</w:t>
      </w:r>
    </w:p>
    <w:p>
      <w:r>
        <w:t>in oblique</w:t>
      </w:r>
    </w:p>
    <w:p>
      <w:r>
        <w:t>draws three-dimensional</w:t>
      </w:r>
    </w:p>
    <w:p>
      <w:r>
        <w:t>block diagrams in oblique</w:t>
      </w:r>
    </w:p>
    <w:p>
      <w:r>
        <w:t>drawing considering  four</w:t>
      </w:r>
    </w:p>
    <w:p>
      <w:r>
        <w:t>elements of drawing</w:t>
      </w:r>
    </w:p>
    <w:p>
      <w:r>
        <w:t>With assistance,</w:t>
      </w:r>
    </w:p>
    <w:p>
      <w:r>
        <w:t>draws three-</w:t>
      </w:r>
    </w:p>
    <w:p>
      <w:r>
        <w:t>dimensional block</w:t>
      </w:r>
    </w:p>
    <w:p>
      <w:r>
        <w:t>diagrams in oblique</w:t>
      </w:r>
    </w:p>
    <w:p/>
    <w:p>
      <w:r>
        <w:t>12</w:t>
      </w:r>
    </w:p>
    <w:p/>
    <w:p>
      <w:r>
        <w:t>line work,</w:t>
      </w:r>
    </w:p>
    <w:p>
      <w:r>
        <w:t>proportionality</w:t>
      </w:r>
    </w:p>
    <w:p>
      <w:r>
        <w:t>accuracy, labelling</w:t>
      </w:r>
    </w:p>
    <w:p>
      <w:r>
        <w:t>and dimensioning)</w:t>
      </w:r>
    </w:p>
    <w:p>
      <w:r>
        <w:t>considering more</w:t>
      </w:r>
    </w:p>
    <w:p>
      <w:r>
        <w:t>than five elements</w:t>
      </w:r>
    </w:p>
    <w:p>
      <w:r>
        <w:t>of drawing</w:t>
      </w:r>
    </w:p>
    <w:p>
      <w:r>
        <w:t>drawing</w:t>
      </w:r>
    </w:p>
    <w:p>
      <w:r>
        <w:t>considering  five</w:t>
      </w:r>
    </w:p>
    <w:p>
      <w:r>
        <w:t>elements of</w:t>
      </w:r>
    </w:p>
    <w:p>
      <w:r>
        <w:t>drawing</w:t>
      </w:r>
    </w:p>
    <w:p>
      <w:r>
        <w:t>drawing considering</w:t>
      </w:r>
    </w:p>
    <w:p>
      <w:r>
        <w:t>less than four</w:t>
      </w:r>
    </w:p>
    <w:p>
      <w:r>
        <w:t>elements of drawing</w:t>
      </w:r>
    </w:p>
    <w:p>
      <w:r>
        <w:t>Ability to create an</w:t>
      </w:r>
    </w:p>
    <w:p>
      <w:r>
        <w:t>application using</w:t>
      </w:r>
    </w:p>
    <w:p>
      <w:r>
        <w:t>visual programming</w:t>
      </w:r>
    </w:p>
    <w:p>
      <w:r>
        <w:t>software for solving</w:t>
      </w:r>
    </w:p>
    <w:p>
      <w:r>
        <w:t>problems in day-to-</w:t>
      </w:r>
    </w:p>
    <w:p>
      <w:r>
        <w:t>day life</w:t>
      </w:r>
    </w:p>
    <w:p>
      <w:r>
        <w:t>creates an application</w:t>
      </w:r>
    </w:p>
    <w:p>
      <w:r>
        <w:t>using visual</w:t>
      </w:r>
    </w:p>
    <w:p>
      <w:r>
        <w:t>programming software</w:t>
      </w:r>
    </w:p>
    <w:p>
      <w:r>
        <w:t>for solving problems in</w:t>
      </w:r>
    </w:p>
    <w:p>
      <w:r>
        <w:t>day-to-day life and</w:t>
      </w:r>
    </w:p>
    <w:p>
      <w:r>
        <w:t>assists peers</w:t>
      </w:r>
    </w:p>
    <w:p>
      <w:r>
        <w:t>creates an</w:t>
      </w:r>
    </w:p>
    <w:p>
      <w:r>
        <w:t>application using</w:t>
      </w:r>
    </w:p>
    <w:p>
      <w:r>
        <w:t>visual programming</w:t>
      </w:r>
    </w:p>
    <w:p>
      <w:r>
        <w:t>software for solving</w:t>
      </w:r>
    </w:p>
    <w:p>
      <w:r>
        <w:t>problems in day-to-</w:t>
      </w:r>
    </w:p>
    <w:p>
      <w:r>
        <w:t>day life</w:t>
      </w:r>
    </w:p>
    <w:p>
      <w:r>
        <w:t>creates an application</w:t>
      </w:r>
    </w:p>
    <w:p>
      <w:r>
        <w:t>using visual programming</w:t>
      </w:r>
    </w:p>
    <w:p>
      <w:r>
        <w:t>software for solving</w:t>
      </w:r>
    </w:p>
    <w:p>
      <w:r>
        <w:t>problems in day-to-day</w:t>
      </w:r>
    </w:p>
    <w:p>
      <w:r>
        <w:t>life with minimal</w:t>
      </w:r>
    </w:p>
    <w:p>
      <w:r>
        <w:t>assistance</w:t>
      </w:r>
    </w:p>
    <w:p>
      <w:r>
        <w:t>creates an application</w:t>
      </w:r>
    </w:p>
    <w:p>
      <w:r>
        <w:t>using visual</w:t>
      </w:r>
    </w:p>
    <w:p>
      <w:r>
        <w:t>programming software</w:t>
      </w:r>
    </w:p>
    <w:p>
      <w:r>
        <w:t>for solving problems in</w:t>
      </w:r>
    </w:p>
    <w:p>
      <w:r>
        <w:t>day-to-day life with a</w:t>
      </w:r>
    </w:p>
    <w:p>
      <w:r>
        <w:t>lot of assistance</w:t>
      </w:r>
    </w:p>
    <w:p/>
    <w:p>
      <w:r>
        <w:t>13</w:t>
      </w:r>
    </w:p>
    <w:p/>
    <w:p>
      <w:r>
        <w:t>STRAND 3.0: MATERIALS FOR PRODUCTION</w:t>
      </w:r>
    </w:p>
    <w:p/>
    <w:p>
      <w:r>
        <w:t>Strand Sub</w:t>
      </w:r>
    </w:p>
    <w:p>
      <w:r>
        <w:t>Strand</w:t>
      </w:r>
    </w:p>
    <w:p>
      <w:r>
        <w:t>Specific Learning Outcomes Suggested Learning Experiences Suggested Key</w:t>
      </w:r>
    </w:p>
    <w:p>
      <w:r>
        <w:t>Inquiry</w:t>
      </w:r>
    </w:p>
    <w:p>
      <w:r>
        <w:t>Question(s)</w:t>
      </w:r>
    </w:p>
    <w:p>
      <w:r>
        <w:t>3.0 Materials</w:t>
      </w:r>
    </w:p>
    <w:p>
      <w:r>
        <w:t>for Production</w:t>
      </w:r>
    </w:p>
    <w:p/>
    <w:p>
      <w:r>
        <w:t>3.1 Wood</w:t>
      </w:r>
    </w:p>
    <w:p/>
    <w:p>
      <w:r>
        <w:t>(8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classify wood according</w:t>
      </w:r>
    </w:p>
    <w:p>
      <w:r>
        <w:t>to physical characteristics,</w:t>
      </w:r>
    </w:p>
    <w:p>
      <w:r>
        <w:t>b) describe the preparation</w:t>
      </w:r>
    </w:p>
    <w:p>
      <w:r>
        <w:t>of wood for use in a</w:t>
      </w:r>
    </w:p>
    <w:p>
      <w:r>
        <w:t>workplace,</w:t>
      </w:r>
    </w:p>
    <w:p>
      <w:r>
        <w:t>c) relate types of wood to</w:t>
      </w:r>
    </w:p>
    <w:p>
      <w:r>
        <w:t>their uses in a workplace,</w:t>
      </w:r>
    </w:p>
    <w:p>
      <w:r>
        <w:t>d) value the importance of</w:t>
      </w:r>
    </w:p>
    <w:p>
      <w:r>
        <w:t>wood in the day-to-day</w:t>
      </w:r>
    </w:p>
    <w:p>
      <w:r>
        <w:t>life.</w:t>
      </w:r>
    </w:p>
    <w:p>
      <w:r>
        <w:t>The learner is guided to:</w:t>
      </w:r>
    </w:p>
    <w:p>
      <w:r>
        <w:t> use print or digital media to</w:t>
      </w:r>
    </w:p>
    <w:p>
      <w:r>
        <w:t>search for information on the</w:t>
      </w:r>
    </w:p>
    <w:p>
      <w:r>
        <w:t>types of wood used at the</w:t>
      </w:r>
    </w:p>
    <w:p>
      <w:r>
        <w:t>workplace,</w:t>
      </w:r>
    </w:p>
    <w:p>
      <w:r>
        <w:t> use a checklist to sort wood as</w:t>
      </w:r>
    </w:p>
    <w:p>
      <w:r>
        <w:t>either softwood or hardwood,</w:t>
      </w:r>
    </w:p>
    <w:p>
      <w:r>
        <w:t> discuss methods of wood</w:t>
      </w:r>
    </w:p>
    <w:p>
      <w:r>
        <w:t>preparation for use in a</w:t>
      </w:r>
    </w:p>
    <w:p>
      <w:r>
        <w:t>workplace (conversion and</w:t>
      </w:r>
    </w:p>
    <w:p>
      <w:r>
        <w:t>seasoning),</w:t>
      </w:r>
    </w:p>
    <w:p>
      <w:r>
        <w:t> visit a workplace to explore on</w:t>
      </w:r>
    </w:p>
    <w:p>
      <w:r>
        <w:t>the uses of wood.</w:t>
      </w:r>
    </w:p>
    <w:p>
      <w:r>
        <w:t> develop charts to match types of</w:t>
      </w:r>
    </w:p>
    <w:p>
      <w:r>
        <w:t>wood to their uses,</w:t>
      </w:r>
    </w:p>
    <w:p>
      <w:r>
        <w:t> brainstorm on the uses of wood in</w:t>
      </w:r>
    </w:p>
    <w:p>
      <w:r>
        <w:t>different trades.</w:t>
      </w:r>
    </w:p>
    <w:p>
      <w:r>
        <w:t>Why is wood an</w:t>
      </w:r>
    </w:p>
    <w:p>
      <w:r>
        <w:t>important material in</w:t>
      </w:r>
    </w:p>
    <w:p>
      <w:r>
        <w:t>day-to–day life?</w:t>
      </w:r>
    </w:p>
    <w:p>
      <w:r>
        <w:t>Core Competencies to be developed:</w:t>
      </w:r>
    </w:p>
    <w:p>
      <w:r>
        <w:t> Digital Literacy: learner develops digital skills when interacting and manipulating digital devices to search for</w:t>
      </w:r>
    </w:p>
    <w:p>
      <w:r>
        <w:t>information on types of wood.</w:t>
      </w:r>
    </w:p>
    <w:p/>
    <w:p>
      <w:r>
        <w:t>14</w:t>
      </w:r>
    </w:p>
    <w:p/>
    <w:p>
      <w:r>
        <w:t> Learning to learn: learner organises own learning  when searching for information on the types of wood used at the</w:t>
      </w:r>
    </w:p>
    <w:p>
      <w:r>
        <w:t>workplace.</w:t>
      </w:r>
    </w:p>
    <w:p>
      <w:r>
        <w:t>Values:</w:t>
      </w:r>
    </w:p>
    <w:p>
      <w:r>
        <w:t> Unity: learner cooperates with others when sharing print or digital media to search for information on types of wood.</w:t>
      </w:r>
    </w:p>
    <w:p>
      <w:r>
        <w:t> Respect: learner accepts diverse opinions when discussing methods of wood preparation.</w:t>
      </w:r>
    </w:p>
    <w:p>
      <w:r>
        <w:t>Pertinent and Contemporary Issues (PCI’s):</w:t>
      </w:r>
    </w:p>
    <w:p>
      <w:r>
        <w:t> Environmental education and climate change: learner understands the growth process of trees when using print or digital</w:t>
      </w:r>
    </w:p>
    <w:p>
      <w:r>
        <w:t>media to search for information on the types of wood used at the workplace.</w:t>
      </w:r>
    </w:p>
    <w:p>
      <w:r>
        <w:t> Peer education and mentorship: Teamwork is enhanced when the learner participates the discussion on methods of wood</w:t>
      </w:r>
    </w:p>
    <w:p>
      <w:r>
        <w:t>preparation for use in the workplace.</w:t>
      </w:r>
    </w:p>
    <w:p>
      <w:r>
        <w:t>Links to other learning areas:</w:t>
      </w:r>
    </w:p>
    <w:p>
      <w:r>
        <w:t>  Social Studies: learner enhances knowledge of resource exploitation as they brainstorm on the uses of wood in different</w:t>
      </w:r>
    </w:p>
    <w:p>
      <w:r>
        <w:t>trades.</w:t>
      </w:r>
    </w:p>
    <w:p/>
    <w:p>
      <w:r>
        <w:t>15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3.0 Materials</w:t>
      </w:r>
    </w:p>
    <w:p>
      <w:r>
        <w:t>for Production</w:t>
      </w:r>
    </w:p>
    <w:p/>
    <w:p>
      <w:r>
        <w:t>3.2 Hazardous</w:t>
      </w:r>
    </w:p>
    <w:p>
      <w:r>
        <w:t>Materials</w:t>
      </w:r>
    </w:p>
    <w:p/>
    <w:p>
      <w:r>
        <w:t>(8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hazardous</w:t>
      </w:r>
    </w:p>
    <w:p>
      <w:r>
        <w:t>materials in the</w:t>
      </w:r>
    </w:p>
    <w:p>
      <w:r>
        <w:t>workplace,</w:t>
      </w:r>
    </w:p>
    <w:p>
      <w:r>
        <w:t>b) classify hazardous</w:t>
      </w:r>
    </w:p>
    <w:p>
      <w:r>
        <w:t>materials in the</w:t>
      </w:r>
    </w:p>
    <w:p>
      <w:r>
        <w:t>workplace,</w:t>
      </w:r>
    </w:p>
    <w:p>
      <w:r>
        <w:t>c) demonstrate safe</w:t>
      </w:r>
    </w:p>
    <w:p>
      <w:r>
        <w:t>practices when</w:t>
      </w:r>
    </w:p>
    <w:p>
      <w:r>
        <w:t>handling hazardous</w:t>
      </w:r>
    </w:p>
    <w:p>
      <w:r>
        <w:t>materials in the</w:t>
      </w:r>
    </w:p>
    <w:p>
      <w:r>
        <w:t>workplace,</w:t>
      </w:r>
    </w:p>
    <w:p>
      <w:r>
        <w:t>d) acknowledge the</w:t>
      </w:r>
    </w:p>
    <w:p>
      <w:r>
        <w:t>importance of safe</w:t>
      </w:r>
    </w:p>
    <w:p>
      <w:r>
        <w:t>handling of</w:t>
      </w:r>
    </w:p>
    <w:p>
      <w:r>
        <w:t>hazardous materials</w:t>
      </w:r>
    </w:p>
    <w:p>
      <w:r>
        <w:t>in the workplace.</w:t>
      </w:r>
    </w:p>
    <w:p>
      <w:r>
        <w:t>The learner is guided to:</w:t>
      </w:r>
    </w:p>
    <w:p>
      <w:r>
        <w:t> use print or digital media to search for</w:t>
      </w:r>
    </w:p>
    <w:p>
      <w:r>
        <w:t>information on hazardous materials in</w:t>
      </w:r>
    </w:p>
    <w:p>
      <w:r>
        <w:t>the workplace,</w:t>
      </w:r>
    </w:p>
    <w:p>
      <w:r>
        <w:t> brainstorm on hazardous materials</w:t>
      </w:r>
    </w:p>
    <w:p>
      <w:r>
        <w:t>found in the workplace,</w:t>
      </w:r>
    </w:p>
    <w:p>
      <w:r>
        <w:t> use charts to group hazardous materials</w:t>
      </w:r>
    </w:p>
    <w:p>
      <w:r>
        <w:t>in the workplace (poisonous,</w:t>
      </w:r>
    </w:p>
    <w:p>
      <w:r>
        <w:t>flammable, corrosive, e-waste),</w:t>
      </w:r>
    </w:p>
    <w:p>
      <w:r>
        <w:t> interpret safety instructions contained</w:t>
      </w:r>
    </w:p>
    <w:p>
      <w:r>
        <w:t>in labels and manuals on handling of</w:t>
      </w:r>
    </w:p>
    <w:p>
      <w:r>
        <w:t>hazardous materials,</w:t>
      </w:r>
    </w:p>
    <w:p>
      <w:r>
        <w:t> discuss safe ways of handling</w:t>
      </w:r>
    </w:p>
    <w:p>
      <w:r>
        <w:t>hazardous materials (to self, others,</w:t>
      </w:r>
    </w:p>
    <w:p>
      <w:r>
        <w:t>environment and promote safety</w:t>
      </w:r>
    </w:p>
    <w:p>
      <w:r>
        <w:t>awareness)</w:t>
      </w:r>
    </w:p>
    <w:p>
      <w:r>
        <w:t> exercise safe ways of handling</w:t>
      </w:r>
    </w:p>
    <w:p>
      <w:r>
        <w:t>hazardous materials in the workplace</w:t>
      </w:r>
    </w:p>
    <w:p>
      <w:r>
        <w:t>(read instructions, use PPE, handle the</w:t>
      </w:r>
    </w:p>
    <w:p>
      <w:r>
        <w:t>material, store/dispose safely)</w:t>
      </w:r>
    </w:p>
    <w:p>
      <w:r>
        <w:t> visit a local workplace to observe safe</w:t>
      </w:r>
    </w:p>
    <w:p>
      <w:r>
        <w:t>handling of hazardous waste materials.</w:t>
      </w:r>
    </w:p>
    <w:p/>
    <w:p>
      <w:r>
        <w:t>Why is it</w:t>
      </w:r>
    </w:p>
    <w:p>
      <w:r>
        <w:t>important to</w:t>
      </w:r>
    </w:p>
    <w:p>
      <w:r>
        <w:t>safely handle</w:t>
      </w:r>
    </w:p>
    <w:p>
      <w:r>
        <w:t>hazardous</w:t>
      </w:r>
    </w:p>
    <w:p>
      <w:r>
        <w:t>materials?</w:t>
      </w:r>
    </w:p>
    <w:p/>
    <w:p>
      <w:r>
        <w:t>16</w:t>
      </w:r>
    </w:p>
    <w:p/>
    <w:p>
      <w:r>
        <w:t>Core Competencies to be developed:</w:t>
      </w:r>
    </w:p>
    <w:p>
      <w:r>
        <w:t> Digital Literacy: learner acquires digital skills when using digital devices to search for information on hazardous materials.</w:t>
      </w:r>
    </w:p>
    <w:p>
      <w:r>
        <w:t> Communication and Collaboration:  learner develops speaking, listening and self-expression skills when brainstorming on</w:t>
      </w:r>
    </w:p>
    <w:p>
      <w:r>
        <w:t>hazardous materials found in the workplace.</w:t>
      </w:r>
    </w:p>
    <w:p>
      <w:r>
        <w:t> Learning to Learn: learner develops the skill of sharing learnt knowledge when  discussing safe ways of handling hazardous</w:t>
      </w:r>
    </w:p>
    <w:p>
      <w:r>
        <w:t>materials.</w:t>
      </w:r>
    </w:p>
    <w:p>
      <w:r>
        <w:t>Values:</w:t>
      </w:r>
    </w:p>
    <w:p>
      <w:r>
        <w:t> Respect:  learner appreciates diverse opinions as they brainstorm on hazardous materials found in the workplace.</w:t>
      </w:r>
    </w:p>
    <w:p>
      <w:r>
        <w:t>Pertinent and Contemporary Issues(PCIs):</w:t>
      </w:r>
    </w:p>
    <w:p>
      <w:r>
        <w:t> Disaster Risk Reduction:  learner’s ability to identify hazards is enhanced when brainstorming on hazardous materials</w:t>
      </w:r>
    </w:p>
    <w:p>
      <w:r>
        <w:t>found in the workplace.</w:t>
      </w:r>
    </w:p>
    <w:p>
      <w:r>
        <w:t> Environmental Education and Climate Change:  ability to keep surrounding clean and neat while exercising safe ways of</w:t>
      </w:r>
    </w:p>
    <w:p>
      <w:r>
        <w:t>handling hazardous materials in the workplace.</w:t>
      </w:r>
    </w:p>
    <w:p>
      <w:r>
        <w:t>Link to other subjects</w:t>
      </w:r>
    </w:p>
    <w:p>
      <w:r>
        <w:t> Integrated Science: learner enhances lab safety  as they exercise safe ways of handling hazardous materials in the workplace</w:t>
      </w:r>
    </w:p>
    <w:p/>
    <w:p>
      <w:r>
        <w:t>17</w:t>
      </w:r>
    </w:p>
    <w:p/>
    <w:p>
      <w:r>
        <w:t>Assessment Rubric</w:t>
      </w:r>
    </w:p>
    <w:p/>
    <w:p>
      <w:r>
        <w:t>Level</w:t>
      </w:r>
    </w:p>
    <w:p>
      <w:r>
        <w:t>Indicator</w:t>
      </w:r>
    </w:p>
    <w:p>
      <w:r>
        <w:t>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demonstrate</w:t>
      </w:r>
    </w:p>
    <w:p>
      <w:r>
        <w:t>safe practices when</w:t>
      </w:r>
    </w:p>
    <w:p>
      <w:r>
        <w:t>handling hazardous</w:t>
      </w:r>
    </w:p>
    <w:p>
      <w:r>
        <w:t>materials in the</w:t>
      </w:r>
    </w:p>
    <w:p>
      <w:r>
        <w:t>workplace</w:t>
      </w:r>
    </w:p>
    <w:p>
      <w:r>
        <w:t>Demonstrate safe</w:t>
      </w:r>
    </w:p>
    <w:p>
      <w:r>
        <w:t>practices when</w:t>
      </w:r>
    </w:p>
    <w:p>
      <w:r>
        <w:t>handling hazardous</w:t>
      </w:r>
    </w:p>
    <w:p>
      <w:r>
        <w:t>materials in the</w:t>
      </w:r>
    </w:p>
    <w:p>
      <w:r>
        <w:t>workplace; to self,</w:t>
      </w:r>
    </w:p>
    <w:p>
      <w:r>
        <w:t>others ,environment</w:t>
      </w:r>
    </w:p>
    <w:p>
      <w:r>
        <w:t>and promote safety</w:t>
      </w:r>
    </w:p>
    <w:p>
      <w:r>
        <w:t>awareness</w:t>
      </w:r>
    </w:p>
    <w:p>
      <w:r>
        <w:t>Demonstrate safe</w:t>
      </w:r>
    </w:p>
    <w:p>
      <w:r>
        <w:t>practices when</w:t>
      </w:r>
    </w:p>
    <w:p>
      <w:r>
        <w:t>handling hazardous</w:t>
      </w:r>
    </w:p>
    <w:p>
      <w:r>
        <w:t>materials in the</w:t>
      </w:r>
    </w:p>
    <w:p>
      <w:r>
        <w:t>workplace; self, others</w:t>
      </w:r>
    </w:p>
    <w:p>
      <w:r>
        <w:t>and environment</w:t>
      </w:r>
    </w:p>
    <w:p>
      <w:r>
        <w:t>Demonstrate safe</w:t>
      </w:r>
    </w:p>
    <w:p>
      <w:r>
        <w:t>practices when</w:t>
      </w:r>
    </w:p>
    <w:p>
      <w:r>
        <w:t>handling hazardous</w:t>
      </w:r>
    </w:p>
    <w:p>
      <w:r>
        <w:t>materials in the</w:t>
      </w:r>
    </w:p>
    <w:p>
      <w:r>
        <w:t>workplace; to self and</w:t>
      </w:r>
    </w:p>
    <w:p>
      <w:r>
        <w:t>others</w:t>
      </w:r>
    </w:p>
    <w:p>
      <w:r>
        <w:t>Demonstrate safe</w:t>
      </w:r>
    </w:p>
    <w:p>
      <w:r>
        <w:t>practices when</w:t>
      </w:r>
    </w:p>
    <w:p>
      <w:r>
        <w:t>handling hazardous</w:t>
      </w:r>
    </w:p>
    <w:p>
      <w:r>
        <w:t>materials in the</w:t>
      </w:r>
    </w:p>
    <w:p>
      <w:r>
        <w:t>workplace to self</w:t>
      </w:r>
    </w:p>
    <w:p/>
    <w:p>
      <w:r>
        <w:t>18</w:t>
      </w:r>
    </w:p>
    <w:p/>
    <w:p>
      <w:r>
        <w:t>STRAND 4.0: TOOLS AND PRODUCTION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4.0 Tools and</w:t>
      </w:r>
    </w:p>
    <w:p>
      <w:r>
        <w:t>Production</w:t>
      </w:r>
    </w:p>
    <w:p>
      <w:r>
        <w:t>4.1 Holding</w:t>
      </w:r>
    </w:p>
    <w:p>
      <w:r>
        <w:t>Tools</w:t>
      </w:r>
    </w:p>
    <w:p/>
    <w:p>
      <w:r>
        <w:t>(7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holding tools</w:t>
      </w:r>
    </w:p>
    <w:p>
      <w:r>
        <w:t>used in a workplace,</w:t>
      </w:r>
    </w:p>
    <w:p>
      <w:r>
        <w:t>b) select holding tools for a</w:t>
      </w:r>
    </w:p>
    <w:p>
      <w:r>
        <w:t>given task in a</w:t>
      </w:r>
    </w:p>
    <w:p>
      <w:r>
        <w:t>workplace,</w:t>
      </w:r>
    </w:p>
    <w:p>
      <w:r>
        <w:t>c) use holding tools to</w:t>
      </w:r>
    </w:p>
    <w:p>
      <w:r>
        <w:t>perform a given task in a</w:t>
      </w:r>
    </w:p>
    <w:p>
      <w:r>
        <w:t>workplace,</w:t>
      </w:r>
    </w:p>
    <w:p>
      <w:r>
        <w:t>d) care for holding tools in</w:t>
      </w:r>
    </w:p>
    <w:p>
      <w:r>
        <w:t>the workplace,</w:t>
      </w:r>
    </w:p>
    <w:p>
      <w:r>
        <w:t>e) appreciate the</w:t>
      </w:r>
    </w:p>
    <w:p>
      <w:r>
        <w:t>importance of holding</w:t>
      </w:r>
    </w:p>
    <w:p>
      <w:r>
        <w:t>tools in the workplace.</w:t>
      </w:r>
    </w:p>
    <w:p>
      <w:r>
        <w:t>The learner is guided to:</w:t>
      </w:r>
    </w:p>
    <w:p>
      <w:r>
        <w:t> use visual aids or real objects to identify</w:t>
      </w:r>
    </w:p>
    <w:p>
      <w:r>
        <w:t>holding tools in a workplace (pliers,</w:t>
      </w:r>
    </w:p>
    <w:p>
      <w:r>
        <w:t>clamps, tongs, clips, spanner, vice),</w:t>
      </w:r>
    </w:p>
    <w:p>
      <w:r>
        <w:t> choose holding tools for different tasks</w:t>
      </w:r>
    </w:p>
    <w:p>
      <w:r>
        <w:t> discuss the use of holding tools in the</w:t>
      </w:r>
    </w:p>
    <w:p>
      <w:r>
        <w:t>workplace</w:t>
      </w:r>
    </w:p>
    <w:p>
      <w:r>
        <w:t> use audio visual aids or print media to get</w:t>
      </w:r>
    </w:p>
    <w:p>
      <w:r>
        <w:t>information on safe use of holding tools</w:t>
      </w:r>
    </w:p>
    <w:p>
      <w:r>
        <w:t>in the workplace</w:t>
      </w:r>
    </w:p>
    <w:p>
      <w:r>
        <w:t> demonstrate safe use of holding tools for</w:t>
      </w:r>
    </w:p>
    <w:p>
      <w:r>
        <w:t>different tasks</w:t>
      </w:r>
    </w:p>
    <w:p>
      <w:r>
        <w:t> practise using holding tools for given</w:t>
      </w:r>
    </w:p>
    <w:p>
      <w:r>
        <w:t>tasks</w:t>
      </w:r>
    </w:p>
    <w:p>
      <w:r>
        <w:t> maintain and store holding tools in the</w:t>
      </w:r>
    </w:p>
    <w:p>
      <w:r>
        <w:t>workplace</w:t>
      </w:r>
    </w:p>
    <w:p>
      <w:r>
        <w:t>How are holding</w:t>
      </w:r>
    </w:p>
    <w:p>
      <w:r>
        <w:t>tools used in a</w:t>
      </w:r>
    </w:p>
    <w:p>
      <w:r>
        <w:t>workplace?</w:t>
      </w:r>
    </w:p>
    <w:p/>
    <w:p>
      <w:r>
        <w:t>Core Competencies to be developed:</w:t>
      </w:r>
    </w:p>
    <w:p>
      <w:r>
        <w:t> Communication and Collaboration: learner develops listening and speaking skills when discussing the use of holding tools.</w:t>
      </w:r>
    </w:p>
    <w:p>
      <w:r>
        <w:t> Learning to Learn: learner reflects on own work when demonstrating safe use of holding tools to perform given tasks.</w:t>
      </w:r>
    </w:p>
    <w:p>
      <w:r>
        <w:t> Digital Literacy: learner develops digital skills when interacting and manipulating audio visual aids on safe use of holding</w:t>
      </w:r>
    </w:p>
    <w:p>
      <w:r>
        <w:t>tools.</w:t>
      </w:r>
    </w:p>
    <w:p/>
    <w:p>
      <w:r>
        <w:t>19</w:t>
      </w:r>
    </w:p>
    <w:p/>
    <w:p>
      <w:r>
        <w:t>Values:</w:t>
      </w:r>
    </w:p>
    <w:p>
      <w:r>
        <w:t> Unity: learner cooperates with others when discussing on the safe use of holding tools.</w:t>
      </w:r>
    </w:p>
    <w:p>
      <w:r>
        <w:t> Responsibility: learner exercises accountability as they maintain and store holding tools.</w:t>
      </w:r>
    </w:p>
    <w:p>
      <w:r>
        <w:t>Pertinent and Contemporary Issues (PCIs):</w:t>
      </w:r>
    </w:p>
    <w:p>
      <w:r>
        <w:t> Personal Safety and Security: learner demonstrates basic safety habits as they safely use holding tools to perform tasks.</w:t>
      </w:r>
    </w:p>
    <w:p>
      <w:r>
        <w:t> Disaster Risk Reduction: learner appreciates the need to maintain and store holding tools in the workplace for safe use and</w:t>
      </w:r>
    </w:p>
    <w:p>
      <w:r>
        <w:t>retrieval.</w:t>
      </w:r>
    </w:p>
    <w:p>
      <w:r>
        <w:t>Link to other subjects:</w:t>
      </w:r>
    </w:p>
    <w:p>
      <w:r>
        <w:t> Agriculture and Nutrition: learners enhances the knowledge on use of farm tools during  demonstration on how to use and</w:t>
      </w:r>
    </w:p>
    <w:p>
      <w:r>
        <w:t>care for holding tools.</w:t>
      </w:r>
    </w:p>
    <w:p/>
    <w:p>
      <w:r>
        <w:t>20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4.0 Tools and</w:t>
      </w:r>
    </w:p>
    <w:p>
      <w:r>
        <w:t>Production</w:t>
      </w:r>
    </w:p>
    <w:p>
      <w:r>
        <w:t>4.2 Driving</w:t>
      </w:r>
    </w:p>
    <w:p>
      <w:r>
        <w:t>Tools</w:t>
      </w:r>
    </w:p>
    <w:p/>
    <w:p>
      <w:r>
        <w:t>(8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driving tools</w:t>
      </w:r>
    </w:p>
    <w:p>
      <w:r>
        <w:t>used in a workplace,</w:t>
      </w:r>
    </w:p>
    <w:p>
      <w:r>
        <w:t>b) select driving tools for</w:t>
      </w:r>
    </w:p>
    <w:p>
      <w:r>
        <w:t>a given task in a</w:t>
      </w:r>
    </w:p>
    <w:p>
      <w:r>
        <w:t>workplace,</w:t>
      </w:r>
    </w:p>
    <w:p>
      <w:r>
        <w:t>c) use driving tools to</w:t>
      </w:r>
    </w:p>
    <w:p>
      <w:r>
        <w:t>perform a given task in</w:t>
      </w:r>
    </w:p>
    <w:p>
      <w:r>
        <w:t>a workplace,</w:t>
      </w:r>
    </w:p>
    <w:p>
      <w:r>
        <w:t>d) care for driving tools in</w:t>
      </w:r>
    </w:p>
    <w:p>
      <w:r>
        <w:t>a workplace,</w:t>
      </w:r>
    </w:p>
    <w:p>
      <w:r>
        <w:t>e) value the need for</w:t>
      </w:r>
    </w:p>
    <w:p>
      <w:r>
        <w:t>driving tools in a</w:t>
      </w:r>
    </w:p>
    <w:p>
      <w:r>
        <w:t>workplace.</w:t>
      </w:r>
    </w:p>
    <w:p>
      <w:r>
        <w:t>The learner is guided to:</w:t>
      </w:r>
    </w:p>
    <w:p>
      <w:r>
        <w:t> use visual aids or realia to identify</w:t>
      </w:r>
    </w:p>
    <w:p>
      <w:r>
        <w:t>driving tools in a workplace (hammer,</w:t>
      </w:r>
    </w:p>
    <w:p>
      <w:r>
        <w:t>screwdriver, spanner, punches, mallets),</w:t>
      </w:r>
    </w:p>
    <w:p>
      <w:r>
        <w:t> choose driving tools for different tasks,</w:t>
      </w:r>
    </w:p>
    <w:p>
      <w:r>
        <w:t> discuss the use of driving tools in a</w:t>
      </w:r>
    </w:p>
    <w:p>
      <w:r>
        <w:t>workplace,</w:t>
      </w:r>
    </w:p>
    <w:p>
      <w:r>
        <w:t> use audio visual devices to search and</w:t>
      </w:r>
    </w:p>
    <w:p>
      <w:r>
        <w:t>watch a video clip on the safe use of</w:t>
      </w:r>
    </w:p>
    <w:p>
      <w:r>
        <w:t>driving tools in a workplace,</w:t>
      </w:r>
    </w:p>
    <w:p>
      <w:r>
        <w:t> demonstrate safe use of driving tools to</w:t>
      </w:r>
    </w:p>
    <w:p>
      <w:r>
        <w:t>perform tasks,</w:t>
      </w:r>
    </w:p>
    <w:p>
      <w:r>
        <w:t> practise using driving tools to perform</w:t>
      </w:r>
    </w:p>
    <w:p>
      <w:r>
        <w:t>given tasks,</w:t>
      </w:r>
    </w:p>
    <w:p>
      <w:r>
        <w:t> maintain and store driving tools in a</w:t>
      </w:r>
    </w:p>
    <w:p>
      <w:r>
        <w:t>workplace .</w:t>
      </w:r>
    </w:p>
    <w:p>
      <w:r>
        <w:t>How are driving</w:t>
      </w:r>
    </w:p>
    <w:p>
      <w:r>
        <w:t>tools used in a</w:t>
      </w:r>
    </w:p>
    <w:p>
      <w:r>
        <w:t>workplace?</w:t>
      </w:r>
    </w:p>
    <w:p>
      <w:r>
        <w:t>Core Competencies to be developed:</w:t>
      </w:r>
    </w:p>
    <w:p>
      <w:r>
        <w:t> Self-Efficacy: learner acquires effective communication skills in task execution when demonstrating safe use of driving</w:t>
      </w:r>
    </w:p>
    <w:p>
      <w:r>
        <w:t>tools to perform given tasks.</w:t>
      </w:r>
    </w:p>
    <w:p>
      <w:r>
        <w:t> Digital Literacy: learner develops interacting skills when manipulating audio visual devices on safe use of driving tools.</w:t>
      </w:r>
    </w:p>
    <w:p/>
    <w:p>
      <w:r>
        <w:t>21</w:t>
      </w:r>
    </w:p>
    <w:p/>
    <w:p>
      <w:r>
        <w:t>Values:</w:t>
      </w:r>
    </w:p>
    <w:p>
      <w:r>
        <w:t> Unity: learner cooperates with others when discussing on the safe use of driving tools.</w:t>
      </w:r>
    </w:p>
    <w:p>
      <w:r>
        <w:t> Responsibility: learner exercises accountability as they maintain and store driving tools.</w:t>
      </w:r>
    </w:p>
    <w:p>
      <w:r>
        <w:t>Pertinent and Contemporary Issues (PCIs):</w:t>
      </w:r>
    </w:p>
    <w:p>
      <w:r>
        <w:t> Personal Safety and Security: learner demonstrates basic safety habits as they safely use driving tools to perform tasks.</w:t>
      </w:r>
    </w:p>
    <w:p>
      <w:r>
        <w:t> Disaster Risk Reduction: learner appreciates the need to maintain and store driving tools in the workplace for safe use.</w:t>
      </w:r>
    </w:p>
    <w:p>
      <w:r>
        <w:t>Link to other subjects:</w:t>
      </w:r>
    </w:p>
    <w:p>
      <w:r>
        <w:t>Agriculture and Nutrition: learners enhances the knowledge on use of farm tools  during demonstration on how to use and care</w:t>
      </w:r>
    </w:p>
    <w:p>
      <w:r>
        <w:t>for driving tools.</w:t>
      </w:r>
    </w:p>
    <w:p/>
    <w:p>
      <w:r>
        <w:t>22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4.0 Tools and</w:t>
      </w:r>
    </w:p>
    <w:p>
      <w:r>
        <w:t>Production</w:t>
      </w:r>
    </w:p>
    <w:p>
      <w:r>
        <w:t>4.5 Distribution</w:t>
      </w:r>
    </w:p>
    <w:p>
      <w:r>
        <w:t>of Goods and</w:t>
      </w:r>
    </w:p>
    <w:p>
      <w:r>
        <w:t>Services</w:t>
      </w:r>
    </w:p>
    <w:p/>
    <w:p>
      <w:r>
        <w:t>(7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explain the role of</w:t>
      </w:r>
    </w:p>
    <w:p>
      <w:r>
        <w:t>intermediaries in the</w:t>
      </w:r>
    </w:p>
    <w:p>
      <w:r>
        <w:t>distribution of goods and</w:t>
      </w:r>
    </w:p>
    <w:p>
      <w:r>
        <w:t>services,</w:t>
      </w:r>
    </w:p>
    <w:p>
      <w:r>
        <w:t>b) illustrate the channels</w:t>
      </w:r>
    </w:p>
    <w:p>
      <w:r>
        <w:t>for distributing different</w:t>
      </w:r>
    </w:p>
    <w:p>
      <w:r>
        <w:t>goods and services in</w:t>
      </w:r>
    </w:p>
    <w:p>
      <w:r>
        <w:t>business,</w:t>
      </w:r>
    </w:p>
    <w:p>
      <w:r>
        <w:t>c) analyse ethical and</w:t>
      </w:r>
    </w:p>
    <w:p>
      <w:r>
        <w:t>unethical practices in</w:t>
      </w:r>
    </w:p>
    <w:p>
      <w:r>
        <w:t>distribution of goods and</w:t>
      </w:r>
    </w:p>
    <w:p>
      <w:r>
        <w:t>services,</w:t>
      </w:r>
    </w:p>
    <w:p>
      <w:r>
        <w:t>d) participate in distribution</w:t>
      </w:r>
    </w:p>
    <w:p>
      <w:r>
        <w:t>of goods and services in</w:t>
      </w:r>
    </w:p>
    <w:p>
      <w:r>
        <w:t>the community.</w:t>
      </w:r>
    </w:p>
    <w:p>
      <w:r>
        <w:t>The learner is guided to:</w:t>
      </w:r>
    </w:p>
    <w:p>
      <w:r>
        <w:t> discuss and present the meaning</w:t>
      </w:r>
    </w:p>
    <w:p>
      <w:r>
        <w:t>of channels of distribution and</w:t>
      </w:r>
    </w:p>
    <w:p>
      <w:r>
        <w:t>role of intermediaries in</w:t>
      </w:r>
    </w:p>
    <w:p>
      <w:r>
        <w:t>distribution of goods and</w:t>
      </w:r>
    </w:p>
    <w:p>
      <w:r>
        <w:t>services,</w:t>
      </w:r>
    </w:p>
    <w:p>
      <w:r>
        <w:t> search from available resources</w:t>
      </w:r>
    </w:p>
    <w:p>
      <w:r>
        <w:t>the role of intermediaries in</w:t>
      </w:r>
    </w:p>
    <w:p>
      <w:r>
        <w:t>distribution of goods and services</w:t>
      </w:r>
    </w:p>
    <w:p>
      <w:r>
        <w:t>to the consumer,</w:t>
      </w:r>
    </w:p>
    <w:p>
      <w:r>
        <w:t> search and watch video clips on</w:t>
      </w:r>
    </w:p>
    <w:p>
      <w:r>
        <w:t>channels for distributing different</w:t>
      </w:r>
    </w:p>
    <w:p>
      <w:r>
        <w:t>goods and services,</w:t>
      </w:r>
    </w:p>
    <w:p>
      <w:r>
        <w:t> prepare a chart on channels for</w:t>
      </w:r>
    </w:p>
    <w:p>
      <w:r>
        <w:t>distribution of different goods</w:t>
      </w:r>
    </w:p>
    <w:p>
      <w:r>
        <w:t>and services,</w:t>
      </w:r>
    </w:p>
    <w:p>
      <w:r>
        <w:t> analyse case studies on different</w:t>
      </w:r>
    </w:p>
    <w:p>
      <w:r>
        <w:t>distribution channels for goods</w:t>
      </w:r>
    </w:p>
    <w:p>
      <w:r>
        <w:t>and services,</w:t>
      </w:r>
    </w:p>
    <w:p>
      <w:r>
        <w:t> debate on ethical issues on</w:t>
      </w:r>
    </w:p>
    <w:p>
      <w:r>
        <w:t>distribution of goods and</w:t>
      </w:r>
    </w:p>
    <w:p>
      <w:r>
        <w:t>services.</w:t>
      </w:r>
    </w:p>
    <w:p>
      <w:r>
        <w:t>1. How is the</w:t>
      </w:r>
    </w:p>
    <w:p>
      <w:r>
        <w:t>distribution</w:t>
      </w:r>
    </w:p>
    <w:p>
      <w:r>
        <w:t>of goods and</w:t>
      </w:r>
    </w:p>
    <w:p>
      <w:r>
        <w:t>services</w:t>
      </w:r>
    </w:p>
    <w:p>
      <w:r>
        <w:t>carried out in</w:t>
      </w:r>
    </w:p>
    <w:p>
      <w:r>
        <w:t>day-to-day</w:t>
      </w:r>
    </w:p>
    <w:p>
      <w:r>
        <w:t>life?</w:t>
      </w:r>
    </w:p>
    <w:p>
      <w:r>
        <w:t>2. Which</w:t>
      </w:r>
    </w:p>
    <w:p>
      <w:r>
        <w:t>ethical issues</w:t>
      </w:r>
    </w:p>
    <w:p>
      <w:r>
        <w:t>influence</w:t>
      </w:r>
    </w:p>
    <w:p>
      <w:r>
        <w:t>distribution</w:t>
      </w:r>
    </w:p>
    <w:p>
      <w:r>
        <w:t>of goods and</w:t>
      </w:r>
    </w:p>
    <w:p>
      <w:r>
        <w:t>services?</w:t>
      </w:r>
    </w:p>
    <w:p/>
    <w:p>
      <w:r>
        <w:t>23</w:t>
      </w:r>
    </w:p>
    <w:p/>
    <w:p>
      <w:r>
        <w:t>Core Competencies to be developed:</w:t>
      </w:r>
    </w:p>
    <w:p>
      <w:r>
        <w:t> Learning to Learn: learner acquires skills of organising self-learning when analysing case studies on different distribution</w:t>
      </w:r>
    </w:p>
    <w:p>
      <w:r>
        <w:t>channels for goods and services.</w:t>
      </w:r>
    </w:p>
    <w:p>
      <w:r>
        <w:t> Digital Literacy: learner acquires the skills of interacting with digital devices when watching and listening to video clips</w:t>
      </w:r>
    </w:p>
    <w:p>
      <w:r>
        <w:t>on channels for distributing goods and services.</w:t>
      </w:r>
    </w:p>
    <w:p>
      <w:r>
        <w:t> Critical Thinking and Problem Solving: learner acquires interpretation and inference skills when debating on ethical issues</w:t>
      </w:r>
    </w:p>
    <w:p>
      <w:r>
        <w:t>in distribution of goods and services.</w:t>
      </w:r>
    </w:p>
    <w:p>
      <w:r>
        <w:t> Self-Efficacy: learner develops effective communication skills when debating on ethical issues in distribution of products.</w:t>
      </w:r>
    </w:p>
    <w:p>
      <w:r>
        <w:t>Values:</w:t>
      </w:r>
    </w:p>
    <w:p>
      <w:r>
        <w:t> Respect: learner shows regard for self and others when discussing the meaning of channels of distribution and role of</w:t>
      </w:r>
    </w:p>
    <w:p>
      <w:r>
        <w:t>intermediaries in the distribution of goods and services.</w:t>
      </w:r>
    </w:p>
    <w:p>
      <w:r>
        <w:t> Responsibility: learner engages in assigned roles and duties when debating on ethical issues on distribution of goods and</w:t>
      </w:r>
    </w:p>
    <w:p>
      <w:r>
        <w:t>services.</w:t>
      </w:r>
    </w:p>
    <w:p>
      <w:r>
        <w:t> Peace: learner displays tolerance and respect for others when debating on ethical issues on distribution of goods and</w:t>
      </w:r>
    </w:p>
    <w:p>
      <w:r>
        <w:t>services.</w:t>
      </w:r>
    </w:p>
    <w:p>
      <w:r>
        <w:t>Pertinent and Contemporary Issues:</w:t>
      </w:r>
    </w:p>
    <w:p>
      <w:r>
        <w:t> Social Cohesion: learner improves on their interpersonal relationships when debating on ethical issues on distribution of</w:t>
      </w:r>
    </w:p>
    <w:p>
      <w:r>
        <w:t>goods and services.</w:t>
      </w:r>
    </w:p>
    <w:p>
      <w:r>
        <w:t> Mental Health: emotional awareness is enhanced as learner participates in discussion and presentation on the meaning of</w:t>
      </w:r>
    </w:p>
    <w:p>
      <w:r>
        <w:t>channels of distribution and role of intermediaries in distribution of goods and services.</w:t>
      </w:r>
    </w:p>
    <w:p>
      <w:r>
        <w:t>Links to other subjects:</w:t>
      </w:r>
    </w:p>
    <w:p>
      <w:r>
        <w:t> Social Studies:  learner enhances knowledge on trade when learning about distribution of goods and services.</w:t>
      </w:r>
    </w:p>
    <w:p/>
    <w:p>
      <w:r>
        <w:t>24</w:t>
      </w:r>
    </w:p>
    <w:p/>
    <w:p>
      <w:r>
        <w:t>Strand Sub strand Specific learning outcomes Suggested learning experiences  Suggested</w:t>
      </w:r>
    </w:p>
    <w:p>
      <w:r>
        <w:t>Key Inquiry</w:t>
      </w:r>
    </w:p>
    <w:p>
      <w:r>
        <w:t>Question(s)</w:t>
      </w:r>
    </w:p>
    <w:p>
      <w:r>
        <w:t>4.0 Tools and</w:t>
      </w:r>
    </w:p>
    <w:p>
      <w:r>
        <w:t>production</w:t>
      </w:r>
    </w:p>
    <w:p>
      <w:r>
        <w:t>4.6 Project</w:t>
      </w:r>
    </w:p>
    <w:p/>
    <w:p>
      <w:r>
        <w:t>(14 lessons)</w:t>
      </w:r>
    </w:p>
    <w:p>
      <w:r>
        <w:t>By the end of the sub strand</w:t>
      </w:r>
    </w:p>
    <w:p>
      <w:r>
        <w:t>the learner should be able to:</w:t>
      </w:r>
    </w:p>
    <w:p>
      <w:r>
        <w:t>a) identify a problem in the</w:t>
      </w:r>
    </w:p>
    <w:p>
      <w:r>
        <w:t>locality that can be solved</w:t>
      </w:r>
    </w:p>
    <w:p>
      <w:r>
        <w:t>using the skills acquired in</w:t>
      </w:r>
    </w:p>
    <w:p>
      <w:r>
        <w:t>Pre-Technical Studies,</w:t>
      </w:r>
    </w:p>
    <w:p>
      <w:r>
        <w:t>b) select an item  that can be</w:t>
      </w:r>
    </w:p>
    <w:p>
      <w:r>
        <w:t>made to solve the</w:t>
      </w:r>
    </w:p>
    <w:p>
      <w:r>
        <w:t>identified problem,</w:t>
      </w:r>
    </w:p>
    <w:p>
      <w:r>
        <w:t>c) make an item to solve the</w:t>
      </w:r>
    </w:p>
    <w:p>
      <w:r>
        <w:t>problem identified using</w:t>
      </w:r>
    </w:p>
    <w:p>
      <w:r>
        <w:t>locally available materials,</w:t>
      </w:r>
    </w:p>
    <w:p>
      <w:r>
        <w:t>d) utilise skills learnt in</w:t>
      </w:r>
    </w:p>
    <w:p>
      <w:r>
        <w:t>solving problems in the</w:t>
      </w:r>
    </w:p>
    <w:p>
      <w:r>
        <w:t>day-to-day life.</w:t>
      </w:r>
    </w:p>
    <w:p>
      <w:r>
        <w:t>The learner is guided to:</w:t>
      </w:r>
    </w:p>
    <w:p>
      <w:r>
        <w:t> explore the locality to establish problems</w:t>
      </w:r>
    </w:p>
    <w:p>
      <w:r>
        <w:t>that can be solved using the skills acquired</w:t>
      </w:r>
    </w:p>
    <w:p>
      <w:r>
        <w:t>in this learning area,</w:t>
      </w:r>
    </w:p>
    <w:p>
      <w:r>
        <w:t> brainstorm on the problems in the locality</w:t>
      </w:r>
    </w:p>
    <w:p>
      <w:r>
        <w:t>that can solved using the skills acquired,</w:t>
      </w:r>
    </w:p>
    <w:p>
      <w:r>
        <w:t> use a print or digital media to search for</w:t>
      </w:r>
    </w:p>
    <w:p>
      <w:r>
        <w:t>information on possible items to solve the</w:t>
      </w:r>
    </w:p>
    <w:p>
      <w:r>
        <w:t>identified problem,</w:t>
      </w:r>
    </w:p>
    <w:p>
      <w:r>
        <w:t> discuss possible items that can be made to</w:t>
      </w:r>
    </w:p>
    <w:p>
      <w:r>
        <w:t>solve the identified problem,</w:t>
      </w:r>
    </w:p>
    <w:p>
      <w:r>
        <w:t> select one item that can be made using the</w:t>
      </w:r>
    </w:p>
    <w:p>
      <w:r>
        <w:t>skills acquired to solve the identified</w:t>
      </w:r>
    </w:p>
    <w:p>
      <w:r>
        <w:t>problem,</w:t>
      </w:r>
    </w:p>
    <w:p>
      <w:r>
        <w:t> sketch the item that can be made using the</w:t>
      </w:r>
    </w:p>
    <w:p>
      <w:r>
        <w:t>skills acquired to solve the identified</w:t>
      </w:r>
    </w:p>
    <w:p>
      <w:r>
        <w:t>problem,</w:t>
      </w:r>
    </w:p>
    <w:p>
      <w:r>
        <w:t> use locally available materials and tools to</w:t>
      </w:r>
    </w:p>
    <w:p>
      <w:r>
        <w:t>make the identified item,</w:t>
      </w:r>
    </w:p>
    <w:p>
      <w:r>
        <w:t> estimate the cost to determine the price for</w:t>
      </w:r>
    </w:p>
    <w:p>
      <w:r>
        <w:t>the item,</w:t>
      </w:r>
    </w:p>
    <w:p>
      <w:r>
        <w:t> display the finished item to peer</w:t>
      </w:r>
    </w:p>
    <w:p>
      <w:r>
        <w:t>assessment</w:t>
      </w:r>
    </w:p>
    <w:p>
      <w:r>
        <w:t>How are</w:t>
      </w:r>
    </w:p>
    <w:p>
      <w:r>
        <w:t>competencies</w:t>
      </w:r>
    </w:p>
    <w:p>
      <w:r>
        <w:t>acquired in</w:t>
      </w:r>
    </w:p>
    <w:p>
      <w:r>
        <w:t>Pre-</w:t>
      </w:r>
    </w:p>
    <w:p>
      <w:r>
        <w:t>Technical</w:t>
      </w:r>
    </w:p>
    <w:p>
      <w:r>
        <w:t>Studies  used</w:t>
      </w:r>
    </w:p>
    <w:p>
      <w:r>
        <w:t>to solve day-</w:t>
      </w:r>
    </w:p>
    <w:p>
      <w:r>
        <w:t>to-day</w:t>
      </w:r>
    </w:p>
    <w:p>
      <w:r>
        <w:t>problems?</w:t>
      </w:r>
    </w:p>
    <w:p/>
    <w:p>
      <w:r>
        <w:t>25</w:t>
      </w:r>
    </w:p>
    <w:p/>
    <w:p>
      <w:r>
        <w:t>Core Competencies to be developed:</w:t>
      </w:r>
    </w:p>
    <w:p>
      <w:r>
        <w:t> Critical Thinking and Problem Solving: learner develops evaluation and decision making skills when selecting an item that</w:t>
      </w:r>
    </w:p>
    <w:p>
      <w:r>
        <w:t>can be made using the skills acquired.</w:t>
      </w:r>
    </w:p>
    <w:p>
      <w:r>
        <w:t> Creativity and imagination: learner develops experimenting skills when selecting locally available materials and tools to</w:t>
      </w:r>
    </w:p>
    <w:p>
      <w:r>
        <w:t>make the identified item.</w:t>
      </w:r>
    </w:p>
    <w:p>
      <w:r>
        <w:t> Self-Efficacy: learner acquires effective communication skills when describing the procedure followed in doing the</w:t>
      </w:r>
    </w:p>
    <w:p>
      <w:r>
        <w:t>defined task and gives feedback during  display of the finished item for evaluation.</w:t>
      </w:r>
    </w:p>
    <w:p>
      <w:r>
        <w:t>Values:</w:t>
      </w:r>
    </w:p>
    <w:p>
      <w:r>
        <w:t> Responsibility: learner cares for tools and materials when making the item.</w:t>
      </w:r>
    </w:p>
    <w:p>
      <w:r>
        <w:t> Respect: learner appreciates diverse opinions of others as they discuss possible items that can be made to solve the</w:t>
      </w:r>
    </w:p>
    <w:p>
      <w:r>
        <w:t>identified problem.</w:t>
      </w:r>
    </w:p>
    <w:p>
      <w:r>
        <w:t>Pertinent and Contemporary Issues (PCIs):</w:t>
      </w:r>
    </w:p>
    <w:p>
      <w:r>
        <w:t> Environmental Education: learner protects natural resources as they use locally available materials and tools to make the</w:t>
      </w:r>
    </w:p>
    <w:p>
      <w:r>
        <w:t>identified item.</w:t>
      </w:r>
    </w:p>
    <w:p>
      <w:r>
        <w:t> Financial Literacy: is enhanced as learner estimates the cost to determine the price for the item.</w:t>
      </w:r>
    </w:p>
    <w:p>
      <w:r>
        <w:t> Time Management: learner demonstrates ability to manage time when carrying out the project within a given duration.</w:t>
      </w:r>
    </w:p>
    <w:p>
      <w:r>
        <w:t>Link to other subjects:</w:t>
      </w:r>
    </w:p>
    <w:p>
      <w:r>
        <w:t> Creative Arts and Sports: learner enhances knowledge on drawing during the sketching of an item that can be made using</w:t>
      </w:r>
    </w:p>
    <w:p>
      <w:r>
        <w:t>the skills acquired in Pre-Technical Studies.</w:t>
      </w:r>
    </w:p>
    <w:p/>
    <w:p>
      <w:r>
        <w:t>26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make an</w:t>
      </w:r>
    </w:p>
    <w:p>
      <w:r>
        <w:t>item to solve the</w:t>
      </w:r>
    </w:p>
    <w:p>
      <w:r>
        <w:t>identified problem</w:t>
      </w:r>
    </w:p>
    <w:p>
      <w:r>
        <w:t>(identify problems,</w:t>
      </w:r>
    </w:p>
    <w:p>
      <w:r>
        <w:t>select a problem that</w:t>
      </w:r>
    </w:p>
    <w:p>
      <w:r>
        <w:t>can be solved, come up</w:t>
      </w:r>
    </w:p>
    <w:p>
      <w:r>
        <w:t>with a solution to the</w:t>
      </w:r>
    </w:p>
    <w:p>
      <w:r>
        <w:t>problem, implement</w:t>
      </w:r>
    </w:p>
    <w:p>
      <w:r>
        <w:t>the solution, test and</w:t>
      </w:r>
    </w:p>
    <w:p>
      <w:r>
        <w:t>present for evaluation)</w:t>
      </w:r>
    </w:p>
    <w:p>
      <w:r>
        <w:t>Makes an item to solve</w:t>
      </w:r>
    </w:p>
    <w:p>
      <w:r>
        <w:t>the identified problem</w:t>
      </w:r>
    </w:p>
    <w:p>
      <w:r>
        <w:t>following all the five</w:t>
      </w:r>
    </w:p>
    <w:p>
      <w:r>
        <w:t>steps with a quality</w:t>
      </w:r>
    </w:p>
    <w:p>
      <w:r>
        <w:t>finish</w:t>
      </w:r>
    </w:p>
    <w:p>
      <w:r>
        <w:t>Makes an item to solve</w:t>
      </w:r>
    </w:p>
    <w:p>
      <w:r>
        <w:t>the identified problem</w:t>
      </w:r>
    </w:p>
    <w:p>
      <w:r>
        <w:t>following all the five</w:t>
      </w:r>
    </w:p>
    <w:p>
      <w:r>
        <w:t>steps</w:t>
      </w:r>
    </w:p>
    <w:p>
      <w:r>
        <w:t>Makes an item to solve</w:t>
      </w:r>
    </w:p>
    <w:p>
      <w:r>
        <w:t>the identified problem</w:t>
      </w:r>
    </w:p>
    <w:p>
      <w:r>
        <w:t>following four steps</w:t>
      </w:r>
    </w:p>
    <w:p>
      <w:r>
        <w:t>Makes an item to solve</w:t>
      </w:r>
    </w:p>
    <w:p>
      <w:r>
        <w:t>the identified problem</w:t>
      </w:r>
    </w:p>
    <w:p>
      <w:r>
        <w:t>following less than</w:t>
      </w:r>
    </w:p>
    <w:p>
      <w:r>
        <w:t>four steps</w:t>
      </w:r>
    </w:p>
    <w:p/>
    <w:p>
      <w:r>
        <w:t>27</w:t>
      </w:r>
    </w:p>
    <w:p/>
    <w:p>
      <w:r>
        <w:t>STRAND 5.0: ENTREPRENEURSHIP</w:t>
      </w:r>
    </w:p>
    <w:p/>
    <w:p>
      <w:r>
        <w:t>Strand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5.0</w:t>
      </w:r>
    </w:p>
    <w:p>
      <w:r>
        <w:t>Entrepreneurship</w:t>
      </w:r>
    </w:p>
    <w:p/>
    <w:p>
      <w:r>
        <w:t>5.1</w:t>
      </w:r>
    </w:p>
    <w:p>
      <w:r>
        <w:t>Financial</w:t>
      </w:r>
    </w:p>
    <w:p>
      <w:r>
        <w:t>Services</w:t>
      </w:r>
    </w:p>
    <w:p/>
    <w:p>
      <w:r>
        <w:t>(4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financial</w:t>
      </w:r>
    </w:p>
    <w:p>
      <w:r>
        <w:t>institutions available in</w:t>
      </w:r>
    </w:p>
    <w:p>
      <w:r>
        <w:t>Kenya,</w:t>
      </w:r>
    </w:p>
    <w:p>
      <w:r>
        <w:t>b) classify financial</w:t>
      </w:r>
    </w:p>
    <w:p>
      <w:r>
        <w:t>institutions in Kenya,</w:t>
      </w:r>
    </w:p>
    <w:p>
      <w:r>
        <w:t>c) analyse services offered</w:t>
      </w:r>
    </w:p>
    <w:p>
      <w:r>
        <w:t>by financial institutions</w:t>
      </w:r>
    </w:p>
    <w:p>
      <w:r>
        <w:t>in Kenya,</w:t>
      </w:r>
    </w:p>
    <w:p>
      <w:r>
        <w:t>d) utilise financial services</w:t>
      </w:r>
    </w:p>
    <w:p>
      <w:r>
        <w:t>for entrepreneurial</w:t>
      </w:r>
    </w:p>
    <w:p>
      <w:r>
        <w:t>development.</w:t>
      </w:r>
    </w:p>
    <w:p>
      <w:r>
        <w:t>The learner is guided to:</w:t>
      </w:r>
    </w:p>
    <w:p>
      <w:r>
        <w:t> use print or digital media to search</w:t>
      </w:r>
    </w:p>
    <w:p>
      <w:r>
        <w:t>for information on financial</w:t>
      </w:r>
    </w:p>
    <w:p>
      <w:r>
        <w:t>institutions available in Kenya</w:t>
      </w:r>
    </w:p>
    <w:p>
      <w:r>
        <w:t> discuss and present the types of</w:t>
      </w:r>
    </w:p>
    <w:p>
      <w:r>
        <w:t>financial institutions in Kenya</w:t>
      </w:r>
    </w:p>
    <w:p>
      <w:r>
        <w:t>(banks, insurance, SACCOs, micro</w:t>
      </w:r>
    </w:p>
    <w:p>
      <w:r>
        <w:t>finance),</w:t>
      </w:r>
    </w:p>
    <w:p>
      <w:r>
        <w:t> use ICT and other available</w:t>
      </w:r>
    </w:p>
    <w:p>
      <w:r>
        <w:t>resources to search for information</w:t>
      </w:r>
    </w:p>
    <w:p>
      <w:r>
        <w:t>on services offered by financial</w:t>
      </w:r>
    </w:p>
    <w:p>
      <w:r>
        <w:t>institutions in Kenya,</w:t>
      </w:r>
    </w:p>
    <w:p>
      <w:r>
        <w:t> use a case study on financial</w:t>
      </w:r>
    </w:p>
    <w:p>
      <w:r>
        <w:t>institutions to identify the financial</w:t>
      </w:r>
    </w:p>
    <w:p>
      <w:r>
        <w:t>services.</w:t>
      </w:r>
    </w:p>
    <w:p>
      <w:r>
        <w:t>What are the</w:t>
      </w:r>
    </w:p>
    <w:p>
      <w:r>
        <w:t>services offered</w:t>
      </w:r>
    </w:p>
    <w:p>
      <w:r>
        <w:t>by different</w:t>
      </w:r>
    </w:p>
    <w:p>
      <w:r>
        <w:t>financial</w:t>
      </w:r>
    </w:p>
    <w:p>
      <w:r>
        <w:t>institutions in</w:t>
      </w:r>
    </w:p>
    <w:p>
      <w:r>
        <w:t>Kenya?</w:t>
      </w:r>
    </w:p>
    <w:p/>
    <w:p>
      <w:r>
        <w:t>Core Competencies to be developed:</w:t>
      </w:r>
    </w:p>
    <w:p>
      <w:r>
        <w:t> Learning to Learn: learner acquires skills of organising self-learning when searching for information on services offered by</w:t>
      </w:r>
    </w:p>
    <w:p>
      <w:r>
        <w:t>financial institutions in Kenya.</w:t>
      </w:r>
    </w:p>
    <w:p>
      <w:r>
        <w:t> Self-Efficacy: learner develops effective communication skills when discussing and presenting the types of financial</w:t>
      </w:r>
    </w:p>
    <w:p>
      <w:r>
        <w:t>institutions in Kenya.</w:t>
      </w:r>
    </w:p>
    <w:p>
      <w:r>
        <w:t> Critical Thinking and Problem -Solving: learner develops interpr etation and inference skills when identify ing financial</w:t>
      </w:r>
    </w:p>
    <w:p/>
    <w:p>
      <w:r>
        <w:t>28</w:t>
      </w:r>
    </w:p>
    <w:p/>
    <w:p>
      <w:r>
        <w:t>services.</w:t>
      </w:r>
    </w:p>
    <w:p>
      <w:r>
        <w:t>Values:</w:t>
      </w:r>
    </w:p>
    <w:p>
      <w:r>
        <w:t> Responsibility: learner cares for own property and those of others when handling ICT devices while searching for</w:t>
      </w:r>
    </w:p>
    <w:p>
      <w:r>
        <w:t>information on financial services.</w:t>
      </w:r>
    </w:p>
    <w:p>
      <w:r>
        <w:t> Unity: learner displays team spirit and collaborates with others when discussing and presenting on the types of financial</w:t>
      </w:r>
    </w:p>
    <w:p>
      <w:r>
        <w:t>institutions in Kenya</w:t>
      </w:r>
    </w:p>
    <w:p>
      <w:r>
        <w:t>Pertinent and Contemporary Issues (PCIs):</w:t>
      </w:r>
    </w:p>
    <w:p>
      <w:r>
        <w:t> Financial L iteracy: learner ’s financial literacy skills are enhanced  when learning about services offered by financial</w:t>
      </w:r>
    </w:p>
    <w:p>
      <w:r>
        <w:t>institutions.</w:t>
      </w:r>
    </w:p>
    <w:p>
      <w:r>
        <w:t>Link to other subjects:</w:t>
      </w:r>
    </w:p>
    <w:p>
      <w:r>
        <w:t>Agriculture and Nutrition as the learner learns about financial services offered to farmers</w:t>
      </w:r>
    </w:p>
    <w:p/>
    <w:p>
      <w:r>
        <w:t>29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</w:t>
      </w:r>
    </w:p>
    <w:p>
      <w:r>
        <w:t>Question(s)</w:t>
      </w:r>
    </w:p>
    <w:p>
      <w:r>
        <w:t>5.0</w:t>
      </w:r>
    </w:p>
    <w:p>
      <w:r>
        <w:t>Entrepreneurship</w:t>
      </w:r>
    </w:p>
    <w:p/>
    <w:p>
      <w:r>
        <w:t>5.2 Government</w:t>
      </w:r>
    </w:p>
    <w:p>
      <w:r>
        <w:t>and Business</w:t>
      </w:r>
    </w:p>
    <w:p/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reasons for</w:t>
      </w:r>
    </w:p>
    <w:p>
      <w:r>
        <w:t>government</w:t>
      </w:r>
    </w:p>
    <w:p>
      <w:r>
        <w:t>involvement in</w:t>
      </w:r>
    </w:p>
    <w:p>
      <w:r>
        <w:t>business in Kenya,</w:t>
      </w:r>
    </w:p>
    <w:p>
      <w:r>
        <w:t>b) describe ways of</w:t>
      </w:r>
    </w:p>
    <w:p>
      <w:r>
        <w:t>government</w:t>
      </w:r>
    </w:p>
    <w:p>
      <w:r>
        <w:t>involvement in</w:t>
      </w:r>
    </w:p>
    <w:p>
      <w:r>
        <w:t>business,</w:t>
      </w:r>
    </w:p>
    <w:p>
      <w:r>
        <w:t>c) explore types of taxes</w:t>
      </w:r>
    </w:p>
    <w:p>
      <w:r>
        <w:t>in Kenya,</w:t>
      </w:r>
    </w:p>
    <w:p>
      <w:r>
        <w:t>d) analyse e-Government</w:t>
      </w:r>
    </w:p>
    <w:p>
      <w:r>
        <w:t>services in business,</w:t>
      </w:r>
    </w:p>
    <w:p>
      <w:r>
        <w:t>e) acknowledge the need</w:t>
      </w:r>
    </w:p>
    <w:p>
      <w:r>
        <w:t>to comply with</w:t>
      </w:r>
    </w:p>
    <w:p>
      <w:r>
        <w:t>Government regulation</w:t>
      </w:r>
    </w:p>
    <w:p>
      <w:r>
        <w:t>in business.</w:t>
      </w:r>
    </w:p>
    <w:p>
      <w:r>
        <w:t>The learner is guided to:</w:t>
      </w:r>
    </w:p>
    <w:p>
      <w:r>
        <w:t> brainstorm and present on the</w:t>
      </w:r>
    </w:p>
    <w:p>
      <w:r>
        <w:t>reasons for government</w:t>
      </w:r>
    </w:p>
    <w:p>
      <w:r>
        <w:t>involvement in business in</w:t>
      </w:r>
    </w:p>
    <w:p>
      <w:r>
        <w:t>Kenya,</w:t>
      </w:r>
    </w:p>
    <w:p>
      <w:r>
        <w:t> use available resources to</w:t>
      </w:r>
    </w:p>
    <w:p>
      <w:r>
        <w:t>search for information on</w:t>
      </w:r>
    </w:p>
    <w:p>
      <w:r>
        <w:t>ways of Government</w:t>
      </w:r>
    </w:p>
    <w:p>
      <w:r>
        <w:t>involvement in business,</w:t>
      </w:r>
    </w:p>
    <w:p>
      <w:r>
        <w:t> discuss and present on the</w:t>
      </w:r>
    </w:p>
    <w:p>
      <w:r>
        <w:t>meaning and importance of</w:t>
      </w:r>
    </w:p>
    <w:p>
      <w:r>
        <w:t>paying taxes in Kenya,</w:t>
      </w:r>
    </w:p>
    <w:p>
      <w:r>
        <w:t> discuss on the types of taxes</w:t>
      </w:r>
    </w:p>
    <w:p>
      <w:r>
        <w:t>in Kenya (income tax, VAT,</w:t>
      </w:r>
    </w:p>
    <w:p>
      <w:r>
        <w:t>corporate tax, excise duty)</w:t>
      </w:r>
    </w:p>
    <w:p>
      <w:r>
        <w:t>and present to peers</w:t>
      </w:r>
    </w:p>
    <w:p>
      <w:r>
        <w:t> discuss a case study on e-</w:t>
      </w:r>
    </w:p>
    <w:p>
      <w:r>
        <w:t>Government services in</w:t>
      </w:r>
    </w:p>
    <w:p>
      <w:r>
        <w:t>business.</w:t>
      </w:r>
    </w:p>
    <w:p>
      <w:r>
        <w:t> use ICT tools to access and</w:t>
      </w:r>
    </w:p>
    <w:p>
      <w:r>
        <w:t>interact with e- Government</w:t>
      </w:r>
    </w:p>
    <w:p>
      <w:r>
        <w:t>platform in Kenya.</w:t>
      </w:r>
    </w:p>
    <w:p/>
    <w:p>
      <w:r>
        <w:t>Why is it</w:t>
      </w:r>
    </w:p>
    <w:p>
      <w:r>
        <w:t>important for the</w:t>
      </w:r>
    </w:p>
    <w:p>
      <w:r>
        <w:t>Government to</w:t>
      </w:r>
    </w:p>
    <w:p>
      <w:r>
        <w:t>get involved in</w:t>
      </w:r>
    </w:p>
    <w:p>
      <w:r>
        <w:t>business?</w:t>
      </w:r>
    </w:p>
    <w:p/>
    <w:p>
      <w:r>
        <w:t>30</w:t>
      </w:r>
    </w:p>
    <w:p/>
    <w:p>
      <w:r>
        <w:t>Core Competencies to be developed:</w:t>
      </w:r>
    </w:p>
    <w:p>
      <w:r>
        <w:t> Critical Thinking and Problem Solving; learner develops evaluating and decision making skills when discussing a case</w:t>
      </w:r>
    </w:p>
    <w:p>
      <w:r>
        <w:t>study on e- Government services in business.</w:t>
      </w:r>
    </w:p>
    <w:p>
      <w:r>
        <w:t> Digital Literacy: learner develops the skills of interacting with digital devices when using ICT tools to access and interact</w:t>
      </w:r>
    </w:p>
    <w:p>
      <w:r>
        <w:t>with the e- Government platform in Kenya.</w:t>
      </w:r>
    </w:p>
    <w:p>
      <w:r>
        <w:t> Citizenship: learner develops social and civic skills when discussing and presenting on the meaning and importance of</w:t>
      </w:r>
    </w:p>
    <w:p>
      <w:r>
        <w:t>paying taxes in Kenya.</w:t>
      </w:r>
    </w:p>
    <w:p>
      <w:r>
        <w:t>Values:</w:t>
      </w:r>
    </w:p>
    <w:p>
      <w:r>
        <w:t> Integrity: learner acquires accountability skills when discussing and presenting on the meaning and importance of paying</w:t>
      </w:r>
    </w:p>
    <w:p>
      <w:r>
        <w:t>taxes in Kenya,</w:t>
      </w:r>
    </w:p>
    <w:p>
      <w:r>
        <w:t> Social justice:  learner learns about the need for government involvement in business to promote fairness and equity across</w:t>
      </w:r>
    </w:p>
    <w:p>
      <w:r>
        <w:t>the society.</w:t>
      </w:r>
    </w:p>
    <w:p>
      <w:r>
        <w:t> Patriotism: learner becomes aware of own responsibility towards payment of taxes when discussing and presenting on the</w:t>
      </w:r>
    </w:p>
    <w:p>
      <w:r>
        <w:t>meaning and importance of paying taxes in Kenya.</w:t>
      </w:r>
    </w:p>
    <w:p>
      <w:r>
        <w:t>Pertinent and Contemporary Issues (PCIs):</w:t>
      </w:r>
    </w:p>
    <w:p>
      <w:r>
        <w:t> Financial Literacy: learner’s financial literacy skills are enhanced when discussing and presenting on types of taxes paid in</w:t>
      </w:r>
    </w:p>
    <w:p>
      <w:r>
        <w:t>Kenya.</w:t>
      </w:r>
    </w:p>
    <w:p>
      <w:r>
        <w:t> Social Cohesion: learner’s interpersonal relationships are enhanced when brainstorming and presenting on the reasons for</w:t>
      </w:r>
    </w:p>
    <w:p>
      <w:r>
        <w:t>government involvement in business in Kenya.</w:t>
      </w:r>
    </w:p>
    <w:p>
      <w:r>
        <w:t>Link to other subjects:</w:t>
      </w:r>
    </w:p>
    <w:p>
      <w:r>
        <w:t>Social Studies as they learn about governance.</w:t>
      </w:r>
    </w:p>
    <w:p/>
    <w:p>
      <w:r>
        <w:t>31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5.0</w:t>
      </w:r>
    </w:p>
    <w:p>
      <w:r>
        <w:t>Entrepreneurship</w:t>
      </w:r>
    </w:p>
    <w:p/>
    <w:p>
      <w:r>
        <w:t>5.3 Business</w:t>
      </w:r>
    </w:p>
    <w:p>
      <w:r>
        <w:t>Plan</w:t>
      </w:r>
    </w:p>
    <w:p/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importance</w:t>
      </w:r>
    </w:p>
    <w:p>
      <w:r>
        <w:t>of a business plan in</w:t>
      </w:r>
    </w:p>
    <w:p>
      <w:r>
        <w:t>entrepreneurship,</w:t>
      </w:r>
    </w:p>
    <w:p>
      <w:r>
        <w:t>b) describe the</w:t>
      </w:r>
    </w:p>
    <w:p>
      <w:r>
        <w:t>components of a</w:t>
      </w:r>
    </w:p>
    <w:p>
      <w:r>
        <w:t>business plan in</w:t>
      </w:r>
    </w:p>
    <w:p>
      <w:r>
        <w:t>financial management,</w:t>
      </w:r>
    </w:p>
    <w:p>
      <w:r>
        <w:t>c) fill in a business plan</w:t>
      </w:r>
    </w:p>
    <w:p>
      <w:r>
        <w:t>template for a given</w:t>
      </w:r>
    </w:p>
    <w:p>
      <w:r>
        <w:t>business project,</w:t>
      </w:r>
    </w:p>
    <w:p>
      <w:r>
        <w:t>d) embrace the use of a</w:t>
      </w:r>
    </w:p>
    <w:p>
      <w:r>
        <w:t>business plan in</w:t>
      </w:r>
    </w:p>
    <w:p>
      <w:r>
        <w:t>entrepreneurship.</w:t>
      </w:r>
    </w:p>
    <w:p>
      <w:r>
        <w:t>The learner is guided to:</w:t>
      </w:r>
    </w:p>
    <w:p>
      <w:r>
        <w:t> brainstorm and present the</w:t>
      </w:r>
    </w:p>
    <w:p>
      <w:r>
        <w:t>meaning and importance of</w:t>
      </w:r>
    </w:p>
    <w:p>
      <w:r>
        <w:t>business plan,</w:t>
      </w:r>
    </w:p>
    <w:p>
      <w:r>
        <w:t> use available resources to search</w:t>
      </w:r>
    </w:p>
    <w:p>
      <w:r>
        <w:t>for information on the meaning</w:t>
      </w:r>
    </w:p>
    <w:p>
      <w:r>
        <w:t>and importance of business plan,</w:t>
      </w:r>
    </w:p>
    <w:p>
      <w:r>
        <w:t> discuss and present the</w:t>
      </w:r>
    </w:p>
    <w:p>
      <w:r>
        <w:t>components of a business plan,</w:t>
      </w:r>
    </w:p>
    <w:p>
      <w:r>
        <w:t> read case studies to get</w:t>
      </w:r>
    </w:p>
    <w:p>
      <w:r>
        <w:t>information on the components</w:t>
      </w:r>
    </w:p>
    <w:p>
      <w:r>
        <w:t>of a business plan,</w:t>
      </w:r>
    </w:p>
    <w:p>
      <w:r>
        <w:t> complete a business plan</w:t>
      </w:r>
    </w:p>
    <w:p>
      <w:r>
        <w:t>template (executive summary</w:t>
      </w:r>
    </w:p>
    <w:p>
      <w:r>
        <w:t>business description, product</w:t>
      </w:r>
    </w:p>
    <w:p>
      <w:r>
        <w:t>and service, market/competitor</w:t>
      </w:r>
    </w:p>
    <w:p>
      <w:r>
        <w:t>analysis, financial projection</w:t>
      </w:r>
    </w:p>
    <w:p>
      <w:r>
        <w:t>and marketing plan).</w:t>
      </w:r>
    </w:p>
    <w:p>
      <w:r>
        <w:t>1. Why is a</w:t>
      </w:r>
    </w:p>
    <w:p>
      <w:r>
        <w:t>business plan</w:t>
      </w:r>
    </w:p>
    <w:p>
      <w:r>
        <w:t>important to an</w:t>
      </w:r>
    </w:p>
    <w:p>
      <w:r>
        <w:t>entrepreneur?</w:t>
      </w:r>
    </w:p>
    <w:p>
      <w:r>
        <w:t>2. How is a</w:t>
      </w:r>
    </w:p>
    <w:p>
      <w:r>
        <w:t>business plan</w:t>
      </w:r>
    </w:p>
    <w:p>
      <w:r>
        <w:t>prepared?</w:t>
      </w:r>
    </w:p>
    <w:p/>
    <w:p>
      <w:r>
        <w:t>Core Competencies to be developed:</w:t>
      </w:r>
    </w:p>
    <w:p>
      <w:r>
        <w:t> Learning to Learn: learner acquires the skill of organising own learning when completing a business plan template.</w:t>
      </w:r>
    </w:p>
    <w:p>
      <w:r>
        <w:t> Critical thinking and Problem Solving: learner acquires evaluation and decision-making skills when completing a business</w:t>
      </w:r>
    </w:p>
    <w:p>
      <w:r>
        <w:t>plan template.</w:t>
      </w:r>
    </w:p>
    <w:p/>
    <w:p>
      <w:r>
        <w:t>32</w:t>
      </w:r>
    </w:p>
    <w:p/>
    <w:p>
      <w:r>
        <w:t>Values:</w:t>
      </w:r>
    </w:p>
    <w:p>
      <w:r>
        <w:t> Respect: learner shows regard for the input of every member when brainstorming and presenting the meaning and</w:t>
      </w:r>
    </w:p>
    <w:p>
      <w:r>
        <w:t>importance of a business plan.</w:t>
      </w:r>
    </w:p>
    <w:p>
      <w:r>
        <w:t> Love: learner respects others when brainstorming and presenting the meaning and importance of a business plan.</w:t>
      </w:r>
    </w:p>
    <w:p>
      <w:r>
        <w:t>Pertinent and Contemporary Issues (PCIs):</w:t>
      </w:r>
    </w:p>
    <w:p>
      <w:r>
        <w:t> Social Cohesion: learner works and cooperates with members of the team when brainstorming on the meaning and</w:t>
      </w:r>
    </w:p>
    <w:p>
      <w:r>
        <w:t>importance of a business plan.</w:t>
      </w:r>
    </w:p>
    <w:p>
      <w:r>
        <w:t> Time Management: learner develops ability to manage time as work to complete a business plan template.</w:t>
      </w:r>
    </w:p>
    <w:p>
      <w:r>
        <w:t>Link to other subjects:</w:t>
      </w:r>
    </w:p>
    <w:p>
      <w:r>
        <w:t> Agriculture and Nutrition as they learn about marketing crop produce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prepare a</w:t>
      </w:r>
    </w:p>
    <w:p>
      <w:r>
        <w:t>business plan by filling</w:t>
      </w:r>
    </w:p>
    <w:p>
      <w:r>
        <w:t>in a template (executive</w:t>
      </w:r>
    </w:p>
    <w:p>
      <w:r>
        <w:t>summary business</w:t>
      </w:r>
    </w:p>
    <w:p>
      <w:r>
        <w:t>description, product and</w:t>
      </w:r>
    </w:p>
    <w:p>
      <w:r>
        <w:t>service,</w:t>
      </w:r>
    </w:p>
    <w:p>
      <w:r>
        <w:t>market/competitor</w:t>
      </w:r>
    </w:p>
    <w:p>
      <w:r>
        <w:t>analysis, financial</w:t>
      </w:r>
    </w:p>
    <w:p>
      <w:r>
        <w:t>projection and</w:t>
      </w:r>
    </w:p>
    <w:p>
      <w:r>
        <w:t>marketing plan)</w:t>
      </w:r>
    </w:p>
    <w:p/>
    <w:p>
      <w:r>
        <w:t>Fills in  six</w:t>
      </w:r>
    </w:p>
    <w:p>
      <w:r>
        <w:t>components of a</w:t>
      </w:r>
    </w:p>
    <w:p>
      <w:r>
        <w:t>business template</w:t>
      </w:r>
    </w:p>
    <w:p>
      <w:r>
        <w:t>giving specific</w:t>
      </w:r>
    </w:p>
    <w:p>
      <w:r>
        <w:t>details.</w:t>
      </w:r>
    </w:p>
    <w:p>
      <w:r>
        <w:t>Fills in  six</w:t>
      </w:r>
    </w:p>
    <w:p>
      <w:r>
        <w:t>components of a</w:t>
      </w:r>
    </w:p>
    <w:p>
      <w:r>
        <w:t>business</w:t>
      </w:r>
    </w:p>
    <w:p>
      <w:r>
        <w:t>template.</w:t>
      </w:r>
    </w:p>
    <w:p>
      <w:r>
        <w:t>Fills in three to five</w:t>
      </w:r>
    </w:p>
    <w:p>
      <w:r>
        <w:t>components of a</w:t>
      </w:r>
    </w:p>
    <w:p>
      <w:r>
        <w:t>business template.</w:t>
      </w:r>
    </w:p>
    <w:p/>
    <w:p>
      <w:r>
        <w:t>Fills in at most two</w:t>
      </w:r>
    </w:p>
    <w:p>
      <w:r>
        <w:t>components of a business</w:t>
      </w:r>
    </w:p>
    <w:p>
      <w:r>
        <w:t>template.</w:t>
      </w:r>
    </w:p>
    <w:p/>
    <w:p>
      <w:r>
        <w:t>33</w:t>
      </w:r>
    </w:p>
    <w:p/>
    <w:p>
      <w:r>
        <w:t>APPENDIX 1: GUIDELINES FOR INTEGRATING COMMUNITY SERVICE LEARNING (CSL)</w:t>
      </w:r>
    </w:p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 all members of the</w:t>
      </w:r>
    </w:p>
    <w:p>
      <w:r>
        <w:t>school community including teachers, school administration, p arents/guardians/ local community and support staff. It will 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 The teachers will select a theme drawn from different Learning Areas and the broader categories of</w:t>
      </w:r>
    </w:p>
    <w:p>
      <w:r>
        <w:t>Pertinent and Contemporary Issues (PCIs) for the CSL project.  It should also provide an opportunity for development of core</w:t>
      </w:r>
    </w:p>
    <w:p>
      <w:r>
        <w:t>competencies and nurturing of values. Learners will undertake a variety of integrated CSL group projects in teams of following a</w:t>
      </w:r>
    </w:p>
    <w:p>
      <w:r>
        <w:t>6-step milestone approach as follows: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34</w:t>
      </w:r>
    </w:p>
    <w:p/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>
      <w:r>
        <w:t>Milestone 5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35</w:t>
      </w:r>
    </w:p>
    <w:p/>
    <w:p>
      <w:r>
        <w:t>Assessment of CSL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36</w:t>
      </w:r>
    </w:p>
    <w:p/>
    <w:p>
      <w:r>
        <w:t>APPENDIX 2: SUGGESTED ASSESSMENT METHODS, SUGGESTED LEARNING RESOURCES AND NON-</w:t>
      </w:r>
    </w:p>
    <w:p>
      <w:r>
        <w:t>FORMAL ACTIVITIES</w:t>
      </w:r>
    </w:p>
    <w:p>
      <w:r>
        <w:t>Strands  Sub Strands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 -Formal</w:t>
      </w:r>
    </w:p>
    <w:p>
      <w:r>
        <w:t>Activities</w:t>
      </w:r>
    </w:p>
    <w:p>
      <w:r>
        <w:t>1.0 Foundations</w:t>
      </w:r>
    </w:p>
    <w:p>
      <w:r>
        <w:t>of Pre-Technical</w:t>
      </w:r>
    </w:p>
    <w:p>
      <w:r>
        <w:t>studies</w:t>
      </w:r>
    </w:p>
    <w:p/>
    <w:p>
      <w:r>
        <w:t>1.1 Safety on</w:t>
      </w:r>
    </w:p>
    <w:p>
      <w:r>
        <w:t>Raised</w:t>
      </w:r>
    </w:p>
    <w:p>
      <w:r>
        <w:t>Platforms</w:t>
      </w:r>
    </w:p>
    <w:p/>
    <w:p>
      <w:r>
        <w:t> Oral tests</w:t>
      </w:r>
    </w:p>
    <w:p>
      <w:r>
        <w:t> Observation</w:t>
      </w:r>
    </w:p>
    <w:p>
      <w:r>
        <w:t> Checklist</w:t>
      </w:r>
    </w:p>
    <w:p>
      <w:r>
        <w:t> Written test</w:t>
      </w:r>
    </w:p>
    <w:p>
      <w:r>
        <w:t> Rubrics</w:t>
      </w:r>
    </w:p>
    <w:p>
      <w:r>
        <w:t> Practical work</w:t>
      </w:r>
    </w:p>
    <w:p>
      <w:r>
        <w:t> Raised platforms</w:t>
      </w:r>
    </w:p>
    <w:p>
      <w:r>
        <w:t> Video clips and visual</w:t>
      </w:r>
    </w:p>
    <w:p>
      <w:r>
        <w:t>aids</w:t>
      </w:r>
    </w:p>
    <w:p>
      <w:r>
        <w:t> Personal protective</w:t>
      </w:r>
    </w:p>
    <w:p>
      <w:r>
        <w:t>equipment(PPEs)</w:t>
      </w:r>
    </w:p>
    <w:p>
      <w:r>
        <w:t>Learners take a walk around</w:t>
      </w:r>
    </w:p>
    <w:p>
      <w:r>
        <w:t>the school and identify types</w:t>
      </w:r>
    </w:p>
    <w:p>
      <w:r>
        <w:t>of raised platform</w:t>
      </w:r>
    </w:p>
    <w:p/>
    <w:p>
      <w:r>
        <w:t>1.4 Self-</w:t>
      </w:r>
    </w:p>
    <w:p>
      <w:r>
        <w:t>Exploratio</w:t>
      </w:r>
    </w:p>
    <w:p>
      <w:r>
        <w:t>n and</w:t>
      </w:r>
    </w:p>
    <w:p>
      <w:r>
        <w:t>Career</w:t>
      </w:r>
    </w:p>
    <w:p>
      <w:r>
        <w:t>Developme</w:t>
      </w:r>
    </w:p>
    <w:p>
      <w:r>
        <w:t>nt</w:t>
      </w:r>
    </w:p>
    <w:p/>
    <w:p>
      <w:r>
        <w:t> Assignments</w:t>
      </w:r>
    </w:p>
    <w:p>
      <w:r>
        <w:t> Self and peer</w:t>
      </w:r>
    </w:p>
    <w:p>
      <w:r>
        <w:t>assessment</w:t>
      </w:r>
    </w:p>
    <w:p>
      <w:r>
        <w:t> Oral questions</w:t>
      </w:r>
    </w:p>
    <w:p>
      <w:r>
        <w:t> Observation</w:t>
      </w:r>
    </w:p>
    <w:p/>
    <w:p>
      <w:r>
        <w:t> Digital resources</w:t>
      </w:r>
    </w:p>
    <w:p>
      <w:r>
        <w:t> Volunteer resource person</w:t>
      </w:r>
    </w:p>
    <w:p>
      <w:r>
        <w:t> Relevant textbooks and</w:t>
      </w:r>
    </w:p>
    <w:p>
      <w:r>
        <w:t>reference materials</w:t>
      </w:r>
    </w:p>
    <w:p>
      <w:r>
        <w:t> Photographs and pictures</w:t>
      </w:r>
    </w:p>
    <w:p>
      <w:r>
        <w:t> Charts</w:t>
      </w:r>
    </w:p>
    <w:p/>
    <w:p>
      <w:r>
        <w:t> Clubs and societies</w:t>
      </w:r>
    </w:p>
    <w:p>
      <w:r>
        <w:t> School mentoring and</w:t>
      </w:r>
    </w:p>
    <w:p>
      <w:r>
        <w:t>coaching programmes</w:t>
      </w:r>
    </w:p>
    <w:p>
      <w:r>
        <w:t> Field visit activities</w:t>
      </w:r>
    </w:p>
    <w:p>
      <w:r>
        <w:t> School drama festivals</w:t>
      </w:r>
    </w:p>
    <w:p>
      <w:r>
        <w:t>with themes on talents</w:t>
      </w:r>
    </w:p>
    <w:p>
      <w:r>
        <w:t>and abilities</w:t>
      </w:r>
    </w:p>
    <w:p>
      <w:r>
        <w:t> Discussion by a resource</w:t>
      </w:r>
    </w:p>
    <w:p>
      <w:r>
        <w:t>person on careers</w:t>
      </w:r>
    </w:p>
    <w:p>
      <w:r>
        <w:t> Parental empowerment</w:t>
      </w:r>
    </w:p>
    <w:p>
      <w:r>
        <w:t>and engagement</w:t>
      </w:r>
    </w:p>
    <w:p>
      <w:r>
        <w:t>guidelines</w:t>
      </w:r>
    </w:p>
    <w:p/>
    <w:p>
      <w:r>
        <w:t>37</w:t>
      </w:r>
    </w:p>
    <w:p/>
    <w:p>
      <w:r>
        <w:t>1.5 Computer</w:t>
      </w:r>
    </w:p>
    <w:p>
      <w:r>
        <w:t>Software</w:t>
      </w:r>
    </w:p>
    <w:p/>
    <w:p>
      <w:r>
        <w:t> Rating scales</w:t>
      </w:r>
    </w:p>
    <w:p>
      <w:r>
        <w:t> rubrics</w:t>
      </w:r>
    </w:p>
    <w:p>
      <w:r>
        <w:t> questionnaires</w:t>
      </w:r>
    </w:p>
    <w:p>
      <w:r>
        <w:t> projects</w:t>
      </w:r>
    </w:p>
    <w:p>
      <w:r>
        <w:t> portfolios</w:t>
      </w:r>
    </w:p>
    <w:p>
      <w:r>
        <w:t> oral questions aural</w:t>
      </w:r>
    </w:p>
    <w:p>
      <w:r>
        <w:t>questions</w:t>
      </w:r>
    </w:p>
    <w:p>
      <w:r>
        <w:t> interview written</w:t>
      </w:r>
    </w:p>
    <w:p>
      <w:r>
        <w:t>tests</w:t>
      </w:r>
    </w:p>
    <w:p>
      <w:r>
        <w:t> anecdotal records</w:t>
      </w:r>
    </w:p>
    <w:p>
      <w:r>
        <w:t> observation</w:t>
      </w:r>
    </w:p>
    <w:p>
      <w:r>
        <w:t>schedules</w:t>
      </w:r>
    </w:p>
    <w:p>
      <w:r>
        <w:t> Reference materials</w:t>
      </w:r>
    </w:p>
    <w:p>
      <w:r>
        <w:t> digital devices</w:t>
      </w:r>
    </w:p>
    <w:p>
      <w:r>
        <w:t> manilla papers</w:t>
      </w:r>
    </w:p>
    <w:p>
      <w:r>
        <w:t> Internet</w:t>
      </w:r>
    </w:p>
    <w:p>
      <w:r>
        <w:t> video clips, audio clips,</w:t>
      </w:r>
    </w:p>
    <w:p>
      <w:r>
        <w:t>models,</w:t>
      </w:r>
    </w:p>
    <w:p>
      <w:r>
        <w:t> computer software</w:t>
      </w:r>
    </w:p>
    <w:p>
      <w:r>
        <w:t>(Application programs),</w:t>
      </w:r>
    </w:p>
    <w:p>
      <w:r>
        <w:t>Create awareness to</w:t>
      </w:r>
    </w:p>
    <w:p>
      <w:r>
        <w:t>community members on how</w:t>
      </w:r>
    </w:p>
    <w:p>
      <w:r>
        <w:t>to select appropriate type of</w:t>
      </w:r>
    </w:p>
    <w:p>
      <w:r>
        <w:t>application software for their</w:t>
      </w:r>
    </w:p>
    <w:p>
      <w:r>
        <w:t>computers</w:t>
      </w:r>
    </w:p>
    <w:p>
      <w:r>
        <w:t>2.0</w:t>
      </w:r>
    </w:p>
    <w:p>
      <w:r>
        <w:t>Communication</w:t>
      </w:r>
    </w:p>
    <w:p>
      <w:r>
        <w:t>2.1 Oblique</w:t>
      </w:r>
    </w:p>
    <w:p>
      <w:r>
        <w:t>Projection</w:t>
      </w:r>
    </w:p>
    <w:p/>
    <w:p>
      <w:r>
        <w:t> Oral tests</w:t>
      </w:r>
    </w:p>
    <w:p>
      <w:r>
        <w:t> Observation</w:t>
      </w:r>
    </w:p>
    <w:p>
      <w:r>
        <w:t> Checklist</w:t>
      </w:r>
    </w:p>
    <w:p>
      <w:r>
        <w:t> Written test</w:t>
      </w:r>
    </w:p>
    <w:p>
      <w:r>
        <w:t> Rubrics</w:t>
      </w:r>
    </w:p>
    <w:p>
      <w:r>
        <w:t> Project</w:t>
      </w:r>
    </w:p>
    <w:p>
      <w:r>
        <w:t> Practical work</w:t>
      </w:r>
    </w:p>
    <w:p>
      <w:r>
        <w:t> Portfolio</w:t>
      </w:r>
    </w:p>
    <w:p>
      <w:r>
        <w:t> Drawing papers</w:t>
      </w:r>
    </w:p>
    <w:p>
      <w:r>
        <w:t> Pencils</w:t>
      </w:r>
    </w:p>
    <w:p>
      <w:r>
        <w:t>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 Samples of free hand</w:t>
      </w:r>
    </w:p>
    <w:p>
      <w:r>
        <w:t>sketches</w:t>
      </w:r>
    </w:p>
    <w:p>
      <w:r>
        <w:t> Three - dimensional realia</w:t>
      </w:r>
    </w:p>
    <w:p>
      <w:r>
        <w:t>Learners take a walk around</w:t>
      </w:r>
    </w:p>
    <w:p>
      <w:r>
        <w:t>the school to observe and</w:t>
      </w:r>
    </w:p>
    <w:p>
      <w:r>
        <w:t>record the use of oblique</w:t>
      </w:r>
    </w:p>
    <w:p>
      <w:r>
        <w:t>drawings in the technical</w:t>
      </w:r>
    </w:p>
    <w:p>
      <w:r>
        <w:t>fields.</w:t>
      </w:r>
    </w:p>
    <w:p/>
    <w:p>
      <w:r>
        <w:t>38</w:t>
      </w:r>
    </w:p>
    <w:p/>
    <w:p>
      <w:r>
        <w:t>2.2 Visual</w:t>
      </w:r>
    </w:p>
    <w:p>
      <w:r>
        <w:t>Programming</w:t>
      </w:r>
    </w:p>
    <w:p>
      <w:r>
        <w:t> Rating scales</w:t>
      </w:r>
    </w:p>
    <w:p>
      <w:r>
        <w:t> rubrics</w:t>
      </w:r>
    </w:p>
    <w:p>
      <w:r>
        <w:t> questionnaires</w:t>
      </w:r>
    </w:p>
    <w:p>
      <w:r>
        <w:t> projects</w:t>
      </w:r>
    </w:p>
    <w:p>
      <w:r>
        <w:t> portfolios</w:t>
      </w:r>
    </w:p>
    <w:p>
      <w:r>
        <w:t> oral questions</w:t>
      </w:r>
    </w:p>
    <w:p>
      <w:r>
        <w:t> aural questions,</w:t>
      </w:r>
    </w:p>
    <w:p>
      <w:r>
        <w:t> interview schedules</w:t>
      </w:r>
    </w:p>
    <w:p>
      <w:r>
        <w:t> written tests</w:t>
      </w:r>
    </w:p>
    <w:p>
      <w:r>
        <w:t> anecdotal records</w:t>
      </w:r>
    </w:p>
    <w:p>
      <w:r>
        <w:t> observation</w:t>
      </w:r>
    </w:p>
    <w:p>
      <w:r>
        <w:t>schedules</w:t>
      </w:r>
    </w:p>
    <w:p>
      <w:r>
        <w:t> checklists</w:t>
      </w:r>
    </w:p>
    <w:p>
      <w:r>
        <w:t> Reference materials</w:t>
      </w:r>
    </w:p>
    <w:p>
      <w:r>
        <w:t> digital devices</w:t>
      </w:r>
    </w:p>
    <w:p>
      <w:r>
        <w:t> manilla papers</w:t>
      </w:r>
    </w:p>
    <w:p>
      <w:r>
        <w:t> Internet</w:t>
      </w:r>
    </w:p>
    <w:p>
      <w:r>
        <w:t> video clips</w:t>
      </w:r>
    </w:p>
    <w:p>
      <w:r>
        <w:t> audio clips</w:t>
      </w:r>
    </w:p>
    <w:p>
      <w:r>
        <w:t> models</w:t>
      </w:r>
    </w:p>
    <w:p>
      <w:r>
        <w:t>  visual programming</w:t>
      </w:r>
    </w:p>
    <w:p>
      <w:r>
        <w:t>software</w:t>
      </w:r>
    </w:p>
    <w:p>
      <w:r>
        <w:t>Share experience with the</w:t>
      </w:r>
    </w:p>
    <w:p>
      <w:r>
        <w:t>community members on the</w:t>
      </w:r>
    </w:p>
    <w:p>
      <w:r>
        <w:t>importance of visual</w:t>
      </w:r>
    </w:p>
    <w:p>
      <w:r>
        <w:t>programming in solving day</w:t>
      </w:r>
    </w:p>
    <w:p>
      <w:r>
        <w:t>to day problems</w:t>
      </w:r>
    </w:p>
    <w:p>
      <w:r>
        <w:t>3.0 Materials for</w:t>
      </w:r>
    </w:p>
    <w:p>
      <w:r>
        <w:t>Production</w:t>
      </w:r>
    </w:p>
    <w:p>
      <w:r>
        <w:t>3.1 Wood  Oral tests</w:t>
      </w:r>
    </w:p>
    <w:p>
      <w:r>
        <w:t> Observation</w:t>
      </w:r>
    </w:p>
    <w:p>
      <w:r>
        <w:t> Checklist</w:t>
      </w:r>
    </w:p>
    <w:p>
      <w:r>
        <w:t> Written test</w:t>
      </w:r>
    </w:p>
    <w:p>
      <w:r>
        <w:t> Rubrics</w:t>
      </w:r>
    </w:p>
    <w:p>
      <w:r>
        <w:t> Project</w:t>
      </w:r>
    </w:p>
    <w:p>
      <w:r>
        <w:t> Practical work</w:t>
      </w:r>
    </w:p>
    <w:p>
      <w:r>
        <w:t> Assorted Pieces of wood</w:t>
      </w:r>
    </w:p>
    <w:p>
      <w:r>
        <w:t>(hard and soft)</w:t>
      </w:r>
    </w:p>
    <w:p>
      <w:r>
        <w:t> Career brochures, career</w:t>
      </w:r>
    </w:p>
    <w:p>
      <w:r>
        <w:t>magazines</w:t>
      </w:r>
    </w:p>
    <w:p>
      <w:r>
        <w:t>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Learners visit the locality to</w:t>
      </w:r>
    </w:p>
    <w:p>
      <w:r>
        <w:t>explore process of wood</w:t>
      </w:r>
    </w:p>
    <w:p>
      <w:r>
        <w:t>preparation and uses</w:t>
      </w:r>
    </w:p>
    <w:p/>
    <w:p>
      <w:r>
        <w:t>39</w:t>
      </w:r>
    </w:p>
    <w:p/>
    <w:p>
      <w:r>
        <w:t>3.2 Hazardous</w:t>
      </w:r>
    </w:p>
    <w:p>
      <w:r>
        <w:t>Materials</w:t>
      </w:r>
    </w:p>
    <w:p/>
    <w:p>
      <w:r>
        <w:t> Oral tests</w:t>
      </w:r>
    </w:p>
    <w:p>
      <w:r>
        <w:t> Observation</w:t>
      </w:r>
    </w:p>
    <w:p>
      <w:r>
        <w:t> Checklist</w:t>
      </w:r>
    </w:p>
    <w:p>
      <w:r>
        <w:t> Written test</w:t>
      </w:r>
    </w:p>
    <w:p>
      <w:r>
        <w:t> Rubrics</w:t>
      </w:r>
    </w:p>
    <w:p>
      <w:r>
        <w:t> Project</w:t>
      </w:r>
    </w:p>
    <w:p>
      <w:r>
        <w:t> Practical work</w:t>
      </w:r>
    </w:p>
    <w:p>
      <w:r>
        <w:t> Digital devices like video</w:t>
      </w:r>
    </w:p>
    <w:p>
      <w:r>
        <w:t> Local work places</w:t>
      </w:r>
    </w:p>
    <w:p>
      <w:r>
        <w:t> Personal protective</w:t>
      </w:r>
    </w:p>
    <w:p>
      <w:r>
        <w:t>equipment(PPEs)</w:t>
      </w:r>
    </w:p>
    <w:p>
      <w:r>
        <w:t> Safety labels and manuals</w:t>
      </w:r>
    </w:p>
    <w:p>
      <w:r>
        <w:t> Charts</w:t>
      </w:r>
    </w:p>
    <w:p/>
    <w:p>
      <w:r>
        <w:t>Learners visit a nearby</w:t>
      </w:r>
    </w:p>
    <w:p>
      <w:r>
        <w:t>workshop in the locality to</w:t>
      </w:r>
    </w:p>
    <w:p>
      <w:r>
        <w:t>observe safe handling of</w:t>
      </w:r>
    </w:p>
    <w:p>
      <w:r>
        <w:t>poisonous, flammable and</w:t>
      </w:r>
    </w:p>
    <w:p>
      <w:r>
        <w:t>corrosive substances</w:t>
      </w:r>
    </w:p>
    <w:p>
      <w:r>
        <w:t>4.0. Tools and</w:t>
      </w:r>
    </w:p>
    <w:p>
      <w:r>
        <w:t>Production</w:t>
      </w:r>
    </w:p>
    <w:p/>
    <w:p>
      <w:r>
        <w:t>4.1 Holding</w:t>
      </w:r>
    </w:p>
    <w:p>
      <w:r>
        <w:t>Tools</w:t>
      </w:r>
    </w:p>
    <w:p>
      <w:r>
        <w:t> Oral tests</w:t>
      </w:r>
    </w:p>
    <w:p>
      <w:r>
        <w:t> Observation</w:t>
      </w:r>
    </w:p>
    <w:p>
      <w:r>
        <w:t> Checklist</w:t>
      </w:r>
    </w:p>
    <w:p>
      <w:r>
        <w:t> Written test</w:t>
      </w:r>
    </w:p>
    <w:p>
      <w:r>
        <w:t> Rubrics</w:t>
      </w:r>
    </w:p>
    <w:p>
      <w:r>
        <w:t> Project</w:t>
      </w:r>
    </w:p>
    <w:p>
      <w:r>
        <w:t> Practical work</w:t>
      </w:r>
    </w:p>
    <w:p>
      <w:r>
        <w:t> Pliers, Clamps, spanners,</w:t>
      </w:r>
    </w:p>
    <w:p>
      <w:r>
        <w:t>vice, Tongs, clips among</w:t>
      </w:r>
    </w:p>
    <w:p>
      <w:r>
        <w:t>others</w:t>
      </w:r>
    </w:p>
    <w:p>
      <w:r>
        <w:t> Career brochures, career</w:t>
      </w:r>
    </w:p>
    <w:p>
      <w:r>
        <w:t>magazines</w:t>
      </w:r>
    </w:p>
    <w:p>
      <w:r>
        <w:t>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Learners visit the locality</w:t>
      </w:r>
    </w:p>
    <w:p>
      <w:r>
        <w:t>and identify the role of</w:t>
      </w:r>
    </w:p>
    <w:p>
      <w:r>
        <w:t>holding tools</w:t>
      </w:r>
    </w:p>
    <w:p/>
    <w:p>
      <w:r>
        <w:t>40</w:t>
      </w:r>
    </w:p>
    <w:p/>
    <w:p>
      <w:r>
        <w:t>4.2 Driving</w:t>
      </w:r>
    </w:p>
    <w:p>
      <w:r>
        <w:t>Tools</w:t>
      </w:r>
    </w:p>
    <w:p>
      <w:r>
        <w:t> Oral tests</w:t>
      </w:r>
    </w:p>
    <w:p>
      <w:r>
        <w:t> Observation</w:t>
      </w:r>
    </w:p>
    <w:p>
      <w:r>
        <w:t> Checklist</w:t>
      </w:r>
    </w:p>
    <w:p>
      <w:r>
        <w:t> Written test</w:t>
      </w:r>
    </w:p>
    <w:p>
      <w:r>
        <w:t> Rubrics</w:t>
      </w:r>
    </w:p>
    <w:p>
      <w:r>
        <w:t> Project</w:t>
      </w:r>
    </w:p>
    <w:p>
      <w:r>
        <w:t> Practical work</w:t>
      </w:r>
    </w:p>
    <w:p>
      <w:r>
        <w:t> Hammers, Screw driver,</w:t>
      </w:r>
    </w:p>
    <w:p>
      <w:r>
        <w:t>spanner, punches mallets</w:t>
      </w:r>
    </w:p>
    <w:p>
      <w:r>
        <w:t>among others</w:t>
      </w:r>
    </w:p>
    <w:p>
      <w:r>
        <w:t> Career brochures, career</w:t>
      </w:r>
    </w:p>
    <w:p>
      <w:r>
        <w:t>magazines</w:t>
      </w:r>
    </w:p>
    <w:p>
      <w:r>
        <w:t>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Learners visit work</w:t>
      </w:r>
    </w:p>
    <w:p>
      <w:r>
        <w:t>environments around your</w:t>
      </w:r>
    </w:p>
    <w:p>
      <w:r>
        <w:t>locality and observe the</w:t>
      </w:r>
    </w:p>
    <w:p>
      <w:r>
        <w:t>various uses, care and</w:t>
      </w:r>
    </w:p>
    <w:p>
      <w:r>
        <w:t>storage of driving tools</w:t>
      </w:r>
    </w:p>
    <w:p>
      <w:r>
        <w:t>4.7 Distributio</w:t>
      </w:r>
    </w:p>
    <w:p>
      <w:r>
        <w:t>n of Goods</w:t>
      </w:r>
    </w:p>
    <w:p>
      <w:r>
        <w:t>and</w:t>
      </w:r>
    </w:p>
    <w:p>
      <w:r>
        <w:t>Services</w:t>
      </w:r>
    </w:p>
    <w:p/>
    <w:p>
      <w:r>
        <w:t> Assignments</w:t>
      </w:r>
    </w:p>
    <w:p>
      <w:r>
        <w:t> Self and peer</w:t>
      </w:r>
    </w:p>
    <w:p>
      <w:r>
        <w:t>assessment</w:t>
      </w:r>
    </w:p>
    <w:p>
      <w:r>
        <w:t> Oral questions</w:t>
      </w:r>
    </w:p>
    <w:p>
      <w:r>
        <w:t> Portfolio</w:t>
      </w:r>
    </w:p>
    <w:p>
      <w:r>
        <w:t>Assessment</w:t>
      </w:r>
    </w:p>
    <w:p>
      <w:r>
        <w:t> Observation</w:t>
      </w:r>
    </w:p>
    <w:p>
      <w:r>
        <w:t> Rubrics</w:t>
      </w:r>
    </w:p>
    <w:p>
      <w:r>
        <w:t> Tests</w:t>
      </w:r>
    </w:p>
    <w:p/>
    <w:p>
      <w:r>
        <w:t> Digital resources</w:t>
      </w:r>
    </w:p>
    <w:p>
      <w:r>
        <w:t> Resource person</w:t>
      </w:r>
    </w:p>
    <w:p>
      <w:r>
        <w:t> Relevant textbooks and</w:t>
      </w:r>
    </w:p>
    <w:p>
      <w:r>
        <w:t>reference materials</w:t>
      </w:r>
    </w:p>
    <w:p>
      <w:r>
        <w:t> Photographs and pictures</w:t>
      </w:r>
    </w:p>
    <w:p>
      <w:r>
        <w:t> Charts</w:t>
      </w:r>
    </w:p>
    <w:p/>
    <w:p>
      <w:r>
        <w:t> Clubs and societies</w:t>
      </w:r>
    </w:p>
    <w:p>
      <w:r>
        <w:t> Field visit activities</w:t>
      </w:r>
    </w:p>
    <w:p>
      <w:r>
        <w:t> Discussion by a resource</w:t>
      </w:r>
    </w:p>
    <w:p>
      <w:r>
        <w:t>person on distribution of</w:t>
      </w:r>
    </w:p>
    <w:p>
      <w:r>
        <w:t>goods and services</w:t>
      </w:r>
    </w:p>
    <w:p>
      <w:r>
        <w:t> Debates on distribution</w:t>
      </w:r>
    </w:p>
    <w:p>
      <w:r>
        <w:t>of goods and services</w:t>
      </w:r>
    </w:p>
    <w:p>
      <w:r>
        <w:t> Parental empowerment</w:t>
      </w:r>
    </w:p>
    <w:p>
      <w:r>
        <w:t>and engagement</w:t>
      </w:r>
    </w:p>
    <w:p>
      <w:r>
        <w:t>guidelines</w:t>
      </w:r>
    </w:p>
    <w:p>
      <w:r>
        <w:t> Road shows on</w:t>
      </w:r>
    </w:p>
    <w:p>
      <w:r>
        <w:t>distribution of goods and</w:t>
      </w:r>
    </w:p>
    <w:p>
      <w:r>
        <w:t>services</w:t>
      </w:r>
    </w:p>
    <w:p/>
    <w:p>
      <w:r>
        <w:t>41</w:t>
      </w:r>
    </w:p>
    <w:p/>
    <w:p>
      <w:r>
        <w:t>4.8 Project</w:t>
      </w:r>
    </w:p>
    <w:p/>
    <w:p>
      <w:r>
        <w:t> Portfolio</w:t>
      </w:r>
    </w:p>
    <w:p>
      <w:r>
        <w:t> Observation</w:t>
      </w:r>
    </w:p>
    <w:p>
      <w:r>
        <w:t> interview</w:t>
      </w:r>
    </w:p>
    <w:p>
      <w:r>
        <w:t> Digital resources</w:t>
      </w:r>
    </w:p>
    <w:p>
      <w:r>
        <w:t> Resource person</w:t>
      </w:r>
    </w:p>
    <w:p>
      <w:r>
        <w:t> Relevant textbooks and</w:t>
      </w:r>
    </w:p>
    <w:p>
      <w:r>
        <w:t>reference materials</w:t>
      </w:r>
    </w:p>
    <w:p>
      <w:r>
        <w:t> Computer software</w:t>
      </w:r>
    </w:p>
    <w:p/>
    <w:p>
      <w:r>
        <w:t> Field visits to the local</w:t>
      </w:r>
    </w:p>
    <w:p>
      <w:r>
        <w:t>community</w:t>
      </w:r>
    </w:p>
    <w:p>
      <w:r>
        <w:t> Parental empowerment</w:t>
      </w:r>
    </w:p>
    <w:p>
      <w:r>
        <w:t>and engagement</w:t>
      </w:r>
    </w:p>
    <w:p>
      <w:r>
        <w:t>guidelines</w:t>
      </w:r>
    </w:p>
    <w:p>
      <w:r>
        <w:t>5.0</w:t>
      </w:r>
    </w:p>
    <w:p>
      <w:r>
        <w:t>Entrepreneurship</w:t>
      </w:r>
    </w:p>
    <w:p>
      <w:r>
        <w:t>5.1 Financial</w:t>
      </w:r>
    </w:p>
    <w:p>
      <w:r>
        <w:t>Services</w:t>
      </w:r>
    </w:p>
    <w:p/>
    <w:p>
      <w:r>
        <w:t> Assignments</w:t>
      </w:r>
    </w:p>
    <w:p>
      <w:r>
        <w:t> Self and peer</w:t>
      </w:r>
    </w:p>
    <w:p>
      <w:r>
        <w:t>assessment</w:t>
      </w:r>
    </w:p>
    <w:p>
      <w:r>
        <w:t> Oral questions</w:t>
      </w:r>
    </w:p>
    <w:p>
      <w:r>
        <w:t> Observation</w:t>
      </w:r>
    </w:p>
    <w:p/>
    <w:p>
      <w:r>
        <w:t> Digital resources</w:t>
      </w:r>
    </w:p>
    <w:p>
      <w:r>
        <w:t> Resource person</w:t>
      </w:r>
    </w:p>
    <w:p>
      <w:r>
        <w:t> Relevant textbooks and</w:t>
      </w:r>
    </w:p>
    <w:p>
      <w:r>
        <w:t>reference materials</w:t>
      </w:r>
    </w:p>
    <w:p/>
    <w:p>
      <w:r>
        <w:t> Learners Visit financial</w:t>
      </w:r>
    </w:p>
    <w:p>
      <w:r>
        <w:t>institutions to familiarise</w:t>
      </w:r>
    </w:p>
    <w:p>
      <w:r>
        <w:t>with financial services</w:t>
      </w:r>
    </w:p>
    <w:p>
      <w:r>
        <w:t> Club and societies</w:t>
      </w:r>
    </w:p>
    <w:p>
      <w:r>
        <w:t> School drama festivals</w:t>
      </w:r>
    </w:p>
    <w:p>
      <w:r>
        <w:t>with themes on financial</w:t>
      </w:r>
    </w:p>
    <w:p>
      <w:r>
        <w:t>services</w:t>
      </w:r>
    </w:p>
    <w:p>
      <w:r>
        <w:t> Discussion by a resource</w:t>
      </w:r>
    </w:p>
    <w:p>
      <w:r>
        <w:t>person on financial</w:t>
      </w:r>
    </w:p>
    <w:p>
      <w:r>
        <w:t>services</w:t>
      </w:r>
    </w:p>
    <w:p>
      <w:r>
        <w:t> Posters with messages on</w:t>
      </w:r>
    </w:p>
    <w:p>
      <w:r>
        <w:t>financial services</w:t>
      </w:r>
    </w:p>
    <w:p>
      <w:r>
        <w:t> Debates on financial</w:t>
      </w:r>
    </w:p>
    <w:p>
      <w:r>
        <w:t>services</w:t>
      </w:r>
    </w:p>
    <w:p>
      <w:r>
        <w:t> Parental empowerment</w:t>
      </w:r>
    </w:p>
    <w:p>
      <w:r>
        <w:t>and engagement</w:t>
      </w:r>
    </w:p>
    <w:p>
      <w:r>
        <w:t>guidelines</w:t>
      </w:r>
    </w:p>
    <w:p/>
    <w:p>
      <w:r>
        <w:t>42</w:t>
      </w:r>
    </w:p>
    <w:p/>
    <w:p>
      <w:r>
        <w:t>5.2</w:t>
      </w:r>
    </w:p>
    <w:p>
      <w:r>
        <w:t>Government</w:t>
      </w:r>
    </w:p>
    <w:p>
      <w:r>
        <w:t>and Business</w:t>
      </w:r>
    </w:p>
    <w:p>
      <w:r>
        <w:t> Assignments</w:t>
      </w:r>
    </w:p>
    <w:p>
      <w:r>
        <w:t> Self and peer</w:t>
      </w:r>
    </w:p>
    <w:p>
      <w:r>
        <w:t>assessment</w:t>
      </w:r>
    </w:p>
    <w:p>
      <w:r>
        <w:t> Oral questions</w:t>
      </w:r>
    </w:p>
    <w:p>
      <w:r>
        <w:t> Observation</w:t>
      </w:r>
    </w:p>
    <w:p/>
    <w:p>
      <w:r>
        <w:t> Digital resources</w:t>
      </w:r>
    </w:p>
    <w:p>
      <w:r>
        <w:t> Resource person</w:t>
      </w:r>
    </w:p>
    <w:p>
      <w:r>
        <w:t> Relevant textbooks and</w:t>
      </w:r>
    </w:p>
    <w:p>
      <w:r>
        <w:t>reference materials</w:t>
      </w:r>
    </w:p>
    <w:p>
      <w:r>
        <w:t> Photographs and pictures</w:t>
      </w:r>
    </w:p>
    <w:p>
      <w:r>
        <w:t> Charts</w:t>
      </w:r>
    </w:p>
    <w:p/>
    <w:p>
      <w:r>
        <w:t> Clubs and societies</w:t>
      </w:r>
    </w:p>
    <w:p>
      <w:r>
        <w:t> School mentoring and</w:t>
      </w:r>
    </w:p>
    <w:p>
      <w:r>
        <w:t>coaching programmes</w:t>
      </w:r>
    </w:p>
    <w:p>
      <w:r>
        <w:t> Field visit to Huduma</w:t>
      </w:r>
    </w:p>
    <w:p>
      <w:r>
        <w:t>centres</w:t>
      </w:r>
    </w:p>
    <w:p>
      <w:r>
        <w:t> Discussion by a resource</w:t>
      </w:r>
    </w:p>
    <w:p>
      <w:r>
        <w:t>person on government</w:t>
      </w:r>
    </w:p>
    <w:p>
      <w:r>
        <w:t>and business</w:t>
      </w:r>
    </w:p>
    <w:p>
      <w:r>
        <w:t> Posters with messages on</w:t>
      </w:r>
    </w:p>
    <w:p>
      <w:r>
        <w:t>government and business</w:t>
      </w:r>
    </w:p>
    <w:p>
      <w:r>
        <w:t> Parental empowerment</w:t>
      </w:r>
    </w:p>
    <w:p>
      <w:r>
        <w:t>and engagement</w:t>
      </w:r>
    </w:p>
    <w:p>
      <w:r>
        <w:t>guidelines</w:t>
      </w:r>
    </w:p>
    <w:p>
      <w:r>
        <w:t>5.3 Business</w:t>
      </w:r>
    </w:p>
    <w:p>
      <w:r>
        <w:t>Plan</w:t>
      </w:r>
    </w:p>
    <w:p>
      <w:r>
        <w:t> Assignments</w:t>
      </w:r>
    </w:p>
    <w:p>
      <w:r>
        <w:t> Self and peer</w:t>
      </w:r>
    </w:p>
    <w:p>
      <w:r>
        <w:t>assessment</w:t>
      </w:r>
    </w:p>
    <w:p>
      <w:r>
        <w:t> Oral questions</w:t>
      </w:r>
    </w:p>
    <w:p>
      <w:r>
        <w:t> Portfolio</w:t>
      </w:r>
    </w:p>
    <w:p>
      <w:r>
        <w:t>Assessment</w:t>
      </w:r>
    </w:p>
    <w:p>
      <w:r>
        <w:t> Observation</w:t>
      </w:r>
    </w:p>
    <w:p>
      <w:r>
        <w:t> Journaling</w:t>
      </w:r>
    </w:p>
    <w:p/>
    <w:p>
      <w:r>
        <w:t> Digital resources</w:t>
      </w:r>
    </w:p>
    <w:p>
      <w:r>
        <w:t> Resource person</w:t>
      </w:r>
    </w:p>
    <w:p>
      <w:r>
        <w:t> Relevant textbooks and</w:t>
      </w:r>
    </w:p>
    <w:p>
      <w:r>
        <w:t>reference materials</w:t>
      </w:r>
    </w:p>
    <w:p>
      <w:r>
        <w:t> Photographs and pictures</w:t>
      </w:r>
    </w:p>
    <w:p>
      <w:r>
        <w:t> Charts</w:t>
      </w:r>
    </w:p>
    <w:p/>
    <w:p>
      <w:r>
        <w:t> Clubs and societies</w:t>
      </w:r>
    </w:p>
    <w:p>
      <w:r>
        <w:t> Field visit activities</w:t>
      </w:r>
    </w:p>
    <w:p>
      <w:r>
        <w:t> Discussion by a resource</w:t>
      </w:r>
    </w:p>
    <w:p>
      <w:r>
        <w:t>person on business plan</w:t>
      </w:r>
    </w:p>
    <w:p>
      <w:r>
        <w:t> Posters with messages on</w:t>
      </w:r>
    </w:p>
    <w:p>
      <w:r>
        <w:t>business plan</w:t>
      </w:r>
    </w:p>
    <w:p>
      <w:r>
        <w:t> Parental empowerment</w:t>
      </w:r>
    </w:p>
    <w:p>
      <w:r>
        <w:t>and engagement</w:t>
      </w:r>
    </w:p>
    <w:p>
      <w:r>
        <w:t>guidelines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Download PRE TECHNICAL STUDIES GRADE 9 Download AGRIC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