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 Subejects CRE IRE HRE Download p class has text color has pale cyan blue</w:t>
      </w:r>
    </w:p>
    <w:p>
      <w:r>
        <w:t>REPUBLIC OF KENYA</w:t>
      </w:r>
    </w:p>
    <w:p/>
    <w:p>
      <w:r>
        <w:t>LOWER PRIMARY LEVEL DESIGNS</w:t>
      </w:r>
    </w:p>
    <w:p/>
    <w:p>
      <w:r>
        <w:t>VOLUME THREE</w:t>
      </w:r>
    </w:p>
    <w:p/>
    <w:p>
      <w:r>
        <w:t>SUBJECTS:</w:t>
      </w:r>
    </w:p>
    <w:p/>
    <w:p>
      <w:r>
        <w:t>CHRISTIAN RELIGIOUS EDUCATION, HINDU RELIGIOUS EDUCATION AND ISLAMIC</w:t>
      </w:r>
    </w:p>
    <w:p>
      <w:r>
        <w:t>RELIGIOUS EDUCATION ACTIVITIES</w:t>
      </w:r>
    </w:p>
    <w:p/>
    <w:p>
      <w:r>
        <w:t>KENYA INSTITUTE OF CURRICULUM DEVELOPMENT</w:t>
      </w:r>
    </w:p>
    <w:p/>
    <w:p>
      <w:r>
        <w:t>AUGUST 2017</w:t>
      </w:r>
    </w:p>
    <w:p/>
    <w:p>
      <w:r>
        <w:t>First Published in 2017</w:t>
      </w:r>
    </w:p>
    <w:p/>
    <w:p>
      <w:r>
        <w:t>All rights reserves.  No part of this book may be reproduced, stored in a retrieval system or transcribed, in any form or by any means, electronic, mechanical,</w:t>
      </w:r>
    </w:p>
    <w:p>
      <w:r>
        <w:t>photocopy, recording or otherwise, without the prior written permission of the publisher.</w:t>
      </w:r>
    </w:p>
    <w:p/>
    <w:p>
      <w:r>
        <w:t>ISBN:978-9966-31-716-2</w:t>
      </w:r>
    </w:p>
    <w:p/>
    <w:p>
      <w:r>
        <w:t>Published and printed by Kenya Institute of Curriculum Development</w:t>
      </w:r>
    </w:p>
    <w:p/>
    <w:p>
      <w:r>
        <w:t>FOREWORD</w:t>
      </w:r>
    </w:p>
    <w:p/>
    <w:p>
      <w:r>
        <w:t>The Basic Education Curriculum Framework (BECF) outlines the vision and mission for the curriculum reforms. The Vision of the  curriculum reforms is to</w:t>
      </w:r>
    </w:p>
    <w:p>
      <w:r>
        <w:t>develop “An engaged, an empowered and ethical citizen “while the mission is to “To nurture the potential of every learner”.</w:t>
      </w:r>
    </w:p>
    <w:p>
      <w:r>
        <w:t>The framework adopts a Competency Based Curriculum and has identified seven core competences, namely; communication and coll aboration, critical</w:t>
      </w:r>
    </w:p>
    <w:p>
      <w:r>
        <w:t>thinking and problem solving, creativity and imagination, citizenship, digital literacy, learning to learn, and self-efficacy. It provides a variety of opportunities</w:t>
      </w:r>
    </w:p>
    <w:p>
      <w:r>
        <w:t>for identification and nurturing of learner’s potentials and talents in preparation for life and the world of work. It is geared towards making learning enjoyable.</w:t>
      </w:r>
    </w:p>
    <w:p>
      <w:r>
        <w:t>The curriculum designs are developed to enable implementation of the Basic Education Curriculum Framework. The design contain  the National Goals of</w:t>
      </w:r>
    </w:p>
    <w:p>
      <w:r>
        <w:t>Education and outline the Early Years Education (EYE), subject general and specific learning outcomes. It also suggests a variety of learni ng experiences,</w:t>
      </w:r>
    </w:p>
    <w:p>
      <w:r>
        <w:t>assessment and links the topics to values, Pertinent and Contemporary Issues (PCI) and to other activity areas.</w:t>
      </w:r>
    </w:p>
    <w:p>
      <w:r>
        <w:t>It is my hope that all educators in Early Years Education level will anchor their delivery to these Curriculum Designs.</w:t>
      </w:r>
    </w:p>
    <w:p/>
    <w:p>
      <w:r>
        <w:t>Fred Matiang’i, PhD, EGH</w:t>
      </w:r>
    </w:p>
    <w:p>
      <w:r>
        <w:t>CABINET SECRETARY</w:t>
      </w:r>
    </w:p>
    <w:p>
      <w:r>
        <w:t>MINISTRY OF EDUCATION</w:t>
      </w:r>
    </w:p>
    <w:p/>
    <w:p>
      <w:r>
        <w:t>ii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.......................................................................................................................................................................................................................................... i</w:t>
      </w:r>
    </w:p>
    <w:p>
      <w:r>
        <w:t>Introduction ................................................................................................................................................................................................................................... iii</w:t>
      </w:r>
    </w:p>
    <w:p>
      <w:r>
        <w:t>Learning Areas Time Allocation ..................................................................................................................................................................................................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........................................................................................................................................................................................................ vi</w:t>
      </w:r>
    </w:p>
    <w:p>
      <w:r>
        <w:t>General Learning Outcomes for Early Years Education ........................................................................................................................................................ viii</w:t>
      </w:r>
    </w:p>
    <w:p/>
    <w:p>
      <w:r>
        <w:t>CHRISTIAN RELIGIOUS EDUCATION ACTIVITIES ......................................................................................................................................................... 1</w:t>
      </w:r>
    </w:p>
    <w:p>
      <w:r>
        <w:t>Grade One .................................................................................................................................................................................................................................... 3</w:t>
      </w:r>
    </w:p>
    <w:p>
      <w:r>
        <w:t>Grade Two ................................................................................................................................................................................................................................. 22</w:t>
      </w:r>
    </w:p>
    <w:p>
      <w:r>
        <w:t>Grade Three ............................................................................................................................................................................................................................... 47</w:t>
      </w:r>
    </w:p>
    <w:p>
      <w:r>
        <w:t>HINDU RELIGIOUS ACTIVITIES .......................................................................................................................................................................................... 74</w:t>
      </w:r>
    </w:p>
    <w:p>
      <w:r>
        <w:t>Grade One .................................................................................................................................................................................................................................. 76</w:t>
      </w:r>
    </w:p>
    <w:p>
      <w:r>
        <w:t>Grade Two ................................................................................................................................................................................................................................. 89</w:t>
      </w:r>
    </w:p>
    <w:p>
      <w:r>
        <w:t>Grade Three ............................................................................................................................................................................................................................. 101</w:t>
      </w:r>
    </w:p>
    <w:p>
      <w:r>
        <w:t>ISLAMIC RELIGIOUS EDUCATION ACTIVITIES........................................................................................................................................................... 114</w:t>
      </w:r>
    </w:p>
    <w:p>
      <w:r>
        <w:t>Grade One ................................................................................................................................................................................................................................ 116</w:t>
      </w:r>
    </w:p>
    <w:p>
      <w:r>
        <w:t>Grade Two ............................................................................................................................................................................................................................... 132</w:t>
      </w:r>
    </w:p>
    <w:p>
      <w:r>
        <w:t>Grade Three ............................................................................................................................................................................................................................. 149</w:t>
      </w:r>
    </w:p>
    <w:p/>
    <w:p>
      <w:r>
        <w:t>iii</w:t>
      </w:r>
    </w:p>
    <w:p/>
    <w:p>
      <w:r>
        <w:t>INTRODUCTION</w:t>
      </w:r>
    </w:p>
    <w:p/>
    <w:p>
      <w:r>
        <w:t>The Lower Primary designs are meant for learners in Grade 1 to 3.  They have taken cognizance of the various aspects of development of learners of that age</w:t>
      </w:r>
    </w:p>
    <w:p>
      <w:r>
        <w:t>cohort.  The designs are comprehensive enough to guide the teachers to effectively deliver the curriculum.</w:t>
      </w:r>
    </w:p>
    <w:p/>
    <w:p>
      <w:r>
        <w:t>The teacher must understand the learning outcomes and be able to use the suggested learning experiences to achieve the outcomes.  The teacher can also</w:t>
      </w:r>
    </w:p>
    <w:p>
      <w:r>
        <w:t>design own learning experiences as long as they achieve the designed learning outcomes.  A variety of learning experiences will ensure that learners are</w:t>
      </w:r>
    </w:p>
    <w:p>
      <w:r>
        <w:t>engaged in the learning experience.  Practical experiences will allow learners to retain more in the learning process.  The designs allow the teachers to use a</w:t>
      </w:r>
    </w:p>
    <w:p>
      <w:r>
        <w:t>variety of assessment methods but in the end they must evaluate the achievement of the learning outcomes.</w:t>
      </w:r>
    </w:p>
    <w:p/>
    <w:p>
      <w:r>
        <w:t>The curriculum designs are very critical and teachers must make reference to them consistently.</w:t>
      </w:r>
    </w:p>
    <w:p/>
    <w:p>
      <w:r>
        <w:t>iv</w:t>
      </w:r>
    </w:p>
    <w:p/>
    <w:p>
      <w:r>
        <w:t>The Curriculum Designs for Lower Primary are in four volumes:</w:t>
      </w:r>
    </w:p>
    <w:p/>
    <w:p>
      <w:r>
        <w:t>Volume One</w:t>
      </w:r>
    </w:p>
    <w:p>
      <w:r>
        <w:t> Kiswahili Activities</w:t>
      </w:r>
    </w:p>
    <w:p>
      <w:r>
        <w:t> Literacy Activities</w:t>
      </w:r>
    </w:p>
    <w:p>
      <w:r>
        <w:t> English Activities</w:t>
      </w:r>
    </w:p>
    <w:p/>
    <w:p>
      <w:r>
        <w:t>Volume Two</w:t>
      </w:r>
    </w:p>
    <w:p>
      <w:r>
        <w:t> Mathematics Activities</w:t>
      </w:r>
    </w:p>
    <w:p>
      <w:r>
        <w:t> Environmental Activities</w:t>
      </w:r>
    </w:p>
    <w:p>
      <w:r>
        <w:t> Hygiene and Nutrition Activities</w:t>
      </w:r>
    </w:p>
    <w:p/>
    <w:p>
      <w:r>
        <w:t>Volume Three</w:t>
      </w:r>
    </w:p>
    <w:p>
      <w:r>
        <w:t> Christian Religious Education</w:t>
      </w:r>
    </w:p>
    <w:p>
      <w:r>
        <w:t> Hindu Religious Education</w:t>
      </w:r>
    </w:p>
    <w:p>
      <w:r>
        <w:t> Islamic Religious Education</w:t>
      </w:r>
    </w:p>
    <w:p/>
    <w:p>
      <w:r>
        <w:t>Volume Four</w:t>
      </w:r>
    </w:p>
    <w:p>
      <w:r>
        <w:t> Movement and Creative Activities</w:t>
      </w:r>
    </w:p>
    <w:p/>
    <w:p>
      <w:r>
        <w:t>LEARNING AREAS TIME ALLOCATION</w:t>
      </w:r>
    </w:p>
    <w:p/>
    <w:p>
      <w:r>
        <w:t>Learning Area Lessons  Per Week</w:t>
      </w:r>
    </w:p>
    <w:p>
      <w:r>
        <w:t>1 Literacy Activities  5</w:t>
      </w:r>
    </w:p>
    <w:p>
      <w:r>
        <w:t>2 Kiswahili Language Activities/Kenya Sign Language 3</w:t>
      </w:r>
    </w:p>
    <w:p>
      <w:r>
        <w:t>3 English Language Activities 3</w:t>
      </w:r>
    </w:p>
    <w:p>
      <w:r>
        <w:t>4 Mathematical  Activities 5</w:t>
      </w:r>
    </w:p>
    <w:p>
      <w:r>
        <w:t>5 Environmental Activities 5</w:t>
      </w:r>
    </w:p>
    <w:p>
      <w:r>
        <w:t>6 Hygiene  and Nutrition Activities 2</w:t>
      </w:r>
    </w:p>
    <w:p>
      <w:r>
        <w:t>7 Religious  Activities 3</w:t>
      </w:r>
    </w:p>
    <w:p>
      <w:r>
        <w:t>8 Movement and Creative Activities  8(*** 5 for PE)</w:t>
      </w:r>
    </w:p>
    <w:p>
      <w:r>
        <w:t>9 Pastoral Programme of Instruction 1</w:t>
      </w:r>
    </w:p>
    <w:p>
      <w:r>
        <w:t>Total Lesson Per Week 35</w:t>
      </w:r>
    </w:p>
    <w:p/>
    <w:p>
      <w:r>
        <w:t>vi</w:t>
      </w:r>
    </w:p>
    <w:p/>
    <w:p>
      <w:r>
        <w:t>NATIONAL GOALS OF EDUCATION</w:t>
      </w:r>
    </w:p>
    <w:p/>
    <w:p>
      <w:r>
        <w:t>1. Foster nationalism, patriotism, and promote national unity</w:t>
      </w:r>
    </w:p>
    <w:p>
      <w:r>
        <w:t>Kenya’s people belong to different communities, races and religions and should be able to live and interact as one people.  Education should enable the</w:t>
      </w:r>
    </w:p>
    <w:p>
      <w:r>
        <w:t>learner acquire a sense of nationhood and patriotism. It should also promote peace and mutual respect for   harmonious co-existence.</w:t>
      </w:r>
    </w:p>
    <w:p/>
    <w:p>
      <w:r>
        <w:t>2. Promote social, economic, technological and industrial needs for national development</w:t>
      </w:r>
    </w:p>
    <w:p>
      <w:r>
        <w:t>Education should prepare the learner to play an effective and productive role in the nation.</w:t>
      </w:r>
    </w:p>
    <w:p/>
    <w:p>
      <w:r>
        <w:t>a) Social Needs</w:t>
      </w:r>
    </w:p>
    <w:p>
      <w:r>
        <w:t>Education should instill social and adaptive skills in the learner for effective participation in community and national development.</w:t>
      </w:r>
    </w:p>
    <w:p/>
    <w:p>
      <w:r>
        <w:t>b) Economic Needs</w:t>
      </w:r>
    </w:p>
    <w:p>
      <w:r>
        <w:t>Education should prepare a learner with requisite competences that support a modern and independent growing economy. This should translate into</w:t>
      </w:r>
    </w:p>
    <w:p>
      <w:r>
        <w:t>high standards of living for every individual.</w:t>
      </w:r>
    </w:p>
    <w:p/>
    <w:p>
      <w:r>
        <w:t>c) Technological and Industrial Needs</w:t>
      </w:r>
    </w:p>
    <w:p>
      <w:r>
        <w:t>Education should provide the learner with necessary competences for technological and industrial development in tandem with changing global</w:t>
      </w:r>
    </w:p>
    <w:p>
      <w:r>
        <w:t>trends.</w:t>
      </w:r>
    </w:p>
    <w:p/>
    <w:p>
      <w:r>
        <w:t>3.  Promote individual development and self-fulfillment</w:t>
      </w:r>
    </w:p>
    <w:p>
      <w:r>
        <w:t>Education should provide opportunities for the learner to develop to the fullest potential. This includes development of one’s interests, talents and</w:t>
      </w:r>
    </w:p>
    <w:p>
      <w:r>
        <w:t>character for positive contribution to the society.</w:t>
      </w:r>
    </w:p>
    <w:p/>
    <w:p>
      <w:r>
        <w:t>4 Promote sound moral and religious values</w:t>
      </w:r>
    </w:p>
    <w:p>
      <w:r>
        <w:t>Education should promote acquisition of national values as enshrined in the Constitution. It should be geared towards developing a self-disciplined</w:t>
      </w:r>
    </w:p>
    <w:p>
      <w:r>
        <w:t>and ethical citizen with sound moral and religious values.</w:t>
      </w:r>
    </w:p>
    <w:p/>
    <w:p>
      <w:r>
        <w:t>vii</w:t>
      </w:r>
    </w:p>
    <w:p/>
    <w:p>
      <w:r>
        <w:t>5.      Promote social equity and responsibility</w:t>
      </w:r>
    </w:p>
    <w:p>
      <w:r>
        <w:t>Education should promote social equity and responsibility. It should provide inclusive and equitable access to quality and differentiated education;</w:t>
      </w:r>
    </w:p>
    <w:p>
      <w:r>
        <w:t>including learners with special educational needs and disabilities.  Education should also provide the learner with opportunities for shared</w:t>
      </w:r>
    </w:p>
    <w:p>
      <w:r>
        <w:t>responsibility and accountability through service learning.</w:t>
      </w:r>
    </w:p>
    <w:p/>
    <w:p>
      <w:r>
        <w:t>6. Promote respect for and development of Kenya’s rich and varied cultures</w:t>
      </w:r>
    </w:p>
    <w:p>
      <w:r>
        <w:t>Education should instill in the learner appreciation of Kenya’s rich and diverse cultural heritage.  The learner should value own and respect other</w:t>
      </w:r>
    </w:p>
    <w:p>
      <w:r>
        <w:t>people’s culture as well as embrace positive cultural practices in a dynamic society.</w:t>
      </w:r>
    </w:p>
    <w:p/>
    <w:p>
      <w:r>
        <w:t>7. Promote international consciousness and foster positive attitudes towards other nations</w:t>
      </w:r>
    </w:p>
    <w:p>
      <w:r>
        <w:t>Kenya is part of the interdependent network of diverse peoples and nations. Education should therefore enable the learner to respect, appreciate and</w:t>
      </w:r>
    </w:p>
    <w:p>
      <w:r>
        <w:t>participate in the opportunities within the international community.  Education should also facilitate the learner to operate within the international</w:t>
      </w:r>
    </w:p>
    <w:p>
      <w:r>
        <w:t>community with full knowledge of the obligations, responsibilities, rights and benefits that this membership entails.</w:t>
      </w:r>
    </w:p>
    <w:p/>
    <w:p>
      <w:r>
        <w:t>8. Good health and environmental protection</w:t>
      </w:r>
    </w:p>
    <w:p>
      <w:r>
        <w:t>Education should inculcate in the learner the value of physical and psychological well-being for self and others.  It should promote environmental</w:t>
      </w:r>
    </w:p>
    <w:p>
      <w:r>
        <w:t>preservation and conservation, including animal welfare for sustainable development.</w:t>
      </w:r>
    </w:p>
    <w:p/>
    <w:p>
      <w:r>
        <w:t>viii</w:t>
      </w:r>
    </w:p>
    <w:p/>
    <w:p>
      <w:r>
        <w:t>GENERAL LEARNING OUTCOMES FOR EARLY YEARS EDUCATION</w:t>
      </w:r>
    </w:p>
    <w:p/>
    <w:p>
      <w:r>
        <w:t>By the end of early years’ education, the learner should be able to:</w:t>
      </w:r>
    </w:p>
    <w:p>
      <w:r>
        <w:t>1. Demonstrate basic literacy and numeracy skills for learning.</w:t>
      </w:r>
    </w:p>
    <w:p>
      <w:r>
        <w:t>2. Communicate appropriately using verbal and/or non-verbal modes in a variety of contexts.</w:t>
      </w:r>
    </w:p>
    <w:p>
      <w:r>
        <w:t>3. Demonstrate appropriate etiquette in social relationships.</w:t>
      </w:r>
    </w:p>
    <w:p>
      <w:r>
        <w:t>4. Apply creativity and critical thinking skills in problem solving.</w:t>
      </w:r>
    </w:p>
    <w:p>
      <w:r>
        <w:t>5. Explore the immediate environment for learning and enjoyment.</w:t>
      </w:r>
    </w:p>
    <w:p>
      <w:r>
        <w:t>6. Practice hygiene, nutrition, sanitation, safety skills to promote health and wellbeing.</w:t>
      </w:r>
    </w:p>
    <w:p>
      <w:r>
        <w:t>7. Demonstrate the acquisition of emotional, physical, spiritual, aesthetic and moral development for balanced living.</w:t>
      </w:r>
    </w:p>
    <w:p>
      <w:r>
        <w:t>8. Demonstrate appreciation of the country's rich and diverse cultural heritage for harmonious co-existence.</w:t>
      </w:r>
    </w:p>
    <w:p>
      <w:r>
        <w:t>9. Apply digital literacy skills for learning and enjoyment.</w:t>
      </w:r>
    </w:p>
    <w:p/>
    <w:p>
      <w:r>
        <w:t>CHRISTIAN RELIGIOUS EDUCATION ACTIVITIES</w:t>
      </w:r>
    </w:p>
    <w:p/>
    <w:p>
      <w:r>
        <w:t>Essence Statement</w:t>
      </w:r>
    </w:p>
    <w:p/>
    <w:p>
      <w:r>
        <w:t>This learning area builds on the competencies introduced at pre-primary level concerning God’s self-revelation to man through Jesus Christ. The learners will</w:t>
      </w:r>
    </w:p>
    <w:p>
      <w:r>
        <w:t>be equipped with moral values, life skills and attitudes that assist them to live with self and others peacefully. This will be guided by the greatest and the most</w:t>
      </w:r>
    </w:p>
    <w:p>
      <w:r>
        <w:t>important commandment in Mathew 22:37, which states, ‘Love the Lord your God with all your heart, with all your soul, and with all your mind. The second</w:t>
      </w:r>
    </w:p>
    <w:p>
      <w:r>
        <w:t>most important commandment in Mathew 22:39 states, ‘Love your neighbour as you love yourself.’</w:t>
      </w:r>
    </w:p>
    <w:p/>
    <w:p>
      <w:r>
        <w:t>The curriculum will therefore, inculcate values and attitudes which the learner needs to uphold in daily life based on the teachings of the  Holy Bible. These</w:t>
      </w:r>
    </w:p>
    <w:p>
      <w:r>
        <w:t>values include obedience, sharing, responsibility, honesty and respect for self and others to mention but a few. These values will foster harmonious living and</w:t>
      </w:r>
    </w:p>
    <w:p>
      <w:r>
        <w:t>formation of healthy relationships amongst the learners and their communities</w:t>
      </w:r>
    </w:p>
    <w:p/>
    <w:p>
      <w:r>
        <w:t>The learner will also acquire basic principles for Christian living through the Holy Bible.  In line with constructivist theory, some of the essential principles</w:t>
      </w:r>
    </w:p>
    <w:p>
      <w:r>
        <w:t>include making links between learners’ own experiences, needs, interests, questions and beliefs. Hence the life approach method will be used this implies that</w:t>
      </w:r>
    </w:p>
    <w:p>
      <w:r>
        <w:t>the teacher begins the lesson by exploring the experiences of the learner and guiding him/her to discover the religious signi ficance of his/her experiences in</w:t>
      </w:r>
    </w:p>
    <w:p>
      <w:r>
        <w:t>relation to the Christian faith.</w:t>
      </w:r>
    </w:p>
    <w:p/>
    <w:p>
      <w:r>
        <w:t>General Learning Outcomes</w:t>
      </w:r>
    </w:p>
    <w:p>
      <w:r>
        <w:t>By the end of Early Years Education, the learner should be able to:</w:t>
      </w:r>
    </w:p>
    <w:p>
      <w:r>
        <w:t>a) demonstrate  an awareness of the love of God as their sole creator and heavenly father</w:t>
      </w:r>
    </w:p>
    <w:p>
      <w:r>
        <w:t>b) appreciate the  Holy Bible as the word of God and apply it in their daily life for holistic living</w:t>
      </w:r>
    </w:p>
    <w:p>
      <w:r>
        <w:t>c) appreciate the life of Jesus Christ by applying His teachings in their relationships with others</w:t>
      </w:r>
    </w:p>
    <w:p>
      <w:r>
        <w:t>d) apply Christian values in their interaction with others from diverse backgrounds to form healthy relationships</w:t>
      </w:r>
    </w:p>
    <w:p>
      <w:r>
        <w:t>e) appreciate the Church as a place of serving God and instilling a sense of responsibility in the learner.</w:t>
      </w:r>
    </w:p>
    <w:p/>
    <w:p>
      <w:r>
        <w:t>GRADE ONE</w:t>
      </w:r>
    </w:p>
    <w:p/>
    <w:p>
      <w:r>
        <w:t>Strand</w:t>
      </w:r>
    </w:p>
    <w:p/>
    <w:p>
      <w:r>
        <w:t>1.0 Creation</w:t>
      </w:r>
    </w:p>
    <w:p>
      <w:r>
        <w:t>Sub strand Specific learning outcomes Suggested learning experiences  Key inquiry question(s)</w:t>
      </w:r>
    </w:p>
    <w:p>
      <w:r>
        <w:t>1.1 Self-</w:t>
      </w:r>
    </w:p>
    <w:p>
      <w:r>
        <w:t>Awareness</w:t>
      </w:r>
    </w:p>
    <w:p/>
    <w:p>
      <w:r>
        <w:t>8 lessons</w:t>
      </w:r>
    </w:p>
    <w:p>
      <w:r>
        <w:t>By the end of the Sub strand, the learner</w:t>
      </w:r>
    </w:p>
    <w:p>
      <w:r>
        <w:t>should be able to:</w:t>
      </w:r>
    </w:p>
    <w:p>
      <w:r>
        <w:t>a) recognize themselves as uniquely</w:t>
      </w:r>
    </w:p>
    <w:p>
      <w:r>
        <w:t>created in the image and likeness of</w:t>
      </w:r>
    </w:p>
    <w:p>
      <w:r>
        <w:t>God for His glory</w:t>
      </w:r>
    </w:p>
    <w:p>
      <w:r>
        <w:t>b) mention their names for identification</w:t>
      </w:r>
    </w:p>
    <w:p>
      <w:r>
        <w:t>and self-awareness</w:t>
      </w:r>
    </w:p>
    <w:p>
      <w:r>
        <w:t>c) recognize that God knows them by</w:t>
      </w:r>
    </w:p>
    <w:p>
      <w:r>
        <w:t>their names as part of His creation</w:t>
      </w:r>
    </w:p>
    <w:p>
      <w:r>
        <w:t>d) appreciate themselves as unique and</w:t>
      </w:r>
    </w:p>
    <w:p>
      <w:r>
        <w:t>special creation before God.</w:t>
      </w:r>
    </w:p>
    <w:p>
      <w:r>
        <w:t> Learners to read Genesis1:27</w:t>
      </w:r>
    </w:p>
    <w:p>
      <w:r>
        <w:t> Learners to write their names on flash cards</w:t>
      </w:r>
    </w:p>
    <w:p>
      <w:r>
        <w:t>and display them</w:t>
      </w:r>
    </w:p>
    <w:p>
      <w:r>
        <w:t> Learners to sing  songs related to their names</w:t>
      </w:r>
    </w:p>
    <w:p>
      <w:r>
        <w:t> Learners to say why they are special before</w:t>
      </w:r>
    </w:p>
    <w:p>
      <w:r>
        <w:t>God</w:t>
      </w:r>
    </w:p>
    <w:p>
      <w:r>
        <w:t> Learners to watch a clip of a  palm of a hand</w:t>
      </w:r>
    </w:p>
    <w:p>
      <w:r>
        <w:t>with a name on it</w:t>
      </w:r>
    </w:p>
    <w:p>
      <w:r>
        <w:t> Learners to draw the palm of their hand and</w:t>
      </w:r>
    </w:p>
    <w:p>
      <w:r>
        <w:t>write their names</w:t>
      </w:r>
    </w:p>
    <w:p>
      <w:r>
        <w:t> Learners to read a verse in  Isaiah 43:1</w:t>
      </w:r>
    </w:p>
    <w:p>
      <w:r>
        <w:t> Learners to  recite Isaiah 49:16</w:t>
      </w:r>
    </w:p>
    <w:p>
      <w:r>
        <w:t>1. Who created you?</w:t>
      </w:r>
    </w:p>
    <w:p>
      <w:r>
        <w:t>2. What is your name?</w:t>
      </w:r>
    </w:p>
    <w:p>
      <w:r>
        <w:t>3. How important are</w:t>
      </w:r>
    </w:p>
    <w:p>
      <w:r>
        <w:t>you before God?</w:t>
      </w:r>
    </w:p>
    <w:p>
      <w:r>
        <w:t>Core-Competences to be developed: Self-efficacy; children will engage in activities involving appreciating themselves, communication and collaboration;</w:t>
      </w:r>
    </w:p>
    <w:p>
      <w:r>
        <w:t>group and pair up as they mention their names and sing songs, imagination and creativity; draw and write their names</w:t>
      </w:r>
    </w:p>
    <w:p>
      <w:r>
        <w:t>Link to PCIs :Life skills; Self-awareness, self-esteem and effective</w:t>
      </w:r>
    </w:p>
    <w:p>
      <w:r>
        <w:t>communication</w:t>
      </w:r>
    </w:p>
    <w:p>
      <w:r>
        <w:t>Link to Values:  Cooperation and love</w:t>
      </w:r>
    </w:p>
    <w:p/>
    <w:p>
      <w:r>
        <w:t>Link to other learning activity areas: Language Activities as they learn new</w:t>
      </w:r>
    </w:p>
    <w:p>
      <w:r>
        <w:t>vocabulary, Movement and Creative Activities as they sing and draw</w:t>
      </w:r>
    </w:p>
    <w:p>
      <w:r>
        <w:t>Suggested Community Service Learning activities: Involve parents to</w:t>
      </w:r>
    </w:p>
    <w:p>
      <w:r>
        <w:t>affirm the learners in order to enhance their self –esteem</w:t>
      </w:r>
    </w:p>
    <w:p>
      <w:r>
        <w:t>Suggested Non-formal activities to support learning: Children participate in</w:t>
      </w:r>
    </w:p>
    <w:p>
      <w:r>
        <w:t>church ceremonies such as baptism, sing songs on their uniqueness</w:t>
      </w:r>
    </w:p>
    <w:p>
      <w:r>
        <w:t>Suggested assessment: Oral questions, portfolios, observation, written</w:t>
      </w:r>
    </w:p>
    <w:p>
      <w:r>
        <w:t>quizzes ,sorting and grouping, matching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Accurate understanding of self in terms of</w:t>
      </w:r>
    </w:p>
    <w:p>
      <w:r>
        <w:t>name and uniqueness and consistently</w:t>
      </w:r>
    </w:p>
    <w:p>
      <w:r>
        <w:t>traces their identity to God</w:t>
      </w:r>
    </w:p>
    <w:p>
      <w:r>
        <w:t>Good understanding of self in</w:t>
      </w:r>
    </w:p>
    <w:p>
      <w:r>
        <w:t>terms of name and uniqueness</w:t>
      </w:r>
    </w:p>
    <w:p>
      <w:r>
        <w:t>and traces their identity to</w:t>
      </w:r>
    </w:p>
    <w:p>
      <w:r>
        <w:t>God</w:t>
      </w:r>
    </w:p>
    <w:p>
      <w:r>
        <w:t>Fair understanding of self in terms of</w:t>
      </w:r>
    </w:p>
    <w:p>
      <w:r>
        <w:t>name and uniqueness and sometimes</w:t>
      </w:r>
    </w:p>
    <w:p>
      <w:r>
        <w:t>traces their identity to God</w:t>
      </w:r>
    </w:p>
    <w:p>
      <w:r>
        <w:t>Hardly understands  self in terms of</w:t>
      </w:r>
    </w:p>
    <w:p>
      <w:r>
        <w:t>name and uniqueness and seldom traces</w:t>
      </w:r>
    </w:p>
    <w:p>
      <w:r>
        <w:t>their identity to God</w:t>
      </w:r>
    </w:p>
    <w:p/>
    <w:p>
      <w:r>
        <w:t>Strand</w:t>
      </w:r>
    </w:p>
    <w:p/>
    <w:p>
      <w:r>
        <w:t>1.0</w:t>
      </w:r>
    </w:p>
    <w:p>
      <w:r>
        <w:t>Creation</w:t>
      </w:r>
    </w:p>
    <w:p>
      <w:r>
        <w:t>Sub strand Specific learning outcomes Suggested learning experiences  Key inquiry question(s)</w:t>
      </w:r>
    </w:p>
    <w:p>
      <w:r>
        <w:t>1.2 My</w:t>
      </w:r>
    </w:p>
    <w:p>
      <w:r>
        <w:t>Family</w:t>
      </w:r>
    </w:p>
    <w:p>
      <w:r>
        <w:t>6 lessons</w:t>
      </w:r>
    </w:p>
    <w:p/>
    <w:p>
      <w:r>
        <w:t>By the end of the Sub strand, the</w:t>
      </w:r>
    </w:p>
    <w:p>
      <w:r>
        <w:t>learner should be able to:</w:t>
      </w:r>
    </w:p>
    <w:p>
      <w:r>
        <w:t>a) name members of their nuclear</w:t>
      </w:r>
    </w:p>
    <w:p>
      <w:r>
        <w:t>family  for a sense of belonging</w:t>
      </w:r>
    </w:p>
    <w:p>
      <w:r>
        <w:t>b) pray with their family members to</w:t>
      </w:r>
    </w:p>
    <w:p>
      <w:r>
        <w:t>promote unity</w:t>
      </w:r>
    </w:p>
    <w:p>
      <w:r>
        <w:t>c) desire to participate in  family</w:t>
      </w:r>
    </w:p>
    <w:p>
      <w:r>
        <w:t>prayers in order to grow in faith</w:t>
      </w:r>
    </w:p>
    <w:p>
      <w:r>
        <w:t>d) identify items they share at home to</w:t>
      </w:r>
    </w:p>
    <w:p>
      <w:r>
        <w:t>enhance togetherness</w:t>
      </w:r>
    </w:p>
    <w:p>
      <w:r>
        <w:t>e) appreciate the importance of</w:t>
      </w:r>
    </w:p>
    <w:p>
      <w:r>
        <w:t>sharing at home for family unity</w:t>
      </w:r>
    </w:p>
    <w:p/>
    <w:p>
      <w:r>
        <w:t> Learners to name members of their nuclear</w:t>
      </w:r>
    </w:p>
    <w:p>
      <w:r>
        <w:t>family</w:t>
      </w:r>
    </w:p>
    <w:p>
      <w:r>
        <w:t> Learners to mention the person who leads prayer</w:t>
      </w:r>
    </w:p>
    <w:p>
      <w:r>
        <w:t>at home</w:t>
      </w:r>
    </w:p>
    <w:p>
      <w:r>
        <w:t> Learners to demonstrate how they pray at home</w:t>
      </w:r>
    </w:p>
    <w:p>
      <w:r>
        <w:t> Learners to be given a task to record the number</w:t>
      </w:r>
    </w:p>
    <w:p>
      <w:r>
        <w:t>of times they pray at home as a family</w:t>
      </w:r>
    </w:p>
    <w:p>
      <w:r>
        <w:t> In groups or pairs, learners to identify items they</w:t>
      </w:r>
    </w:p>
    <w:p>
      <w:r>
        <w:t>share at home.</w:t>
      </w:r>
    </w:p>
    <w:p>
      <w:r>
        <w:t> Learners to observe and discuss a</w:t>
      </w:r>
    </w:p>
    <w:p>
      <w:r>
        <w:t>chart/picture/photograph of a family sharing a</w:t>
      </w:r>
    </w:p>
    <w:p>
      <w:r>
        <w:t>meal.</w:t>
      </w:r>
    </w:p>
    <w:p>
      <w:r>
        <w:t> Learners to sing the song, ’Read your Bible pray</w:t>
      </w:r>
    </w:p>
    <w:p>
      <w:r>
        <w:t>every day……..’</w:t>
      </w:r>
    </w:p>
    <w:p>
      <w:r>
        <w:t>1. Who are the members</w:t>
      </w:r>
    </w:p>
    <w:p>
      <w:r>
        <w:t>of your nuclear family?</w:t>
      </w:r>
    </w:p>
    <w:p>
      <w:r>
        <w:t>2. Who leads prayers at</w:t>
      </w:r>
    </w:p>
    <w:p>
      <w:r>
        <w:t>home?</w:t>
      </w:r>
    </w:p>
    <w:p>
      <w:r>
        <w:t>3. When do you pray at</w:t>
      </w:r>
    </w:p>
    <w:p>
      <w:r>
        <w:t>home?</w:t>
      </w:r>
    </w:p>
    <w:p>
      <w:r>
        <w:t>4. What do you share at</w:t>
      </w:r>
    </w:p>
    <w:p>
      <w:r>
        <w:t>home?</w:t>
      </w:r>
    </w:p>
    <w:p>
      <w:r>
        <w:t>Core-Competences to be developed: Communication and collaboration as they share meals, learning to learn as they read and recite the  Bible</w:t>
      </w:r>
    </w:p>
    <w:p>
      <w:r>
        <w:t>Link to PCIs :Life Skill; effective communication,</w:t>
      </w:r>
    </w:p>
    <w:p>
      <w:r>
        <w:t>Citizenship; cohesion</w:t>
      </w:r>
    </w:p>
    <w:p>
      <w:r>
        <w:t>Links to values: Sharing ,love, respect</w:t>
      </w:r>
    </w:p>
    <w:p>
      <w:r>
        <w:t>Link to other learning activity areas: Mathematical Activities; on</w:t>
      </w:r>
    </w:p>
    <w:p>
      <w:r>
        <w:t>number of times they pray, Language Activities as they read the</w:t>
      </w:r>
    </w:p>
    <w:p>
      <w:r>
        <w:t>Bible</w:t>
      </w:r>
    </w:p>
    <w:p>
      <w:r>
        <w:t>Suggested Community Service Activities: Learners count and record the number of</w:t>
      </w:r>
    </w:p>
    <w:p>
      <w:r>
        <w:t>times they pray as they share meals in the family</w:t>
      </w:r>
    </w:p>
    <w:p/>
    <w:p>
      <w:r>
        <w:t>Suggested Non formal Activity to support learning: Singing</w:t>
      </w:r>
    </w:p>
    <w:p>
      <w:r>
        <w:t>songs</w:t>
      </w:r>
    </w:p>
    <w:p>
      <w:r>
        <w:t>Suggested assessment : Oral questions, portfolios, observation, written quizzes,</w:t>
      </w:r>
    </w:p>
    <w:p>
      <w:r>
        <w:t>question and answer, listening, reciting, checklists ,project</w:t>
      </w:r>
    </w:p>
    <w:p/>
    <w:p>
      <w:r>
        <w:t>Assessment Rubrics</w:t>
      </w:r>
    </w:p>
    <w:p>
      <w:r>
        <w:t>Exceeding expectations Meeting expectations Approaching expectations</w:t>
      </w:r>
    </w:p>
    <w:p/>
    <w:p>
      <w:r>
        <w:t>Below expectations</w:t>
      </w:r>
    </w:p>
    <w:p/>
    <w:p>
      <w:r>
        <w:t>Accurately and consistently identifies</w:t>
      </w:r>
    </w:p>
    <w:p>
      <w:r>
        <w:t>members of the nuclear family, what</w:t>
      </w:r>
    </w:p>
    <w:p>
      <w:r>
        <w:t>they share and always pray with them</w:t>
      </w:r>
    </w:p>
    <w:p>
      <w:r>
        <w:t>Accurately identifies members of</w:t>
      </w:r>
    </w:p>
    <w:p>
      <w:r>
        <w:t>the nuclear family, what they share</w:t>
      </w:r>
    </w:p>
    <w:p>
      <w:r>
        <w:t>and pray with them</w:t>
      </w:r>
    </w:p>
    <w:p>
      <w:r>
        <w:t>Can only identify a few members  of</w:t>
      </w:r>
    </w:p>
    <w:p>
      <w:r>
        <w:t>the nuclear family, occasionally</w:t>
      </w:r>
    </w:p>
    <w:p>
      <w:r>
        <w:t>mention what they share and</w:t>
      </w:r>
    </w:p>
    <w:p>
      <w:r>
        <w:t>sometimes pray with them</w:t>
      </w:r>
    </w:p>
    <w:p>
      <w:r>
        <w:t>Hardly identifies  members of the</w:t>
      </w:r>
    </w:p>
    <w:p>
      <w:r>
        <w:t>nuclear family neither mentions</w:t>
      </w:r>
    </w:p>
    <w:p>
      <w:r>
        <w:t>what they share nor pray with them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 Key inquiry</w:t>
      </w:r>
    </w:p>
    <w:p>
      <w:r>
        <w:t>question(s)</w:t>
      </w:r>
    </w:p>
    <w:p>
      <w:r>
        <w:t>1.0 Creation 1.3 Creation of Plants</w:t>
      </w:r>
    </w:p>
    <w:p>
      <w:r>
        <w:t>and Animals</w:t>
      </w:r>
    </w:p>
    <w:p/>
    <w:p>
      <w:r>
        <w:t>6 lessons</w:t>
      </w:r>
    </w:p>
    <w:p/>
    <w:p>
      <w:r>
        <w:t>By the end of the Sub strand, the</w:t>
      </w:r>
    </w:p>
    <w:p>
      <w:r>
        <w:t>learner should be able to:</w:t>
      </w:r>
    </w:p>
    <w:p>
      <w:r>
        <w:t>a) mention some plants an d</w:t>
      </w:r>
    </w:p>
    <w:p>
      <w:r>
        <w:t>animals that God created as</w:t>
      </w:r>
    </w:p>
    <w:p>
      <w:r>
        <w:t>part of the environment</w:t>
      </w:r>
    </w:p>
    <w:p>
      <w:r>
        <w:t>b) care for plants and animals as</w:t>
      </w:r>
    </w:p>
    <w:p>
      <w:r>
        <w:t>part of God’s creation.</w:t>
      </w:r>
    </w:p>
    <w:p>
      <w:r>
        <w:t>c) appreciate plants and animals</w:t>
      </w:r>
    </w:p>
    <w:p>
      <w:r>
        <w:t>as part of God’s creation</w:t>
      </w:r>
    </w:p>
    <w:p>
      <w:r>
        <w:t>● Learners to name various plants and animals</w:t>
      </w:r>
    </w:p>
    <w:p>
      <w:r>
        <w:t>created by God.</w:t>
      </w:r>
    </w:p>
    <w:p>
      <w:r>
        <w:t>● Learners to be taken on a nature walk to</w:t>
      </w:r>
    </w:p>
    <w:p>
      <w:r>
        <w:t>identify different plants and animals</w:t>
      </w:r>
    </w:p>
    <w:p>
      <w:r>
        <w:t>● Learners to draw and colour some plants that</w:t>
      </w:r>
    </w:p>
    <w:p>
      <w:r>
        <w:t>God created</w:t>
      </w:r>
    </w:p>
    <w:p>
      <w:r>
        <w:t>● Learners to give reasons for taking care of</w:t>
      </w:r>
    </w:p>
    <w:p>
      <w:r>
        <w:t>plants and animals</w:t>
      </w:r>
    </w:p>
    <w:p>
      <w:r>
        <w:t>● Learners to model some animals</w:t>
      </w:r>
    </w:p>
    <w:p>
      <w:r>
        <w:t>1. Who created</w:t>
      </w:r>
    </w:p>
    <w:p>
      <w:r>
        <w:t>plants and</w:t>
      </w:r>
    </w:p>
    <w:p>
      <w:r>
        <w:t>animals?</w:t>
      </w:r>
    </w:p>
    <w:p>
      <w:r>
        <w:t>2. Why do you take</w:t>
      </w:r>
    </w:p>
    <w:p>
      <w:r>
        <w:t>care of plants?</w:t>
      </w:r>
    </w:p>
    <w:p>
      <w:r>
        <w:t>3. Why do you take</w:t>
      </w:r>
    </w:p>
    <w:p>
      <w:r>
        <w:t>care of animals?</w:t>
      </w:r>
    </w:p>
    <w:p/>
    <w:p>
      <w:r>
        <w:t>Core-Competences to be developed: Learning to learn; learners will develop the desire to explore and discover more about plants and animals in the</w:t>
      </w:r>
    </w:p>
    <w:p>
      <w:r>
        <w:t>surrounding, imagination and creativity; modelling and drawing animals and plants, communication and collaboration; nature walk</w:t>
      </w:r>
    </w:p>
    <w:p>
      <w:r>
        <w:t>Link to PCIs : Animals welfare and animal safety  Link to Values:  Responsibility and respect</w:t>
      </w:r>
    </w:p>
    <w:p>
      <w:r>
        <w:t>Link to other learning activity areas: Environmental Activities as they</w:t>
      </w:r>
    </w:p>
    <w:p>
      <w:r>
        <w:t>take care of plants and animals</w:t>
      </w:r>
    </w:p>
    <w:p>
      <w:r>
        <w:t>Suggested Community Service Learning activities: Planting trees and</w:t>
      </w:r>
    </w:p>
    <w:p>
      <w:r>
        <w:t>watering them</w:t>
      </w:r>
    </w:p>
    <w:p/>
    <w:p>
      <w:r>
        <w:t>Non-formal activity to support learning: Take a nature walk to explore</w:t>
      </w:r>
    </w:p>
    <w:p>
      <w:r>
        <w:t>plants and animals in the community</w:t>
      </w:r>
    </w:p>
    <w:p>
      <w:r>
        <w:t>Suggested assessment: Oral questions, portfolios, observation, written</w:t>
      </w:r>
    </w:p>
    <w:p>
      <w:r>
        <w:t>quizzes, question and answer, listening, reciting, checklists and puzzles</w:t>
      </w:r>
    </w:p>
    <w:p/>
    <w:p>
      <w:r>
        <w:t>Assessment Rubrics</w:t>
      </w:r>
    </w:p>
    <w:p>
      <w:r>
        <w:t>Exceeding expectations Meeting expectations</w:t>
      </w:r>
    </w:p>
    <w:p/>
    <w:p>
      <w:r>
        <w:t>Approaching expectations Below expectations</w:t>
      </w:r>
    </w:p>
    <w:p/>
    <w:p>
      <w:r>
        <w:t>Accurately describes creation of plants</w:t>
      </w:r>
    </w:p>
    <w:p>
      <w:r>
        <w:t>and animals and consistently takes care</w:t>
      </w:r>
    </w:p>
    <w:p>
      <w:r>
        <w:t>of them</w:t>
      </w:r>
    </w:p>
    <w:p>
      <w:r>
        <w:t>Describes creation of plants and</w:t>
      </w:r>
    </w:p>
    <w:p>
      <w:r>
        <w:t>animals and takes care of them</w:t>
      </w:r>
    </w:p>
    <w:p>
      <w:r>
        <w:t>Fairly describes creation of plants and</w:t>
      </w:r>
    </w:p>
    <w:p>
      <w:r>
        <w:t>animals and sometimes takes care of</w:t>
      </w:r>
    </w:p>
    <w:p>
      <w:r>
        <w:t>them</w:t>
      </w:r>
    </w:p>
    <w:p>
      <w:r>
        <w:t>Hardly describes creation of plants</w:t>
      </w:r>
    </w:p>
    <w:p>
      <w:r>
        <w:t>and animals and barely takes care of</w:t>
      </w:r>
    </w:p>
    <w:p>
      <w:r>
        <w:t>them</w:t>
      </w:r>
    </w:p>
    <w:p/>
    <w:p>
      <w:r>
        <w:t>Strand</w:t>
      </w:r>
    </w:p>
    <w:p/>
    <w:p>
      <w:r>
        <w:t>2.0The</w:t>
      </w:r>
    </w:p>
    <w:p>
      <w:r>
        <w:t>Holy</w:t>
      </w:r>
    </w:p>
    <w:p>
      <w:r>
        <w:t>Bible</w:t>
      </w:r>
    </w:p>
    <w:p/>
    <w:p>
      <w:r>
        <w:t>Sub strand Specific learning outcomes</w:t>
      </w:r>
    </w:p>
    <w:p/>
    <w:p>
      <w:r>
        <w:t>Suggested learning experiences Key inquiry</w:t>
      </w:r>
    </w:p>
    <w:p>
      <w:r>
        <w:t>question(s)</w:t>
      </w:r>
    </w:p>
    <w:p>
      <w:r>
        <w:t>2.1Physical</w:t>
      </w:r>
    </w:p>
    <w:p>
      <w:r>
        <w:t>Handling of</w:t>
      </w:r>
    </w:p>
    <w:p>
      <w:r>
        <w:t>the Holy</w:t>
      </w:r>
    </w:p>
    <w:p>
      <w:r>
        <w:t>Bible</w:t>
      </w:r>
    </w:p>
    <w:p>
      <w:r>
        <w:t>8 lessons</w:t>
      </w:r>
    </w:p>
    <w:p>
      <w:r>
        <w:t>By the end of the Sub strand, the</w:t>
      </w:r>
    </w:p>
    <w:p>
      <w:r>
        <w:t>learner should be able to:</w:t>
      </w:r>
    </w:p>
    <w:p>
      <w:r>
        <w:t>a) identify  ways of handling the</w:t>
      </w:r>
    </w:p>
    <w:p>
      <w:r>
        <w:t>Holy Bible with  respect  as the</w:t>
      </w:r>
    </w:p>
    <w:p>
      <w:r>
        <w:t>word of God</w:t>
      </w:r>
    </w:p>
    <w:p>
      <w:r>
        <w:t>b) recognise the Holy Bible as the</w:t>
      </w:r>
    </w:p>
    <w:p>
      <w:r>
        <w:t>word of God by naming the first</w:t>
      </w:r>
    </w:p>
    <w:p>
      <w:r>
        <w:t>two Gospel books</w:t>
      </w:r>
    </w:p>
    <w:p>
      <w:r>
        <w:t>c)  appreciate  the Holy Bible by</w:t>
      </w:r>
    </w:p>
    <w:p>
      <w:r>
        <w:t>stating its two divisions that is, the</w:t>
      </w:r>
    </w:p>
    <w:p>
      <w:r>
        <w:t>Old and the New Testament</w:t>
      </w:r>
    </w:p>
    <w:p>
      <w:r>
        <w:t>● Learners to state how to take care of the Holy Bible</w:t>
      </w:r>
    </w:p>
    <w:p>
      <w:r>
        <w:t>● Learners to list why they should respect the Holy Bible</w:t>
      </w:r>
    </w:p>
    <w:p>
      <w:r>
        <w:t>● Learners to role play; handling the Holy Bible with</w:t>
      </w:r>
    </w:p>
    <w:p>
      <w:r>
        <w:t>care and respect</w:t>
      </w:r>
    </w:p>
    <w:p>
      <w:r>
        <w:t>● Learners to name the first two Gospel books (Mathew</w:t>
      </w:r>
    </w:p>
    <w:p>
      <w:r>
        <w:t>and Mark)</w:t>
      </w:r>
    </w:p>
    <w:p>
      <w:r>
        <w:t>● In small groups learners to state the two divisions of the</w:t>
      </w:r>
    </w:p>
    <w:p>
      <w:r>
        <w:t>Holy Bible (Old and New Testament)</w:t>
      </w:r>
    </w:p>
    <w:p>
      <w:r>
        <w:t>● Learners to sing a song on ‘My Bible and I……..’</w:t>
      </w:r>
    </w:p>
    <w:p>
      <w:r>
        <w:t>1. Why should you</w:t>
      </w:r>
    </w:p>
    <w:p>
      <w:r>
        <w:t>handle the Bible</w:t>
      </w:r>
    </w:p>
    <w:p>
      <w:r>
        <w:t>with respect and</w:t>
      </w:r>
    </w:p>
    <w:p>
      <w:r>
        <w:t>care?</w:t>
      </w:r>
    </w:p>
    <w:p>
      <w:r>
        <w:t>2. Which are the first</w:t>
      </w:r>
    </w:p>
    <w:p>
      <w:r>
        <w:t>two Gospel books?</w:t>
      </w:r>
    </w:p>
    <w:p>
      <w:r>
        <w:t>3. What are the two</w:t>
      </w:r>
    </w:p>
    <w:p>
      <w:r>
        <w:t>divisions of the</w:t>
      </w:r>
    </w:p>
    <w:p>
      <w:r>
        <w:t>Bible?</w:t>
      </w:r>
    </w:p>
    <w:p/>
    <w:p>
      <w:r>
        <w:t>Core Competences: Communication and collaboration as they discuss the major divisions of the Holy Bible, imagination and creativity as they sing, learning</w:t>
      </w:r>
    </w:p>
    <w:p>
      <w:r>
        <w:t>to learn; how to handle the Holy Bible</w:t>
      </w:r>
    </w:p>
    <w:p>
      <w:r>
        <w:t>Link to PCIs: Life skills; effective communication Link to Values: Cooperation ,respect , care</w:t>
      </w:r>
    </w:p>
    <w:p>
      <w:r>
        <w:t>Link to other learning activity areas: Mathematical Activities through the</w:t>
      </w:r>
    </w:p>
    <w:p>
      <w:r>
        <w:t>aspect of division and number of books in the Holy Bible, Movement and</w:t>
      </w:r>
    </w:p>
    <w:p>
      <w:r>
        <w:t>Suggested Community Service Learning activities: Attend Sunday school in</w:t>
      </w:r>
    </w:p>
    <w:p>
      <w:r>
        <w:t>their churches so as to learn more about the Holy Bible</w:t>
      </w:r>
    </w:p>
    <w:p/>
    <w:p>
      <w:r>
        <w:t>Creative Activities as they role play</w:t>
      </w:r>
    </w:p>
    <w:p>
      <w:r>
        <w:t>Non-formal activities to support learning: Singing, participate in Bible</w:t>
      </w:r>
    </w:p>
    <w:p>
      <w:r>
        <w:t>clubs, participate in Pastoral activities</w:t>
      </w:r>
    </w:p>
    <w:p>
      <w:r>
        <w:t>Suggested assessment: Oral questions, portfolios, observation, written quizzes,</w:t>
      </w:r>
    </w:p>
    <w:p>
      <w:r>
        <w:t>question and answer, reciting, checklists, filling in blank spaces</w:t>
      </w:r>
    </w:p>
    <w:p/>
    <w:p>
      <w:r>
        <w:t>Assessment Rubrics</w:t>
      </w:r>
    </w:p>
    <w:p>
      <w:r>
        <w:t>Exceeding expectation Meeting expectation Approaching expectation Below expectations</w:t>
      </w:r>
    </w:p>
    <w:p>
      <w:r>
        <w:t>Perfectly and consistently handles the Holy</w:t>
      </w:r>
    </w:p>
    <w:p>
      <w:r>
        <w:t>Bible with care</w:t>
      </w:r>
    </w:p>
    <w:p>
      <w:r>
        <w:t>Accurately handles the Bible</w:t>
      </w:r>
    </w:p>
    <w:p>
      <w:r>
        <w:t>with care</w:t>
      </w:r>
    </w:p>
    <w:p>
      <w:r>
        <w:t>Fairly handles the Bible with care Hardly handles the Bible with care</w:t>
      </w:r>
    </w:p>
    <w:p>
      <w:r>
        <w:t>Exceeding expectation Meeting expectation Approaching expectation Below expectations</w:t>
      </w:r>
    </w:p>
    <w:p>
      <w:r>
        <w:t>Consistently identifies the divisions of the</w:t>
      </w:r>
    </w:p>
    <w:p>
      <w:r>
        <w:t>Holy Bible and names the first two Gospel</w:t>
      </w:r>
    </w:p>
    <w:p>
      <w:r>
        <w:t>books accurately</w:t>
      </w:r>
    </w:p>
    <w:p>
      <w:r>
        <w:t>Correctly identifies the two</w:t>
      </w:r>
    </w:p>
    <w:p>
      <w:r>
        <w:t>divisions of the Holy Bible and</w:t>
      </w:r>
    </w:p>
    <w:p>
      <w:r>
        <w:t>names the first two Gospel</w:t>
      </w:r>
    </w:p>
    <w:p>
      <w:r>
        <w:t>books</w:t>
      </w:r>
    </w:p>
    <w:p>
      <w:r>
        <w:t>Occasionally identifies the two</w:t>
      </w:r>
    </w:p>
    <w:p>
      <w:r>
        <w:t>divisions of the  Holy Bible but</w:t>
      </w:r>
    </w:p>
    <w:p>
      <w:r>
        <w:t>names only the first Gospel book</w:t>
      </w:r>
    </w:p>
    <w:p>
      <w:r>
        <w:t>hardly identifies the two divisions of</w:t>
      </w:r>
    </w:p>
    <w:p>
      <w:r>
        <w:t>the Holy Bible</w:t>
      </w:r>
    </w:p>
    <w:p/>
    <w:p>
      <w:r>
        <w:t>Strand</w:t>
      </w:r>
    </w:p>
    <w:p/>
    <w:p>
      <w:r>
        <w:t>Sub strand Specific learning outcomes Suggested learning experiences Key inquiry question</w:t>
      </w:r>
    </w:p>
    <w:p>
      <w:r>
        <w:t>(s)</w:t>
      </w:r>
    </w:p>
    <w:p>
      <w:r>
        <w:t>2.0 The</w:t>
      </w:r>
    </w:p>
    <w:p>
      <w:r>
        <w:t>Holy Bible</w:t>
      </w:r>
    </w:p>
    <w:p>
      <w:r>
        <w:t>2.2Bible Story:</w:t>
      </w:r>
    </w:p>
    <w:p>
      <w:r>
        <w:t>David and Goliath</w:t>
      </w:r>
    </w:p>
    <w:p/>
    <w:p>
      <w:r>
        <w:t>6 lessons</w:t>
      </w:r>
    </w:p>
    <w:p>
      <w:r>
        <w:t>By the end of the Sub strand, the</w:t>
      </w:r>
    </w:p>
    <w:p>
      <w:r>
        <w:t>learner should be able to:</w:t>
      </w:r>
    </w:p>
    <w:p>
      <w:r>
        <w:t>a) narrate the story of David and</w:t>
      </w:r>
    </w:p>
    <w:p>
      <w:r>
        <w:t>Goliath and desire to depend</w:t>
      </w:r>
    </w:p>
    <w:p>
      <w:r>
        <w:t>on God in their day to day</w:t>
      </w:r>
    </w:p>
    <w:p>
      <w:r>
        <w:t>lives</w:t>
      </w:r>
    </w:p>
    <w:p>
      <w:r>
        <w:t>b) appreciate   the story of David</w:t>
      </w:r>
    </w:p>
    <w:p>
      <w:r>
        <w:t>and Goliath in their lives by</w:t>
      </w:r>
    </w:p>
    <w:p>
      <w:r>
        <w:t>having faith in God</w:t>
      </w:r>
    </w:p>
    <w:p/>
    <w:p>
      <w:r>
        <w:t> Learners to read 1 Samuel 17:48-51</w:t>
      </w:r>
    </w:p>
    <w:p>
      <w:r>
        <w:t> Learners to watch a video on David and Goliath</w:t>
      </w:r>
    </w:p>
    <w:p>
      <w:r>
        <w:t> Learners to sing a song about David and Goliath</w:t>
      </w:r>
    </w:p>
    <w:p>
      <w:r>
        <w:t> Learners to draw, colour and share pictures of David</w:t>
      </w:r>
    </w:p>
    <w:p>
      <w:r>
        <w:t>and Goliath</w:t>
      </w:r>
    </w:p>
    <w:p>
      <w:r>
        <w:t> Learners to recite 1 Samuel 17:50</w:t>
      </w:r>
    </w:p>
    <w:p/>
    <w:p>
      <w:r>
        <w:t>1. Who was David?</w:t>
      </w:r>
    </w:p>
    <w:p>
      <w:r>
        <w:t>2. How did David kill</w:t>
      </w:r>
    </w:p>
    <w:p>
      <w:r>
        <w:t>Goliath?</w:t>
      </w:r>
    </w:p>
    <w:p>
      <w:r>
        <w:t>3. Whom did David</w:t>
      </w:r>
    </w:p>
    <w:p>
      <w:r>
        <w:t>depend on to kill</w:t>
      </w:r>
    </w:p>
    <w:p>
      <w:r>
        <w:t>Goliath?</w:t>
      </w:r>
    </w:p>
    <w:p>
      <w:r>
        <w:t>Core Competences: Imagination and creativity as they draw David and Goliath, communication and collaboration as they discuss  and share their drawings,</w:t>
      </w:r>
    </w:p>
    <w:p>
      <w:r>
        <w:t>learning to learn as they recite the verse, digital literacy as they watch the videos</w:t>
      </w:r>
    </w:p>
    <w:p/>
    <w:p>
      <w:r>
        <w:t>Link to PCIs:  Life skills: Self-esteem, assertiveness, creativity, decision</w:t>
      </w:r>
    </w:p>
    <w:p>
      <w:r>
        <w:t>making, Citizenship; leadership skills, patriotism</w:t>
      </w:r>
    </w:p>
    <w:p>
      <w:r>
        <w:t>Link to Values: loyalty, obedience, responsibility, trust, courage</w:t>
      </w:r>
    </w:p>
    <w:p>
      <w:r>
        <w:t>Link to other learning activity areas: Language Activities through</w:t>
      </w:r>
    </w:p>
    <w:p>
      <w:r>
        <w:t>reciting verses, Movement and Creative Activities as they draw and colour</w:t>
      </w:r>
    </w:p>
    <w:p>
      <w:r>
        <w:t>Suggested Community Service Learning activities: Visit a senior citizen  in</w:t>
      </w:r>
    </w:p>
    <w:p>
      <w:r>
        <w:t>the company of  a parent or guardian who will enlighten them on the</w:t>
      </w:r>
    </w:p>
    <w:p>
      <w:r>
        <w:t>consequences of fighting between communities</w:t>
      </w:r>
    </w:p>
    <w:p>
      <w:r>
        <w:t>Suggested Non-formal Activity to support learning: Learners engage in</w:t>
      </w:r>
    </w:p>
    <w:p>
      <w:r>
        <w:t>sports where a winner is declared</w:t>
      </w:r>
    </w:p>
    <w:p>
      <w:r>
        <w:t>Suggested assessment: Oral questions, portfolios, observation, written</w:t>
      </w:r>
    </w:p>
    <w:p>
      <w:r>
        <w:t>quizzes, question and answer, listening, reciting, checklists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Appropriately and accurately narrates</w:t>
      </w:r>
    </w:p>
    <w:p>
      <w:r>
        <w:t>and applies values acquired from the</w:t>
      </w:r>
    </w:p>
    <w:p>
      <w:r>
        <w:t>Bible story in their lives</w:t>
      </w:r>
    </w:p>
    <w:p>
      <w:r>
        <w:t>Appropriately narrates and</w:t>
      </w:r>
    </w:p>
    <w:p>
      <w:r>
        <w:t>applies values acquired from</w:t>
      </w:r>
    </w:p>
    <w:p>
      <w:r>
        <w:t>the Bible story in their lives</w:t>
      </w:r>
    </w:p>
    <w:p>
      <w:r>
        <w:t>Periodically narrates and applies</w:t>
      </w:r>
    </w:p>
    <w:p>
      <w:r>
        <w:t>values acquired from the Bible story</w:t>
      </w:r>
    </w:p>
    <w:p>
      <w:r>
        <w:t>in their lives</w:t>
      </w:r>
    </w:p>
    <w:p>
      <w:r>
        <w:t>Rarely narrates the Bible story nor</w:t>
      </w:r>
    </w:p>
    <w:p>
      <w:r>
        <w:t>applies the values acquired in their day</w:t>
      </w:r>
    </w:p>
    <w:p>
      <w:r>
        <w:t>to day lives.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</w:t>
      </w:r>
    </w:p>
    <w:p/>
    <w:p>
      <w:r>
        <w:t>Key inquiry question(s)</w:t>
      </w:r>
    </w:p>
    <w:p>
      <w:r>
        <w:t>2.0 The</w:t>
      </w:r>
    </w:p>
    <w:p>
      <w:r>
        <w:t>Holy</w:t>
      </w:r>
    </w:p>
    <w:p>
      <w:r>
        <w:t>Bible</w:t>
      </w:r>
    </w:p>
    <w:p/>
    <w:p>
      <w:r>
        <w:t>2.3 The Bible</w:t>
      </w:r>
    </w:p>
    <w:p>
      <w:r>
        <w:t>Story:</w:t>
      </w:r>
    </w:p>
    <w:p>
      <w:r>
        <w:t>Joseph and his Coat</w:t>
      </w:r>
    </w:p>
    <w:p>
      <w:r>
        <w:t>of Many Colours</w:t>
      </w:r>
    </w:p>
    <w:p/>
    <w:p>
      <w:r>
        <w:t>6 lessons</w:t>
      </w:r>
    </w:p>
    <w:p>
      <w:r>
        <w:t>By the end of the Sub strand,</w:t>
      </w:r>
    </w:p>
    <w:p>
      <w:r>
        <w:t>the learner should be able to:</w:t>
      </w:r>
    </w:p>
    <w:p>
      <w:r>
        <w:t>a) narrate the story of Joseph</w:t>
      </w:r>
    </w:p>
    <w:p>
      <w:r>
        <w:t>and relate it to their daily</w:t>
      </w:r>
    </w:p>
    <w:p>
      <w:r>
        <w:t>lives</w:t>
      </w:r>
    </w:p>
    <w:p>
      <w:r>
        <w:t>b) discuss Joseph’s brothers’</w:t>
      </w:r>
    </w:p>
    <w:p>
      <w:r>
        <w:t>reaction to his dreams and</w:t>
      </w:r>
    </w:p>
    <w:p>
      <w:r>
        <w:t>desire to love their siblings</w:t>
      </w:r>
    </w:p>
    <w:p>
      <w:r>
        <w:t>c) apply  lessons learnt from</w:t>
      </w:r>
    </w:p>
    <w:p>
      <w:r>
        <w:t>the story of Joseph in their</w:t>
      </w:r>
    </w:p>
    <w:p>
      <w:r>
        <w:t>relationship with others</w:t>
      </w:r>
    </w:p>
    <w:p/>
    <w:p>
      <w:r>
        <w:t>● Learners to read Genesis 37:3-10</w:t>
      </w:r>
    </w:p>
    <w:p>
      <w:r>
        <w:t>● Learners to watch a video about Joseph and his</w:t>
      </w:r>
    </w:p>
    <w:p>
      <w:r>
        <w:t>brothers</w:t>
      </w:r>
    </w:p>
    <w:p>
      <w:r>
        <w:t>● In groups, learners to list the qualities of Joseph</w:t>
      </w:r>
    </w:p>
    <w:p>
      <w:r>
        <w:t>● In pairs, learners to say why Joseph’s brothers</w:t>
      </w:r>
    </w:p>
    <w:p>
      <w:r>
        <w:t>hated him.</w:t>
      </w:r>
    </w:p>
    <w:p>
      <w:r>
        <w:t>● Learners to list in groups why they should love</w:t>
      </w:r>
    </w:p>
    <w:p>
      <w:r>
        <w:t>their brothers and sisters</w:t>
      </w:r>
    </w:p>
    <w:p>
      <w:r>
        <w:t>● Learners to watch a video clip on Joseph’s coat of</w:t>
      </w:r>
    </w:p>
    <w:p>
      <w:r>
        <w:t>many colours</w:t>
      </w:r>
    </w:p>
    <w:p>
      <w:r>
        <w:t>● Learners to draw a coat and colour it</w:t>
      </w:r>
    </w:p>
    <w:p/>
    <w:p>
      <w:r>
        <w:t>1. Who had a coat of many</w:t>
      </w:r>
    </w:p>
    <w:p>
      <w:r>
        <w:t>colours?</w:t>
      </w:r>
    </w:p>
    <w:p>
      <w:r>
        <w:t>2. Why did Joseph’s</w:t>
      </w:r>
    </w:p>
    <w:p>
      <w:r>
        <w:t>brothers hate him?</w:t>
      </w:r>
    </w:p>
    <w:p>
      <w:r>
        <w:t>3. What did the brothers say</w:t>
      </w:r>
    </w:p>
    <w:p>
      <w:r>
        <w:t>about Joseph’s dreams?</w:t>
      </w:r>
    </w:p>
    <w:p/>
    <w:p>
      <w:r>
        <w:t>● Learners to role play what Joseph’s brothers said</w:t>
      </w:r>
    </w:p>
    <w:p>
      <w:r>
        <w:t>when he told them about his dream</w:t>
      </w:r>
    </w:p>
    <w:p>
      <w:r>
        <w:t>● Learners to sing a song about Joseph and his</w:t>
      </w:r>
    </w:p>
    <w:p>
      <w:r>
        <w:t>brothers</w:t>
      </w:r>
    </w:p>
    <w:p>
      <w:r>
        <w:t>Core Competences to be developed : Digital literacy as they watch the video about Joseph and his brothers, communication and collaboration as learners</w:t>
      </w:r>
    </w:p>
    <w:p>
      <w:r>
        <w:t>discuss, sing and role play, imagination and creativity as learners sing and draw</w:t>
      </w:r>
    </w:p>
    <w:p>
      <w:r>
        <w:t>Link to PCIs: Life skills; Effective communication, assertiveness, self-esteem,</w:t>
      </w:r>
    </w:p>
    <w:p>
      <w:r>
        <w:t>interpersonal relationship, Citizenship; leadership.</w:t>
      </w:r>
    </w:p>
    <w:p>
      <w:r>
        <w:t>Link to Values:  Love, respect, responsibility, tolerance</w:t>
      </w:r>
    </w:p>
    <w:p>
      <w:r>
        <w:t>Link to other learning activity areas: Language Activities through</w:t>
      </w:r>
    </w:p>
    <w:p>
      <w:r>
        <w:t>reading, Movement and Creative Activities through drawing and</w:t>
      </w:r>
    </w:p>
    <w:p>
      <w:r>
        <w:t>colouring, role play</w:t>
      </w:r>
    </w:p>
    <w:p>
      <w:r>
        <w:t>Suggested Community Service Learning activities: Observe parents and family</w:t>
      </w:r>
    </w:p>
    <w:p>
      <w:r>
        <w:t>members as they demonstrate love in the family</w:t>
      </w:r>
    </w:p>
    <w:p>
      <w:r>
        <w:t>Suggested Non formal Activity to support learning: Dramatize</w:t>
      </w:r>
    </w:p>
    <w:p>
      <w:r>
        <w:t>Joseph and his brothers</w:t>
      </w:r>
    </w:p>
    <w:p>
      <w:r>
        <w:t>Suggested assessment: Oral questions, portfolios, observation, written quizzes,</w:t>
      </w:r>
    </w:p>
    <w:p>
      <w:r>
        <w:t>question and answer, listening, reciting, checklists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Accurately and appropriately narrates</w:t>
      </w:r>
    </w:p>
    <w:p>
      <w:r>
        <w:t>the story of Joseph and his coat of many</w:t>
      </w:r>
    </w:p>
    <w:p>
      <w:r>
        <w:t>colours and  applies the values acquired</w:t>
      </w:r>
    </w:p>
    <w:p>
      <w:r>
        <w:t>in their daily interactions</w:t>
      </w:r>
    </w:p>
    <w:p>
      <w:r>
        <w:t>Appropriately narrates the story</w:t>
      </w:r>
    </w:p>
    <w:p>
      <w:r>
        <w:t>of Joseph and his coat of many</w:t>
      </w:r>
    </w:p>
    <w:p>
      <w:r>
        <w:t>colours and  applies the values</w:t>
      </w:r>
    </w:p>
    <w:p>
      <w:r>
        <w:t>acquired in their daily</w:t>
      </w:r>
    </w:p>
    <w:p>
      <w:r>
        <w:t>interactions</w:t>
      </w:r>
    </w:p>
    <w:p>
      <w:r>
        <w:t>Periodically narrates and applies the</w:t>
      </w:r>
    </w:p>
    <w:p>
      <w:r>
        <w:t>values acquired from the story the</w:t>
      </w:r>
    </w:p>
    <w:p>
      <w:r>
        <w:t>story of Joseph and his coat of many</w:t>
      </w:r>
    </w:p>
    <w:p>
      <w:r>
        <w:t>colours in their daily interactions</w:t>
      </w:r>
    </w:p>
    <w:p>
      <w:r>
        <w:t>Rarely narrates the  story of Joseph</w:t>
      </w:r>
    </w:p>
    <w:p>
      <w:r>
        <w:t>and his coat of many colours and does</w:t>
      </w:r>
    </w:p>
    <w:p>
      <w:r>
        <w:t>not apply the values acquired in their</w:t>
      </w:r>
    </w:p>
    <w:p>
      <w:r>
        <w:t>daily interactions</w:t>
      </w:r>
    </w:p>
    <w:p/>
    <w:p>
      <w:r>
        <w:t>Strand Sub strand Specific learning outcomes Suggested learning experiences  Key inquiry question(s)</w:t>
      </w:r>
    </w:p>
    <w:p>
      <w:r>
        <w:t>2.0 The Holy</w:t>
      </w:r>
    </w:p>
    <w:p>
      <w:r>
        <w:t>Bible</w:t>
      </w:r>
    </w:p>
    <w:p>
      <w:r>
        <w:t>2.4 The Bible Story;</w:t>
      </w:r>
    </w:p>
    <w:p>
      <w:r>
        <w:t>Elijah and the chariot</w:t>
      </w:r>
    </w:p>
    <w:p>
      <w:r>
        <w:t>of fire</w:t>
      </w:r>
    </w:p>
    <w:p/>
    <w:p>
      <w:r>
        <w:t>3 lessons</w:t>
      </w:r>
    </w:p>
    <w:p>
      <w:r>
        <w:t>By the end of the Sub strand,</w:t>
      </w:r>
    </w:p>
    <w:p>
      <w:r>
        <w:t>the learner should be able to:</w:t>
      </w:r>
    </w:p>
    <w:p>
      <w:r>
        <w:t>a) narrate the story of Elijah</w:t>
      </w:r>
    </w:p>
    <w:p>
      <w:r>
        <w:t>and the chariot and apply</w:t>
      </w:r>
    </w:p>
    <w:p>
      <w:r>
        <w:t>it in their relationship</w:t>
      </w:r>
    </w:p>
    <w:p>
      <w:r>
        <w:t>● Learners to read 2 kings 2:11-12</w:t>
      </w:r>
    </w:p>
    <w:p>
      <w:r>
        <w:t>● Learners to list in pairs ways  of pleasing God</w:t>
      </w:r>
    </w:p>
    <w:p>
      <w:r>
        <w:t>● Learners to role play Elijah and Elisha walking</w:t>
      </w:r>
    </w:p>
    <w:p>
      <w:r>
        <w:t>and talking until the chariot appeared</w:t>
      </w:r>
    </w:p>
    <w:p/>
    <w:p>
      <w:r>
        <w:t>1. What appeared</w:t>
      </w:r>
    </w:p>
    <w:p>
      <w:r>
        <w:t>between Elijah and</w:t>
      </w:r>
    </w:p>
    <w:p>
      <w:r>
        <w:t>Elisha as they were</w:t>
      </w:r>
    </w:p>
    <w:p>
      <w:r>
        <w:t>walking and talking?</w:t>
      </w:r>
    </w:p>
    <w:p/>
    <w:p>
      <w:r>
        <w:t>10</w:t>
      </w:r>
    </w:p>
    <w:p/>
    <w:p>
      <w:r>
        <w:t>with God</w:t>
      </w:r>
    </w:p>
    <w:p>
      <w:r>
        <w:t>b) appreciate the father-son</w:t>
      </w:r>
    </w:p>
    <w:p>
      <w:r>
        <w:t>relationship between</w:t>
      </w:r>
    </w:p>
    <w:p>
      <w:r>
        <w:t>Elijah and Elisha and</w:t>
      </w:r>
    </w:p>
    <w:p>
      <w:r>
        <w:t>desire to honour their</w:t>
      </w:r>
    </w:p>
    <w:p>
      <w:r>
        <w:t>parents</w:t>
      </w:r>
    </w:p>
    <w:p>
      <w:r>
        <w:t>● Learners to sing a song about Elijah being taken</w:t>
      </w:r>
    </w:p>
    <w:p>
      <w:r>
        <w:t>up to heaven by a whirlwind.</w:t>
      </w:r>
    </w:p>
    <w:p>
      <w:r>
        <w:t>● Learners to recite 2 Kings 2:12</w:t>
      </w:r>
    </w:p>
    <w:p>
      <w:r>
        <w:t>● Learners to watch a video clip on Elijah and the</w:t>
      </w:r>
    </w:p>
    <w:p>
      <w:r>
        <w:t>chariot of fire</w:t>
      </w:r>
    </w:p>
    <w:p>
      <w:r>
        <w:t>● Learners to draw a chariot of fire</w:t>
      </w:r>
    </w:p>
    <w:p>
      <w:r>
        <w:t>2. What did Elisha say</w:t>
      </w:r>
    </w:p>
    <w:p>
      <w:r>
        <w:t>when he saw Elijah</w:t>
      </w:r>
    </w:p>
    <w:p>
      <w:r>
        <w:t>taken up to heaven?</w:t>
      </w:r>
    </w:p>
    <w:p/>
    <w:p>
      <w:r>
        <w:t>Core Competence to be developed: Imagination and creativity as they role play and sing, communication and collaboration as they discuss and read the</w:t>
      </w:r>
    </w:p>
    <w:p>
      <w:r>
        <w:t>Bible verses.</w:t>
      </w:r>
    </w:p>
    <w:p>
      <w:r>
        <w:t>Link to PCIs: Citizenship; mentorship, service learning and parental</w:t>
      </w:r>
    </w:p>
    <w:p>
      <w:r>
        <w:t>empowerment and engagement as shown by the father son relationship</w:t>
      </w:r>
    </w:p>
    <w:p>
      <w:r>
        <w:t>between Elijah and Elisha</w:t>
      </w:r>
    </w:p>
    <w:p>
      <w:r>
        <w:t>Life skills; effective communication, self –awareness, self esteem</w:t>
      </w:r>
    </w:p>
    <w:p>
      <w:r>
        <w:t>Link to Values: Holiness, unity, love</w:t>
      </w:r>
    </w:p>
    <w:p>
      <w:r>
        <w:t>Link to other learning activity areas: Language Activities as they learn</w:t>
      </w:r>
    </w:p>
    <w:p>
      <w:r>
        <w:t>the term chariot, Movement and Creative activities as the learners sing</w:t>
      </w:r>
    </w:p>
    <w:p>
      <w:r>
        <w:t>Suggested Community Service Learning Activities: Learners go to church to</w:t>
      </w:r>
    </w:p>
    <w:p>
      <w:r>
        <w:t>be mentored by church leaders</w:t>
      </w:r>
    </w:p>
    <w:p>
      <w:r>
        <w:t>Suggested Non formal Activity to support learning: Talks during school</w:t>
      </w:r>
    </w:p>
    <w:p>
      <w:r>
        <w:t>assemblies by teachers and peer educators to sensitize learners on the</w:t>
      </w:r>
    </w:p>
    <w:p>
      <w:r>
        <w:t>importance of mentorship, participate  in Bible club activities</w:t>
      </w:r>
    </w:p>
    <w:p>
      <w:r>
        <w:t>Suggested assessment: Oral questions, portfolios, observation, written</w:t>
      </w:r>
    </w:p>
    <w:p>
      <w:r>
        <w:t>quizzes, question and answer, listening, reciting, checklists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Accurately and precisely describes the</w:t>
      </w:r>
    </w:p>
    <w:p>
      <w:r>
        <w:t>Bible story and  applies the  values</w:t>
      </w:r>
    </w:p>
    <w:p>
      <w:r>
        <w:t>acquired in their day to day life</w:t>
      </w:r>
    </w:p>
    <w:p>
      <w:r>
        <w:t>Accurately describes the  Bible</w:t>
      </w:r>
    </w:p>
    <w:p>
      <w:r>
        <w:t>story and  applies the  values</w:t>
      </w:r>
    </w:p>
    <w:p>
      <w:r>
        <w:t>acquired in their day to day life</w:t>
      </w:r>
    </w:p>
    <w:p>
      <w:r>
        <w:t>Periodically describes the  Bible story</w:t>
      </w:r>
    </w:p>
    <w:p>
      <w:r>
        <w:t>and sometimes  applies the  values</w:t>
      </w:r>
    </w:p>
    <w:p>
      <w:r>
        <w:t>acquired in their day to day life</w:t>
      </w:r>
    </w:p>
    <w:p>
      <w:r>
        <w:t>Rarely describes the  Bible story</w:t>
      </w:r>
    </w:p>
    <w:p>
      <w:r>
        <w:t>nor  applies the  values acquired in</w:t>
      </w:r>
    </w:p>
    <w:p>
      <w:r>
        <w:t>their day to day life</w:t>
      </w:r>
    </w:p>
    <w:p/>
    <w:p>
      <w:r>
        <w:t>11</w:t>
      </w:r>
    </w:p>
    <w:p/>
    <w:p>
      <w:r>
        <w:t>Strand</w:t>
      </w:r>
    </w:p>
    <w:p/>
    <w:p>
      <w:r>
        <w:t>3.0 The</w:t>
      </w:r>
    </w:p>
    <w:p>
      <w:r>
        <w:t>early life of</w:t>
      </w:r>
    </w:p>
    <w:p>
      <w:r>
        <w:t>Jesus</w:t>
      </w:r>
    </w:p>
    <w:p>
      <w:r>
        <w:t>Christ</w:t>
      </w:r>
    </w:p>
    <w:p/>
    <w:p>
      <w:r>
        <w:t>Sub strand Specific learning outcomes Suggested learning experiences Key inquiry question(s)</w:t>
      </w:r>
    </w:p>
    <w:p/>
    <w:p>
      <w:r>
        <w:t>3.1 The</w:t>
      </w:r>
    </w:p>
    <w:p>
      <w:r>
        <w:t>birth of</w:t>
      </w:r>
    </w:p>
    <w:p>
      <w:r>
        <w:t>Jesus Christ</w:t>
      </w:r>
    </w:p>
    <w:p/>
    <w:p>
      <w:r>
        <w:t>8 lessons</w:t>
      </w:r>
    </w:p>
    <w:p>
      <w:r>
        <w:t>By the end of the Sub strand, the</w:t>
      </w:r>
    </w:p>
    <w:p>
      <w:r>
        <w:t>learner should be able to:</w:t>
      </w:r>
    </w:p>
    <w:p>
      <w:r>
        <w:t>a) identify the city of Jesus’ Birth</w:t>
      </w:r>
    </w:p>
    <w:p>
      <w:r>
        <w:t>to develop a sense of belonging</w:t>
      </w:r>
    </w:p>
    <w:p>
      <w:r>
        <w:t>b) mention the parents of Jesus</w:t>
      </w:r>
    </w:p>
    <w:p>
      <w:r>
        <w:t>Christ to identify with their</w:t>
      </w:r>
    </w:p>
    <w:p>
      <w:r>
        <w:t>own parents</w:t>
      </w:r>
    </w:p>
    <w:p>
      <w:r>
        <w:t>c) analyze the joy of the</w:t>
      </w:r>
    </w:p>
    <w:p>
      <w:r>
        <w:t>shepherds and relate it  to</w:t>
      </w:r>
    </w:p>
    <w:p>
      <w:r>
        <w:t>Christmas celebrations</w:t>
      </w:r>
    </w:p>
    <w:p>
      <w:r>
        <w:t>d) explain the naming and</w:t>
      </w:r>
    </w:p>
    <w:p>
      <w:r>
        <w:t>dedication of Jesus Christ and</w:t>
      </w:r>
    </w:p>
    <w:p>
      <w:r>
        <w:t>relate it to their own life</w:t>
      </w:r>
    </w:p>
    <w:p>
      <w:r>
        <w:t>experience</w:t>
      </w:r>
    </w:p>
    <w:p>
      <w:r>
        <w:t> Learners to read  Matthew 2:1</w:t>
      </w:r>
    </w:p>
    <w:p>
      <w:r>
        <w:t> Learners to role play the birth of Jesus Christ</w:t>
      </w:r>
    </w:p>
    <w:p>
      <w:r>
        <w:t> Learners to read  Luke 2:15-18</w:t>
      </w:r>
    </w:p>
    <w:p>
      <w:r>
        <w:t> Learners to listen to the recorded carol ‘Jingle bells”</w:t>
      </w:r>
    </w:p>
    <w:p>
      <w:r>
        <w:t> Learners to sing a song related to Luke 2:13-14</w:t>
      </w:r>
    </w:p>
    <w:p>
      <w:r>
        <w:t> Learners to observe pictures of Jesus Christ with His</w:t>
      </w:r>
    </w:p>
    <w:p>
      <w:r>
        <w:t>parents and name each of them as they point at the</w:t>
      </w:r>
    </w:p>
    <w:p>
      <w:r>
        <w:t>picture</w:t>
      </w:r>
    </w:p>
    <w:p>
      <w:r>
        <w:t> Learners to observe pictures of shepherds worshipping</w:t>
      </w:r>
    </w:p>
    <w:p>
      <w:r>
        <w:t>baby Jesus</w:t>
      </w:r>
    </w:p>
    <w:p>
      <w:r>
        <w:t> Learners to read  Luke 2: 22-24</w:t>
      </w:r>
    </w:p>
    <w:p>
      <w:r>
        <w:t> Learners to role play the  dedication of baby Jesus</w:t>
      </w:r>
    </w:p>
    <w:p>
      <w:r>
        <w:t> Learners to sing the song the angels sang when Jesus</w:t>
      </w:r>
    </w:p>
    <w:p>
      <w:r>
        <w:t>Christ was born</w:t>
      </w:r>
    </w:p>
    <w:p>
      <w:r>
        <w:t>1. In which city was</w:t>
      </w:r>
    </w:p>
    <w:p>
      <w:r>
        <w:t>Jesus Christ born?</w:t>
      </w:r>
    </w:p>
    <w:p>
      <w:r>
        <w:t>2. What are the names of</w:t>
      </w:r>
    </w:p>
    <w:p>
      <w:r>
        <w:t>the parents of Jesus</w:t>
      </w:r>
    </w:p>
    <w:p>
      <w:r>
        <w:t>Christ?</w:t>
      </w:r>
    </w:p>
    <w:p>
      <w:r>
        <w:t>3. How did the</w:t>
      </w:r>
    </w:p>
    <w:p>
      <w:r>
        <w:t>shepherds express joy</w:t>
      </w:r>
    </w:p>
    <w:p>
      <w:r>
        <w:t>at the birth of Jesus</w:t>
      </w:r>
    </w:p>
    <w:p>
      <w:r>
        <w:t>Christ?</w:t>
      </w:r>
    </w:p>
    <w:p>
      <w:r>
        <w:t>4. Which song did the</w:t>
      </w:r>
    </w:p>
    <w:p>
      <w:r>
        <w:t>angels sing?</w:t>
      </w:r>
    </w:p>
    <w:p>
      <w:r>
        <w:t>5. Which rituals were</w:t>
      </w:r>
    </w:p>
    <w:p>
      <w:r>
        <w:t>performed after Jesus’</w:t>
      </w:r>
    </w:p>
    <w:p>
      <w:r>
        <w:t>birth?</w:t>
      </w:r>
    </w:p>
    <w:p/>
    <w:p>
      <w:r>
        <w:t>Core Competences to be developed: Communication and collaboration through group discussions and role play, imagination and creativity through role</w:t>
      </w:r>
    </w:p>
    <w:p>
      <w:r>
        <w:t>play , digital literacy as they watch videos</w:t>
      </w:r>
    </w:p>
    <w:p>
      <w:r>
        <w:t>Link to PCIs: Citizenship; children’s rights to name and parental care, patriotism,</w:t>
      </w:r>
    </w:p>
    <w:p>
      <w:r>
        <w:t>Service learning, Parental empowerment and engagement, Life skills; creative thinking</w:t>
      </w:r>
    </w:p>
    <w:p>
      <w:r>
        <w:t>and decision making ,self-awareness and self esteem</w:t>
      </w:r>
    </w:p>
    <w:p>
      <w:r>
        <w:t>Link to Values:  Humility and thanksgiving</w:t>
      </w:r>
    </w:p>
    <w:p>
      <w:r>
        <w:t>Link to other learning activity areas: Movement and Creative Activities reinforced</w:t>
      </w:r>
    </w:p>
    <w:p>
      <w:r>
        <w:t>through singing and role play</w:t>
      </w:r>
    </w:p>
    <w:p>
      <w:r>
        <w:t>Language Activities through reading the Bible</w:t>
      </w:r>
    </w:p>
    <w:p>
      <w:r>
        <w:t>Suggested Community Service Learning activities: Attend church</w:t>
      </w:r>
    </w:p>
    <w:p>
      <w:r>
        <w:t>dedication ceremonies and ask their parents when and where they</w:t>
      </w:r>
    </w:p>
    <w:p>
      <w:r>
        <w:t>were born</w:t>
      </w:r>
    </w:p>
    <w:p>
      <w:r>
        <w:t>Suggested Non formal activity to support learning: Singing Christmas carols Suggested assessment: Oral questions, portfolios, observation,</w:t>
      </w:r>
    </w:p>
    <w:p>
      <w:r>
        <w:t>written quizzes, question and answer, listening, reciting, checklists</w:t>
      </w:r>
    </w:p>
    <w:p/>
    <w:p>
      <w:r>
        <w:t>12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Very good understanding of the Birth of</w:t>
      </w:r>
    </w:p>
    <w:p>
      <w:r>
        <w:t>Jesus Christ and consistently relates it to</w:t>
      </w:r>
    </w:p>
    <w:p>
      <w:r>
        <w:t>their daily lives</w:t>
      </w:r>
    </w:p>
    <w:p>
      <w:r>
        <w:t>Good understanding of the Birth of</w:t>
      </w:r>
    </w:p>
    <w:p>
      <w:r>
        <w:t>Jesus Christ and relates it to their</w:t>
      </w:r>
    </w:p>
    <w:p>
      <w:r>
        <w:t>daily lives</w:t>
      </w:r>
    </w:p>
    <w:p>
      <w:r>
        <w:t>Fair understanding of the birth of</w:t>
      </w:r>
    </w:p>
    <w:p>
      <w:r>
        <w:t>Jesus Christ and sometimes relates it</w:t>
      </w:r>
    </w:p>
    <w:p>
      <w:r>
        <w:t>to their daily lives</w:t>
      </w:r>
    </w:p>
    <w:p>
      <w:r>
        <w:t>Minimal understanding of the</w:t>
      </w:r>
    </w:p>
    <w:p>
      <w:r>
        <w:t>Birth of Jesus Christ and hardly</w:t>
      </w:r>
    </w:p>
    <w:p>
      <w:r>
        <w:t>relates it to their daily lives</w:t>
      </w:r>
    </w:p>
    <w:p/>
    <w:p>
      <w:r>
        <w:t>Strand Sub strand Specific learning outcomes Suggested learning experiences Key inquiry question(s)</w:t>
      </w:r>
    </w:p>
    <w:p>
      <w:r>
        <w:t>3.0 The Early</w:t>
      </w:r>
    </w:p>
    <w:p>
      <w:r>
        <w:t>Life of Jesus</w:t>
      </w:r>
    </w:p>
    <w:p>
      <w:r>
        <w:t>Christ</w:t>
      </w:r>
    </w:p>
    <w:p>
      <w:r>
        <w:t>3.2 Jesus Christ</w:t>
      </w:r>
    </w:p>
    <w:p>
      <w:r>
        <w:t>in the Temple</w:t>
      </w:r>
    </w:p>
    <w:p/>
    <w:p>
      <w:r>
        <w:t>4 lessons</w:t>
      </w:r>
    </w:p>
    <w:p>
      <w:r>
        <w:t>By the end of the Sub strand, the</w:t>
      </w:r>
    </w:p>
    <w:p>
      <w:r>
        <w:t>learner should be able to:</w:t>
      </w:r>
    </w:p>
    <w:p>
      <w:r>
        <w:t>a) emulate Jesus Christ’s</w:t>
      </w:r>
    </w:p>
    <w:p>
      <w:r>
        <w:t>example by obeying parents</w:t>
      </w:r>
    </w:p>
    <w:p>
      <w:r>
        <w:t>in day to day life</w:t>
      </w:r>
    </w:p>
    <w:p>
      <w:r>
        <w:t>b) desire to follow  Jesus</w:t>
      </w:r>
    </w:p>
    <w:p>
      <w:r>
        <w:t>Christ’s example by</w:t>
      </w:r>
    </w:p>
    <w:p>
      <w:r>
        <w:t>accompanying their parents</w:t>
      </w:r>
    </w:p>
    <w:p>
      <w:r>
        <w:t>to church</w:t>
      </w:r>
    </w:p>
    <w:p>
      <w:r>
        <w:t> Learners to read Luke 2: 42-49</w:t>
      </w:r>
    </w:p>
    <w:p>
      <w:r>
        <w:t> Learners to tell how Jesus Christ obeyed his</w:t>
      </w:r>
    </w:p>
    <w:p>
      <w:r>
        <w:t>parents</w:t>
      </w:r>
    </w:p>
    <w:p>
      <w:r>
        <w:t> Learners to role play how Jesus Christ showed</w:t>
      </w:r>
    </w:p>
    <w:p>
      <w:r>
        <w:t>assertiveness when questioned by His parents</w:t>
      </w:r>
    </w:p>
    <w:p>
      <w:r>
        <w:t> Learners to sequentially  arrange flash cards</w:t>
      </w:r>
    </w:p>
    <w:p>
      <w:r>
        <w:t>on the events that took place when Jesus was</w:t>
      </w:r>
    </w:p>
    <w:p>
      <w:r>
        <w:t>left in the temple</w:t>
      </w:r>
    </w:p>
    <w:p>
      <w:r>
        <w:t> Learners to draw and colour a church</w:t>
      </w:r>
    </w:p>
    <w:p>
      <w:r>
        <w:t>1. Why did Jesus go to</w:t>
      </w:r>
    </w:p>
    <w:p>
      <w:r>
        <w:t>the temple?</w:t>
      </w:r>
    </w:p>
    <w:p>
      <w:r>
        <w:t>2. In which ways do you</w:t>
      </w:r>
    </w:p>
    <w:p>
      <w:r>
        <w:t>obey your parents?</w:t>
      </w:r>
    </w:p>
    <w:p>
      <w:r>
        <w:t>3. How did Jesus respond</w:t>
      </w:r>
    </w:p>
    <w:p>
      <w:r>
        <w:t>to His parent’s</w:t>
      </w:r>
    </w:p>
    <w:p>
      <w:r>
        <w:t>question?</w:t>
      </w:r>
    </w:p>
    <w:p/>
    <w:p>
      <w:r>
        <w:t>Core Competences to be developed: Imagination and creativity as they draw and role play, communication and collaboration as they discuss</w:t>
      </w:r>
    </w:p>
    <w:p>
      <w:r>
        <w:t>Link to PCIs : Life skills; assertiveness, critical thinking, effective</w:t>
      </w:r>
    </w:p>
    <w:p>
      <w:r>
        <w:t>communication,</w:t>
      </w:r>
    </w:p>
    <w:p>
      <w:r>
        <w:t>Parental empowerment; parents went to look for Jesus</w:t>
      </w:r>
    </w:p>
    <w:p>
      <w:r>
        <w:t>Link to Value: Respect, responsibility, obedience, love</w:t>
      </w:r>
    </w:p>
    <w:p>
      <w:r>
        <w:t>Link to other learning activity areas: Movement and Creative Activities;</w:t>
      </w:r>
    </w:p>
    <w:p>
      <w:r>
        <w:t>drawing, colouring  and  role  play</w:t>
      </w:r>
    </w:p>
    <w:p>
      <w:r>
        <w:t>Suggested Community Service Learning activities: Learners accompany</w:t>
      </w:r>
    </w:p>
    <w:p>
      <w:r>
        <w:t>their parents to church</w:t>
      </w:r>
    </w:p>
    <w:p>
      <w:r>
        <w:t>Suggested Non formal activity to support learning: Participating in Pastoral</w:t>
      </w:r>
    </w:p>
    <w:p>
      <w:r>
        <w:t>Programmes, Bible Clubs</w:t>
      </w:r>
    </w:p>
    <w:p>
      <w:r>
        <w:t>Suggested assessment: Oral questions, portfolios, observation, written</w:t>
      </w:r>
    </w:p>
    <w:p>
      <w:r>
        <w:t>quizzes, question and answer, listening, reciting, checklists</w:t>
      </w:r>
    </w:p>
    <w:p/>
    <w:p>
      <w:r>
        <w:t>13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Accurately and consistently describes</w:t>
      </w:r>
    </w:p>
    <w:p>
      <w:r>
        <w:t>events in the early life of Jesus Christ and</w:t>
      </w:r>
    </w:p>
    <w:p>
      <w:r>
        <w:t>always relates them to their lives</w:t>
      </w:r>
    </w:p>
    <w:p>
      <w:r>
        <w:t>Clearly describes events in</w:t>
      </w:r>
    </w:p>
    <w:p>
      <w:r>
        <w:t>the early life of Jesus Christ</w:t>
      </w:r>
    </w:p>
    <w:p>
      <w:r>
        <w:t>and  relates them to their</w:t>
      </w:r>
    </w:p>
    <w:p>
      <w:r>
        <w:t>lives</w:t>
      </w:r>
    </w:p>
    <w:p>
      <w:r>
        <w:t>Fairly describes events in the early</w:t>
      </w:r>
    </w:p>
    <w:p>
      <w:r>
        <w:t>life of Jesus Christ and occasionally</w:t>
      </w:r>
    </w:p>
    <w:p>
      <w:r>
        <w:t>relates them to their lives</w:t>
      </w:r>
    </w:p>
    <w:p>
      <w:r>
        <w:t>Hardly describes events in the early life</w:t>
      </w:r>
    </w:p>
    <w:p>
      <w:r>
        <w:t>of Jesus Christ and rarely relates them to</w:t>
      </w:r>
    </w:p>
    <w:p>
      <w:r>
        <w:t>their lives.</w:t>
      </w:r>
    </w:p>
    <w:p/>
    <w:p>
      <w:r>
        <w:t>Strand</w:t>
      </w:r>
    </w:p>
    <w:p/>
    <w:p>
      <w:r>
        <w:t>Sub strand Specific learning outcomes Suggested learning experiences Key inquiry</w:t>
      </w:r>
    </w:p>
    <w:p>
      <w:r>
        <w:t>question(s)</w:t>
      </w:r>
    </w:p>
    <w:p>
      <w:r>
        <w:t>3.0 The</w:t>
      </w:r>
    </w:p>
    <w:p>
      <w:r>
        <w:t>life of</w:t>
      </w:r>
    </w:p>
    <w:p>
      <w:r>
        <w:t>Jesus</w:t>
      </w:r>
    </w:p>
    <w:p>
      <w:r>
        <w:t>Christ</w:t>
      </w:r>
    </w:p>
    <w:p/>
    <w:p>
      <w:r>
        <w:t>3.3 Baptism of Jesus</w:t>
      </w:r>
    </w:p>
    <w:p>
      <w:r>
        <w:t>Christ</w:t>
      </w:r>
    </w:p>
    <w:p/>
    <w:p>
      <w:r>
        <w:t>6 lessons</w:t>
      </w:r>
    </w:p>
    <w:p/>
    <w:p>
      <w:r>
        <w:t>By the end of the Sub strand, the</w:t>
      </w:r>
    </w:p>
    <w:p>
      <w:r>
        <w:t>learner should be able to:</w:t>
      </w:r>
    </w:p>
    <w:p>
      <w:r>
        <w:t>a) name the place where Jesus</w:t>
      </w:r>
    </w:p>
    <w:p>
      <w:r>
        <w:t>Christ was baptized and relate it</w:t>
      </w:r>
    </w:p>
    <w:p>
      <w:r>
        <w:t>to their life</w:t>
      </w:r>
    </w:p>
    <w:p>
      <w:r>
        <w:t>b) identify the person who baptized</w:t>
      </w:r>
    </w:p>
    <w:p>
      <w:r>
        <w:t>Jesus Christ and appreciate their</w:t>
      </w:r>
    </w:p>
    <w:p>
      <w:r>
        <w:t>church leaders</w:t>
      </w:r>
    </w:p>
    <w:p>
      <w:r>
        <w:t>c) acquire the value of humility for</w:t>
      </w:r>
    </w:p>
    <w:p>
      <w:r>
        <w:t>peaceful co-existence with</w:t>
      </w:r>
    </w:p>
    <w:p>
      <w:r>
        <w:t>others</w:t>
      </w:r>
    </w:p>
    <w:p>
      <w:r>
        <w:t> Learners to mention incidences of baptism they</w:t>
      </w:r>
    </w:p>
    <w:p>
      <w:r>
        <w:t>may have witnessed in their churches</w:t>
      </w:r>
    </w:p>
    <w:p>
      <w:r>
        <w:t> Learners to read Matthew 3: 13-15 about the</w:t>
      </w:r>
    </w:p>
    <w:p>
      <w:r>
        <w:t>baptism of Jesus</w:t>
      </w:r>
    </w:p>
    <w:p>
      <w:r>
        <w:t> Learners to watch a  video clip on Jesus’ baptism</w:t>
      </w:r>
    </w:p>
    <w:p>
      <w:r>
        <w:t> Learners to mention the place where Jesus was</w:t>
      </w:r>
    </w:p>
    <w:p>
      <w:r>
        <w:t>baptized and the person who baptized Him</w:t>
      </w:r>
    </w:p>
    <w:p>
      <w:r>
        <w:t> Learners to role play the baptism of Jesus Christ.</w:t>
      </w:r>
    </w:p>
    <w:p>
      <w:r>
        <w:t> Learners  to  draw and colour Jesus being</w:t>
      </w:r>
    </w:p>
    <w:p>
      <w:r>
        <w:t>baptized</w:t>
      </w:r>
    </w:p>
    <w:p>
      <w:r>
        <w:t> Learners to sing baptismal songs</w:t>
      </w:r>
    </w:p>
    <w:p>
      <w:r>
        <w:t>1. In which place was</w:t>
      </w:r>
    </w:p>
    <w:p>
      <w:r>
        <w:t>Jesus Christ</w:t>
      </w:r>
    </w:p>
    <w:p>
      <w:r>
        <w:t>baptized?</w:t>
      </w:r>
    </w:p>
    <w:p>
      <w:r>
        <w:t>2. Who baptized</w:t>
      </w:r>
    </w:p>
    <w:p>
      <w:r>
        <w:t>Jesus Christ?</w:t>
      </w:r>
    </w:p>
    <w:p>
      <w:r>
        <w:t>3. How did Jesus</w:t>
      </w:r>
    </w:p>
    <w:p>
      <w:r>
        <w:t>Christ express</w:t>
      </w:r>
    </w:p>
    <w:p>
      <w:r>
        <w:t>humility?</w:t>
      </w:r>
    </w:p>
    <w:p>
      <w:r>
        <w:t>Core Competences: Communication and collaboration; expressed in role play and discussions whereby children interact and share, imagination and</w:t>
      </w:r>
    </w:p>
    <w:p>
      <w:r>
        <w:t>creativity expressed in drawing, colouring and role play</w:t>
      </w:r>
    </w:p>
    <w:p>
      <w:r>
        <w:t>Link to PCIs: Life skills; negotiation, assertiveness, decision making</w:t>
      </w:r>
    </w:p>
    <w:p>
      <w:r>
        <w:t>Citizenship; social cohesion</w:t>
      </w:r>
    </w:p>
    <w:p>
      <w:r>
        <w:t>Link to Values: Humility, obedience, respect</w:t>
      </w:r>
    </w:p>
    <w:p>
      <w:r>
        <w:t>Link to other learning activity areas: Movement and Creative Activities</w:t>
      </w:r>
    </w:p>
    <w:p>
      <w:r>
        <w:t>through singing and drawing</w:t>
      </w:r>
    </w:p>
    <w:p>
      <w:r>
        <w:t>Suggested Community Service Learning activities: Learners attend church</w:t>
      </w:r>
    </w:p>
    <w:p>
      <w:r>
        <w:t>baptism ceremonies.</w:t>
      </w:r>
    </w:p>
    <w:p>
      <w:r>
        <w:t>Suggested Non formal activity to support learning: Learners sing</w:t>
      </w:r>
    </w:p>
    <w:p>
      <w:r>
        <w:t>baptismal songs</w:t>
      </w:r>
    </w:p>
    <w:p>
      <w:r>
        <w:t>Suggested assessment: Observation, written quizzes, question and answer,</w:t>
      </w:r>
    </w:p>
    <w:p>
      <w:r>
        <w:t>listening, reciting</w:t>
      </w:r>
    </w:p>
    <w:p/>
    <w:p>
      <w:r>
        <w:t>14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Accurately and consistently describes the</w:t>
      </w:r>
    </w:p>
    <w:p>
      <w:r>
        <w:t>baptism of Jesus Christ and always relates</w:t>
      </w:r>
    </w:p>
    <w:p>
      <w:r>
        <w:t>it to their own lives</w:t>
      </w:r>
    </w:p>
    <w:p>
      <w:r>
        <w:t>Accurately describes the baptism of</w:t>
      </w:r>
    </w:p>
    <w:p>
      <w:r>
        <w:t>Jesus Christ and relates it to their</w:t>
      </w:r>
    </w:p>
    <w:p>
      <w:r>
        <w:t>lives</w:t>
      </w:r>
    </w:p>
    <w:p>
      <w:r>
        <w:t>Fairly describes  the baptism of</w:t>
      </w:r>
    </w:p>
    <w:p>
      <w:r>
        <w:t>Jesus Christ and sometimes relates</w:t>
      </w:r>
    </w:p>
    <w:p>
      <w:r>
        <w:t>it to their lives</w:t>
      </w:r>
    </w:p>
    <w:p>
      <w:r>
        <w:t>Hardly describes events in the</w:t>
      </w:r>
    </w:p>
    <w:p>
      <w:r>
        <w:t>baptism of Jesus Christ and barely</w:t>
      </w:r>
    </w:p>
    <w:p>
      <w:r>
        <w:t>relates it to their lives.</w:t>
      </w:r>
    </w:p>
    <w:p/>
    <w:p>
      <w:r>
        <w:t>Strand</w:t>
      </w:r>
    </w:p>
    <w:p/>
    <w:p>
      <w:r>
        <w:t>3.0 The</w:t>
      </w:r>
    </w:p>
    <w:p>
      <w:r>
        <w:t>life of</w:t>
      </w:r>
    </w:p>
    <w:p>
      <w:r>
        <w:t>Jesus</w:t>
      </w:r>
    </w:p>
    <w:p>
      <w:r>
        <w:t>Christ</w:t>
      </w:r>
    </w:p>
    <w:p>
      <w:r>
        <w:t>Sub strand Specific learning outcomes Suggested learning experiences Key inquiry</w:t>
      </w:r>
    </w:p>
    <w:p>
      <w:r>
        <w:t>question(s)</w:t>
      </w:r>
    </w:p>
    <w:p>
      <w:r>
        <w:t>3.4 Wedding</w:t>
      </w:r>
    </w:p>
    <w:p>
      <w:r>
        <w:t>at Cana of</w:t>
      </w:r>
    </w:p>
    <w:p>
      <w:r>
        <w:t>Galilee</w:t>
      </w:r>
    </w:p>
    <w:p/>
    <w:p>
      <w:r>
        <w:t>4 lessons</w:t>
      </w:r>
    </w:p>
    <w:p>
      <w:r>
        <w:t>By the end of the Sub strand, the</w:t>
      </w:r>
    </w:p>
    <w:p>
      <w:r>
        <w:t>learner should be able to:</w:t>
      </w:r>
    </w:p>
    <w:p>
      <w:r>
        <w:t>a) narrate how Jesus changed</w:t>
      </w:r>
    </w:p>
    <w:p>
      <w:r>
        <w:t>water into wine and depend on</w:t>
      </w:r>
    </w:p>
    <w:p>
      <w:r>
        <w:t>God always</w:t>
      </w:r>
    </w:p>
    <w:p>
      <w:r>
        <w:t>b) discuss how the servants</w:t>
      </w:r>
    </w:p>
    <w:p>
      <w:r>
        <w:t>obeyed  Jesus’   instructions</w:t>
      </w:r>
    </w:p>
    <w:p>
      <w:r>
        <w:t>and relate it to their daily life</w:t>
      </w:r>
    </w:p>
    <w:p>
      <w:r>
        <w:t>● Learners to read John 2:1-10</w:t>
      </w:r>
    </w:p>
    <w:p>
      <w:r>
        <w:t>● Learners to watch a video on  changing of water into wine</w:t>
      </w:r>
    </w:p>
    <w:p>
      <w:r>
        <w:t>● Learners to tell the response of the servants to Jesus’</w:t>
      </w:r>
    </w:p>
    <w:p>
      <w:r>
        <w:t>instructions John 2:7-8</w:t>
      </w:r>
    </w:p>
    <w:p>
      <w:r>
        <w:t>● Learners to role play the wedding at Cana</w:t>
      </w:r>
    </w:p>
    <w:p>
      <w:r>
        <w:t>● Learners to sing a song on how Jesus turned water into wine</w:t>
      </w:r>
    </w:p>
    <w:p>
      <w:r>
        <w:t>● Learners to draw and colour the six jars of wine</w:t>
      </w:r>
    </w:p>
    <w:p>
      <w:r>
        <w:t>1. What happened at</w:t>
      </w:r>
    </w:p>
    <w:p>
      <w:r>
        <w:t>the wedding in</w:t>
      </w:r>
    </w:p>
    <w:p>
      <w:r>
        <w:t>Cana of Galilee?</w:t>
      </w:r>
    </w:p>
    <w:p>
      <w:r>
        <w:t>2. How did the</w:t>
      </w:r>
    </w:p>
    <w:p>
      <w:r>
        <w:t>servants respond</w:t>
      </w:r>
    </w:p>
    <w:p>
      <w:r>
        <w:t>to Jesus’</w:t>
      </w:r>
    </w:p>
    <w:p>
      <w:r>
        <w:t>instructions?</w:t>
      </w:r>
    </w:p>
    <w:p/>
    <w:p>
      <w:r>
        <w:t>Core Competences: Communication and collaboration achieved through role play , imagination and creativity achieved through drawing and colouring,</w:t>
      </w:r>
    </w:p>
    <w:p>
      <w:r>
        <w:t>learning to learn as they read, digital literacy as they watch video</w:t>
      </w:r>
    </w:p>
    <w:p>
      <w:r>
        <w:t>Link to PCIs: Learning to live together, Life skills; problem solving, critical</w:t>
      </w:r>
    </w:p>
    <w:p>
      <w:r>
        <w:t>thinking, decision making ,negotiation skills,</w:t>
      </w:r>
    </w:p>
    <w:p>
      <w:r>
        <w:t>ESD; food security, Jesus provided wine to the guests,</w:t>
      </w:r>
    </w:p>
    <w:p>
      <w:r>
        <w:t>Parental engagement, Jesus obeyed His mother</w:t>
      </w:r>
    </w:p>
    <w:p>
      <w:r>
        <w:t>Citizenship; social cohesion</w:t>
      </w:r>
    </w:p>
    <w:p>
      <w:r>
        <w:t>Link to Values: Obedience, hope, cooperation, concern, faith</w:t>
      </w:r>
    </w:p>
    <w:p>
      <w:r>
        <w:t>Link to other learning activity areas: Movement and Creative Activities</w:t>
      </w:r>
    </w:p>
    <w:p>
      <w:r>
        <w:t>through singing, drawing and colouring, Mathematical Activities in counting</w:t>
      </w:r>
    </w:p>
    <w:p>
      <w:r>
        <w:t>water jars, Language Activities through reading and acquisition of  new</w:t>
      </w:r>
    </w:p>
    <w:p>
      <w:r>
        <w:t>vocabulary</w:t>
      </w:r>
    </w:p>
    <w:p>
      <w:r>
        <w:t>Suggested Community Service Learning activities: Learners should</w:t>
      </w:r>
    </w:p>
    <w:p>
      <w:r>
        <w:t>attend weddings and observe how people celebrate, learners to do various</w:t>
      </w:r>
    </w:p>
    <w:p>
      <w:r>
        <w:t>chores at home</w:t>
      </w:r>
    </w:p>
    <w:p/>
    <w:p>
      <w:r>
        <w:t>15</w:t>
      </w:r>
    </w:p>
    <w:p/>
    <w:p>
      <w:r>
        <w:t>Suggested Non formal Activity to support learning: Learners practice singing,</w:t>
      </w:r>
    </w:p>
    <w:p>
      <w:r>
        <w:t>wedding songs in the Music Club</w:t>
      </w:r>
    </w:p>
    <w:p>
      <w:r>
        <w:t>Suggested assessment: Oral questions, portfolios, observation, written</w:t>
      </w:r>
    </w:p>
    <w:p>
      <w:r>
        <w:t>quizzes, question and answer, listening, reciting, checklists, drawing,</w:t>
      </w:r>
    </w:p>
    <w:p>
      <w:r>
        <w:t>observation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Accurately describes the wedding at Cana</w:t>
      </w:r>
    </w:p>
    <w:p>
      <w:r>
        <w:t>and consistently depends on God in their</w:t>
      </w:r>
    </w:p>
    <w:p>
      <w:r>
        <w:t>daily lives</w:t>
      </w:r>
    </w:p>
    <w:p>
      <w:r>
        <w:t>Clearly describes the wedding</w:t>
      </w:r>
    </w:p>
    <w:p>
      <w:r>
        <w:t>at Cana and depends on Godin</w:t>
      </w:r>
    </w:p>
    <w:p>
      <w:r>
        <w:t>their daily lives</w:t>
      </w:r>
    </w:p>
    <w:p>
      <w:r>
        <w:t>To some extent describes the</w:t>
      </w:r>
    </w:p>
    <w:p>
      <w:r>
        <w:t>wedding at Cana and at times</w:t>
      </w:r>
    </w:p>
    <w:p>
      <w:r>
        <w:t>depends on Godin their daily lives</w:t>
      </w:r>
    </w:p>
    <w:p>
      <w:r>
        <w:t>Barely describes the wedding at Cana and</w:t>
      </w:r>
    </w:p>
    <w:p>
      <w:r>
        <w:t>never applies it to their lives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 Key inquiry question(s)</w:t>
      </w:r>
    </w:p>
    <w:p>
      <w:r>
        <w:t>3.0 The  life</w:t>
      </w:r>
    </w:p>
    <w:p>
      <w:r>
        <w:t>of Jesus</w:t>
      </w:r>
    </w:p>
    <w:p>
      <w:r>
        <w:t>Christ</w:t>
      </w:r>
    </w:p>
    <w:p>
      <w:r>
        <w:t>3.5 Healing of</w:t>
      </w:r>
    </w:p>
    <w:p>
      <w:r>
        <w:t>Simon Peter’s</w:t>
      </w:r>
    </w:p>
    <w:p>
      <w:r>
        <w:t>mother- in- law</w:t>
      </w:r>
    </w:p>
    <w:p>
      <w:r>
        <w:t>3 lessons</w:t>
      </w:r>
    </w:p>
    <w:p>
      <w:r>
        <w:t>By the end of the Sub strand, the</w:t>
      </w:r>
    </w:p>
    <w:p>
      <w:r>
        <w:t>learner should be able to:</w:t>
      </w:r>
    </w:p>
    <w:p>
      <w:r>
        <w:t>a) narrate the healing of Simon</w:t>
      </w:r>
    </w:p>
    <w:p>
      <w:r>
        <w:t>Peter’s mother-in-law and relate</w:t>
      </w:r>
    </w:p>
    <w:p>
      <w:r>
        <w:t>it to their daily lives</w:t>
      </w:r>
    </w:p>
    <w:p>
      <w:r>
        <w:t>b) appreciate Simon Peter’s</w:t>
      </w:r>
    </w:p>
    <w:p>
      <w:r>
        <w:t>mother-in-law’s reaction by</w:t>
      </w:r>
    </w:p>
    <w:p>
      <w:r>
        <w:t>expressing gratitude for every</w:t>
      </w:r>
    </w:p>
    <w:p>
      <w:r>
        <w:t>good gift they receive</w:t>
      </w:r>
    </w:p>
    <w:p>
      <w:r>
        <w:t>● Learners to read Matthew  8: 14-15</w:t>
      </w:r>
    </w:p>
    <w:p>
      <w:r>
        <w:t>● Learners to role play how Jesus healed</w:t>
      </w:r>
    </w:p>
    <w:p>
      <w:r>
        <w:t>Simon’s mother- in- law</w:t>
      </w:r>
    </w:p>
    <w:p>
      <w:r>
        <w:t>● Learners to draw and colour sad faces and</w:t>
      </w:r>
    </w:p>
    <w:p>
      <w:r>
        <w:t>happy faces</w:t>
      </w:r>
    </w:p>
    <w:p>
      <w:r>
        <w:t>● Learners to discuss how Simon’s mother-</w:t>
      </w:r>
    </w:p>
    <w:p>
      <w:r>
        <w:t>in- law expressed gratitude for being</w:t>
      </w:r>
    </w:p>
    <w:p>
      <w:r>
        <w:t>healed.</w:t>
      </w:r>
    </w:p>
    <w:p>
      <w:r>
        <w:t>● Learners to sing thanksgiving songs to</w:t>
      </w:r>
    </w:p>
    <w:p>
      <w:r>
        <w:t>express gratitude to God</w:t>
      </w:r>
    </w:p>
    <w:p>
      <w:r>
        <w:t>1. What happened when Jesus</w:t>
      </w:r>
    </w:p>
    <w:p>
      <w:r>
        <w:t>visited Simon Peter’s</w:t>
      </w:r>
    </w:p>
    <w:p>
      <w:r>
        <w:t>mother- in- law?</w:t>
      </w:r>
    </w:p>
    <w:p>
      <w:r>
        <w:t>2. How did she express</w:t>
      </w:r>
    </w:p>
    <w:p>
      <w:r>
        <w:t>gratitude?</w:t>
      </w:r>
    </w:p>
    <w:p/>
    <w:p>
      <w:r>
        <w:t>Core Competences: Communication and collaboration through discussion and role play,</w:t>
      </w:r>
    </w:p>
    <w:p>
      <w:r>
        <w:t>imagination and creativity through role play and drawing</w:t>
      </w:r>
    </w:p>
    <w:p>
      <w:r>
        <w:t>PCIs Health :Non communicable diseases</w:t>
      </w:r>
    </w:p>
    <w:p>
      <w:r>
        <w:t>Life skills: Problem solving, friendship formation and maintenance</w:t>
      </w:r>
    </w:p>
    <w:p>
      <w:r>
        <w:t>Link to Values: Thankfulness, hospitality, kindness, faith, love, responsibility</w:t>
      </w:r>
    </w:p>
    <w:p>
      <w:r>
        <w:t>Link to other learning activity areas: Health and Nutritional Activities</w:t>
      </w:r>
    </w:p>
    <w:p>
      <w:r>
        <w:t>in teaching types of diseases, Language Activities in teaching new</w:t>
      </w:r>
    </w:p>
    <w:p>
      <w:r>
        <w:t>Suggested Community Service Learning activities: Learners interact with their</w:t>
      </w:r>
    </w:p>
    <w:p>
      <w:r>
        <w:t>parents and find out ways of managing common diseases.</w:t>
      </w:r>
    </w:p>
    <w:p/>
    <w:p>
      <w:r>
        <w:t>16</w:t>
      </w:r>
    </w:p>
    <w:p/>
    <w:p>
      <w:r>
        <w:t>vocabulary and reading, Movement and Creative Activities through</w:t>
      </w:r>
    </w:p>
    <w:p>
      <w:r>
        <w:t>drawing and colouring</w:t>
      </w:r>
    </w:p>
    <w:p>
      <w:r>
        <w:t>Non formal Activity to support learning: Participate in activities that</w:t>
      </w:r>
    </w:p>
    <w:p>
      <w:r>
        <w:t>promote healthy living</w:t>
      </w:r>
    </w:p>
    <w:p>
      <w:r>
        <w:t>Suggested assessment: Oral questions, portfolios, observation, written quizzes,</w:t>
      </w:r>
    </w:p>
    <w:p>
      <w:r>
        <w:t>question and answer, listening, reciting, checklist</w:t>
      </w:r>
    </w:p>
    <w:p/>
    <w:p>
      <w:r>
        <w:t>Assessment Rubrics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/>
    <w:p>
      <w:r>
        <w:t>Excellently and correctly narrates the</w:t>
      </w:r>
    </w:p>
    <w:p>
      <w:r>
        <w:t>healing of Simon’s mother-in -law and</w:t>
      </w:r>
    </w:p>
    <w:p>
      <w:r>
        <w:t>consistently expresses gratitude to God</w:t>
      </w:r>
    </w:p>
    <w:p>
      <w:r>
        <w:t>Correctly narrates the healing of</w:t>
      </w:r>
    </w:p>
    <w:p>
      <w:r>
        <w:t>Simon’s mother-in- law and</w:t>
      </w:r>
    </w:p>
    <w:p>
      <w:r>
        <w:t>expresses gratitude to God</w:t>
      </w:r>
    </w:p>
    <w:p>
      <w:r>
        <w:t>Fairly narrates the healing of Simon’s</w:t>
      </w:r>
    </w:p>
    <w:p>
      <w:r>
        <w:t>mother- in- law and periodically</w:t>
      </w:r>
    </w:p>
    <w:p>
      <w:r>
        <w:t>expresses gratitude to God</w:t>
      </w:r>
    </w:p>
    <w:p>
      <w:r>
        <w:t>Rarely narrates the healing of Simon’s</w:t>
      </w:r>
    </w:p>
    <w:p>
      <w:r>
        <w:t>mother -in- law and seldom shows</w:t>
      </w:r>
    </w:p>
    <w:p>
      <w:r>
        <w:t>gratitude to God</w:t>
      </w:r>
    </w:p>
    <w:p/>
    <w:p>
      <w:r>
        <w:t>Strand</w:t>
      </w:r>
    </w:p>
    <w:p>
      <w:r>
        <w:t>4.0</w:t>
      </w:r>
    </w:p>
    <w:p>
      <w:r>
        <w:t>Christian</w:t>
      </w:r>
    </w:p>
    <w:p>
      <w:r>
        <w:t>values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4.1 Sharing</w:t>
      </w:r>
    </w:p>
    <w:p>
      <w:r>
        <w:t>3 lessons</w:t>
      </w:r>
    </w:p>
    <w:p>
      <w:r>
        <w:t>By the end of the Sub strand, the learner should be able</w:t>
      </w:r>
    </w:p>
    <w:p>
      <w:r>
        <w:t>to:</w:t>
      </w:r>
    </w:p>
    <w:p>
      <w:r>
        <w:t>a) identify items shared at home to promote</w:t>
      </w:r>
    </w:p>
    <w:p>
      <w:r>
        <w:t>togetherness</w:t>
      </w:r>
    </w:p>
    <w:p>
      <w:r>
        <w:t>b) share various items at home to enhance love and</w:t>
      </w:r>
    </w:p>
    <w:p>
      <w:r>
        <w:t>unity</w:t>
      </w:r>
    </w:p>
    <w:p>
      <w:r>
        <w:t>c) narrate the story of the little boy with two fish and</w:t>
      </w:r>
    </w:p>
    <w:p>
      <w:r>
        <w:t>five loaves and practice kindness in their day to day</w:t>
      </w:r>
    </w:p>
    <w:p>
      <w:r>
        <w:t>life</w:t>
      </w:r>
    </w:p>
    <w:p>
      <w:r>
        <w:t>d) appreciate the importance of keeping the</w:t>
      </w:r>
    </w:p>
    <w:p>
      <w:r>
        <w:t>environment clean by collecting litter</w:t>
      </w:r>
    </w:p>
    <w:p>
      <w:r>
        <w:t> Learners to identify various items</w:t>
      </w:r>
    </w:p>
    <w:p>
      <w:r>
        <w:t>that can be shared at home</w:t>
      </w:r>
    </w:p>
    <w:p>
      <w:r>
        <w:t> In pairs learners to list items</w:t>
      </w:r>
    </w:p>
    <w:p>
      <w:r>
        <w:t>shared at home</w:t>
      </w:r>
    </w:p>
    <w:p>
      <w:r>
        <w:t> Learners to read John 6: 1-14</w:t>
      </w:r>
    </w:p>
    <w:p>
      <w:r>
        <w:t> Learners to role play the story of</w:t>
      </w:r>
    </w:p>
    <w:p>
      <w:r>
        <w:t>the little boy with two fish and</w:t>
      </w:r>
    </w:p>
    <w:p>
      <w:r>
        <w:t>five loaves</w:t>
      </w:r>
    </w:p>
    <w:p>
      <w:r>
        <w:t> Learners to keep the environment</w:t>
      </w:r>
    </w:p>
    <w:p>
      <w:r>
        <w:t>clean</w:t>
      </w:r>
    </w:p>
    <w:p>
      <w:r>
        <w:t>1. Which items do you</w:t>
      </w:r>
    </w:p>
    <w:p>
      <w:r>
        <w:t>share at home?</w:t>
      </w:r>
    </w:p>
    <w:p>
      <w:r>
        <w:t>2. Why is it important</w:t>
      </w:r>
    </w:p>
    <w:p>
      <w:r>
        <w:t>to share items with</w:t>
      </w:r>
    </w:p>
    <w:p>
      <w:r>
        <w:t>others?</w:t>
      </w:r>
    </w:p>
    <w:p>
      <w:r>
        <w:t>3. Why should you</w:t>
      </w:r>
    </w:p>
    <w:p>
      <w:r>
        <w:t>collect litter?</w:t>
      </w:r>
    </w:p>
    <w:p>
      <w:r>
        <w:t>Core Competences: Citizenship as they share with others, collaboration and communication; learners interact in groups</w:t>
      </w:r>
    </w:p>
    <w:p>
      <w:r>
        <w:t>Link to PC I’s :Citizenship; social cohesion</w:t>
      </w:r>
    </w:p>
    <w:p>
      <w:r>
        <w:t>ESD: keeping the environment clean</w:t>
      </w:r>
    </w:p>
    <w:p>
      <w:r>
        <w:t>Links to Values: Concern, responsibility, love, sharing, kindness, social justice</w:t>
      </w:r>
    </w:p>
    <w:p>
      <w:r>
        <w:t>,faith</w:t>
      </w:r>
    </w:p>
    <w:p/>
    <w:p>
      <w:r>
        <w:t>17</w:t>
      </w:r>
    </w:p>
    <w:p/>
    <w:p>
      <w:r>
        <w:t>Food security: Do not waste food</w:t>
      </w:r>
    </w:p>
    <w:p>
      <w:r>
        <w:t>Link to other learning activity areas: Environmental Activities collect</w:t>
      </w:r>
    </w:p>
    <w:p>
      <w:r>
        <w:t>leftovers</w:t>
      </w:r>
    </w:p>
    <w:p>
      <w:r>
        <w:t>Suggested Community Service Learning activities: Visit the elderly and share</w:t>
      </w:r>
    </w:p>
    <w:p>
      <w:r>
        <w:t>with them</w:t>
      </w:r>
    </w:p>
    <w:p>
      <w:r>
        <w:t>Non formal activity to support learning: Sharing playing materials, for</w:t>
      </w:r>
    </w:p>
    <w:p>
      <w:r>
        <w:t>example, balls, swings, bean bags, skipping ropes</w:t>
      </w:r>
    </w:p>
    <w:p>
      <w:r>
        <w:t>Suggested assessment: Oral questions, portfolios, observation, written quizzes,</w:t>
      </w:r>
    </w:p>
    <w:p>
      <w:r>
        <w:t>questions and answer, listening, reciting, checklists</w:t>
      </w:r>
    </w:p>
    <w:p>
      <w:r>
        <w:t>Assessment Rubrics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</w:t>
      </w:r>
    </w:p>
    <w:p/>
    <w:p>
      <w:r>
        <w:t>Below expectations</w:t>
      </w:r>
    </w:p>
    <w:p/>
    <w:p>
      <w:r>
        <w:t>Appropriately and consistently</w:t>
      </w:r>
    </w:p>
    <w:p>
      <w:r>
        <w:t>share with others at home and</w:t>
      </w:r>
    </w:p>
    <w:p>
      <w:r>
        <w:t>relates well with them</w:t>
      </w:r>
    </w:p>
    <w:p>
      <w:r>
        <w:t>Appropriately shares with others</w:t>
      </w:r>
    </w:p>
    <w:p>
      <w:r>
        <w:t>at home and relates well with</w:t>
      </w:r>
    </w:p>
    <w:p>
      <w:r>
        <w:t>them</w:t>
      </w:r>
    </w:p>
    <w:p>
      <w:r>
        <w:t>Occasionally share with others at home and</w:t>
      </w:r>
    </w:p>
    <w:p>
      <w:r>
        <w:t>relates minimally with them</w:t>
      </w:r>
    </w:p>
    <w:p>
      <w:r>
        <w:t>Hardly shares with others and does</w:t>
      </w:r>
    </w:p>
    <w:p>
      <w:r>
        <w:t>not relate well with them</w:t>
      </w:r>
    </w:p>
    <w:p/>
    <w:p>
      <w:r>
        <w:t>Strand</w:t>
      </w:r>
    </w:p>
    <w:p/>
    <w:p>
      <w:r>
        <w:t>4.0 Christian</w:t>
      </w:r>
    </w:p>
    <w:p>
      <w:r>
        <w:t>values</w:t>
      </w:r>
    </w:p>
    <w:p>
      <w:r>
        <w:t>Sub strand Specific learning outcomes Suggested learning experiences  Key inquiry</w:t>
      </w:r>
    </w:p>
    <w:p>
      <w:r>
        <w:t>question(s)</w:t>
      </w:r>
    </w:p>
    <w:p>
      <w:r>
        <w:t>4.2 Obedience</w:t>
      </w:r>
    </w:p>
    <w:p>
      <w:r>
        <w:t>3 lessons</w:t>
      </w:r>
    </w:p>
    <w:p>
      <w:r>
        <w:t>By the end of the Sub strand, the</w:t>
      </w:r>
    </w:p>
    <w:p>
      <w:r>
        <w:t>learner should be able to:</w:t>
      </w:r>
    </w:p>
    <w:p>
      <w:r>
        <w:t>a) describe the importance of</w:t>
      </w:r>
    </w:p>
    <w:p>
      <w:r>
        <w:t>obedience to promote peace and</w:t>
      </w:r>
    </w:p>
    <w:p>
      <w:r>
        <w:t>harmony at home</w:t>
      </w:r>
    </w:p>
    <w:p>
      <w:r>
        <w:t>b) demonstrate obedience by obeying</w:t>
      </w:r>
    </w:p>
    <w:p>
      <w:r>
        <w:t>parents and older siblings at home.</w:t>
      </w:r>
    </w:p>
    <w:p>
      <w:r>
        <w:t> Learners to read Ephesians 6:1-2</w:t>
      </w:r>
    </w:p>
    <w:p>
      <w:r>
        <w:t> In groups, learners to list why they should obey</w:t>
      </w:r>
    </w:p>
    <w:p>
      <w:r>
        <w:t>parents and siblings</w:t>
      </w:r>
    </w:p>
    <w:p>
      <w:r>
        <w:t> Learners to say the benefits of obeying parents</w:t>
      </w:r>
    </w:p>
    <w:p>
      <w:r>
        <w:t> Learners to role play obedience at home</w:t>
      </w:r>
    </w:p>
    <w:p>
      <w:r>
        <w:t> Learners to recite Ephesians 6:2-3</w:t>
      </w:r>
    </w:p>
    <w:p/>
    <w:p>
      <w:r>
        <w:t>1. Why should you</w:t>
      </w:r>
    </w:p>
    <w:p>
      <w:r>
        <w:t>obey parents?</w:t>
      </w:r>
    </w:p>
    <w:p>
      <w:r>
        <w:t>2. What is the</w:t>
      </w:r>
    </w:p>
    <w:p>
      <w:r>
        <w:t>promise of</w:t>
      </w:r>
    </w:p>
    <w:p>
      <w:r>
        <w:t>obeying parents</w:t>
      </w:r>
    </w:p>
    <w:p>
      <w:r>
        <w:t>according</w:t>
      </w:r>
    </w:p>
    <w:p>
      <w:r>
        <w:t>Ephesians 6:3?</w:t>
      </w:r>
    </w:p>
    <w:p>
      <w:r>
        <w:t>Core Competences to be develop: Learning  to learn as they list importance of obedience, imagination and creativity as they role play, communication and</w:t>
      </w:r>
    </w:p>
    <w:p>
      <w:r>
        <w:t>collaboration as they list in groups</w:t>
      </w:r>
    </w:p>
    <w:p>
      <w:r>
        <w:t>Link to PCIs: Life skills; self- awareness, interpersonal relationship,</w:t>
      </w:r>
    </w:p>
    <w:p>
      <w:r>
        <w:t>Citizenship; social cohesion</w:t>
      </w:r>
    </w:p>
    <w:p>
      <w:r>
        <w:t>Link to Values: Obedience, love, respect, unity, humility</w:t>
      </w:r>
    </w:p>
    <w:p/>
    <w:p>
      <w:r>
        <w:t>Link to other learning activity areas: Movement and Creative Activities as</w:t>
      </w:r>
    </w:p>
    <w:p>
      <w:r>
        <w:t>they role play, Language Activities as the read the Holy Bible</w:t>
      </w:r>
    </w:p>
    <w:p>
      <w:r>
        <w:t>Suggested Community Service Learning activities: Interact with the</w:t>
      </w:r>
    </w:p>
    <w:p>
      <w:r>
        <w:t>senior members of the society and learn about the importance of obedience</w:t>
      </w:r>
    </w:p>
    <w:p/>
    <w:p>
      <w:r>
        <w:t>18</w:t>
      </w:r>
    </w:p>
    <w:p/>
    <w:p>
      <w:r>
        <w:t>Suggested Non formal Activity to support learning: Obey the children’s</w:t>
      </w:r>
    </w:p>
    <w:p>
      <w:r>
        <w:t>government as they interact with them</w:t>
      </w:r>
    </w:p>
    <w:p>
      <w:r>
        <w:t>Suggested assessment: Oral questions, portfolios, observation, written</w:t>
      </w:r>
    </w:p>
    <w:p>
      <w:r>
        <w:t>quizzes, questions and answers,  reciting, checklists</w:t>
      </w:r>
    </w:p>
    <w:p/>
    <w:p>
      <w:r>
        <w:t>Assessment Rubrics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</w:t>
      </w:r>
    </w:p>
    <w:p/>
    <w:p>
      <w:r>
        <w:t>Below expectations</w:t>
      </w:r>
    </w:p>
    <w:p/>
    <w:p>
      <w:r>
        <w:t>Excellently demonstrates obedience</w:t>
      </w:r>
    </w:p>
    <w:p>
      <w:r>
        <w:t>to their parents and older siblings at</w:t>
      </w:r>
    </w:p>
    <w:p>
      <w:r>
        <w:t>home</w:t>
      </w:r>
    </w:p>
    <w:p>
      <w:r>
        <w:t>Demonstrates obedience to</w:t>
      </w:r>
    </w:p>
    <w:p>
      <w:r>
        <w:t>parents and older siblings</w:t>
      </w:r>
    </w:p>
    <w:p>
      <w:r>
        <w:t>Sometimes demonstrates obedience to</w:t>
      </w:r>
    </w:p>
    <w:p>
      <w:r>
        <w:t>parents and older siblings</w:t>
      </w:r>
    </w:p>
    <w:p>
      <w:r>
        <w:t>Rarely demonstrates obedience to</w:t>
      </w:r>
    </w:p>
    <w:p>
      <w:r>
        <w:t>parents and older  siblings</w:t>
      </w:r>
    </w:p>
    <w:p/>
    <w:p>
      <w:r>
        <w:t>Strand</w:t>
      </w:r>
    </w:p>
    <w:p/>
    <w:p>
      <w:r>
        <w:t>Sub strand Specific learning outcomes Suggested learning experiences</w:t>
      </w:r>
    </w:p>
    <w:p/>
    <w:p>
      <w:r>
        <w:t>Key inquiry questions(s)</w:t>
      </w:r>
    </w:p>
    <w:p>
      <w:r>
        <w:t>4.0</w:t>
      </w:r>
    </w:p>
    <w:p>
      <w:r>
        <w:t>Christian</w:t>
      </w:r>
    </w:p>
    <w:p>
      <w:r>
        <w:t>values</w:t>
      </w:r>
    </w:p>
    <w:p/>
    <w:p>
      <w:r>
        <w:t>4.3 Honesty</w:t>
      </w:r>
    </w:p>
    <w:p/>
    <w:p>
      <w:r>
        <w:t>4 Lessons</w:t>
      </w:r>
    </w:p>
    <w:p>
      <w:r>
        <w:t>By the end of the Sub strand, the learner</w:t>
      </w:r>
    </w:p>
    <w:p>
      <w:r>
        <w:t>should be able to:</w:t>
      </w:r>
    </w:p>
    <w:p>
      <w:r>
        <w:t>a) state reasons for telling the truth and</w:t>
      </w:r>
    </w:p>
    <w:p>
      <w:r>
        <w:t>apply it in their everyday life</w:t>
      </w:r>
    </w:p>
    <w:p>
      <w:r>
        <w:t>b) avoid taking other people’s items</w:t>
      </w:r>
    </w:p>
    <w:p>
      <w:r>
        <w:t>without permission for peaceful co-</w:t>
      </w:r>
    </w:p>
    <w:p>
      <w:r>
        <w:t>existence</w:t>
      </w:r>
    </w:p>
    <w:p>
      <w:r>
        <w:t>c) demonstrate punctuality at school and</w:t>
      </w:r>
    </w:p>
    <w:p>
      <w:r>
        <w:t>at home to be a responsible citizen</w:t>
      </w:r>
    </w:p>
    <w:p>
      <w:r>
        <w:t>● Learners to read Ephesians 4:25</w:t>
      </w:r>
    </w:p>
    <w:p>
      <w:r>
        <w:t>● Learners to state reasons for telling the truth</w:t>
      </w:r>
    </w:p>
    <w:p>
      <w:r>
        <w:t>always.</w:t>
      </w:r>
    </w:p>
    <w:p>
      <w:r>
        <w:t>● Learners to say why they should not steal or</w:t>
      </w:r>
    </w:p>
    <w:p>
      <w:r>
        <w:t>pick items that don’t belong to them</w:t>
      </w:r>
    </w:p>
    <w:p>
      <w:r>
        <w:t>● Learners to role play situations of honesty while</w:t>
      </w:r>
    </w:p>
    <w:p>
      <w:r>
        <w:t>dealing with other people’s items</w:t>
      </w:r>
    </w:p>
    <w:p>
      <w:r>
        <w:t>● Learners to mention reasons for getting home</w:t>
      </w:r>
    </w:p>
    <w:p>
      <w:r>
        <w:t>and school on time (punctuality)</w:t>
      </w:r>
    </w:p>
    <w:p>
      <w:r>
        <w:t>1. Why is it good to always</w:t>
      </w:r>
    </w:p>
    <w:p>
      <w:r>
        <w:t>tell the truth?</w:t>
      </w:r>
    </w:p>
    <w:p>
      <w:r>
        <w:t>2. Why is it wrong to take</w:t>
      </w:r>
    </w:p>
    <w:p>
      <w:r>
        <w:t>other peoples’ items?</w:t>
      </w:r>
    </w:p>
    <w:p>
      <w:r>
        <w:t>3. Why should you get to</w:t>
      </w:r>
    </w:p>
    <w:p>
      <w:r>
        <w:t>school on time?</w:t>
      </w:r>
    </w:p>
    <w:p>
      <w:r>
        <w:t>4. Why should you get</w:t>
      </w:r>
    </w:p>
    <w:p>
      <w:r>
        <w:t>home on time after</w:t>
      </w:r>
    </w:p>
    <w:p>
      <w:r>
        <w:t>school?</w:t>
      </w:r>
    </w:p>
    <w:p>
      <w:r>
        <w:t>Core Competences: Communication and collaboration as they  read in groups, imagination and creativity as they role play , self-efficacy as they say reasons</w:t>
      </w:r>
    </w:p>
    <w:p>
      <w:r>
        <w:t>for telling the truth, learning to learn as they mention reasons for telling the truth</w:t>
      </w:r>
    </w:p>
    <w:p>
      <w:r>
        <w:t>Link to PCIs: Citizenship; integrity, social cohesion, Life skills; self-</w:t>
      </w:r>
    </w:p>
    <w:p>
      <w:r>
        <w:t>awareness, assertiveness, decision making, effective communication</w:t>
      </w:r>
    </w:p>
    <w:p>
      <w:r>
        <w:t>Link to Values: Honesty, love, respect, responsibility</w:t>
      </w:r>
    </w:p>
    <w:p>
      <w:r>
        <w:t>Link to other learning activity areas: Language Activities as they read the</w:t>
      </w:r>
    </w:p>
    <w:p>
      <w:r>
        <w:t>Holy Bible, Movement and Creative Activities as they role play</w:t>
      </w:r>
    </w:p>
    <w:p>
      <w:r>
        <w:t>Suggested Community Service  Learning activities: Interact with members</w:t>
      </w:r>
    </w:p>
    <w:p>
      <w:r>
        <w:t>of the community and learn more about good  moral values and virtues</w:t>
      </w:r>
    </w:p>
    <w:p/>
    <w:p>
      <w:r>
        <w:t>19</w:t>
      </w:r>
    </w:p>
    <w:p/>
    <w:p>
      <w:r>
        <w:t>Suggested Non formal activity to support learning: Storytelling,</w:t>
      </w:r>
    </w:p>
    <w:p>
      <w:r>
        <w:t>participate in integrity club where values such as, honesty are emphasized</w:t>
      </w:r>
    </w:p>
    <w:p>
      <w:r>
        <w:t>Suggested assessment: Oral questions, portfolios, observation, written</w:t>
      </w:r>
    </w:p>
    <w:p>
      <w:r>
        <w:t>quizzes, question and answer, listening, reciting, checklists</w:t>
      </w:r>
    </w:p>
    <w:p/>
    <w:p>
      <w:r>
        <w:t>Assessment Rubric</w:t>
      </w:r>
    </w:p>
    <w:p>
      <w:r>
        <w:t>Exceeding expectations</w:t>
      </w:r>
    </w:p>
    <w:p/>
    <w:p>
      <w:r>
        <w:t>Meeting expectations Approaching expectations Below expectations</w:t>
      </w:r>
    </w:p>
    <w:p/>
    <w:p>
      <w:r>
        <w:t>Very good understanding of  honesty  Good understanding of  honesty  Fair understanding of honesty  Hardly understands honesty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 Key inquiry</w:t>
      </w:r>
    </w:p>
    <w:p>
      <w:r>
        <w:t>question(s)</w:t>
      </w:r>
    </w:p>
    <w:p>
      <w:r>
        <w:t>4.0</w:t>
      </w:r>
    </w:p>
    <w:p>
      <w:r>
        <w:t>Christian</w:t>
      </w:r>
    </w:p>
    <w:p>
      <w:r>
        <w:t>values</w:t>
      </w:r>
    </w:p>
    <w:p>
      <w:r>
        <w:t>4.4</w:t>
      </w:r>
    </w:p>
    <w:p>
      <w:r>
        <w:t>Thankfulness</w:t>
      </w:r>
    </w:p>
    <w:p/>
    <w:p>
      <w:r>
        <w:t>3 lessons</w:t>
      </w:r>
    </w:p>
    <w:p>
      <w:r>
        <w:t>By the end of the Sub strand, the</w:t>
      </w:r>
    </w:p>
    <w:p>
      <w:r>
        <w:t>learner should be able to:</w:t>
      </w:r>
    </w:p>
    <w:p>
      <w:r>
        <w:t>a) mention ways of expressing</w:t>
      </w:r>
    </w:p>
    <w:p>
      <w:r>
        <w:t>gratitude to their parents.</w:t>
      </w:r>
    </w:p>
    <w:p>
      <w:r>
        <w:t>b) thank their parents always to</w:t>
      </w:r>
    </w:p>
    <w:p>
      <w:r>
        <w:t>promote good parent-child</w:t>
      </w:r>
    </w:p>
    <w:p>
      <w:r>
        <w:t>relationship</w:t>
      </w:r>
    </w:p>
    <w:p/>
    <w:p>
      <w:r>
        <w:t> Learners to read 1Thessalonians 5:18</w:t>
      </w:r>
    </w:p>
    <w:p>
      <w:r>
        <w:t> Learners to say why they should thank their parents</w:t>
      </w:r>
    </w:p>
    <w:p>
      <w:r>
        <w:t> Learners to state when to thank parents</w:t>
      </w:r>
    </w:p>
    <w:p>
      <w:r>
        <w:t> Learners to role play how to thank parents</w:t>
      </w:r>
    </w:p>
    <w:p>
      <w:r>
        <w:t> Learners to compose a poem on thanking their</w:t>
      </w:r>
    </w:p>
    <w:p>
      <w:r>
        <w:t>parents</w:t>
      </w:r>
    </w:p>
    <w:p>
      <w:r>
        <w:t> Learners to sing a song, praising God for the gift of</w:t>
      </w:r>
    </w:p>
    <w:p>
      <w:r>
        <w:t>parents</w:t>
      </w:r>
    </w:p>
    <w:p>
      <w:r>
        <w:t>1. Why should you</w:t>
      </w:r>
    </w:p>
    <w:p>
      <w:r>
        <w:t>thank your parents?</w:t>
      </w:r>
    </w:p>
    <w:p>
      <w:r>
        <w:t>2. When do you thank</w:t>
      </w:r>
    </w:p>
    <w:p>
      <w:r>
        <w:t>your parents?</w:t>
      </w:r>
    </w:p>
    <w:p>
      <w:r>
        <w:t>3. In which ways do</w:t>
      </w:r>
    </w:p>
    <w:p>
      <w:r>
        <w:t>you thank your</w:t>
      </w:r>
    </w:p>
    <w:p>
      <w:r>
        <w:t>parents?</w:t>
      </w:r>
    </w:p>
    <w:p>
      <w:r>
        <w:t>Core-Competences to be developed: Imagination and creativity as they compose poems and role play, communication and collaboration as they discuss</w:t>
      </w:r>
    </w:p>
    <w:p>
      <w:r>
        <w:t>Link to PCIs: Life skills; effective communication, interpersonal</w:t>
      </w:r>
    </w:p>
    <w:p>
      <w:r>
        <w:t>relationships</w:t>
      </w:r>
    </w:p>
    <w:p>
      <w:r>
        <w:t>Parental engagement; thankfulness to parents</w:t>
      </w:r>
    </w:p>
    <w:p>
      <w:r>
        <w:t>Citizenship; social cohesion</w:t>
      </w:r>
    </w:p>
    <w:p>
      <w:r>
        <w:t>Link to Values: Thanksgiving, respect</w:t>
      </w:r>
    </w:p>
    <w:p>
      <w:r>
        <w:t>Link to other learning activity areas: Language Activities as they discuss,</w:t>
      </w:r>
    </w:p>
    <w:p>
      <w:r>
        <w:t>Movement and Creative Activities as they compose poems and role play</w:t>
      </w:r>
    </w:p>
    <w:p>
      <w:r>
        <w:t>Suggested Community Service Learning activities: Learners interact with</w:t>
      </w:r>
    </w:p>
    <w:p>
      <w:r>
        <w:t>their parents and  thank them for care and love</w:t>
      </w:r>
    </w:p>
    <w:p>
      <w:r>
        <w:t>Suggested Non formal Activity to support learning: Appreciate parents</w:t>
      </w:r>
    </w:p>
    <w:p>
      <w:r>
        <w:t>in different occasions</w:t>
      </w:r>
    </w:p>
    <w:p>
      <w:r>
        <w:t>Suggested assessment: Oral questions, portfolios, observation, written</w:t>
      </w:r>
    </w:p>
    <w:p>
      <w:r>
        <w:t>quizzes, question and answer, listening, reciting, checklists</w:t>
      </w:r>
    </w:p>
    <w:p/>
    <w:p>
      <w:r>
        <w:t>20</w:t>
      </w:r>
    </w:p>
    <w:p/>
    <w:p>
      <w:r>
        <w:t>Assessment Rubric</w:t>
      </w:r>
    </w:p>
    <w:p>
      <w:r>
        <w:t>Exceeding expectations</w:t>
      </w:r>
    </w:p>
    <w:p/>
    <w:p>
      <w:r>
        <w:t>Meeting expectations Approaching expectations</w:t>
      </w:r>
    </w:p>
    <w:p/>
    <w:p>
      <w:r>
        <w:t>Below expectations</w:t>
      </w:r>
    </w:p>
    <w:p>
      <w:r>
        <w:t>Very good understanding of</w:t>
      </w:r>
    </w:p>
    <w:p>
      <w:r>
        <w:t>thankfulness</w:t>
      </w:r>
    </w:p>
    <w:p>
      <w:r>
        <w:t>Good understanding of thankfulness Fair understanding of</w:t>
      </w:r>
    </w:p>
    <w:p>
      <w:r>
        <w:t>thankfulness</w:t>
      </w:r>
    </w:p>
    <w:p>
      <w:r>
        <w:t>Minimal  understanding of</w:t>
      </w:r>
    </w:p>
    <w:p>
      <w:r>
        <w:t>thankfulness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 Key inquiry</w:t>
      </w:r>
    </w:p>
    <w:p>
      <w:r>
        <w:t>question(s)</w:t>
      </w:r>
    </w:p>
    <w:p>
      <w:r>
        <w:t>5.0 The</w:t>
      </w:r>
    </w:p>
    <w:p>
      <w:r>
        <w:t>Church</w:t>
      </w:r>
    </w:p>
    <w:p/>
    <w:p>
      <w:r>
        <w:t>5.1 Church as a</w:t>
      </w:r>
    </w:p>
    <w:p>
      <w:r>
        <w:t>House of God</w:t>
      </w:r>
    </w:p>
    <w:p/>
    <w:p>
      <w:r>
        <w:t>4 lessons</w:t>
      </w:r>
    </w:p>
    <w:p>
      <w:r>
        <w:t>By the end of the Sub strand, the</w:t>
      </w:r>
    </w:p>
    <w:p>
      <w:r>
        <w:t>learner should be able to:</w:t>
      </w:r>
    </w:p>
    <w:p>
      <w:r>
        <w:t>a) recognise the Church  as a</w:t>
      </w:r>
    </w:p>
    <w:p>
      <w:r>
        <w:t>place of worship and respect</w:t>
      </w:r>
    </w:p>
    <w:p>
      <w:r>
        <w:t>it</w:t>
      </w:r>
    </w:p>
    <w:p>
      <w:r>
        <w:t>b) acquire a sense of</w:t>
      </w:r>
    </w:p>
    <w:p>
      <w:r>
        <w:t>responsibility by serving God</w:t>
      </w:r>
    </w:p>
    <w:p>
      <w:r>
        <w:t>in Church</w:t>
      </w:r>
    </w:p>
    <w:p>
      <w:r>
        <w:t>c) desire to grow in faith by</w:t>
      </w:r>
    </w:p>
    <w:p>
      <w:r>
        <w:t>attending Sunday School</w:t>
      </w:r>
    </w:p>
    <w:p>
      <w:r>
        <w:t> Learners to read Psalms 100:4</w:t>
      </w:r>
    </w:p>
    <w:p>
      <w:r>
        <w:t> Learners to list in pairs how to respect the church as a place</w:t>
      </w:r>
    </w:p>
    <w:p>
      <w:r>
        <w:t>of worship</w:t>
      </w:r>
    </w:p>
    <w:p>
      <w:r>
        <w:t> Learners to state the benefits of going to church</w:t>
      </w:r>
    </w:p>
    <w:p>
      <w:r>
        <w:t> Learners to be given a task to record the number of times</w:t>
      </w:r>
    </w:p>
    <w:p>
      <w:r>
        <w:t>they go to church</w:t>
      </w:r>
    </w:p>
    <w:p>
      <w:r>
        <w:t> Learners to role play activities they do in church (e.g.</w:t>
      </w:r>
    </w:p>
    <w:p>
      <w:r>
        <w:t>praying, reading the Bible, singing,).</w:t>
      </w:r>
    </w:p>
    <w:p>
      <w:r>
        <w:t> Learners to sing songs they sing in Sunday school</w:t>
      </w:r>
    </w:p>
    <w:p>
      <w:r>
        <w:t>1. Why should you</w:t>
      </w:r>
    </w:p>
    <w:p>
      <w:r>
        <w:t>respect the</w:t>
      </w:r>
    </w:p>
    <w:p>
      <w:r>
        <w:t>Church?</w:t>
      </w:r>
    </w:p>
    <w:p>
      <w:r>
        <w:t>2. Why do you go to</w:t>
      </w:r>
    </w:p>
    <w:p>
      <w:r>
        <w:t>Church?</w:t>
      </w:r>
    </w:p>
    <w:p>
      <w:r>
        <w:t>3. How many times</w:t>
      </w:r>
    </w:p>
    <w:p>
      <w:r>
        <w:t>do you attend</w:t>
      </w:r>
    </w:p>
    <w:p>
      <w:r>
        <w:t>Sunday school?</w:t>
      </w:r>
    </w:p>
    <w:p>
      <w:r>
        <w:t>4. What do you do in</w:t>
      </w:r>
    </w:p>
    <w:p>
      <w:r>
        <w:t>Church?</w:t>
      </w:r>
    </w:p>
    <w:p>
      <w:r>
        <w:t>Core Competences to be developed: Communication and collaboration as they discuss in groups, imagination and creativity as they role play</w:t>
      </w:r>
    </w:p>
    <w:p>
      <w:r>
        <w:t>Link to PCIs: Life skill; effective communication, self-esteem and self-awareness, friendship</w:t>
      </w:r>
    </w:p>
    <w:p>
      <w:r>
        <w:t>formation and maintenance</w:t>
      </w:r>
    </w:p>
    <w:p>
      <w:r>
        <w:t>Citizenship; social cohesion</w:t>
      </w:r>
    </w:p>
    <w:p>
      <w:r>
        <w:t>Link to Values: Responsibility, respect, faith, unity and love</w:t>
      </w:r>
    </w:p>
    <w:p/>
    <w:p>
      <w:r>
        <w:t>Link to other learning activity areas: Mathematical Activities on the</w:t>
      </w:r>
    </w:p>
    <w:p>
      <w:r>
        <w:t>number of times they go to church</w:t>
      </w:r>
    </w:p>
    <w:p>
      <w:r>
        <w:t>Movement and Creative Activities as they role play</w:t>
      </w:r>
    </w:p>
    <w:p>
      <w:r>
        <w:t>Suggested Community Service Learning Activities: Learners mention and</w:t>
      </w:r>
    </w:p>
    <w:p>
      <w:r>
        <w:t>record how they serve God in church, learners to record the number of times</w:t>
      </w:r>
    </w:p>
    <w:p>
      <w:r>
        <w:t>they go to church with their parents</w:t>
      </w:r>
    </w:p>
    <w:p>
      <w:r>
        <w:t>Suggested Non formal Activity to support learning: Participating in</w:t>
      </w:r>
    </w:p>
    <w:p>
      <w:r>
        <w:t>Bible club activities and Pastoral Instruction Programmes</w:t>
      </w:r>
    </w:p>
    <w:p>
      <w:r>
        <w:t>Suggested assessment: Oral questions, portfolios, observation, written</w:t>
      </w:r>
    </w:p>
    <w:p>
      <w:r>
        <w:t>quizzes, question and answers, reciting, checklists, drawing, filling in blank</w:t>
      </w:r>
    </w:p>
    <w:p>
      <w:r>
        <w:t>spaces ,puzzles</w:t>
      </w:r>
    </w:p>
    <w:p/>
    <w:p>
      <w:r>
        <w:t>21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Actively and regularly participates in</w:t>
      </w:r>
    </w:p>
    <w:p>
      <w:r>
        <w:t>church activities</w:t>
      </w:r>
    </w:p>
    <w:p>
      <w:r>
        <w:t>Actively participates in church</w:t>
      </w:r>
    </w:p>
    <w:p>
      <w:r>
        <w:t>activities</w:t>
      </w:r>
    </w:p>
    <w:p>
      <w:r>
        <w:t>Sometimes participates in church</w:t>
      </w:r>
    </w:p>
    <w:p>
      <w:r>
        <w:t>activities</w:t>
      </w:r>
    </w:p>
    <w:p>
      <w:r>
        <w:t>Seldom participates in church activities</w:t>
      </w:r>
    </w:p>
    <w:p/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 experiences  Key inquiry question</w:t>
      </w:r>
    </w:p>
    <w:p>
      <w:r>
        <w:t>(s)</w:t>
      </w:r>
    </w:p>
    <w:p>
      <w:r>
        <w:t>5.0 The</w:t>
      </w:r>
    </w:p>
    <w:p>
      <w:r>
        <w:t>Church</w:t>
      </w:r>
    </w:p>
    <w:p>
      <w:r>
        <w:t>5.2 Church as a</w:t>
      </w:r>
    </w:p>
    <w:p>
      <w:r>
        <w:t>house of Prayer</w:t>
      </w:r>
    </w:p>
    <w:p>
      <w:r>
        <w:t>2 lessons</w:t>
      </w:r>
    </w:p>
    <w:p>
      <w:r>
        <w:t>By the end of the Sub strand, the learner</w:t>
      </w:r>
    </w:p>
    <w:p>
      <w:r>
        <w:t>should be able to:</w:t>
      </w:r>
    </w:p>
    <w:p>
      <w:r>
        <w:t>a) say simple prayers to thank God for</w:t>
      </w:r>
    </w:p>
    <w:p>
      <w:r>
        <w:t>His provision</w:t>
      </w:r>
    </w:p>
    <w:p>
      <w:r>
        <w:t>b) appreciate prayer as a way of</w:t>
      </w:r>
    </w:p>
    <w:p>
      <w:r>
        <w:t>communicating with God</w:t>
      </w:r>
    </w:p>
    <w:p>
      <w:r>
        <w:t>● Learners to read Mathew 21:13</w:t>
      </w:r>
    </w:p>
    <w:p>
      <w:r>
        <w:t>● Learners to compose simple prayers in groups</w:t>
      </w:r>
    </w:p>
    <w:p>
      <w:r>
        <w:t>● learners to say simple prayers in turns</w:t>
      </w:r>
    </w:p>
    <w:p>
      <w:r>
        <w:t>● Learners to practice saying simple prayers before</w:t>
      </w:r>
    </w:p>
    <w:p>
      <w:r>
        <w:t>and after taking meals and before they leave for</w:t>
      </w:r>
    </w:p>
    <w:p>
      <w:r>
        <w:t>home</w:t>
      </w:r>
    </w:p>
    <w:p>
      <w:r>
        <w:t>1. What is prayer?</w:t>
      </w:r>
    </w:p>
    <w:p>
      <w:r>
        <w:t>2. Why do you pray?</w:t>
      </w:r>
    </w:p>
    <w:p>
      <w:r>
        <w:t>3. How do you say a</w:t>
      </w:r>
    </w:p>
    <w:p>
      <w:r>
        <w:t>simple payer?</w:t>
      </w:r>
    </w:p>
    <w:p/>
    <w:p>
      <w:r>
        <w:t>Core Competences to be developed: Communication and collaboration as they say prayers in groups, imagination and creativity as they compose prayers</w:t>
      </w:r>
    </w:p>
    <w:p>
      <w:r>
        <w:t>Link to PCIs: Life skills; assertiveness, self- awareness, self-esteem,</w:t>
      </w:r>
    </w:p>
    <w:p>
      <w:r>
        <w:t>effective communication, coping with emotions</w:t>
      </w:r>
    </w:p>
    <w:p>
      <w:r>
        <w:t>Link to Values: Unity, love, faith, thankfulness, patience</w:t>
      </w:r>
    </w:p>
    <w:p>
      <w:r>
        <w:t>Link to other learning activity areas: Language Activities through</w:t>
      </w:r>
    </w:p>
    <w:p>
      <w:r>
        <w:t>composing simple prayers, Mathematical Activities as they record the</w:t>
      </w:r>
    </w:p>
    <w:p>
      <w:r>
        <w:t>number of times they pray at home</w:t>
      </w:r>
    </w:p>
    <w:p>
      <w:r>
        <w:t>Suggested Community Service Learning activities: Learners to participate in</w:t>
      </w:r>
    </w:p>
    <w:p>
      <w:r>
        <w:t>prayers at home and in church with the guidance of parents</w:t>
      </w:r>
    </w:p>
    <w:p>
      <w:r>
        <w:t>Suggested Non formal Activity to support learning: Conduct prayers</w:t>
      </w:r>
    </w:p>
    <w:p>
      <w:r>
        <w:t>in school assemblies with the guidance of teachers, Participate in the</w:t>
      </w:r>
    </w:p>
    <w:p>
      <w:r>
        <w:t>Bible club activities</w:t>
      </w:r>
    </w:p>
    <w:p>
      <w:r>
        <w:t>Suggested assessment: Oral questions, portfolios, observation, written quizzes,</w:t>
      </w:r>
    </w:p>
    <w:p>
      <w:r>
        <w:t>questions and answers , reciting, checklists, drawing, filling in blank spaces,</w:t>
      </w:r>
    </w:p>
    <w:p>
      <w:r>
        <w:t>puzzles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Perfectly and consistently says simple</w:t>
      </w:r>
    </w:p>
    <w:p>
      <w:r>
        <w:t>prayers</w:t>
      </w:r>
    </w:p>
    <w:p>
      <w:r>
        <w:t>Perfectly says simple prayers Occasionally says simple prayers Hardly say simple prayers.</w:t>
      </w:r>
    </w:p>
    <w:p/>
    <w:p>
      <w:r>
        <w:t>22</w:t>
      </w:r>
    </w:p>
    <w:p/>
    <w:p>
      <w:r>
        <w:t>GRADE TWO</w:t>
      </w:r>
    </w:p>
    <w:p/>
    <w:p>
      <w:r>
        <w:t>Strand</w:t>
      </w:r>
    </w:p>
    <w:p>
      <w:r>
        <w:t>1.0</w:t>
      </w:r>
    </w:p>
    <w:p>
      <w:r>
        <w:t>Creation</w:t>
      </w:r>
    </w:p>
    <w:p>
      <w:r>
        <w:t>Sub strand</w:t>
      </w:r>
    </w:p>
    <w:p/>
    <w:p>
      <w:r>
        <w:t>Specific learning outcomes Suggested learning experiences  Key inquiry</w:t>
      </w:r>
    </w:p>
    <w:p>
      <w:r>
        <w:t>question(s)</w:t>
      </w:r>
    </w:p>
    <w:p>
      <w:r>
        <w:t>1.1 Self-</w:t>
      </w:r>
    </w:p>
    <w:p>
      <w:r>
        <w:t>Awareness</w:t>
      </w:r>
    </w:p>
    <w:p/>
    <w:p>
      <w:r>
        <w:t>4 lessons</w:t>
      </w:r>
    </w:p>
    <w:p>
      <w:r>
        <w:t>By the end of the Sub strand, the</w:t>
      </w:r>
    </w:p>
    <w:p>
      <w:r>
        <w:t>learner should be able to:</w:t>
      </w:r>
    </w:p>
    <w:p>
      <w:r>
        <w:t>a) state what they like about</w:t>
      </w:r>
    </w:p>
    <w:p>
      <w:r>
        <w:t>themselves as God’s creation</w:t>
      </w:r>
    </w:p>
    <w:p>
      <w:r>
        <w:t>b) appreciate their physical</w:t>
      </w:r>
    </w:p>
    <w:p>
      <w:r>
        <w:t>appearance as uniquely created</w:t>
      </w:r>
    </w:p>
    <w:p>
      <w:r>
        <w:t>by God</w:t>
      </w:r>
    </w:p>
    <w:p>
      <w:r>
        <w:t>c) state different  chores they do</w:t>
      </w:r>
    </w:p>
    <w:p>
      <w:r>
        <w:t>at home as service to God</w:t>
      </w:r>
    </w:p>
    <w:p>
      <w:r>
        <w:t>d) appreciate their worth as part</w:t>
      </w:r>
    </w:p>
    <w:p>
      <w:r>
        <w:t>of God’s creation</w:t>
      </w:r>
    </w:p>
    <w:p>
      <w:r>
        <w:t>● Learners to recite Psalms 139:13</w:t>
      </w:r>
    </w:p>
    <w:p>
      <w:r>
        <w:t>● In pairs learners to mention  what they like about</w:t>
      </w:r>
    </w:p>
    <w:p>
      <w:r>
        <w:t>themselves</w:t>
      </w:r>
    </w:p>
    <w:p>
      <w:r>
        <w:t>● In pairs learners to observe and state in front of the</w:t>
      </w:r>
    </w:p>
    <w:p>
      <w:r>
        <w:t>class their similarities and differences, Genesis 1:27</w:t>
      </w:r>
    </w:p>
    <w:p>
      <w:r>
        <w:t>● Learners to be ordered from the shortest to the tallest</w:t>
      </w:r>
    </w:p>
    <w:p>
      <w:r>
        <w:t>and play games that give an advantage to both</w:t>
      </w:r>
    </w:p>
    <w:p>
      <w:r>
        <w:t>● Learners to role play different chores they do at home</w:t>
      </w:r>
    </w:p>
    <w:p>
      <w:r>
        <w:t>● Learners to sing a song about their physical</w:t>
      </w:r>
    </w:p>
    <w:p>
      <w:r>
        <w:t>appearance, ’Mwili wangu niwa ajabu sana nani</w:t>
      </w:r>
    </w:p>
    <w:p>
      <w:r>
        <w:t>aliyeniumba mimi nashangaa…?’</w:t>
      </w:r>
    </w:p>
    <w:p>
      <w:r>
        <w:t>1. Why are you</w:t>
      </w:r>
    </w:p>
    <w:p>
      <w:r>
        <w:t>special before</w:t>
      </w:r>
    </w:p>
    <w:p>
      <w:r>
        <w:t>God?</w:t>
      </w:r>
    </w:p>
    <w:p>
      <w:r>
        <w:t>2. What do you like</w:t>
      </w:r>
    </w:p>
    <w:p>
      <w:r>
        <w:t>about yourself?</w:t>
      </w:r>
    </w:p>
    <w:p>
      <w:r>
        <w:t>3. Which chores do</w:t>
      </w:r>
    </w:p>
    <w:p>
      <w:r>
        <w:t>you perform at</w:t>
      </w:r>
    </w:p>
    <w:p>
      <w:r>
        <w:t>home?</w:t>
      </w:r>
    </w:p>
    <w:p/>
    <w:p>
      <w:r>
        <w:t>Core Competences to be developed :Learning to learn as they mention their different roles, imagination and creativity as they play games and sing, self-</w:t>
      </w:r>
    </w:p>
    <w:p>
      <w:r>
        <w:t>efficacy as they mention what they like about themselves</w:t>
      </w:r>
    </w:p>
    <w:p>
      <w:r>
        <w:t>Link to PCIs: Life skills; self-awareness, self-esteem, critical thinking,</w:t>
      </w:r>
    </w:p>
    <w:p>
      <w:r>
        <w:t>assertiveness, effective communication, Citizenship; Human Rights, ESD;</w:t>
      </w:r>
    </w:p>
    <w:p>
      <w:r>
        <w:t>gender awareness</w:t>
      </w:r>
    </w:p>
    <w:p>
      <w:r>
        <w:t>Link to Values: Responsibility, love, cooperation</w:t>
      </w:r>
    </w:p>
    <w:p>
      <w:r>
        <w:t>Link to other learning activity areas: Language Activities as they learn</w:t>
      </w:r>
    </w:p>
    <w:p>
      <w:r>
        <w:t>new vocabularies, Movement and Creative Activities as they  role play</w:t>
      </w:r>
    </w:p>
    <w:p>
      <w:r>
        <w:t>Suggested Community Service Learning activities: Visit a senior citizen to</w:t>
      </w:r>
    </w:p>
    <w:p>
      <w:r>
        <w:t>talk about different  gender roles in the community, participate in family chores</w:t>
      </w:r>
    </w:p>
    <w:p>
      <w:r>
        <w:t>Suggested Non formal Activity to support learning: Debate on gender</w:t>
      </w:r>
    </w:p>
    <w:p>
      <w:r>
        <w:t>roles, participate in health club activities</w:t>
      </w:r>
    </w:p>
    <w:p>
      <w:r>
        <w:t>Suggested assessment: Oral questions, portfolios, observation, written quizzes,</w:t>
      </w:r>
    </w:p>
    <w:p>
      <w:r>
        <w:t>questions and answers, reciting, checklists, drawing, filling in blank spaces</w:t>
      </w:r>
    </w:p>
    <w:p>
      <w:r>
        <w:t>,puzzles</w:t>
      </w:r>
    </w:p>
    <w:p/>
    <w:p>
      <w:r>
        <w:t>23</w:t>
      </w:r>
    </w:p>
    <w:p/>
    <w:p>
      <w:r>
        <w:t>Assessment Rubrics</w:t>
      </w:r>
    </w:p>
    <w:p>
      <w:r>
        <w:t>Exceeding expectations  Meeting expectations Approaching expectations Below expectations</w:t>
      </w:r>
    </w:p>
    <w:p>
      <w:r>
        <w:t>Correctly and consistently appreciates</w:t>
      </w:r>
    </w:p>
    <w:p>
      <w:r>
        <w:t>self and  others and participates in</w:t>
      </w:r>
    </w:p>
    <w:p>
      <w:r>
        <w:t>different chores</w:t>
      </w:r>
    </w:p>
    <w:p>
      <w:r>
        <w:t>Correctly appreciates self and others</w:t>
      </w:r>
    </w:p>
    <w:p>
      <w:r>
        <w:t>and participates in different chores</w:t>
      </w:r>
    </w:p>
    <w:p>
      <w:r>
        <w:t>Occasionally respects self and others and</w:t>
      </w:r>
    </w:p>
    <w:p>
      <w:r>
        <w:t>sometimes participates in different chores</w:t>
      </w:r>
    </w:p>
    <w:p>
      <w:r>
        <w:t>hardly respects self or others</w:t>
      </w:r>
    </w:p>
    <w:p/>
    <w:p>
      <w:r>
        <w:t>Strand</w:t>
      </w:r>
    </w:p>
    <w:p/>
    <w:p>
      <w:r>
        <w:t>Sub strand Specific learning outcomes Suggested learning experiences  Key inquiry</w:t>
      </w:r>
    </w:p>
    <w:p>
      <w:r>
        <w:t>question(s)</w:t>
      </w:r>
    </w:p>
    <w:p>
      <w:r>
        <w:t>1.0</w:t>
      </w:r>
    </w:p>
    <w:p>
      <w:r>
        <w:t>Creation</w:t>
      </w:r>
    </w:p>
    <w:p>
      <w:r>
        <w:t>1.2 My</w:t>
      </w:r>
    </w:p>
    <w:p>
      <w:r>
        <w:t>Family</w:t>
      </w:r>
    </w:p>
    <w:p/>
    <w:p>
      <w:r>
        <w:t>4 lessons</w:t>
      </w:r>
    </w:p>
    <w:p>
      <w:r>
        <w:t>By the end of the sub strand, the learner</w:t>
      </w:r>
    </w:p>
    <w:p>
      <w:r>
        <w:t>should be able to:</w:t>
      </w:r>
    </w:p>
    <w:p>
      <w:r>
        <w:t>a) identify members of the extended family</w:t>
      </w:r>
    </w:p>
    <w:p>
      <w:r>
        <w:t>to enhance a sense of belonging</w:t>
      </w:r>
    </w:p>
    <w:p>
      <w:r>
        <w:t>b) appreciate members of the extended</w:t>
      </w:r>
    </w:p>
    <w:p>
      <w:r>
        <w:t>family for harmonious living</w:t>
      </w:r>
    </w:p>
    <w:p>
      <w:r>
        <w:t>c) state items shared at home for family</w:t>
      </w:r>
    </w:p>
    <w:p>
      <w:r>
        <w:t>unity</w:t>
      </w:r>
    </w:p>
    <w:p>
      <w:r>
        <w:t>d) state items that should not be shared at</w:t>
      </w:r>
    </w:p>
    <w:p>
      <w:r>
        <w:t>home for healthy living</w:t>
      </w:r>
    </w:p>
    <w:p>
      <w:r>
        <w:t>● Learners to read Acts 10:2</w:t>
      </w:r>
    </w:p>
    <w:p>
      <w:r>
        <w:t>● Learners to name members of their extended family</w:t>
      </w:r>
    </w:p>
    <w:p>
      <w:r>
        <w:t>● Learners to draw and colour members of their</w:t>
      </w:r>
    </w:p>
    <w:p>
      <w:r>
        <w:t>extended family</w:t>
      </w:r>
    </w:p>
    <w:p>
      <w:r>
        <w:t>● Learners to sort photographs of members of the</w:t>
      </w:r>
    </w:p>
    <w:p>
      <w:r>
        <w:t>extended family</w:t>
      </w:r>
    </w:p>
    <w:p>
      <w:r>
        <w:t>● Learners to discuss how to relate with members of</w:t>
      </w:r>
    </w:p>
    <w:p>
      <w:r>
        <w:t>the extended family</w:t>
      </w:r>
    </w:p>
    <w:p>
      <w:r>
        <w:t>● Learners to mention items they share at home</w:t>
      </w:r>
    </w:p>
    <w:p>
      <w:r>
        <w:t>● Learners to list items that should not be  shared at</w:t>
      </w:r>
    </w:p>
    <w:p>
      <w:r>
        <w:t>home</w:t>
      </w:r>
    </w:p>
    <w:p>
      <w:r>
        <w:t>1. Who are your</w:t>
      </w:r>
    </w:p>
    <w:p>
      <w:r>
        <w:t>relatives?</w:t>
      </w:r>
    </w:p>
    <w:p>
      <w:r>
        <w:t>2. What should</w:t>
      </w:r>
    </w:p>
    <w:p>
      <w:r>
        <w:t>you share at</w:t>
      </w:r>
    </w:p>
    <w:p>
      <w:r>
        <w:t>home?</w:t>
      </w:r>
    </w:p>
    <w:p>
      <w:r>
        <w:t>3. What should</w:t>
      </w:r>
    </w:p>
    <w:p>
      <w:r>
        <w:t>you not share at</w:t>
      </w:r>
    </w:p>
    <w:p>
      <w:r>
        <w:t>home?</w:t>
      </w:r>
    </w:p>
    <w:p>
      <w:r>
        <w:t>Core competences to be developed : Imagination and creativity as they colour and draw, critical thinking as they sort pictures, learning to learn as they</w:t>
      </w:r>
    </w:p>
    <w:p>
      <w:r>
        <w:t>discuss how to relate with family members</w:t>
      </w:r>
    </w:p>
    <w:p>
      <w:r>
        <w:t>Link to PCIs: Health education; personal hygiene, Citizenship; patriotism,</w:t>
      </w:r>
    </w:p>
    <w:p>
      <w:r>
        <w:t>Life-skills; assertiveness, decision making</w:t>
      </w:r>
    </w:p>
    <w:p>
      <w:r>
        <w:t>Link to Values: Responsibility, respect, love</w:t>
      </w:r>
    </w:p>
    <w:p>
      <w:r>
        <w:t>Link to other learning activity areas: Health and Nutrition on things they</w:t>
      </w:r>
    </w:p>
    <w:p>
      <w:r>
        <w:t>should not share, Environmental Activities; introduce the aspect of</w:t>
      </w:r>
    </w:p>
    <w:p>
      <w:r>
        <w:t>communicable diseases, Language Activities; new vocabulary</w:t>
      </w:r>
    </w:p>
    <w:p>
      <w:r>
        <w:t>Suggested Community Service Learning Activities: The learners to</w:t>
      </w:r>
    </w:p>
    <w:p>
      <w:r>
        <w:t>participate in family gatherings, learners  to  enquire from their parents, names</w:t>
      </w:r>
    </w:p>
    <w:p>
      <w:r>
        <w:t>of members of  their extended family</w:t>
      </w:r>
    </w:p>
    <w:p/>
    <w:p>
      <w:r>
        <w:t>24</w:t>
      </w:r>
    </w:p>
    <w:p/>
    <w:p>
      <w:r>
        <w:t>Suggested Non formal Activity to support learning: Participate in health</w:t>
      </w:r>
    </w:p>
    <w:p>
      <w:r>
        <w:t>club activities</w:t>
      </w:r>
    </w:p>
    <w:p>
      <w:r>
        <w:t>Suggested assessment: Oral questions, portfolios, observation, written quizzes,</w:t>
      </w:r>
    </w:p>
    <w:p>
      <w:r>
        <w:t>reciting, drawing</w:t>
      </w:r>
    </w:p>
    <w:p>
      <w:r>
        <w:t>Assessment Rubrics</w:t>
      </w:r>
    </w:p>
    <w:p>
      <w:r>
        <w:t>Exceeding expectations Meeting expectations Approaching expectations Below expectations</w:t>
      </w:r>
    </w:p>
    <w:p>
      <w:r>
        <w:t>Accurately identifies relatives and</w:t>
      </w:r>
    </w:p>
    <w:p>
      <w:r>
        <w:t>consistently lists items they should not</w:t>
      </w:r>
    </w:p>
    <w:p>
      <w:r>
        <w:t>share</w:t>
      </w:r>
    </w:p>
    <w:p>
      <w:r>
        <w:t>Clearly identifies relatives and</w:t>
      </w:r>
    </w:p>
    <w:p>
      <w:r>
        <w:t>lists items they should not share</w:t>
      </w:r>
    </w:p>
    <w:p>
      <w:r>
        <w:t>Identifies some relatives, and lists</w:t>
      </w:r>
    </w:p>
    <w:p>
      <w:r>
        <w:t>some of the items they should not</w:t>
      </w:r>
    </w:p>
    <w:p>
      <w:r>
        <w:t>share</w:t>
      </w:r>
    </w:p>
    <w:p>
      <w:r>
        <w:t>Rarely identifies relatives nor lists</w:t>
      </w:r>
    </w:p>
    <w:p>
      <w:r>
        <w:t>items they should not share</w:t>
      </w:r>
    </w:p>
    <w:p/>
    <w:p>
      <w:r>
        <w:t>Strand</w:t>
      </w:r>
    </w:p>
    <w:p/>
    <w:p>
      <w:r>
        <w:t>1.0</w:t>
      </w:r>
    </w:p>
    <w:p>
      <w:r>
        <w:t>Creation</w:t>
      </w:r>
    </w:p>
    <w:p>
      <w:r>
        <w:t>Sub strand Specific learning outcomes Suggested learning experiences  Key inquiry</w:t>
      </w:r>
    </w:p>
    <w:p>
      <w:r>
        <w:t>question(s)</w:t>
      </w:r>
    </w:p>
    <w:p>
      <w:r>
        <w:t>1.3 Creation of the</w:t>
      </w:r>
    </w:p>
    <w:p>
      <w:r>
        <w:t>sky, sun, moon</w:t>
      </w:r>
    </w:p>
    <w:p>
      <w:r>
        <w:t>and stars</w:t>
      </w:r>
    </w:p>
    <w:p/>
    <w:p>
      <w:r>
        <w:t>4 lessons</w:t>
      </w:r>
    </w:p>
    <w:p>
      <w:r>
        <w:t>By the end of the Sub strand, the</w:t>
      </w:r>
    </w:p>
    <w:p>
      <w:r>
        <w:t>learner should be able to:</w:t>
      </w:r>
    </w:p>
    <w:p>
      <w:r>
        <w:t>a) recognise God  as the creator</w:t>
      </w:r>
    </w:p>
    <w:p>
      <w:r>
        <w:t>of the sky, sun, moon and stars</w:t>
      </w:r>
    </w:p>
    <w:p>
      <w:r>
        <w:t>and revere Him</w:t>
      </w:r>
    </w:p>
    <w:p>
      <w:r>
        <w:t>b) draw the sun, moon and stars</w:t>
      </w:r>
    </w:p>
    <w:p>
      <w:r>
        <w:t>to appreciate God’s creation</w:t>
      </w:r>
    </w:p>
    <w:p>
      <w:r>
        <w:t> Learners to read Genesis 1:14-19</w:t>
      </w:r>
    </w:p>
    <w:p>
      <w:r>
        <w:t> Learners to observe the sky</w:t>
      </w:r>
    </w:p>
    <w:p>
      <w:r>
        <w:t> Learners to draw and colour the sun, moon and stars</w:t>
      </w:r>
    </w:p>
    <w:p>
      <w:r>
        <w:t> Learners to cut and mount pictures of the sun, moon and</w:t>
      </w:r>
    </w:p>
    <w:p>
      <w:r>
        <w:t>stars on a chart</w:t>
      </w:r>
    </w:p>
    <w:p>
      <w:r>
        <w:t> Learners to sing about the sky, sun, moon and stars as</w:t>
      </w:r>
    </w:p>
    <w:p>
      <w:r>
        <w:t>God's creation, ‘Bwana Mungu nashangaa</w:t>
      </w:r>
    </w:p>
    <w:p>
      <w:r>
        <w:t>kabisa………..’</w:t>
      </w:r>
    </w:p>
    <w:p>
      <w:r>
        <w:t> Learners to recite Genesis 1:16</w:t>
      </w:r>
    </w:p>
    <w:p>
      <w:r>
        <w:t>1. How does the</w:t>
      </w:r>
    </w:p>
    <w:p>
      <w:r>
        <w:t>sky look like?</w:t>
      </w:r>
    </w:p>
    <w:p>
      <w:r>
        <w:t>2. How does the</w:t>
      </w:r>
    </w:p>
    <w:p>
      <w:r>
        <w:t>moon look like?</w:t>
      </w:r>
    </w:p>
    <w:p>
      <w:r>
        <w:t>3. How do the stars</w:t>
      </w:r>
    </w:p>
    <w:p>
      <w:r>
        <w:t>look like?</w:t>
      </w:r>
    </w:p>
    <w:p>
      <w:r>
        <w:t>4. Who created the</w:t>
      </w:r>
    </w:p>
    <w:p>
      <w:r>
        <w:t>sky, sun, moon</w:t>
      </w:r>
    </w:p>
    <w:p>
      <w:r>
        <w:t>and stars?</w:t>
      </w:r>
    </w:p>
    <w:p>
      <w:r>
        <w:t>Core Competences to be developed : Learning to learn as they observe the sky, imagination and creativity by modeling, cutting and mounting</w:t>
      </w:r>
    </w:p>
    <w:p>
      <w:r>
        <w:t>Link to PCIs: Life skills; critical thinking, self-awareness,</w:t>
      </w:r>
    </w:p>
    <w:p>
      <w:r>
        <w:t>ESD; environmental awareness</w:t>
      </w:r>
    </w:p>
    <w:p>
      <w:r>
        <w:t>Link to Values: Cooperation, sharing, responsibility, love,</w:t>
      </w:r>
    </w:p>
    <w:p>
      <w:r>
        <w:t>Link to other learning activity areas: Movement and Creative</w:t>
      </w:r>
    </w:p>
    <w:p>
      <w:r>
        <w:t>Activities as they cut and mount picture of the sun, moon and</w:t>
      </w:r>
    </w:p>
    <w:p>
      <w:r>
        <w:t>stars</w:t>
      </w:r>
    </w:p>
    <w:p>
      <w:r>
        <w:t>Suggested Community Service Learning activities: Involve parents to help</w:t>
      </w:r>
    </w:p>
    <w:p>
      <w:r>
        <w:t>learners observe the stars and the moon at night</w:t>
      </w:r>
    </w:p>
    <w:p>
      <w:r>
        <w:t>Suggested Non formal Activity to support learning:</w:t>
      </w:r>
    </w:p>
    <w:p>
      <w:r>
        <w:t>Participate in movement and creative activities by drawing and</w:t>
      </w:r>
    </w:p>
    <w:p>
      <w:r>
        <w:t>singing about the sun, moon and stars</w:t>
      </w:r>
    </w:p>
    <w:p>
      <w:r>
        <w:t>Suggested assessment: Oral questions, portfolios, observation, written</w:t>
      </w:r>
    </w:p>
    <w:p>
      <w:r>
        <w:t>quizzes, question and answer, reciting, checklists, drawing, filling in blank</w:t>
      </w:r>
    </w:p>
    <w:p>
      <w:r>
        <w:t>spaces ,puzzles</w:t>
      </w:r>
    </w:p>
    <w:p/>
    <w:p>
      <w:r>
        <w:t>25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Accurately and consistently understands</w:t>
      </w:r>
    </w:p>
    <w:p>
      <w:r>
        <w:t>that God created the sky, sun, moon and</w:t>
      </w:r>
    </w:p>
    <w:p>
      <w:r>
        <w:t>stars</w:t>
      </w:r>
    </w:p>
    <w:p>
      <w:r>
        <w:t>Correctly understands that God created</w:t>
      </w:r>
    </w:p>
    <w:p>
      <w:r>
        <w:t>the sky, sun, moon and stars</w:t>
      </w:r>
    </w:p>
    <w:p>
      <w:r>
        <w:t>Minimal understanding that God</w:t>
      </w:r>
    </w:p>
    <w:p>
      <w:r>
        <w:t>created  the sky, sun, moon and</w:t>
      </w:r>
    </w:p>
    <w:p>
      <w:r>
        <w:t>stars</w:t>
      </w:r>
    </w:p>
    <w:p>
      <w:r>
        <w:t>Does not have any idea that God</w:t>
      </w:r>
    </w:p>
    <w:p>
      <w:r>
        <w:t>created  the sky, sun, moon and</w:t>
      </w:r>
    </w:p>
    <w:p>
      <w:r>
        <w:t>stars</w:t>
      </w:r>
    </w:p>
    <w:p/>
    <w:p>
      <w:r>
        <w:t>Strand</w:t>
      </w:r>
    </w:p>
    <w:p/>
    <w:p>
      <w:r>
        <w:t>Sub strand Specific learning outcomes Suggested learning experiences  Key inquiry question</w:t>
      </w:r>
    </w:p>
    <w:p>
      <w:r>
        <w:t>(s)</w:t>
      </w:r>
    </w:p>
    <w:p>
      <w:r>
        <w:t>2.0 The Holy</w:t>
      </w:r>
    </w:p>
    <w:p>
      <w:r>
        <w:t>Bible</w:t>
      </w:r>
    </w:p>
    <w:p>
      <w:r>
        <w:t>2.1The</w:t>
      </w:r>
    </w:p>
    <w:p>
      <w:r>
        <w:t>Holy Bible</w:t>
      </w:r>
    </w:p>
    <w:p>
      <w:r>
        <w:t>as a guide</w:t>
      </w:r>
    </w:p>
    <w:p>
      <w:r>
        <w:t>in daily</w:t>
      </w:r>
    </w:p>
    <w:p>
      <w:r>
        <w:t>lives</w:t>
      </w:r>
    </w:p>
    <w:p/>
    <w:p>
      <w:r>
        <w:t>3 lessons</w:t>
      </w:r>
    </w:p>
    <w:p>
      <w:r>
        <w:t>By the end of the Sub strand, the learner</w:t>
      </w:r>
    </w:p>
    <w:p>
      <w:r>
        <w:t>should be able to:</w:t>
      </w:r>
    </w:p>
    <w:p>
      <w:r>
        <w:t>a) identify reasons for reading the</w:t>
      </w:r>
    </w:p>
    <w:p>
      <w:r>
        <w:t>Bible to strengthen their faith in</w:t>
      </w:r>
    </w:p>
    <w:p>
      <w:r>
        <w:t>God</w:t>
      </w:r>
    </w:p>
    <w:p>
      <w:r>
        <w:t>b) state how often they read the  Bible</w:t>
      </w:r>
    </w:p>
    <w:p>
      <w:r>
        <w:t>as a family to seek God’s guidance</w:t>
      </w:r>
    </w:p>
    <w:p>
      <w:r>
        <w:t>c) appreciate the Bible as a guide to</w:t>
      </w:r>
    </w:p>
    <w:p>
      <w:r>
        <w:t>Christian living</w:t>
      </w:r>
    </w:p>
    <w:p>
      <w:r>
        <w:t>  In groups, learners to list the importance of reading</w:t>
      </w:r>
    </w:p>
    <w:p>
      <w:r>
        <w:t>the Bible</w:t>
      </w:r>
    </w:p>
    <w:p>
      <w:r>
        <w:t> Learners to record the number of times they read the</w:t>
      </w:r>
    </w:p>
    <w:p>
      <w:r>
        <w:t>Bible as a family</w:t>
      </w:r>
    </w:p>
    <w:p>
      <w:r>
        <w:t> Learners to watch a video clip of children reading the</w:t>
      </w:r>
    </w:p>
    <w:p>
      <w:r>
        <w:t>Bible</w:t>
      </w:r>
    </w:p>
    <w:p>
      <w:r>
        <w:t> Learners to sing a song about the Bible, ‘My Bible</w:t>
      </w:r>
    </w:p>
    <w:p>
      <w:r>
        <w:t>and I, ooh……….’</w:t>
      </w:r>
    </w:p>
    <w:p>
      <w:r>
        <w:t> Learners to read and recite Psalms 119:105</w:t>
      </w:r>
    </w:p>
    <w:p>
      <w:r>
        <w:t>1. Why do you read</w:t>
      </w:r>
    </w:p>
    <w:p>
      <w:r>
        <w:t>the Bible?</w:t>
      </w:r>
    </w:p>
    <w:p>
      <w:r>
        <w:t>2. How regularly do</w:t>
      </w:r>
    </w:p>
    <w:p>
      <w:r>
        <w:t>you read the</w:t>
      </w:r>
    </w:p>
    <w:p>
      <w:r>
        <w:t>Bible?</w:t>
      </w:r>
    </w:p>
    <w:p/>
    <w:p>
      <w:r>
        <w:t>Core Competences to be developed: Communication and collaboration as they discuss importance of reading the Bible, learning to learn as they learn about</w:t>
      </w:r>
    </w:p>
    <w:p>
      <w:r>
        <w:t>the Bible</w:t>
      </w:r>
    </w:p>
    <w:p>
      <w:r>
        <w:t>Link to PCIs: Learner support</w:t>
      </w:r>
    </w:p>
    <w:p>
      <w:r>
        <w:t>programme; guidance and counselling</w:t>
      </w:r>
    </w:p>
    <w:p>
      <w:r>
        <w:t>Life-skills; decision making, effective</w:t>
      </w:r>
    </w:p>
    <w:p>
      <w:r>
        <w:t>communication</w:t>
      </w:r>
    </w:p>
    <w:p>
      <w:r>
        <w:t>Link to Values: Respect, responsibility</w:t>
      </w:r>
    </w:p>
    <w:p>
      <w:r>
        <w:t>Link to other learning activity areas:</w:t>
      </w:r>
    </w:p>
    <w:p>
      <w:r>
        <w:t>Mathematical Activities as they record</w:t>
      </w:r>
    </w:p>
    <w:p>
      <w:r>
        <w:t>the number of times  they read the Bible,</w:t>
      </w:r>
    </w:p>
    <w:p>
      <w:r>
        <w:t>Suggested community Service  Learning activities: With the help of parents, keep a record of the number of</w:t>
      </w:r>
    </w:p>
    <w:p>
      <w:r>
        <w:t>times they read the  Bible as a family</w:t>
      </w:r>
    </w:p>
    <w:p/>
    <w:p>
      <w:r>
        <w:t>26</w:t>
      </w:r>
    </w:p>
    <w:p/>
    <w:p>
      <w:r>
        <w:t>Movement and Creative Activities as</w:t>
      </w:r>
    </w:p>
    <w:p>
      <w:r>
        <w:t>they sing</w:t>
      </w:r>
    </w:p>
    <w:p>
      <w:r>
        <w:t>Suggested Non formal Activity to</w:t>
      </w:r>
    </w:p>
    <w:p>
      <w:r>
        <w:t>support learning: Take part in Bible</w:t>
      </w:r>
    </w:p>
    <w:p>
      <w:r>
        <w:t>study activities, sing songs</w:t>
      </w:r>
    </w:p>
    <w:p>
      <w:r>
        <w:t>Suggested assessment: Oral questions, portfolios, observation, written quizzes, question and answer,  reciting,</w:t>
      </w:r>
    </w:p>
    <w:p>
      <w:r>
        <w:t>checklists, drawing, filling in blank spaces, puzzles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Effectively and regularly reads the</w:t>
      </w:r>
    </w:p>
    <w:p>
      <w:r>
        <w:t>Bible</w:t>
      </w:r>
    </w:p>
    <w:p>
      <w:r>
        <w:t>Regularly reads the Bible Once in a while reads the Bible Hardly reads the Bible</w:t>
      </w:r>
    </w:p>
    <w:p/>
    <w:p>
      <w:r>
        <w:t>Strand</w:t>
      </w:r>
    </w:p>
    <w:p/>
    <w:p>
      <w:r>
        <w:t>Sub strand Specific learning outcomes Suggested learning experiences</w:t>
      </w:r>
    </w:p>
    <w:p/>
    <w:p>
      <w:r>
        <w:t>Key inquiry</w:t>
      </w:r>
    </w:p>
    <w:p>
      <w:r>
        <w:t>question(s)</w:t>
      </w:r>
    </w:p>
    <w:p>
      <w:r>
        <w:t>2.0 The</w:t>
      </w:r>
    </w:p>
    <w:p>
      <w:r>
        <w:t>Holy</w:t>
      </w:r>
    </w:p>
    <w:p>
      <w:r>
        <w:t>Bible</w:t>
      </w:r>
    </w:p>
    <w:p>
      <w:r>
        <w:t>2.2 Divisions of the</w:t>
      </w:r>
    </w:p>
    <w:p>
      <w:r>
        <w:t>Bible</w:t>
      </w:r>
    </w:p>
    <w:p/>
    <w:p>
      <w:r>
        <w:t>4 lessons</w:t>
      </w:r>
    </w:p>
    <w:p>
      <w:r>
        <w:t>By the end of the Sub strand, the learner</w:t>
      </w:r>
    </w:p>
    <w:p>
      <w:r>
        <w:t>should be able to:</w:t>
      </w:r>
    </w:p>
    <w:p>
      <w:r>
        <w:t>a) state the number of books in the</w:t>
      </w:r>
    </w:p>
    <w:p>
      <w:r>
        <w:t>Old Testament  and develop interest</w:t>
      </w:r>
    </w:p>
    <w:p>
      <w:r>
        <w:t>in reading the Bible</w:t>
      </w:r>
    </w:p>
    <w:p>
      <w:r>
        <w:t>b) identify the first two books in the</w:t>
      </w:r>
    </w:p>
    <w:p>
      <w:r>
        <w:t>Old Testament to be familiar with</w:t>
      </w:r>
    </w:p>
    <w:p>
      <w:r>
        <w:t>the Bible</w:t>
      </w:r>
    </w:p>
    <w:p>
      <w:r>
        <w:t>c) appreciate the Bible as the word of</w:t>
      </w:r>
    </w:p>
    <w:p>
      <w:r>
        <w:t>God by reading it always</w:t>
      </w:r>
    </w:p>
    <w:p>
      <w:r>
        <w:t> Learners to state the number of books in the Old</w:t>
      </w:r>
    </w:p>
    <w:p>
      <w:r>
        <w:t>Testament</w:t>
      </w:r>
    </w:p>
    <w:p>
      <w:r>
        <w:t> Learners to use flashcards and write the first two</w:t>
      </w:r>
    </w:p>
    <w:p>
      <w:r>
        <w:t>books of the Old Testament</w:t>
      </w:r>
    </w:p>
    <w:p>
      <w:r>
        <w:t> Learners to compose a song on the first two books</w:t>
      </w:r>
    </w:p>
    <w:p>
      <w:r>
        <w:t>of  the Old Testament</w:t>
      </w:r>
    </w:p>
    <w:p>
      <w:r>
        <w:t> Learners to read and sing a common Psalms e.g.</w:t>
      </w:r>
    </w:p>
    <w:p>
      <w:r>
        <w:t>Psalms 100:4, ‘I will enter His gates with</w:t>
      </w:r>
    </w:p>
    <w:p>
      <w:r>
        <w:t>thanksgiving in my heart……..”</w:t>
      </w:r>
    </w:p>
    <w:p>
      <w:r>
        <w:t> In pairs, learners to play a game on the number of</w:t>
      </w:r>
    </w:p>
    <w:p>
      <w:r>
        <w:t>books in the Old Testament</w:t>
      </w:r>
    </w:p>
    <w:p>
      <w:r>
        <w:t>1. How many books</w:t>
      </w:r>
    </w:p>
    <w:p>
      <w:r>
        <w:t>are in the Old</w:t>
      </w:r>
    </w:p>
    <w:p>
      <w:r>
        <w:t>Testament?</w:t>
      </w:r>
    </w:p>
    <w:p>
      <w:r>
        <w:t>2. Which are the</w:t>
      </w:r>
    </w:p>
    <w:p>
      <w:r>
        <w:t>first two Books in</w:t>
      </w:r>
    </w:p>
    <w:p>
      <w:r>
        <w:t>the Old</w:t>
      </w:r>
    </w:p>
    <w:p>
      <w:r>
        <w:t>Testament?</w:t>
      </w:r>
    </w:p>
    <w:p/>
    <w:p>
      <w:r>
        <w:t>Core Competencies: Learning to learn: As they state number of books in the Bible, communication and collaboration as they play the game on number of</w:t>
      </w:r>
    </w:p>
    <w:p>
      <w:r>
        <w:t>books in the Old Testament</w:t>
      </w:r>
    </w:p>
    <w:p>
      <w:r>
        <w:t>Link to PCIs: Life Skills: Assertiveness</w:t>
      </w:r>
    </w:p>
    <w:p>
      <w:r>
        <w:t>ESD: Security:  avoiding radicalization</w:t>
      </w:r>
    </w:p>
    <w:p>
      <w:r>
        <w:t>Link to Values: Respect ,love ,responsibility, faith</w:t>
      </w:r>
    </w:p>
    <w:p/>
    <w:p>
      <w:r>
        <w:t>27</w:t>
      </w:r>
    </w:p>
    <w:p/>
    <w:p>
      <w:r>
        <w:t>Links to other learning activity areas: Movement and Creative</w:t>
      </w:r>
    </w:p>
    <w:p>
      <w:r>
        <w:t>Activities as they compose songs</w:t>
      </w:r>
    </w:p>
    <w:p>
      <w:r>
        <w:t>Mathematical Activities: as they count the books</w:t>
      </w:r>
    </w:p>
    <w:p>
      <w:r>
        <w:t>Language Activities: as they read the Bible</w:t>
      </w:r>
    </w:p>
    <w:p>
      <w:r>
        <w:t>Suggested Community Service Learning  activities: Visit a church leader for</w:t>
      </w:r>
    </w:p>
    <w:p>
      <w:r>
        <w:t>guidance on the number of books in the Old Testament</w:t>
      </w:r>
    </w:p>
    <w:p>
      <w:r>
        <w:t>Non formal Activity to support learning: Bible reading during</w:t>
      </w:r>
    </w:p>
    <w:p>
      <w:r>
        <w:t>assemblies, participate in   memorization of   Bible verses competition,</w:t>
      </w:r>
    </w:p>
    <w:p>
      <w:r>
        <w:t>participate in a  singing  game on the number of books in the Old</w:t>
      </w:r>
    </w:p>
    <w:p>
      <w:r>
        <w:t>Testament</w:t>
      </w:r>
    </w:p>
    <w:p>
      <w:r>
        <w:t>Suggested assessment: Oral questions, portfolios, observation, written quizzes,</w:t>
      </w:r>
    </w:p>
    <w:p>
      <w:r>
        <w:t>questions and answers, reciting, checklists, filling in blank spaces, puzzles</w:t>
      </w:r>
    </w:p>
    <w:p/>
    <w:p>
      <w:r>
        <w:t>Assessment Rubric</w:t>
      </w:r>
    </w:p>
    <w:p>
      <w:r>
        <w:t>Exceeding expectations Meeting  Expectations Approaching expectations Below expectations</w:t>
      </w:r>
    </w:p>
    <w:p>
      <w:r>
        <w:t>Consistently states the number of books</w:t>
      </w:r>
    </w:p>
    <w:p>
      <w:r>
        <w:t>in the Old Testament and mentions the</w:t>
      </w:r>
    </w:p>
    <w:p>
      <w:r>
        <w:t>first two books in the Old Testament</w:t>
      </w:r>
    </w:p>
    <w:p>
      <w:r>
        <w:t>States the number of books in the</w:t>
      </w:r>
    </w:p>
    <w:p>
      <w:r>
        <w:t>Old Testament and mentions the</w:t>
      </w:r>
    </w:p>
    <w:p>
      <w:r>
        <w:t>first two books in the Old</w:t>
      </w:r>
    </w:p>
    <w:p>
      <w:r>
        <w:t>Testament</w:t>
      </w:r>
    </w:p>
    <w:p>
      <w:r>
        <w:t>Sometimes states the number of</w:t>
      </w:r>
    </w:p>
    <w:p>
      <w:r>
        <w:t>books in the Old Testament and</w:t>
      </w:r>
    </w:p>
    <w:p>
      <w:r>
        <w:t>mentions one book in the Old</w:t>
      </w:r>
    </w:p>
    <w:p>
      <w:r>
        <w:t>Testament</w:t>
      </w:r>
    </w:p>
    <w:p>
      <w:r>
        <w:t>Hardly states the number of books in</w:t>
      </w:r>
    </w:p>
    <w:p>
      <w:r>
        <w:t>the Old Testament and does not</w:t>
      </w:r>
    </w:p>
    <w:p>
      <w:r>
        <w:t>mention the first two books in the Old</w:t>
      </w:r>
    </w:p>
    <w:p>
      <w:r>
        <w:t>Testament</w:t>
      </w:r>
    </w:p>
    <w:p/>
    <w:p>
      <w:r>
        <w:t>Strand</w:t>
      </w:r>
    </w:p>
    <w:p/>
    <w:p>
      <w:r>
        <w:t>Sub strand Specific learning outcomes Suggested learning experiences  Key inquiry</w:t>
      </w:r>
    </w:p>
    <w:p>
      <w:r>
        <w:t>question(s)</w:t>
      </w:r>
    </w:p>
    <w:p>
      <w:r>
        <w:t>2.0 The</w:t>
      </w:r>
    </w:p>
    <w:p>
      <w:r>
        <w:t>Holy</w:t>
      </w:r>
    </w:p>
    <w:p>
      <w:r>
        <w:t>Bible</w:t>
      </w:r>
    </w:p>
    <w:p/>
    <w:p>
      <w:r>
        <w:t>2.3 The Bible Story:</w:t>
      </w:r>
    </w:p>
    <w:p>
      <w:r>
        <w:t>The Call of Samuel</w:t>
      </w:r>
    </w:p>
    <w:p/>
    <w:p>
      <w:r>
        <w:t>3 lessons</w:t>
      </w:r>
    </w:p>
    <w:p>
      <w:r>
        <w:t>By the end of the Sub strand, the</w:t>
      </w:r>
    </w:p>
    <w:p>
      <w:r>
        <w:t>learners should be able to:</w:t>
      </w:r>
    </w:p>
    <w:p>
      <w:r>
        <w:t>a) describe  the call of Samuel</w:t>
      </w:r>
    </w:p>
    <w:p>
      <w:r>
        <w:t>and relate it to their lives by</w:t>
      </w:r>
    </w:p>
    <w:p>
      <w:r>
        <w:t>obeying God</w:t>
      </w:r>
    </w:p>
    <w:p>
      <w:r>
        <w:t>b) desire to respond appropriately</w:t>
      </w:r>
    </w:p>
    <w:p>
      <w:r>
        <w:t>to God by obeying His word</w:t>
      </w:r>
    </w:p>
    <w:p>
      <w:r>
        <w:t>● Learners to read 1Samuel 3:3-10</w:t>
      </w:r>
    </w:p>
    <w:p>
      <w:r>
        <w:t>● Learners to sing a simple song about the call of</w:t>
      </w:r>
    </w:p>
    <w:p>
      <w:r>
        <w:t>Samuel, ‘Alisikia saut iikimwita Samueli</w:t>
      </w:r>
    </w:p>
    <w:p>
      <w:r>
        <w:t>Samueli………..’</w:t>
      </w:r>
    </w:p>
    <w:p>
      <w:r>
        <w:t>● Learners to  watch a video on  the call of Samuel</w:t>
      </w:r>
    </w:p>
    <w:p>
      <w:r>
        <w:t>● Learners to role play in small groups the call of</w:t>
      </w:r>
    </w:p>
    <w:p>
      <w:r>
        <w:t>Samuel</w:t>
      </w:r>
    </w:p>
    <w:p>
      <w:r>
        <w:t>● Learners to recite  1Samuel 3:10</w:t>
      </w:r>
    </w:p>
    <w:p>
      <w:r>
        <w:t>1. Who called</w:t>
      </w:r>
    </w:p>
    <w:p>
      <w:r>
        <w:t>Samuel?</w:t>
      </w:r>
    </w:p>
    <w:p>
      <w:r>
        <w:t>2. How many times</w:t>
      </w:r>
    </w:p>
    <w:p>
      <w:r>
        <w:t>did God call</w:t>
      </w:r>
    </w:p>
    <w:p>
      <w:r>
        <w:t>Samuel?</w:t>
      </w:r>
    </w:p>
    <w:p>
      <w:r>
        <w:t>3. How did Samuel</w:t>
      </w:r>
    </w:p>
    <w:p>
      <w:r>
        <w:t>respond when he</w:t>
      </w:r>
    </w:p>
    <w:p>
      <w:r>
        <w:t>was called?</w:t>
      </w:r>
    </w:p>
    <w:p>
      <w:r>
        <w:t>Core competencies: Communication and collaboration as they role play, imagination and creativity as they sing, self-efficacy as  they make decisions, digital</w:t>
      </w:r>
    </w:p>
    <w:p>
      <w:r>
        <w:t>literacy as they watch  videos</w:t>
      </w:r>
    </w:p>
    <w:p/>
    <w:p>
      <w:r>
        <w:t>28</w:t>
      </w:r>
    </w:p>
    <w:p/>
    <w:p>
      <w:r>
        <w:t>Link to PCIs: Life skills; assertiveness and decision making, effective</w:t>
      </w:r>
    </w:p>
    <w:p>
      <w:r>
        <w:t>communication, interpersonal relationships</w:t>
      </w:r>
    </w:p>
    <w:p>
      <w:r>
        <w:t>Parental engagement and empowerment; guidance from  parents</w:t>
      </w:r>
    </w:p>
    <w:p>
      <w:r>
        <w:t>Citizenship; leadership, mentorship</w:t>
      </w:r>
    </w:p>
    <w:p>
      <w:r>
        <w:t>Link to Values: Obedience, respect, responsibility,  love</w:t>
      </w:r>
    </w:p>
    <w:p>
      <w:r>
        <w:t>Link to other learning activity areas: Language Activities as they read</w:t>
      </w:r>
    </w:p>
    <w:p>
      <w:r>
        <w:t>the Bible, Movement and Creative Activities as they sing, Mathematical</w:t>
      </w:r>
    </w:p>
    <w:p>
      <w:r>
        <w:t>Activities as they state the number of times Samuel was called</w:t>
      </w:r>
    </w:p>
    <w:p>
      <w:r>
        <w:t>Suggested Community Service Learning activities: Visit a church elder and</w:t>
      </w:r>
    </w:p>
    <w:p>
      <w:r>
        <w:t>listen to  the Bible story on the call of Samuel</w:t>
      </w:r>
    </w:p>
    <w:p>
      <w:r>
        <w:t>Non formal Activity to support learning: Take part in choosing the class</w:t>
      </w:r>
    </w:p>
    <w:p>
      <w:r>
        <w:t>governor, role play the call of Samuel in Bible Club</w:t>
      </w:r>
    </w:p>
    <w:p>
      <w:r>
        <w:t>Suggested assessment: Oral questions, portfolios, observation, written quizzes,</w:t>
      </w:r>
    </w:p>
    <w:p>
      <w:r>
        <w:t>question and answer, listening, reciting, checklists, drawing, filling in blank</w:t>
      </w:r>
    </w:p>
    <w:p>
      <w:r>
        <w:t>spaces ,puzzles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Accurately and consistently narrates the</w:t>
      </w:r>
    </w:p>
    <w:p>
      <w:r>
        <w:t>call of Samuel and applies the values</w:t>
      </w:r>
    </w:p>
    <w:p>
      <w:r>
        <w:t>acquired in their lives</w:t>
      </w:r>
    </w:p>
    <w:p>
      <w:r>
        <w:t>Accurately narrates the call of</w:t>
      </w:r>
    </w:p>
    <w:p>
      <w:r>
        <w:t>Samuel and applies the values</w:t>
      </w:r>
    </w:p>
    <w:p>
      <w:r>
        <w:t>acquired in their lives</w:t>
      </w:r>
    </w:p>
    <w:p>
      <w:r>
        <w:t>Occasionally narrates and applies the</w:t>
      </w:r>
    </w:p>
    <w:p>
      <w:r>
        <w:t>values acquired from the call of</w:t>
      </w:r>
    </w:p>
    <w:p>
      <w:r>
        <w:t>Samuel in their lives</w:t>
      </w:r>
    </w:p>
    <w:p>
      <w:r>
        <w:t>Barely narrates nor applies the values</w:t>
      </w:r>
    </w:p>
    <w:p>
      <w:r>
        <w:t>acquired from the call of Samuel in</w:t>
      </w:r>
    </w:p>
    <w:p>
      <w:r>
        <w:t>their lives</w:t>
      </w:r>
    </w:p>
    <w:p/>
    <w:p>
      <w:r>
        <w:t>Strand</w:t>
      </w:r>
    </w:p>
    <w:p/>
    <w:p>
      <w:r>
        <w:t>Sub strand Specific learning outcomes Suggested learning experiences  Key inquiry</w:t>
      </w:r>
    </w:p>
    <w:p>
      <w:r>
        <w:t>question(s)</w:t>
      </w:r>
    </w:p>
    <w:p>
      <w:r>
        <w:t>2.0 The Holy</w:t>
      </w:r>
    </w:p>
    <w:p>
      <w:r>
        <w:t>Bible</w:t>
      </w:r>
    </w:p>
    <w:p>
      <w:r>
        <w:t>2.4 Bible Story:</w:t>
      </w:r>
    </w:p>
    <w:p>
      <w:r>
        <w:t>Noah and the Ark</w:t>
      </w:r>
    </w:p>
    <w:p/>
    <w:p>
      <w:r>
        <w:t>4 lessons</w:t>
      </w:r>
    </w:p>
    <w:p>
      <w:r>
        <w:t>By the end of the Sub strand, the</w:t>
      </w:r>
    </w:p>
    <w:p>
      <w:r>
        <w:t>learner should be able to:</w:t>
      </w:r>
    </w:p>
    <w:p>
      <w:r>
        <w:t>a) state the reasons why God chose</w:t>
      </w:r>
    </w:p>
    <w:p>
      <w:r>
        <w:t>Noah to build the Ark and live a</w:t>
      </w:r>
    </w:p>
    <w:p>
      <w:r>
        <w:t>life that is pleasing to God</w:t>
      </w:r>
    </w:p>
    <w:p>
      <w:r>
        <w:t>b) narrate the story of Noah and the</w:t>
      </w:r>
    </w:p>
    <w:p>
      <w:r>
        <w:t>Ark and relate it to their lives by</w:t>
      </w:r>
    </w:p>
    <w:p>
      <w:r>
        <w:t>obeying God and their parents</w:t>
      </w:r>
    </w:p>
    <w:p>
      <w:r>
        <w:t>c) desire to obey God and parents in</w:t>
      </w:r>
    </w:p>
    <w:p>
      <w:r>
        <w:t>● Learners to read Gen 6: 9-10;7:1-5</w:t>
      </w:r>
    </w:p>
    <w:p>
      <w:r>
        <w:t>● Learners to discuss in groups why they should</w:t>
      </w:r>
    </w:p>
    <w:p>
      <w:r>
        <w:t>obey God</w:t>
      </w:r>
    </w:p>
    <w:p>
      <w:r>
        <w:t>● Learners to discuss the importance of obeying</w:t>
      </w:r>
    </w:p>
    <w:p>
      <w:r>
        <w:t>parents</w:t>
      </w:r>
    </w:p>
    <w:p>
      <w:r>
        <w:t>● Learners to role play the story of Noah and</w:t>
      </w:r>
    </w:p>
    <w:p>
      <w:r>
        <w:t>the Ark</w:t>
      </w:r>
    </w:p>
    <w:p>
      <w:r>
        <w:t>● Learners to sing a song, “The animals went in</w:t>
      </w:r>
    </w:p>
    <w:p>
      <w:r>
        <w:t>two by two……………………”</w:t>
      </w:r>
    </w:p>
    <w:p>
      <w:r>
        <w:t>1. Who built the Ark?</w:t>
      </w:r>
    </w:p>
    <w:p>
      <w:r>
        <w:t>2. Why did God</w:t>
      </w:r>
    </w:p>
    <w:p>
      <w:r>
        <w:t>choose Noah to</w:t>
      </w:r>
    </w:p>
    <w:p>
      <w:r>
        <w:t>build the Ark?</w:t>
      </w:r>
    </w:p>
    <w:p>
      <w:r>
        <w:t>3. How did Noah</w:t>
      </w:r>
    </w:p>
    <w:p>
      <w:r>
        <w:t>respond to God?</w:t>
      </w:r>
    </w:p>
    <w:p/>
    <w:p>
      <w:r>
        <w:t>29</w:t>
      </w:r>
    </w:p>
    <w:p/>
    <w:p>
      <w:r>
        <w:t>their daily lives ● Learners to draw and colour a boat floating on</w:t>
      </w:r>
    </w:p>
    <w:p>
      <w:r>
        <w:t>water</w:t>
      </w:r>
    </w:p>
    <w:p>
      <w:r>
        <w:t>Core Competences: Imagination and creativity as they role play, drawing and colouring, communication and collaboration as they discuss</w:t>
      </w:r>
    </w:p>
    <w:p>
      <w:r>
        <w:t>Link to PCIs: Life skills; effective communication, decision making, self-</w:t>
      </w:r>
    </w:p>
    <w:p>
      <w:r>
        <w:t>awareness, creative thinking, critical thinking ,problem solving, ESD;</w:t>
      </w:r>
    </w:p>
    <w:p>
      <w:r>
        <w:t>environmental awareness care and sustainability, Animal welfare; care for</w:t>
      </w:r>
    </w:p>
    <w:p>
      <w:r>
        <w:t>animals</w:t>
      </w:r>
    </w:p>
    <w:p>
      <w:r>
        <w:t>Citizenship; social cohesion</w:t>
      </w:r>
    </w:p>
    <w:p>
      <w:r>
        <w:t>Link to Values: Obedience, respect, responsibility, care, love</w:t>
      </w:r>
    </w:p>
    <w:p>
      <w:r>
        <w:t>Link to other learning activity areas: Language Activities as they read the</w:t>
      </w:r>
    </w:p>
    <w:p>
      <w:r>
        <w:t>Bible, Movement and Creative Activities as they role play, draw and colour</w:t>
      </w:r>
    </w:p>
    <w:p>
      <w:r>
        <w:t>Suggested Community Service Learning  Activities: Visit a church leader</w:t>
      </w:r>
    </w:p>
    <w:p>
      <w:r>
        <w:t>and learn more about Noah and the ark</w:t>
      </w:r>
    </w:p>
    <w:p>
      <w:r>
        <w:t>Suggested Non formal activity to support learning: Sing a song</w:t>
      </w:r>
    </w:p>
    <w:p>
      <w:r>
        <w:t>on Noah and the ark, make boats using pieces of paper, rewarding</w:t>
      </w:r>
    </w:p>
    <w:p>
      <w:r>
        <w:t>well behaved learners</w:t>
      </w:r>
    </w:p>
    <w:p>
      <w:r>
        <w:t>Suggested assessment: Oral questions, portfolios, observation, written quizzes,</w:t>
      </w:r>
    </w:p>
    <w:p>
      <w:r>
        <w:t>question and answer, listening, reciting, checklists, drawing, filling in blank spaces,</w:t>
      </w:r>
    </w:p>
    <w:p>
      <w:r>
        <w:t>puzzles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Accurately and sequentially narrates and</w:t>
      </w:r>
    </w:p>
    <w:p>
      <w:r>
        <w:t>applies the values acquired from the</w:t>
      </w:r>
    </w:p>
    <w:p>
      <w:r>
        <w:t>Bible story in their daily lives</w:t>
      </w:r>
    </w:p>
    <w:p>
      <w:r>
        <w:t>Accurately narrates and applies</w:t>
      </w:r>
    </w:p>
    <w:p>
      <w:r>
        <w:t>the values acquired from the</w:t>
      </w:r>
    </w:p>
    <w:p>
      <w:r>
        <w:t>Bible story in their daily lives.</w:t>
      </w:r>
    </w:p>
    <w:p>
      <w:r>
        <w:t>Occasionally narrates and  applies the</w:t>
      </w:r>
    </w:p>
    <w:p>
      <w:r>
        <w:t>values acquired  from  the Bible story in</w:t>
      </w:r>
    </w:p>
    <w:p>
      <w:r>
        <w:t>their daily lives</w:t>
      </w:r>
    </w:p>
    <w:p>
      <w:r>
        <w:t>Hardly narrates nor applies the</w:t>
      </w:r>
    </w:p>
    <w:p>
      <w:r>
        <w:t>values acquired from the Bible story</w:t>
      </w:r>
    </w:p>
    <w:p>
      <w:r>
        <w:t>in their daily lives.</w:t>
      </w:r>
    </w:p>
    <w:p/>
    <w:p>
      <w:r>
        <w:t>Strand Sub strand Specific learning outcomes Suggested learning experiences  Key inquiry question(s)</w:t>
      </w:r>
    </w:p>
    <w:p>
      <w:r>
        <w:t>2.0 The</w:t>
      </w:r>
    </w:p>
    <w:p>
      <w:r>
        <w:t>Holy Bible</w:t>
      </w:r>
    </w:p>
    <w:p>
      <w:r>
        <w:t>2.5 The Bible Story:</w:t>
      </w:r>
    </w:p>
    <w:p>
      <w:r>
        <w:t>Daniel is rescued</w:t>
      </w:r>
    </w:p>
    <w:p>
      <w:r>
        <w:t>from the den of lions</w:t>
      </w:r>
    </w:p>
    <w:p/>
    <w:p>
      <w:r>
        <w:t>4lessons</w:t>
      </w:r>
    </w:p>
    <w:p>
      <w:r>
        <w:t>By the end of the Sub strand, the learner</w:t>
      </w:r>
    </w:p>
    <w:p>
      <w:r>
        <w:t>should be able to:</w:t>
      </w:r>
    </w:p>
    <w:p>
      <w:r>
        <w:t>a) mention the number of times Daniel</w:t>
      </w:r>
    </w:p>
    <w:p>
      <w:r>
        <w:t>prayed to God and relate it to their</w:t>
      </w:r>
    </w:p>
    <w:p>
      <w:r>
        <w:t>lives</w:t>
      </w:r>
    </w:p>
    <w:p>
      <w:r>
        <w:t>b) acquire the skill of assertiveness by</w:t>
      </w:r>
    </w:p>
    <w:p>
      <w:r>
        <w:t>emulating Daniel in their lives</w:t>
      </w:r>
    </w:p>
    <w:p>
      <w:r>
        <w:t> Learners to read the story of Daniel in</w:t>
      </w:r>
    </w:p>
    <w:p>
      <w:r>
        <w:t>the den of lions, Daniel 6:10-12, 19-22</w:t>
      </w:r>
    </w:p>
    <w:p>
      <w:r>
        <w:t> Learners to watch a video on the story of</w:t>
      </w:r>
    </w:p>
    <w:p>
      <w:r>
        <w:t>Daniel in the den of lions</w:t>
      </w:r>
    </w:p>
    <w:p>
      <w:r>
        <w:t> Learners to role play Daniel in the den of</w:t>
      </w:r>
    </w:p>
    <w:p>
      <w:r>
        <w:t>lions and how he is rescued</w:t>
      </w:r>
    </w:p>
    <w:p>
      <w:r>
        <w:t> Learners to sing the song, ‘Trust and</w:t>
      </w:r>
    </w:p>
    <w:p>
      <w:r>
        <w:t>1. How many times did</w:t>
      </w:r>
    </w:p>
    <w:p>
      <w:r>
        <w:t>Daniel pray in a day?</w:t>
      </w:r>
    </w:p>
    <w:p>
      <w:r>
        <w:t>2. Why was Daniel</w:t>
      </w:r>
    </w:p>
    <w:p>
      <w:r>
        <w:t>thrown in the den of</w:t>
      </w:r>
    </w:p>
    <w:p>
      <w:r>
        <w:t>lions?</w:t>
      </w:r>
    </w:p>
    <w:p>
      <w:r>
        <w:t>3. Who rescued Daniel</w:t>
      </w:r>
    </w:p>
    <w:p>
      <w:r>
        <w:t>from the den of</w:t>
      </w:r>
    </w:p>
    <w:p/>
    <w:p>
      <w:r>
        <w:t>30</w:t>
      </w:r>
    </w:p>
    <w:p/>
    <w:p>
      <w:r>
        <w:t>c) appreciate God as the protector by</w:t>
      </w:r>
    </w:p>
    <w:p>
      <w:r>
        <w:t>trusting in Him</w:t>
      </w:r>
    </w:p>
    <w:p>
      <w:r>
        <w:t>obey for there is no other way………..’ lions?</w:t>
      </w:r>
    </w:p>
    <w:p>
      <w:r>
        <w:t>Core Competences to be developed: Digital literacy as they watch a video, communication and collaboration as they role play</w:t>
      </w:r>
    </w:p>
    <w:p>
      <w:r>
        <w:t>Link to PCIs: Life skill; assertiveness  and decision making ,self-awareness  and self-</w:t>
      </w:r>
    </w:p>
    <w:p>
      <w:r>
        <w:t>esteem, effective communication</w:t>
      </w:r>
    </w:p>
    <w:p>
      <w:r>
        <w:t>Link to Values: Faith ,Patience, courage, trust</w:t>
      </w:r>
    </w:p>
    <w:p>
      <w:r>
        <w:t>Link to other learning activity areas: Environmental activities as they view the</w:t>
      </w:r>
    </w:p>
    <w:p>
      <w:r>
        <w:t>animals in nature or animal orphanage</w:t>
      </w:r>
    </w:p>
    <w:p>
      <w:r>
        <w:t>Mathematical Activities as they record the number of times Daniel prayed</w:t>
      </w:r>
    </w:p>
    <w:p>
      <w:r>
        <w:t>Language Activities as they read the Bible</w:t>
      </w:r>
    </w:p>
    <w:p>
      <w:r>
        <w:t>Suggested Community Service Learning activities: Participate in</w:t>
      </w:r>
    </w:p>
    <w:p>
      <w:r>
        <w:t>church activities that will strengthen their trust in God</w:t>
      </w:r>
    </w:p>
    <w:p>
      <w:r>
        <w:t>Suggested Non formal Activity to support learning: Sing, model a lion, participate</w:t>
      </w:r>
    </w:p>
    <w:p>
      <w:r>
        <w:t>in Bible clubs and read about the story</w:t>
      </w:r>
    </w:p>
    <w:p>
      <w:r>
        <w:t>Suggested assessment: Oral questions, portfolios, observation,</w:t>
      </w:r>
    </w:p>
    <w:p>
      <w:r>
        <w:t>written quizzes, question and answer, listening, reciting, checklists,</w:t>
      </w:r>
    </w:p>
    <w:p>
      <w:r>
        <w:t>drawing, filling in blank spaces ,puzzles</w:t>
      </w:r>
    </w:p>
    <w:p/>
    <w:p>
      <w:r>
        <w:t>Assessment Rubrics</w:t>
      </w:r>
    </w:p>
    <w:p>
      <w:r>
        <w:t>Exceeding  expectations Meeting  expectations Approaching  expectations Below expectations</w:t>
      </w:r>
    </w:p>
    <w:p>
      <w:r>
        <w:t>Accurately and sequentially narrates the</w:t>
      </w:r>
    </w:p>
    <w:p>
      <w:r>
        <w:t>Bible story  and applies the values</w:t>
      </w:r>
    </w:p>
    <w:p>
      <w:r>
        <w:t>acquired in their daily lives</w:t>
      </w:r>
    </w:p>
    <w:p>
      <w:r>
        <w:t>Accurately narrates the Bible</w:t>
      </w:r>
    </w:p>
    <w:p>
      <w:r>
        <w:t>story and applies the values</w:t>
      </w:r>
    </w:p>
    <w:p>
      <w:r>
        <w:t>acquired in their daily lives.</w:t>
      </w:r>
    </w:p>
    <w:p>
      <w:r>
        <w:t>Occasionally narrates  the Bible</w:t>
      </w:r>
    </w:p>
    <w:p>
      <w:r>
        <w:t>story and sometimes applies the</w:t>
      </w:r>
    </w:p>
    <w:p>
      <w:r>
        <w:t>values acquired  in their daily lives</w:t>
      </w:r>
    </w:p>
    <w:p>
      <w:r>
        <w:t>Hardly narrates the Bible story nor</w:t>
      </w:r>
    </w:p>
    <w:p>
      <w:r>
        <w:t>applies the values acquired in their daily</w:t>
      </w:r>
    </w:p>
    <w:p>
      <w:r>
        <w:t>lives.</w:t>
      </w:r>
    </w:p>
    <w:p/>
    <w:p>
      <w:r>
        <w:t>Strand</w:t>
      </w:r>
    </w:p>
    <w:p/>
    <w:p>
      <w:r>
        <w:t>Sub strand Specific learning outcomes Suggested learning experiences</w:t>
      </w:r>
    </w:p>
    <w:p/>
    <w:p>
      <w:r>
        <w:t>Key inquiry</w:t>
      </w:r>
    </w:p>
    <w:p>
      <w:r>
        <w:t>question(s)</w:t>
      </w:r>
    </w:p>
    <w:p>
      <w:r>
        <w:t>2.0 The</w:t>
      </w:r>
    </w:p>
    <w:p>
      <w:r>
        <w:t>Holy</w:t>
      </w:r>
    </w:p>
    <w:p>
      <w:r>
        <w:t>Bible</w:t>
      </w:r>
    </w:p>
    <w:p>
      <w:r>
        <w:t>2.6 The Bible</w:t>
      </w:r>
    </w:p>
    <w:p>
      <w:r>
        <w:t>Story:</w:t>
      </w:r>
    </w:p>
    <w:p>
      <w:r>
        <w:t>The Widow of</w:t>
      </w:r>
    </w:p>
    <w:p>
      <w:r>
        <w:t>Zarephath</w:t>
      </w:r>
    </w:p>
    <w:p/>
    <w:p>
      <w:r>
        <w:t>4 lessons</w:t>
      </w:r>
    </w:p>
    <w:p>
      <w:r>
        <w:t>By the end of the Sub strand, the learner</w:t>
      </w:r>
    </w:p>
    <w:p>
      <w:r>
        <w:t>should be able to:</w:t>
      </w:r>
    </w:p>
    <w:p>
      <w:r>
        <w:t>a) narrate the story of the widow of</w:t>
      </w:r>
    </w:p>
    <w:p>
      <w:r>
        <w:t>Zarephath and trust in God for their</w:t>
      </w:r>
    </w:p>
    <w:p>
      <w:r>
        <w:t>needs</w:t>
      </w:r>
    </w:p>
    <w:p>
      <w:r>
        <w:t>b) appreciate God in the miracle of</w:t>
      </w:r>
    </w:p>
    <w:p>
      <w:r>
        <w:t>multiplication of flour and oil and</w:t>
      </w:r>
    </w:p>
    <w:p>
      <w:r>
        <w:t>● Learners to read 1 Kings 17:7-16</w:t>
      </w:r>
    </w:p>
    <w:p>
      <w:r>
        <w:t>● Learners to narrate the story of the widow of</w:t>
      </w:r>
    </w:p>
    <w:p>
      <w:r>
        <w:t>Zarephath</w:t>
      </w:r>
    </w:p>
    <w:p>
      <w:r>
        <w:t>● Learners to role play the story of Elijah and the</w:t>
      </w:r>
    </w:p>
    <w:p>
      <w:r>
        <w:t>widow of Zarephath</w:t>
      </w:r>
    </w:p>
    <w:p>
      <w:r>
        <w:t>● Learners to draw and colour  bread</w:t>
      </w:r>
    </w:p>
    <w:p>
      <w:r>
        <w:t>● Learners to sing a song on trusting God</w:t>
      </w:r>
    </w:p>
    <w:p>
      <w:r>
        <w:t>1. Why did Elijah go</w:t>
      </w:r>
    </w:p>
    <w:p>
      <w:r>
        <w:t>to Zarephath?</w:t>
      </w:r>
    </w:p>
    <w:p>
      <w:r>
        <w:t>2. Who fed Elijah</w:t>
      </w:r>
    </w:p>
    <w:p>
      <w:r>
        <w:t>while at</w:t>
      </w:r>
    </w:p>
    <w:p>
      <w:r>
        <w:t>Zarephath?</w:t>
      </w:r>
    </w:p>
    <w:p>
      <w:r>
        <w:t>3. How did the widow</w:t>
      </w:r>
    </w:p>
    <w:p>
      <w:r>
        <w:t>get enough flour</w:t>
      </w:r>
    </w:p>
    <w:p/>
    <w:p>
      <w:r>
        <w:t>31</w:t>
      </w:r>
    </w:p>
    <w:p/>
    <w:p>
      <w:r>
        <w:t>have faith in Him as the provider</w:t>
      </w:r>
    </w:p>
    <w:p/>
    <w:p>
      <w:r>
        <w:t>and oil?</w:t>
      </w:r>
    </w:p>
    <w:p/>
    <w:p>
      <w:r>
        <w:t>Core Competences: Imagination and creativity as they draw, colour and role play, communication and collaboration as they role play, self-efficacy; the</w:t>
      </w:r>
    </w:p>
    <w:p>
      <w:r>
        <w:t>widow expressed herself therefore they learn assertiveness</w:t>
      </w:r>
    </w:p>
    <w:p>
      <w:r>
        <w:t>Link to PCIs : Life skills; effective communication, self-esteem, self-</w:t>
      </w:r>
    </w:p>
    <w:p>
      <w:r>
        <w:t>awareness ,problem solving, friendship formation, interpersonal relationship,</w:t>
      </w:r>
    </w:p>
    <w:p>
      <w:r>
        <w:t>coping with emotions</w:t>
      </w:r>
    </w:p>
    <w:p>
      <w:r>
        <w:t>ESD; food security</w:t>
      </w:r>
    </w:p>
    <w:p>
      <w:r>
        <w:t>Health education; nutrition and hygiene</w:t>
      </w:r>
    </w:p>
    <w:p>
      <w:r>
        <w:t>Link to Values: Sharing, faith, respect, concern, love</w:t>
      </w:r>
    </w:p>
    <w:p>
      <w:r>
        <w:t>Link to other learning activity areas: Language Activities as they read,</w:t>
      </w:r>
    </w:p>
    <w:p>
      <w:r>
        <w:t>narrate and practice  sharing</w:t>
      </w:r>
    </w:p>
    <w:p>
      <w:r>
        <w:t>Movement and Creative Activities as they sing, draw and colour</w:t>
      </w:r>
    </w:p>
    <w:p>
      <w:r>
        <w:t>Suggested Community Service Learning activities :Visit families around</w:t>
      </w:r>
    </w:p>
    <w:p>
      <w:r>
        <w:t>their homes or school in the company of parents  and share with the less</w:t>
      </w:r>
    </w:p>
    <w:p>
      <w:r>
        <w:t>fortunate</w:t>
      </w:r>
    </w:p>
    <w:p>
      <w:r>
        <w:t>Non formal Activity to support learning: Sing and dance, share sports</w:t>
      </w:r>
    </w:p>
    <w:p>
      <w:r>
        <w:t>materials e.g. balls, swings, bean bags, participate in Pastoral programmes</w:t>
      </w:r>
    </w:p>
    <w:p>
      <w:r>
        <w:t>Suggested assessment: Oral questions, portfolios, observation, written</w:t>
      </w:r>
    </w:p>
    <w:p>
      <w:r>
        <w:t>quizzes, question and answer, listening, reciting, checklists, drawing, filling in</w:t>
      </w:r>
    </w:p>
    <w:p>
      <w:r>
        <w:t>blank spaces ,puzzles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Accurately and consistently narrates</w:t>
      </w:r>
    </w:p>
    <w:p>
      <w:r>
        <w:t>the Bible  story  and applies the</w:t>
      </w:r>
    </w:p>
    <w:p>
      <w:r>
        <w:t>values acquired in their daily lives</w:t>
      </w:r>
    </w:p>
    <w:p>
      <w:r>
        <w:t>Accurately narrates the story  and</w:t>
      </w:r>
    </w:p>
    <w:p>
      <w:r>
        <w:t>applies the values acquired in their</w:t>
      </w:r>
    </w:p>
    <w:p>
      <w:r>
        <w:t>daily lives</w:t>
      </w:r>
    </w:p>
    <w:p>
      <w:r>
        <w:t>Occasionally narrates and applies the</w:t>
      </w:r>
    </w:p>
    <w:p>
      <w:r>
        <w:t>values acquired from the story in their</w:t>
      </w:r>
    </w:p>
    <w:p>
      <w:r>
        <w:t>lives</w:t>
      </w:r>
    </w:p>
    <w:p>
      <w:r>
        <w:t>Hardly narrates nor applies the</w:t>
      </w:r>
    </w:p>
    <w:p>
      <w:r>
        <w:t>values acquired from the Bible</w:t>
      </w:r>
    </w:p>
    <w:p>
      <w:r>
        <w:t>story in their lives</w:t>
      </w:r>
    </w:p>
    <w:p/>
    <w:p>
      <w:r>
        <w:t>Strand Sub strand Specific learning outcomes Suggested learning experiences Key inquiry question(s)</w:t>
      </w:r>
    </w:p>
    <w:p>
      <w:r>
        <w:t>3.0 The</w:t>
      </w:r>
    </w:p>
    <w:p>
      <w:r>
        <w:t>early</w:t>
      </w:r>
    </w:p>
    <w:p>
      <w:r>
        <w:t>Life of</w:t>
      </w:r>
    </w:p>
    <w:p>
      <w:r>
        <w:t>Jesus</w:t>
      </w:r>
    </w:p>
    <w:p>
      <w:r>
        <w:t>Christ</w:t>
      </w:r>
    </w:p>
    <w:p/>
    <w:p>
      <w:r>
        <w:t>3.1 Kindness of</w:t>
      </w:r>
    </w:p>
    <w:p>
      <w:r>
        <w:t>the Wise Men</w:t>
      </w:r>
    </w:p>
    <w:p/>
    <w:p>
      <w:r>
        <w:t>4 lessons</w:t>
      </w:r>
    </w:p>
    <w:p>
      <w:r>
        <w:t>By the end of the Sub strand,</w:t>
      </w:r>
    </w:p>
    <w:p>
      <w:r>
        <w:t>the learner should be able to:</w:t>
      </w:r>
    </w:p>
    <w:p>
      <w:r>
        <w:t>a) list the gifts given to baby</w:t>
      </w:r>
    </w:p>
    <w:p>
      <w:r>
        <w:t>Jesus and  develop the</w:t>
      </w:r>
    </w:p>
    <w:p>
      <w:r>
        <w:t>value of sharing</w:t>
      </w:r>
    </w:p>
    <w:p>
      <w:r>
        <w:t>● Learners to read Mathew 2:11</w:t>
      </w:r>
    </w:p>
    <w:p>
      <w:r>
        <w:t>● Learners to name gifts that were brought to baby Jesus</w:t>
      </w:r>
    </w:p>
    <w:p>
      <w:r>
        <w:t>by the three wise men.</w:t>
      </w:r>
    </w:p>
    <w:p>
      <w:r>
        <w:t>● Learners to draw and colour gifts given to baby Jesus</w:t>
      </w:r>
    </w:p>
    <w:p>
      <w:r>
        <w:t>● Learners to use flash cards to role play exchange of</w:t>
      </w:r>
    </w:p>
    <w:p>
      <w:r>
        <w:t>1. What did the wise men</w:t>
      </w:r>
    </w:p>
    <w:p>
      <w:r>
        <w:t>bring to baby Jesus?</w:t>
      </w:r>
    </w:p>
    <w:p>
      <w:r>
        <w:t>2. What should you do when</w:t>
      </w:r>
    </w:p>
    <w:p>
      <w:r>
        <w:t>your family members bring</w:t>
      </w:r>
    </w:p>
    <w:p>
      <w:r>
        <w:t>gifts to you?</w:t>
      </w:r>
    </w:p>
    <w:p/>
    <w:p>
      <w:r>
        <w:t>32</w:t>
      </w:r>
    </w:p>
    <w:p/>
    <w:p>
      <w:r>
        <w:t>b) acquire the skill of</w:t>
      </w:r>
    </w:p>
    <w:p>
      <w:r>
        <w:t>assertiveness by refusing</w:t>
      </w:r>
    </w:p>
    <w:p>
      <w:r>
        <w:t>gifts from strangers</w:t>
      </w:r>
    </w:p>
    <w:p>
      <w:r>
        <w:t>c) appreciate Jesus as a gift</w:t>
      </w:r>
    </w:p>
    <w:p>
      <w:r>
        <w:t>from God in their lives</w:t>
      </w:r>
    </w:p>
    <w:p>
      <w:r>
        <w:t>gifts</w:t>
      </w:r>
    </w:p>
    <w:p/>
    <w:p>
      <w:r>
        <w:t>● Learners to role play saying, ‘thank you’ after</w:t>
      </w:r>
    </w:p>
    <w:p>
      <w:r>
        <w:t>receiving gifts from friends and family members</w:t>
      </w:r>
    </w:p>
    <w:p>
      <w:r>
        <w:t>● Learners to avoid receiving gifts from strangers</w:t>
      </w:r>
    </w:p>
    <w:p>
      <w:r>
        <w:t>● Learners to list in groups the negative results of</w:t>
      </w:r>
    </w:p>
    <w:p>
      <w:r>
        <w:t>receiving gifts from strangers</w:t>
      </w:r>
    </w:p>
    <w:p>
      <w:r>
        <w:t>● Learners to sing a gratitude song about Jesus love,</w:t>
      </w:r>
    </w:p>
    <w:p>
      <w:r>
        <w:t>‘Jesus love is very very wonderful……………’</w:t>
      </w:r>
    </w:p>
    <w:p>
      <w:r>
        <w:t>3. What should you do when</w:t>
      </w:r>
    </w:p>
    <w:p>
      <w:r>
        <w:t>given gifts by strangers?</w:t>
      </w:r>
    </w:p>
    <w:p>
      <w:r>
        <w:t>4. Who was given to you as a</w:t>
      </w:r>
    </w:p>
    <w:p>
      <w:r>
        <w:t>gift by God?</w:t>
      </w:r>
    </w:p>
    <w:p>
      <w:r>
        <w:t>Core Competences to be developed: Citizenship; through sharing, learners develop concern for others which is essential for  harmonious and peaceful co-</w:t>
      </w:r>
    </w:p>
    <w:p>
      <w:r>
        <w:t>existence, imagination and creativity through role play</w:t>
      </w:r>
    </w:p>
    <w:p>
      <w:r>
        <w:t>Link to PCIs: ESD; safety and security</w:t>
      </w:r>
    </w:p>
    <w:p>
      <w:r>
        <w:t>Life skill; assertiveness, self-esteem, decision making ,critical thinking</w:t>
      </w:r>
    </w:p>
    <w:p>
      <w:r>
        <w:t>Link to Values: Sharing, responsibility, kindness, self-control, obedience, faith,</w:t>
      </w:r>
    </w:p>
    <w:p>
      <w:r>
        <w:t>love ,unity</w:t>
      </w:r>
    </w:p>
    <w:p>
      <w:r>
        <w:t>Link to other learning activity areas: Movement and Creative Activities</w:t>
      </w:r>
    </w:p>
    <w:p>
      <w:r>
        <w:t>as they role play and draw, Language Activities as they read the Bible</w:t>
      </w:r>
    </w:p>
    <w:p>
      <w:r>
        <w:t>Suggested Community Service Learning activities: Participate in community</w:t>
      </w:r>
    </w:p>
    <w:p>
      <w:r>
        <w:t>activities e.g. Christmas where people share meals and  give gifts to the less</w:t>
      </w:r>
    </w:p>
    <w:p>
      <w:r>
        <w:t>fortunate</w:t>
      </w:r>
    </w:p>
    <w:p>
      <w:r>
        <w:t>Non formal Activity to support learning: Role play, share, participate in</w:t>
      </w:r>
    </w:p>
    <w:p>
      <w:r>
        <w:t>Bible clubs and Pastoral programmes</w:t>
      </w:r>
    </w:p>
    <w:p>
      <w:r>
        <w:t>Suggested assessment: Oral questions, portfolios, observation, written quizzes,</w:t>
      </w:r>
    </w:p>
    <w:p>
      <w:r>
        <w:t>question and answer,  reciting, checklists, drawing, filling in blank spaces</w:t>
      </w:r>
    </w:p>
    <w:p>
      <w:r>
        <w:t>,puzzles</w:t>
      </w:r>
    </w:p>
    <w:p/>
    <w:p>
      <w:r>
        <w:t>Assessment Rubrics</w:t>
      </w:r>
    </w:p>
    <w:p>
      <w:r>
        <w:t>Exceeding expectations Meeting expectations</w:t>
      </w:r>
    </w:p>
    <w:p/>
    <w:p>
      <w:r>
        <w:t>Approaching expectations</w:t>
      </w:r>
    </w:p>
    <w:p/>
    <w:p>
      <w:r>
        <w:t>Below expectations</w:t>
      </w:r>
    </w:p>
    <w:p/>
    <w:p>
      <w:r>
        <w:t>Accurately lists the gifts brought by the</w:t>
      </w:r>
    </w:p>
    <w:p>
      <w:r>
        <w:t>wise men to  Baby Jesus</w:t>
      </w:r>
    </w:p>
    <w:p>
      <w:r>
        <w:t>Adequately lists the gifts brought by</w:t>
      </w:r>
    </w:p>
    <w:p>
      <w:r>
        <w:t>the wise men to Baby Jesus</w:t>
      </w:r>
    </w:p>
    <w:p>
      <w:r>
        <w:t>Sometimes lists  gifts brought by</w:t>
      </w:r>
    </w:p>
    <w:p>
      <w:r>
        <w:t>the wise men to  Baby Jesus</w:t>
      </w:r>
    </w:p>
    <w:p>
      <w:r>
        <w:t>Seldom lists gifts brought by the</w:t>
      </w:r>
    </w:p>
    <w:p>
      <w:r>
        <w:t>wise men to  Baby Jesus</w:t>
      </w:r>
    </w:p>
    <w:p/>
    <w:p>
      <w:r>
        <w:t>33</w:t>
      </w:r>
    </w:p>
    <w:p/>
    <w:p>
      <w:r>
        <w:t>Strand Sub strand Specific learning outcomes Suggested learning experiences Key inquiry question(s)</w:t>
      </w:r>
    </w:p>
    <w:p>
      <w:r>
        <w:t>3.0 Early life</w:t>
      </w:r>
    </w:p>
    <w:p>
      <w:r>
        <w:t>of Jesus</w:t>
      </w:r>
    </w:p>
    <w:p>
      <w:r>
        <w:t>Christ</w:t>
      </w:r>
    </w:p>
    <w:p>
      <w:r>
        <w:t>3.2 Jesus</w:t>
      </w:r>
    </w:p>
    <w:p>
      <w:r>
        <w:t>Christ</w:t>
      </w:r>
    </w:p>
    <w:p>
      <w:r>
        <w:t>worked</w:t>
      </w:r>
    </w:p>
    <w:p/>
    <w:p>
      <w:r>
        <w:t>4 lessons</w:t>
      </w:r>
    </w:p>
    <w:p/>
    <w:p>
      <w:r>
        <w:t>By the end of the Sub strand, the</w:t>
      </w:r>
    </w:p>
    <w:p>
      <w:r>
        <w:t>learner should be able to:</w:t>
      </w:r>
    </w:p>
    <w:p>
      <w:r>
        <w:t>a) develop responsibility  by</w:t>
      </w:r>
    </w:p>
    <w:p>
      <w:r>
        <w:t>doing simple chores at home ,</w:t>
      </w:r>
    </w:p>
    <w:p>
      <w:r>
        <w:t>school and the church</w:t>
      </w:r>
    </w:p>
    <w:p>
      <w:r>
        <w:t>b) appreciate work by emulating</w:t>
      </w:r>
    </w:p>
    <w:p>
      <w:r>
        <w:t>Jesus Christ and  assisting their</w:t>
      </w:r>
    </w:p>
    <w:p>
      <w:r>
        <w:t>parents at home</w:t>
      </w:r>
    </w:p>
    <w:p/>
    <w:p>
      <w:r>
        <w:t>● Learners to discuss the type of work Joseph, the father</w:t>
      </w:r>
    </w:p>
    <w:p>
      <w:r>
        <w:t>of Jesus did</w:t>
      </w:r>
    </w:p>
    <w:p>
      <w:r>
        <w:t>● Learners to list in groups how Jesus helped His father</w:t>
      </w:r>
    </w:p>
    <w:p>
      <w:r>
        <w:t>● Learners to list the activities they do at home</w:t>
      </w:r>
    </w:p>
    <w:p>
      <w:r>
        <w:t>● Learners to write a poem on “Jesus worked’’</w:t>
      </w:r>
    </w:p>
    <w:p>
      <w:r>
        <w:t>● Learners to keep their home, class and compound clean</w:t>
      </w:r>
    </w:p>
    <w:p/>
    <w:p>
      <w:r>
        <w:t>1. What type of work did</w:t>
      </w:r>
    </w:p>
    <w:p>
      <w:r>
        <w:t>Jesus’ father do?</w:t>
      </w:r>
    </w:p>
    <w:p>
      <w:r>
        <w:t>2. How did Jesus help</w:t>
      </w:r>
    </w:p>
    <w:p>
      <w:r>
        <w:t>His father?</w:t>
      </w:r>
    </w:p>
    <w:p>
      <w:r>
        <w:t>3. What do you do during</w:t>
      </w:r>
    </w:p>
    <w:p>
      <w:r>
        <w:t>the school holidays?</w:t>
      </w:r>
    </w:p>
    <w:p>
      <w:r>
        <w:t>Core Competences to be developed: Learning to learn the learner will assist their parents with simple chores at home ,the community and the church,</w:t>
      </w:r>
    </w:p>
    <w:p>
      <w:r>
        <w:t>communication and collaboration through group discussions</w:t>
      </w:r>
    </w:p>
    <w:p>
      <w:r>
        <w:t>Link to PCIs: Life skill; responsibility acquired through performing simple</w:t>
      </w:r>
    </w:p>
    <w:p>
      <w:r>
        <w:t>chores</w:t>
      </w:r>
    </w:p>
    <w:p>
      <w:r>
        <w:t>Parental engagement; Jesus helped His parents</w:t>
      </w:r>
    </w:p>
    <w:p>
      <w:r>
        <w:t>Citizenship; human rights and responsibility,</w:t>
      </w:r>
    </w:p>
    <w:p>
      <w:r>
        <w:t>Leadership; mentorship</w:t>
      </w:r>
    </w:p>
    <w:p>
      <w:r>
        <w:t>Link to Values: Trust , responsibility, love obedience, humility, respect</w:t>
      </w:r>
    </w:p>
    <w:p>
      <w:r>
        <w:t>Link to other learning activity areas: Environmental Activities by</w:t>
      </w:r>
    </w:p>
    <w:p>
      <w:r>
        <w:t>learning different types of work performed, keeping  the compound clean</w:t>
      </w:r>
    </w:p>
    <w:p>
      <w:r>
        <w:t>Language Activities as they write a poem on work</w:t>
      </w:r>
    </w:p>
    <w:p>
      <w:r>
        <w:t>Suggested Community Service Learning activities: Learner will participate</w:t>
      </w:r>
    </w:p>
    <w:p>
      <w:r>
        <w:t>in different activities or work in the community thus interacting and learning</w:t>
      </w:r>
    </w:p>
    <w:p>
      <w:r>
        <w:t>from the community.</w:t>
      </w:r>
    </w:p>
    <w:p>
      <w:r>
        <w:t>Suggested Non formal activity to support learning: Participate in</w:t>
      </w:r>
    </w:p>
    <w:p>
      <w:r>
        <w:t>cleaning the school, get involved in environmental club activities, for</w:t>
      </w:r>
    </w:p>
    <w:p>
      <w:r>
        <w:t>example, tree planting</w:t>
      </w:r>
    </w:p>
    <w:p>
      <w:r>
        <w:t>Suggested assessment: Oral questions, portfolios, observation, written</w:t>
      </w:r>
    </w:p>
    <w:p>
      <w:r>
        <w:t>quizzes, question and answer, reciting, checklists, filling in blank spaces</w:t>
      </w:r>
    </w:p>
    <w:p>
      <w:r>
        <w:t>,puzzles, projects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Very good understanding of Jesus’ work</w:t>
      </w:r>
    </w:p>
    <w:p>
      <w:r>
        <w:t>and applies it in  their daily lives by</w:t>
      </w:r>
    </w:p>
    <w:p>
      <w:r>
        <w:t>Good understanding of Jesus’</w:t>
      </w:r>
    </w:p>
    <w:p>
      <w:r>
        <w:t>work and applies it in their</w:t>
      </w:r>
    </w:p>
    <w:p>
      <w:r>
        <w:t>Some understanding of Jesus’ work and</w:t>
      </w:r>
    </w:p>
    <w:p>
      <w:r>
        <w:t>sometimes applies it in  their daily lives</w:t>
      </w:r>
    </w:p>
    <w:p>
      <w:r>
        <w:t>Hardly understands Jesus’  work</w:t>
      </w:r>
    </w:p>
    <w:p>
      <w:r>
        <w:t>and seldom performs simple chores</w:t>
      </w:r>
    </w:p>
    <w:p/>
    <w:p>
      <w:r>
        <w:t>34</w:t>
      </w:r>
    </w:p>
    <w:p/>
    <w:p>
      <w:r>
        <w:t>performing simple chores at home daily lives by performing</w:t>
      </w:r>
    </w:p>
    <w:p>
      <w:r>
        <w:t>simple chores at home</w:t>
      </w:r>
    </w:p>
    <w:p>
      <w:r>
        <w:t>by performing simple chores at home at home</w:t>
      </w:r>
    </w:p>
    <w:p>
      <w:r>
        <w:t>Strand</w:t>
      </w:r>
    </w:p>
    <w:p/>
    <w:p>
      <w:r>
        <w:t>Sub strand Specific learning outcomes Suggested learning experiences</w:t>
      </w:r>
    </w:p>
    <w:p/>
    <w:p>
      <w:r>
        <w:t>Key inquiry</w:t>
      </w:r>
    </w:p>
    <w:p>
      <w:r>
        <w:t>question(s)</w:t>
      </w:r>
    </w:p>
    <w:p>
      <w:r>
        <w:t>3.0 The life</w:t>
      </w:r>
    </w:p>
    <w:p>
      <w:r>
        <w:t>of Jesus</w:t>
      </w:r>
    </w:p>
    <w:p>
      <w:r>
        <w:t>Christ</w:t>
      </w:r>
    </w:p>
    <w:p/>
    <w:p>
      <w:r>
        <w:t>3.3 Jesus calms</w:t>
      </w:r>
    </w:p>
    <w:p>
      <w:r>
        <w:t>the Storm</w:t>
      </w:r>
    </w:p>
    <w:p/>
    <w:p>
      <w:r>
        <w:t>3 lessons</w:t>
      </w:r>
    </w:p>
    <w:p>
      <w:r>
        <w:t>By the end of the Sub strand, the learner</w:t>
      </w:r>
    </w:p>
    <w:p>
      <w:r>
        <w:t>should be able to:</w:t>
      </w:r>
    </w:p>
    <w:p>
      <w:r>
        <w:t>a) narrate the miracle of calming the</w:t>
      </w:r>
    </w:p>
    <w:p>
      <w:r>
        <w:t>storm and relate it to their daily lives</w:t>
      </w:r>
    </w:p>
    <w:p>
      <w:r>
        <w:t>by having faith in God</w:t>
      </w:r>
    </w:p>
    <w:p>
      <w:r>
        <w:t>b) appreciate the miracle of calming the</w:t>
      </w:r>
    </w:p>
    <w:p>
      <w:r>
        <w:t>storm by trusting God when faced</w:t>
      </w:r>
    </w:p>
    <w:p>
      <w:r>
        <w:t>with challenges</w:t>
      </w:r>
    </w:p>
    <w:p>
      <w:r>
        <w:t> The learners to read Matthew 8:23-27</w:t>
      </w:r>
    </w:p>
    <w:p>
      <w:r>
        <w:t> Learners to watch a video on  the miracle of</w:t>
      </w:r>
    </w:p>
    <w:p>
      <w:r>
        <w:t>calming the storm</w:t>
      </w:r>
    </w:p>
    <w:p>
      <w:r>
        <w:t> Learners to discuss in pairs what they do when</w:t>
      </w:r>
    </w:p>
    <w:p>
      <w:r>
        <w:t>they face difficulties</w:t>
      </w:r>
    </w:p>
    <w:p>
      <w:r>
        <w:t> Learners to role play the miracle of calming the</w:t>
      </w:r>
    </w:p>
    <w:p>
      <w:r>
        <w:t>storm</w:t>
      </w:r>
    </w:p>
    <w:p>
      <w:r>
        <w:t> Learners to  draw and colour  a  boat</w:t>
      </w:r>
    </w:p>
    <w:p>
      <w:r>
        <w:t> Learners to sing a song about calming the storm</w:t>
      </w:r>
    </w:p>
    <w:p>
      <w:r>
        <w:t>1. How did Jesus</w:t>
      </w:r>
    </w:p>
    <w:p>
      <w:r>
        <w:t>calm the storm?</w:t>
      </w:r>
    </w:p>
    <w:p>
      <w:r>
        <w:t>2. What should</w:t>
      </w:r>
    </w:p>
    <w:p>
      <w:r>
        <w:t>you do when</w:t>
      </w:r>
    </w:p>
    <w:p>
      <w:r>
        <w:t>you face</w:t>
      </w:r>
    </w:p>
    <w:p>
      <w:r>
        <w:t>difficulties?</w:t>
      </w:r>
    </w:p>
    <w:p/>
    <w:p>
      <w:r>
        <w:t>Core Competences to be developed: Learning to learn as they read the Bible, digital literacy as they watch the video, imagination and creativity as they role</w:t>
      </w:r>
    </w:p>
    <w:p>
      <w:r>
        <w:t>play, draw and colour the boat</w:t>
      </w:r>
    </w:p>
    <w:p>
      <w:r>
        <w:t>Link to PCIs: Life skills; decision making</w:t>
      </w:r>
    </w:p>
    <w:p>
      <w:r>
        <w:t>coping with emotions, assertiveness, problem solving</w:t>
      </w:r>
    </w:p>
    <w:p>
      <w:r>
        <w:t>ESD; environmental awareness(Jesus calmed the storm), Safety and security</w:t>
      </w:r>
    </w:p>
    <w:p>
      <w:r>
        <w:t>learn; from family members home safety measures</w:t>
      </w:r>
    </w:p>
    <w:p>
      <w:r>
        <w:t>Link to Values: Trust, faith ,obedience, care, responsibility, love</w:t>
      </w:r>
    </w:p>
    <w:p>
      <w:r>
        <w:t>Link to other learning activity areas: Environmental Activities calming the</w:t>
      </w:r>
    </w:p>
    <w:p>
      <w:r>
        <w:t>storm (weather)</w:t>
      </w:r>
    </w:p>
    <w:p>
      <w:r>
        <w:t>Movement and Creative Activities as they sing, role play and draw</w:t>
      </w:r>
    </w:p>
    <w:p>
      <w:r>
        <w:t>Language Activities as they read the Bible</w:t>
      </w:r>
    </w:p>
    <w:p>
      <w:r>
        <w:t>Suggested Community Service learning activities: Learners to pray with</w:t>
      </w:r>
    </w:p>
    <w:p>
      <w:r>
        <w:t>family members</w:t>
      </w:r>
    </w:p>
    <w:p>
      <w:r>
        <w:t>Suggested Non formal Activity to support learning: Participate in prayer</w:t>
      </w:r>
    </w:p>
    <w:p>
      <w:r>
        <w:t>during Bible club sessions</w:t>
      </w:r>
    </w:p>
    <w:p>
      <w:r>
        <w:t>Suggested assessment: Oral questions, portfolios, observation, written</w:t>
      </w:r>
    </w:p>
    <w:p>
      <w:r>
        <w:t>quizzes, question and answer, reciting, checklists, drawing, filling in blank</w:t>
      </w:r>
    </w:p>
    <w:p>
      <w:r>
        <w:t>spaces ,puzzles</w:t>
      </w:r>
    </w:p>
    <w:p/>
    <w:p>
      <w:r>
        <w:t>35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Excellent  understanding of how Jesus</w:t>
      </w:r>
    </w:p>
    <w:p>
      <w:r>
        <w:t>calmed the storm and always relates it to</w:t>
      </w:r>
    </w:p>
    <w:p>
      <w:r>
        <w:t>their daily experiences</w:t>
      </w:r>
    </w:p>
    <w:p>
      <w:r>
        <w:t>Good understanding of how Jesus</w:t>
      </w:r>
    </w:p>
    <w:p>
      <w:r>
        <w:t>calmed the storm and is able to relate</w:t>
      </w:r>
    </w:p>
    <w:p>
      <w:r>
        <w:t>it to their daily experiences</w:t>
      </w:r>
    </w:p>
    <w:p>
      <w:r>
        <w:t>Some understanding of how</w:t>
      </w:r>
    </w:p>
    <w:p>
      <w:r>
        <w:t>Jesus calmed the storm but</w:t>
      </w:r>
    </w:p>
    <w:p>
      <w:r>
        <w:t>cannot relate the  event to their</w:t>
      </w:r>
    </w:p>
    <w:p>
      <w:r>
        <w:t>daily experiences</w:t>
      </w:r>
    </w:p>
    <w:p>
      <w:r>
        <w:t>Barely understands  calming the</w:t>
      </w:r>
    </w:p>
    <w:p>
      <w:r>
        <w:t>storm neither relates it to their daily</w:t>
      </w:r>
    </w:p>
    <w:p>
      <w:r>
        <w:t>lives</w:t>
      </w:r>
    </w:p>
    <w:p/>
    <w:p>
      <w:r>
        <w:t>Strand</w:t>
      </w:r>
    </w:p>
    <w:p/>
    <w:p>
      <w:r>
        <w:t>Sub strand Specific learning outcomes Suggested learning experiences</w:t>
      </w:r>
    </w:p>
    <w:p/>
    <w:p>
      <w:r>
        <w:t>Key inquiry</w:t>
      </w:r>
    </w:p>
    <w:p>
      <w:r>
        <w:t>question(s)</w:t>
      </w:r>
    </w:p>
    <w:p>
      <w:r>
        <w:t>3.0 The life</w:t>
      </w:r>
    </w:p>
    <w:p>
      <w:r>
        <w:t>of Jesus</w:t>
      </w:r>
    </w:p>
    <w:p>
      <w:r>
        <w:t>Christ</w:t>
      </w:r>
    </w:p>
    <w:p>
      <w:r>
        <w:t>3.4 Miraculous catch</w:t>
      </w:r>
    </w:p>
    <w:p>
      <w:r>
        <w:t>of Fish</w:t>
      </w:r>
    </w:p>
    <w:p/>
    <w:p>
      <w:r>
        <w:t>4 lessons</w:t>
      </w:r>
    </w:p>
    <w:p>
      <w:r>
        <w:t>By the end of the Sub strand, the</w:t>
      </w:r>
    </w:p>
    <w:p>
      <w:r>
        <w:t>learner should be able to:</w:t>
      </w:r>
    </w:p>
    <w:p>
      <w:r>
        <w:t>a) explain how Jesus solved the</w:t>
      </w:r>
    </w:p>
    <w:p>
      <w:r>
        <w:t>problem of the fishermen and</w:t>
      </w:r>
    </w:p>
    <w:p>
      <w:r>
        <w:t>relate it to their lives by trusting in</w:t>
      </w:r>
    </w:p>
    <w:p>
      <w:r>
        <w:t>God</w:t>
      </w:r>
    </w:p>
    <w:p>
      <w:r>
        <w:t>b) appreciate the response of the</w:t>
      </w:r>
    </w:p>
    <w:p>
      <w:r>
        <w:t>fishermen by obeying God</w:t>
      </w:r>
    </w:p>
    <w:p>
      <w:r>
        <w:t>● Learners to read Luke 5:3-9</w:t>
      </w:r>
    </w:p>
    <w:p>
      <w:r>
        <w:t>● Learners to watch a video on the miraculous catch of</w:t>
      </w:r>
    </w:p>
    <w:p>
      <w:r>
        <w:t>fish</w:t>
      </w:r>
    </w:p>
    <w:p>
      <w:r>
        <w:t>● Learners to role play the miraculous  catch of fish</w:t>
      </w:r>
    </w:p>
    <w:p>
      <w:r>
        <w:t>● Learners to sing the song ‘I will make you fishers of</w:t>
      </w:r>
    </w:p>
    <w:p>
      <w:r>
        <w:t>men………………….”</w:t>
      </w:r>
    </w:p>
    <w:p>
      <w:r>
        <w:t>●  Learners to draw and colour a fish</w:t>
      </w:r>
    </w:p>
    <w:p>
      <w:r>
        <w:t>1. How did</w:t>
      </w:r>
    </w:p>
    <w:p>
      <w:r>
        <w:t>Jesus help the</w:t>
      </w:r>
    </w:p>
    <w:p>
      <w:r>
        <w:t>fishermen?</w:t>
      </w:r>
    </w:p>
    <w:p>
      <w:r>
        <w:t>2. What was the</w:t>
      </w:r>
    </w:p>
    <w:p>
      <w:r>
        <w:t>result of their</w:t>
      </w:r>
    </w:p>
    <w:p>
      <w:r>
        <w:t>obedience?</w:t>
      </w:r>
    </w:p>
    <w:p>
      <w:r>
        <w:t>Core Competences to be developed: Communication and collaboration through role playing the miraculous catch of fish, imagination and creativity as they</w:t>
      </w:r>
    </w:p>
    <w:p>
      <w:r>
        <w:t>draw and colour the fish, learning to learn as they read the Bible, digital literacy as they watch the video</w:t>
      </w:r>
    </w:p>
    <w:p>
      <w:r>
        <w:t>Link to PCIs: Life skills; coping with emotions and stress ,decision making,</w:t>
      </w:r>
    </w:p>
    <w:p>
      <w:r>
        <w:t>effective communication, Citizenship; social cohesion</w:t>
      </w:r>
    </w:p>
    <w:p>
      <w:r>
        <w:t>ESD; food security, environmental awareness</w:t>
      </w:r>
    </w:p>
    <w:p>
      <w:r>
        <w:t>Health Education; nutrition and hygiene</w:t>
      </w:r>
    </w:p>
    <w:p>
      <w:r>
        <w:t>Link to Values: Faith, obedience, hard work, cooperation ,responsibility,</w:t>
      </w:r>
    </w:p>
    <w:p>
      <w:r>
        <w:t>love, trust</w:t>
      </w:r>
    </w:p>
    <w:p>
      <w:r>
        <w:t>Link to other learning activity areas: Environment Activities ;  observe a</w:t>
      </w:r>
    </w:p>
    <w:p>
      <w:r>
        <w:t>fish pond in the school compound in the company of a teacher or teachers</w:t>
      </w:r>
    </w:p>
    <w:p>
      <w:r>
        <w:t>Movement and Creative Activities through role play and singing</w:t>
      </w:r>
    </w:p>
    <w:p>
      <w:r>
        <w:t>Language Activities as they read the Bible</w:t>
      </w:r>
    </w:p>
    <w:p>
      <w:r>
        <w:t>Suggested Community Service Learning activities: Learners can take a</w:t>
      </w:r>
    </w:p>
    <w:p>
      <w:r>
        <w:t>nature walk and visit a fish pond in the company of parents/guardian</w:t>
      </w:r>
    </w:p>
    <w:p>
      <w:r>
        <w:t>Suggested Non formal Activity to support learning: Singing, initiate a Suggested assessment: Oral questions, portfolios, observation, written</w:t>
      </w:r>
    </w:p>
    <w:p/>
    <w:p>
      <w:r>
        <w:t>36</w:t>
      </w:r>
    </w:p>
    <w:p/>
    <w:p>
      <w:r>
        <w:t>project of a miniature fish pond at school, participate in environmental club</w:t>
      </w:r>
    </w:p>
    <w:p>
      <w:r>
        <w:t>activities</w:t>
      </w:r>
    </w:p>
    <w:p>
      <w:r>
        <w:t>quizzes, questions and answers, reciting, checklists, drawing, filling in blank</w:t>
      </w:r>
    </w:p>
    <w:p>
      <w:r>
        <w:t>spaces ,puzzles</w:t>
      </w:r>
    </w:p>
    <w:p>
      <w:r>
        <w:t>Assessment Rubric</w:t>
      </w:r>
    </w:p>
    <w:p>
      <w:r>
        <w:t>Exceeding expectations Meeting expectations Approaching expectations Below expectations</w:t>
      </w:r>
    </w:p>
    <w:p>
      <w:r>
        <w:t>Clearly  and  correctly explains the</w:t>
      </w:r>
    </w:p>
    <w:p>
      <w:r>
        <w:t>miraculous catch of fish</w:t>
      </w:r>
    </w:p>
    <w:p>
      <w:r>
        <w:t>Correctly explains the miraculous</w:t>
      </w:r>
    </w:p>
    <w:p>
      <w:r>
        <w:t>catch of fish</w:t>
      </w:r>
    </w:p>
    <w:p>
      <w:r>
        <w:t>Occasionally explains the</w:t>
      </w:r>
    </w:p>
    <w:p>
      <w:r>
        <w:t>miraculous catch of fish</w:t>
      </w:r>
    </w:p>
    <w:p>
      <w:r>
        <w:t>Hardly explains the miraculous</w:t>
      </w:r>
    </w:p>
    <w:p>
      <w:r>
        <w:t>catch of fish</w:t>
      </w:r>
    </w:p>
    <w:p/>
    <w:p>
      <w:r>
        <w:t>Strand</w:t>
      </w:r>
    </w:p>
    <w:p/>
    <w:p>
      <w:r>
        <w:t>Sub strand Specific learning outcomes Suggested learning experiences  Key inquiry</w:t>
      </w:r>
    </w:p>
    <w:p>
      <w:r>
        <w:t>question(s)</w:t>
      </w:r>
    </w:p>
    <w:p>
      <w:r>
        <w:t>3.0 The</w:t>
      </w:r>
    </w:p>
    <w:p>
      <w:r>
        <w:t>life of</w:t>
      </w:r>
    </w:p>
    <w:p>
      <w:r>
        <w:t>Jesus</w:t>
      </w:r>
    </w:p>
    <w:p>
      <w:r>
        <w:t>Christ</w:t>
      </w:r>
    </w:p>
    <w:p>
      <w:r>
        <w:t>3.5 Healing of  the</w:t>
      </w:r>
    </w:p>
    <w:p>
      <w:r>
        <w:t>Man with a</w:t>
      </w:r>
    </w:p>
    <w:p>
      <w:r>
        <w:t>Withered Hand</w:t>
      </w:r>
    </w:p>
    <w:p/>
    <w:p>
      <w:r>
        <w:t>4 lessons</w:t>
      </w:r>
    </w:p>
    <w:p>
      <w:r>
        <w:t>By the end of the Sub strand, the learner</w:t>
      </w:r>
    </w:p>
    <w:p>
      <w:r>
        <w:t>should be able to:</w:t>
      </w:r>
    </w:p>
    <w:p>
      <w:r>
        <w:t>a) describe the healing of the man with a</w:t>
      </w:r>
    </w:p>
    <w:p>
      <w:r>
        <w:t>withered hand  and relate it to their lives</w:t>
      </w:r>
    </w:p>
    <w:p>
      <w:r>
        <w:t>by trusting  God for healing</w:t>
      </w:r>
    </w:p>
    <w:p>
      <w:r>
        <w:t>b) appreciate Jesus’ compassion by</w:t>
      </w:r>
    </w:p>
    <w:p>
      <w:r>
        <w:t>expressing kindness to others</w:t>
      </w:r>
    </w:p>
    <w:p>
      <w:r>
        <w:t>● Learners to read Matthew 12:9-13</w:t>
      </w:r>
    </w:p>
    <w:p>
      <w:r>
        <w:t>● Learners to draw in pairs a withered hand</w:t>
      </w:r>
    </w:p>
    <w:p>
      <w:r>
        <w:t>● learners to watch a video of healing the man</w:t>
      </w:r>
    </w:p>
    <w:p>
      <w:r>
        <w:t>with a withered hand</w:t>
      </w:r>
    </w:p>
    <w:p>
      <w:r>
        <w:t>● Learners to role play the healing of the man</w:t>
      </w:r>
    </w:p>
    <w:p>
      <w:r>
        <w:t>with a withered hand</w:t>
      </w:r>
    </w:p>
    <w:p>
      <w:r>
        <w:t>● Learners to write Mathew 12:13 on flash cards</w:t>
      </w:r>
    </w:p>
    <w:p>
      <w:r>
        <w:t>and recite it aloud in front of the class</w:t>
      </w:r>
    </w:p>
    <w:p>
      <w:r>
        <w:t>1. Who healed</w:t>
      </w:r>
    </w:p>
    <w:p>
      <w:r>
        <w:t>the man with</w:t>
      </w:r>
    </w:p>
    <w:p>
      <w:r>
        <w:t>a withered</w:t>
      </w:r>
    </w:p>
    <w:p>
      <w:r>
        <w:t>hand?</w:t>
      </w:r>
    </w:p>
    <w:p>
      <w:r>
        <w:t>2. What do you</w:t>
      </w:r>
    </w:p>
    <w:p>
      <w:r>
        <w:t>learn from</w:t>
      </w:r>
    </w:p>
    <w:p>
      <w:r>
        <w:t>this work?</w:t>
      </w:r>
    </w:p>
    <w:p/>
    <w:p>
      <w:r>
        <w:t>Core Competences to be developed: Communication and collaboration through role play, imagination and creativity through drawing, digital literacy by</w:t>
      </w:r>
    </w:p>
    <w:p>
      <w:r>
        <w:t>watching a video</w:t>
      </w:r>
    </w:p>
    <w:p>
      <w:r>
        <w:t>Link to PCIs: Life skills; critical thinking, self-awareness ,effective communication,</w:t>
      </w:r>
    </w:p>
    <w:p>
      <w:r>
        <w:t>assertiveness ,problem solving, self esteem</w:t>
      </w:r>
    </w:p>
    <w:p>
      <w:r>
        <w:t>Health Education; non-communicable diseases-healing of the withered hand</w:t>
      </w:r>
    </w:p>
    <w:p>
      <w:r>
        <w:t>Links to Values: Compassion, love, faith, social justice, trust</w:t>
      </w:r>
    </w:p>
    <w:p>
      <w:r>
        <w:t>Link to other learning activity areas: Movement and Creative Activities through</w:t>
      </w:r>
    </w:p>
    <w:p>
      <w:r>
        <w:t>role play</w:t>
      </w:r>
    </w:p>
    <w:p>
      <w:r>
        <w:t>Language Activities through reading</w:t>
      </w:r>
    </w:p>
    <w:p>
      <w:r>
        <w:t>Suggested Community Service Learning activities: Visit the</w:t>
      </w:r>
    </w:p>
    <w:p>
      <w:r>
        <w:t>physically challenged in the company of their parents, pray with them</w:t>
      </w:r>
    </w:p>
    <w:p>
      <w:r>
        <w:t>and help them with household chores</w:t>
      </w:r>
    </w:p>
    <w:p>
      <w:r>
        <w:t>Suggested Non formal Activity to support learning: Assist learners who are sick</w:t>
      </w:r>
    </w:p>
    <w:p>
      <w:r>
        <w:t>and the physically challenged</w:t>
      </w:r>
    </w:p>
    <w:p>
      <w:r>
        <w:t>Suggested assessment: Oral questions, portfolios, observation,</w:t>
      </w:r>
    </w:p>
    <w:p>
      <w:r>
        <w:t>written quizzes, questions and answers, reciting, checklists, drawing,</w:t>
      </w:r>
    </w:p>
    <w:p>
      <w:r>
        <w:t>filling in blank spaces ,puzzles</w:t>
      </w:r>
    </w:p>
    <w:p/>
    <w:p>
      <w:r>
        <w:t>37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Clearly and adequately explains the</w:t>
      </w:r>
    </w:p>
    <w:p>
      <w:r>
        <w:t>healing of the man with a withered hand</w:t>
      </w:r>
    </w:p>
    <w:p>
      <w:r>
        <w:t>Adequately explains the healing</w:t>
      </w:r>
    </w:p>
    <w:p>
      <w:r>
        <w:t>of the man with a withered hand</w:t>
      </w:r>
    </w:p>
    <w:p>
      <w:r>
        <w:t>Sometimes explains the healing of the</w:t>
      </w:r>
    </w:p>
    <w:p>
      <w:r>
        <w:t>man with a withered hand</w:t>
      </w:r>
    </w:p>
    <w:p>
      <w:r>
        <w:t>Hardly explains the healing of</w:t>
      </w:r>
    </w:p>
    <w:p>
      <w:r>
        <w:t>the man with a withered hand</w:t>
      </w:r>
    </w:p>
    <w:p/>
    <w:p>
      <w:r>
        <w:t>Strand</w:t>
      </w:r>
    </w:p>
    <w:p/>
    <w:p>
      <w:r>
        <w:t>3.0 The</w:t>
      </w:r>
    </w:p>
    <w:p>
      <w:r>
        <w:t>life of</w:t>
      </w:r>
    </w:p>
    <w:p>
      <w:r>
        <w:t>Jesus</w:t>
      </w:r>
    </w:p>
    <w:p>
      <w:r>
        <w:t>Christ</w:t>
      </w:r>
    </w:p>
    <w:p/>
    <w:p>
      <w:r>
        <w:t>Sub strand 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3.6 Easter</w:t>
      </w:r>
    </w:p>
    <w:p>
      <w:r>
        <w:t>3 lessons</w:t>
      </w:r>
    </w:p>
    <w:p>
      <w:r>
        <w:t>By the end of the Sub strand, the learner</w:t>
      </w:r>
    </w:p>
    <w:p>
      <w:r>
        <w:t>should be able to:</w:t>
      </w:r>
    </w:p>
    <w:p>
      <w:r>
        <w:t>a) discuss the death of Jesus as a sign of</w:t>
      </w:r>
    </w:p>
    <w:p>
      <w:r>
        <w:t>total love for humankind and desire to</w:t>
      </w:r>
    </w:p>
    <w:p>
      <w:r>
        <w:t>love  others</w:t>
      </w:r>
    </w:p>
    <w:p>
      <w:r>
        <w:t>b) appreciate Jesus Christ death and</w:t>
      </w:r>
    </w:p>
    <w:p>
      <w:r>
        <w:t>resurrection as the way to salvation</w:t>
      </w:r>
    </w:p>
    <w:p/>
    <w:p>
      <w:r>
        <w:t>● Learners to write I Cor 15:3-4 on flash cards and</w:t>
      </w:r>
    </w:p>
    <w:p>
      <w:r>
        <w:t>recite the verse in turns</w:t>
      </w:r>
    </w:p>
    <w:p>
      <w:r>
        <w:t>● Learners to mention what happened on Good Friday</w:t>
      </w:r>
    </w:p>
    <w:p>
      <w:r>
        <w:t>● Learners  to view a picture  of Jesus nailed on the</w:t>
      </w:r>
    </w:p>
    <w:p>
      <w:r>
        <w:t>cross</w:t>
      </w:r>
    </w:p>
    <w:p>
      <w:r>
        <w:t>● Learners to mention what took place on Easter</w:t>
      </w:r>
    </w:p>
    <w:p>
      <w:r>
        <w:t>Monday, as they read Mark 16:5-6</w:t>
      </w:r>
    </w:p>
    <w:p>
      <w:r>
        <w:t>● Learners to view a picture of three women who</w:t>
      </w:r>
    </w:p>
    <w:p>
      <w:r>
        <w:t>visited an empty grave</w:t>
      </w:r>
    </w:p>
    <w:p>
      <w:r>
        <w:t>● Learners to be guided to draw an empty cross</w:t>
      </w:r>
    </w:p>
    <w:p>
      <w:r>
        <w:t>1. Who died for</w:t>
      </w:r>
    </w:p>
    <w:p>
      <w:r>
        <w:t>your sins?</w:t>
      </w:r>
    </w:p>
    <w:p>
      <w:r>
        <w:t>2. Why is Jesus’</w:t>
      </w:r>
    </w:p>
    <w:p>
      <w:r>
        <w:t>death</w:t>
      </w:r>
    </w:p>
    <w:p>
      <w:r>
        <w:t>important to</w:t>
      </w:r>
    </w:p>
    <w:p>
      <w:r>
        <w:t>Christians?</w:t>
      </w:r>
    </w:p>
    <w:p>
      <w:r>
        <w:t>3. Which day did</w:t>
      </w:r>
    </w:p>
    <w:p>
      <w:r>
        <w:t>Jesus</w:t>
      </w:r>
    </w:p>
    <w:p>
      <w:r>
        <w:t>resurrect?</w:t>
      </w:r>
    </w:p>
    <w:p/>
    <w:p>
      <w:r>
        <w:t>Core Competences to be developed: Critical thinking and problem solving as they discuss, imagination and creativity as they sing and draw, digital literacy</w:t>
      </w:r>
    </w:p>
    <w:p>
      <w:r>
        <w:t>as they watch a video</w:t>
      </w:r>
    </w:p>
    <w:p>
      <w:r>
        <w:t>Link to PCIs: Life skills; problem solving, friendship formation Link to Values: Compassion, love, care, sharing, faith, social justice, courage</w:t>
      </w:r>
    </w:p>
    <w:p>
      <w:r>
        <w:t>Link to other learning activity areas: Language Activities as they recite</w:t>
      </w:r>
    </w:p>
    <w:p>
      <w:r>
        <w:t>Bible verses</w:t>
      </w:r>
    </w:p>
    <w:p>
      <w:r>
        <w:t>Movement and Creative Activities through singing, role play and drawing</w:t>
      </w:r>
    </w:p>
    <w:p/>
    <w:p>
      <w:r>
        <w:t>Suggested Community Service Learning activities: Children accompany</w:t>
      </w:r>
    </w:p>
    <w:p>
      <w:r>
        <w:t>their parents to church for Good Friday and Easter festivities</w:t>
      </w:r>
    </w:p>
    <w:p>
      <w:r>
        <w:t>Suggested Non formal Activity to support learning: Singing Suggested assessment: Oral questions, portfolios, observation, written</w:t>
      </w:r>
    </w:p>
    <w:p/>
    <w:p>
      <w:r>
        <w:t>38</w:t>
      </w:r>
    </w:p>
    <w:p/>
    <w:p>
      <w:r>
        <w:t>,dramatization, Participate in Bible club activities, quizzes, question and answer, listening, reciting, checklists, drawing, filling in</w:t>
      </w:r>
    </w:p>
    <w:p>
      <w:r>
        <w:t>blank spaces ,puzzles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Very clear understanding of Jesus’ death</w:t>
      </w:r>
    </w:p>
    <w:p>
      <w:r>
        <w:t>on the cross and relates it to their lives</w:t>
      </w:r>
    </w:p>
    <w:p>
      <w:r>
        <w:t>by loving others</w:t>
      </w:r>
    </w:p>
    <w:p>
      <w:r>
        <w:t>Clear understanding of Jesus’ death</w:t>
      </w:r>
    </w:p>
    <w:p>
      <w:r>
        <w:t>on the cross and relates it to their</w:t>
      </w:r>
    </w:p>
    <w:p>
      <w:r>
        <w:t>lives by loving others</w:t>
      </w:r>
    </w:p>
    <w:p>
      <w:r>
        <w:t>Some understanding of Jesus’ death on</w:t>
      </w:r>
    </w:p>
    <w:p>
      <w:r>
        <w:t>the cross and sometimes relates it to</w:t>
      </w:r>
    </w:p>
    <w:p>
      <w:r>
        <w:t>their lives by loving others</w:t>
      </w:r>
    </w:p>
    <w:p>
      <w:r>
        <w:t>Rarely understands  Jesus’ death</w:t>
      </w:r>
    </w:p>
    <w:p>
      <w:r>
        <w:t>on the cross and  does not relate it</w:t>
      </w:r>
    </w:p>
    <w:p>
      <w:r>
        <w:t>to their lives</w:t>
      </w:r>
    </w:p>
    <w:p/>
    <w:p>
      <w:r>
        <w:t>Strand Sub strand</w:t>
      </w:r>
    </w:p>
    <w:p/>
    <w:p>
      <w:r>
        <w:t>Specific learning outcomes Suggested learning experiences</w:t>
      </w:r>
    </w:p>
    <w:p/>
    <w:p>
      <w:r>
        <w:t>Key inquiry</w:t>
      </w:r>
    </w:p>
    <w:p>
      <w:r>
        <w:t>question(s)</w:t>
      </w:r>
    </w:p>
    <w:p>
      <w:r>
        <w:t>4.0 Christian</w:t>
      </w:r>
    </w:p>
    <w:p>
      <w:r>
        <w:t>Values</w:t>
      </w:r>
    </w:p>
    <w:p/>
    <w:p>
      <w:r>
        <w:t>4.1 Sharing</w:t>
      </w:r>
    </w:p>
    <w:p/>
    <w:p>
      <w:r>
        <w:t>2 lessons</w:t>
      </w:r>
    </w:p>
    <w:p>
      <w:r>
        <w:t>By the end of the Sub strand, the</w:t>
      </w:r>
    </w:p>
    <w:p>
      <w:r>
        <w:t>learner should be able to:</w:t>
      </w:r>
    </w:p>
    <w:p>
      <w:r>
        <w:t>a) identify items shared at school to</w:t>
      </w:r>
    </w:p>
    <w:p>
      <w:r>
        <w:t>promote harmonious living</w:t>
      </w:r>
    </w:p>
    <w:p>
      <w:r>
        <w:t>b) identify occasions when they share</w:t>
      </w:r>
    </w:p>
    <w:p>
      <w:r>
        <w:t>to show kindness</w:t>
      </w:r>
    </w:p>
    <w:p/>
    <w:p>
      <w:r>
        <w:t>● Learners to identify various items that can be</w:t>
      </w:r>
    </w:p>
    <w:p>
      <w:r>
        <w:t>shared at school</w:t>
      </w:r>
    </w:p>
    <w:p>
      <w:r>
        <w:t>● In pairs, learners to list the importance of</w:t>
      </w:r>
    </w:p>
    <w:p>
      <w:r>
        <w:t>sharing with others</w:t>
      </w:r>
    </w:p>
    <w:p>
      <w:r>
        <w:t>● In groups, learners to role play sharing in class</w:t>
      </w:r>
    </w:p>
    <w:p>
      <w:r>
        <w:t>● Learners to sing a song on sharing</w:t>
      </w:r>
    </w:p>
    <w:p>
      <w:r>
        <w:t>● Learners to recite Hebrews 13:16</w:t>
      </w:r>
    </w:p>
    <w:p>
      <w:r>
        <w:t>1. Which items can</w:t>
      </w:r>
    </w:p>
    <w:p>
      <w:r>
        <w:t>be shared at</w:t>
      </w:r>
    </w:p>
    <w:p>
      <w:r>
        <w:t>school?</w:t>
      </w:r>
    </w:p>
    <w:p>
      <w:r>
        <w:t>2. Why is it</w:t>
      </w:r>
    </w:p>
    <w:p>
      <w:r>
        <w:t>important to share</w:t>
      </w:r>
    </w:p>
    <w:p>
      <w:r>
        <w:t>with others?</w:t>
      </w:r>
    </w:p>
    <w:p>
      <w:r>
        <w:t>3. Whom do you</w:t>
      </w:r>
    </w:p>
    <w:p>
      <w:r>
        <w:t>share with?</w:t>
      </w:r>
    </w:p>
    <w:p>
      <w:r>
        <w:t>Core Competences to be developed: Collaboration and communication as they discuss in groups, imagination and creativity as they role play and sing, self-</w:t>
      </w:r>
    </w:p>
    <w:p>
      <w:r>
        <w:t>efficacy as they  share with others</w:t>
      </w:r>
    </w:p>
    <w:p>
      <w:r>
        <w:t>Link to PCIs: Citizenship; inclusion and equity</w:t>
      </w:r>
    </w:p>
    <w:p>
      <w:r>
        <w:t>Life skills: empathy, effective communication, interpersonal relationship,</w:t>
      </w:r>
    </w:p>
    <w:p>
      <w:r>
        <w:t>friendship formation and maintenance, decision making</w:t>
      </w:r>
    </w:p>
    <w:p>
      <w:r>
        <w:t>Health Education; sharing</w:t>
      </w:r>
    </w:p>
    <w:p>
      <w:r>
        <w:t>Link to Values: Respect, responsibility, sharing, unity</w:t>
      </w:r>
    </w:p>
    <w:p>
      <w:r>
        <w:t>Link to other learning activity areas: Mathematical Activities as they</w:t>
      </w:r>
    </w:p>
    <w:p>
      <w:r>
        <w:t>share, Language Activities as they read</w:t>
      </w:r>
    </w:p>
    <w:p>
      <w:r>
        <w:t>Suggested Community Service Learning activities: Share with neighbours,</w:t>
      </w:r>
    </w:p>
    <w:p>
      <w:r>
        <w:t>visit the sick and share with them, invite others to celebrate their birthdays</w:t>
      </w:r>
    </w:p>
    <w:p/>
    <w:p>
      <w:r>
        <w:t>39</w:t>
      </w:r>
    </w:p>
    <w:p/>
    <w:p>
      <w:r>
        <w:t>Movement and Creative Activities  as they sing</w:t>
      </w:r>
    </w:p>
    <w:p>
      <w:r>
        <w:t>Suggested Non formal Activity to support learning: Recite poems</w:t>
      </w:r>
    </w:p>
    <w:p>
      <w:r>
        <w:t>related to sharing</w:t>
      </w:r>
    </w:p>
    <w:p>
      <w:r>
        <w:t>Suggested assessment:  oral questions, portfolios, observation, written quizzes,</w:t>
      </w:r>
    </w:p>
    <w:p>
      <w:r>
        <w:t>question and answer, listening, reciting, checklists, drawing, filling in blank</w:t>
      </w:r>
    </w:p>
    <w:p>
      <w:r>
        <w:t>spaces ,puzzles, sorting</w:t>
      </w:r>
    </w:p>
    <w:p>
      <w:r>
        <w:t>Assessment Rubrics</w:t>
      </w:r>
    </w:p>
    <w:p>
      <w:r>
        <w:t>Exceeding expectations Meeting expectations Approaching expectations Below expectations</w:t>
      </w:r>
    </w:p>
    <w:p>
      <w:r>
        <w:t>Very good understanding of the value</w:t>
      </w:r>
    </w:p>
    <w:p>
      <w:r>
        <w:t>of sharing and often share items with</w:t>
      </w:r>
    </w:p>
    <w:p>
      <w:r>
        <w:t>others</w:t>
      </w:r>
    </w:p>
    <w:p>
      <w:r>
        <w:t>Good understanding of the value</w:t>
      </w:r>
    </w:p>
    <w:p>
      <w:r>
        <w:t>of sharing and share items with</w:t>
      </w:r>
    </w:p>
    <w:p>
      <w:r>
        <w:t>others</w:t>
      </w:r>
    </w:p>
    <w:p>
      <w:r>
        <w:t>Some understanding of the value of</w:t>
      </w:r>
    </w:p>
    <w:p>
      <w:r>
        <w:t>sharing and sometimes  share items with</w:t>
      </w:r>
    </w:p>
    <w:p>
      <w:r>
        <w:t>others</w:t>
      </w:r>
    </w:p>
    <w:p>
      <w:r>
        <w:t>Minimal understanding of the</w:t>
      </w:r>
    </w:p>
    <w:p>
      <w:r>
        <w:t>value of sharing and rarely share</w:t>
      </w:r>
    </w:p>
    <w:p>
      <w:r>
        <w:t>items with others</w:t>
      </w:r>
    </w:p>
    <w:p/>
    <w:p>
      <w:r>
        <w:t>Strand Sub strand Specific learning outcomes Suggested learning experiences Key inquiry question(s)</w:t>
      </w:r>
    </w:p>
    <w:p>
      <w:r>
        <w:t>4.0 Christian</w:t>
      </w:r>
    </w:p>
    <w:p>
      <w:r>
        <w:t>Values</w:t>
      </w:r>
    </w:p>
    <w:p/>
    <w:p>
      <w:r>
        <w:t>4.2 Obedience</w:t>
      </w:r>
    </w:p>
    <w:p/>
    <w:p>
      <w:r>
        <w:t>3 lessons</w:t>
      </w:r>
    </w:p>
    <w:p>
      <w:r>
        <w:t>By the end of the Sub strand,</w:t>
      </w:r>
    </w:p>
    <w:p>
      <w:r>
        <w:t>the learner should be able to:</w:t>
      </w:r>
    </w:p>
    <w:p>
      <w:r>
        <w:t>a) obey teachers and</w:t>
      </w:r>
    </w:p>
    <w:p>
      <w:r>
        <w:t>children’s government to</w:t>
      </w:r>
    </w:p>
    <w:p>
      <w:r>
        <w:t>promote harmony in the</w:t>
      </w:r>
    </w:p>
    <w:p>
      <w:r>
        <w:t>school</w:t>
      </w:r>
    </w:p>
    <w:p>
      <w:r>
        <w:t>b) discuss reasons for obeying</w:t>
      </w:r>
    </w:p>
    <w:p>
      <w:r>
        <w:t>teachers and children’s</w:t>
      </w:r>
    </w:p>
    <w:p>
      <w:r>
        <w:t>government</w:t>
      </w:r>
    </w:p>
    <w:p>
      <w:r>
        <w:t>● Learners to read Hebrews 13:17</w:t>
      </w:r>
    </w:p>
    <w:p>
      <w:r>
        <w:t>● Learners to discuss why they should obey</w:t>
      </w:r>
    </w:p>
    <w:p>
      <w:r>
        <w:t>teachers and children’s government</w:t>
      </w:r>
    </w:p>
    <w:p>
      <w:r>
        <w:t>● Learners to compose a poem on the importance</w:t>
      </w:r>
    </w:p>
    <w:p>
      <w:r>
        <w:t>of obeying teachers and children’s government</w:t>
      </w:r>
    </w:p>
    <w:p>
      <w:r>
        <w:t>● Learners to discuss how disobedience affects</w:t>
      </w:r>
    </w:p>
    <w:p>
      <w:r>
        <w:t>them negatively</w:t>
      </w:r>
    </w:p>
    <w:p>
      <w:r>
        <w:t>● Learners to sing a song on obedience “trust and</w:t>
      </w:r>
    </w:p>
    <w:p>
      <w:r>
        <w:t>obey for there’s no other way……………..’’</w:t>
      </w:r>
    </w:p>
    <w:p>
      <w:r>
        <w:t>1. Why should you obey</w:t>
      </w:r>
    </w:p>
    <w:p>
      <w:r>
        <w:t>teachers and leaders at</w:t>
      </w:r>
    </w:p>
    <w:p>
      <w:r>
        <w:t>school?</w:t>
      </w:r>
    </w:p>
    <w:p>
      <w:r>
        <w:t>2. What are the results of</w:t>
      </w:r>
    </w:p>
    <w:p>
      <w:r>
        <w:t>disobedience?</w:t>
      </w:r>
    </w:p>
    <w:p/>
    <w:p>
      <w:r>
        <w:t>Core Competences to be developed: Communication and collaboration as they discuss in groups, creativity and imaginations they compose a poem, learning</w:t>
      </w:r>
    </w:p>
    <w:p>
      <w:r>
        <w:t>to learn through obeying  teachers and prefects</w:t>
      </w:r>
    </w:p>
    <w:p>
      <w:r>
        <w:t>Link to PCIs: Learner support programmes; learning to live together,</w:t>
      </w:r>
    </w:p>
    <w:p>
      <w:r>
        <w:t>Citizenship; obedience,</w:t>
      </w:r>
    </w:p>
    <w:p>
      <w:r>
        <w:t>Parental engagement; children to obey parents,</w:t>
      </w:r>
    </w:p>
    <w:p>
      <w:r>
        <w:t>Life skills; critical thinking ,interpersonal relationship, effective</w:t>
      </w:r>
    </w:p>
    <w:p>
      <w:r>
        <w:t>communication</w:t>
      </w:r>
    </w:p>
    <w:p>
      <w:r>
        <w:t>Link to Values: Obedience, respect, responsibility, love</w:t>
      </w:r>
    </w:p>
    <w:p>
      <w:r>
        <w:t>Link to other learning activity areas: Language Activities as they recite</w:t>
      </w:r>
    </w:p>
    <w:p>
      <w:r>
        <w:t>poems</w:t>
      </w:r>
    </w:p>
    <w:p>
      <w:r>
        <w:t>Community Service learning activities: Visit a senior citizen and listen to</w:t>
      </w:r>
    </w:p>
    <w:p>
      <w:r>
        <w:t>stories on importance of obedience and negative effects of disobedience</w:t>
      </w:r>
    </w:p>
    <w:p/>
    <w:p>
      <w:r>
        <w:t>40</w:t>
      </w:r>
    </w:p>
    <w:p/>
    <w:p>
      <w:r>
        <w:t>Movement and Creative Activities as they role play and sing</w:t>
      </w:r>
    </w:p>
    <w:p>
      <w:r>
        <w:t>Suggested Non formal Activity to support learning: Sing songs of obedience</w:t>
      </w:r>
    </w:p>
    <w:p>
      <w:r>
        <w:t>in Bible clubs and school assemblies, participate in Pastoral programmes</w:t>
      </w:r>
    </w:p>
    <w:p>
      <w:r>
        <w:t>Suggested assessment: Oral questions, portfolios, observation, written</w:t>
      </w:r>
    </w:p>
    <w:p>
      <w:r>
        <w:t>quizzes, questions and answers, reciting, , drawing, filling in blank spaces</w:t>
      </w:r>
    </w:p>
    <w:p>
      <w:r>
        <w:t>,puzzles</w:t>
      </w:r>
    </w:p>
    <w:p/>
    <w:p>
      <w:r>
        <w:t>Assessment Rubrics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</w:t>
      </w:r>
    </w:p>
    <w:p/>
    <w:p>
      <w:r>
        <w:t>Below expectations</w:t>
      </w:r>
    </w:p>
    <w:p/>
    <w:p>
      <w:r>
        <w:t>Very good understanding of the</w:t>
      </w:r>
    </w:p>
    <w:p>
      <w:r>
        <w:t>value and consistently obey teachers</w:t>
      </w:r>
    </w:p>
    <w:p>
      <w:r>
        <w:t>and the children’s government</w:t>
      </w:r>
    </w:p>
    <w:p>
      <w:r>
        <w:t>Good understanding of the value</w:t>
      </w:r>
    </w:p>
    <w:p>
      <w:r>
        <w:t>and obey teachers and the children</w:t>
      </w:r>
    </w:p>
    <w:p>
      <w:r>
        <w:t>`s government</w:t>
      </w:r>
    </w:p>
    <w:p>
      <w:r>
        <w:t>Some understanding of the value and</w:t>
      </w:r>
    </w:p>
    <w:p>
      <w:r>
        <w:t>sometimes obey teachers and the</w:t>
      </w:r>
    </w:p>
    <w:p>
      <w:r>
        <w:t>children’s government</w:t>
      </w:r>
    </w:p>
    <w:p>
      <w:r>
        <w:t>Hardly obeys  teachers and the</w:t>
      </w:r>
    </w:p>
    <w:p>
      <w:r>
        <w:t>children’s government</w:t>
      </w:r>
    </w:p>
    <w:p/>
    <w:p>
      <w:r>
        <w:t>Strand</w:t>
      </w:r>
    </w:p>
    <w:p/>
    <w:p>
      <w:r>
        <w:t>4.0</w:t>
      </w:r>
    </w:p>
    <w:p>
      <w:r>
        <w:t>Christian</w:t>
      </w:r>
    </w:p>
    <w:p>
      <w:r>
        <w:t>Values</w:t>
      </w:r>
    </w:p>
    <w:p/>
    <w:p>
      <w:r>
        <w:t>Sub strand Specific learning outcomes Suggested learning experiences  Key inquiry</w:t>
      </w:r>
    </w:p>
    <w:p>
      <w:r>
        <w:t>question(s)</w:t>
      </w:r>
    </w:p>
    <w:p/>
    <w:p>
      <w:r>
        <w:t>4.3 Honesty</w:t>
      </w:r>
    </w:p>
    <w:p/>
    <w:p>
      <w:r>
        <w:t>4 lessons</w:t>
      </w:r>
    </w:p>
    <w:p>
      <w:r>
        <w:t>By the end of the Sub strand, the learner</w:t>
      </w:r>
    </w:p>
    <w:p>
      <w:r>
        <w:t>should be able to:</w:t>
      </w:r>
    </w:p>
    <w:p>
      <w:r>
        <w:t>a) explain reasons for telling  the truth</w:t>
      </w:r>
    </w:p>
    <w:p>
      <w:r>
        <w:t>in their interaction with others</w:t>
      </w:r>
    </w:p>
    <w:p>
      <w:r>
        <w:t>b) demonstrate responsibility by</w:t>
      </w:r>
    </w:p>
    <w:p>
      <w:r>
        <w:t>completing their homework</w:t>
      </w:r>
    </w:p>
    <w:p>
      <w:r>
        <w:t>c) demonstrate honesty by taking lost</w:t>
      </w:r>
    </w:p>
    <w:p>
      <w:r>
        <w:t>and found items to the teacher or</w:t>
      </w:r>
    </w:p>
    <w:p>
      <w:r>
        <w:t>parent</w:t>
      </w:r>
    </w:p>
    <w:p>
      <w:r>
        <w:t>d) desire to be honest by not copying</w:t>
      </w:r>
    </w:p>
    <w:p>
      <w:r>
        <w:t>other pupils’ work</w:t>
      </w:r>
    </w:p>
    <w:p>
      <w:r>
        <w:t>● Learners to read in groups Proverbs 12:17,19</w:t>
      </w:r>
    </w:p>
    <w:p>
      <w:r>
        <w:t>● Learners to say why they should tell the truth always</w:t>
      </w:r>
    </w:p>
    <w:p>
      <w:r>
        <w:t>● In groups, learners to discuss why they should complete their</w:t>
      </w:r>
    </w:p>
    <w:p>
      <w:r>
        <w:t>homework  on time</w:t>
      </w:r>
    </w:p>
    <w:p>
      <w:r>
        <w:t>● In pairs, learners to list the negative results of copying other</w:t>
      </w:r>
    </w:p>
    <w:p>
      <w:r>
        <w:t>pupils work</w:t>
      </w:r>
    </w:p>
    <w:p>
      <w:r>
        <w:t>● In pairs, learners to role play taking lost and found items to</w:t>
      </w:r>
    </w:p>
    <w:p>
      <w:r>
        <w:t>the teacher</w:t>
      </w:r>
    </w:p>
    <w:p>
      <w:r>
        <w:t>● Learners to recite Proverbs 12:19</w:t>
      </w:r>
    </w:p>
    <w:p>
      <w:r>
        <w:t>1. Why should</w:t>
      </w:r>
    </w:p>
    <w:p>
      <w:r>
        <w:t>you tell the</w:t>
      </w:r>
    </w:p>
    <w:p>
      <w:r>
        <w:t>truth?</w:t>
      </w:r>
    </w:p>
    <w:p>
      <w:r>
        <w:t>2. Why should</w:t>
      </w:r>
    </w:p>
    <w:p>
      <w:r>
        <w:t>you be</w:t>
      </w:r>
    </w:p>
    <w:p>
      <w:r>
        <w:t>honest?</w:t>
      </w:r>
    </w:p>
    <w:p>
      <w:r>
        <w:t>3. Why is it</w:t>
      </w:r>
    </w:p>
    <w:p>
      <w:r>
        <w:t>wrong to</w:t>
      </w:r>
    </w:p>
    <w:p>
      <w:r>
        <w:t>copy other</w:t>
      </w:r>
    </w:p>
    <w:p>
      <w:r>
        <w:t>learners</w:t>
      </w:r>
    </w:p>
    <w:p>
      <w:r>
        <w:t>work?</w:t>
      </w:r>
    </w:p>
    <w:p>
      <w:r>
        <w:t>Core Competences to be developed: Communication and collaboration as learners discuss in groups, self-efficacy as they practice telling the truth always,</w:t>
      </w:r>
    </w:p>
    <w:p>
      <w:r>
        <w:t>imagination and creativity as they role play</w:t>
      </w:r>
    </w:p>
    <w:p/>
    <w:p>
      <w:r>
        <w:t>41</w:t>
      </w:r>
    </w:p>
    <w:p/>
    <w:p>
      <w:r>
        <w:t>Link to PCIs: Life skills ; assertiveness, effective communication,</w:t>
      </w:r>
    </w:p>
    <w:p>
      <w:r>
        <w:t>decision making, self-awareness, self-esteem ,Parental engagement,</w:t>
      </w:r>
    </w:p>
    <w:p>
      <w:r>
        <w:t>Citizenship</w:t>
      </w:r>
    </w:p>
    <w:p>
      <w:r>
        <w:t>Link to Values: Honesty, trust, responsibility, concern, care, Integrity,</w:t>
      </w:r>
    </w:p>
    <w:p>
      <w:r>
        <w:t>Link to other learning activity areas: Language Activities through</w:t>
      </w:r>
    </w:p>
    <w:p>
      <w:r>
        <w:t>reading  and recitation, Movement and Creative Activities through</w:t>
      </w:r>
    </w:p>
    <w:p>
      <w:r>
        <w:t>composing poems and role play</w:t>
      </w:r>
    </w:p>
    <w:p>
      <w:r>
        <w:t>Suggested Community Service Learning activities: Learners to be given a task</w:t>
      </w:r>
    </w:p>
    <w:p>
      <w:r>
        <w:t>of collecting stories on honesty,  learners help others in the community to tell the</w:t>
      </w:r>
    </w:p>
    <w:p>
      <w:r>
        <w:t>truth</w:t>
      </w:r>
    </w:p>
    <w:p>
      <w:r>
        <w:t>Suggested non formal Activity to support learning: Practice honesty</w:t>
      </w:r>
    </w:p>
    <w:p>
      <w:r>
        <w:t>at school and at home, sing songs on honesty</w:t>
      </w:r>
    </w:p>
    <w:p>
      <w:r>
        <w:t>Suggested assessment: Oral questions, portfolios, observation, written quizzes,</w:t>
      </w:r>
    </w:p>
    <w:p>
      <w:r>
        <w:t>question and answer, listening, reciting, checklists,  filling in blank spaces ,puzzles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Correctly and habitually tells the truth and</w:t>
      </w:r>
    </w:p>
    <w:p>
      <w:r>
        <w:t>completes homework on time</w:t>
      </w:r>
    </w:p>
    <w:p>
      <w:r>
        <w:t>Correctly tells the truth and</w:t>
      </w:r>
    </w:p>
    <w:p>
      <w:r>
        <w:t>completes homework on time</w:t>
      </w:r>
    </w:p>
    <w:p>
      <w:r>
        <w:t>Sometimes tells the truth and</w:t>
      </w:r>
    </w:p>
    <w:p>
      <w:r>
        <w:t>occasionally  completes homework on</w:t>
      </w:r>
    </w:p>
    <w:p>
      <w:r>
        <w:t>time</w:t>
      </w:r>
    </w:p>
    <w:p>
      <w:r>
        <w:t>Rarely speaks the truth and</w:t>
      </w:r>
    </w:p>
    <w:p>
      <w:r>
        <w:t>seldom completes homework on</w:t>
      </w:r>
    </w:p>
    <w:p>
      <w:r>
        <w:t>time</w:t>
      </w:r>
    </w:p>
    <w:p/>
    <w:p>
      <w:r>
        <w:t>Strand</w:t>
      </w:r>
    </w:p>
    <w:p>
      <w:r>
        <w:t>4.0</w:t>
      </w:r>
    </w:p>
    <w:p>
      <w:r>
        <w:t>Christian</w:t>
      </w:r>
    </w:p>
    <w:p>
      <w:r>
        <w:t>Values</w:t>
      </w:r>
    </w:p>
    <w:p/>
    <w:p>
      <w:r>
        <w:t>Sub strand Specific learning outcomes Suggested learning experiences</w:t>
      </w:r>
    </w:p>
    <w:p/>
    <w:p>
      <w:r>
        <w:t>Key inquiry</w:t>
      </w:r>
    </w:p>
    <w:p>
      <w:r>
        <w:t>question(s)</w:t>
      </w:r>
    </w:p>
    <w:p/>
    <w:p>
      <w:r>
        <w:t>4.4</w:t>
      </w:r>
    </w:p>
    <w:p>
      <w:r>
        <w:t>Thankfulness</w:t>
      </w:r>
    </w:p>
    <w:p/>
    <w:p>
      <w:r>
        <w:t>3 lessons</w:t>
      </w:r>
    </w:p>
    <w:p>
      <w:r>
        <w:t>By the end of the Sub strand, the</w:t>
      </w:r>
    </w:p>
    <w:p>
      <w:r>
        <w:t>learner should be able to:</w:t>
      </w:r>
    </w:p>
    <w:p>
      <w:r>
        <w:t>a) identify reasons for thanking</w:t>
      </w:r>
    </w:p>
    <w:p>
      <w:r>
        <w:t>people as a way of expressing</w:t>
      </w:r>
    </w:p>
    <w:p>
      <w:r>
        <w:t>gratitude</w:t>
      </w:r>
    </w:p>
    <w:p>
      <w:r>
        <w:t>b) appreciate other people’s</w:t>
      </w:r>
    </w:p>
    <w:p>
      <w:r>
        <w:t>kindness by saying, ‘thank you’</w:t>
      </w:r>
    </w:p>
    <w:p>
      <w:r>
        <w:t>to them</w:t>
      </w:r>
    </w:p>
    <w:p>
      <w:r>
        <w:t>● Learners to list reasons for saying, ‘thank you’ to others</w:t>
      </w:r>
    </w:p>
    <w:p>
      <w:r>
        <w:t>● Learners to role play situations that require a, ‘thank</w:t>
      </w:r>
    </w:p>
    <w:p>
      <w:r>
        <w:t>you’ gesture</w:t>
      </w:r>
    </w:p>
    <w:p>
      <w:r>
        <w:t>● Learners to exchange  gifts in pairs and practice being</w:t>
      </w:r>
    </w:p>
    <w:p>
      <w:r>
        <w:t>thankful to each other</w:t>
      </w:r>
    </w:p>
    <w:p>
      <w:r>
        <w:t>● Learners to recite 1Thessalonians 5:18</w:t>
      </w:r>
    </w:p>
    <w:p>
      <w:r>
        <w:t>● Learners to compose a poem with a theme, “thank you”</w:t>
      </w:r>
    </w:p>
    <w:p>
      <w:r>
        <w:t>to their parents</w:t>
      </w:r>
    </w:p>
    <w:p>
      <w:r>
        <w:t>1. Why should you</w:t>
      </w:r>
    </w:p>
    <w:p>
      <w:r>
        <w:t>thank people?</w:t>
      </w:r>
    </w:p>
    <w:p>
      <w:r>
        <w:t>2. When do you say</w:t>
      </w:r>
    </w:p>
    <w:p>
      <w:r>
        <w:t>‘thank you’ to</w:t>
      </w:r>
    </w:p>
    <w:p>
      <w:r>
        <w:t>others?</w:t>
      </w:r>
    </w:p>
    <w:p/>
    <w:p>
      <w:r>
        <w:t>Core Competences to be developed: Communication and collaboration through group discussions , imagination and creativity through role play and</w:t>
      </w:r>
    </w:p>
    <w:p>
      <w:r>
        <w:t>composing a poem</w:t>
      </w:r>
    </w:p>
    <w:p>
      <w:r>
        <w:t>Link to PCIs: Life skills; self-esteem, effective communication ,self- Link to Values :Kindness, humility, thankfulness ,love</w:t>
      </w:r>
    </w:p>
    <w:p/>
    <w:p>
      <w:r>
        <w:t>42</w:t>
      </w:r>
    </w:p>
    <w:p/>
    <w:p>
      <w:r>
        <w:t>awareness, decision making</w:t>
      </w:r>
    </w:p>
    <w:p>
      <w:r>
        <w:t>Learner Support Programmes; learning to live together</w:t>
      </w:r>
    </w:p>
    <w:p>
      <w:r>
        <w:t>Parental engagement; children thank  parents</w:t>
      </w:r>
    </w:p>
    <w:p>
      <w:r>
        <w:t>Citizenship; social cohesion</w:t>
      </w:r>
    </w:p>
    <w:p>
      <w:r>
        <w:t>Link to other learning activity areas:</w:t>
      </w:r>
    </w:p>
    <w:p>
      <w:r>
        <w:t>Language Activities; etiquette (saying thank you)</w:t>
      </w:r>
    </w:p>
    <w:p>
      <w:r>
        <w:t>Movement and Creative Activities through composing poems</w:t>
      </w:r>
    </w:p>
    <w:p>
      <w:r>
        <w:t>Suggested Community Service Learning activities: Practice thankfulness at</w:t>
      </w:r>
    </w:p>
    <w:p>
      <w:r>
        <w:t>home and to others in the society</w:t>
      </w:r>
    </w:p>
    <w:p>
      <w:r>
        <w:t>Suggested Non formal Activity to support learning: Participate in</w:t>
      </w:r>
    </w:p>
    <w:p>
      <w:r>
        <w:t>Bible club activities, be thankful to teachers and other learners</w:t>
      </w:r>
    </w:p>
    <w:p>
      <w:r>
        <w:t>Suggested assessment: Oral questions, portfolios, observation, written quizzes,</w:t>
      </w:r>
    </w:p>
    <w:p>
      <w:r>
        <w:t>questions and answers, reciting, checklists,  filling in blank spaces ,puzzles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Excellent understanding of thankfulness</w:t>
      </w:r>
    </w:p>
    <w:p>
      <w:r>
        <w:t>and consistently appreciates others</w:t>
      </w:r>
    </w:p>
    <w:p>
      <w:r>
        <w:t>Adequate understanding  of</w:t>
      </w:r>
    </w:p>
    <w:p>
      <w:r>
        <w:t>thankfulness and  appreciates</w:t>
      </w:r>
    </w:p>
    <w:p>
      <w:r>
        <w:t>others</w:t>
      </w:r>
    </w:p>
    <w:p>
      <w:r>
        <w:t>Fair understanding  of thankfulness and</w:t>
      </w:r>
    </w:p>
    <w:p>
      <w:r>
        <w:t>sometimes appreciates others</w:t>
      </w:r>
    </w:p>
    <w:p>
      <w:r>
        <w:t>Minimal understanding of</w:t>
      </w:r>
    </w:p>
    <w:p>
      <w:r>
        <w:t>thankfulness and hardly</w:t>
      </w:r>
    </w:p>
    <w:p>
      <w:r>
        <w:t>appreciates others</w:t>
      </w:r>
    </w:p>
    <w:p/>
    <w:p>
      <w:r>
        <w:t>Strand</w:t>
      </w:r>
    </w:p>
    <w:p/>
    <w:p>
      <w:r>
        <w:t>Sub strand 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4.0 Christian</w:t>
      </w:r>
    </w:p>
    <w:p>
      <w:r>
        <w:t>Values</w:t>
      </w:r>
    </w:p>
    <w:p>
      <w:r>
        <w:t>4.5</w:t>
      </w:r>
    </w:p>
    <w:p>
      <w:r>
        <w:t>Forgiveness</w:t>
      </w:r>
    </w:p>
    <w:p/>
    <w:p>
      <w:r>
        <w:t>4 lessons</w:t>
      </w:r>
    </w:p>
    <w:p>
      <w:r>
        <w:t>By the end of the Sub strand, the learner</w:t>
      </w:r>
    </w:p>
    <w:p>
      <w:r>
        <w:t>should be able to:</w:t>
      </w:r>
    </w:p>
    <w:p>
      <w:r>
        <w:t>a) forgive others  daily for peaceful co-</w:t>
      </w:r>
    </w:p>
    <w:p>
      <w:r>
        <w:t>existence</w:t>
      </w:r>
    </w:p>
    <w:p>
      <w:r>
        <w:t>b) appreciate the forgiveness of God and</w:t>
      </w:r>
    </w:p>
    <w:p>
      <w:r>
        <w:t>apply it in their interactions with</w:t>
      </w:r>
    </w:p>
    <w:p>
      <w:r>
        <w:t>others</w:t>
      </w:r>
    </w:p>
    <w:p>
      <w:r>
        <w:t>● Learners to read Luke 15:11-22</w:t>
      </w:r>
    </w:p>
    <w:p>
      <w:r>
        <w:t>● Learners to watch a video on the</w:t>
      </w:r>
    </w:p>
    <w:p>
      <w:r>
        <w:t>prodigal son</w:t>
      </w:r>
    </w:p>
    <w:p>
      <w:r>
        <w:t>● Learners to dramatize the story of the</w:t>
      </w:r>
    </w:p>
    <w:p>
      <w:r>
        <w:t>prodigal son</w:t>
      </w:r>
    </w:p>
    <w:p>
      <w:r>
        <w:t>● Learners to recite Matthew 18:21-22</w:t>
      </w:r>
    </w:p>
    <w:p>
      <w:r>
        <w:t>● Learners to avoid annoying others</w:t>
      </w:r>
    </w:p>
    <w:p>
      <w:r>
        <w:t>● Learners to sing a song on forgiveness</w:t>
      </w:r>
    </w:p>
    <w:p>
      <w:r>
        <w:t>1. Why should you forgive</w:t>
      </w:r>
    </w:p>
    <w:p>
      <w:r>
        <w:t>others?</w:t>
      </w:r>
    </w:p>
    <w:p>
      <w:r>
        <w:t>2. What do you do when</w:t>
      </w:r>
    </w:p>
    <w:p>
      <w:r>
        <w:t>someone annoys you?</w:t>
      </w:r>
    </w:p>
    <w:p>
      <w:r>
        <w:t>3. How many times should</w:t>
      </w:r>
    </w:p>
    <w:p>
      <w:r>
        <w:t>you forgive those who</w:t>
      </w:r>
    </w:p>
    <w:p>
      <w:r>
        <w:t>wrong you?</w:t>
      </w:r>
    </w:p>
    <w:p/>
    <w:p>
      <w:r>
        <w:t>Core Competencies: Learning to learn as they learn new ideas, self-efficacy portrayed when the son realized his mistake and went back to his father,</w:t>
      </w:r>
    </w:p>
    <w:p>
      <w:r>
        <w:t>communication and collaboration through dramatization</w:t>
      </w:r>
    </w:p>
    <w:p/>
    <w:p>
      <w:r>
        <w:t>43</w:t>
      </w:r>
    </w:p>
    <w:p/>
    <w:p>
      <w:r>
        <w:t>Link to PCIs: Citizenship; social cohesion ,peace and reconciliation</w:t>
      </w:r>
    </w:p>
    <w:p>
      <w:r>
        <w:t>Life skills; self-esteem, self-awareness, conflict resolution ,effective</w:t>
      </w:r>
    </w:p>
    <w:p>
      <w:r>
        <w:t>communication</w:t>
      </w:r>
    </w:p>
    <w:p>
      <w:r>
        <w:t>Link to Values: Forgiveness, humility, love, tolerance, responsibility, unity</w:t>
      </w:r>
    </w:p>
    <w:p>
      <w:r>
        <w:t>Link to other learning activity areas: Language Activities as they read the</w:t>
      </w:r>
    </w:p>
    <w:p>
      <w:r>
        <w:t>Bible, Movement and Creative Activities through dramatization ,</w:t>
      </w:r>
    </w:p>
    <w:p>
      <w:r>
        <w:t>Mathematical Activities; forgive 70 x 7 times</w:t>
      </w:r>
    </w:p>
    <w:p>
      <w:r>
        <w:t>Suggested Community Service Learning activities: Record occasions they</w:t>
      </w:r>
    </w:p>
    <w:p>
      <w:r>
        <w:t>forgive members of the family and friends in a week and learn to forgive</w:t>
      </w:r>
    </w:p>
    <w:p>
      <w:r>
        <w:t>always</w:t>
      </w:r>
    </w:p>
    <w:p>
      <w:r>
        <w:t>Suggested Non formal Activity to support learning: Memorizing verses on</w:t>
      </w:r>
    </w:p>
    <w:p>
      <w:r>
        <w:t>forgiveness, singing songs on forgiveness</w:t>
      </w:r>
    </w:p>
    <w:p>
      <w:r>
        <w:t>Suggested assessment: Oral questions, portfolios, observation, written</w:t>
      </w:r>
    </w:p>
    <w:p>
      <w:r>
        <w:t>quizzes, questions and answers, reciting, checklists, filling in blank spaces</w:t>
      </w:r>
    </w:p>
    <w:p>
      <w:r>
        <w:t>,puzzles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Excellent understanding of God’s</w:t>
      </w:r>
    </w:p>
    <w:p>
      <w:r>
        <w:t>forgiveness and forgives others always</w:t>
      </w:r>
    </w:p>
    <w:p>
      <w:r>
        <w:t>Good understanding of God’s</w:t>
      </w:r>
    </w:p>
    <w:p>
      <w:r>
        <w:t>forgiveness and forgives</w:t>
      </w:r>
    </w:p>
    <w:p>
      <w:r>
        <w:t>others</w:t>
      </w:r>
    </w:p>
    <w:p>
      <w:r>
        <w:t>Some understanding of God’s forgiveness</w:t>
      </w:r>
    </w:p>
    <w:p>
      <w:r>
        <w:t>and sometimes forgives others</w:t>
      </w:r>
    </w:p>
    <w:p>
      <w:r>
        <w:t>Rarely understands God’s</w:t>
      </w:r>
    </w:p>
    <w:p>
      <w:r>
        <w:t>forgiveness and seldom forgives</w:t>
      </w:r>
    </w:p>
    <w:p>
      <w:r>
        <w:t>others</w:t>
      </w:r>
    </w:p>
    <w:p/>
    <w:p>
      <w:r>
        <w:t>Strand</w:t>
      </w:r>
    </w:p>
    <w:p/>
    <w:p>
      <w:r>
        <w:t>4.0 Christian</w:t>
      </w:r>
    </w:p>
    <w:p>
      <w:r>
        <w:t>Values</w:t>
      </w:r>
    </w:p>
    <w:p>
      <w:r>
        <w:t>Sub strand Specific learning outcomes Suggested learning experiences</w:t>
      </w:r>
    </w:p>
    <w:p/>
    <w:p>
      <w:r>
        <w:t>Key inquiry question(s)</w:t>
      </w:r>
    </w:p>
    <w:p>
      <w:r>
        <w:t>4.6 Responsibility</w:t>
      </w:r>
    </w:p>
    <w:p/>
    <w:p>
      <w:r>
        <w:t>3 lessons</w:t>
      </w:r>
    </w:p>
    <w:p>
      <w:r>
        <w:t>By the end of the Sub strand,</w:t>
      </w:r>
    </w:p>
    <w:p>
      <w:r>
        <w:t>the learner should be able to:</w:t>
      </w:r>
    </w:p>
    <w:p>
      <w:r>
        <w:t>a) mention the items they</w:t>
      </w:r>
    </w:p>
    <w:p>
      <w:r>
        <w:t>carry to school to assist</w:t>
      </w:r>
    </w:p>
    <w:p>
      <w:r>
        <w:t>them in learning</w:t>
      </w:r>
    </w:p>
    <w:p>
      <w:r>
        <w:t>b) acquire the value of</w:t>
      </w:r>
    </w:p>
    <w:p>
      <w:r>
        <w:t>responsibility by taking care</w:t>
      </w:r>
    </w:p>
    <w:p>
      <w:r>
        <w:t>of the items they use at</w:t>
      </w:r>
    </w:p>
    <w:p>
      <w:r>
        <w:t>school</w:t>
      </w:r>
    </w:p>
    <w:p>
      <w:r>
        <w:t>● Learners to read Colossians 3:23</w:t>
      </w:r>
    </w:p>
    <w:p>
      <w:r>
        <w:t>● Learners to display and count the items they carry</w:t>
      </w:r>
    </w:p>
    <w:p>
      <w:r>
        <w:t>to school</w:t>
      </w:r>
    </w:p>
    <w:p>
      <w:r>
        <w:t>● In pairs, learners to list the use of each item</w:t>
      </w:r>
    </w:p>
    <w:p>
      <w:r>
        <w:t>● Learners to sing a song about items they carry to</w:t>
      </w:r>
    </w:p>
    <w:p>
      <w:r>
        <w:t>school</w:t>
      </w:r>
    </w:p>
    <w:p>
      <w:r>
        <w:t>● Learners to draw and colour items they carry to</w:t>
      </w:r>
    </w:p>
    <w:p>
      <w:r>
        <w:t>school</w:t>
      </w:r>
    </w:p>
    <w:p>
      <w:r>
        <w:t>● Learners to discuss why they should not forget</w:t>
      </w:r>
    </w:p>
    <w:p>
      <w:r>
        <w:t>school items at home</w:t>
      </w:r>
    </w:p>
    <w:p>
      <w:r>
        <w:t>1. Which items do you</w:t>
      </w:r>
    </w:p>
    <w:p>
      <w:r>
        <w:t>carry to school?</w:t>
      </w:r>
    </w:p>
    <w:p>
      <w:r>
        <w:t>2. Why do you carry</w:t>
      </w:r>
    </w:p>
    <w:p>
      <w:r>
        <w:t>these items to school?</w:t>
      </w:r>
    </w:p>
    <w:p>
      <w:r>
        <w:t>3. What happens when</w:t>
      </w:r>
    </w:p>
    <w:p>
      <w:r>
        <w:t>you forget items at</w:t>
      </w:r>
    </w:p>
    <w:p>
      <w:r>
        <w:t>home?</w:t>
      </w:r>
    </w:p>
    <w:p/>
    <w:p>
      <w:r>
        <w:t>44</w:t>
      </w:r>
    </w:p>
    <w:p/>
    <w:p>
      <w:r>
        <w:t>Core Competence: Self-efficacy; ability to carry the items to school, imagination and creativity; singing the song and composing poems, communication and</w:t>
      </w:r>
    </w:p>
    <w:p>
      <w:r>
        <w:t>collaboration; discussing in pairs</w:t>
      </w:r>
    </w:p>
    <w:p>
      <w:r>
        <w:t>Link to PCIs: Parental empowerment and engagement; children should carry</w:t>
      </w:r>
    </w:p>
    <w:p>
      <w:r>
        <w:t>items to  use at school ,Citizenship; patriotism, good governance and leadership,</w:t>
      </w:r>
    </w:p>
    <w:p>
      <w:r>
        <w:t>Learner support programmes; responsible pupils</w:t>
      </w:r>
    </w:p>
    <w:p>
      <w:r>
        <w:t>Life skills; self-awareness and self-esteem, creative thinking</w:t>
      </w:r>
    </w:p>
    <w:p>
      <w:r>
        <w:t>Link to Values: Responsibility, cooperation</w:t>
      </w:r>
    </w:p>
    <w:p>
      <w:r>
        <w:t>Link to other learning activity areas:</w:t>
      </w:r>
    </w:p>
    <w:p>
      <w:r>
        <w:t>Mathematics Activities through counting,</w:t>
      </w:r>
    </w:p>
    <w:p>
      <w:r>
        <w:t>Movement and creative activities by composing  songs</w:t>
      </w:r>
    </w:p>
    <w:p>
      <w:r>
        <w:t>Suggested Community Service Learning activities: Interact with</w:t>
      </w:r>
    </w:p>
    <w:p>
      <w:r>
        <w:t>parents to provide what they should carry to school.</w:t>
      </w:r>
    </w:p>
    <w:p>
      <w:r>
        <w:t>Suggested Non formal Activity to support learning: Taking care of school</w:t>
      </w:r>
    </w:p>
    <w:p>
      <w:r>
        <w:t>equipment ,for example, balls, textbooks</w:t>
      </w:r>
    </w:p>
    <w:p>
      <w:r>
        <w:t>Suggested assessment: Oral questions, portfolios, observation, written</w:t>
      </w:r>
    </w:p>
    <w:p>
      <w:r>
        <w:t>quizzes, questions and answers, reciting, checklists, drawing, filling in</w:t>
      </w:r>
    </w:p>
    <w:p>
      <w:r>
        <w:t>blank spaces, puzzles</w:t>
      </w:r>
    </w:p>
    <w:p/>
    <w:p>
      <w:r>
        <w:t>Assessment Rubrics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</w:t>
      </w:r>
    </w:p>
    <w:p/>
    <w:p>
      <w:r>
        <w:t>Below expectations</w:t>
      </w:r>
    </w:p>
    <w:p/>
    <w:p>
      <w:r>
        <w:t>Very good understanding of</w:t>
      </w:r>
    </w:p>
    <w:p>
      <w:r>
        <w:t>responsibility and always carry</w:t>
      </w:r>
    </w:p>
    <w:p>
      <w:r>
        <w:t>items to use at school</w:t>
      </w:r>
    </w:p>
    <w:p>
      <w:r>
        <w:t>Good understanding of responsibility</w:t>
      </w:r>
    </w:p>
    <w:p>
      <w:r>
        <w:t>and carry items to school</w:t>
      </w:r>
    </w:p>
    <w:p>
      <w:r>
        <w:t>Fair understanding of responsibility</w:t>
      </w:r>
    </w:p>
    <w:p>
      <w:r>
        <w:t>and carries some items to school</w:t>
      </w:r>
    </w:p>
    <w:p>
      <w:r>
        <w:t>Minimal understanding of</w:t>
      </w:r>
    </w:p>
    <w:p>
      <w:r>
        <w:t>responsibility</w:t>
      </w:r>
    </w:p>
    <w:p/>
    <w:p>
      <w:r>
        <w:t>Strand</w:t>
      </w:r>
    </w:p>
    <w:p/>
    <w:p>
      <w:r>
        <w:t>Sub</w:t>
      </w:r>
    </w:p>
    <w:p>
      <w:r>
        <w:t>strand</w:t>
      </w:r>
    </w:p>
    <w:p>
      <w:r>
        <w:t>Specific learning outcomes Suggested learning experiences</w:t>
      </w:r>
    </w:p>
    <w:p/>
    <w:p>
      <w:r>
        <w:t>Key inquiry question(s)</w:t>
      </w:r>
    </w:p>
    <w:p>
      <w:r>
        <w:t>5.0 The</w:t>
      </w:r>
    </w:p>
    <w:p>
      <w:r>
        <w:t>Church</w:t>
      </w:r>
    </w:p>
    <w:p>
      <w:r>
        <w:t>5.1 Prayer</w:t>
      </w:r>
    </w:p>
    <w:p/>
    <w:p>
      <w:r>
        <w:t>4 Lessons</w:t>
      </w:r>
    </w:p>
    <w:p/>
    <w:p>
      <w:r>
        <w:t>By the end of the Sub strand, the learner</w:t>
      </w:r>
    </w:p>
    <w:p>
      <w:r>
        <w:t>should be able to:</w:t>
      </w:r>
    </w:p>
    <w:p>
      <w:r>
        <w:t>a) recite the first four lines of the  Lord’s</w:t>
      </w:r>
    </w:p>
    <w:p>
      <w:r>
        <w:t>prayer as a way of communicating to</w:t>
      </w:r>
    </w:p>
    <w:p>
      <w:r>
        <w:t>God</w:t>
      </w:r>
    </w:p>
    <w:p>
      <w:r>
        <w:t>b) narrate the story of a friend at midnight</w:t>
      </w:r>
    </w:p>
    <w:p>
      <w:r>
        <w:t>● Learners to read Matthew 6:9-10</w:t>
      </w:r>
    </w:p>
    <w:p>
      <w:r>
        <w:t>● Learners to recite the first 4 lines of Lord’s</w:t>
      </w:r>
    </w:p>
    <w:p>
      <w:r>
        <w:t>prayer  Mathew 6:9-10)</w:t>
      </w:r>
    </w:p>
    <w:p>
      <w:r>
        <w:t>● Learners to sing a song on the Lord’s prayer</w:t>
      </w:r>
    </w:p>
    <w:p>
      <w:r>
        <w:t>● Learners to read Luke 11:5-10</w:t>
      </w:r>
    </w:p>
    <w:p>
      <w:r>
        <w:t>● Learners to role play the story of a friend at</w:t>
      </w:r>
    </w:p>
    <w:p>
      <w:r>
        <w:t>1. Which are the first four</w:t>
      </w:r>
    </w:p>
    <w:p>
      <w:r>
        <w:t>lines of the Lord’s</w:t>
      </w:r>
    </w:p>
    <w:p>
      <w:r>
        <w:t>Prayer?</w:t>
      </w:r>
    </w:p>
    <w:p>
      <w:r>
        <w:t>2. How frequently do you</w:t>
      </w:r>
    </w:p>
    <w:p>
      <w:r>
        <w:t>recite The Lord’s prayer?</w:t>
      </w:r>
    </w:p>
    <w:p>
      <w:r>
        <w:t>3. Why should we pray</w:t>
      </w:r>
    </w:p>
    <w:p/>
    <w:p>
      <w:r>
        <w:t>45</w:t>
      </w:r>
    </w:p>
    <w:p/>
    <w:p>
      <w:r>
        <w:t>and apply it in their lives</w:t>
      </w:r>
    </w:p>
    <w:p>
      <w:r>
        <w:t>c) desire to pray regularly to develop a</w:t>
      </w:r>
    </w:p>
    <w:p>
      <w:r>
        <w:t>relationship with God</w:t>
      </w:r>
    </w:p>
    <w:p>
      <w:r>
        <w:t>midnight</w:t>
      </w:r>
    </w:p>
    <w:p>
      <w:r>
        <w:t>● Learners to discuss in groups the  importance</w:t>
      </w:r>
    </w:p>
    <w:p>
      <w:r>
        <w:t>of prayer</w:t>
      </w:r>
    </w:p>
    <w:p>
      <w:r>
        <w:t>always?</w:t>
      </w:r>
    </w:p>
    <w:p>
      <w:r>
        <w:t>4. What happened to a friend</w:t>
      </w:r>
    </w:p>
    <w:p>
      <w:r>
        <w:t>who visited at midnight?</w:t>
      </w:r>
    </w:p>
    <w:p/>
    <w:p>
      <w:r>
        <w:t>Core Competences to be developed: Self-efficacy; children will recite prayer and understand God as their Father in heaven, communication and</w:t>
      </w:r>
    </w:p>
    <w:p>
      <w:r>
        <w:t>collaboration  as they discuss in groups, imagination and creativity as they role play</w:t>
      </w:r>
    </w:p>
    <w:p>
      <w:r>
        <w:t>Link to PCIs: Life skills; effective communication, self- awareness ,coping</w:t>
      </w:r>
    </w:p>
    <w:p>
      <w:r>
        <w:t>with emotions, decision making</w:t>
      </w:r>
    </w:p>
    <w:p>
      <w:r>
        <w:t>Citizenship; singing the national anthem which is a prayer to God</w:t>
      </w:r>
    </w:p>
    <w:p>
      <w:r>
        <w:t>Link to Values: Trust, humility, faith,  hope</w:t>
      </w:r>
    </w:p>
    <w:p>
      <w:r>
        <w:t>Link to other learning activity areas: Movement and Creative Activities as</w:t>
      </w:r>
    </w:p>
    <w:p>
      <w:r>
        <w:t>they sing, Language Activities as they read,</w:t>
      </w:r>
    </w:p>
    <w:p>
      <w:r>
        <w:t>Mathematical Activities as they count and record the number of times they</w:t>
      </w:r>
    </w:p>
    <w:p>
      <w:r>
        <w:t>recite the Lord’s prayer</w:t>
      </w:r>
    </w:p>
    <w:p>
      <w:r>
        <w:t>Suggested Community Service Learning activities: Participate in prayers at</w:t>
      </w:r>
    </w:p>
    <w:p>
      <w:r>
        <w:t>home and Church and learn how their parents speak to God. They could be</w:t>
      </w:r>
    </w:p>
    <w:p>
      <w:r>
        <w:t>given a task to record the number of times their parents and church</w:t>
      </w:r>
    </w:p>
    <w:p>
      <w:r>
        <w:t>community say the Lord’s prayer</w:t>
      </w:r>
    </w:p>
    <w:p>
      <w:r>
        <w:t>Suggested Non formal Activity to support learning: Participate in prayers</w:t>
      </w:r>
    </w:p>
    <w:p>
      <w:r>
        <w:t>during school assemblies, participate in Bible club activities</w:t>
      </w:r>
    </w:p>
    <w:p>
      <w:r>
        <w:t>Suggested assessment: Oral questions, portfolios, observation, written</w:t>
      </w:r>
    </w:p>
    <w:p>
      <w:r>
        <w:t>quizzes, question and answer, listening, reciting, checklists, filling in blank</w:t>
      </w:r>
    </w:p>
    <w:p>
      <w:r>
        <w:t>spaces ,puzzles</w:t>
      </w:r>
    </w:p>
    <w:p/>
    <w:p>
      <w:r>
        <w:t>Assessment Rubrics</w:t>
      </w:r>
    </w:p>
    <w:p>
      <w:r>
        <w:t>Exceeding expectations Meeting  Expectations Approaching expectations Below expectations</w:t>
      </w:r>
    </w:p>
    <w:p>
      <w:r>
        <w:t>Accurately  and frequently talks to God</w:t>
      </w:r>
    </w:p>
    <w:p>
      <w:r>
        <w:t>by saying the first four lines of the</w:t>
      </w:r>
    </w:p>
    <w:p>
      <w:r>
        <w:t>Lord’s prayer</w:t>
      </w:r>
    </w:p>
    <w:p>
      <w:r>
        <w:t>Accurately talks to God by</w:t>
      </w:r>
    </w:p>
    <w:p>
      <w:r>
        <w:t>saying the first four lines of</w:t>
      </w:r>
    </w:p>
    <w:p>
      <w:r>
        <w:t>the Lord’s prayer</w:t>
      </w:r>
    </w:p>
    <w:p>
      <w:r>
        <w:t>Sometimes talks to God by saying the first</w:t>
      </w:r>
    </w:p>
    <w:p>
      <w:r>
        <w:t>two lines of the Lord’s prayer.</w:t>
      </w:r>
    </w:p>
    <w:p>
      <w:r>
        <w:t>Hardly talks to God through  the</w:t>
      </w:r>
    </w:p>
    <w:p>
      <w:r>
        <w:t>Lord’s prayer</w:t>
      </w:r>
    </w:p>
    <w:p/>
    <w:p>
      <w:r>
        <w:t>Strand</w:t>
      </w:r>
    </w:p>
    <w:p>
      <w:r>
        <w:t>5.0 The</w:t>
      </w:r>
    </w:p>
    <w:p>
      <w:r>
        <w:t>Church</w:t>
      </w:r>
    </w:p>
    <w:p/>
    <w:p>
      <w:r>
        <w:t>Sub strand</w:t>
      </w:r>
    </w:p>
    <w:p/>
    <w:p>
      <w:r>
        <w:t>Specific learning outcomes Suggested learning experiences</w:t>
      </w:r>
    </w:p>
    <w:p/>
    <w:p>
      <w:r>
        <w:t>Key inquiry</w:t>
      </w:r>
    </w:p>
    <w:p>
      <w:r>
        <w:t>question(s)</w:t>
      </w:r>
    </w:p>
    <w:p>
      <w:r>
        <w:t>5.2 The Holy</w:t>
      </w:r>
    </w:p>
    <w:p>
      <w:r>
        <w:t>Spirit</w:t>
      </w:r>
    </w:p>
    <w:p/>
    <w:p>
      <w:r>
        <w:t>By the end of the Sub strand, the</w:t>
      </w:r>
    </w:p>
    <w:p>
      <w:r>
        <w:t>learner should be able to:</w:t>
      </w:r>
    </w:p>
    <w:p>
      <w:r>
        <w:t>a) state the promise Jesus gave to</w:t>
      </w:r>
    </w:p>
    <w:p>
      <w:r>
        <w:t> Learners to mention examples of promises they</w:t>
      </w:r>
    </w:p>
    <w:p>
      <w:r>
        <w:t>have been given by their parents</w:t>
      </w:r>
    </w:p>
    <w:p>
      <w:r>
        <w:t> Learners to read Acts 1: 4 and Acts 2:3-4</w:t>
      </w:r>
    </w:p>
    <w:p>
      <w:r>
        <w:t>1. What did Jesus</w:t>
      </w:r>
    </w:p>
    <w:p>
      <w:r>
        <w:t>promise His</w:t>
      </w:r>
    </w:p>
    <w:p>
      <w:r>
        <w:t>disciples?</w:t>
      </w:r>
    </w:p>
    <w:p/>
    <w:p>
      <w:r>
        <w:t>46</w:t>
      </w:r>
    </w:p>
    <w:p/>
    <w:p>
      <w:r>
        <w:t>5 lessons His disciples and desire to have</w:t>
      </w:r>
    </w:p>
    <w:p>
      <w:r>
        <w:t>faith in God</w:t>
      </w:r>
    </w:p>
    <w:p>
      <w:r>
        <w:t>b) appreciate the  work of the Holy</w:t>
      </w:r>
    </w:p>
    <w:p>
      <w:r>
        <w:t>Spirit in their day to day lives</w:t>
      </w:r>
    </w:p>
    <w:p/>
    <w:p>
      <w:r>
        <w:t> Learners  to discuss the work of the Holy Spirit</w:t>
      </w:r>
    </w:p>
    <w:p>
      <w:r>
        <w:t>(He strengthens-Luke 24:49,guides- Romans</w:t>
      </w:r>
    </w:p>
    <w:p>
      <w:r>
        <w:t>8:14, and  unite Christians Ephesians- 4:3-4)</w:t>
      </w:r>
    </w:p>
    <w:p>
      <w:r>
        <w:t> Learners to be guided to write the work of the</w:t>
      </w:r>
    </w:p>
    <w:p>
      <w:r>
        <w:t>Holy Spirit on  flash cards and read them aloud</w:t>
      </w:r>
    </w:p>
    <w:p>
      <w:r>
        <w:t>in pairs</w:t>
      </w:r>
    </w:p>
    <w:p>
      <w:r>
        <w:t> Learners to be guided to sing a song about the</w:t>
      </w:r>
    </w:p>
    <w:p>
      <w:r>
        <w:t>work of the Holy Spirit</w:t>
      </w:r>
    </w:p>
    <w:p>
      <w:r>
        <w:t>2. What is the work</w:t>
      </w:r>
    </w:p>
    <w:p>
      <w:r>
        <w:t>of the Holy</w:t>
      </w:r>
    </w:p>
    <w:p>
      <w:r>
        <w:t>Spirit?</w:t>
      </w:r>
    </w:p>
    <w:p/>
    <w:p>
      <w:r>
        <w:t>Core Competences to be developed: Communication and collaboration through discussion, learning to learn as they read the Bible</w:t>
      </w:r>
    </w:p>
    <w:p>
      <w:r>
        <w:t>creativity and imagination as they sing a song</w:t>
      </w:r>
    </w:p>
    <w:p>
      <w:r>
        <w:t>Link to PCIs: Life skills; decision making, coping with emotions ,self-</w:t>
      </w:r>
    </w:p>
    <w:p>
      <w:r>
        <w:t>awareness and self-esteem, Parental engagement and empowerment,</w:t>
      </w:r>
    </w:p>
    <w:p>
      <w:r>
        <w:t>Citizenship; leadership:</w:t>
      </w:r>
    </w:p>
    <w:p>
      <w:r>
        <w:t>Link to Values: Hope, unity, courage, love</w:t>
      </w:r>
    </w:p>
    <w:p>
      <w:r>
        <w:t>Link to other learning activity areas: Language Activities; Learn new</w:t>
      </w:r>
    </w:p>
    <w:p>
      <w:r>
        <w:t>vocabularies, Movement and Creative Activities; Sing and provide themes</w:t>
      </w:r>
    </w:p>
    <w:p>
      <w:r>
        <w:t>for song composition</w:t>
      </w:r>
    </w:p>
    <w:p>
      <w:r>
        <w:t>Suggested Community Service Learning: Sing about the work of the Holy</w:t>
      </w:r>
    </w:p>
    <w:p>
      <w:r>
        <w:t>spirit</w:t>
      </w:r>
    </w:p>
    <w:p>
      <w:r>
        <w:t>Suggested Non formal Activity to support learning: Recite verses on the</w:t>
      </w:r>
    </w:p>
    <w:p>
      <w:r>
        <w:t>work of the Holy Spirit during Pastoral programmes</w:t>
      </w:r>
    </w:p>
    <w:p>
      <w:r>
        <w:t>Suggested assessment: Oral questions, portfolios, observation, written</w:t>
      </w:r>
    </w:p>
    <w:p>
      <w:r>
        <w:t>quizzes, question and answer, listening, reciting, checklists, drawing, filling</w:t>
      </w:r>
    </w:p>
    <w:p>
      <w:r>
        <w:t>in blank spaces ,puzzles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Consistently and  perfectly demonstrates</w:t>
      </w:r>
    </w:p>
    <w:p>
      <w:r>
        <w:t>the work of the Holy Spirit in their lives</w:t>
      </w:r>
    </w:p>
    <w:p>
      <w:r>
        <w:t>by living in harmony with others</w:t>
      </w:r>
    </w:p>
    <w:p>
      <w:r>
        <w:t>Consistently demonstrates the work of the</w:t>
      </w:r>
    </w:p>
    <w:p>
      <w:r>
        <w:t>Holy Spirit in their lives by living in</w:t>
      </w:r>
    </w:p>
    <w:p>
      <w:r>
        <w:t>harmony with others</w:t>
      </w:r>
    </w:p>
    <w:p>
      <w:r>
        <w:t>Periodically demonstrates the</w:t>
      </w:r>
    </w:p>
    <w:p>
      <w:r>
        <w:t>work of the Holy Spirit in</w:t>
      </w:r>
    </w:p>
    <w:p>
      <w:r>
        <w:t>their lives by living in</w:t>
      </w:r>
    </w:p>
    <w:p>
      <w:r>
        <w:t>harmony with others.</w:t>
      </w:r>
    </w:p>
    <w:p>
      <w:r>
        <w:t>Hardly demonstrates the work of</w:t>
      </w:r>
    </w:p>
    <w:p>
      <w:r>
        <w:t>the Holy Spirit in their lives</w:t>
      </w:r>
    </w:p>
    <w:p/>
    <w:p>
      <w:r>
        <w:t>47</w:t>
      </w:r>
    </w:p>
    <w:p/>
    <w:p>
      <w:r>
        <w:t>GRADE THREE</w:t>
      </w:r>
    </w:p>
    <w:p/>
    <w:p>
      <w:r>
        <w:t>Strand</w:t>
      </w:r>
    </w:p>
    <w:p/>
    <w:p>
      <w:r>
        <w:t>1.0</w:t>
      </w:r>
    </w:p>
    <w:p>
      <w:r>
        <w:t>Creation</w:t>
      </w:r>
    </w:p>
    <w:p>
      <w:r>
        <w:t>Sub</w:t>
      </w:r>
    </w:p>
    <w:p>
      <w:r>
        <w:t>strand</w:t>
      </w:r>
    </w:p>
    <w:p/>
    <w:p>
      <w:r>
        <w:t>Specific learning outcomes Suggested learning experiences  Key inquiry question(s)</w:t>
      </w:r>
    </w:p>
    <w:p/>
    <w:p>
      <w:r>
        <w:t>1.1 Self-</w:t>
      </w:r>
    </w:p>
    <w:p>
      <w:r>
        <w:t>Awareness</w:t>
      </w:r>
    </w:p>
    <w:p/>
    <w:p>
      <w:r>
        <w:t>6 lessons</w:t>
      </w:r>
    </w:p>
    <w:p>
      <w:r>
        <w:t>By the end of the Sub strand, the learner</w:t>
      </w:r>
    </w:p>
    <w:p>
      <w:r>
        <w:t>should be able to:</w:t>
      </w:r>
    </w:p>
    <w:p>
      <w:r>
        <w:t>a) appreciate himself/herself as created</w:t>
      </w:r>
    </w:p>
    <w:p>
      <w:r>
        <w:t>in the image and likeness of God for</w:t>
      </w:r>
    </w:p>
    <w:p>
      <w:r>
        <w:t>His glory</w:t>
      </w:r>
    </w:p>
    <w:p>
      <w:r>
        <w:t>b) recognise God as the Creator of</w:t>
      </w:r>
    </w:p>
    <w:p>
      <w:r>
        <w:t>every part of his/her body to glorify</w:t>
      </w:r>
    </w:p>
    <w:p>
      <w:r>
        <w:t>Him</w:t>
      </w:r>
    </w:p>
    <w:p>
      <w:r>
        <w:t>c) control thoughts and feelings in</w:t>
      </w:r>
    </w:p>
    <w:p>
      <w:r>
        <w:t>daily life</w:t>
      </w:r>
    </w:p>
    <w:p>
      <w:r>
        <w:t>d) make choices that are acceptable to</w:t>
      </w:r>
    </w:p>
    <w:p>
      <w:r>
        <w:t>God in their lives</w:t>
      </w:r>
    </w:p>
    <w:p>
      <w:r>
        <w:t>● Learners to read Genesis 1:27</w:t>
      </w:r>
    </w:p>
    <w:p>
      <w:r>
        <w:t>● Learners to recite Psalms 139:13</w:t>
      </w:r>
    </w:p>
    <w:p>
      <w:r>
        <w:t>● Learners to list in groups good thoughts and feelings</w:t>
      </w:r>
    </w:p>
    <w:p>
      <w:r>
        <w:t>e.g. loving others, sharing, helping parents, having</w:t>
      </w:r>
    </w:p>
    <w:p>
      <w:r>
        <w:t>joy</w:t>
      </w:r>
    </w:p>
    <w:p>
      <w:r>
        <w:t>● Learners to avoid bad behaviour e.g. picking other</w:t>
      </w:r>
    </w:p>
    <w:p>
      <w:r>
        <w:t>peoples items without their permission</w:t>
      </w:r>
    </w:p>
    <w:p>
      <w:r>
        <w:t>● Learners to draw and colour pictures  of  faces</w:t>
      </w:r>
    </w:p>
    <w:p>
      <w:r>
        <w:t>depicting various emotions</w:t>
      </w:r>
    </w:p>
    <w:p>
      <w:r>
        <w:t>● In pairs learners to list effects of choices they make</w:t>
      </w:r>
    </w:p>
    <w:p>
      <w:r>
        <w:t>and present them before the class</w:t>
      </w:r>
    </w:p>
    <w:p>
      <w:r>
        <w:t>● Learners to sing a song ‘I’ m happy today so happy</w:t>
      </w:r>
    </w:p>
    <w:p>
      <w:r>
        <w:t>in Jesus name I’m happy……………’</w:t>
      </w:r>
    </w:p>
    <w:p>
      <w:r>
        <w:t>1. In whose image and</w:t>
      </w:r>
    </w:p>
    <w:p>
      <w:r>
        <w:t>likeness are you</w:t>
      </w:r>
    </w:p>
    <w:p>
      <w:r>
        <w:t>created?</w:t>
      </w:r>
    </w:p>
    <w:p>
      <w:r>
        <w:t>2. Who created every part</w:t>
      </w:r>
    </w:p>
    <w:p>
      <w:r>
        <w:t>of you?</w:t>
      </w:r>
    </w:p>
    <w:p>
      <w:r>
        <w:t>3. How do you control</w:t>
      </w:r>
    </w:p>
    <w:p>
      <w:r>
        <w:t>your thoughts and</w:t>
      </w:r>
    </w:p>
    <w:p>
      <w:r>
        <w:t>feelings?</w:t>
      </w:r>
    </w:p>
    <w:p>
      <w:r>
        <w:t>4. What are the effects of</w:t>
      </w:r>
    </w:p>
    <w:p>
      <w:r>
        <w:t>the choices you make?</w:t>
      </w:r>
    </w:p>
    <w:p>
      <w:r>
        <w:t>Core-Competencies to be developed: Self-efficacy as  the learner appreciate herself / himself as created by God, imagination and creativity through drawing</w:t>
      </w:r>
    </w:p>
    <w:p>
      <w:r>
        <w:t>and colouring, communication and collaboration as they discuss in groups and role play</w:t>
      </w:r>
    </w:p>
    <w:p>
      <w:r>
        <w:t>Link to PCIs: Life skills; self-esteem, assertiveness , decision making,</w:t>
      </w:r>
    </w:p>
    <w:p>
      <w:r>
        <w:t>problem solving, effective communication, coping with emotions,</w:t>
      </w:r>
    </w:p>
    <w:p>
      <w:r>
        <w:t>Health Education; nutrition and hygiene</w:t>
      </w:r>
    </w:p>
    <w:p>
      <w:r>
        <w:t>Link to Values: Respect, responsibility, self-control</w:t>
      </w:r>
    </w:p>
    <w:p>
      <w:r>
        <w:t>Links to other Learning activity areas: Movement and Creative</w:t>
      </w:r>
    </w:p>
    <w:p>
      <w:r>
        <w:t>Activities as they sing, dance ,draw and colour</w:t>
      </w:r>
    </w:p>
    <w:p>
      <w:r>
        <w:t>Languages Activities as they recite Bible verses</w:t>
      </w:r>
    </w:p>
    <w:p>
      <w:r>
        <w:t>Suggested Community Service Learning activities: Learners to interact  with</w:t>
      </w:r>
    </w:p>
    <w:p>
      <w:r>
        <w:t>parents and church elders to guide them on how to make desirable choices</w:t>
      </w:r>
    </w:p>
    <w:p>
      <w:r>
        <w:t>Suggested Non formal Activity to support learning: Music and drama Suggested assessment: Oral questions, portfolios, written quizzes, reciting,</w:t>
      </w:r>
    </w:p>
    <w:p>
      <w:r>
        <w:t>checklists,  filling in blank spaces ,puzzles</w:t>
      </w:r>
    </w:p>
    <w:p/>
    <w:p>
      <w:r>
        <w:t>48</w:t>
      </w:r>
    </w:p>
    <w:p/>
    <w:p>
      <w:r>
        <w:t>Assessment Rubric</w:t>
      </w:r>
    </w:p>
    <w:p>
      <w:r>
        <w:t>Exceeding  Expectations  Meeting expectations Approaching expectations Below expectations</w:t>
      </w:r>
    </w:p>
    <w:p>
      <w:r>
        <w:t>Accurately and consistently understands</w:t>
      </w:r>
    </w:p>
    <w:p>
      <w:r>
        <w:t>that they are created in the image  and</w:t>
      </w:r>
    </w:p>
    <w:p>
      <w:r>
        <w:t>likeness of God</w:t>
      </w:r>
    </w:p>
    <w:p>
      <w:r>
        <w:t>Clearly  understands that they are</w:t>
      </w:r>
    </w:p>
    <w:p>
      <w:r>
        <w:t>created in the image  and likeness</w:t>
      </w:r>
    </w:p>
    <w:p>
      <w:r>
        <w:t>of God</w:t>
      </w:r>
    </w:p>
    <w:p>
      <w:r>
        <w:t>Some understanding that they are</w:t>
      </w:r>
    </w:p>
    <w:p>
      <w:r>
        <w:t>created in the image  and likeness of</w:t>
      </w:r>
    </w:p>
    <w:p>
      <w:r>
        <w:t>God</w:t>
      </w:r>
    </w:p>
    <w:p>
      <w:r>
        <w:t>Hardly understand that they are</w:t>
      </w:r>
    </w:p>
    <w:p>
      <w:r>
        <w:t>created in the image  and likeness of</w:t>
      </w:r>
    </w:p>
    <w:p>
      <w:r>
        <w:t>God</w:t>
      </w:r>
    </w:p>
    <w:p>
      <w:r>
        <w:t>Accurately and consistently makes</w:t>
      </w:r>
    </w:p>
    <w:p>
      <w:r>
        <w:t>appropriate choices in life</w:t>
      </w:r>
    </w:p>
    <w:p>
      <w:r>
        <w:t>Correctly  makes appropriate</w:t>
      </w:r>
    </w:p>
    <w:p>
      <w:r>
        <w:t>choices in life</w:t>
      </w:r>
    </w:p>
    <w:p>
      <w:r>
        <w:t>Fairly  makes appropriate choices in</w:t>
      </w:r>
    </w:p>
    <w:p>
      <w:r>
        <w:t>life</w:t>
      </w:r>
    </w:p>
    <w:p>
      <w:r>
        <w:t>Rarely  makes appropriate choices in</w:t>
      </w:r>
    </w:p>
    <w:p>
      <w:r>
        <w:t>life</w:t>
      </w:r>
    </w:p>
    <w:p/>
    <w:p>
      <w:r>
        <w:t>Strand</w:t>
      </w:r>
    </w:p>
    <w:p/>
    <w:p>
      <w:r>
        <w:t>1.0</w:t>
      </w:r>
    </w:p>
    <w:p>
      <w:r>
        <w:t>Creation</w:t>
      </w:r>
    </w:p>
    <w:p>
      <w:r>
        <w:t>Sub strand Specific learning outcomes Suggested learning experiences  Key inquiry</w:t>
      </w:r>
    </w:p>
    <w:p>
      <w:r>
        <w:t>question(s)</w:t>
      </w:r>
    </w:p>
    <w:p>
      <w:r>
        <w:t>1.2 My</w:t>
      </w:r>
    </w:p>
    <w:p>
      <w:r>
        <w:t>Family</w:t>
      </w:r>
    </w:p>
    <w:p/>
    <w:p>
      <w:r>
        <w:t>3 lessons</w:t>
      </w:r>
    </w:p>
    <w:p>
      <w:r>
        <w:t>By the end of the Sub strand, the learner should be able to:</w:t>
      </w:r>
    </w:p>
    <w:p>
      <w:r>
        <w:t>a) recognise the head of the family and respect them</w:t>
      </w:r>
    </w:p>
    <w:p>
      <w:r>
        <w:t>b) name family members in the nuclear and extended</w:t>
      </w:r>
    </w:p>
    <w:p>
      <w:r>
        <w:t>family for identification</w:t>
      </w:r>
    </w:p>
    <w:p>
      <w:r>
        <w:t>c) draw the family tree to understand relationships within</w:t>
      </w:r>
    </w:p>
    <w:p>
      <w:r>
        <w:t>the family</w:t>
      </w:r>
    </w:p>
    <w:p>
      <w:r>
        <w:t> Learners to name the head of the</w:t>
      </w:r>
    </w:p>
    <w:p>
      <w:r>
        <w:t>family</w:t>
      </w:r>
    </w:p>
    <w:p>
      <w:r>
        <w:t> Learners to name family members</w:t>
      </w:r>
    </w:p>
    <w:p>
      <w:r>
        <w:t> Learner to draw and colour the</w:t>
      </w:r>
    </w:p>
    <w:p>
      <w:r>
        <w:t>family tree</w:t>
      </w:r>
    </w:p>
    <w:p>
      <w:r>
        <w:t>1. Who is the head of</w:t>
      </w:r>
    </w:p>
    <w:p>
      <w:r>
        <w:t>the family?</w:t>
      </w:r>
    </w:p>
    <w:p>
      <w:r>
        <w:t>2. Who are your</w:t>
      </w:r>
    </w:p>
    <w:p>
      <w:r>
        <w:t>family members?</w:t>
      </w:r>
    </w:p>
    <w:p>
      <w:r>
        <w:t>3. What is a family</w:t>
      </w:r>
    </w:p>
    <w:p>
      <w:r>
        <w:t>tree?</w:t>
      </w:r>
    </w:p>
    <w:p>
      <w:r>
        <w:t>Core competencies to be developed : Learning to learn as they name family members, imagination and creativity as they draw and colour the family tree</w:t>
      </w:r>
    </w:p>
    <w:p>
      <w:r>
        <w:t>Link to PCIs: Life skills ;self-esteem, self-awareness,  ,interpersonal</w:t>
      </w:r>
    </w:p>
    <w:p>
      <w:r>
        <w:t>relationship, friendship formation, critical thinking, Citizenship: Social</w:t>
      </w:r>
    </w:p>
    <w:p>
      <w:r>
        <w:t>cohesion, patriotism</w:t>
      </w:r>
    </w:p>
    <w:p>
      <w:r>
        <w:t>Link to Values:  Love, respect,  unity , responsibility humility ,fairness,</w:t>
      </w:r>
    </w:p>
    <w:p>
      <w:r>
        <w:t>equity</w:t>
      </w:r>
    </w:p>
    <w:p>
      <w:r>
        <w:t>Links to other Learning activity areas: Environmental activities as they link</w:t>
      </w:r>
    </w:p>
    <w:p>
      <w:r>
        <w:t>family to a tree</w:t>
      </w:r>
    </w:p>
    <w:p>
      <w:r>
        <w:t>Movement and Creative Activities as they draw the family tree</w:t>
      </w:r>
    </w:p>
    <w:p>
      <w:r>
        <w:t>Language activities; naming family members</w:t>
      </w:r>
    </w:p>
    <w:p>
      <w:r>
        <w:t>Suggested Community Service Learning activities: Learners to interact</w:t>
      </w:r>
    </w:p>
    <w:p>
      <w:r>
        <w:t>with parents and senior members of the family to understand the  family tree</w:t>
      </w:r>
    </w:p>
    <w:p>
      <w:r>
        <w:t>Suggested Non formal Activity to support learning: Model the family tree,</w:t>
      </w:r>
    </w:p>
    <w:p>
      <w:r>
        <w:t>singing</w:t>
      </w:r>
    </w:p>
    <w:p>
      <w:r>
        <w:t>Suggested assessment: Oral questions, portfolios, observation, written</w:t>
      </w:r>
    </w:p>
    <w:p>
      <w:r>
        <w:t>quizzes, questions and answers, reciting, checklists, drawing, filling in blank</w:t>
      </w:r>
    </w:p>
    <w:p>
      <w:r>
        <w:t>spaces ,puzzles</w:t>
      </w:r>
    </w:p>
    <w:p/>
    <w:p>
      <w:r>
        <w:t>49</w:t>
      </w:r>
    </w:p>
    <w:p/>
    <w:p>
      <w:r>
        <w:t>Assessment Rubric</w:t>
      </w:r>
    </w:p>
    <w:p>
      <w:r>
        <w:t>Exceeding expectations  Meeting expectations Approaching expectations Below expectations</w:t>
      </w:r>
    </w:p>
    <w:p>
      <w:r>
        <w:t>Accurately and consistently draws</w:t>
      </w:r>
    </w:p>
    <w:p>
      <w:r>
        <w:t>and labels the family tree</w:t>
      </w:r>
    </w:p>
    <w:p>
      <w:r>
        <w:t>Correctly draws  and labels the family</w:t>
      </w:r>
    </w:p>
    <w:p>
      <w:r>
        <w:t>tree</w:t>
      </w:r>
    </w:p>
    <w:p>
      <w:r>
        <w:t>Sometimes draws  and labels the</w:t>
      </w:r>
    </w:p>
    <w:p>
      <w:r>
        <w:t>family tree</w:t>
      </w:r>
    </w:p>
    <w:p>
      <w:r>
        <w:t>Hardly draws  the family tree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 Key inquiry</w:t>
      </w:r>
    </w:p>
    <w:p>
      <w:r>
        <w:t>question(s)</w:t>
      </w:r>
    </w:p>
    <w:p>
      <w:r>
        <w:t>1.0</w:t>
      </w:r>
    </w:p>
    <w:p>
      <w:r>
        <w:t>Creation</w:t>
      </w:r>
    </w:p>
    <w:p>
      <w:r>
        <w:t>1.3.1 Adam and</w:t>
      </w:r>
    </w:p>
    <w:p>
      <w:r>
        <w:t>Eve</w:t>
      </w:r>
    </w:p>
    <w:p/>
    <w:p>
      <w:r>
        <w:t>4 lessons</w:t>
      </w:r>
    </w:p>
    <w:p>
      <w:r>
        <w:t>By the end of the Sub strand, the learner should be</w:t>
      </w:r>
    </w:p>
    <w:p>
      <w:r>
        <w:t>able to:</w:t>
      </w:r>
    </w:p>
    <w:p>
      <w:r>
        <w:t>a) acknowledge God as the creator of Adam and</w:t>
      </w:r>
    </w:p>
    <w:p>
      <w:r>
        <w:t>Eve as our first parents on earth</w:t>
      </w:r>
    </w:p>
    <w:p>
      <w:r>
        <w:t>b) describe how Adam and Eve disobeyed God</w:t>
      </w:r>
    </w:p>
    <w:p>
      <w:r>
        <w:t>and desire to obey God in their daily lives</w:t>
      </w:r>
    </w:p>
    <w:p>
      <w:r>
        <w:t>c) state the results  of disobeying God’s  command</w:t>
      </w:r>
    </w:p>
    <w:p>
      <w:r>
        <w:t>to avoid sin</w:t>
      </w:r>
    </w:p>
    <w:p>
      <w:r>
        <w:t>d) explain the importance of obeying parents to</w:t>
      </w:r>
    </w:p>
    <w:p>
      <w:r>
        <w:t>live a harmonious family life</w:t>
      </w:r>
    </w:p>
    <w:p>
      <w:r>
        <w:t>e) explain the importance of obeying teachers to</w:t>
      </w:r>
    </w:p>
    <w:p>
      <w:r>
        <w:t>promote good relationships at school</w:t>
      </w:r>
    </w:p>
    <w:p>
      <w:r>
        <w:t>● Learners to read Genesis 2:7, 21</w:t>
      </w:r>
    </w:p>
    <w:p>
      <w:r>
        <w:t>● Learners to read Genesis 2:16-17</w:t>
      </w:r>
    </w:p>
    <w:p>
      <w:r>
        <w:t>● Learners to tell how man disobeyed</w:t>
      </w:r>
    </w:p>
    <w:p>
      <w:r>
        <w:t>God in Genesis 3:6-7</w:t>
      </w:r>
    </w:p>
    <w:p>
      <w:r>
        <w:t>● Learners to mention the result of man’s</w:t>
      </w:r>
    </w:p>
    <w:p>
      <w:r>
        <w:t>disobedience; Genesis 3:23</w:t>
      </w:r>
    </w:p>
    <w:p>
      <w:r>
        <w:t>● Learners to list the importance of</w:t>
      </w:r>
    </w:p>
    <w:p>
      <w:r>
        <w:t>obeying parents</w:t>
      </w:r>
    </w:p>
    <w:p>
      <w:r>
        <w:t>● Learners to recite Ephesians 6:2</w:t>
      </w:r>
    </w:p>
    <w:p>
      <w:r>
        <w:t>● Learners to compose a poem on the</w:t>
      </w:r>
    </w:p>
    <w:p>
      <w:r>
        <w:t>importance of obeying teachers</w:t>
      </w:r>
    </w:p>
    <w:p/>
    <w:p>
      <w:r>
        <w:t>1. Who created</w:t>
      </w:r>
    </w:p>
    <w:p>
      <w:r>
        <w:t>Adam and Eve?</w:t>
      </w:r>
    </w:p>
    <w:p>
      <w:r>
        <w:t>2. How did man</w:t>
      </w:r>
    </w:p>
    <w:p>
      <w:r>
        <w:t>disobey God?</w:t>
      </w:r>
    </w:p>
    <w:p>
      <w:r>
        <w:t>3. What was the</w:t>
      </w:r>
    </w:p>
    <w:p>
      <w:r>
        <w:t>result of man’s</w:t>
      </w:r>
    </w:p>
    <w:p>
      <w:r>
        <w:t>disobedience?</w:t>
      </w:r>
    </w:p>
    <w:p>
      <w:r>
        <w:t>4. Why should you</w:t>
      </w:r>
    </w:p>
    <w:p>
      <w:r>
        <w:t>obey your</w:t>
      </w:r>
    </w:p>
    <w:p>
      <w:r>
        <w:t>parents?</w:t>
      </w:r>
    </w:p>
    <w:p>
      <w:r>
        <w:t>5. Why should you</w:t>
      </w:r>
    </w:p>
    <w:p>
      <w:r>
        <w:t>obey teachers?</w:t>
      </w:r>
    </w:p>
    <w:p>
      <w:r>
        <w:t>Core-Competencies to be developed :Communication and collaboration as they narrate man’s disobedience, learning to learn as they role play, imagination</w:t>
      </w:r>
    </w:p>
    <w:p>
      <w:r>
        <w:t>and creativity as they compose poems</w:t>
      </w:r>
    </w:p>
    <w:p>
      <w:r>
        <w:t>Link to PCIs: Life skills ;decision making, effective communication ,self-awareness</w:t>
      </w:r>
    </w:p>
    <w:p>
      <w:r>
        <w:t>and esteem, conflict resolution, coping with emotions and stress, Citizenship; good</w:t>
      </w:r>
    </w:p>
    <w:p>
      <w:r>
        <w:t>governance, social cohesion, loyalty, Parental engagement; obeying parents, ESD;</w:t>
      </w:r>
    </w:p>
    <w:p>
      <w:r>
        <w:t>gender awareness</w:t>
      </w:r>
    </w:p>
    <w:p>
      <w:r>
        <w:t>Link to Values: Obedience, respect, responsibility, loyalty</w:t>
      </w:r>
    </w:p>
    <w:p>
      <w:r>
        <w:t>Link to other learning activity areas: Language Activities as they  write poems</w:t>
      </w:r>
    </w:p>
    <w:p>
      <w:r>
        <w:t>Movement and Creative Activities: singing and dancing</w:t>
      </w:r>
    </w:p>
    <w:p>
      <w:r>
        <w:t>Suggested Community Service Learning activities: Interaction</w:t>
      </w:r>
    </w:p>
    <w:p>
      <w:r>
        <w:t>between learners and elders in the community to enhance the value</w:t>
      </w:r>
    </w:p>
    <w:p>
      <w:r>
        <w:t>of obedience</w:t>
      </w:r>
    </w:p>
    <w:p/>
    <w:p>
      <w:r>
        <w:t>50</w:t>
      </w:r>
    </w:p>
    <w:p/>
    <w:p>
      <w:r>
        <w:t>Suggested Non formal Activity to support learning: Simulation games, obeying</w:t>
      </w:r>
    </w:p>
    <w:p>
      <w:r>
        <w:t>school authority and the children’s government</w:t>
      </w:r>
    </w:p>
    <w:p>
      <w:r>
        <w:t>Suggested assessment: Oral questions, portfolios, observation,</w:t>
      </w:r>
    </w:p>
    <w:p>
      <w:r>
        <w:t>written quizzes, questions and answers, reciting, checklists, drawing,</w:t>
      </w:r>
    </w:p>
    <w:p>
      <w:r>
        <w:t>filling in blank spaces ,puzzles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Accurately understands the  importance</w:t>
      </w:r>
    </w:p>
    <w:p>
      <w:r>
        <w:t>of obedience to teachers and parents</w:t>
      </w:r>
    </w:p>
    <w:p>
      <w:r>
        <w:t>Clearly understands the  importance of</w:t>
      </w:r>
    </w:p>
    <w:p>
      <w:r>
        <w:t>obedience to teachers and parents</w:t>
      </w:r>
    </w:p>
    <w:p>
      <w:r>
        <w:t>Some understanding  of obedience to</w:t>
      </w:r>
    </w:p>
    <w:p>
      <w:r>
        <w:t>teachers and parents</w:t>
      </w:r>
    </w:p>
    <w:p>
      <w:r>
        <w:t>Rarely obeys teachers and</w:t>
      </w:r>
    </w:p>
    <w:p>
      <w:r>
        <w:t>parents</w:t>
      </w:r>
    </w:p>
    <w:p/>
    <w:p>
      <w:r>
        <w:t>Strand</w:t>
      </w:r>
    </w:p>
    <w:p>
      <w:r>
        <w:t>2.0 The Holy</w:t>
      </w:r>
    </w:p>
    <w:p>
      <w:r>
        <w:t>Bible</w:t>
      </w:r>
    </w:p>
    <w:p/>
    <w:p>
      <w:r>
        <w:t>Sub strand Specific learning outcomes Suggested learning experiences  Key inquiry question(s)</w:t>
      </w:r>
    </w:p>
    <w:p/>
    <w:p>
      <w:r>
        <w:t>2.1 The Bible</w:t>
      </w:r>
    </w:p>
    <w:p>
      <w:r>
        <w:t>as  the word</w:t>
      </w:r>
    </w:p>
    <w:p>
      <w:r>
        <w:t>of God</w:t>
      </w:r>
    </w:p>
    <w:p/>
    <w:p>
      <w:r>
        <w:t>4 lessons</w:t>
      </w:r>
    </w:p>
    <w:p/>
    <w:p>
      <w:r>
        <w:t>By the end of the Sub strand, the learner should</w:t>
      </w:r>
    </w:p>
    <w:p>
      <w:r>
        <w:t>be able to:</w:t>
      </w:r>
    </w:p>
    <w:p>
      <w:r>
        <w:t>a) differentiate the Bible from other books as a</w:t>
      </w:r>
    </w:p>
    <w:p>
      <w:r>
        <w:t>Holy Book used by Christians</w:t>
      </w:r>
    </w:p>
    <w:p>
      <w:r>
        <w:t>b) explain how the writing of the Bible was</w:t>
      </w:r>
    </w:p>
    <w:p>
      <w:r>
        <w:t>different from other books and respect it</w:t>
      </w:r>
    </w:p>
    <w:p>
      <w:r>
        <w:t>c) state the number of books in the New</w:t>
      </w:r>
    </w:p>
    <w:p>
      <w:r>
        <w:t>testament and  develop interest in reading it</w:t>
      </w:r>
    </w:p>
    <w:p>
      <w:r>
        <w:t>d) name the four Gospel books in the New</w:t>
      </w:r>
    </w:p>
    <w:p>
      <w:r>
        <w:t>Testament and  relate them to the teachings</w:t>
      </w:r>
    </w:p>
    <w:p>
      <w:r>
        <w:t>of Jesus Christ</w:t>
      </w:r>
    </w:p>
    <w:p>
      <w:r>
        <w:t>e) Appreciate the Bible as a guide in their</w:t>
      </w:r>
    </w:p>
    <w:p>
      <w:r>
        <w:t>daily lives</w:t>
      </w:r>
    </w:p>
    <w:p>
      <w:r>
        <w:t>● Learners to sing the song “My Bible and</w:t>
      </w:r>
    </w:p>
    <w:p>
      <w:r>
        <w:t>I…………………”</w:t>
      </w:r>
    </w:p>
    <w:p>
      <w:r>
        <w:t>● Learners to read 2 Timothy 3:16 and</w:t>
      </w:r>
    </w:p>
    <w:p>
      <w:r>
        <w:t>discuss why they should respect the Bible</w:t>
      </w:r>
    </w:p>
    <w:p>
      <w:r>
        <w:t>● In pairs, learners to state the number of</w:t>
      </w:r>
    </w:p>
    <w:p>
      <w:r>
        <w:t>books in the New Testament</w:t>
      </w:r>
    </w:p>
    <w:p>
      <w:r>
        <w:t>● In pairs, learners to name the four Gospel</w:t>
      </w:r>
    </w:p>
    <w:p>
      <w:r>
        <w:t>books</w:t>
      </w:r>
    </w:p>
    <w:p>
      <w:r>
        <w:t>● Learners to discuss the importance of</w:t>
      </w:r>
    </w:p>
    <w:p>
      <w:r>
        <w:t>reading the Bible always</w:t>
      </w:r>
    </w:p>
    <w:p>
      <w:r>
        <w:t>● The learners  to recite Psalms 119:105</w:t>
      </w:r>
    </w:p>
    <w:p>
      <w:r>
        <w:t>1. What is the Bible?</w:t>
      </w:r>
    </w:p>
    <w:p>
      <w:r>
        <w:t>2. Who wrote the</w:t>
      </w:r>
    </w:p>
    <w:p>
      <w:r>
        <w:t>Bible?</w:t>
      </w:r>
    </w:p>
    <w:p>
      <w:r>
        <w:t>3. How many books are</w:t>
      </w:r>
    </w:p>
    <w:p>
      <w:r>
        <w:t>in the New</w:t>
      </w:r>
    </w:p>
    <w:p>
      <w:r>
        <w:t>Testament?</w:t>
      </w:r>
    </w:p>
    <w:p>
      <w:r>
        <w:t>4. What are the four</w:t>
      </w:r>
    </w:p>
    <w:p>
      <w:r>
        <w:t>Gospel books in the</w:t>
      </w:r>
    </w:p>
    <w:p>
      <w:r>
        <w:t>New Testament?</w:t>
      </w:r>
    </w:p>
    <w:p>
      <w:r>
        <w:t>5. Why is the Bible</w:t>
      </w:r>
    </w:p>
    <w:p>
      <w:r>
        <w:t>important in your</w:t>
      </w:r>
    </w:p>
    <w:p>
      <w:r>
        <w:t>daily lives?</w:t>
      </w:r>
    </w:p>
    <w:p/>
    <w:p>
      <w:r>
        <w:t>Core Competences: Communication and collaboration as they discuss in groups, learning to learn as they discuss how the Bible guides their lives.</w:t>
      </w:r>
    </w:p>
    <w:p>
      <w:r>
        <w:t>Link to PCIs : Learner support programmes; guidance</w:t>
      </w:r>
    </w:p>
    <w:p>
      <w:r>
        <w:t>Life-skill; decision making, interpersonal relationship, assertiveness, effective</w:t>
      </w:r>
    </w:p>
    <w:p>
      <w:r>
        <w:t>communication</w:t>
      </w:r>
    </w:p>
    <w:p>
      <w:r>
        <w:t>Citizenship; law and order, good governance</w:t>
      </w:r>
    </w:p>
    <w:p>
      <w:r>
        <w:t>Link to Values: Cooperation, holiness,  respect ,responsibility, love</w:t>
      </w:r>
    </w:p>
    <w:p/>
    <w:p>
      <w:r>
        <w:t>51</w:t>
      </w:r>
    </w:p>
    <w:p/>
    <w:p>
      <w:r>
        <w:t>Link to other Learning activity areas: Language Activities through reading,</w:t>
      </w:r>
    </w:p>
    <w:p>
      <w:r>
        <w:t>Movement and Creative Activities  through singing</w:t>
      </w:r>
    </w:p>
    <w:p>
      <w:r>
        <w:t>Suggested Community Service Learning activities: Learners to interact</w:t>
      </w:r>
    </w:p>
    <w:p>
      <w:r>
        <w:t>with their parents and the community as they learn more about the</w:t>
      </w:r>
    </w:p>
    <w:p>
      <w:r>
        <w:t>importance of the Bible,</w:t>
      </w:r>
    </w:p>
    <w:p>
      <w:r>
        <w:t>Suggested Non formal Activity to support learning: Music and dance,</w:t>
      </w:r>
    </w:p>
    <w:p>
      <w:r>
        <w:t>guidance and counseling,  skits, participate in Bible club activities</w:t>
      </w:r>
    </w:p>
    <w:p>
      <w:r>
        <w:t>Suggested assessment: Oral questions, portfolios,  written quizzes,</w:t>
      </w:r>
    </w:p>
    <w:p>
      <w:r>
        <w:t>questions and answers,  reciting, checklists, drawing, filling in blank</w:t>
      </w:r>
    </w:p>
    <w:p>
      <w:r>
        <w:t>spaces ,puzzles</w:t>
      </w:r>
    </w:p>
    <w:p/>
    <w:p>
      <w:r>
        <w:t>Assessment Rubrics</w:t>
      </w:r>
    </w:p>
    <w:p>
      <w:r>
        <w:t>Exceeding Expectation Meeting Expectation Approaching Expectation Below expectations</w:t>
      </w:r>
    </w:p>
    <w:p>
      <w:r>
        <w:t>Accurately and consistently interacts with the</w:t>
      </w:r>
    </w:p>
    <w:p>
      <w:r>
        <w:t>Holy Bible as the word of God</w:t>
      </w:r>
    </w:p>
    <w:p>
      <w:r>
        <w:t>Accurately  interacts with</w:t>
      </w:r>
    </w:p>
    <w:p>
      <w:r>
        <w:t>the Holy Bible as the word</w:t>
      </w:r>
    </w:p>
    <w:p>
      <w:r>
        <w:t>of God</w:t>
      </w:r>
    </w:p>
    <w:p>
      <w:r>
        <w:t>Occasionally interacts  with the Holy</w:t>
      </w:r>
    </w:p>
    <w:p>
      <w:r>
        <w:t>Bible as the word of God</w:t>
      </w:r>
    </w:p>
    <w:p>
      <w:r>
        <w:t>Hardly interacts with the Holy Bible as</w:t>
      </w:r>
    </w:p>
    <w:p>
      <w:r>
        <w:t>the word of God</w:t>
      </w:r>
    </w:p>
    <w:p>
      <w:r>
        <w:t>Accurately and consistently mentions the</w:t>
      </w:r>
    </w:p>
    <w:p>
      <w:r>
        <w:t>number of books in the New Testament and</w:t>
      </w:r>
    </w:p>
    <w:p>
      <w:r>
        <w:t>the four gospel books</w:t>
      </w:r>
    </w:p>
    <w:p>
      <w:r>
        <w:t>Accurately mentions the</w:t>
      </w:r>
    </w:p>
    <w:p>
      <w:r>
        <w:t>number of books in the</w:t>
      </w:r>
    </w:p>
    <w:p>
      <w:r>
        <w:t>New Testament and names</w:t>
      </w:r>
    </w:p>
    <w:p>
      <w:r>
        <w:t>the four gospel books</w:t>
      </w:r>
    </w:p>
    <w:p>
      <w:r>
        <w:t>Sometimes mentions the number of</w:t>
      </w:r>
    </w:p>
    <w:p>
      <w:r>
        <w:t>books in the New Testament  and the</w:t>
      </w:r>
    </w:p>
    <w:p>
      <w:r>
        <w:t>four gospel books</w:t>
      </w:r>
    </w:p>
    <w:p>
      <w:r>
        <w:t>Rarely mentions the number of books</w:t>
      </w:r>
    </w:p>
    <w:p>
      <w:r>
        <w:t>in the New Testament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 Key inquiry question(s)</w:t>
      </w:r>
    </w:p>
    <w:p>
      <w:r>
        <w:t>2.0 The</w:t>
      </w:r>
    </w:p>
    <w:p>
      <w:r>
        <w:t>Holy Bible</w:t>
      </w:r>
    </w:p>
    <w:p/>
    <w:p>
      <w:r>
        <w:t>2.2 The Bible</w:t>
      </w:r>
    </w:p>
    <w:p>
      <w:r>
        <w:t>Story:</w:t>
      </w:r>
    </w:p>
    <w:p>
      <w:r>
        <w:t>Moses and the</w:t>
      </w:r>
    </w:p>
    <w:p>
      <w:r>
        <w:t>Burning Bush</w:t>
      </w:r>
    </w:p>
    <w:p/>
    <w:p>
      <w:r>
        <w:t>4 lessons</w:t>
      </w:r>
    </w:p>
    <w:p>
      <w:r>
        <w:t>By the end of the Sub strand, the learner</w:t>
      </w:r>
    </w:p>
    <w:p>
      <w:r>
        <w:t>should be able to:</w:t>
      </w:r>
    </w:p>
    <w:p>
      <w:r>
        <w:t>a) narrate what happened in the story</w:t>
      </w:r>
    </w:p>
    <w:p>
      <w:r>
        <w:t>of Moses and the burning bush and</w:t>
      </w:r>
    </w:p>
    <w:p>
      <w:r>
        <w:t>relate it with the holy places of</w:t>
      </w:r>
    </w:p>
    <w:p>
      <w:r>
        <w:t>worship</w:t>
      </w:r>
    </w:p>
    <w:p>
      <w:r>
        <w:t>b) discuss how Moses expressed</w:t>
      </w:r>
    </w:p>
    <w:p>
      <w:r>
        <w:t>obedience and apply it in their daily</w:t>
      </w:r>
    </w:p>
    <w:p>
      <w:r>
        <w:t>lives</w:t>
      </w:r>
    </w:p>
    <w:p>
      <w:r>
        <w:t>● Learners to read Exodus 3:1-6</w:t>
      </w:r>
    </w:p>
    <w:p>
      <w:r>
        <w:t>● Learners to watch a video of Moses and the</w:t>
      </w:r>
    </w:p>
    <w:p>
      <w:r>
        <w:t>burning bush</w:t>
      </w:r>
    </w:p>
    <w:p>
      <w:r>
        <w:t>● In groups, learners to role play the story of</w:t>
      </w:r>
    </w:p>
    <w:p>
      <w:r>
        <w:t>Moses and the burning bush</w:t>
      </w:r>
    </w:p>
    <w:p>
      <w:r>
        <w:t>● In pairs, learners to discuss the value of</w:t>
      </w:r>
    </w:p>
    <w:p>
      <w:r>
        <w:t>obedience</w:t>
      </w:r>
    </w:p>
    <w:p>
      <w:r>
        <w:t>● Learners to sing a song about  Moses and the</w:t>
      </w:r>
    </w:p>
    <w:p>
      <w:r>
        <w:t>burning bush</w:t>
      </w:r>
    </w:p>
    <w:p>
      <w:r>
        <w:t>1. What happened to</w:t>
      </w:r>
    </w:p>
    <w:p>
      <w:r>
        <w:t>Moses at Mt. Sinai?</w:t>
      </w:r>
    </w:p>
    <w:p>
      <w:r>
        <w:t>2. What did Moses do to</w:t>
      </w:r>
    </w:p>
    <w:p>
      <w:r>
        <w:t>show that the place</w:t>
      </w:r>
    </w:p>
    <w:p>
      <w:r>
        <w:t>was holy?</w:t>
      </w:r>
    </w:p>
    <w:p>
      <w:r>
        <w:t>3. How did Moses</w:t>
      </w:r>
    </w:p>
    <w:p>
      <w:r>
        <w:t>express obedience?</w:t>
      </w:r>
    </w:p>
    <w:p/>
    <w:p>
      <w:r>
        <w:t>52</w:t>
      </w:r>
    </w:p>
    <w:p/>
    <w:p>
      <w:r>
        <w:t>● Learners to draw and colour  Moses and the</w:t>
      </w:r>
    </w:p>
    <w:p>
      <w:r>
        <w:t>burning bush</w:t>
      </w:r>
    </w:p>
    <w:p>
      <w:r>
        <w:t>Core Competences to be developed: Communication and collaboration as learners discuss and role play the story, learning to learn as learners apply</w:t>
      </w:r>
    </w:p>
    <w:p>
      <w:r>
        <w:t>acquired skills and values, imagination and creativity as learners role play, digital literacy as they watch a video</w:t>
      </w:r>
    </w:p>
    <w:p>
      <w:r>
        <w:t>Link to PCIs :Life skills; decision Making, assertiveness, effective</w:t>
      </w:r>
    </w:p>
    <w:p>
      <w:r>
        <w:t>communication, interpersonal relationship,  awareness, Citizenship;</w:t>
      </w:r>
    </w:p>
    <w:p>
      <w:r>
        <w:t>leadership</w:t>
      </w:r>
    </w:p>
    <w:p>
      <w:r>
        <w:t>Link to Values: Obedience, holiness, humility, social justice, loyalty,</w:t>
      </w:r>
    </w:p>
    <w:p>
      <w:r>
        <w:t>responsibility</w:t>
      </w:r>
    </w:p>
    <w:p>
      <w:r>
        <w:t>Link to other learning activity areas: language activities as learners</w:t>
      </w:r>
    </w:p>
    <w:p>
      <w:r>
        <w:t>read, Movement and Creative Activities as learner’s draw and role play</w:t>
      </w:r>
    </w:p>
    <w:p>
      <w:r>
        <w:t>the story of Moses and the burning bush , Environmental Activities; a</w:t>
      </w:r>
    </w:p>
    <w:p>
      <w:r>
        <w:t>burning bush</w:t>
      </w:r>
    </w:p>
    <w:p>
      <w:r>
        <w:t>Suggested Community Service Learning activities: Learners interact with</w:t>
      </w:r>
    </w:p>
    <w:p>
      <w:r>
        <w:t>senior citizens and church leaders to discuss the benefits of obedience</w:t>
      </w:r>
    </w:p>
    <w:p>
      <w:r>
        <w:t>Suggested Non formal Activity to support learning: Participate in</w:t>
      </w:r>
    </w:p>
    <w:p>
      <w:r>
        <w:t>election of children’s government, sing and dance, dramatize</w:t>
      </w:r>
    </w:p>
    <w:p>
      <w:r>
        <w:t>Suggested assessment: Oral questions, portfolios, observation, written quizzes,</w:t>
      </w:r>
    </w:p>
    <w:p>
      <w:r>
        <w:t>questions and answers, reciting, checklists, drawing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Accurately and consistently narrates</w:t>
      </w:r>
    </w:p>
    <w:p>
      <w:r>
        <w:t>the Bible story and applies the values</w:t>
      </w:r>
    </w:p>
    <w:p>
      <w:r>
        <w:t>acquired in their lives</w:t>
      </w:r>
    </w:p>
    <w:p>
      <w:r>
        <w:t>Consistently narrates the Bible</w:t>
      </w:r>
    </w:p>
    <w:p>
      <w:r>
        <w:t>story and applies the values</w:t>
      </w:r>
    </w:p>
    <w:p>
      <w:r>
        <w:t>acquired in their lives</w:t>
      </w:r>
    </w:p>
    <w:p>
      <w:r>
        <w:t>Sometimes narrates and  applies values</w:t>
      </w:r>
    </w:p>
    <w:p>
      <w:r>
        <w:t>acquired from the Bible story in  their</w:t>
      </w:r>
    </w:p>
    <w:p>
      <w:r>
        <w:t>lives</w:t>
      </w:r>
    </w:p>
    <w:p>
      <w:r>
        <w:t>Hardly narrates nor applies values</w:t>
      </w:r>
    </w:p>
    <w:p>
      <w:r>
        <w:t>acquired from the Bible story in</w:t>
      </w:r>
    </w:p>
    <w:p>
      <w:r>
        <w:t>their lives.</w:t>
      </w:r>
    </w:p>
    <w:p/>
    <w:p>
      <w:r>
        <w:t>Strand</w:t>
      </w:r>
    </w:p>
    <w:p/>
    <w:p>
      <w:r>
        <w:t>2.0 The</w:t>
      </w:r>
    </w:p>
    <w:p>
      <w:r>
        <w:t>Holy Bible</w:t>
      </w:r>
    </w:p>
    <w:p/>
    <w:p>
      <w:r>
        <w:t>Sub strand</w:t>
      </w:r>
    </w:p>
    <w:p/>
    <w:p>
      <w:r>
        <w:t>Specific learning outcomes Suggested learning experiences</w:t>
      </w:r>
    </w:p>
    <w:p/>
    <w:p>
      <w:r>
        <w:t>Key inquiry</w:t>
      </w:r>
    </w:p>
    <w:p>
      <w:r>
        <w:t>question(s)</w:t>
      </w:r>
    </w:p>
    <w:p>
      <w:r>
        <w:t>2.3 Bible Story;</w:t>
      </w:r>
    </w:p>
    <w:p>
      <w:r>
        <w:t>The big fish</w:t>
      </w:r>
    </w:p>
    <w:p>
      <w:r>
        <w:t>swallows Jonah</w:t>
      </w:r>
    </w:p>
    <w:p/>
    <w:p>
      <w:r>
        <w:t>4 lessons</w:t>
      </w:r>
    </w:p>
    <w:p>
      <w:r>
        <w:t>By the end of the Sub strand, the</w:t>
      </w:r>
    </w:p>
    <w:p>
      <w:r>
        <w:t>learner should be able to:</w:t>
      </w:r>
    </w:p>
    <w:p>
      <w:r>
        <w:t>a) narrate the story of Jonah</w:t>
      </w:r>
    </w:p>
    <w:p>
      <w:r>
        <w:t>and be obedient to God</w:t>
      </w:r>
    </w:p>
    <w:p>
      <w:r>
        <w:t>b) explain results of Jonah’s</w:t>
      </w:r>
    </w:p>
    <w:p>
      <w:r>
        <w:t>disobedience and desire to</w:t>
      </w:r>
    </w:p>
    <w:p>
      <w:r>
        <w:t>obey God</w:t>
      </w:r>
    </w:p>
    <w:p>
      <w:r>
        <w:t>● Learners to read the story of Jonah 1: 1- 4,15, 17; 2:10</w:t>
      </w:r>
    </w:p>
    <w:p>
      <w:r>
        <w:t>● Learners to watch a video on the story of Jonah</w:t>
      </w:r>
    </w:p>
    <w:p>
      <w:r>
        <w:t>● In pairs, learners to draw and colour the big fish</w:t>
      </w:r>
    </w:p>
    <w:p>
      <w:r>
        <w:t>● In groups, learners to state why they should be obedient</w:t>
      </w:r>
    </w:p>
    <w:p>
      <w:r>
        <w:t>to God and others</w:t>
      </w:r>
    </w:p>
    <w:p>
      <w:r>
        <w:t>● Learners to sing a song, “The big fish swallows</w:t>
      </w:r>
    </w:p>
    <w:p>
      <w:r>
        <w:t>Jonah……………….”</w:t>
      </w:r>
    </w:p>
    <w:p>
      <w:r>
        <w:t>1. How did Jonah</w:t>
      </w:r>
    </w:p>
    <w:p>
      <w:r>
        <w:t>disobey God?</w:t>
      </w:r>
    </w:p>
    <w:p>
      <w:r>
        <w:t>2. What was the</w:t>
      </w:r>
    </w:p>
    <w:p>
      <w:r>
        <w:t>result of Jonah’s</w:t>
      </w:r>
    </w:p>
    <w:p>
      <w:r>
        <w:t>disobedience?</w:t>
      </w:r>
    </w:p>
    <w:p/>
    <w:p>
      <w:r>
        <w:t>53</w:t>
      </w:r>
    </w:p>
    <w:p/>
    <w:p>
      <w:r>
        <w:t>Core Competences to be developed: Communication and collaboration as learners sing and discuss the story, imagination and creativity as learners draw</w:t>
      </w:r>
    </w:p>
    <w:p>
      <w:r>
        <w:t>and colour the fish, digital literacy as they watch the video</w:t>
      </w:r>
    </w:p>
    <w:p>
      <w:r>
        <w:t>Link to PCIs: Life skills; decision making, negotiation, effective</w:t>
      </w:r>
    </w:p>
    <w:p>
      <w:r>
        <w:t>communication, Citizenship; leadership, loyalty, ESD; safety and security</w:t>
      </w:r>
    </w:p>
    <w:p>
      <w:r>
        <w:t>Link to Values:  Obedience, forgiveness, love, respect, responsibility,  social</w:t>
      </w:r>
    </w:p>
    <w:p>
      <w:r>
        <w:t>justice, fairness</w:t>
      </w:r>
    </w:p>
    <w:p>
      <w:r>
        <w:t>Link to other learning activity areas: Movement and Creative Activities as</w:t>
      </w:r>
    </w:p>
    <w:p>
      <w:r>
        <w:t>learners sing songs draw and colour</w:t>
      </w:r>
    </w:p>
    <w:p>
      <w:r>
        <w:t>Language Activities as learners read and discuss reasons why they should be</w:t>
      </w:r>
    </w:p>
    <w:p>
      <w:r>
        <w:t>obedient to God and others</w:t>
      </w:r>
    </w:p>
    <w:p>
      <w:r>
        <w:t>Suggested Community Service Learning activities: Learners to interact</w:t>
      </w:r>
    </w:p>
    <w:p>
      <w:r>
        <w:t>with their parents and elderly members of the community and discuss effects</w:t>
      </w:r>
    </w:p>
    <w:p>
      <w:r>
        <w:t>of disobedience</w:t>
      </w:r>
    </w:p>
    <w:p>
      <w:r>
        <w:t>Suggested Non formal Activity to support learning: Participate in Pastoral</w:t>
      </w:r>
    </w:p>
    <w:p>
      <w:r>
        <w:t>programme activities, involve children’s government to guide the learners on</w:t>
      </w:r>
    </w:p>
    <w:p>
      <w:r>
        <w:t>obedience, nature walk to a nearby fish pond or lake, make a mosaic of a big</w:t>
      </w:r>
    </w:p>
    <w:p>
      <w:r>
        <w:t>fish.</w:t>
      </w:r>
    </w:p>
    <w:p>
      <w:r>
        <w:t>Suggested assessment: Oral questions, portfolios, observation, written</w:t>
      </w:r>
    </w:p>
    <w:p>
      <w:r>
        <w:t>quizzes, question and answer, listening, reciting, checklists, drawing, filling</w:t>
      </w:r>
    </w:p>
    <w:p>
      <w:r>
        <w:t>in blank spaces ,puzzles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Accurately and Consistently describes the</w:t>
      </w:r>
    </w:p>
    <w:p>
      <w:r>
        <w:t>story and applies the values acquired in</w:t>
      </w:r>
    </w:p>
    <w:p>
      <w:r>
        <w:t>their lives</w:t>
      </w:r>
    </w:p>
    <w:p>
      <w:r>
        <w:t>Consistently describes the story and</w:t>
      </w:r>
    </w:p>
    <w:p>
      <w:r>
        <w:t>applies the values acquired in their</w:t>
      </w:r>
    </w:p>
    <w:p>
      <w:r>
        <w:t>lives</w:t>
      </w:r>
    </w:p>
    <w:p>
      <w:r>
        <w:t>Sometimes describes the story and</w:t>
      </w:r>
    </w:p>
    <w:p>
      <w:r>
        <w:t>applies the values acquired in  their</w:t>
      </w:r>
    </w:p>
    <w:p>
      <w:r>
        <w:t>daily lives</w:t>
      </w:r>
    </w:p>
    <w:p>
      <w:r>
        <w:t>Hardly describes the story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 Key inquiry question(s)</w:t>
      </w:r>
    </w:p>
    <w:p>
      <w:r>
        <w:t>2.0 The</w:t>
      </w:r>
    </w:p>
    <w:p>
      <w:r>
        <w:t>Holy</w:t>
      </w:r>
    </w:p>
    <w:p>
      <w:r>
        <w:t>Bible</w:t>
      </w:r>
    </w:p>
    <w:p/>
    <w:p>
      <w:r>
        <w:t>2.4 Bible</w:t>
      </w:r>
    </w:p>
    <w:p>
      <w:r>
        <w:t>Story;</w:t>
      </w:r>
    </w:p>
    <w:p>
      <w:r>
        <w:t>Naaman is</w:t>
      </w:r>
    </w:p>
    <w:p>
      <w:r>
        <w:t>Healed</w:t>
      </w:r>
    </w:p>
    <w:p/>
    <w:p>
      <w:r>
        <w:t>4 lessons</w:t>
      </w:r>
    </w:p>
    <w:p>
      <w:r>
        <w:t>By the end of the Sub strand, the</w:t>
      </w:r>
    </w:p>
    <w:p>
      <w:r>
        <w:t>learner should be able to:</w:t>
      </w:r>
    </w:p>
    <w:p>
      <w:r>
        <w:t>a) describe the healing of Naaman</w:t>
      </w:r>
    </w:p>
    <w:p>
      <w:r>
        <w:t>and desire to have faith in God</w:t>
      </w:r>
    </w:p>
    <w:p>
      <w:r>
        <w:t>b) appreciate God as the healer of all</w:t>
      </w:r>
    </w:p>
    <w:p>
      <w:r>
        <w:t>diseases</w:t>
      </w:r>
    </w:p>
    <w:p/>
    <w:p>
      <w:r>
        <w:t>● Learners to read the story of Naaman  in 2 Kings</w:t>
      </w:r>
    </w:p>
    <w:p>
      <w:r>
        <w:t>5:1-14</w:t>
      </w:r>
    </w:p>
    <w:p>
      <w:r>
        <w:t>● In groups, learners to list instructions given to</w:t>
      </w:r>
    </w:p>
    <w:p>
      <w:r>
        <w:t>Naaman by prophet Elisha</w:t>
      </w:r>
    </w:p>
    <w:p>
      <w:r>
        <w:t>● Learners to watch a video clip on Naaman’s</w:t>
      </w:r>
    </w:p>
    <w:p>
      <w:r>
        <w:t>healing</w:t>
      </w:r>
    </w:p>
    <w:p>
      <w:r>
        <w:t>● Learners to dramatize the story  of Naaman</w:t>
      </w:r>
    </w:p>
    <w:p>
      <w:r>
        <w:t>1. Which disease was</w:t>
      </w:r>
    </w:p>
    <w:p>
      <w:r>
        <w:t>Naaman suffering from?</w:t>
      </w:r>
    </w:p>
    <w:p>
      <w:r>
        <w:t>2. Which instructions were</w:t>
      </w:r>
    </w:p>
    <w:p>
      <w:r>
        <w:t>given to Naaman</w:t>
      </w:r>
    </w:p>
    <w:p>
      <w:r>
        <w:t>byProphetElisha?</w:t>
      </w:r>
    </w:p>
    <w:p>
      <w:r>
        <w:t>3. Who healed Naaman?</w:t>
      </w:r>
    </w:p>
    <w:p/>
    <w:p>
      <w:r>
        <w:t>54</w:t>
      </w:r>
    </w:p>
    <w:p/>
    <w:p>
      <w:r>
        <w:t>Core Competences to be developed: Communication and collaboration as learners read and discuss the story of Naaman, imagination and creativity as they</w:t>
      </w:r>
    </w:p>
    <w:p>
      <w:r>
        <w:t>dramatize healing of Naaman, learning to learn as the learners read the story</w:t>
      </w:r>
    </w:p>
    <w:p>
      <w:r>
        <w:t>Link to PCls: Health Education; communicable diseases, Life skill; decision</w:t>
      </w:r>
    </w:p>
    <w:p>
      <w:r>
        <w:t>making, problem solving, negotiation, effective communication ,self-</w:t>
      </w:r>
    </w:p>
    <w:p>
      <w:r>
        <w:t>awareness and self-esteem, interpersonal relationship, Citizenship; leadership</w:t>
      </w:r>
    </w:p>
    <w:p>
      <w:r>
        <w:t>ESD; environmental awareness</w:t>
      </w:r>
    </w:p>
    <w:p>
      <w:r>
        <w:t>Link to Values: Humility, obedience, faith, persistence, social justice,</w:t>
      </w:r>
    </w:p>
    <w:p>
      <w:r>
        <w:t>responsibility</w:t>
      </w:r>
    </w:p>
    <w:p>
      <w:r>
        <w:t>Link to other learning activity areas: Language Activities as they read the</w:t>
      </w:r>
    </w:p>
    <w:p>
      <w:r>
        <w:t>Bible, Movement and Creative Activities as learners dramatize the story,</w:t>
      </w:r>
    </w:p>
    <w:p>
      <w:r>
        <w:t>Health and Nutrition as learners mention the disease Naaman was suffering</w:t>
      </w:r>
    </w:p>
    <w:p>
      <w:r>
        <w:t>from</w:t>
      </w:r>
    </w:p>
    <w:p>
      <w:r>
        <w:t>Suggested Community Service Learning activities: Interact with parents</w:t>
      </w:r>
    </w:p>
    <w:p>
      <w:r>
        <w:t>and elders in the community to discuss effects of communicable diseases and</w:t>
      </w:r>
    </w:p>
    <w:p>
      <w:r>
        <w:t>how they can be prevented</w:t>
      </w:r>
    </w:p>
    <w:p>
      <w:r>
        <w:t>Suggested Non formal Activity to support learning: Participate in</w:t>
      </w:r>
    </w:p>
    <w:p>
      <w:r>
        <w:t>immunization and de-worming programmes, get involved in hand washing</w:t>
      </w:r>
    </w:p>
    <w:p>
      <w:r>
        <w:t>programme.</w:t>
      </w:r>
    </w:p>
    <w:p>
      <w:r>
        <w:t>Suggested assessment: Oral questions, portfolios, observation, written</w:t>
      </w:r>
    </w:p>
    <w:p>
      <w:r>
        <w:t>quizzes, questions and answers, reciting, checklists, filling in blank spaces,</w:t>
      </w:r>
    </w:p>
    <w:p>
      <w:r>
        <w:t>puzzles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Accurately and consistently explains the</w:t>
      </w:r>
    </w:p>
    <w:p>
      <w:r>
        <w:t>story and applies values acquired in their</w:t>
      </w:r>
    </w:p>
    <w:p>
      <w:r>
        <w:t>lives</w:t>
      </w:r>
    </w:p>
    <w:p>
      <w:r>
        <w:t>Consistently explains the story and</w:t>
      </w:r>
    </w:p>
    <w:p>
      <w:r>
        <w:t>applies the values acquired in their</w:t>
      </w:r>
    </w:p>
    <w:p>
      <w:r>
        <w:t>lives</w:t>
      </w:r>
    </w:p>
    <w:p>
      <w:r>
        <w:t>Sometimes explains the story and</w:t>
      </w:r>
    </w:p>
    <w:p>
      <w:r>
        <w:t>applies the values acquired in  their</w:t>
      </w:r>
    </w:p>
    <w:p>
      <w:r>
        <w:t>lives</w:t>
      </w:r>
    </w:p>
    <w:p>
      <w:r>
        <w:t>Hardly explains the story nor</w:t>
      </w:r>
    </w:p>
    <w:p>
      <w:r>
        <w:t>applies the values acquired in</w:t>
      </w:r>
    </w:p>
    <w:p>
      <w:r>
        <w:t>their lives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 Key inquiry</w:t>
      </w:r>
    </w:p>
    <w:p>
      <w:r>
        <w:t>question(s)</w:t>
      </w:r>
    </w:p>
    <w:p>
      <w:r>
        <w:t>2.0 The</w:t>
      </w:r>
    </w:p>
    <w:p>
      <w:r>
        <w:t>Holy</w:t>
      </w:r>
    </w:p>
    <w:p>
      <w:r>
        <w:t>Bible</w:t>
      </w:r>
    </w:p>
    <w:p>
      <w:r>
        <w:t>2.5 Bible Story:</w:t>
      </w:r>
    </w:p>
    <w:p>
      <w:r>
        <w:t>The three Hebrew</w:t>
      </w:r>
    </w:p>
    <w:p>
      <w:r>
        <w:t>men are rescued</w:t>
      </w:r>
    </w:p>
    <w:p>
      <w:r>
        <w:t>from fire.</w:t>
      </w:r>
    </w:p>
    <w:p/>
    <w:p>
      <w:r>
        <w:t>4 lessons</w:t>
      </w:r>
    </w:p>
    <w:p>
      <w:r>
        <w:t>By the end of the Sub strand, the learner</w:t>
      </w:r>
    </w:p>
    <w:p>
      <w:r>
        <w:t>should be able to:</w:t>
      </w:r>
    </w:p>
    <w:p>
      <w:r>
        <w:t>a) narrate the story of the three Hebrew</w:t>
      </w:r>
    </w:p>
    <w:p>
      <w:r>
        <w:t>men and strengthen their relationship</w:t>
      </w:r>
    </w:p>
    <w:p>
      <w:r>
        <w:t>with God</w:t>
      </w:r>
    </w:p>
    <w:p>
      <w:r>
        <w:t>b) trust God to cope with daily challenges</w:t>
      </w:r>
    </w:p>
    <w:p>
      <w:r>
        <w:t>● Learners to read Daniel 3:15-16, 18, 23-30</w:t>
      </w:r>
    </w:p>
    <w:p>
      <w:r>
        <w:t>● Learners to watch a video on the story</w:t>
      </w:r>
    </w:p>
    <w:p>
      <w:r>
        <w:t>● Learners to tell why the three men were thrown</w:t>
      </w:r>
    </w:p>
    <w:p>
      <w:r>
        <w:t>into the fire</w:t>
      </w:r>
    </w:p>
    <w:p>
      <w:r>
        <w:t>● Learners to  draw and colour the three Hebrew</w:t>
      </w:r>
    </w:p>
    <w:p>
      <w:r>
        <w:t>men and the fourth person who rescued them</w:t>
      </w:r>
    </w:p>
    <w:p/>
    <w:p>
      <w:r>
        <w:t>1. What happened to</w:t>
      </w:r>
    </w:p>
    <w:p>
      <w:r>
        <w:t>the three Hebrew</w:t>
      </w:r>
    </w:p>
    <w:p>
      <w:r>
        <w:t>men?</w:t>
      </w:r>
    </w:p>
    <w:p/>
    <w:p>
      <w:r>
        <w:t>55</w:t>
      </w:r>
    </w:p>
    <w:p/>
    <w:p>
      <w:r>
        <w:t>● Learners to dramatize the three Hebrew men</w:t>
      </w:r>
    </w:p>
    <w:p>
      <w:r>
        <w:t>being rescued</w:t>
      </w:r>
    </w:p>
    <w:p>
      <w:r>
        <w:t>● Learners to sing a song on the story</w:t>
      </w:r>
    </w:p>
    <w:p>
      <w:r>
        <w:t>2. Who rescued the</w:t>
      </w:r>
    </w:p>
    <w:p>
      <w:r>
        <w:t>three Hebrew men</w:t>
      </w:r>
    </w:p>
    <w:p>
      <w:r>
        <w:t>from fire?</w:t>
      </w:r>
    </w:p>
    <w:p>
      <w:r>
        <w:t>Core Competences to be developed: Communication and collaboration as they read and tell the story, imagination and creativity as they dramatize, self –</w:t>
      </w:r>
    </w:p>
    <w:p>
      <w:r>
        <w:t>efficacy as they express ways of dealing with peer pressure.</w:t>
      </w:r>
    </w:p>
    <w:p>
      <w:r>
        <w:t>Link to PCls: Citizenship; human rights (freedom of worship), ESD; safety</w:t>
      </w:r>
    </w:p>
    <w:p>
      <w:r>
        <w:t>and security, Life skills; decision Making, assertiveness (peer pressure</w:t>
      </w:r>
    </w:p>
    <w:p>
      <w:r>
        <w:t>resistance), effective communication, self- awareness and self –esteem</w:t>
      </w:r>
    </w:p>
    <w:p>
      <w:r>
        <w:t>Link to Values: Trust, obedience, responsibility, courage, faith</w:t>
      </w:r>
    </w:p>
    <w:p>
      <w:r>
        <w:t>Link to other learning activity areas: Language Activities in reading the</w:t>
      </w:r>
    </w:p>
    <w:p>
      <w:r>
        <w:t>story on the three Hebrew men are rescued, Movement and Creative Activities</w:t>
      </w:r>
    </w:p>
    <w:p>
      <w:r>
        <w:t>as they dramatize</w:t>
      </w:r>
    </w:p>
    <w:p>
      <w:r>
        <w:t>Suggested Community Service Learning activities: Interact with their</w:t>
      </w:r>
    </w:p>
    <w:p>
      <w:r>
        <w:t>parents and church leaders to learn more about ways of expressing</w:t>
      </w:r>
    </w:p>
    <w:p>
      <w:r>
        <w:t>assertiveness. Parents to sensitize the children on safety at home.</w:t>
      </w:r>
    </w:p>
    <w:p>
      <w:r>
        <w:t>Suggested Non formal Activity to support learning: Participate in fire drills</w:t>
      </w:r>
    </w:p>
    <w:p>
      <w:r>
        <w:t>and other safety and security measures in school</w:t>
      </w:r>
    </w:p>
    <w:p>
      <w:r>
        <w:t>Suggested assessment: Oral questions, portfolios, observation, written</w:t>
      </w:r>
    </w:p>
    <w:p>
      <w:r>
        <w:t>quizzes, questions and answers, reciting, checklists filling in blank spaces</w:t>
      </w:r>
    </w:p>
    <w:p>
      <w:r>
        <w:t>,puzzles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Accurately and consistently describes the</w:t>
      </w:r>
    </w:p>
    <w:p>
      <w:r>
        <w:t>story and  applies values acquired from the</w:t>
      </w:r>
    </w:p>
    <w:p>
      <w:r>
        <w:t>story in their lives</w:t>
      </w:r>
    </w:p>
    <w:p>
      <w:r>
        <w:t>Consistently describes the story</w:t>
      </w:r>
    </w:p>
    <w:p>
      <w:r>
        <w:t>and  applies values acquired from</w:t>
      </w:r>
    </w:p>
    <w:p>
      <w:r>
        <w:t>the story in their lives</w:t>
      </w:r>
    </w:p>
    <w:p>
      <w:r>
        <w:t>Sometimes describes and  applies</w:t>
      </w:r>
    </w:p>
    <w:p>
      <w:r>
        <w:t>values acquired from the story in</w:t>
      </w:r>
    </w:p>
    <w:p>
      <w:r>
        <w:t>their lives</w:t>
      </w:r>
    </w:p>
    <w:p>
      <w:r>
        <w:t>Hardly describes the story</w:t>
      </w:r>
    </w:p>
    <w:p/>
    <w:p>
      <w:r>
        <w:t>Strand</w:t>
      </w:r>
    </w:p>
    <w:p/>
    <w:p>
      <w:r>
        <w:t>Sub strand Specific learning outcomes</w:t>
      </w:r>
    </w:p>
    <w:p/>
    <w:p>
      <w:r>
        <w:t>Suggested learning experiences  Key inquiry question(s)</w:t>
      </w:r>
    </w:p>
    <w:p>
      <w:r>
        <w:t>2.0 The</w:t>
      </w:r>
    </w:p>
    <w:p>
      <w:r>
        <w:t>Holy</w:t>
      </w:r>
    </w:p>
    <w:p>
      <w:r>
        <w:t>Bible</w:t>
      </w:r>
    </w:p>
    <w:p>
      <w:r>
        <w:t>2.6 Bible</w:t>
      </w:r>
    </w:p>
    <w:p>
      <w:r>
        <w:t>Story;</w:t>
      </w:r>
    </w:p>
    <w:p>
      <w:r>
        <w:t>Elisha and the</w:t>
      </w:r>
    </w:p>
    <w:p>
      <w:r>
        <w:t>Boys</w:t>
      </w:r>
    </w:p>
    <w:p/>
    <w:p>
      <w:r>
        <w:t>By the end of the Sub strand, the</w:t>
      </w:r>
    </w:p>
    <w:p>
      <w:r>
        <w:t>learner should be able to:</w:t>
      </w:r>
    </w:p>
    <w:p>
      <w:r>
        <w:t>a) explain the story of Elisha and the</w:t>
      </w:r>
    </w:p>
    <w:p>
      <w:r>
        <w:t>boys and relate it to their day to day</w:t>
      </w:r>
    </w:p>
    <w:p>
      <w:r>
        <w:t>lives</w:t>
      </w:r>
    </w:p>
    <w:p>
      <w:r>
        <w:t>● Learners to read 2 Kings 2: 23-24</w:t>
      </w:r>
    </w:p>
    <w:p>
      <w:r>
        <w:t>● Learners to mention the number of boys in the story</w:t>
      </w:r>
    </w:p>
    <w:p>
      <w:r>
        <w:t>● Learners to draw ,colour and display  pictures  of</w:t>
      </w:r>
    </w:p>
    <w:p>
      <w:r>
        <w:t>two bears</w:t>
      </w:r>
    </w:p>
    <w:p/>
    <w:p>
      <w:r>
        <w:t>1. Why was Elisha</w:t>
      </w:r>
    </w:p>
    <w:p>
      <w:r>
        <w:t>annoyed with the</w:t>
      </w:r>
    </w:p>
    <w:p>
      <w:r>
        <w:t>boys?</w:t>
      </w:r>
    </w:p>
    <w:p>
      <w:r>
        <w:t>2. What did Elisha say to</w:t>
      </w:r>
    </w:p>
    <w:p>
      <w:r>
        <w:t>the boys?</w:t>
      </w:r>
    </w:p>
    <w:p/>
    <w:p>
      <w:r>
        <w:t>56</w:t>
      </w:r>
    </w:p>
    <w:p/>
    <w:p>
      <w:r>
        <w:t>4 lessons b) apply  the story in their daily lives</w:t>
      </w:r>
    </w:p>
    <w:p>
      <w:r>
        <w:t>by respecting the elderly  at home,</w:t>
      </w:r>
    </w:p>
    <w:p>
      <w:r>
        <w:t>church, school and the community</w:t>
      </w:r>
    </w:p>
    <w:p>
      <w:r>
        <w:t>● Learners to  role play the story of Elisha and the</w:t>
      </w:r>
    </w:p>
    <w:p>
      <w:r>
        <w:t>boys</w:t>
      </w:r>
    </w:p>
    <w:p>
      <w:r>
        <w:t>● Learners to sing a simple song on Elisha and the</w:t>
      </w:r>
    </w:p>
    <w:p>
      <w:r>
        <w:t>boys</w:t>
      </w:r>
    </w:p>
    <w:p>
      <w:r>
        <w:t>3. How many boys were</w:t>
      </w:r>
    </w:p>
    <w:p>
      <w:r>
        <w:t>there?</w:t>
      </w:r>
    </w:p>
    <w:p>
      <w:r>
        <w:t>4. Why should you</w:t>
      </w:r>
    </w:p>
    <w:p>
      <w:r>
        <w:t>respect the elderly?</w:t>
      </w:r>
    </w:p>
    <w:p>
      <w:r>
        <w:t>Core Competences to be developed: Imagination and creativity through role play, drawing and singing, learning to learn as they acquire new ideas,</w:t>
      </w:r>
    </w:p>
    <w:p>
      <w:r>
        <w:t>communication and collaboration as they share the picture</w:t>
      </w:r>
    </w:p>
    <w:p>
      <w:r>
        <w:t>Link to PCIs :Life skills; effective Communication, self-awareness,</w:t>
      </w:r>
    </w:p>
    <w:p>
      <w:r>
        <w:t>Parental Engagement and empowerment; parents should guide</w:t>
      </w:r>
    </w:p>
    <w:p>
      <w:r>
        <w:t>children, Citizenship; good governance, obey elders, Learner support</w:t>
      </w:r>
    </w:p>
    <w:p>
      <w:r>
        <w:t>programme; guidance</w:t>
      </w:r>
    </w:p>
    <w:p>
      <w:r>
        <w:t>Link to Values: Respect, love, responsibility, social justice</w:t>
      </w:r>
    </w:p>
    <w:p>
      <w:r>
        <w:t>Link to other learning activity areas: Environmental Activities as</w:t>
      </w:r>
    </w:p>
    <w:p>
      <w:r>
        <w:t>they draw the 2 bears, Language Activities  as they compose poems,</w:t>
      </w:r>
    </w:p>
    <w:p>
      <w:r>
        <w:t>recite and read</w:t>
      </w:r>
    </w:p>
    <w:p>
      <w:r>
        <w:t>Movement and Creative Activities through singing, role play</w:t>
      </w:r>
    </w:p>
    <w:p>
      <w:r>
        <w:t>Mathematical Activities as they list the number of boys and bears</w:t>
      </w:r>
    </w:p>
    <w:p>
      <w:r>
        <w:t>Suggested Community Service Learning activities: Visit the senior citizens and</w:t>
      </w:r>
    </w:p>
    <w:p>
      <w:r>
        <w:t>learn more about the importance of respecting the elderly</w:t>
      </w:r>
    </w:p>
    <w:p>
      <w:r>
        <w:t>Suggested Non formal Activity to support learning: Participate in</w:t>
      </w:r>
    </w:p>
    <w:p>
      <w:r>
        <w:t>guidance and counseling programmes in schools</w:t>
      </w:r>
    </w:p>
    <w:p>
      <w:r>
        <w:t>Suggested assessment: Oral questions, portfolios, observation, written quizzes,</w:t>
      </w:r>
    </w:p>
    <w:p>
      <w:r>
        <w:t>questions and answers, reciting, checklists, drawing, filling in blank spaces ,puzzles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Accurately and consistently narrates the</w:t>
      </w:r>
    </w:p>
    <w:p>
      <w:r>
        <w:t>story and applies the  values acquired in</w:t>
      </w:r>
    </w:p>
    <w:p>
      <w:r>
        <w:t>their lives</w:t>
      </w:r>
    </w:p>
    <w:p>
      <w:r>
        <w:t>Accurately  narrates the story and</w:t>
      </w:r>
    </w:p>
    <w:p>
      <w:r>
        <w:t>applies the  values acquired in their</w:t>
      </w:r>
    </w:p>
    <w:p>
      <w:r>
        <w:t>lives</w:t>
      </w:r>
    </w:p>
    <w:p>
      <w:r>
        <w:t>Sometimes narrates and applies the</w:t>
      </w:r>
    </w:p>
    <w:p>
      <w:r>
        <w:t>values acquired from the story in</w:t>
      </w:r>
    </w:p>
    <w:p>
      <w:r>
        <w:t>their lives</w:t>
      </w:r>
    </w:p>
    <w:p>
      <w:r>
        <w:t>Hardly narrates the story nor</w:t>
      </w:r>
    </w:p>
    <w:p>
      <w:r>
        <w:t>applies the values acquired.</w:t>
      </w:r>
    </w:p>
    <w:p/>
    <w:p>
      <w:r>
        <w:t>57</w:t>
      </w:r>
    </w:p>
    <w:p/>
    <w:p>
      <w:r>
        <w:t>Strand</w:t>
      </w:r>
    </w:p>
    <w:p/>
    <w:p>
      <w:r>
        <w:t>Sub strand Specific learning outcomes Suggested learning experiences  Key inquiry</w:t>
      </w:r>
    </w:p>
    <w:p>
      <w:r>
        <w:t>question(s)</w:t>
      </w:r>
    </w:p>
    <w:p>
      <w:r>
        <w:t>3.0 The</w:t>
      </w:r>
    </w:p>
    <w:p>
      <w:r>
        <w:t>Early Life</w:t>
      </w:r>
    </w:p>
    <w:p>
      <w:r>
        <w:t>of Jesus</w:t>
      </w:r>
    </w:p>
    <w:p>
      <w:r>
        <w:t>Christ</w:t>
      </w:r>
    </w:p>
    <w:p>
      <w:r>
        <w:t>3.1 Wise men</w:t>
      </w:r>
    </w:p>
    <w:p>
      <w:r>
        <w:t>guided by the</w:t>
      </w:r>
    </w:p>
    <w:p>
      <w:r>
        <w:t>Star</w:t>
      </w:r>
    </w:p>
    <w:p/>
    <w:p>
      <w:r>
        <w:t>3 lessons</w:t>
      </w:r>
    </w:p>
    <w:p>
      <w:r>
        <w:t>By the end of the Sub strand, the</w:t>
      </w:r>
    </w:p>
    <w:p>
      <w:r>
        <w:t>learner should be able to:</w:t>
      </w:r>
    </w:p>
    <w:p>
      <w:r>
        <w:t>a) identify the star that guided</w:t>
      </w:r>
    </w:p>
    <w:p>
      <w:r>
        <w:t>the wise men and desire to</w:t>
      </w:r>
    </w:p>
    <w:p>
      <w:r>
        <w:t>be led by God in their daily</w:t>
      </w:r>
    </w:p>
    <w:p>
      <w:r>
        <w:t>lives</w:t>
      </w:r>
    </w:p>
    <w:p>
      <w:r>
        <w:t> Learners to read Matt 2:1-2</w:t>
      </w:r>
    </w:p>
    <w:p>
      <w:r>
        <w:t> Learners  to role play, “wise men guided by the star’’</w:t>
      </w:r>
    </w:p>
    <w:p>
      <w:r>
        <w:t> Learners to draw stars and colour them</w:t>
      </w:r>
    </w:p>
    <w:p>
      <w:r>
        <w:t> Learners to watch a video clip on the wise men from</w:t>
      </w:r>
    </w:p>
    <w:p>
      <w:r>
        <w:t>the East</w:t>
      </w:r>
    </w:p>
    <w:p>
      <w:r>
        <w:t> Learners to sing a song about the stars</w:t>
      </w:r>
    </w:p>
    <w:p>
      <w:r>
        <w:t>1. Who were</w:t>
      </w:r>
    </w:p>
    <w:p>
      <w:r>
        <w:t>the wise men?</w:t>
      </w:r>
    </w:p>
    <w:p>
      <w:r>
        <w:t>2. What</w:t>
      </w:r>
    </w:p>
    <w:p>
      <w:r>
        <w:t>guided the wise</w:t>
      </w:r>
    </w:p>
    <w:p>
      <w:r>
        <w:t>men?</w:t>
      </w:r>
    </w:p>
    <w:p/>
    <w:p>
      <w:r>
        <w:t>Core Competences to be developed: Communication and collaboration as they role play and sing, imagination and creativity as they view, draw and colour</w:t>
      </w:r>
    </w:p>
    <w:p>
      <w:r>
        <w:t>the star, digital literacy as they watch the video clip, learning to learn as they read the Bible</w:t>
      </w:r>
    </w:p>
    <w:p>
      <w:r>
        <w:t>Link to PCIs: Life Skills; decision making, self-awareness and self-</w:t>
      </w:r>
    </w:p>
    <w:p>
      <w:r>
        <w:t>esteem, creative thinking, critical thinking, interpersonal relationship</w:t>
      </w:r>
    </w:p>
    <w:p>
      <w:r>
        <w:t>ESD; environmental awareness, Safety and Security; guided by star,</w:t>
      </w:r>
    </w:p>
    <w:p>
      <w:r>
        <w:t>Citizenship; integrity</w:t>
      </w:r>
    </w:p>
    <w:p>
      <w:r>
        <w:t>Link to Values: Trust, love and obedience, unity, peace, responsibility, sharing</w:t>
      </w:r>
    </w:p>
    <w:p/>
    <w:p>
      <w:r>
        <w:t>Link to other learning activity areas: Movement and Creative</w:t>
      </w:r>
    </w:p>
    <w:p>
      <w:r>
        <w:t>Activities as they role play, Environmental Activities as they observe the</w:t>
      </w:r>
    </w:p>
    <w:p>
      <w:r>
        <w:t>stars</w:t>
      </w:r>
    </w:p>
    <w:p>
      <w:r>
        <w:t>Suggested Community Service learning activities: Parents to support the</w:t>
      </w:r>
    </w:p>
    <w:p>
      <w:r>
        <w:t>learner to observe the stars at night</w:t>
      </w:r>
    </w:p>
    <w:p>
      <w:r>
        <w:t>Suggested Non formal Activity to support learning: Appreciate</w:t>
      </w:r>
    </w:p>
    <w:p>
      <w:r>
        <w:t>God’s creation by taking a nature walk in the environment</w:t>
      </w:r>
    </w:p>
    <w:p>
      <w:r>
        <w:t>Suggested assessment: Oral questions, portfolios, observation, written quizzes,</w:t>
      </w:r>
    </w:p>
    <w:p>
      <w:r>
        <w:t>question and answer, reciting, checklists, drawing, filling in blank spaces ,puzzles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Accurately describes how the wise</w:t>
      </w:r>
    </w:p>
    <w:p>
      <w:r>
        <w:t>men were guided by the star</w:t>
      </w:r>
    </w:p>
    <w:p>
      <w:r>
        <w:t>Correctly describes how the wise</w:t>
      </w:r>
    </w:p>
    <w:p>
      <w:r>
        <w:t>men were guided by the star</w:t>
      </w:r>
    </w:p>
    <w:p>
      <w:r>
        <w:t>To some extent describes how the</w:t>
      </w:r>
    </w:p>
    <w:p>
      <w:r>
        <w:t>wise men were guided by the star</w:t>
      </w:r>
    </w:p>
    <w:p>
      <w:r>
        <w:t>Hardly describes how the wise men</w:t>
      </w:r>
    </w:p>
    <w:p>
      <w:r>
        <w:t>were guided by the star</w:t>
      </w:r>
    </w:p>
    <w:p/>
    <w:p>
      <w:r>
        <w:t>58</w:t>
      </w:r>
    </w:p>
    <w:p/>
    <w:p>
      <w:r>
        <w:t>Strand</w:t>
      </w:r>
    </w:p>
    <w:p/>
    <w:p>
      <w:r>
        <w:t>3.0 The early life</w:t>
      </w:r>
    </w:p>
    <w:p>
      <w:r>
        <w:t>of Jesus Christ</w:t>
      </w:r>
    </w:p>
    <w:p>
      <w:r>
        <w:t>Sub strand Specific learning outcomes Suggested learning experiences  Key inquiry</w:t>
      </w:r>
    </w:p>
    <w:p>
      <w:r>
        <w:t>question(s)</w:t>
      </w:r>
    </w:p>
    <w:p>
      <w:r>
        <w:t>3.2 Home town of</w:t>
      </w:r>
    </w:p>
    <w:p>
      <w:r>
        <w:t>Jesus Christ</w:t>
      </w:r>
    </w:p>
    <w:p/>
    <w:p>
      <w:r>
        <w:t>2 lessons</w:t>
      </w:r>
    </w:p>
    <w:p/>
    <w:p>
      <w:r>
        <w:t>By the end of the Sub strand, the</w:t>
      </w:r>
    </w:p>
    <w:p>
      <w:r>
        <w:t>learner should be able to:</w:t>
      </w:r>
    </w:p>
    <w:p>
      <w:r>
        <w:t>a) name the home  town of</w:t>
      </w:r>
    </w:p>
    <w:p>
      <w:r>
        <w:t>Jesus Christ and their own</w:t>
      </w:r>
    </w:p>
    <w:p>
      <w:r>
        <w:t>home towns to promote a</w:t>
      </w:r>
    </w:p>
    <w:p>
      <w:r>
        <w:t>sense of belonging</w:t>
      </w:r>
    </w:p>
    <w:p>
      <w:r>
        <w:t>● Learners to mention where they come from</w:t>
      </w:r>
    </w:p>
    <w:p>
      <w:r>
        <w:t>●  Learners to say what they like about their home town</w:t>
      </w:r>
    </w:p>
    <w:p>
      <w:r>
        <w:t>● Learners to name the town where Jesus grew  up Luke</w:t>
      </w:r>
    </w:p>
    <w:p>
      <w:r>
        <w:t>2: 39-40</w:t>
      </w:r>
    </w:p>
    <w:p>
      <w:r>
        <w:t>● Learners  to compose a poem about the home town of</w:t>
      </w:r>
    </w:p>
    <w:p>
      <w:r>
        <w:t>Jesus</w:t>
      </w:r>
    </w:p>
    <w:p>
      <w:r>
        <w:t>1. Where do</w:t>
      </w:r>
    </w:p>
    <w:p>
      <w:r>
        <w:t>you come</w:t>
      </w:r>
    </w:p>
    <w:p>
      <w:r>
        <w:t>from?</w:t>
      </w:r>
    </w:p>
    <w:p>
      <w:r>
        <w:t>2. Where did</w:t>
      </w:r>
    </w:p>
    <w:p>
      <w:r>
        <w:t>Jesus grow</w:t>
      </w:r>
    </w:p>
    <w:p>
      <w:r>
        <w:t>up?</w:t>
      </w:r>
    </w:p>
    <w:p>
      <w:r>
        <w:t>Core Competences to be developed: Communication and collaboration through role play, imagination and creativity as they compose a poem, self-efficacy</w:t>
      </w:r>
    </w:p>
    <w:p>
      <w:r>
        <w:t>as they identify with their place of origin</w:t>
      </w:r>
    </w:p>
    <w:p>
      <w:r>
        <w:t>Link to PCIs: Citizenship; patriotism, social cohesion</w:t>
      </w:r>
    </w:p>
    <w:p>
      <w:r>
        <w:t>Parental engagement and empowerment,</w:t>
      </w:r>
    </w:p>
    <w:p>
      <w:r>
        <w:t>Life skill; self-awareness, self-esteem, decision making, interpersonal</w:t>
      </w:r>
    </w:p>
    <w:p>
      <w:r>
        <w:t>relationship, friendship formation and maintenance</w:t>
      </w:r>
    </w:p>
    <w:p>
      <w:r>
        <w:t>Link to Values: Love, respect  responsibility, patriotism, unity</w:t>
      </w:r>
    </w:p>
    <w:p>
      <w:r>
        <w:t>Link to other learning activity areas: Environmental Activities as they</w:t>
      </w:r>
    </w:p>
    <w:p>
      <w:r>
        <w:t>identify their home towns</w:t>
      </w:r>
    </w:p>
    <w:p>
      <w:r>
        <w:t>Language Activities as they compose  poems</w:t>
      </w:r>
    </w:p>
    <w:p>
      <w:r>
        <w:t>Suggested Community Service learning activities: Visit relatives in the</w:t>
      </w:r>
    </w:p>
    <w:p>
      <w:r>
        <w:t>company of parents and learn more about their identity</w:t>
      </w:r>
    </w:p>
    <w:p>
      <w:r>
        <w:t>Suggested Non formal Activity to support learning: Sing songs,</w:t>
      </w:r>
    </w:p>
    <w:p>
      <w:r>
        <w:t>compose poems about their family, story telling</w:t>
      </w:r>
    </w:p>
    <w:p>
      <w:r>
        <w:t>Suggested assessment: Oral questions, portfolios, observation, written quizzes,</w:t>
      </w:r>
    </w:p>
    <w:p>
      <w:r>
        <w:t>question and answer, listening, reciting, checklists, drawing, filling in blank</w:t>
      </w:r>
    </w:p>
    <w:p>
      <w:r>
        <w:t>spaces ,puzzles</w:t>
      </w:r>
    </w:p>
    <w:p>
      <w:r>
        <w:t>Assessment Rubric</w:t>
      </w:r>
    </w:p>
    <w:p>
      <w:r>
        <w:t>Exceeding expectations</w:t>
      </w:r>
    </w:p>
    <w:p/>
    <w:p>
      <w:r>
        <w:t>Meeting expectations Approaching expectations Below expectations</w:t>
      </w:r>
    </w:p>
    <w:p>
      <w:r>
        <w:t>Accurately and consistently  mentions</w:t>
      </w:r>
    </w:p>
    <w:p>
      <w:r>
        <w:t>the  home town of Jesus and their  own</w:t>
      </w:r>
    </w:p>
    <w:p>
      <w:r>
        <w:t>home town</w:t>
      </w:r>
    </w:p>
    <w:p>
      <w:r>
        <w:t>Accurately mentions the  home</w:t>
      </w:r>
    </w:p>
    <w:p>
      <w:r>
        <w:t>town of Jesus and their  own home</w:t>
      </w:r>
    </w:p>
    <w:p>
      <w:r>
        <w:t>town</w:t>
      </w:r>
    </w:p>
    <w:p>
      <w:r>
        <w:t>Occasionally mentions the home</w:t>
      </w:r>
    </w:p>
    <w:p>
      <w:r>
        <w:t>town of Jesus and their own home</w:t>
      </w:r>
    </w:p>
    <w:p>
      <w:r>
        <w:t>town</w:t>
      </w:r>
    </w:p>
    <w:p>
      <w:r>
        <w:t>Neither mentions the home town of</w:t>
      </w:r>
    </w:p>
    <w:p>
      <w:r>
        <w:t>Jesus nor their own home town</w:t>
      </w:r>
    </w:p>
    <w:p/>
    <w:p>
      <w:r>
        <w:t>59</w:t>
      </w:r>
    </w:p>
    <w:p/>
    <w:p>
      <w:r>
        <w:t>Strand</w:t>
      </w:r>
    </w:p>
    <w:p/>
    <w:p>
      <w:r>
        <w:t>Sub strand Specific learning outcomes Suggested learning experiences  Key inquiry</w:t>
      </w:r>
    </w:p>
    <w:p>
      <w:r>
        <w:t>question(s)</w:t>
      </w:r>
    </w:p>
    <w:p>
      <w:r>
        <w:t>3.0 The</w:t>
      </w:r>
    </w:p>
    <w:p>
      <w:r>
        <w:t>life of</w:t>
      </w:r>
    </w:p>
    <w:p>
      <w:r>
        <w:t>Jesus</w:t>
      </w:r>
    </w:p>
    <w:p>
      <w:r>
        <w:t>Christ</w:t>
      </w:r>
    </w:p>
    <w:p>
      <w:r>
        <w:t>3.3 The good</w:t>
      </w:r>
    </w:p>
    <w:p>
      <w:r>
        <w:t>Samaritan</w:t>
      </w:r>
    </w:p>
    <w:p/>
    <w:p>
      <w:r>
        <w:t>6 lessons</w:t>
      </w:r>
    </w:p>
    <w:p>
      <w:r>
        <w:t>By the end of the Sub strand, the learner</w:t>
      </w:r>
    </w:p>
    <w:p>
      <w:r>
        <w:t>should be able to:</w:t>
      </w:r>
    </w:p>
    <w:p>
      <w:r>
        <w:t>a) narrate  the story of the good</w:t>
      </w:r>
    </w:p>
    <w:p>
      <w:r>
        <w:t>Samaritan and relate it to their daily</w:t>
      </w:r>
    </w:p>
    <w:p>
      <w:r>
        <w:t>lives</w:t>
      </w:r>
    </w:p>
    <w:p>
      <w:r>
        <w:t>b) appreciate the acts of  the good</w:t>
      </w:r>
    </w:p>
    <w:p>
      <w:r>
        <w:t>Samaritan by being kind to people</w:t>
      </w:r>
    </w:p>
    <w:p>
      <w:r>
        <w:t>in need</w:t>
      </w:r>
    </w:p>
    <w:p>
      <w:r>
        <w:t>● Learners to read Luke 10:30-37</w:t>
      </w:r>
    </w:p>
    <w:p>
      <w:r>
        <w:t>● Learners to watch a video on  the story of the good</w:t>
      </w:r>
    </w:p>
    <w:p>
      <w:r>
        <w:t>Samaritan</w:t>
      </w:r>
    </w:p>
    <w:p>
      <w:r>
        <w:t>● Learners to list  qualities of the good Samaritan</w:t>
      </w:r>
    </w:p>
    <w:p>
      <w:r>
        <w:t>● Learners to role play the story of the good Samaritan</w:t>
      </w:r>
    </w:p>
    <w:p>
      <w:r>
        <w:t>● Learners to tell how they help people in need</w:t>
      </w:r>
    </w:p>
    <w:p>
      <w:r>
        <w:t>● Learners to sing and dance about the good Samaritan</w:t>
      </w:r>
    </w:p>
    <w:p/>
    <w:p>
      <w:r>
        <w:t>1. Who was the Good</w:t>
      </w:r>
    </w:p>
    <w:p>
      <w:r>
        <w:t>Samaritan?</w:t>
      </w:r>
    </w:p>
    <w:p>
      <w:r>
        <w:t>2. What did he do?</w:t>
      </w:r>
    </w:p>
    <w:p>
      <w:r>
        <w:t>3. In which ways can</w:t>
      </w:r>
    </w:p>
    <w:p>
      <w:r>
        <w:t>you be a good</w:t>
      </w:r>
    </w:p>
    <w:p>
      <w:r>
        <w:t>neighbour?</w:t>
      </w:r>
    </w:p>
    <w:p>
      <w:r>
        <w:t>Core Competences to be developed: Imagination and creativity as they role play, communication and collaboration as they narrate the story, self-efficacy as</w:t>
      </w:r>
    </w:p>
    <w:p>
      <w:r>
        <w:t>they apply the story in their lives, learning to learn as they embrace new knowledge</w:t>
      </w:r>
    </w:p>
    <w:p>
      <w:r>
        <w:t>Link to PCIs: Citizenship; social cohesion, peace and reconciliation,</w:t>
      </w:r>
    </w:p>
    <w:p>
      <w:r>
        <w:t>Health education; non-communicable diseases</w:t>
      </w:r>
    </w:p>
    <w:p>
      <w:r>
        <w:t>ESD: DRR; Safety and security, environmental awareness-being</w:t>
      </w:r>
    </w:p>
    <w:p>
      <w:r>
        <w:t>aware of unsafe places</w:t>
      </w:r>
    </w:p>
    <w:p>
      <w:r>
        <w:t>Life Skills; problem solving, self-awareness, self-esteem, empathy,</w:t>
      </w:r>
    </w:p>
    <w:p>
      <w:r>
        <w:t>interpersonal relationship and decision making,</w:t>
      </w:r>
    </w:p>
    <w:p>
      <w:r>
        <w:t>Link to Values: Love, responsibility, compassion, kindness, empathy, social justice</w:t>
      </w:r>
    </w:p>
    <w:p>
      <w:r>
        <w:t>Link to other learning activity areas: Movement and Creative</w:t>
      </w:r>
    </w:p>
    <w:p>
      <w:r>
        <w:t>Activities as they sing and dance, Language Activities as they learn</w:t>
      </w:r>
    </w:p>
    <w:p>
      <w:r>
        <w:t>new vocabulary, Environmental Activities as they visit others, Health</w:t>
      </w:r>
    </w:p>
    <w:p>
      <w:r>
        <w:t>and Nutrition the good Samaritan applied oil on the wounds</w:t>
      </w:r>
    </w:p>
    <w:p>
      <w:r>
        <w:t>Suggested Community Service learning activities: Participating in charity walks,</w:t>
      </w:r>
    </w:p>
    <w:p>
      <w:r>
        <w:t>helping the sick at home and the community under parental guidance</w:t>
      </w:r>
    </w:p>
    <w:p>
      <w:r>
        <w:t>Suggested Non formal Activity to support learning:</w:t>
      </w:r>
    </w:p>
    <w:p>
      <w:r>
        <w:t>Visit special units in the school to share items and empathize,</w:t>
      </w:r>
    </w:p>
    <w:p>
      <w:r>
        <w:t>participate in first aid activities</w:t>
      </w:r>
    </w:p>
    <w:p>
      <w:r>
        <w:t>Suggested assessment: Oral questions, portfolios, observation, written quizzes,</w:t>
      </w:r>
    </w:p>
    <w:p>
      <w:r>
        <w:t>questions and answers, reciting, checklists, drawing, filling in blank spaces ,puzzles</w:t>
      </w:r>
    </w:p>
    <w:p/>
    <w:p>
      <w:r>
        <w:t>60</w:t>
      </w:r>
    </w:p>
    <w:p/>
    <w:p>
      <w:r>
        <w:t>Assessment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>
      <w:r>
        <w:t>Accurately and consistently narrates the</w:t>
      </w:r>
    </w:p>
    <w:p>
      <w:r>
        <w:t>story of  the good Samaritan and applies it</w:t>
      </w:r>
    </w:p>
    <w:p>
      <w:r>
        <w:t>in their daily life</w:t>
      </w:r>
    </w:p>
    <w:p>
      <w:r>
        <w:t>Accurately narrates the story of  the</w:t>
      </w:r>
    </w:p>
    <w:p>
      <w:r>
        <w:t>good Samaritan and applies it in their</w:t>
      </w:r>
    </w:p>
    <w:p>
      <w:r>
        <w:t>daily life</w:t>
      </w:r>
    </w:p>
    <w:p>
      <w:r>
        <w:t>Sometimes narrates the story of the</w:t>
      </w:r>
    </w:p>
    <w:p>
      <w:r>
        <w:t>good Samaritan but does not apply</w:t>
      </w:r>
    </w:p>
    <w:p>
      <w:r>
        <w:t>it in their daily life.</w:t>
      </w:r>
    </w:p>
    <w:p>
      <w:r>
        <w:t>Hardly narrates the story of the</w:t>
      </w:r>
    </w:p>
    <w:p>
      <w:r>
        <w:t>good Samaritan</w:t>
      </w:r>
    </w:p>
    <w:p/>
    <w:p>
      <w:r>
        <w:t>Strand</w:t>
      </w:r>
    </w:p>
    <w:p/>
    <w:p>
      <w:r>
        <w:t>3.0 The</w:t>
      </w:r>
    </w:p>
    <w:p>
      <w:r>
        <w:t>Life of</w:t>
      </w:r>
    </w:p>
    <w:p>
      <w:r>
        <w:t>Jesus</w:t>
      </w:r>
    </w:p>
    <w:p>
      <w:r>
        <w:t>Christ</w:t>
      </w:r>
    </w:p>
    <w:p/>
    <w:p>
      <w:r>
        <w:t>Sub strand 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3.4 The little</w:t>
      </w:r>
    </w:p>
    <w:p>
      <w:r>
        <w:t>boy with five</w:t>
      </w:r>
    </w:p>
    <w:p>
      <w:r>
        <w:t>loaves and two</w:t>
      </w:r>
    </w:p>
    <w:p>
      <w:r>
        <w:t>fish</w:t>
      </w:r>
    </w:p>
    <w:p/>
    <w:p>
      <w:r>
        <w:t>6 lessons</w:t>
      </w:r>
    </w:p>
    <w:p>
      <w:r>
        <w:t>By the end of the Sub strand, the learner should</w:t>
      </w:r>
    </w:p>
    <w:p>
      <w:r>
        <w:t>be able to:</w:t>
      </w:r>
    </w:p>
    <w:p>
      <w:r>
        <w:t>a) explain the miracle of the five loaves and</w:t>
      </w:r>
    </w:p>
    <w:p>
      <w:r>
        <w:t>two fish and practice kindness to others</w:t>
      </w:r>
    </w:p>
    <w:p>
      <w:r>
        <w:t>b) state  the number of baskets that remained</w:t>
      </w:r>
    </w:p>
    <w:p>
      <w:r>
        <w:t>after feeding the people and relate it to</w:t>
      </w:r>
    </w:p>
    <w:p>
      <w:r>
        <w:t>keeping the environment clean</w:t>
      </w:r>
    </w:p>
    <w:p>
      <w:r>
        <w:t>c) appreciate the miracle of the five loaves and</w:t>
      </w:r>
    </w:p>
    <w:p>
      <w:r>
        <w:t>two fish by sharing with others</w:t>
      </w:r>
    </w:p>
    <w:p>
      <w:r>
        <w:t>● Learners to read John 6:1-14</w:t>
      </w:r>
    </w:p>
    <w:p>
      <w:r>
        <w:t>● Learners to watch a video of the little boy with</w:t>
      </w:r>
    </w:p>
    <w:p>
      <w:r>
        <w:t>five loaves and two fish</w:t>
      </w:r>
    </w:p>
    <w:p>
      <w:r>
        <w:t>● Learners to narrate the story of the little boy with</w:t>
      </w:r>
    </w:p>
    <w:p>
      <w:r>
        <w:t>five loaves and two fish</w:t>
      </w:r>
    </w:p>
    <w:p>
      <w:r>
        <w:t>● In groups learners to draw the two fish and five</w:t>
      </w:r>
    </w:p>
    <w:p>
      <w:r>
        <w:t>loaves of bread</w:t>
      </w:r>
    </w:p>
    <w:p>
      <w:r>
        <w:t>● Learners to role play the miracle</w:t>
      </w:r>
    </w:p>
    <w:p>
      <w:r>
        <w:t>● Learners to sing a song about the five loaves and</w:t>
      </w:r>
    </w:p>
    <w:p>
      <w:r>
        <w:t>two fish</w:t>
      </w:r>
    </w:p>
    <w:p>
      <w:r>
        <w:t>1. Where did Jesus</w:t>
      </w:r>
    </w:p>
    <w:p>
      <w:r>
        <w:t>Christ get food</w:t>
      </w:r>
    </w:p>
    <w:p>
      <w:r>
        <w:t>to feed the</w:t>
      </w:r>
    </w:p>
    <w:p>
      <w:r>
        <w:t>people?</w:t>
      </w:r>
    </w:p>
    <w:p>
      <w:r>
        <w:t>2. How many</w:t>
      </w:r>
    </w:p>
    <w:p>
      <w:r>
        <w:t>baskets remained</w:t>
      </w:r>
    </w:p>
    <w:p>
      <w:r>
        <w:t>after feeding the</w:t>
      </w:r>
    </w:p>
    <w:p>
      <w:r>
        <w:t>people?</w:t>
      </w:r>
    </w:p>
    <w:p>
      <w:r>
        <w:t>Core Competences to be developed: Communication and collaboration  as they role play, digital literacy as they watch videos, learning to learn as they read</w:t>
      </w:r>
    </w:p>
    <w:p>
      <w:r>
        <w:t>the Bible</w:t>
      </w:r>
    </w:p>
    <w:p>
      <w:r>
        <w:t>Link to PCIs: ESD; food Security, environmental awareness, Citizenship;</w:t>
      </w:r>
    </w:p>
    <w:p>
      <w:r>
        <w:t>integrity, human rights, social cohesion,</w:t>
      </w:r>
    </w:p>
    <w:p>
      <w:r>
        <w:t>Health Education; nutrition and hygiene</w:t>
      </w:r>
    </w:p>
    <w:p>
      <w:r>
        <w:t>Life Skills ; creative thinking, decision making critical thinking, problem solving,</w:t>
      </w:r>
    </w:p>
    <w:p>
      <w:r>
        <w:t>interpersonal relationship, friendship formation,</w:t>
      </w:r>
    </w:p>
    <w:p>
      <w:r>
        <w:t>Link to Values: Sharing, compassion, kindness, faith, love,</w:t>
      </w:r>
    </w:p>
    <w:p>
      <w:r>
        <w:t>responsibility, generosity</w:t>
      </w:r>
    </w:p>
    <w:p>
      <w:r>
        <w:t>Link to other learning activity areas: Environmental Activities by keeping the</w:t>
      </w:r>
    </w:p>
    <w:p>
      <w:r>
        <w:t>environment clean, Mathematical Activities as they count the baskets left after</w:t>
      </w:r>
    </w:p>
    <w:p>
      <w:r>
        <w:t>Suggested Community Service :Visit orphanages in the company of</w:t>
      </w:r>
    </w:p>
    <w:p>
      <w:r>
        <w:t>their  parents and take food to the less fortunate</w:t>
      </w:r>
    </w:p>
    <w:p/>
    <w:p>
      <w:r>
        <w:t>61</w:t>
      </w:r>
    </w:p>
    <w:p/>
    <w:p>
      <w:r>
        <w:t>feeding the 5,000, Language Activities as they read the Bible, Health and</w:t>
      </w:r>
    </w:p>
    <w:p>
      <w:r>
        <w:t>Nutrition Jesus fed the hungry</w:t>
      </w:r>
    </w:p>
    <w:p>
      <w:r>
        <w:t>Non formal Activities Activity to support learning: Practice sharing, participate</w:t>
      </w:r>
    </w:p>
    <w:p>
      <w:r>
        <w:t>in charity walks</w:t>
      </w:r>
    </w:p>
    <w:p>
      <w:r>
        <w:t>Suggested assessment: Oral questions, portfolios, observation, written</w:t>
      </w:r>
    </w:p>
    <w:p>
      <w:r>
        <w:t>quizzes, questions and answers, reciting, checklists, drawing, filling in</w:t>
      </w:r>
    </w:p>
    <w:p>
      <w:r>
        <w:t>blank spaces ,puzzles</w:t>
      </w:r>
    </w:p>
    <w:p/>
    <w:p>
      <w:r>
        <w:t>Assessment Rubrics</w:t>
      </w:r>
    </w:p>
    <w:p>
      <w:r>
        <w:t>Exceeding expectations Meeting expectations</w:t>
      </w:r>
    </w:p>
    <w:p/>
    <w:p>
      <w:r>
        <w:t>Approaching expectations</w:t>
      </w:r>
    </w:p>
    <w:p/>
    <w:p>
      <w:r>
        <w:t>Below expectations</w:t>
      </w:r>
    </w:p>
    <w:p/>
    <w:p>
      <w:r>
        <w:t>Precisely and systematically describes the</w:t>
      </w:r>
    </w:p>
    <w:p>
      <w:r>
        <w:t>miracle of  the five loaves and two fish</w:t>
      </w:r>
    </w:p>
    <w:p>
      <w:r>
        <w:t>Precisely describes the miracle of</w:t>
      </w:r>
    </w:p>
    <w:p>
      <w:r>
        <w:t>the five loaves and two fish</w:t>
      </w:r>
    </w:p>
    <w:p>
      <w:r>
        <w:t>Sometimes describes the miracle</w:t>
      </w:r>
    </w:p>
    <w:p>
      <w:r>
        <w:t>of  the five loaves and two fish</w:t>
      </w:r>
    </w:p>
    <w:p>
      <w:r>
        <w:t>Rarely describes the miracle of</w:t>
      </w:r>
    </w:p>
    <w:p>
      <w:r>
        <w:t>the five loaves and two fish</w:t>
      </w:r>
    </w:p>
    <w:p/>
    <w:p>
      <w:r>
        <w:t>Strand Sub strand 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3.0 The</w:t>
      </w:r>
    </w:p>
    <w:p>
      <w:r>
        <w:t>Life of</w:t>
      </w:r>
    </w:p>
    <w:p>
      <w:r>
        <w:t>Jesus</w:t>
      </w:r>
    </w:p>
    <w:p>
      <w:r>
        <w:t>Christ</w:t>
      </w:r>
    </w:p>
    <w:p/>
    <w:p>
      <w:r>
        <w:t>3.5 Jesus Christ</w:t>
      </w:r>
    </w:p>
    <w:p>
      <w:r>
        <w:t>walks on water</w:t>
      </w:r>
    </w:p>
    <w:p/>
    <w:p>
      <w:r>
        <w:t>3 lessons</w:t>
      </w:r>
    </w:p>
    <w:p>
      <w:r>
        <w:t>By the end of the Sub strand, the learner</w:t>
      </w:r>
    </w:p>
    <w:p>
      <w:r>
        <w:t>should be able to:</w:t>
      </w:r>
    </w:p>
    <w:p>
      <w:r>
        <w:t>a) describe the miracle of Jesus Christ</w:t>
      </w:r>
    </w:p>
    <w:p>
      <w:r>
        <w:t>walking on water and have faith in</w:t>
      </w:r>
    </w:p>
    <w:p>
      <w:r>
        <w:t>God</w:t>
      </w:r>
    </w:p>
    <w:p>
      <w:r>
        <w:t>b) appreciate Jesus’ power in their  lives</w:t>
      </w:r>
    </w:p>
    <w:p>
      <w:r>
        <w:t>to overcome daily challenges</w:t>
      </w:r>
    </w:p>
    <w:p>
      <w:r>
        <w:t>● Learners to read Mathew 14:22-33</w:t>
      </w:r>
    </w:p>
    <w:p>
      <w:r>
        <w:t>● Learners to mention who walked on water</w:t>
      </w:r>
    </w:p>
    <w:p>
      <w:r>
        <w:t>● Learners to discuss in pairs why the disciples</w:t>
      </w:r>
    </w:p>
    <w:p>
      <w:r>
        <w:t>were frightened, Mathew 14:26</w:t>
      </w:r>
    </w:p>
    <w:p>
      <w:r>
        <w:t>● learners to watch a video of Jesus walking on</w:t>
      </w:r>
    </w:p>
    <w:p>
      <w:r>
        <w:t>water</w:t>
      </w:r>
    </w:p>
    <w:p>
      <w:r>
        <w:t>● learners to sing a song on Jesus walking on</w:t>
      </w:r>
    </w:p>
    <w:p>
      <w:r>
        <w:t>water</w:t>
      </w:r>
    </w:p>
    <w:p>
      <w:r>
        <w:t>1. Who walked on</w:t>
      </w:r>
    </w:p>
    <w:p>
      <w:r>
        <w:t>water?</w:t>
      </w:r>
    </w:p>
    <w:p>
      <w:r>
        <w:t>2. Why were the</w:t>
      </w:r>
    </w:p>
    <w:p>
      <w:r>
        <w:t>disciples frightened</w:t>
      </w:r>
    </w:p>
    <w:p>
      <w:r>
        <w:t>at the sea?</w:t>
      </w:r>
    </w:p>
    <w:p/>
    <w:p>
      <w:r>
        <w:t>Core Competences to be developed: Imagination and creativity as they sing, learning to learn as they discover new knowledge, digital literacy as they watch</w:t>
      </w:r>
    </w:p>
    <w:p>
      <w:r>
        <w:t>the video</w:t>
      </w:r>
    </w:p>
    <w:p>
      <w:r>
        <w:t>Link to PCIs: ESD; safety and security, environmental awareness</w:t>
      </w:r>
    </w:p>
    <w:p>
      <w:r>
        <w:t>Life Skills; decision making, self-awareness, self-esteem, problem solving,</w:t>
      </w:r>
    </w:p>
    <w:p/>
    <w:p>
      <w:r>
        <w:t>Link to Values: Faith, responsibility, love, compassion, courage</w:t>
      </w:r>
    </w:p>
    <w:p/>
    <w:p>
      <w:r>
        <w:t>62</w:t>
      </w:r>
    </w:p>
    <w:p/>
    <w:p>
      <w:r>
        <w:t>Link to other learning activity areas: Language Activities as they learn</w:t>
      </w:r>
    </w:p>
    <w:p>
      <w:r>
        <w:t>new words e.g. miracle</w:t>
      </w:r>
    </w:p>
    <w:p>
      <w:r>
        <w:t>Movement and Creative Activities as they sing</w:t>
      </w:r>
    </w:p>
    <w:p>
      <w:r>
        <w:t>Environmental Activities, Jesus walked on water</w:t>
      </w:r>
    </w:p>
    <w:p>
      <w:r>
        <w:t>Suggested Community Service learning activities: Learners attend church</w:t>
      </w:r>
    </w:p>
    <w:p>
      <w:r>
        <w:t>and learn more about the works of Jesus</w:t>
      </w:r>
    </w:p>
    <w:p>
      <w:r>
        <w:t>Suggested Non formal Activity to support learning: Sing songs about the works</w:t>
      </w:r>
    </w:p>
    <w:p>
      <w:r>
        <w:t>of Jesus, participate in Bible club activities and Pastoral Programmes</w:t>
      </w:r>
    </w:p>
    <w:p>
      <w:r>
        <w:t>Suggested assessment: Oral questions, portfolios, observation, written</w:t>
      </w:r>
    </w:p>
    <w:p>
      <w:r>
        <w:t>quizzes, questions and answers,  reciting, checklists, filling in blank</w:t>
      </w:r>
    </w:p>
    <w:p>
      <w:r>
        <w:t>spaces ,puzzles</w:t>
      </w:r>
    </w:p>
    <w:p/>
    <w:p>
      <w:r>
        <w:t>Assessment Rubrics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</w:t>
      </w:r>
    </w:p>
    <w:p/>
    <w:p>
      <w:r>
        <w:t>Below expectations</w:t>
      </w:r>
    </w:p>
    <w:p/>
    <w:p>
      <w:r>
        <w:t>Accurately and sequentially</w:t>
      </w:r>
    </w:p>
    <w:p>
      <w:r>
        <w:t>narrates the miracle of Jesus</w:t>
      </w:r>
    </w:p>
    <w:p>
      <w:r>
        <w:t>walking on water and applies it in</w:t>
      </w:r>
    </w:p>
    <w:p>
      <w:r>
        <w:t>their lives</w:t>
      </w:r>
    </w:p>
    <w:p>
      <w:r>
        <w:t>Accurately narrates the miracle of Jesus</w:t>
      </w:r>
    </w:p>
    <w:p>
      <w:r>
        <w:t>walking on water and applies it in their</w:t>
      </w:r>
    </w:p>
    <w:p>
      <w:r>
        <w:t>lives</w:t>
      </w:r>
    </w:p>
    <w:p>
      <w:r>
        <w:t>Occasionally narrates the miracle of</w:t>
      </w:r>
    </w:p>
    <w:p>
      <w:r>
        <w:t>Jesus walking on water and applies it in</w:t>
      </w:r>
    </w:p>
    <w:p>
      <w:r>
        <w:t>their lives</w:t>
      </w:r>
    </w:p>
    <w:p>
      <w:r>
        <w:t>Hardly narrates the miracle of</w:t>
      </w:r>
    </w:p>
    <w:p>
      <w:r>
        <w:t>Jesus walking on water</w:t>
      </w:r>
    </w:p>
    <w:p/>
    <w:p>
      <w:r>
        <w:t>Strand</w:t>
      </w:r>
    </w:p>
    <w:p/>
    <w:p>
      <w:r>
        <w:t>Sub strand Specific learning outcomes Suggested learning experiences  Key inquiry</w:t>
      </w:r>
    </w:p>
    <w:p>
      <w:r>
        <w:t>question(s)</w:t>
      </w:r>
    </w:p>
    <w:p>
      <w:r>
        <w:t>3.0 The life</w:t>
      </w:r>
    </w:p>
    <w:p>
      <w:r>
        <w:t>of Jesus</w:t>
      </w:r>
    </w:p>
    <w:p>
      <w:r>
        <w:t>Christ</w:t>
      </w:r>
    </w:p>
    <w:p>
      <w:r>
        <w:t>3.6 Raising of</w:t>
      </w:r>
    </w:p>
    <w:p>
      <w:r>
        <w:t>Jairus’</w:t>
      </w:r>
    </w:p>
    <w:p>
      <w:r>
        <w:t>Daughter</w:t>
      </w:r>
    </w:p>
    <w:p/>
    <w:p>
      <w:r>
        <w:t>5 lessons</w:t>
      </w:r>
    </w:p>
    <w:p>
      <w:r>
        <w:t>By the end of the Sub strand, the learner</w:t>
      </w:r>
    </w:p>
    <w:p>
      <w:r>
        <w:t>should be able to:</w:t>
      </w:r>
    </w:p>
    <w:p>
      <w:r>
        <w:t>a) analyze the miracle of raising Jairus’</w:t>
      </w:r>
    </w:p>
    <w:p>
      <w:r>
        <w:t>daughter and have faith in God</w:t>
      </w:r>
    </w:p>
    <w:p>
      <w:r>
        <w:t>b) appreciate the power of Jesus Christ</w:t>
      </w:r>
    </w:p>
    <w:p>
      <w:r>
        <w:t>over death</w:t>
      </w:r>
    </w:p>
    <w:p/>
    <w:p>
      <w:r>
        <w:t>● Learners to read Mark 5:35-43</w:t>
      </w:r>
    </w:p>
    <w:p>
      <w:r>
        <w:t>● Learners to narrate the story of raising Jairus’</w:t>
      </w:r>
    </w:p>
    <w:p>
      <w:r>
        <w:t>daughter</w:t>
      </w:r>
    </w:p>
    <w:p>
      <w:r>
        <w:t>● Learners to watch a video on raising Jairus’</w:t>
      </w:r>
    </w:p>
    <w:p>
      <w:r>
        <w:t>daughter</w:t>
      </w:r>
    </w:p>
    <w:p>
      <w:r>
        <w:t>● learners to recite Mark 5:41</w:t>
      </w:r>
    </w:p>
    <w:p/>
    <w:p>
      <w:r>
        <w:t>● Learners to sing a song on raising Jairus’ daughter</w:t>
      </w:r>
    </w:p>
    <w:p>
      <w:r>
        <w:t>1. What happened</w:t>
      </w:r>
    </w:p>
    <w:p>
      <w:r>
        <w:t>at Jairus</w:t>
      </w:r>
    </w:p>
    <w:p>
      <w:r>
        <w:t>house?</w:t>
      </w:r>
    </w:p>
    <w:p>
      <w:r>
        <w:t>2. Whose</w:t>
      </w:r>
    </w:p>
    <w:p>
      <w:r>
        <w:t>daughter did</w:t>
      </w:r>
    </w:p>
    <w:p>
      <w:r>
        <w:t>Jesus Christ</w:t>
      </w:r>
    </w:p>
    <w:p>
      <w:r>
        <w:t>raise from</w:t>
      </w:r>
    </w:p>
    <w:p>
      <w:r>
        <w:t>death?</w:t>
      </w:r>
    </w:p>
    <w:p>
      <w:r>
        <w:t>Core Competences: Digital literacy as they watch videos, learning to learn as they read the Bible, communication and collaboration as they sing and recite</w:t>
      </w:r>
    </w:p>
    <w:p/>
    <w:p>
      <w:r>
        <w:t>63</w:t>
      </w:r>
    </w:p>
    <w:p/>
    <w:p>
      <w:r>
        <w:t>Link to PCls: Health Education; healing, food and nutrition ,Parental</w:t>
      </w:r>
    </w:p>
    <w:p>
      <w:r>
        <w:t>engagement and empowerment, Citizenship; integrity, Life skills;</w:t>
      </w:r>
    </w:p>
    <w:p>
      <w:r>
        <w:t>assertiveness, creative thinking, problem solving, effective</w:t>
      </w:r>
    </w:p>
    <w:p>
      <w:r>
        <w:t>communication, coping with emotions, interpersonal relationship</w:t>
      </w:r>
    </w:p>
    <w:p>
      <w:r>
        <w:t>Link to Values: Co-operation, responsibility, compassion, love, care, faith,</w:t>
      </w:r>
    </w:p>
    <w:p>
      <w:r>
        <w:t>concern, empathy</w:t>
      </w:r>
    </w:p>
    <w:p>
      <w:r>
        <w:t>Link to other learning activity areas: Language Activities through</w:t>
      </w:r>
    </w:p>
    <w:p>
      <w:r>
        <w:t>reading, Movement and Creative Activities through singing,</w:t>
      </w:r>
    </w:p>
    <w:p>
      <w:r>
        <w:t>Environmental Activities as they visit neighbours</w:t>
      </w:r>
    </w:p>
    <w:p>
      <w:r>
        <w:t>Suggested Community Service learning activities: Visit and pray for</w:t>
      </w:r>
    </w:p>
    <w:p>
      <w:r>
        <w:t>neighbours who are unwell  and bereaved in the company of parents</w:t>
      </w:r>
    </w:p>
    <w:p>
      <w:r>
        <w:t>Suggested Non formal Activity to support learning: Empathize with the</w:t>
      </w:r>
    </w:p>
    <w:p>
      <w:r>
        <w:t>sick</w:t>
      </w:r>
    </w:p>
    <w:p>
      <w:r>
        <w:t>Suggested assessment: Oral questions, portfolios, observation, written quizzes,</w:t>
      </w:r>
    </w:p>
    <w:p>
      <w:r>
        <w:t>question and answer, listening, reciting, checklists,  filling in blank spaces</w:t>
      </w:r>
    </w:p>
    <w:p>
      <w:r>
        <w:t>,puzzles</w:t>
      </w:r>
    </w:p>
    <w:p/>
    <w:p>
      <w:r>
        <w:t>Assessment Rubrics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</w:t>
      </w:r>
    </w:p>
    <w:p/>
    <w:p>
      <w:r>
        <w:t>Below expectations</w:t>
      </w:r>
    </w:p>
    <w:p/>
    <w:p>
      <w:r>
        <w:t>Perfectly and clearly describes the</w:t>
      </w:r>
    </w:p>
    <w:p>
      <w:r>
        <w:t>raising of Jairus’ daughter and</w:t>
      </w:r>
    </w:p>
    <w:p>
      <w:r>
        <w:t>demonstrates  faith in God</w:t>
      </w:r>
    </w:p>
    <w:p>
      <w:r>
        <w:t>Clearly describes the raising of</w:t>
      </w:r>
    </w:p>
    <w:p>
      <w:r>
        <w:t>Jairus’ daughter and demonstrates</w:t>
      </w:r>
    </w:p>
    <w:p>
      <w:r>
        <w:t>faith in God</w:t>
      </w:r>
    </w:p>
    <w:p>
      <w:r>
        <w:t>Sometimes describes the raising of Jairus’</w:t>
      </w:r>
    </w:p>
    <w:p>
      <w:r>
        <w:t>daughter  and occasionally demonstrate</w:t>
      </w:r>
    </w:p>
    <w:p>
      <w:r>
        <w:t>faith in God</w:t>
      </w:r>
    </w:p>
    <w:p>
      <w:r>
        <w:t>Rarely describes the raising of</w:t>
      </w:r>
    </w:p>
    <w:p>
      <w:r>
        <w:t>Jairus’ daughter.</w:t>
      </w:r>
    </w:p>
    <w:p/>
    <w:p>
      <w:r>
        <w:t>64</w:t>
      </w:r>
    </w:p>
    <w:p/>
    <w:p>
      <w:r>
        <w:t>Strand</w:t>
      </w:r>
    </w:p>
    <w:p/>
    <w:p>
      <w:r>
        <w:t>Sub-</w:t>
      </w:r>
    </w:p>
    <w:p>
      <w:r>
        <w:t>Strand</w:t>
      </w:r>
    </w:p>
    <w:p>
      <w:r>
        <w:t>Specific learning outcomes Suggested learning experiences  Key inquiry question(s)</w:t>
      </w:r>
    </w:p>
    <w:p>
      <w:r>
        <w:t>3.0 The</w:t>
      </w:r>
    </w:p>
    <w:p>
      <w:r>
        <w:t>Life of</w:t>
      </w:r>
    </w:p>
    <w:p>
      <w:r>
        <w:t>Jesus</w:t>
      </w:r>
    </w:p>
    <w:p>
      <w:r>
        <w:t>Christ</w:t>
      </w:r>
    </w:p>
    <w:p>
      <w:r>
        <w:t>3.7 Easter</w:t>
      </w:r>
    </w:p>
    <w:p/>
    <w:p>
      <w:r>
        <w:t>4 Lessons</w:t>
      </w:r>
    </w:p>
    <w:p>
      <w:r>
        <w:t>By the end of the Sub strand, the learner</w:t>
      </w:r>
    </w:p>
    <w:p>
      <w:r>
        <w:t>should be able to:</w:t>
      </w:r>
    </w:p>
    <w:p>
      <w:r>
        <w:t>a) mention the importance of Easter in</w:t>
      </w:r>
    </w:p>
    <w:p>
      <w:r>
        <w:t>the life of a Christian</w:t>
      </w:r>
    </w:p>
    <w:p>
      <w:r>
        <w:t>b) identify the events that take place</w:t>
      </w:r>
    </w:p>
    <w:p>
      <w:r>
        <w:t>during Easter celebrations</w:t>
      </w:r>
    </w:p>
    <w:p>
      <w:r>
        <w:t>c) appreciate the resurrection of Jesus</w:t>
      </w:r>
    </w:p>
    <w:p>
      <w:r>
        <w:t>Christ  by taking part in Easter</w:t>
      </w:r>
    </w:p>
    <w:p>
      <w:r>
        <w:t>celebrations</w:t>
      </w:r>
    </w:p>
    <w:p>
      <w:r>
        <w:t>● Learners to read Mathew 28:1-6</w:t>
      </w:r>
    </w:p>
    <w:p>
      <w:r>
        <w:t>● Learners to list the activities that take place during</w:t>
      </w:r>
    </w:p>
    <w:p>
      <w:r>
        <w:t>Easter celebrations</w:t>
      </w:r>
    </w:p>
    <w:p>
      <w:r>
        <w:t>● Learners to list in groups the importance of celebrating</w:t>
      </w:r>
    </w:p>
    <w:p>
      <w:r>
        <w:t>Easter</w:t>
      </w:r>
    </w:p>
    <w:p>
      <w:r>
        <w:t>● Learners to role play the resurrection of Jesus in</w:t>
      </w:r>
    </w:p>
    <w:p>
      <w:r>
        <w:t>Mathew 28:1-6</w:t>
      </w:r>
    </w:p>
    <w:p>
      <w:r>
        <w:t>● Learners to recite Mathew 28:6</w:t>
      </w:r>
    </w:p>
    <w:p>
      <w:r>
        <w:t>● Learners to sing songs about Jesus resurrection</w:t>
      </w:r>
    </w:p>
    <w:p/>
    <w:p>
      <w:r>
        <w:t>1. Why do we celebrate</w:t>
      </w:r>
    </w:p>
    <w:p>
      <w:r>
        <w:t>Easter?</w:t>
      </w:r>
    </w:p>
    <w:p>
      <w:r>
        <w:t>2. Which activities take</w:t>
      </w:r>
    </w:p>
    <w:p>
      <w:r>
        <w:t>place during Easter?</w:t>
      </w:r>
    </w:p>
    <w:p>
      <w:r>
        <w:t>3. Why is Easter</w:t>
      </w:r>
    </w:p>
    <w:p>
      <w:r>
        <w:t>important to us?</w:t>
      </w:r>
    </w:p>
    <w:p/>
    <w:p>
      <w:r>
        <w:t>Core Competences to be developed: Learning to learn as they read the Bible, communication and collaboration as they discuss in groups, imagination and</w:t>
      </w:r>
    </w:p>
    <w:p>
      <w:r>
        <w:t>creativity as they role play</w:t>
      </w:r>
    </w:p>
    <w:p>
      <w:r>
        <w:t>Link to PCIs: ESD; safety and security, Citizenship; leadership, Life</w:t>
      </w:r>
    </w:p>
    <w:p>
      <w:r>
        <w:t>skills; self-awareness, interpersonal relationship, self-esteem, friendship</w:t>
      </w:r>
    </w:p>
    <w:p>
      <w:r>
        <w:t>formation, decision making, coping with emotions, coping with stress</w:t>
      </w:r>
    </w:p>
    <w:p>
      <w:r>
        <w:t>Link to Values: Kindness, love, faith, unity, cooperation, perseverance,</w:t>
      </w:r>
    </w:p>
    <w:p>
      <w:r>
        <w:t>humility, tolerance, responsibility</w:t>
      </w:r>
    </w:p>
    <w:p>
      <w:r>
        <w:t>Link to other learning activity areas: Language Activities as  they read</w:t>
      </w:r>
    </w:p>
    <w:p>
      <w:r>
        <w:t>and recite Bible verses</w:t>
      </w:r>
    </w:p>
    <w:p>
      <w:r>
        <w:t>Movement and Creative Activities as they discuss, role play and sing</w:t>
      </w:r>
    </w:p>
    <w:p>
      <w:r>
        <w:t>Mathematical Activities as they list activities that take place during Easter</w:t>
      </w:r>
    </w:p>
    <w:p>
      <w:r>
        <w:t>celebrations</w:t>
      </w:r>
    </w:p>
    <w:p>
      <w:r>
        <w:t>Suggested Community Service Learning activities: Learners go to  Church in</w:t>
      </w:r>
    </w:p>
    <w:p>
      <w:r>
        <w:t>the company of parents to celebrate Easter and share meals with others during</w:t>
      </w:r>
    </w:p>
    <w:p>
      <w:r>
        <w:t>Easter celebrations</w:t>
      </w:r>
    </w:p>
    <w:p>
      <w:r>
        <w:t>Suggested Non formal Activity to support learning: Sing songs about</w:t>
      </w:r>
    </w:p>
    <w:p>
      <w:r>
        <w:t>Easter, memorize Bible verses</w:t>
      </w:r>
    </w:p>
    <w:p>
      <w:r>
        <w:t>Suggested assessment: Oral questions, portfolios, observation, written quizzes,</w:t>
      </w:r>
    </w:p>
    <w:p>
      <w:r>
        <w:t>question and answer, listening, reciting, checklist,  filling in blank spaces</w:t>
      </w:r>
    </w:p>
    <w:p>
      <w:r>
        <w:t>,puzzles</w:t>
      </w:r>
    </w:p>
    <w:p/>
    <w:p>
      <w:r>
        <w:t>65</w:t>
      </w:r>
    </w:p>
    <w:p/>
    <w:p>
      <w:r>
        <w:t>Assessment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</w:t>
      </w:r>
    </w:p>
    <w:p/>
    <w:p>
      <w:r>
        <w:t>Below expectations</w:t>
      </w:r>
    </w:p>
    <w:p/>
    <w:p>
      <w:r>
        <w:t>Excellently describes Easter</w:t>
      </w:r>
    </w:p>
    <w:p>
      <w:r>
        <w:t>celebrations and participates by going</w:t>
      </w:r>
    </w:p>
    <w:p>
      <w:r>
        <w:t>to Church</w:t>
      </w:r>
    </w:p>
    <w:p>
      <w:r>
        <w:t>Accurately describes Easter celebrations</w:t>
      </w:r>
    </w:p>
    <w:p>
      <w:r>
        <w:t>and participates by going to Church</w:t>
      </w:r>
    </w:p>
    <w:p>
      <w:r>
        <w:t>Sometimes describes  and participates</w:t>
      </w:r>
    </w:p>
    <w:p>
      <w:r>
        <w:t>in Easter celebrations</w:t>
      </w:r>
    </w:p>
    <w:p>
      <w:r>
        <w:t>Hardly participates in Easter</w:t>
      </w:r>
    </w:p>
    <w:p>
      <w:r>
        <w:t>celebrations</w:t>
      </w:r>
    </w:p>
    <w:p/>
    <w:p>
      <w:r>
        <w:t>Strand Sub strand Specific learning outcomes Suggested learning experiences  Key inquiry question</w:t>
      </w:r>
    </w:p>
    <w:p>
      <w:r>
        <w:t>(s)</w:t>
      </w:r>
    </w:p>
    <w:p>
      <w:r>
        <w:t>4.0</w:t>
      </w:r>
    </w:p>
    <w:p>
      <w:r>
        <w:t>Christian</w:t>
      </w:r>
    </w:p>
    <w:p>
      <w:r>
        <w:t>Values</w:t>
      </w:r>
    </w:p>
    <w:p/>
    <w:p>
      <w:r>
        <w:t>4.1Honesty</w:t>
      </w:r>
    </w:p>
    <w:p/>
    <w:p>
      <w:r>
        <w:t>6 lessons</w:t>
      </w:r>
    </w:p>
    <w:p/>
    <w:p>
      <w:r>
        <w:t>By the end of the Sub strand, the</w:t>
      </w:r>
    </w:p>
    <w:p>
      <w:r>
        <w:t>learner should be able to:</w:t>
      </w:r>
    </w:p>
    <w:p>
      <w:r>
        <w:t>a) narrate the story of Ananias and</w:t>
      </w:r>
    </w:p>
    <w:p>
      <w:r>
        <w:t>Sapphira and  desire to be honest</w:t>
      </w:r>
    </w:p>
    <w:p>
      <w:r>
        <w:t>in their lives</w:t>
      </w:r>
    </w:p>
    <w:p>
      <w:r>
        <w:t>b) practise honesty by  taking</w:t>
      </w:r>
    </w:p>
    <w:p>
      <w:r>
        <w:t>offerings to church</w:t>
      </w:r>
    </w:p>
    <w:p>
      <w:r>
        <w:t>c) explain the importance of</w:t>
      </w:r>
    </w:p>
    <w:p>
      <w:r>
        <w:t>respecting other peoples items for</w:t>
      </w:r>
    </w:p>
    <w:p>
      <w:r>
        <w:t>harmonious living</w:t>
      </w:r>
    </w:p>
    <w:p>
      <w:r>
        <w:t>● Learners to read the story of Ananias and Sapphira in</w:t>
      </w:r>
    </w:p>
    <w:p>
      <w:r>
        <w:t>Acts 5:1-11</w:t>
      </w:r>
    </w:p>
    <w:p>
      <w:r>
        <w:t>● Learners to discuss in groups the lessons learnt from</w:t>
      </w:r>
    </w:p>
    <w:p>
      <w:r>
        <w:t>the story of Ananias and Sapphira.</w:t>
      </w:r>
    </w:p>
    <w:p>
      <w:r>
        <w:t>● Learners  to role play the story of Ananias and</w:t>
      </w:r>
    </w:p>
    <w:p>
      <w:r>
        <w:t>Sapphira</w:t>
      </w:r>
    </w:p>
    <w:p>
      <w:r>
        <w:t>● Learners to discuss the importance of being honest</w:t>
      </w:r>
    </w:p>
    <w:p>
      <w:r>
        <w:t>with church offerings.</w:t>
      </w:r>
    </w:p>
    <w:p>
      <w:r>
        <w:t>● Learners to role play ways of respecting other people’s</w:t>
      </w:r>
    </w:p>
    <w:p>
      <w:r>
        <w:t>items.</w:t>
      </w:r>
    </w:p>
    <w:p>
      <w:r>
        <w:t>1. What did Ananias</w:t>
      </w:r>
    </w:p>
    <w:p>
      <w:r>
        <w:t>and Sapphira do</w:t>
      </w:r>
    </w:p>
    <w:p>
      <w:r>
        <w:t>against God?</w:t>
      </w:r>
    </w:p>
    <w:p>
      <w:r>
        <w:t>2. Why should you be</w:t>
      </w:r>
    </w:p>
    <w:p>
      <w:r>
        <w:t>honest with church</w:t>
      </w:r>
    </w:p>
    <w:p>
      <w:r>
        <w:t>offering?</w:t>
      </w:r>
    </w:p>
    <w:p>
      <w:r>
        <w:t>3. What do you do</w:t>
      </w:r>
    </w:p>
    <w:p>
      <w:r>
        <w:t>when you find lost</w:t>
      </w:r>
    </w:p>
    <w:p>
      <w:r>
        <w:t>items?</w:t>
      </w:r>
    </w:p>
    <w:p>
      <w:r>
        <w:t>Core Competences to be developed: Communication and collaboration as they discuss in groups,  imagination and creativity as they role play, self-efficacy</w:t>
      </w:r>
    </w:p>
    <w:p>
      <w:r>
        <w:t>in developing self-awareness and integrity</w:t>
      </w:r>
    </w:p>
    <w:p>
      <w:r>
        <w:t>Link to PCls: Citizenship; integrity, sharing, social cohesion</w:t>
      </w:r>
    </w:p>
    <w:p>
      <w:r>
        <w:t>Parental engagement and empowerment, Life skills; decision making,</w:t>
      </w:r>
    </w:p>
    <w:p>
      <w:r>
        <w:t>self-awareness, assertiveness, self-esteem,</w:t>
      </w:r>
    </w:p>
    <w:p>
      <w:r>
        <w:t>Link to Values: Honesty, love, respect, responsibility, faith, respect, sharing,</w:t>
      </w:r>
    </w:p>
    <w:p>
      <w:r>
        <w:t>trust</w:t>
      </w:r>
    </w:p>
    <w:p>
      <w:r>
        <w:t>Link to other learning activity areas: Movement and Creative</w:t>
      </w:r>
    </w:p>
    <w:p>
      <w:r>
        <w:t>Activities as they role play and sing, Language Activities as they read and</w:t>
      </w:r>
    </w:p>
    <w:p>
      <w:r>
        <w:t>narrate.</w:t>
      </w:r>
    </w:p>
    <w:p>
      <w:r>
        <w:t>Suggested Community Service Learning to support learning: Visit a local</w:t>
      </w:r>
    </w:p>
    <w:p>
      <w:r>
        <w:t>church and participate in giving offerings, visit a church leader to talk about</w:t>
      </w:r>
    </w:p>
    <w:p>
      <w:r>
        <w:t>honesty in relation to church offering</w:t>
      </w:r>
    </w:p>
    <w:p/>
    <w:p>
      <w:r>
        <w:t>66</w:t>
      </w:r>
    </w:p>
    <w:p/>
    <w:p>
      <w:r>
        <w:t>Suggested Non formal Activity to support learning: Singing and</w:t>
      </w:r>
    </w:p>
    <w:p>
      <w:r>
        <w:t>dancing, dramatization, storytelling</w:t>
      </w:r>
    </w:p>
    <w:p>
      <w:r>
        <w:t>Suggested assessment: Oral questions, portfolios, observation, written quizzes,</w:t>
      </w:r>
    </w:p>
    <w:p>
      <w:r>
        <w:t>questions and answers, reciting, checklists,  filling in blank spaces, puzzles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Accurately narrates the story of</w:t>
      </w:r>
    </w:p>
    <w:p>
      <w:r>
        <w:t>Ananias and Sapphira and always</w:t>
      </w:r>
    </w:p>
    <w:p>
      <w:r>
        <w:t>practice honesty</w:t>
      </w:r>
    </w:p>
    <w:p>
      <w:r>
        <w:t>Correctly narrates the story of Ananias</w:t>
      </w:r>
    </w:p>
    <w:p>
      <w:r>
        <w:t>and Sapphira and  practice honesty</w:t>
      </w:r>
    </w:p>
    <w:p>
      <w:r>
        <w:t>Sometimes narrates the story of Ananias</w:t>
      </w:r>
    </w:p>
    <w:p>
      <w:r>
        <w:t>and Sapphira  and occasionally practice</w:t>
      </w:r>
    </w:p>
    <w:p>
      <w:r>
        <w:t>honesty</w:t>
      </w:r>
    </w:p>
    <w:p>
      <w:r>
        <w:t>Hardly narrates the story of</w:t>
      </w:r>
    </w:p>
    <w:p>
      <w:r>
        <w:t>Ananias and Sapphira</w:t>
      </w:r>
    </w:p>
    <w:p/>
    <w:p>
      <w:r>
        <w:t>Strand Sub strand Specific learning outcomes Suggested learning experiences  Key inquiry</w:t>
      </w:r>
    </w:p>
    <w:p>
      <w:r>
        <w:t>question(s)</w:t>
      </w:r>
    </w:p>
    <w:p>
      <w:r>
        <w:t>4.0</w:t>
      </w:r>
    </w:p>
    <w:p>
      <w:r>
        <w:t>Christian</w:t>
      </w:r>
    </w:p>
    <w:p>
      <w:r>
        <w:t>Values</w:t>
      </w:r>
    </w:p>
    <w:p/>
    <w:p>
      <w:r>
        <w:t>4.2 Thankfulness</w:t>
      </w:r>
    </w:p>
    <w:p/>
    <w:p>
      <w:r>
        <w:t>3 lessons</w:t>
      </w:r>
    </w:p>
    <w:p>
      <w:r>
        <w:t>By the end of the Sub strand, the learner</w:t>
      </w:r>
    </w:p>
    <w:p>
      <w:r>
        <w:t>should be able to:</w:t>
      </w:r>
    </w:p>
    <w:p>
      <w:r>
        <w:t>a) describe ways of thanking God for</w:t>
      </w:r>
    </w:p>
    <w:p>
      <w:r>
        <w:t>creating them</w:t>
      </w:r>
    </w:p>
    <w:p>
      <w:r>
        <w:t>b) thank God for their family,  friends and</w:t>
      </w:r>
    </w:p>
    <w:p>
      <w:r>
        <w:t>teachers and  appreciate them all the</w:t>
      </w:r>
    </w:p>
    <w:p>
      <w:r>
        <w:t>time</w:t>
      </w:r>
    </w:p>
    <w:p/>
    <w:p>
      <w:r>
        <w:t>●  Learners to recite Psalms 136:1</w:t>
      </w:r>
    </w:p>
    <w:p>
      <w:r>
        <w:t>● Learners to write on flash cards some of the</w:t>
      </w:r>
    </w:p>
    <w:p>
      <w:r>
        <w:t>reasons for thanking God, family, friends and</w:t>
      </w:r>
    </w:p>
    <w:p>
      <w:r>
        <w:t>teachers</w:t>
      </w:r>
    </w:p>
    <w:p>
      <w:r>
        <w:t>● Learners to say a simple, ‘Thank you’ prayer</w:t>
      </w:r>
    </w:p>
    <w:p>
      <w:r>
        <w:t>to God</w:t>
      </w:r>
    </w:p>
    <w:p>
      <w:r>
        <w:t>● Learners to sing a thanksgiving song</w:t>
      </w:r>
    </w:p>
    <w:p>
      <w:r>
        <w:t>1. How do you thank</w:t>
      </w:r>
    </w:p>
    <w:p>
      <w:r>
        <w:t>God as your</w:t>
      </w:r>
    </w:p>
    <w:p>
      <w:r>
        <w:t>creator?</w:t>
      </w:r>
    </w:p>
    <w:p>
      <w:r>
        <w:t>2. Why should you</w:t>
      </w:r>
    </w:p>
    <w:p>
      <w:r>
        <w:t>thank God for</w:t>
      </w:r>
    </w:p>
    <w:p>
      <w:r>
        <w:t>your family,</w:t>
      </w:r>
    </w:p>
    <w:p>
      <w:r>
        <w:t>friends and</w:t>
      </w:r>
    </w:p>
    <w:p>
      <w:r>
        <w:t>teachers?</w:t>
      </w:r>
    </w:p>
    <w:p>
      <w:r>
        <w:t>Core Competences to be developed: Learning to learn as they read the Bible, communication and collaboration through group discussions, imagination and</w:t>
      </w:r>
    </w:p>
    <w:p>
      <w:r>
        <w:t>creativity through singing ,self-efficacy as they make decisions</w:t>
      </w:r>
    </w:p>
    <w:p>
      <w:r>
        <w:t>Link to PCIs : Citizenship; patriotism, social cohesion,</w:t>
      </w:r>
    </w:p>
    <w:p>
      <w:r>
        <w:t>Parental engagement and empowerment,</w:t>
      </w:r>
    </w:p>
    <w:p>
      <w:r>
        <w:t>Life-Skills; self- esteem, self-awareness, effective communication, decision</w:t>
      </w:r>
    </w:p>
    <w:p>
      <w:r>
        <w:t>making, interpersonal relationship, friendship formation and maintenance,</w:t>
      </w:r>
    </w:p>
    <w:p>
      <w:r>
        <w:t>Link to Values: Kindness, humility, trust, humility, social cohesion,</w:t>
      </w:r>
    </w:p>
    <w:p>
      <w:r>
        <w:t>thankfulness,  responsibility</w:t>
      </w:r>
    </w:p>
    <w:p>
      <w:r>
        <w:t>Link to other learning activity areas: Language Activities as they write on</w:t>
      </w:r>
    </w:p>
    <w:p>
      <w:r>
        <w:t>flashcards</w:t>
      </w:r>
    </w:p>
    <w:p>
      <w:r>
        <w:t>Movement and Creative Activities as they sing</w:t>
      </w:r>
    </w:p>
    <w:p>
      <w:r>
        <w:t>Suggested Community Service Learning activities: Visit a local church and</w:t>
      </w:r>
    </w:p>
    <w:p>
      <w:r>
        <w:t>observe thanksgiving activities, inquire from parents reasons for thanking God</w:t>
      </w:r>
    </w:p>
    <w:p/>
    <w:p>
      <w:r>
        <w:t>67</w:t>
      </w:r>
    </w:p>
    <w:p/>
    <w:p>
      <w:r>
        <w:t>Suggested Non formal Activity to support learning: Sing thanks giving</w:t>
      </w:r>
    </w:p>
    <w:p>
      <w:r>
        <w:t>songs, memorization of Bible verses, participate in thanksgiving service</w:t>
      </w:r>
    </w:p>
    <w:p>
      <w:r>
        <w:t>Suggested assessment: Oral questions, portfolios, observation, written</w:t>
      </w:r>
    </w:p>
    <w:p>
      <w:r>
        <w:t>quizzes, question and answer, listening, reciting, checklists, drawing, filling in</w:t>
      </w:r>
    </w:p>
    <w:p>
      <w:r>
        <w:t>blank spaces ,puzzles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Excellently understands  the importance</w:t>
      </w:r>
    </w:p>
    <w:p>
      <w:r>
        <w:t>of thanking God  for their family,</w:t>
      </w:r>
    </w:p>
    <w:p>
      <w:r>
        <w:t>friends and teachers</w:t>
      </w:r>
    </w:p>
    <w:p>
      <w:r>
        <w:t>Correctly understands  the</w:t>
      </w:r>
    </w:p>
    <w:p>
      <w:r>
        <w:t>importance of thanking God  for</w:t>
      </w:r>
    </w:p>
    <w:p>
      <w:r>
        <w:t>their family, friends and teachers</w:t>
      </w:r>
    </w:p>
    <w:p>
      <w:r>
        <w:t>Sometimes thank God  for their family,</w:t>
      </w:r>
    </w:p>
    <w:p>
      <w:r>
        <w:t>friends and teachers</w:t>
      </w:r>
    </w:p>
    <w:p>
      <w:r>
        <w:t>Hardly thank God  for their</w:t>
      </w:r>
    </w:p>
    <w:p>
      <w:r>
        <w:t>family, friends and teachers</w:t>
      </w:r>
    </w:p>
    <w:p/>
    <w:p>
      <w:r>
        <w:t>Strand Sub strand Specific learning outcomes Suggested learning experiences  Key inquiry</w:t>
      </w:r>
    </w:p>
    <w:p>
      <w:r>
        <w:t>question(s)</w:t>
      </w:r>
    </w:p>
    <w:p>
      <w:r>
        <w:t>4.0</w:t>
      </w:r>
    </w:p>
    <w:p>
      <w:r>
        <w:t>Christian</w:t>
      </w:r>
    </w:p>
    <w:p>
      <w:r>
        <w:t>Values</w:t>
      </w:r>
    </w:p>
    <w:p>
      <w:r>
        <w:t>4.3</w:t>
      </w:r>
    </w:p>
    <w:p>
      <w:r>
        <w:t>Forgiveness</w:t>
      </w:r>
    </w:p>
    <w:p/>
    <w:p>
      <w:r>
        <w:t>4 lessons</w:t>
      </w:r>
    </w:p>
    <w:p/>
    <w:p>
      <w:r>
        <w:t>By the end of the Sub strand, the</w:t>
      </w:r>
    </w:p>
    <w:p>
      <w:r>
        <w:t>learner should be able to:</w:t>
      </w:r>
    </w:p>
    <w:p>
      <w:r>
        <w:t>a) describe the story of the</w:t>
      </w:r>
    </w:p>
    <w:p>
      <w:r>
        <w:t>unforgiving servant and relate</w:t>
      </w:r>
    </w:p>
    <w:p>
      <w:r>
        <w:t>it  to their interaction with</w:t>
      </w:r>
    </w:p>
    <w:p>
      <w:r>
        <w:t>others</w:t>
      </w:r>
    </w:p>
    <w:p>
      <w:r>
        <w:t>b) desire to forgive others in their</w:t>
      </w:r>
    </w:p>
    <w:p>
      <w:r>
        <w:t>day to day lives</w:t>
      </w:r>
    </w:p>
    <w:p>
      <w:r>
        <w:t>● Learners to read the story of the unforgiving servant in</w:t>
      </w:r>
    </w:p>
    <w:p>
      <w:r>
        <w:t>Matthew 18:21-35</w:t>
      </w:r>
    </w:p>
    <w:p>
      <w:r>
        <w:t>● Learners to watch a video on the unforgiving servant</w:t>
      </w:r>
    </w:p>
    <w:p>
      <w:r>
        <w:t>● Learners to role play the Bible story of the unforgiving</w:t>
      </w:r>
    </w:p>
    <w:p>
      <w:r>
        <w:t>servant</w:t>
      </w:r>
    </w:p>
    <w:p>
      <w:r>
        <w:t>● Learners to always say,  ‘Sorry’ when they wrong others</w:t>
      </w:r>
    </w:p>
    <w:p>
      <w:r>
        <w:t>● Learners to write on flash cards the verse from Colossians</w:t>
      </w:r>
    </w:p>
    <w:p>
      <w:r>
        <w:t>3:13 and recite it aloud in turns</w:t>
      </w:r>
    </w:p>
    <w:p>
      <w:r>
        <w:t>1. What do we learn</w:t>
      </w:r>
    </w:p>
    <w:p>
      <w:r>
        <w:t>from the story of</w:t>
      </w:r>
    </w:p>
    <w:p>
      <w:r>
        <w:t>the unforgiving</w:t>
      </w:r>
    </w:p>
    <w:p>
      <w:r>
        <w:t>servant?</w:t>
      </w:r>
    </w:p>
    <w:p>
      <w:r>
        <w:t>2. What happens</w:t>
      </w:r>
    </w:p>
    <w:p>
      <w:r>
        <w:t>when you do not</w:t>
      </w:r>
    </w:p>
    <w:p>
      <w:r>
        <w:t>forgive others?</w:t>
      </w:r>
    </w:p>
    <w:p/>
    <w:p>
      <w:r>
        <w:t>Core Competences to be developed: Communication and collaboration as they role play, self-efficacy forgiving others is a decision, learning to learn as they</w:t>
      </w:r>
    </w:p>
    <w:p>
      <w:r>
        <w:t>read the story and practise saying sorry, digital literacy as they watch videos</w:t>
      </w:r>
    </w:p>
    <w:p>
      <w:r>
        <w:t>Link to PCIs: Citizenship; social cohesion; peace and</w:t>
      </w:r>
    </w:p>
    <w:p>
      <w:r>
        <w:t>reconciliation</w:t>
      </w:r>
    </w:p>
    <w:p>
      <w:r>
        <w:t>Life-skills; self-esteem, assertiveness, decision making, coping with</w:t>
      </w:r>
    </w:p>
    <w:p>
      <w:r>
        <w:t>emotions, interpersonal relationships, problem solving, self-</w:t>
      </w:r>
    </w:p>
    <w:p>
      <w:r>
        <w:t>awareness, critical thinking, friendship formation and maintenance,</w:t>
      </w:r>
    </w:p>
    <w:p/>
    <w:p>
      <w:r>
        <w:t>Link to Values: Forgiveness, love, humility, tolerance, kindness, unity, social justice,</w:t>
      </w:r>
    </w:p>
    <w:p>
      <w:r>
        <w:t>responsibility</w:t>
      </w:r>
    </w:p>
    <w:p/>
    <w:p>
      <w:r>
        <w:t>68</w:t>
      </w:r>
    </w:p>
    <w:p/>
    <w:p>
      <w:r>
        <w:t>Link to other learning activity areas: Language Activities as they</w:t>
      </w:r>
    </w:p>
    <w:p>
      <w:r>
        <w:t>read the Bible, Movement and Creative Activities as they role play</w:t>
      </w:r>
    </w:p>
    <w:p>
      <w:r>
        <w:t>Suggested Community Service Learning activities: Interact with community elders</w:t>
      </w:r>
    </w:p>
    <w:p>
      <w:r>
        <w:t>to observe situations of forgiveness.</w:t>
      </w:r>
    </w:p>
    <w:p>
      <w:r>
        <w:t>Suggested Non formal Activity to support learning: Sing songs</w:t>
      </w:r>
    </w:p>
    <w:p>
      <w:r>
        <w:t>about forgiveness, simulate two people forgiving each other</w:t>
      </w:r>
    </w:p>
    <w:p>
      <w:r>
        <w:t>Suggested assessment: Oral questions, portfolios, observation, written quizzes,</w:t>
      </w:r>
    </w:p>
    <w:p>
      <w:r>
        <w:t>questions and answers,  reciting, checklists, filling in blank spaces,puzzles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Perfectly understands the value of</w:t>
      </w:r>
    </w:p>
    <w:p>
      <w:r>
        <w:t>forgiveness and forgives others</w:t>
      </w:r>
    </w:p>
    <w:p>
      <w:r>
        <w:t>Clearly understands the value</w:t>
      </w:r>
    </w:p>
    <w:p>
      <w:r>
        <w:t>of forgiveness and forgives</w:t>
      </w:r>
    </w:p>
    <w:p>
      <w:r>
        <w:t>others</w:t>
      </w:r>
    </w:p>
    <w:p>
      <w:r>
        <w:t>Sometimes understands the value of</w:t>
      </w:r>
    </w:p>
    <w:p>
      <w:r>
        <w:t>forgiving others</w:t>
      </w:r>
    </w:p>
    <w:p/>
    <w:p>
      <w:r>
        <w:t>Hardly understands the value of</w:t>
      </w:r>
    </w:p>
    <w:p>
      <w:r>
        <w:t>forgiveness</w:t>
      </w:r>
    </w:p>
    <w:p/>
    <w:p>
      <w:r>
        <w:t>Strand Sub strand</w:t>
      </w:r>
    </w:p>
    <w:p/>
    <w:p>
      <w:r>
        <w:t>Specific learning outcomes</w:t>
      </w:r>
    </w:p>
    <w:p/>
    <w:p>
      <w:r>
        <w:t>Suggested learning experiences  Key inquiry question(s)</w:t>
      </w:r>
    </w:p>
    <w:p>
      <w:r>
        <w:t>4.0</w:t>
      </w:r>
    </w:p>
    <w:p>
      <w:r>
        <w:t>Christian</w:t>
      </w:r>
    </w:p>
    <w:p>
      <w:r>
        <w:t>Values</w:t>
      </w:r>
    </w:p>
    <w:p/>
    <w:p>
      <w:r>
        <w:t>4.4 Trust</w:t>
      </w:r>
    </w:p>
    <w:p/>
    <w:p>
      <w:r>
        <w:t>4 lessons</w:t>
      </w:r>
    </w:p>
    <w:p/>
    <w:p>
      <w:r>
        <w:t>By the end of the Sub strand, the learner</w:t>
      </w:r>
    </w:p>
    <w:p>
      <w:r>
        <w:t>should be able to:</w:t>
      </w:r>
    </w:p>
    <w:p>
      <w:r>
        <w:t>a) identify people they can trust for their</w:t>
      </w:r>
    </w:p>
    <w:p>
      <w:r>
        <w:t>own safety</w:t>
      </w:r>
    </w:p>
    <w:p>
      <w:r>
        <w:t>b) mention the people to report to in case</w:t>
      </w:r>
    </w:p>
    <w:p>
      <w:r>
        <w:t>of danger for appropriate action to be</w:t>
      </w:r>
    </w:p>
    <w:p>
      <w:r>
        <w:t>taken</w:t>
      </w:r>
    </w:p>
    <w:p>
      <w:r>
        <w:t>c) discuss the effects  of talking about</w:t>
      </w:r>
    </w:p>
    <w:p>
      <w:r>
        <w:t>others for harmonious living</w:t>
      </w:r>
    </w:p>
    <w:p>
      <w:r>
        <w:t>● Learners to read Proverbs 11:13</w:t>
      </w:r>
    </w:p>
    <w:p>
      <w:r>
        <w:t>● Learners to identify people they can trust</w:t>
      </w:r>
    </w:p>
    <w:p>
      <w:r>
        <w:t>● Learners to mention the people to report to in</w:t>
      </w:r>
    </w:p>
    <w:p>
      <w:r>
        <w:t>cases of danger for appropriate action to be taken</w:t>
      </w:r>
    </w:p>
    <w:p>
      <w:r>
        <w:t>● In groups or pairs,  learners to role play, ‘How to</w:t>
      </w:r>
    </w:p>
    <w:p>
      <w:r>
        <w:t>behave when confronted by a stranger’</w:t>
      </w:r>
    </w:p>
    <w:p>
      <w:r>
        <w:t>● Learners to discuss effects of talking about others</w:t>
      </w:r>
    </w:p>
    <w:p>
      <w:r>
        <w:t>● Learners to sing the song, “Trust and</w:t>
      </w:r>
    </w:p>
    <w:p>
      <w:r>
        <w:t>obey………….”</w:t>
      </w:r>
    </w:p>
    <w:p>
      <w:r>
        <w:t>1. Whom do you trust?</w:t>
      </w:r>
    </w:p>
    <w:p/>
    <w:p>
      <w:r>
        <w:t>2. Who do you report</w:t>
      </w:r>
    </w:p>
    <w:p>
      <w:r>
        <w:t>to in case of danger?</w:t>
      </w:r>
    </w:p>
    <w:p>
      <w:r>
        <w:t>3. How do you feel</w:t>
      </w:r>
    </w:p>
    <w:p>
      <w:r>
        <w:t>when people talk</w:t>
      </w:r>
    </w:p>
    <w:p>
      <w:r>
        <w:t>about you?</w:t>
      </w:r>
    </w:p>
    <w:p>
      <w:r>
        <w:t>4. Why is it wrong to</w:t>
      </w:r>
    </w:p>
    <w:p>
      <w:r>
        <w:t>talk about others?</w:t>
      </w:r>
    </w:p>
    <w:p>
      <w:r>
        <w:t>Core Competences to be developed: Critical thinking and problem solving as they discuss how to report danger, self-efficacy as they say, “No” to strangers,</w:t>
      </w:r>
    </w:p>
    <w:p>
      <w:r>
        <w:t>imagination and creativity as they role play</w:t>
      </w:r>
    </w:p>
    <w:p>
      <w:r>
        <w:t>Link to PCIs: Citizenship; integrity, social cohesion</w:t>
      </w:r>
    </w:p>
    <w:p>
      <w:r>
        <w:t>Life skills; critical thinking, self -awareness, assertiveness, effective</w:t>
      </w:r>
    </w:p>
    <w:p>
      <w:r>
        <w:t>communication, friendship formation, interpersonal relationship, empathy,</w:t>
      </w:r>
    </w:p>
    <w:p>
      <w:r>
        <w:t>self esteem</w:t>
      </w:r>
    </w:p>
    <w:p>
      <w:r>
        <w:t>Link to Values: Trust, integrity, responsibility, love, respect, unity, peace</w:t>
      </w:r>
    </w:p>
    <w:p/>
    <w:p>
      <w:r>
        <w:t>69</w:t>
      </w:r>
    </w:p>
    <w:p/>
    <w:p>
      <w:r>
        <w:t>Link to other learning activity areas: Language Activities as they read</w:t>
      </w:r>
    </w:p>
    <w:p>
      <w:r>
        <w:t>and recite, Movement and Creative Activities as they sing, Environmental</w:t>
      </w:r>
    </w:p>
    <w:p>
      <w:r>
        <w:t>Activities; trust enhances relationships in the society</w:t>
      </w:r>
    </w:p>
    <w:p>
      <w:r>
        <w:t>Suggested Community Service Learning activities: Involve parents to discuss</w:t>
      </w:r>
    </w:p>
    <w:p>
      <w:r>
        <w:t>with their children  about people they should trust</w:t>
      </w:r>
    </w:p>
    <w:p>
      <w:r>
        <w:t>Suggested Non formal Activity to support learning: Invite a resource</w:t>
      </w:r>
    </w:p>
    <w:p>
      <w:r>
        <w:t>person to give a talk on trust</w:t>
      </w:r>
    </w:p>
    <w:p>
      <w:r>
        <w:t>Suggested assessment: Oral questions, portfolios, observation, written quizzes,</w:t>
      </w:r>
    </w:p>
    <w:p>
      <w:r>
        <w:t>questions and answers, reciting, checklists, filling in blank spaces, puzzles</w:t>
      </w:r>
    </w:p>
    <w:p/>
    <w:p>
      <w:r>
        <w:t>Assessment Rubrics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</w:t>
      </w:r>
    </w:p>
    <w:p/>
    <w:p>
      <w:r>
        <w:t>Below expectations</w:t>
      </w:r>
    </w:p>
    <w:p/>
    <w:p>
      <w:r>
        <w:t>Perfect and reliable knowledge of</w:t>
      </w:r>
    </w:p>
    <w:p>
      <w:r>
        <w:t>people to be trusted</w:t>
      </w:r>
    </w:p>
    <w:p>
      <w:r>
        <w:t>Perfect knowledge of people to be</w:t>
      </w:r>
    </w:p>
    <w:p>
      <w:r>
        <w:t>trusted</w:t>
      </w:r>
    </w:p>
    <w:p>
      <w:r>
        <w:t>Fair knowledge of people to be trusted Barely has knowledge of</w:t>
      </w:r>
    </w:p>
    <w:p>
      <w:r>
        <w:t>people to be trusted</w:t>
      </w:r>
    </w:p>
    <w:p/>
    <w:p>
      <w:r>
        <w:t>Strand Sub strand</w:t>
      </w:r>
    </w:p>
    <w:p/>
    <w:p>
      <w:r>
        <w:t>Specific learning outcomes Suggested learning experiences  Key inquiry question(s)</w:t>
      </w:r>
    </w:p>
    <w:p>
      <w:r>
        <w:t>4.0</w:t>
      </w:r>
    </w:p>
    <w:p>
      <w:r>
        <w:t>Christian</w:t>
      </w:r>
    </w:p>
    <w:p>
      <w:r>
        <w:t>Values</w:t>
      </w:r>
    </w:p>
    <w:p>
      <w:r>
        <w:t>4.5 Responsibility</w:t>
      </w:r>
    </w:p>
    <w:p>
      <w:r>
        <w:t>4 lessons</w:t>
      </w:r>
    </w:p>
    <w:p>
      <w:r>
        <w:t>By the end of the Sub strand, the learner</w:t>
      </w:r>
    </w:p>
    <w:p>
      <w:r>
        <w:t>should be able to:</w:t>
      </w:r>
    </w:p>
    <w:p>
      <w:r>
        <w:t>a) discuss the importance of personal</w:t>
      </w:r>
    </w:p>
    <w:p>
      <w:r>
        <w:t>hygiene for healthy living</w:t>
      </w:r>
    </w:p>
    <w:p>
      <w:r>
        <w:t>b) acquire the value of responsibility by</w:t>
      </w:r>
    </w:p>
    <w:p>
      <w:r>
        <w:t>correcting those  in the wrong</w:t>
      </w:r>
    </w:p>
    <w:p>
      <w:r>
        <w:t>c) develop responsibility by not</w:t>
      </w:r>
    </w:p>
    <w:p>
      <w:r>
        <w:t>expecting  a reward when they do</w:t>
      </w:r>
    </w:p>
    <w:p>
      <w:r>
        <w:t>chores at home</w:t>
      </w:r>
    </w:p>
    <w:p>
      <w:r>
        <w:t>● Learners to list the importance</w:t>
      </w:r>
    </w:p>
    <w:p>
      <w:r>
        <w:t>of personal cleanliness</w:t>
      </w:r>
    </w:p>
    <w:p>
      <w:r>
        <w:t>● Learners to report students who</w:t>
      </w:r>
    </w:p>
    <w:p>
      <w:r>
        <w:t>play mischief</w:t>
      </w:r>
    </w:p>
    <w:p>
      <w:r>
        <w:t>● Learners to role play doing</w:t>
      </w:r>
    </w:p>
    <w:p>
      <w:r>
        <w:t>household chores without</w:t>
      </w:r>
    </w:p>
    <w:p>
      <w:r>
        <w:t>expecting rewards from parents</w:t>
      </w:r>
    </w:p>
    <w:p>
      <w:r>
        <w:t>● Learners to recite Philippians</w:t>
      </w:r>
    </w:p>
    <w:p>
      <w:r>
        <w:t>2:4</w:t>
      </w:r>
    </w:p>
    <w:p>
      <w:r>
        <w:t>1. Why should you always</w:t>
      </w:r>
    </w:p>
    <w:p>
      <w:r>
        <w:t>observe personal</w:t>
      </w:r>
    </w:p>
    <w:p>
      <w:r>
        <w:t>cleanliness?</w:t>
      </w:r>
    </w:p>
    <w:p>
      <w:r>
        <w:t>2. What should you do if</w:t>
      </w:r>
    </w:p>
    <w:p>
      <w:r>
        <w:t>your brother or sister is not</w:t>
      </w:r>
    </w:p>
    <w:p>
      <w:r>
        <w:t>doing the right thing?</w:t>
      </w:r>
    </w:p>
    <w:p>
      <w:r>
        <w:t>3. Why should you not</w:t>
      </w:r>
    </w:p>
    <w:p>
      <w:r>
        <w:t>expect rewards after doing</w:t>
      </w:r>
    </w:p>
    <w:p>
      <w:r>
        <w:t>household chores?</w:t>
      </w:r>
    </w:p>
    <w:p>
      <w:r>
        <w:t>Core Competences to be developed: Citizenship by being your brother’s keeper, communication and collaboration as they discuss, self-efficacy through</w:t>
      </w:r>
    </w:p>
    <w:p>
      <w:r>
        <w:t>practicing personal hygiene</w:t>
      </w:r>
    </w:p>
    <w:p/>
    <w:p>
      <w:r>
        <w:t>70</w:t>
      </w:r>
    </w:p>
    <w:p/>
    <w:p>
      <w:r>
        <w:t>Link to PCIs: Citizenship; good governance, human rights and</w:t>
      </w:r>
    </w:p>
    <w:p>
      <w:r>
        <w:t>responsibility, Health Education; nutrition and hygiene</w:t>
      </w:r>
    </w:p>
    <w:p>
      <w:r>
        <w:t>Life skills; self-esteem, self-awareness, self-esteem ,problem solving decision</w:t>
      </w:r>
    </w:p>
    <w:p>
      <w:r>
        <w:t>making ,creative thinking</w:t>
      </w:r>
    </w:p>
    <w:p>
      <w:r>
        <w:t>Link to Values: Responsibility, concern, empathy, honesty, unity, hard-</w:t>
      </w:r>
    </w:p>
    <w:p>
      <w:r>
        <w:t>work, social justice, trust, love</w:t>
      </w:r>
    </w:p>
    <w:p>
      <w:r>
        <w:t>Link to other learning activity areas: Movement and Creative Activities as</w:t>
      </w:r>
    </w:p>
    <w:p>
      <w:r>
        <w:t>they sing, Language Activities as they recite verses from the Bible, Health</w:t>
      </w:r>
    </w:p>
    <w:p>
      <w:r>
        <w:t>and Nutrition; personal hygiene and cleanliness, Environmental Activities as</w:t>
      </w:r>
    </w:p>
    <w:p>
      <w:r>
        <w:t>they keep the environment clean</w:t>
      </w:r>
    </w:p>
    <w:p>
      <w:r>
        <w:t>Suggested Community Service Learning activities: Assign simple chores</w:t>
      </w:r>
    </w:p>
    <w:p>
      <w:r>
        <w:t>to learners at school, home and church</w:t>
      </w:r>
    </w:p>
    <w:p>
      <w:r>
        <w:t>Suggested Non formal Activity to support learning: Practice brotherly</w:t>
      </w:r>
    </w:p>
    <w:p>
      <w:r>
        <w:t>concern in their interactions at school, collect litter around the school</w:t>
      </w:r>
    </w:p>
    <w:p>
      <w:r>
        <w:t>compound and take care of school property</w:t>
      </w:r>
    </w:p>
    <w:p>
      <w:r>
        <w:t>Suggested assessment: Oral questions, portfolios, observation, written</w:t>
      </w:r>
    </w:p>
    <w:p>
      <w:r>
        <w:t>quizzes, questions and answers,  reciting, checklists, filling in blank spaces,</w:t>
      </w:r>
    </w:p>
    <w:p>
      <w:r>
        <w:t>puzzles</w:t>
      </w:r>
    </w:p>
    <w:p/>
    <w:p>
      <w:r>
        <w:t>Assessment Rubrics</w:t>
      </w:r>
    </w:p>
    <w:p>
      <w:r>
        <w:t>Exceeding expectations</w:t>
      </w:r>
    </w:p>
    <w:p/>
    <w:p>
      <w:r>
        <w:t>Meeting expectations Approaching expectations</w:t>
      </w:r>
    </w:p>
    <w:p/>
    <w:p>
      <w:r>
        <w:t>Below expectations</w:t>
      </w:r>
    </w:p>
    <w:p/>
    <w:p>
      <w:r>
        <w:t>Accurately and consistently</w:t>
      </w:r>
    </w:p>
    <w:p>
      <w:r>
        <w:t>performs chores without expecting</w:t>
      </w:r>
    </w:p>
    <w:p>
      <w:r>
        <w:t>rewards</w:t>
      </w:r>
    </w:p>
    <w:p>
      <w:r>
        <w:t>Accurately performs chores without</w:t>
      </w:r>
    </w:p>
    <w:p>
      <w:r>
        <w:t>expecting rewards</w:t>
      </w:r>
    </w:p>
    <w:p>
      <w:r>
        <w:t>Occasionally performs chores</w:t>
      </w:r>
    </w:p>
    <w:p>
      <w:r>
        <w:t>without expecting rewards</w:t>
      </w:r>
    </w:p>
    <w:p>
      <w:r>
        <w:t>Rarely performs chores</w:t>
      </w:r>
    </w:p>
    <w:p/>
    <w:p>
      <w:r>
        <w:t>Strand Sub strand</w:t>
      </w:r>
    </w:p>
    <w:p/>
    <w:p>
      <w:r>
        <w:t>Specific learning outcomes Suggested learning experiences  Key inquiry</w:t>
      </w:r>
    </w:p>
    <w:p>
      <w:r>
        <w:t>question(s)</w:t>
      </w:r>
    </w:p>
    <w:p>
      <w:r>
        <w:t>5.0 The</w:t>
      </w:r>
    </w:p>
    <w:p>
      <w:r>
        <w:t>Church</w:t>
      </w:r>
    </w:p>
    <w:p>
      <w:r>
        <w:t>5.1 Prayer</w:t>
      </w:r>
    </w:p>
    <w:p/>
    <w:p>
      <w:r>
        <w:t>5 lessons</w:t>
      </w:r>
    </w:p>
    <w:p>
      <w:r>
        <w:t>By the end of the Sub strand, the learner</w:t>
      </w:r>
    </w:p>
    <w:p>
      <w:r>
        <w:t>should be able to:</w:t>
      </w:r>
    </w:p>
    <w:p>
      <w:r>
        <w:t>a) recite the  Lord’s prayer and apply it in</w:t>
      </w:r>
    </w:p>
    <w:p>
      <w:r>
        <w:t>their daily lives</w:t>
      </w:r>
    </w:p>
    <w:p>
      <w:r>
        <w:t>b) show respect to God during prayer by</w:t>
      </w:r>
    </w:p>
    <w:p>
      <w:r>
        <w:t>adopting  different postures of prayer</w:t>
      </w:r>
    </w:p>
    <w:p>
      <w:r>
        <w:t>● Learners to recite the Lord’s prayer  Mathew</w:t>
      </w:r>
    </w:p>
    <w:p>
      <w:r>
        <w:t>6:9-13</w:t>
      </w:r>
    </w:p>
    <w:p>
      <w:r>
        <w:t>● Learners to read the Lord’s prayer from a</w:t>
      </w:r>
    </w:p>
    <w:p>
      <w:r>
        <w:t>chart displayed in class</w:t>
      </w:r>
    </w:p>
    <w:p>
      <w:r>
        <w:t>● Learners to role play ways of showing respect</w:t>
      </w:r>
    </w:p>
    <w:p>
      <w:r>
        <w:t>to God during prayers.</w:t>
      </w:r>
    </w:p>
    <w:p>
      <w:r>
        <w:t>● Learners to sing the Lord’s Prayer.</w:t>
      </w:r>
    </w:p>
    <w:p>
      <w:r>
        <w:t>1. Which prayer did</w:t>
      </w:r>
    </w:p>
    <w:p>
      <w:r>
        <w:t>Jesus Christ teach</w:t>
      </w:r>
    </w:p>
    <w:p>
      <w:r>
        <w:t>His disciples?</w:t>
      </w:r>
    </w:p>
    <w:p>
      <w:r>
        <w:t>2. How can you show</w:t>
      </w:r>
    </w:p>
    <w:p>
      <w:r>
        <w:t>respect to God</w:t>
      </w:r>
    </w:p>
    <w:p>
      <w:r>
        <w:t>during prayer?</w:t>
      </w:r>
    </w:p>
    <w:p/>
    <w:p>
      <w:r>
        <w:t>71</w:t>
      </w:r>
    </w:p>
    <w:p/>
    <w:p>
      <w:r>
        <w:t>Core Competences to be Developed: Communication and collaboration as they discuss, sing and recite, imagination and creativity as they role play, learning to</w:t>
      </w:r>
    </w:p>
    <w:p>
      <w:r>
        <w:t>learn as the they recite the Lord’s prayer</w:t>
      </w:r>
    </w:p>
    <w:p>
      <w:r>
        <w:t>Link to PCIs: Life skills; creative thinking, self-awareness and self-esteem as</w:t>
      </w:r>
    </w:p>
    <w:p>
      <w:r>
        <w:t>they role play, assertiveness, critical thinking, effective communication,</w:t>
      </w:r>
    </w:p>
    <w:p>
      <w:r>
        <w:t>Patriotism; sing the National Anthem which is a prayer to God</w:t>
      </w:r>
    </w:p>
    <w:p>
      <w:r>
        <w:t>Link to Values: Respect, humility, responsibility, love ,faith, trust</w:t>
      </w:r>
    </w:p>
    <w:p>
      <w:r>
        <w:t>Links to other learning activity areas: Movement and Creative Activities as the</w:t>
      </w:r>
    </w:p>
    <w:p>
      <w:r>
        <w:t>learners sing</w:t>
      </w:r>
    </w:p>
    <w:p>
      <w:r>
        <w:t>Suggested Community Service Learning Activities: Learners to attend</w:t>
      </w:r>
    </w:p>
    <w:p>
      <w:r>
        <w:t>church services to learn more about respecting God during prayers.</w:t>
      </w:r>
    </w:p>
    <w:p>
      <w:r>
        <w:t>Suggested Non formal Activity to support learning: Pray during school</w:t>
      </w:r>
    </w:p>
    <w:p>
      <w:r>
        <w:t>assemblies, Pastoral programmes, in class and  when taking meals</w:t>
      </w:r>
    </w:p>
    <w:p>
      <w:r>
        <w:t>Suggested assessment: Oral questions, portfolios, observation, written</w:t>
      </w:r>
    </w:p>
    <w:p>
      <w:r>
        <w:t>quizzes, questions and answers, reciting, checklists, filling in blank spaces</w:t>
      </w:r>
    </w:p>
    <w:p>
      <w:r>
        <w:t>,puzzles</w:t>
      </w:r>
    </w:p>
    <w:p/>
    <w:p>
      <w:r>
        <w:t>Assessment Rubrics</w:t>
      </w:r>
    </w:p>
    <w:p>
      <w:r>
        <w:t>Exceeding expectation Meeting expectations Approaching expectations Below expectations</w:t>
      </w:r>
    </w:p>
    <w:p>
      <w:r>
        <w:t>Accurately and frequently says the</w:t>
      </w:r>
    </w:p>
    <w:p>
      <w:r>
        <w:t>Lord’s Prayer and shows respect</w:t>
      </w:r>
    </w:p>
    <w:p>
      <w:r>
        <w:t>to God during prayer</w:t>
      </w:r>
    </w:p>
    <w:p>
      <w:r>
        <w:t>Accurately says the Lord’s Prayer and shows</w:t>
      </w:r>
    </w:p>
    <w:p>
      <w:r>
        <w:t>respect to God during prayer</w:t>
      </w:r>
    </w:p>
    <w:p>
      <w:r>
        <w:t>Sometimes says the Lord’s Prayer</w:t>
      </w:r>
    </w:p>
    <w:p>
      <w:r>
        <w:t>and shows respect to God during</w:t>
      </w:r>
    </w:p>
    <w:p>
      <w:r>
        <w:t>prayer</w:t>
      </w:r>
    </w:p>
    <w:p>
      <w:r>
        <w:t>Hardly says the Lord’s Prayer</w:t>
      </w:r>
    </w:p>
    <w:p/>
    <w:p>
      <w:r>
        <w:t>72</w:t>
      </w:r>
    </w:p>
    <w:p/>
    <w:p>
      <w:r>
        <w:t>Strand</w:t>
      </w:r>
    </w:p>
    <w:p/>
    <w:p>
      <w:r>
        <w:t>Sub strand Specific learning outcomes Suggested learning experiences  Key inquiry</w:t>
      </w:r>
    </w:p>
    <w:p>
      <w:r>
        <w:t>question(s)</w:t>
      </w:r>
    </w:p>
    <w:p>
      <w:r>
        <w:t>5.0 The</w:t>
      </w:r>
    </w:p>
    <w:p>
      <w:r>
        <w:t>Church</w:t>
      </w:r>
    </w:p>
    <w:p/>
    <w:p>
      <w:r>
        <w:t>5.2 The Holy</w:t>
      </w:r>
    </w:p>
    <w:p>
      <w:r>
        <w:t>Spirit</w:t>
      </w:r>
    </w:p>
    <w:p/>
    <w:p>
      <w:r>
        <w:t>6 lessons</w:t>
      </w:r>
    </w:p>
    <w:p>
      <w:r>
        <w:t>By the end of the Sub strand, the learner</w:t>
      </w:r>
    </w:p>
    <w:p>
      <w:r>
        <w:t>should be able to:</w:t>
      </w:r>
    </w:p>
    <w:p>
      <w:r>
        <w:t>a) discuss the coming of the Holy Spirit on</w:t>
      </w:r>
    </w:p>
    <w:p>
      <w:r>
        <w:t>the day of Pentecost and relate it to their</w:t>
      </w:r>
    </w:p>
    <w:p>
      <w:r>
        <w:t>lives</w:t>
      </w:r>
    </w:p>
    <w:p>
      <w:r>
        <w:t>b) identify the work of the Holy spirit in the</w:t>
      </w:r>
    </w:p>
    <w:p>
      <w:r>
        <w:t>life of a Christian</w:t>
      </w:r>
    </w:p>
    <w:p>
      <w:r>
        <w:t>c) appreciate the  fruit of the Holy Spirit by</w:t>
      </w:r>
    </w:p>
    <w:p>
      <w:r>
        <w:t>living harmoniously with others</w:t>
      </w:r>
    </w:p>
    <w:p>
      <w:r>
        <w:t>d) desire to be led by the Holy spirit as they</w:t>
      </w:r>
    </w:p>
    <w:p>
      <w:r>
        <w:t>make decisions in life</w:t>
      </w:r>
    </w:p>
    <w:p>
      <w:r>
        <w:t>● Learners to read Acts 2:1-4</w:t>
      </w:r>
    </w:p>
    <w:p>
      <w:r>
        <w:t>● Learners to watch a video clip on the coming of</w:t>
      </w:r>
    </w:p>
    <w:p>
      <w:r>
        <w:t>the Holy Spirit</w:t>
      </w:r>
    </w:p>
    <w:p>
      <w:r>
        <w:t>● Learners to read Galatians 5:22</w:t>
      </w:r>
    </w:p>
    <w:p>
      <w:r>
        <w:t>● Learners to draw a tree and attach labels of  the</w:t>
      </w:r>
    </w:p>
    <w:p>
      <w:r>
        <w:t>fruits of the Holy Spirit (love, joy, peace and</w:t>
      </w:r>
    </w:p>
    <w:p>
      <w:r>
        <w:t>kindness)</w:t>
      </w:r>
    </w:p>
    <w:p>
      <w:r>
        <w:t>● In groups, learners to model and label four fruits</w:t>
      </w:r>
    </w:p>
    <w:p>
      <w:r>
        <w:t>of the Holy Spirit (love, joy, peace and kindness)</w:t>
      </w:r>
    </w:p>
    <w:p>
      <w:r>
        <w:t>● Learners to sing songs on the coming of the Holy</w:t>
      </w:r>
    </w:p>
    <w:p>
      <w:r>
        <w:t>Spirit</w:t>
      </w:r>
    </w:p>
    <w:p>
      <w:r>
        <w:t>1. What happened on</w:t>
      </w:r>
    </w:p>
    <w:p>
      <w:r>
        <w:t>the day of</w:t>
      </w:r>
    </w:p>
    <w:p>
      <w:r>
        <w:t>Pentecost?</w:t>
      </w:r>
    </w:p>
    <w:p>
      <w:r>
        <w:t>2. Which are some of</w:t>
      </w:r>
    </w:p>
    <w:p>
      <w:r>
        <w:t>the fruits of the</w:t>
      </w:r>
    </w:p>
    <w:p>
      <w:r>
        <w:t>Holy Spirit?</w:t>
      </w:r>
    </w:p>
    <w:p>
      <w:r>
        <w:t>3. What is the work of</w:t>
      </w:r>
    </w:p>
    <w:p>
      <w:r>
        <w:t>the Holy Spirit in</w:t>
      </w:r>
    </w:p>
    <w:p>
      <w:r>
        <w:t>the life of a</w:t>
      </w:r>
    </w:p>
    <w:p>
      <w:r>
        <w:t>Christians?</w:t>
      </w:r>
    </w:p>
    <w:p/>
    <w:p>
      <w:r>
        <w:t>Core Competences to be developed: Communication and collaboration achieved through group work, imagination and creativity achieved through</w:t>
      </w:r>
    </w:p>
    <w:p>
      <w:r>
        <w:t>modelling, singing and drawing the  family tree, digital literacy as they watch the video clip, learning to learn as they read the Bible</w:t>
      </w:r>
    </w:p>
    <w:p>
      <w:r>
        <w:t>Link to PCIs: Life Skills; decision making, critical thinking, self- awareness and</w:t>
      </w:r>
    </w:p>
    <w:p>
      <w:r>
        <w:t>self -esteem, interpersonal relationship, Citizenship; social cohesion, Leadership;</w:t>
      </w:r>
    </w:p>
    <w:p>
      <w:r>
        <w:t>empowerment by the Holy Spirit, mentorship</w:t>
      </w:r>
    </w:p>
    <w:p>
      <w:r>
        <w:t>Link to Values: Love, sharing, unity, cooperation, courage, integrity</w:t>
      </w:r>
    </w:p>
    <w:p>
      <w:r>
        <w:t>Link to other learning activity areas: Movement and Creative Activities; singing</w:t>
      </w:r>
    </w:p>
    <w:p>
      <w:r>
        <w:t>and modelling</w:t>
      </w:r>
    </w:p>
    <w:p>
      <w:r>
        <w:t>Language Activities; development of new vocabulary (Pentecost)</w:t>
      </w:r>
    </w:p>
    <w:p>
      <w:r>
        <w:t>Suggested Community Service Learning Activities: Attend church</w:t>
      </w:r>
    </w:p>
    <w:p>
      <w:r>
        <w:t>and learn more about  the work of the Holy Spirit</w:t>
      </w:r>
    </w:p>
    <w:p>
      <w:r>
        <w:t>Suggested Non formal Activity to support learning: Learners sing songs on the</w:t>
      </w:r>
    </w:p>
    <w:p>
      <w:r>
        <w:t>fruits of the Holy Spirit, modelling the fruits of the Holy Spirit</w:t>
      </w:r>
    </w:p>
    <w:p>
      <w:r>
        <w:t>Suggested assessment: Oral questions, portfolios, observation, written</w:t>
      </w:r>
    </w:p>
    <w:p>
      <w:r>
        <w:t>quizzes, reciting, checklists, drawing, filling in blank spaces ,puzzles</w:t>
      </w:r>
    </w:p>
    <w:p/>
    <w:p>
      <w:r>
        <w:t>73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Habitually and faultlessly exhibits the</w:t>
      </w:r>
    </w:p>
    <w:p>
      <w:r>
        <w:t>fruit of the Holy Spirit  by expressing</w:t>
      </w:r>
    </w:p>
    <w:p>
      <w:r>
        <w:t>love, joy, peace and kindness as they</w:t>
      </w:r>
    </w:p>
    <w:p>
      <w:r>
        <w:t>interact with others</w:t>
      </w:r>
    </w:p>
    <w:p>
      <w:r>
        <w:t>Habitually exhibits the fruit of</w:t>
      </w:r>
    </w:p>
    <w:p>
      <w:r>
        <w:t>the Holy Spirit by expressing</w:t>
      </w:r>
    </w:p>
    <w:p>
      <w:r>
        <w:t>love, joy, peace and kindness as</w:t>
      </w:r>
    </w:p>
    <w:p>
      <w:r>
        <w:t>they interact with others</w:t>
      </w:r>
    </w:p>
    <w:p>
      <w:r>
        <w:t>Occasionally exhibits some fruits of</w:t>
      </w:r>
    </w:p>
    <w:p>
      <w:r>
        <w:t>the Holy Spirit in their interactions</w:t>
      </w:r>
    </w:p>
    <w:p>
      <w:r>
        <w:t>with others</w:t>
      </w:r>
    </w:p>
    <w:p>
      <w:r>
        <w:t>Seldom exhibits the fruit of the Holy</w:t>
      </w:r>
    </w:p>
    <w:p>
      <w:r>
        <w:t>Spirit as they interact  with others</w:t>
      </w:r>
    </w:p>
    <w:p/>
    <w:p>
      <w:r>
        <w:t>SUGGESTED RESOURCES</w:t>
      </w:r>
    </w:p>
    <w:p>
      <w:r>
        <w:t>The Good News  Bible, The Children’s Bible,  Bible story books,  hymn books, prayer books, roll of paper, manila paper,  flash cards, charts,  posters,</w:t>
      </w:r>
    </w:p>
    <w:p>
      <w:r>
        <w:t>newspaper cuttings, photographs,  pictures, picture cards , post cards/letters, resource persons, community resourc es, realia, cutting tools, working tools,</w:t>
      </w:r>
    </w:p>
    <w:p>
      <w:r>
        <w:t>glue/paste, crayons, clay/plasticine, toys, drawing tools, rulers, models, drawings, relevant texts and documents, learners tablets, projectors, radio, TV, videos,</w:t>
      </w:r>
    </w:p>
    <w:p>
      <w:r>
        <w:t>audio player, camera, musical instruments e.g. shakers ,tambourines, drums, games equipment’s</w:t>
      </w:r>
    </w:p>
    <w:p/>
    <w:p>
      <w:r>
        <w:t>74</w:t>
      </w:r>
    </w:p>
    <w:p/>
    <w:p>
      <w:r>
        <w:t>HINDU RELIGIOUS ACTIVITIES</w:t>
      </w:r>
    </w:p>
    <w:p/>
    <w:p>
      <w:r>
        <w:t>75</w:t>
      </w:r>
    </w:p>
    <w:p/>
    <w:p>
      <w:r>
        <w:t>76</w:t>
      </w:r>
    </w:p>
    <w:p/>
    <w:p>
      <w:r>
        <w:t>GRADE ONE</w:t>
      </w:r>
    </w:p>
    <w:p/>
    <w:p>
      <w:r>
        <w:t>Essence Statement</w:t>
      </w:r>
    </w:p>
    <w:p>
      <w:r>
        <w:t>Hindu Religious Education (HRE) offers an opportunity to learn the Hindu religion and its aspects. Hindu Religion is a way of life and its teaching starts in</w:t>
      </w:r>
    </w:p>
    <w:p>
      <w:r>
        <w:t>early childhood.</w:t>
      </w:r>
    </w:p>
    <w:p>
      <w:r>
        <w:t>HRE in the schools is a continuation of the knowledge acquired at home in early childhood. HRE is an integration of four fait hs: Hinduism, Sikhism, Buddhism and Jainism.</w:t>
      </w:r>
    </w:p>
    <w:p/>
    <w:p>
      <w:r>
        <w:t>The teaching of HRE in Grade one level aims at nurturing faith in Paramatma and recognising self -awareness and understanding social obligations and responsibility to the</w:t>
      </w:r>
    </w:p>
    <w:p>
      <w:r>
        <w:t>immediate environment. HRE thus, enables learners to enjoy learning and living through play. It provides an op portunity to instil in children good social habits and moral</w:t>
      </w:r>
    </w:p>
    <w:p>
      <w:r>
        <w:t>values for effective living as righteous individuals and useful members of the community, Nation and as responsible global ci tizens. The HRE curriculum, therefore, provides</w:t>
      </w:r>
    </w:p>
    <w:p>
      <w:r>
        <w:t>avenues for holistic p hysical mental, emotional and spiritual growth for learners. It enables them to develop personal beliefs while appreciating t he beliefs of others.  HRE</w:t>
      </w:r>
    </w:p>
    <w:p>
      <w:r>
        <w:t>also covers pertinent and contemporary issues in society such as children’s rights, life skills and comm unity service.</w:t>
      </w:r>
    </w:p>
    <w:p/>
    <w:p>
      <w:r>
        <w:t>The learners acquire requisite competencies such as Communication and Collaboration, Imagination and Creativity, Digital Literacy, Critical Thinki ng and Problem solving,</w:t>
      </w:r>
    </w:p>
    <w:p>
      <w:r>
        <w:t>Learning to Learn and Self-efficacy.</w:t>
      </w:r>
    </w:p>
    <w:p/>
    <w:p>
      <w:r>
        <w:t>GENERAL LEARNING OUTCOMES:</w:t>
      </w:r>
    </w:p>
    <w:p>
      <w:r>
        <w:t>By the end of Early Years Education, the learner should be able to:</w:t>
      </w:r>
    </w:p>
    <w:p>
      <w:r>
        <w:t>a) appreciate and thank Paramatma for His Creation in relation to our existence</w:t>
      </w:r>
    </w:p>
    <w:p>
      <w:r>
        <w:t>b) develop faith in Paramatma’s Love and provision to enhance self-efficacy</w:t>
      </w:r>
    </w:p>
    <w:p>
      <w:r>
        <w:t>c) demonstrate the Omnipresence of Paramatma through prayer, saying and singing bhajans/stavans/shabad/mantras for their spiritual growth</w:t>
      </w:r>
    </w:p>
    <w:p>
      <w:r>
        <w:t>d) demonstrate the understanding that all Scriptures are Holy and that one should handle them carefully and with respect</w:t>
      </w:r>
    </w:p>
    <w:p>
      <w:r>
        <w:t>e) demonstrate their awareness of festivals and participating in them to enhance cohesion and co-existence</w:t>
      </w:r>
    </w:p>
    <w:p>
      <w:r>
        <w:t>f) perform simple rhythmic Yoga exercises to become healthy Citizens</w:t>
      </w:r>
    </w:p>
    <w:p>
      <w:r>
        <w:t>g) acquire a sound foundation to develop into an ideal, ethical and moral human being.</w:t>
      </w:r>
    </w:p>
    <w:p/>
    <w:p>
      <w:r>
        <w:t>Strand Sub strand  Specific learning outcomes  Suggested learning experiences Key inquiry questions</w:t>
      </w:r>
    </w:p>
    <w:p/>
    <w:p>
      <w:r>
        <w:t>77</w:t>
      </w:r>
    </w:p>
    <w:p/>
    <w:p>
      <w:r>
        <w:t>1.0 Creation</w:t>
      </w:r>
    </w:p>
    <w:p/>
    <w:p>
      <w:r>
        <w:t>1.1 Myself</w:t>
      </w:r>
    </w:p>
    <w:p>
      <w:r>
        <w:t>[6 lessons]</w:t>
      </w:r>
    </w:p>
    <w:p>
      <w:r>
        <w:t>By the end of this sub-strand,</w:t>
      </w:r>
    </w:p>
    <w:p>
      <w:r>
        <w:t>the learner should be able to:</w:t>
      </w:r>
    </w:p>
    <w:p>
      <w:r>
        <w:t>a) interact and familiarize</w:t>
      </w:r>
    </w:p>
    <w:p>
      <w:r>
        <w:t>well with neighbours for</w:t>
      </w:r>
    </w:p>
    <w:p>
      <w:r>
        <w:t>harmonious co-existence</w:t>
      </w:r>
    </w:p>
    <w:p>
      <w:r>
        <w:t>b) report to parents about the</w:t>
      </w:r>
    </w:p>
    <w:p>
      <w:r>
        <w:t>behaviour of the</w:t>
      </w:r>
    </w:p>
    <w:p>
      <w:r>
        <w:t>neighbours towards</w:t>
      </w:r>
    </w:p>
    <w:p>
      <w:r>
        <w:t>him/her for his/her self</w:t>
      </w:r>
    </w:p>
    <w:p>
      <w:r>
        <w:t>confidence.</w:t>
      </w:r>
    </w:p>
    <w:p>
      <w:r>
        <w:t>c) appreciate neighbours as</w:t>
      </w:r>
    </w:p>
    <w:p>
      <w:r>
        <w:t>part of God’s creation.</w:t>
      </w:r>
    </w:p>
    <w:p>
      <w:r>
        <w:t> Learner be guided through short</w:t>
      </w:r>
    </w:p>
    <w:p>
      <w:r>
        <w:t>stories the role of neighbours in</w:t>
      </w:r>
    </w:p>
    <w:p>
      <w:r>
        <w:t>their lives</w:t>
      </w:r>
    </w:p>
    <w:p>
      <w:r>
        <w:t> Learner be trained to observe</w:t>
      </w:r>
    </w:p>
    <w:p>
      <w:r>
        <w:t>the appropriate or inappropriate</w:t>
      </w:r>
    </w:p>
    <w:p>
      <w:r>
        <w:t>behaviour in his/her</w:t>
      </w:r>
    </w:p>
    <w:p>
      <w:r>
        <w:t>neighbourhood.</w:t>
      </w:r>
    </w:p>
    <w:p>
      <w:r>
        <w:t> Learner to shown safety and</w:t>
      </w:r>
    </w:p>
    <w:p>
      <w:r>
        <w:t>security in the neighbourhood</w:t>
      </w:r>
    </w:p>
    <w:p>
      <w:r>
        <w:t>through videos and guided</w:t>
      </w:r>
    </w:p>
    <w:p>
      <w:r>
        <w:t>supervision.</w:t>
      </w:r>
    </w:p>
    <w:p>
      <w:r>
        <w:t>1. Do you know your neighbours</w:t>
      </w:r>
    </w:p>
    <w:p>
      <w:r>
        <w:t>by their names?</w:t>
      </w:r>
    </w:p>
    <w:p>
      <w:r>
        <w:t>2. What do neighbours do for</w:t>
      </w:r>
    </w:p>
    <w:p>
      <w:r>
        <w:t>each other?</w:t>
      </w:r>
    </w:p>
    <w:p>
      <w:r>
        <w:t>3. Name some of the behaviours</w:t>
      </w:r>
    </w:p>
    <w:p>
      <w:r>
        <w:t>of neighbours that upset you.</w:t>
      </w:r>
    </w:p>
    <w:p/>
    <w:p>
      <w:r>
        <w:t>1.2 The Panch</w:t>
      </w:r>
    </w:p>
    <w:p>
      <w:r>
        <w:t>Mahabhoot</w:t>
      </w:r>
    </w:p>
    <w:p/>
    <w:p>
      <w:r>
        <w:t>[6 lessons]</w:t>
      </w:r>
    </w:p>
    <w:p/>
    <w:p>
      <w:r>
        <w:t>a) mention the importance of</w:t>
      </w:r>
    </w:p>
    <w:p>
      <w:r>
        <w:t>heat energy from the Sun</w:t>
      </w:r>
    </w:p>
    <w:p>
      <w:r>
        <w:t>(Surya Devta ) for</w:t>
      </w:r>
    </w:p>
    <w:p>
      <w:r>
        <w:t>sustenance of life</w:t>
      </w:r>
    </w:p>
    <w:p>
      <w:r>
        <w:t>b) identify the various forms</w:t>
      </w:r>
    </w:p>
    <w:p>
      <w:r>
        <w:t>of fire for improvement in</w:t>
      </w:r>
    </w:p>
    <w:p>
      <w:r>
        <w:t>the quality of life</w:t>
      </w:r>
    </w:p>
    <w:p>
      <w:r>
        <w:t>c) appreciate the importance</w:t>
      </w:r>
    </w:p>
    <w:p>
      <w:r>
        <w:t>of sun (Surya Devta) as a</w:t>
      </w:r>
    </w:p>
    <w:p>
      <w:r>
        <w:t>source of heat and light for</w:t>
      </w:r>
    </w:p>
    <w:p>
      <w:r>
        <w:t>life.</w:t>
      </w:r>
    </w:p>
    <w:p>
      <w:r>
        <w:t> The learner be guided to identify</w:t>
      </w:r>
    </w:p>
    <w:p>
      <w:r>
        <w:t>Agni(fire) as a source of heat</w:t>
      </w:r>
    </w:p>
    <w:p>
      <w:r>
        <w:t>energy in different forms using</w:t>
      </w:r>
    </w:p>
    <w:p>
      <w:r>
        <w:t>realia.</w:t>
      </w:r>
    </w:p>
    <w:p>
      <w:r>
        <w:t> The learner to be guided to</w:t>
      </w:r>
    </w:p>
    <w:p>
      <w:r>
        <w:t>understand that heat is a form of</w:t>
      </w:r>
    </w:p>
    <w:p>
      <w:r>
        <w:t>fire from the sun.</w:t>
      </w:r>
    </w:p>
    <w:p>
      <w:r>
        <w:t> The learner be encouraged to</w:t>
      </w:r>
    </w:p>
    <w:p>
      <w:r>
        <w:t>demonstrate the importance of</w:t>
      </w:r>
    </w:p>
    <w:p>
      <w:r>
        <w:t>fire in daily life through</w:t>
      </w:r>
    </w:p>
    <w:p>
      <w:r>
        <w:t>activities.</w:t>
      </w:r>
    </w:p>
    <w:p>
      <w:r>
        <w:t>1. What are the uses of fire in</w:t>
      </w:r>
    </w:p>
    <w:p>
      <w:r>
        <w:t>daily life?</w:t>
      </w:r>
    </w:p>
    <w:p>
      <w:r>
        <w:t>2. What do you see when a</w:t>
      </w:r>
    </w:p>
    <w:p>
      <w:r>
        <w:t>candle is lit?</w:t>
      </w:r>
    </w:p>
    <w:p>
      <w:r>
        <w:t>3. What could happen if you</w:t>
      </w:r>
    </w:p>
    <w:p>
      <w:r>
        <w:t>touch the flame of the candle?</w:t>
      </w:r>
    </w:p>
    <w:p/>
    <w:p>
      <w:r>
        <w:t>Core Competences to be developed:  Communication and Collaboration, Critical thinking, Learning to learn</w:t>
      </w:r>
    </w:p>
    <w:p>
      <w:r>
        <w:t>Link to PCIs: Life Skills: - Skills of knowing and living with oneself-Self</w:t>
      </w:r>
    </w:p>
    <w:p>
      <w:r>
        <w:t>Awareness,</w:t>
      </w:r>
    </w:p>
    <w:p>
      <w:r>
        <w:t>Skills of knowing and living with others- Effective Communication- listening</w:t>
      </w:r>
    </w:p>
    <w:p>
      <w:r>
        <w:t>attentively,</w:t>
      </w:r>
    </w:p>
    <w:p>
      <w:r>
        <w:t>Link to Values: Love, Peace, Social justice</w:t>
      </w:r>
    </w:p>
    <w:p/>
    <w:p>
      <w:r>
        <w:t>78</w:t>
      </w:r>
    </w:p>
    <w:p/>
    <w:p>
      <w:r>
        <w:t>Education for Sustainable Development (ESD): Environmental Education-Safety</w:t>
      </w:r>
    </w:p>
    <w:p>
      <w:r>
        <w:t>and security-understanding individual safety and security, Caring for</w:t>
      </w:r>
    </w:p>
    <w:p>
      <w:r>
        <w:t>Paramatma’s creation, Keeping the Environment clean.</w:t>
      </w:r>
    </w:p>
    <w:p>
      <w:r>
        <w:t>Links to other learning activity areas:</w:t>
      </w:r>
    </w:p>
    <w:p>
      <w:r>
        <w:t>Environmental Studies: sun and energy</w:t>
      </w:r>
    </w:p>
    <w:p>
      <w:r>
        <w:t>Language Activities: Language for instruction and translation of technical terms</w:t>
      </w:r>
    </w:p>
    <w:p>
      <w:r>
        <w:t>used in vocabulary of this strand</w:t>
      </w:r>
    </w:p>
    <w:p>
      <w:r>
        <w:t>Mathematics: concept of ratio one to many</w:t>
      </w:r>
    </w:p>
    <w:p>
      <w:r>
        <w:t>Suggested Community Service Learning activities:  The learner be</w:t>
      </w:r>
    </w:p>
    <w:p>
      <w:r>
        <w:t>encouraged to participate in a get together with neighbours for social</w:t>
      </w:r>
    </w:p>
    <w:p>
      <w:r>
        <w:t>cohesion and harmony.</w:t>
      </w:r>
    </w:p>
    <w:p/>
    <w:p>
      <w:r>
        <w:t>Suggested non-formal activity to support learning:</w:t>
      </w:r>
    </w:p>
    <w:p>
      <w:r>
        <w:t>The learner could prepare a simple project (importance of sunlight in</w:t>
      </w:r>
    </w:p>
    <w:p>
      <w:r>
        <w:t>photosynthesis) that reflected the importance of Surya Devta (Sun) for</w:t>
      </w:r>
    </w:p>
    <w:p>
      <w:r>
        <w:t>sustenance of life.</w:t>
      </w:r>
    </w:p>
    <w:p>
      <w:r>
        <w:t>Suggested assessment: Oral questions, portfolio, observation</w:t>
      </w:r>
    </w:p>
    <w:p/>
    <w:p>
      <w:r>
        <w:t>Suggested Learning Resources: Realias for heat, media, charts, models</w:t>
      </w:r>
    </w:p>
    <w:p/>
    <w:p>
      <w:r>
        <w:t>Assessment Rubric</w:t>
      </w:r>
    </w:p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>
      <w:r>
        <w:t>Brilliant in making interpersonal</w:t>
      </w:r>
    </w:p>
    <w:p>
      <w:r>
        <w:t>relations at home and with</w:t>
      </w:r>
    </w:p>
    <w:p>
      <w:r>
        <w:t>neighbours at the same time vigilant</w:t>
      </w:r>
    </w:p>
    <w:p>
      <w:r>
        <w:t>enough to notice</w:t>
      </w:r>
    </w:p>
    <w:p>
      <w:r>
        <w:t>appropriate/inappropriate behaviour</w:t>
      </w:r>
    </w:p>
    <w:p>
      <w:r>
        <w:t>of neighbours/elders at home.</w:t>
      </w:r>
    </w:p>
    <w:p>
      <w:r>
        <w:t>Very good in making interpersonal</w:t>
      </w:r>
    </w:p>
    <w:p>
      <w:r>
        <w:t>relations at home and with</w:t>
      </w:r>
    </w:p>
    <w:p>
      <w:r>
        <w:t>neighbours at the same time vigilant</w:t>
      </w:r>
    </w:p>
    <w:p>
      <w:r>
        <w:t>enough to notice any unusual thing</w:t>
      </w:r>
    </w:p>
    <w:p>
      <w:r>
        <w:t>happening at home/neighbourhood.</w:t>
      </w:r>
    </w:p>
    <w:p>
      <w:r>
        <w:t>At times, good in making interpersonal</w:t>
      </w:r>
    </w:p>
    <w:p>
      <w:r>
        <w:t>relations at home and with neighbours</w:t>
      </w:r>
    </w:p>
    <w:p>
      <w:r>
        <w:t>and good enough to notice any unusual</w:t>
      </w:r>
    </w:p>
    <w:p>
      <w:r>
        <w:t>thing happening at</w:t>
      </w:r>
    </w:p>
    <w:p>
      <w:r>
        <w:t>home/neighbourhood.</w:t>
      </w:r>
    </w:p>
    <w:p>
      <w:r>
        <w:t>Sometimes unable in making</w:t>
      </w:r>
    </w:p>
    <w:p>
      <w:r>
        <w:t>interpersonal relations at home and</w:t>
      </w:r>
    </w:p>
    <w:p>
      <w:r>
        <w:t>with neighbours.</w:t>
      </w:r>
    </w:p>
    <w:p/>
    <w:p>
      <w:r>
        <w:t>Strand Sub strand  Specific learning outcomes  Suggested learning experiences Key inquiry question(s)</w:t>
      </w:r>
    </w:p>
    <w:p/>
    <w:p>
      <w:r>
        <w:t>79</w:t>
      </w:r>
    </w:p>
    <w:p/>
    <w:p>
      <w:r>
        <w:t>2.0 Worship 2.1 Basic Prayers</w:t>
      </w:r>
    </w:p>
    <w:p/>
    <w:p>
      <w:r>
        <w:t>(6 lessons)</w:t>
      </w:r>
    </w:p>
    <w:p/>
    <w:p>
      <w:r>
        <w:t>By the end of this sub-strand,</w:t>
      </w:r>
    </w:p>
    <w:p>
      <w:r>
        <w:t>learner should be able to:</w:t>
      </w:r>
    </w:p>
    <w:p>
      <w:r>
        <w:t>a) mention the basic prayers</w:t>
      </w:r>
    </w:p>
    <w:p>
      <w:r>
        <w:t>performed for</w:t>
      </w:r>
    </w:p>
    <w:p>
      <w:r>
        <w:t>enhancement of faith</w:t>
      </w:r>
    </w:p>
    <w:p>
      <w:r>
        <w:t>b) sing basic prayers for</w:t>
      </w:r>
    </w:p>
    <w:p>
      <w:r>
        <w:t>spiritual growth</w:t>
      </w:r>
    </w:p>
    <w:p>
      <w:r>
        <w:t>c) appreciate the qualities of</w:t>
      </w:r>
    </w:p>
    <w:p>
      <w:r>
        <w:t>Paramatma through basic</w:t>
      </w:r>
    </w:p>
    <w:p>
      <w:r>
        <w:t>prayers.</w:t>
      </w:r>
    </w:p>
    <w:p>
      <w:r>
        <w:t> Learner be encouraged to develop</w:t>
      </w:r>
    </w:p>
    <w:p>
      <w:r>
        <w:t>interests in</w:t>
      </w:r>
    </w:p>
    <w:p>
      <w:r>
        <w:t>Bhajan</w:t>
      </w:r>
    </w:p>
    <w:p>
      <w:r>
        <w:t>Shabad</w:t>
      </w:r>
    </w:p>
    <w:p>
      <w:r>
        <w:t>Stavan</w:t>
      </w:r>
    </w:p>
    <w:p>
      <w:r>
        <w:t>Buddh mantra</w:t>
      </w:r>
    </w:p>
    <w:p>
      <w:r>
        <w:t>using audio-visual aid.</w:t>
      </w:r>
    </w:p>
    <w:p>
      <w:r>
        <w:t> The learner be encouraged to</w:t>
      </w:r>
    </w:p>
    <w:p>
      <w:r>
        <w:t>participate in singing activities in</w:t>
      </w:r>
    </w:p>
    <w:p>
      <w:r>
        <w:t>groups/pairs</w:t>
      </w:r>
    </w:p>
    <w:p>
      <w:r>
        <w:t>1. What are Bhajans and</w:t>
      </w:r>
    </w:p>
    <w:p>
      <w:r>
        <w:t>Shabads?</w:t>
      </w:r>
    </w:p>
    <w:p>
      <w:r>
        <w:t>2. When do we perform</w:t>
      </w:r>
    </w:p>
    <w:p>
      <w:r>
        <w:t>Stavans and Buddh</w:t>
      </w:r>
    </w:p>
    <w:p>
      <w:r>
        <w:t>Mantra?</w:t>
      </w:r>
    </w:p>
    <w:p>
      <w:r>
        <w:t>3. Why do we sing basic</w:t>
      </w:r>
    </w:p>
    <w:p>
      <w:r>
        <w:t>prayers?</w:t>
      </w:r>
    </w:p>
    <w:p/>
    <w:p>
      <w:r>
        <w:t>2.2 Places of worship</w:t>
      </w:r>
    </w:p>
    <w:p>
      <w:r>
        <w:t>(3 lessons)</w:t>
      </w:r>
    </w:p>
    <w:p>
      <w:r>
        <w:t>a) identify and recognize the</w:t>
      </w:r>
    </w:p>
    <w:p>
      <w:r>
        <w:t>places of worship of the</w:t>
      </w:r>
    </w:p>
    <w:p>
      <w:r>
        <w:t>four faiths.</w:t>
      </w:r>
    </w:p>
    <w:p>
      <w:r>
        <w:t>b) recognize the features</w:t>
      </w:r>
    </w:p>
    <w:p>
      <w:r>
        <w:t>outside/inside a place of</w:t>
      </w:r>
    </w:p>
    <w:p>
      <w:r>
        <w:t>worship for familiarization.</w:t>
      </w:r>
    </w:p>
    <w:p/>
    <w:p>
      <w:r>
        <w:t> The learner to be taken to visit</w:t>
      </w:r>
    </w:p>
    <w:p>
      <w:r>
        <w:t>different places of worship to observe</w:t>
      </w:r>
    </w:p>
    <w:p>
      <w:r>
        <w:t>the features outside the places of</w:t>
      </w:r>
    </w:p>
    <w:p>
      <w:r>
        <w:t>worship like Dhwaj(flag), Dome,</w:t>
      </w:r>
    </w:p>
    <w:p>
      <w:r>
        <w:t>Steps, Shoe rack and wash basin etc..</w:t>
      </w:r>
    </w:p>
    <w:p>
      <w:r>
        <w:t> The learner to be taken to visit</w:t>
      </w:r>
    </w:p>
    <w:p>
      <w:r>
        <w:t>different places of worship to observe</w:t>
      </w:r>
    </w:p>
    <w:p>
      <w:r>
        <w:t>the features inside  the places of</w:t>
      </w:r>
    </w:p>
    <w:p>
      <w:r>
        <w:t>worship like Deities, Bell, Deepak,</w:t>
      </w:r>
    </w:p>
    <w:p>
      <w:r>
        <w:t>flowers etc.</w:t>
      </w:r>
    </w:p>
    <w:p>
      <w:r>
        <w:t>1. Do you know places of</w:t>
      </w:r>
    </w:p>
    <w:p>
      <w:r>
        <w:t>worship?</w:t>
      </w:r>
    </w:p>
    <w:p>
      <w:r>
        <w:t>2. Can you Name the</w:t>
      </w:r>
    </w:p>
    <w:p>
      <w:r>
        <w:t>places of worship?</w:t>
      </w:r>
    </w:p>
    <w:p>
      <w:r>
        <w:t>3. What features do you see</w:t>
      </w:r>
    </w:p>
    <w:p>
      <w:r>
        <w:t>outside a place of</w:t>
      </w:r>
    </w:p>
    <w:p>
      <w:r>
        <w:t>worship?</w:t>
      </w:r>
    </w:p>
    <w:p>
      <w:r>
        <w:t>4. What features do you see</w:t>
      </w:r>
    </w:p>
    <w:p>
      <w:r>
        <w:t>inside a place of</w:t>
      </w:r>
    </w:p>
    <w:p>
      <w:r>
        <w:t>worship?</w:t>
      </w:r>
    </w:p>
    <w:p>
      <w:r>
        <w:t>Core Competences to be developed: Citizenship, Digital literacy, Self-efficacy</w:t>
      </w:r>
    </w:p>
    <w:p>
      <w:r>
        <w:t>Link to PCIs: Life skills: Skills of knowing and living with oneself- Self-</w:t>
      </w:r>
    </w:p>
    <w:p>
      <w:r>
        <w:t>awareness, Self-esteem, Coping with emotions. Assertiveness</w:t>
      </w:r>
    </w:p>
    <w:p>
      <w:r>
        <w:t>Skills of knowing and living with others- Effective Communication,</w:t>
      </w:r>
    </w:p>
    <w:p>
      <w:r>
        <w:t>Interpersonal relationship,</w:t>
      </w:r>
    </w:p>
    <w:p>
      <w:r>
        <w:t>Decision making skills- Decision making, Problem solving</w:t>
      </w:r>
    </w:p>
    <w:p>
      <w:r>
        <w:t>Parental Empowerment and Engagement: General guidance.</w:t>
      </w:r>
    </w:p>
    <w:p>
      <w:r>
        <w:t>Link to Values: Peace, Respect, Responsibility, Love, Unity.</w:t>
      </w:r>
    </w:p>
    <w:p>
      <w:r>
        <w:t>Links to other learning activity areas: 1 language activities:  when learning Suggested Community Service Learning activities:</w:t>
      </w:r>
    </w:p>
    <w:p/>
    <w:p>
      <w:r>
        <w:t>80</w:t>
      </w:r>
    </w:p>
    <w:p/>
    <w:p>
      <w:r>
        <w:t>new vocabulary</w:t>
      </w:r>
    </w:p>
    <w:p>
      <w:r>
        <w:t>2 Psychomotor and creative activities: creative thinking through collage making</w:t>
      </w:r>
    </w:p>
    <w:p>
      <w:r>
        <w:t>Learners to be advised to visit/participate in their places of worship.</w:t>
      </w:r>
    </w:p>
    <w:p>
      <w:r>
        <w:t>Suggested non-formal activity to support learning:  The learner will organize</w:t>
      </w:r>
    </w:p>
    <w:p>
      <w:r>
        <w:t>Bhajan, Shabads and Stavans to be held in the school assembly</w:t>
      </w:r>
    </w:p>
    <w:p>
      <w:r>
        <w:t>Parents to assist learner to take photographs of inside/outside features in the</w:t>
      </w:r>
    </w:p>
    <w:p>
      <w:r>
        <w:t>places of worship and paste in the scrap book.</w:t>
      </w:r>
    </w:p>
    <w:p>
      <w:r>
        <w:t>Suggested assessment: Oral questions, portfolio, observation, project.</w:t>
      </w:r>
    </w:p>
    <w:p/>
    <w:p>
      <w:r>
        <w:t>Assessment Rubric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Identify the differences in bhajan,</w:t>
      </w:r>
    </w:p>
    <w:p>
      <w:r>
        <w:t>shabads and stavans, sing the qualities</w:t>
      </w:r>
    </w:p>
    <w:p>
      <w:r>
        <w:t>of Paramatma through simple</w:t>
      </w:r>
    </w:p>
    <w:p>
      <w:r>
        <w:t>bhajans,shabads and stavans correctly</w:t>
      </w:r>
    </w:p>
    <w:p>
      <w:r>
        <w:t>and consistently. Inspire other peers.</w:t>
      </w:r>
    </w:p>
    <w:p>
      <w:r>
        <w:t>Identify the differences in bhajan,</w:t>
      </w:r>
    </w:p>
    <w:p>
      <w:r>
        <w:t>shabads and stavans, sing the qualities</w:t>
      </w:r>
    </w:p>
    <w:p>
      <w:r>
        <w:t>of Paramatma through simple</w:t>
      </w:r>
    </w:p>
    <w:p>
      <w:r>
        <w:t>bhajans,shabads and stavans correctly.</w:t>
      </w:r>
    </w:p>
    <w:p/>
    <w:p>
      <w:r>
        <w:t>Identify the differences in bhajan,</w:t>
      </w:r>
    </w:p>
    <w:p>
      <w:r>
        <w:t>shabads and stavans, sing the qualities</w:t>
      </w:r>
    </w:p>
    <w:p>
      <w:r>
        <w:t>of Paramatma through simple</w:t>
      </w:r>
    </w:p>
    <w:p>
      <w:r>
        <w:t>bhajans,shabads and stavans at times.</w:t>
      </w:r>
    </w:p>
    <w:p/>
    <w:p>
      <w:r>
        <w:t>Rarely identifies the</w:t>
      </w:r>
    </w:p>
    <w:p>
      <w:r>
        <w:t>differences in bhajan,</w:t>
      </w:r>
    </w:p>
    <w:p>
      <w:r>
        <w:t>shabads and stavans hardly</w:t>
      </w:r>
    </w:p>
    <w:p>
      <w:r>
        <w:t>can sing any of them.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Manifestations  3.1 Qualities Of</w:t>
      </w:r>
    </w:p>
    <w:p>
      <w:r>
        <w:t>Enlightened Beings</w:t>
      </w:r>
    </w:p>
    <w:p/>
    <w:p>
      <w:r>
        <w:t>(6 lessons)</w:t>
      </w:r>
    </w:p>
    <w:p/>
    <w:p>
      <w:r>
        <w:t>By the end of this sub-</w:t>
      </w:r>
    </w:p>
    <w:p>
      <w:r>
        <w:t>strand, learner should be</w:t>
      </w:r>
    </w:p>
    <w:p>
      <w:r>
        <w:t>able to:</w:t>
      </w:r>
    </w:p>
    <w:p>
      <w:r>
        <w:t>a) recognise the names of</w:t>
      </w:r>
    </w:p>
    <w:p>
      <w:r>
        <w:t>the Enlightened Beings</w:t>
      </w:r>
    </w:p>
    <w:p>
      <w:r>
        <w:t>for familiarization</w:t>
      </w:r>
    </w:p>
    <w:p>
      <w:r>
        <w:t>b) identify the names of</w:t>
      </w:r>
    </w:p>
    <w:p>
      <w:r>
        <w:t>the Enlightened Beings</w:t>
      </w:r>
    </w:p>
    <w:p>
      <w:r>
        <w:t>from the Pictures  to</w:t>
      </w:r>
    </w:p>
    <w:p>
      <w:r>
        <w:t>build confidence</w:t>
      </w:r>
    </w:p>
    <w:p>
      <w:r>
        <w:t> Learner be introduced to the qualities of</w:t>
      </w:r>
    </w:p>
    <w:p>
      <w:r>
        <w:t>Shri Ram,</w:t>
      </w:r>
    </w:p>
    <w:p>
      <w:r>
        <w:t>Shri Krishna,</w:t>
      </w:r>
    </w:p>
    <w:p>
      <w:r>
        <w:t>Guru Nanak Dev Ji,</w:t>
      </w:r>
    </w:p>
    <w:p>
      <w:r>
        <w:t>Lord Buddha</w:t>
      </w:r>
    </w:p>
    <w:p>
      <w:r>
        <w:t>Lord Mahavir.</w:t>
      </w:r>
    </w:p>
    <w:p>
      <w:r>
        <w:t> Learner be told names of Paramatma like Allah</w:t>
      </w:r>
    </w:p>
    <w:p>
      <w:r>
        <w:t>and God from other faiths</w:t>
      </w:r>
    </w:p>
    <w:p>
      <w:r>
        <w:t> The learner to share their knowledge on</w:t>
      </w:r>
    </w:p>
    <w:p>
      <w:r>
        <w:t>Shabad Guru,</w:t>
      </w:r>
    </w:p>
    <w:p>
      <w:r>
        <w:t>1. Whom do you</w:t>
      </w:r>
    </w:p>
    <w:p>
      <w:r>
        <w:t>pray to?</w:t>
      </w:r>
    </w:p>
    <w:p>
      <w:r>
        <w:t>2. Who tells you</w:t>
      </w:r>
    </w:p>
    <w:p>
      <w:r>
        <w:t>about</w:t>
      </w:r>
    </w:p>
    <w:p>
      <w:r>
        <w:t>Paramatma at</w:t>
      </w:r>
    </w:p>
    <w:p>
      <w:r>
        <w:t>home?</w:t>
      </w:r>
    </w:p>
    <w:p/>
    <w:p>
      <w:r>
        <w:t>81</w:t>
      </w:r>
    </w:p>
    <w:p/>
    <w:p>
      <w:r>
        <w:t>3.2 Belief in</w:t>
      </w:r>
    </w:p>
    <w:p>
      <w:r>
        <w:t>paramatma</w:t>
      </w:r>
    </w:p>
    <w:p/>
    <w:p>
      <w:r>
        <w:t>(4 lessons)</w:t>
      </w:r>
    </w:p>
    <w:p>
      <w:r>
        <w:t>c) appreciate the qualities</w:t>
      </w:r>
    </w:p>
    <w:p>
      <w:r>
        <w:t>of  the Enlightened</w:t>
      </w:r>
    </w:p>
    <w:p>
      <w:r>
        <w:t>Beings as  loving and</w:t>
      </w:r>
    </w:p>
    <w:p>
      <w:r>
        <w:t>caring</w:t>
      </w:r>
    </w:p>
    <w:p>
      <w:r>
        <w:t>d) state short stories of</w:t>
      </w:r>
    </w:p>
    <w:p>
      <w:r>
        <w:t>the Enlightened Beings</w:t>
      </w:r>
    </w:p>
    <w:p>
      <w:r>
        <w:t>to strengthen the belief</w:t>
      </w:r>
    </w:p>
    <w:p>
      <w:r>
        <w:t>in Paramatma.</w:t>
      </w:r>
    </w:p>
    <w:p>
      <w:r>
        <w:t>Parvati Mata,</w:t>
      </w:r>
    </w:p>
    <w:p>
      <w:r>
        <w:t>Lakshmi Mata</w:t>
      </w:r>
    </w:p>
    <w:p>
      <w:r>
        <w:t>Durga Mata</w:t>
      </w:r>
    </w:p>
    <w:p>
      <w:r>
        <w:t>in groups.</w:t>
      </w:r>
    </w:p>
    <w:p>
      <w:r>
        <w:t> Learner be shown Images/animated stories</w:t>
      </w:r>
    </w:p>
    <w:p>
      <w:r>
        <w:t>depicting the qualities of  the Enlightened Beings.</w:t>
      </w:r>
    </w:p>
    <w:p>
      <w:r>
        <w:t> The learner be encouraged to sing religious songs</w:t>
      </w:r>
    </w:p>
    <w:p>
      <w:r>
        <w:t>to glorify Paramatma.</w:t>
      </w:r>
    </w:p>
    <w:p>
      <w:r>
        <w:t>Core Competences to be developed:  Communication and collaboration, creativity and Imagination, learning to learn</w:t>
      </w:r>
    </w:p>
    <w:p>
      <w:r>
        <w:t>Link to PCIs: Life skills: Skills of knowing and living with oneself- Self-</w:t>
      </w:r>
    </w:p>
    <w:p>
      <w:r>
        <w:t>awareness, Self-efficacy</w:t>
      </w:r>
    </w:p>
    <w:p>
      <w:r>
        <w:t>Skills of knowing and living with others- Effective communication,</w:t>
      </w:r>
    </w:p>
    <w:p>
      <w:r>
        <w:t>Interpersonal relationship, Collaboration,</w:t>
      </w:r>
    </w:p>
    <w:p>
      <w:r>
        <w:t>Citizenship-Social cohesion</w:t>
      </w:r>
    </w:p>
    <w:p>
      <w:r>
        <w:t>Parental Empowerment and Engagement: General guidance.</w:t>
      </w:r>
    </w:p>
    <w:p>
      <w:r>
        <w:t>Link to Values: Respect, Love, Unity, Peace, Responsibility.</w:t>
      </w:r>
    </w:p>
    <w:p>
      <w:r>
        <w:t>Links to other learning activity areas: Language Activities: New names</w:t>
      </w:r>
    </w:p>
    <w:p>
      <w:r>
        <w:t>Music- singing bhajans</w:t>
      </w:r>
    </w:p>
    <w:p>
      <w:r>
        <w:t>Suggested Community Service Learning activities: The learners to be</w:t>
      </w:r>
    </w:p>
    <w:p>
      <w:r>
        <w:t>involved in prayer meetings and to sing songs praising Paramatma at the place</w:t>
      </w:r>
    </w:p>
    <w:p>
      <w:r>
        <w:t>of worship</w:t>
      </w:r>
    </w:p>
    <w:p>
      <w:r>
        <w:t>Suggested non-formal activity to support learning:  Teacher could give</w:t>
      </w:r>
    </w:p>
    <w:p>
      <w:r>
        <w:t>assignment to color the images of the Enlightened Beings.</w:t>
      </w:r>
    </w:p>
    <w:p>
      <w:r>
        <w:t>Suggested assessment: Oral questions, portfolio, observation</w:t>
      </w:r>
    </w:p>
    <w:p>
      <w:r>
        <w:t>Suggested Learning Resources Resource person, Audio aids, Posters, charts</w:t>
      </w:r>
    </w:p>
    <w:p/>
    <w:p>
      <w:r>
        <w:t>Assessment Rubric</w:t>
      </w:r>
    </w:p>
    <w:p>
      <w:r>
        <w:t>Exceeds expectation Meets expectation Approaches expectation Below expectation</w:t>
      </w:r>
    </w:p>
    <w:p>
      <w:r>
        <w:t>Confidently and correctly</w:t>
      </w:r>
    </w:p>
    <w:p>
      <w:r>
        <w:t>State and recognises the names of Paramatma</w:t>
      </w:r>
    </w:p>
    <w:p>
      <w:r>
        <w:t>in Hinduism and other faiths and has basic</w:t>
      </w:r>
    </w:p>
    <w:p>
      <w:r>
        <w:t>knowledge about manifestations of</w:t>
      </w:r>
    </w:p>
    <w:p>
      <w:r>
        <w:t>Confidently and correctly</w:t>
      </w:r>
    </w:p>
    <w:p>
      <w:r>
        <w:t>State and recognises the names of</w:t>
      </w:r>
    </w:p>
    <w:p>
      <w:r>
        <w:t>Paramatma in Hinduism and has</w:t>
      </w:r>
    </w:p>
    <w:p>
      <w:r>
        <w:t>basic knowledge about</w:t>
      </w:r>
    </w:p>
    <w:p>
      <w:r>
        <w:t>Confidently and correctly</w:t>
      </w:r>
    </w:p>
    <w:p>
      <w:r>
        <w:t>State and recognises the names of</w:t>
      </w:r>
    </w:p>
    <w:p>
      <w:r>
        <w:t>Paramatma in Hinduism and</w:t>
      </w:r>
    </w:p>
    <w:p>
      <w:r>
        <w:t>knows very little about</w:t>
      </w:r>
    </w:p>
    <w:p>
      <w:r>
        <w:t>States and recognises the names</w:t>
      </w:r>
    </w:p>
    <w:p>
      <w:r>
        <w:t>of Paramatma from his faith</w:t>
      </w:r>
    </w:p>
    <w:p>
      <w:r>
        <w:t>alone.</w:t>
      </w:r>
    </w:p>
    <w:p/>
    <w:p>
      <w:r>
        <w:t>82</w:t>
      </w:r>
    </w:p>
    <w:p/>
    <w:p>
      <w:r>
        <w:t>Paramatma. manifestations of Paramatma. manifestations of Paramatma.</w:t>
      </w:r>
    </w:p>
    <w:p>
      <w:r>
        <w:t>States confidently the qualities of Paramatma</w:t>
      </w:r>
    </w:p>
    <w:p>
      <w:r>
        <w:t>as Loving, caring, Kind, Protector and the</w:t>
      </w:r>
    </w:p>
    <w:p>
      <w:r>
        <w:t>creator. Knows simple stories about qualities</w:t>
      </w:r>
    </w:p>
    <w:p>
      <w:r>
        <w:t>of Paramatma.</w:t>
      </w:r>
    </w:p>
    <w:p>
      <w:r>
        <w:t>State confidently the qualities of</w:t>
      </w:r>
    </w:p>
    <w:p>
      <w:r>
        <w:t>Paramatma as Loving, caring, Kind,</w:t>
      </w:r>
    </w:p>
    <w:p>
      <w:r>
        <w:t>Protector and the creator.</w:t>
      </w:r>
    </w:p>
    <w:p/>
    <w:p>
      <w:r>
        <w:t>At times state the qualities of</w:t>
      </w:r>
    </w:p>
    <w:p>
      <w:r>
        <w:t>Paramatma as Loving, caring,</w:t>
      </w:r>
    </w:p>
    <w:p>
      <w:r>
        <w:t>Kind, Protector and the creator.</w:t>
      </w:r>
    </w:p>
    <w:p/>
    <w:p>
      <w:r>
        <w:t>Sometimes states the qualities</w:t>
      </w:r>
    </w:p>
    <w:p>
      <w:r>
        <w:t>of Paramatma as Loving,</w:t>
      </w:r>
    </w:p>
    <w:p>
      <w:r>
        <w:t>caring, Kind, Protector and the</w:t>
      </w:r>
    </w:p>
    <w:p>
      <w:r>
        <w:t>creator.</w:t>
      </w:r>
    </w:p>
    <w:p/>
    <w:p>
      <w:r>
        <w:t>Strand Sub strand  Specific learning outcomes  Suggested learning experiences Key inquiry question(s)</w:t>
      </w:r>
    </w:p>
    <w:p>
      <w:r>
        <w:t>4.0 Scriptures 4.1 Ramayan and Sri</w:t>
      </w:r>
    </w:p>
    <w:p>
      <w:r>
        <w:t>Guru Granth Sahib ji</w:t>
      </w:r>
    </w:p>
    <w:p/>
    <w:p>
      <w:r>
        <w:t>(4 lessons)</w:t>
      </w:r>
    </w:p>
    <w:p>
      <w:r>
        <w:t>By the end of this sub-strand,</w:t>
      </w:r>
    </w:p>
    <w:p>
      <w:r>
        <w:t>learner should be able to:</w:t>
      </w:r>
    </w:p>
    <w:p>
      <w:r>
        <w:t>a) recognise Ramayan and Sri</w:t>
      </w:r>
    </w:p>
    <w:p>
      <w:r>
        <w:t>Guru Granth Sahib ji as a</w:t>
      </w:r>
    </w:p>
    <w:p>
      <w:r>
        <w:t>source of divine knowledge</w:t>
      </w:r>
    </w:p>
    <w:p>
      <w:r>
        <w:t>b) handle the Scriptures with</w:t>
      </w:r>
    </w:p>
    <w:p>
      <w:r>
        <w:t>care as Holy books</w:t>
      </w:r>
    </w:p>
    <w:p>
      <w:r>
        <w:t>c) appreciate the importance of</w:t>
      </w:r>
    </w:p>
    <w:p>
      <w:r>
        <w:t>scriptures and for</w:t>
      </w:r>
    </w:p>
    <w:p>
      <w:r>
        <w:t>strengthening faith.</w:t>
      </w:r>
    </w:p>
    <w:p>
      <w:r>
        <w:t> The learner be shown pictures of</w:t>
      </w:r>
    </w:p>
    <w:p>
      <w:r>
        <w:t>Ramayan.</w:t>
      </w:r>
    </w:p>
    <w:p>
      <w:r>
        <w:t>Sri Guru Granth Sahib ji.</w:t>
      </w:r>
    </w:p>
    <w:p>
      <w:r>
        <w:t> The Learner be guided on how to</w:t>
      </w:r>
    </w:p>
    <w:p>
      <w:r>
        <w:t>handle and open the Scriptures with</w:t>
      </w:r>
    </w:p>
    <w:p>
      <w:r>
        <w:t>the help of a resource person.</w:t>
      </w:r>
    </w:p>
    <w:p>
      <w:r>
        <w:t> Encourage learner to listen and</w:t>
      </w:r>
    </w:p>
    <w:p>
      <w:r>
        <w:t>participate in</w:t>
      </w:r>
    </w:p>
    <w:p>
      <w:r>
        <w:t>Ram chanting</w:t>
      </w:r>
    </w:p>
    <w:p>
      <w:r>
        <w:t>Waheguru chanting</w:t>
      </w:r>
    </w:p>
    <w:p>
      <w:r>
        <w:t>using audio visual aids.</w:t>
      </w:r>
    </w:p>
    <w:p>
      <w:r>
        <w:t>1. Do you remember</w:t>
      </w:r>
    </w:p>
    <w:p>
      <w:r>
        <w:t>Ramayan and Sri Guru</w:t>
      </w:r>
    </w:p>
    <w:p>
      <w:r>
        <w:t>Granth Sahib ji?</w:t>
      </w:r>
    </w:p>
    <w:p>
      <w:r>
        <w:t>2. How do we handle the</w:t>
      </w:r>
    </w:p>
    <w:p>
      <w:r>
        <w:t>scriptures?</w:t>
      </w:r>
    </w:p>
    <w:p>
      <w:r>
        <w:t>3. Who handles the</w:t>
      </w:r>
    </w:p>
    <w:p>
      <w:r>
        <w:t>Scriptures at the place</w:t>
      </w:r>
    </w:p>
    <w:p>
      <w:r>
        <w:t>of worship?</w:t>
      </w:r>
    </w:p>
    <w:p>
      <w:r>
        <w:t>Core Competences to be developed:  Communication and collaboration, Learning to learn, Digital literacy</w:t>
      </w:r>
    </w:p>
    <w:p>
      <w:r>
        <w:t>Link to PCIs: Life Skills: Skills of knowing and living with oneself- Self-</w:t>
      </w:r>
    </w:p>
    <w:p>
      <w:r>
        <w:t>awareness, Self-efficacy</w:t>
      </w:r>
    </w:p>
    <w:p>
      <w:r>
        <w:t>Skills of knowing and living with others- Effective communication, Interpersonal</w:t>
      </w:r>
    </w:p>
    <w:p>
      <w:r>
        <w:t>relationship, Collaboration,</w:t>
      </w:r>
    </w:p>
    <w:p>
      <w:r>
        <w:t>Parental Empowerment and Engagement: General guidance</w:t>
      </w:r>
    </w:p>
    <w:p>
      <w:r>
        <w:t>Link to Values: Respect, Responsibility, Peace, Unity, Love.</w:t>
      </w:r>
    </w:p>
    <w:p>
      <w:r>
        <w:t>Links to other learning activity areas:1 language: New vocabulary</w:t>
      </w:r>
    </w:p>
    <w:p>
      <w:r>
        <w:t>Hygiene in keeping oneself clean while handling the Scriptures</w:t>
      </w:r>
    </w:p>
    <w:p>
      <w:r>
        <w:t>Suggested Community Service Learning activities:</w:t>
      </w:r>
    </w:p>
    <w:p/>
    <w:p>
      <w:r>
        <w:t>Suggested non-formal activity to support learning:</w:t>
      </w:r>
    </w:p>
    <w:p>
      <w:r>
        <w:t>Parents to visit the temple with their children to learn about the scriptures and</w:t>
      </w:r>
    </w:p>
    <w:p>
      <w:r>
        <w:t>Suggested assessment: Oral questions, portfolio, observation</w:t>
      </w:r>
    </w:p>
    <w:p/>
    <w:p>
      <w:r>
        <w:t>83</w:t>
      </w:r>
    </w:p>
    <w:p/>
    <w:p>
      <w:r>
        <w:t>handling respectfully</w:t>
      </w:r>
    </w:p>
    <w:p>
      <w:r>
        <w:t>Suggested Learning Resources: Resource person</w:t>
      </w:r>
    </w:p>
    <w:p/>
    <w:p>
      <w:r>
        <w:t>Assessment Rubric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Confidently and correctly state</w:t>
      </w:r>
    </w:p>
    <w:p>
      <w:r>
        <w:t>introduction of Ramayan and Sri</w:t>
      </w:r>
    </w:p>
    <w:p>
      <w:r>
        <w:t>Guru Granth Sahib ji as a source of</w:t>
      </w:r>
    </w:p>
    <w:p>
      <w:r>
        <w:t>divine knowledge with similarities in</w:t>
      </w:r>
    </w:p>
    <w:p>
      <w:r>
        <w:t>their teachings.</w:t>
      </w:r>
    </w:p>
    <w:p>
      <w:r>
        <w:t>Confidently and correctly state</w:t>
      </w:r>
    </w:p>
    <w:p>
      <w:r>
        <w:t>introduction of Ramayan and Sri</w:t>
      </w:r>
    </w:p>
    <w:p>
      <w:r>
        <w:t>Guru Granth Sahib ji as a source of</w:t>
      </w:r>
    </w:p>
    <w:p>
      <w:r>
        <w:t>divine knowledge.</w:t>
      </w:r>
    </w:p>
    <w:p>
      <w:r>
        <w:t>Confidently and correctly state</w:t>
      </w:r>
    </w:p>
    <w:p>
      <w:r>
        <w:t>introduction of Ramayan and Sri Guru</w:t>
      </w:r>
    </w:p>
    <w:p>
      <w:r>
        <w:t>Granth Sahib ji as a source of divine</w:t>
      </w:r>
    </w:p>
    <w:p>
      <w:r>
        <w:t>knowledge at times.</w:t>
      </w:r>
    </w:p>
    <w:p>
      <w:r>
        <w:t>Sometimes states correctly</w:t>
      </w:r>
    </w:p>
    <w:p>
      <w:r>
        <w:t>introduction of Ramayan and Sri</w:t>
      </w:r>
    </w:p>
    <w:p>
      <w:r>
        <w:t>Guru Granth Sahib ji as a source of</w:t>
      </w:r>
    </w:p>
    <w:p>
      <w:r>
        <w:t>divine knowledge.</w:t>
      </w:r>
    </w:p>
    <w:p>
      <w:r>
        <w:t>Correctly states the ways in handling</w:t>
      </w:r>
    </w:p>
    <w:p>
      <w:r>
        <w:t>both Scriptures appropriately as</w:t>
      </w:r>
    </w:p>
    <w:p>
      <w:r>
        <w:t>shown by the teacher through audio-</w:t>
      </w:r>
    </w:p>
    <w:p>
      <w:r>
        <w:t>visual aid. Imply similar respectful</w:t>
      </w:r>
    </w:p>
    <w:p>
      <w:r>
        <w:t>handling for Scriptures from other</w:t>
      </w:r>
    </w:p>
    <w:p>
      <w:r>
        <w:t>faiths.</w:t>
      </w:r>
    </w:p>
    <w:p>
      <w:r>
        <w:t>Correctly states the ways in handling</w:t>
      </w:r>
    </w:p>
    <w:p>
      <w:r>
        <w:t>both Scriptures appropriately as</w:t>
      </w:r>
    </w:p>
    <w:p>
      <w:r>
        <w:t>shown by the teacher through audio-</w:t>
      </w:r>
    </w:p>
    <w:p>
      <w:r>
        <w:t>visual aid. Imply similar respectful</w:t>
      </w:r>
    </w:p>
    <w:p>
      <w:r>
        <w:t>handling for Scriptures at home.</w:t>
      </w:r>
    </w:p>
    <w:p>
      <w:r>
        <w:t>Correctly states the ways in handling</w:t>
      </w:r>
    </w:p>
    <w:p>
      <w:r>
        <w:t>both Scriptures appropriately as shown</w:t>
      </w:r>
    </w:p>
    <w:p>
      <w:r>
        <w:t>by the teacher through audio-visual aid</w:t>
      </w:r>
    </w:p>
    <w:p>
      <w:r>
        <w:t>at times.</w:t>
      </w:r>
    </w:p>
    <w:p>
      <w:r>
        <w:t>Sometimes states correctly the</w:t>
      </w:r>
    </w:p>
    <w:p>
      <w:r>
        <w:t>ways in handling both Scriptures</w:t>
      </w:r>
    </w:p>
    <w:p>
      <w:r>
        <w:t>appropriately as shown by the</w:t>
      </w:r>
    </w:p>
    <w:p>
      <w:r>
        <w:t>teacher through audio-visual aid.</w:t>
      </w:r>
    </w:p>
    <w:p/>
    <w:p>
      <w:r>
        <w:t>Strand Sub strand  Specific learning outcomes  Suggested learning experiences Key inquiry question(s)</w:t>
      </w:r>
    </w:p>
    <w:p>
      <w:r>
        <w:t>5.0 Yoga</w:t>
      </w:r>
    </w:p>
    <w:p>
      <w:r>
        <w:t>(Good Health)</w:t>
      </w:r>
    </w:p>
    <w:p/>
    <w:p>
      <w:r>
        <w:t>5.1 Pranayam</w:t>
      </w:r>
    </w:p>
    <w:p>
      <w:r>
        <w:t>(Breathing Exercises)</w:t>
      </w:r>
    </w:p>
    <w:p/>
    <w:p>
      <w:r>
        <w:t>(6 lessons)</w:t>
      </w:r>
    </w:p>
    <w:p>
      <w:r>
        <w:t>By the end of this sub-strand,</w:t>
      </w:r>
    </w:p>
    <w:p>
      <w:r>
        <w:t>learner should be able to:</w:t>
      </w:r>
    </w:p>
    <w:p>
      <w:r>
        <w:t>a) demonstrate the correct</w:t>
      </w:r>
    </w:p>
    <w:p>
      <w:r>
        <w:t>posture while performing</w:t>
      </w:r>
    </w:p>
    <w:p>
      <w:r>
        <w:t>simple breathing exercises</w:t>
      </w:r>
    </w:p>
    <w:p>
      <w:r>
        <w:t>for good health</w:t>
      </w:r>
    </w:p>
    <w:p>
      <w:r>
        <w:t>b) perform simple breathing</w:t>
      </w:r>
    </w:p>
    <w:p>
      <w:r>
        <w:t>exercises to become</w:t>
      </w:r>
    </w:p>
    <w:p>
      <w:r>
        <w:t>spiritually and physically fit</w:t>
      </w:r>
    </w:p>
    <w:p>
      <w:r>
        <w:t> Learner be shown</w:t>
      </w:r>
    </w:p>
    <w:p>
      <w:r>
        <w:t>Anulom - Vilom,</w:t>
      </w:r>
    </w:p>
    <w:p>
      <w:r>
        <w:t>Kapaal Bhaati</w:t>
      </w:r>
    </w:p>
    <w:p>
      <w:r>
        <w:t>through charts/digital literacy</w:t>
      </w:r>
    </w:p>
    <w:p>
      <w:r>
        <w:t>displaying simple breathing exercises.</w:t>
      </w:r>
    </w:p>
    <w:p>
      <w:r>
        <w:t> Learner be encouraged to get</w:t>
      </w:r>
    </w:p>
    <w:p>
      <w:r>
        <w:t>information about breathing exercises</w:t>
      </w:r>
    </w:p>
    <w:p>
      <w:r>
        <w:t>from parents, guardians and priests.</w:t>
      </w:r>
    </w:p>
    <w:p>
      <w:r>
        <w:t> Learner be guided to practice</w:t>
      </w:r>
    </w:p>
    <w:p>
      <w:r>
        <w:t>1. What is “Pranayama”?</w:t>
      </w:r>
    </w:p>
    <w:p>
      <w:r>
        <w:t>2. Which are the correct</w:t>
      </w:r>
    </w:p>
    <w:p>
      <w:r>
        <w:t>postures for</w:t>
      </w:r>
    </w:p>
    <w:p>
      <w:r>
        <w:t>performing breathing</w:t>
      </w:r>
    </w:p>
    <w:p>
      <w:r>
        <w:t>exercises?</w:t>
      </w:r>
    </w:p>
    <w:p/>
    <w:p>
      <w:r>
        <w:t>84</w:t>
      </w:r>
    </w:p>
    <w:p/>
    <w:p>
      <w:r>
        <w:t>c) appreciate breathing</w:t>
      </w:r>
    </w:p>
    <w:p>
      <w:r>
        <w:t>exercises as a way of coping</w:t>
      </w:r>
    </w:p>
    <w:p>
      <w:r>
        <w:t>with emotions.</w:t>
      </w:r>
    </w:p>
    <w:p>
      <w:r>
        <w:t>Pranaayam as a group activity.</w:t>
      </w:r>
    </w:p>
    <w:p/>
    <w:p>
      <w:r>
        <w:t>1.2 Asanas</w:t>
      </w:r>
    </w:p>
    <w:p>
      <w:r>
        <w:t>(Body Postures)</w:t>
      </w:r>
    </w:p>
    <w:p/>
    <w:p>
      <w:r>
        <w:t>(6 lessons)</w:t>
      </w:r>
    </w:p>
    <w:p>
      <w:r>
        <w:t>a) demonstrate appropriate</w:t>
      </w:r>
    </w:p>
    <w:p>
      <w:r>
        <w:t>body postures for physical</w:t>
      </w:r>
    </w:p>
    <w:p>
      <w:r>
        <w:t>wellbeing</w:t>
      </w:r>
    </w:p>
    <w:p>
      <w:r>
        <w:t>b) practice of Pranaam asana,</w:t>
      </w:r>
    </w:p>
    <w:p>
      <w:r>
        <w:t>Hasta utthaan asana correctly</w:t>
      </w:r>
    </w:p>
    <w:p>
      <w:r>
        <w:t>for physical wellbeing</w:t>
      </w:r>
    </w:p>
    <w:p>
      <w:r>
        <w:t>c) appreciate asanas for self-</w:t>
      </w:r>
    </w:p>
    <w:p>
      <w:r>
        <w:t>discipline and focus.</w:t>
      </w:r>
    </w:p>
    <w:p>
      <w:r>
        <w:t> Through digital literacy/Resource</w:t>
      </w:r>
    </w:p>
    <w:p>
      <w:r>
        <w:t>person/charts the learner can observe</w:t>
      </w:r>
    </w:p>
    <w:p>
      <w:r>
        <w:t> Pranaam Asana (prayer pose)</w:t>
      </w:r>
    </w:p>
    <w:p>
      <w:r>
        <w:t> Hasta utthaan asana (raised arms</w:t>
      </w:r>
    </w:p>
    <w:p>
      <w:r>
        <w:t>pose)</w:t>
      </w:r>
    </w:p>
    <w:p>
      <w:r>
        <w:t> Learner can practice Yoga in groups</w:t>
      </w:r>
    </w:p>
    <w:p>
      <w:r>
        <w:t>or pairs with correct attire/timing</w:t>
      </w:r>
    </w:p>
    <w:p>
      <w:r>
        <w:t>under the teacher’s guidance.</w:t>
      </w:r>
    </w:p>
    <w:p>
      <w:r>
        <w:t>1. What are “Asanas”?</w:t>
      </w:r>
    </w:p>
    <w:p>
      <w:r>
        <w:t>2. Have you ever seen</w:t>
      </w:r>
    </w:p>
    <w:p>
      <w:r>
        <w:t>people perform</w:t>
      </w:r>
    </w:p>
    <w:p>
      <w:r>
        <w:t>asanas?</w:t>
      </w:r>
    </w:p>
    <w:p>
      <w:r>
        <w:t>3. Do you perform</w:t>
      </w:r>
    </w:p>
    <w:p>
      <w:r>
        <w:t>asanas?</w:t>
      </w:r>
    </w:p>
    <w:p/>
    <w:p>
      <w:r>
        <w:t>Core Competences to be developed:  Self-efficacy, Citizenship, Digital Literacy, Learning to learn</w:t>
      </w:r>
    </w:p>
    <w:p>
      <w:r>
        <w:t>Link to PCIs: Life skills-Skills of knowing and living with oneself-</w:t>
      </w:r>
    </w:p>
    <w:p>
      <w:r>
        <w:t>Self-efficacy, Coping with emotions</w:t>
      </w:r>
    </w:p>
    <w:p>
      <w:r>
        <w:t>Parental Empowerment and Engagement: General guidance</w:t>
      </w:r>
    </w:p>
    <w:p>
      <w:r>
        <w:t>Link to Values:  Peace, respect, responsibility.</w:t>
      </w:r>
    </w:p>
    <w:p/>
    <w:p>
      <w:r>
        <w:t>Links to other learning activity areas:</w:t>
      </w:r>
    </w:p>
    <w:p>
      <w:r>
        <w:t>Mathematics activity: counting breaths and postures</w:t>
      </w:r>
    </w:p>
    <w:p>
      <w:r>
        <w:t>Psychomotor activity: body movements in Yoga</w:t>
      </w:r>
    </w:p>
    <w:p>
      <w:r>
        <w:t>Language activity: Language for instruction and translation of technical terms used</w:t>
      </w:r>
    </w:p>
    <w:p>
      <w:r>
        <w:t>in Yoga</w:t>
      </w:r>
    </w:p>
    <w:p>
      <w:r>
        <w:t>ICT: Audio Visual Display of Yoga exercise for Learners</w:t>
      </w:r>
    </w:p>
    <w:p>
      <w:r>
        <w:t>Suggested Community Service Learning activities:</w:t>
      </w:r>
    </w:p>
    <w:p/>
    <w:p>
      <w:r>
        <w:t>Suggested non-formal activity to support learning:</w:t>
      </w:r>
    </w:p>
    <w:p>
      <w:r>
        <w:t>Get information from parents/guardians to practice Yoga. Visit to a Yoga Centre</w:t>
      </w:r>
    </w:p>
    <w:p>
      <w:r>
        <w:t>for continuous practice and perfection in performing Yoga.</w:t>
      </w:r>
    </w:p>
    <w:p>
      <w:r>
        <w:t>Suggested assessment: Oral questions, portfolio, observation</w:t>
      </w:r>
    </w:p>
    <w:p/>
    <w:p>
      <w:r>
        <w:t>Suggested Learning Resources Audio visual aid, Books, Yoga mats, Appropriate Attire made of natural fibre, Posters and charts</w:t>
      </w:r>
    </w:p>
    <w:p/>
    <w:p>
      <w:r>
        <w:t>85</w:t>
      </w:r>
    </w:p>
    <w:p/>
    <w:p>
      <w:r>
        <w:t>Assessment Rubric</w:t>
      </w:r>
    </w:p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>
      <w:r>
        <w:t>Consistently and correctly perform</w:t>
      </w:r>
    </w:p>
    <w:p>
      <w:r>
        <w:t>breathing exercises and postures in</w:t>
      </w:r>
    </w:p>
    <w:p>
      <w:r>
        <w:t>correct attire/timing and also guiding</w:t>
      </w:r>
    </w:p>
    <w:p>
      <w:r>
        <w:t>fellow students in doing it in correct way.</w:t>
      </w:r>
    </w:p>
    <w:p>
      <w:r>
        <w:t>Learner can always perform both</w:t>
      </w:r>
    </w:p>
    <w:p>
      <w:r>
        <w:t>breathing exercises, postures of</w:t>
      </w:r>
    </w:p>
    <w:p>
      <w:r>
        <w:t>Yoga with correct attire/timing.</w:t>
      </w:r>
    </w:p>
    <w:p>
      <w:r>
        <w:t>Learner can at times do breathing</w:t>
      </w:r>
    </w:p>
    <w:p>
      <w:r>
        <w:t>exercises and posters in correct</w:t>
      </w:r>
    </w:p>
    <w:p>
      <w:r>
        <w:t>manner.</w:t>
      </w:r>
    </w:p>
    <w:p>
      <w:r>
        <w:t>Learner is sometimes able to</w:t>
      </w:r>
    </w:p>
    <w:p>
      <w:r>
        <w:t>demonstrate the correct posture</w:t>
      </w:r>
    </w:p>
    <w:p>
      <w:r>
        <w:t>during Yoga.</w:t>
      </w:r>
    </w:p>
    <w:p/>
    <w:p>
      <w:r>
        <w:t>Strand Sub strand  Specific learning outcomes  Suggested learning experiences Key inquiry question(s)</w:t>
      </w:r>
    </w:p>
    <w:p>
      <w:r>
        <w:t>6.0 Sadachaar</w:t>
      </w:r>
    </w:p>
    <w:p/>
    <w:p>
      <w:r>
        <w:t>6.1 General</w:t>
      </w:r>
    </w:p>
    <w:p>
      <w:r>
        <w:t>Etiquette:</w:t>
      </w:r>
    </w:p>
    <w:p/>
    <w:p>
      <w:r>
        <w:t>(6 lessons)</w:t>
      </w:r>
    </w:p>
    <w:p/>
    <w:p>
      <w:r>
        <w:t>By the end of this sub-strand,</w:t>
      </w:r>
    </w:p>
    <w:p>
      <w:r>
        <w:t>learner should be able to:</w:t>
      </w:r>
    </w:p>
    <w:p>
      <w:r>
        <w:t>a) say appropriate spoken words</w:t>
      </w:r>
    </w:p>
    <w:p>
      <w:r>
        <w:t>that are courteous while</w:t>
      </w:r>
    </w:p>
    <w:p>
      <w:r>
        <w:t>interacting with elders</w:t>
      </w:r>
    </w:p>
    <w:p>
      <w:r>
        <w:t>b) use proper language while</w:t>
      </w:r>
    </w:p>
    <w:p>
      <w:r>
        <w:t>interacting with their age mates</w:t>
      </w:r>
    </w:p>
    <w:p>
      <w:r>
        <w:t>for harmonious co-existence</w:t>
      </w:r>
    </w:p>
    <w:p>
      <w:r>
        <w:t>c) appreciate the importance of</w:t>
      </w:r>
    </w:p>
    <w:p>
      <w:r>
        <w:t>courteous and humble words to</w:t>
      </w:r>
    </w:p>
    <w:p>
      <w:r>
        <w:t>all they come in contact with</w:t>
      </w:r>
    </w:p>
    <w:p>
      <w:r>
        <w:t>for peaceful co-existence.</w:t>
      </w:r>
    </w:p>
    <w:p>
      <w:r>
        <w:t> The learner to practice courtesy</w:t>
      </w:r>
    </w:p>
    <w:p>
      <w:r>
        <w:t>through role play depicting elders.</w:t>
      </w:r>
    </w:p>
    <w:p>
      <w:r>
        <w:t> The learner be guided to address</w:t>
      </w:r>
    </w:p>
    <w:p>
      <w:r>
        <w:t>his/her agemates by their names in</w:t>
      </w:r>
    </w:p>
    <w:p>
      <w:r>
        <w:t>a polite manner. This can be</w:t>
      </w:r>
    </w:p>
    <w:p>
      <w:r>
        <w:t>demonstrated through audio-visual</w:t>
      </w:r>
    </w:p>
    <w:p>
      <w:r>
        <w:t>aid.</w:t>
      </w:r>
    </w:p>
    <w:p>
      <w:r>
        <w:t> The learner be encouraged to</w:t>
      </w:r>
    </w:p>
    <w:p>
      <w:r>
        <w:t>address all others who come in</w:t>
      </w:r>
    </w:p>
    <w:p>
      <w:r>
        <w:t>contact with them in a polite</w:t>
      </w:r>
    </w:p>
    <w:p>
      <w:r>
        <w:t>manner everyday through role</w:t>
      </w:r>
    </w:p>
    <w:p>
      <w:r>
        <w:t>play.</w:t>
      </w:r>
    </w:p>
    <w:p>
      <w:r>
        <w:t>1. How do you greet</w:t>
      </w:r>
    </w:p>
    <w:p>
      <w:r>
        <w:t>elders?</w:t>
      </w:r>
    </w:p>
    <w:p>
      <w:r>
        <w:t>2. How do you address</w:t>
      </w:r>
    </w:p>
    <w:p>
      <w:r>
        <w:t>your agemate?</w:t>
      </w:r>
    </w:p>
    <w:p>
      <w:r>
        <w:t>3. Why do we need</w:t>
      </w:r>
    </w:p>
    <w:p>
      <w:r>
        <w:t>politeness in</w:t>
      </w:r>
    </w:p>
    <w:p>
      <w:r>
        <w:t>interaction?</w:t>
      </w:r>
    </w:p>
    <w:p>
      <w:r>
        <w:t>4. What can you share</w:t>
      </w:r>
    </w:p>
    <w:p>
      <w:r>
        <w:t>with your friend in</w:t>
      </w:r>
    </w:p>
    <w:p>
      <w:r>
        <w:t>school?</w:t>
      </w:r>
    </w:p>
    <w:p/>
    <w:p>
      <w:r>
        <w:t>6.2 Sewa</w:t>
      </w:r>
    </w:p>
    <w:p>
      <w:r>
        <w:t>(selfless service)</w:t>
      </w:r>
    </w:p>
    <w:p/>
    <w:p>
      <w:r>
        <w:t>(6 Lessons)</w:t>
      </w:r>
    </w:p>
    <w:p>
      <w:r>
        <w:t>a) demonstrate sharing things at</w:t>
      </w:r>
    </w:p>
    <w:p>
      <w:r>
        <w:t>school and at home for good</w:t>
      </w:r>
    </w:p>
    <w:p>
      <w:r>
        <w:t>relationships</w:t>
      </w:r>
    </w:p>
    <w:p>
      <w:r>
        <w:t>b) demonstrate the act of sharing</w:t>
      </w:r>
    </w:p>
    <w:p>
      <w:r>
        <w:t>at the places of worship for</w:t>
      </w:r>
    </w:p>
    <w:p>
      <w:r>
        <w:t>harmonious interaction</w:t>
      </w:r>
    </w:p>
    <w:p>
      <w:r>
        <w:t>c) appreciate the importance of</w:t>
      </w:r>
    </w:p>
    <w:p>
      <w:r>
        <w:t> Learner be encouraged to practice</w:t>
      </w:r>
    </w:p>
    <w:p>
      <w:r>
        <w:t>sharing at school and at home</w:t>
      </w:r>
    </w:p>
    <w:p>
      <w:r>
        <w:t>through short stories / related</w:t>
      </w:r>
    </w:p>
    <w:p>
      <w:r>
        <w:t>circumstances.</w:t>
      </w:r>
    </w:p>
    <w:p>
      <w:r>
        <w:t> Learner be shown through pictures</w:t>
      </w:r>
    </w:p>
    <w:p>
      <w:r>
        <w:t>and videos of people sharing and</w:t>
      </w:r>
    </w:p>
    <w:p>
      <w:r>
        <w:t>helping the needy.</w:t>
      </w:r>
    </w:p>
    <w:p>
      <w:r>
        <w:t>1. What can you share</w:t>
      </w:r>
    </w:p>
    <w:p>
      <w:r>
        <w:t>with your friend in</w:t>
      </w:r>
    </w:p>
    <w:p>
      <w:r>
        <w:t>school?</w:t>
      </w:r>
    </w:p>
    <w:p>
      <w:r>
        <w:t>2. In what ways can we</w:t>
      </w:r>
    </w:p>
    <w:p>
      <w:r>
        <w:t>help at the places of</w:t>
      </w:r>
    </w:p>
    <w:p>
      <w:r>
        <w:t>worship?</w:t>
      </w:r>
    </w:p>
    <w:p/>
    <w:p>
      <w:r>
        <w:t>86</w:t>
      </w:r>
    </w:p>
    <w:p/>
    <w:p>
      <w:r>
        <w:t>sharing.   Learner be taken for visits to</w:t>
      </w:r>
    </w:p>
    <w:p>
      <w:r>
        <w:t>children’s home for selfless</w:t>
      </w:r>
    </w:p>
    <w:p>
      <w:r>
        <w:t>service.</w:t>
      </w:r>
    </w:p>
    <w:p>
      <w:r>
        <w:t>Core Competences to be developed:  Communication and collaboration, self-efficacy and digital literacy.</w:t>
      </w:r>
    </w:p>
    <w:p>
      <w:r>
        <w:t>Link to PCIs:  Life skills: Skills of knowing and living with oneself- Self-</w:t>
      </w:r>
    </w:p>
    <w:p>
      <w:r>
        <w:t>awareness, Self-efficacy</w:t>
      </w:r>
    </w:p>
    <w:p>
      <w:r>
        <w:t>Skills of knowing and living with others- Effective communication, Interpersonal</w:t>
      </w:r>
    </w:p>
    <w:p>
      <w:r>
        <w:t>relationship, Collaboration,</w:t>
      </w:r>
    </w:p>
    <w:p>
      <w:r>
        <w:t>Parental Empowerment and Engagement: General guidance</w:t>
      </w:r>
    </w:p>
    <w:p>
      <w:r>
        <w:t>Link to Values: Respect, Love, Unity, Peace, Responsibility.</w:t>
      </w:r>
    </w:p>
    <w:p>
      <w:r>
        <w:t>Links to other learning activity areas: Language:  Language for instruction and</w:t>
      </w:r>
    </w:p>
    <w:p>
      <w:r>
        <w:t>translation of technical terms used in this strand.</w:t>
      </w:r>
    </w:p>
    <w:p>
      <w:r>
        <w:t>Psychomotor</w:t>
      </w:r>
    </w:p>
    <w:p>
      <w:r>
        <w:t>Suggested Community Service Learning activities: Learner be</w:t>
      </w:r>
    </w:p>
    <w:p>
      <w:r>
        <w:t>encouraged to participate in on the spot extempore to speak about the</w:t>
      </w:r>
    </w:p>
    <w:p>
      <w:r>
        <w:t>Sewa they would like to do.</w:t>
      </w:r>
    </w:p>
    <w:p>
      <w:r>
        <w:t>Suggested non-formal activity to support learning:</w:t>
      </w:r>
    </w:p>
    <w:p>
      <w:r>
        <w:t>The learner could visit an elderly person and interact with them appropriately.</w:t>
      </w:r>
    </w:p>
    <w:p>
      <w:r>
        <w:t>Suggested assessment: Oral questions, portfolio, observation</w:t>
      </w:r>
    </w:p>
    <w:p/>
    <w:p>
      <w:r>
        <w:t>Suggested Learning Resources Audio-visual aids</w:t>
      </w:r>
    </w:p>
    <w:p/>
    <w:p>
      <w:r>
        <w:t>Assessment Rubric</w:t>
      </w:r>
    </w:p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Consistently courteous with excellent</w:t>
      </w:r>
    </w:p>
    <w:p>
      <w:r>
        <w:t>selection of phrases while interacting</w:t>
      </w:r>
    </w:p>
    <w:p>
      <w:r>
        <w:t>with elders and peers. A role model</w:t>
      </w:r>
    </w:p>
    <w:p>
      <w:r>
        <w:t>for peers.</w:t>
      </w:r>
    </w:p>
    <w:p>
      <w:r>
        <w:t>Demonstrates sophistication with</w:t>
      </w:r>
    </w:p>
    <w:p>
      <w:r>
        <w:t>appropriate selection of phrases</w:t>
      </w:r>
    </w:p>
    <w:p>
      <w:r>
        <w:t>while interacting with elders and</w:t>
      </w:r>
    </w:p>
    <w:p>
      <w:r>
        <w:t>peers.</w:t>
      </w:r>
    </w:p>
    <w:p>
      <w:r>
        <w:t>Courteous with selection of phrases</w:t>
      </w:r>
    </w:p>
    <w:p>
      <w:r>
        <w:t>while interacting with elders and peers</w:t>
      </w:r>
    </w:p>
    <w:p>
      <w:r>
        <w:t>at times.</w:t>
      </w:r>
    </w:p>
    <w:p>
      <w:r>
        <w:t>Sometimes courteous with right</w:t>
      </w:r>
    </w:p>
    <w:p>
      <w:r>
        <w:t>phrases while interacting with</w:t>
      </w:r>
    </w:p>
    <w:p>
      <w:r>
        <w:t>elders and peers.</w:t>
      </w:r>
    </w:p>
    <w:p>
      <w:r>
        <w:t>Always ready to help the needy by</w:t>
      </w:r>
    </w:p>
    <w:p>
      <w:r>
        <w:t>sharing different things at school and</w:t>
      </w:r>
    </w:p>
    <w:p>
      <w:r>
        <w:t>at home willingly with love and care.</w:t>
      </w:r>
    </w:p>
    <w:p/>
    <w:p>
      <w:r>
        <w:t>Always ready to help the needy by</w:t>
      </w:r>
    </w:p>
    <w:p>
      <w:r>
        <w:t>sharing different things at school and</w:t>
      </w:r>
    </w:p>
    <w:p>
      <w:r>
        <w:t>at home willingly with love and care.</w:t>
      </w:r>
    </w:p>
    <w:p/>
    <w:p>
      <w:r>
        <w:t>Ready to help the needy by sharing</w:t>
      </w:r>
    </w:p>
    <w:p>
      <w:r>
        <w:t>different things at school and at home</w:t>
      </w:r>
    </w:p>
    <w:p>
      <w:r>
        <w:t>when told by teachers and elders</w:t>
      </w:r>
    </w:p>
    <w:p/>
    <w:p>
      <w:r>
        <w:t>Reluctant to help the needy by</w:t>
      </w:r>
    </w:p>
    <w:p>
      <w:r>
        <w:t>sharing different things at school</w:t>
      </w:r>
    </w:p>
    <w:p>
      <w:r>
        <w:t>and at home.</w:t>
      </w:r>
    </w:p>
    <w:p/>
    <w:p>
      <w:r>
        <w:t>87</w:t>
      </w:r>
    </w:p>
    <w:p/>
    <w:p>
      <w:r>
        <w:t>Strand Sub strand  Specific learning outcomes  Suggested learning experiences Key inquiry</w:t>
      </w:r>
    </w:p>
    <w:p>
      <w:r>
        <w:t>question(s)</w:t>
      </w:r>
    </w:p>
    <w:p>
      <w:r>
        <w:t>7.0 Utsav</w:t>
      </w:r>
    </w:p>
    <w:p>
      <w:r>
        <w:t>(Festivals)</w:t>
      </w:r>
    </w:p>
    <w:p>
      <w:r>
        <w:t>7.1 Religious</w:t>
      </w:r>
    </w:p>
    <w:p>
      <w:r>
        <w:t>Festivals:</w:t>
      </w:r>
    </w:p>
    <w:p/>
    <w:p>
      <w:r>
        <w:t>(6 lessons)</w:t>
      </w:r>
    </w:p>
    <w:p/>
    <w:p>
      <w:r>
        <w:t>By the end of this sub-strand,</w:t>
      </w:r>
    </w:p>
    <w:p>
      <w:r>
        <w:t>learner should be able to:</w:t>
      </w:r>
    </w:p>
    <w:p>
      <w:r>
        <w:t>a) name different religious</w:t>
      </w:r>
    </w:p>
    <w:p>
      <w:r>
        <w:t>festivals celebrated for</w:t>
      </w:r>
    </w:p>
    <w:p>
      <w:r>
        <w:t>preservation of religious</w:t>
      </w:r>
    </w:p>
    <w:p>
      <w:r>
        <w:t>faith.</w:t>
      </w:r>
    </w:p>
    <w:p>
      <w:r>
        <w:t>b) use appropriate greeting</w:t>
      </w:r>
    </w:p>
    <w:p>
      <w:r>
        <w:t>on different festivals to</w:t>
      </w:r>
    </w:p>
    <w:p>
      <w:r>
        <w:t>promote love and peace.</w:t>
      </w:r>
    </w:p>
    <w:p>
      <w:r>
        <w:t>c) appreciate and enjoy the</w:t>
      </w:r>
    </w:p>
    <w:p>
      <w:r>
        <w:t>festivals with family and</w:t>
      </w:r>
    </w:p>
    <w:p>
      <w:r>
        <w:t>friends for social</w:t>
      </w:r>
    </w:p>
    <w:p>
      <w:r>
        <w:t>interaction and cohesion.</w:t>
      </w:r>
    </w:p>
    <w:p>
      <w:r>
        <w:t> Learner to participate in the celebration of the</w:t>
      </w:r>
    </w:p>
    <w:p>
      <w:r>
        <w:t>festivals like Navratri</w:t>
      </w:r>
    </w:p>
    <w:p>
      <w:r>
        <w:t>Dusshera</w:t>
      </w:r>
    </w:p>
    <w:p>
      <w:r>
        <w:t>Diwali,</w:t>
      </w:r>
    </w:p>
    <w:p>
      <w:r>
        <w:t>Bandhi Chhor Diwas</w:t>
      </w:r>
    </w:p>
    <w:p>
      <w:r>
        <w:t>Ganesh Chaturthi</w:t>
      </w:r>
    </w:p>
    <w:p>
      <w:r>
        <w:t>at various places of worship.</w:t>
      </w:r>
    </w:p>
    <w:p>
      <w:r>
        <w:t> The learner be shown pictures and videos on</w:t>
      </w:r>
    </w:p>
    <w:p>
      <w:r>
        <w:t>religious festivals</w:t>
      </w:r>
    </w:p>
    <w:p>
      <w:r>
        <w:t> Learner to be told stories on the significance</w:t>
      </w:r>
    </w:p>
    <w:p>
      <w:r>
        <w:t>of the festivals and taught relevant songs.</w:t>
      </w:r>
    </w:p>
    <w:p>
      <w:r>
        <w:t> Learner be guided in group activities such as:</w:t>
      </w:r>
    </w:p>
    <w:p>
      <w:r>
        <w:t>Rangoli, card making, diya decoration etc.</w:t>
      </w:r>
    </w:p>
    <w:p>
      <w:r>
        <w:t>1. Which festival do</w:t>
      </w:r>
    </w:p>
    <w:p>
      <w:r>
        <w:t>you celebrate?</w:t>
      </w:r>
    </w:p>
    <w:p>
      <w:r>
        <w:t>2. Why do you</w:t>
      </w:r>
    </w:p>
    <w:p>
      <w:r>
        <w:t>celebrate</w:t>
      </w:r>
    </w:p>
    <w:p>
      <w:r>
        <w:t>Dusshera?</w:t>
      </w:r>
    </w:p>
    <w:p>
      <w:r>
        <w:t>3. Why do you</w:t>
      </w:r>
    </w:p>
    <w:p>
      <w:r>
        <w:t>celebrate Diwali?</w:t>
      </w:r>
    </w:p>
    <w:p>
      <w:r>
        <w:t>4. What is the</w:t>
      </w:r>
    </w:p>
    <w:p>
      <w:r>
        <w:t>importance of</w:t>
      </w:r>
    </w:p>
    <w:p>
      <w:r>
        <w:t>Bandi Chhor</w:t>
      </w:r>
    </w:p>
    <w:p>
      <w:r>
        <w:t>diwas?</w:t>
      </w:r>
    </w:p>
    <w:p/>
    <w:p>
      <w:r>
        <w:t>Core Competences to be developed:  Communication and collaboration, digital literacy, Learning to learn</w:t>
      </w:r>
    </w:p>
    <w:p>
      <w:r>
        <w:t>Link to PCIs: Life skills: Skills of knowing and living with oneself- Self-</w:t>
      </w:r>
    </w:p>
    <w:p>
      <w:r>
        <w:t>awareness, Self-efficacy</w:t>
      </w:r>
    </w:p>
    <w:p>
      <w:r>
        <w:t>Skills of knowing and living with others- Effective communication,</w:t>
      </w:r>
    </w:p>
    <w:p>
      <w:r>
        <w:t>Interpersonal relationship, Collaboration,</w:t>
      </w:r>
    </w:p>
    <w:p>
      <w:r>
        <w:t>Parental Empowerment and Engagement: General guidance</w:t>
      </w:r>
    </w:p>
    <w:p>
      <w:r>
        <w:t>Link to Values: Respect, Love, Unity, Peace, Responsibility.</w:t>
      </w:r>
    </w:p>
    <w:p/>
    <w:p>
      <w:r>
        <w:t>Links to other learning activity areas: Language Activities: (use of</w:t>
      </w:r>
    </w:p>
    <w:p>
      <w:r>
        <w:t>vocabulary)</w:t>
      </w:r>
    </w:p>
    <w:p>
      <w:r>
        <w:t>Psychomotor - Singing</w:t>
      </w:r>
    </w:p>
    <w:p>
      <w:r>
        <w:t>Creative Arts Decoration</w:t>
      </w:r>
    </w:p>
    <w:p>
      <w:r>
        <w:t>Suggested Community Service Learning activities: Learner could be</w:t>
      </w:r>
    </w:p>
    <w:p>
      <w:r>
        <w:t>encouraged to visit children’s home with special needs to donate food,</w:t>
      </w:r>
    </w:p>
    <w:p>
      <w:r>
        <w:t>clothes etc.</w:t>
      </w:r>
    </w:p>
    <w:p/>
    <w:p>
      <w:r>
        <w:t>Suggested non-formal activity to support learning:  Learner to accompany</w:t>
      </w:r>
    </w:p>
    <w:p>
      <w:r>
        <w:t>parents to the places of festivals to learn and actively participate in them.</w:t>
      </w:r>
    </w:p>
    <w:p>
      <w:r>
        <w:t>Suggested assessment: Oral questions, portfolio, observation</w:t>
      </w:r>
    </w:p>
    <w:p/>
    <w:p>
      <w:r>
        <w:t>Suggested Learning Resources Resource person; Audio/Visual aids; Pictures</w:t>
      </w:r>
    </w:p>
    <w:p/>
    <w:p>
      <w:r>
        <w:t>Assessment Rubric</w:t>
      </w:r>
    </w:p>
    <w:p/>
    <w:p>
      <w:r>
        <w:t>88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>
      <w:r>
        <w:t>Through observations:</w:t>
      </w:r>
    </w:p>
    <w:p>
      <w:r>
        <w:t>Enthusiastically participate in different</w:t>
      </w:r>
    </w:p>
    <w:p>
      <w:r>
        <w:t>religious festivals Eagerness to learn</w:t>
      </w:r>
    </w:p>
    <w:p>
      <w:r>
        <w:t>different cultures by celebrating festivals</w:t>
      </w:r>
    </w:p>
    <w:p>
      <w:r>
        <w:t>from all faiths.</w:t>
      </w:r>
    </w:p>
    <w:p>
      <w:r>
        <w:t>Through observations:</w:t>
      </w:r>
    </w:p>
    <w:p>
      <w:r>
        <w:t>Enthusiastically participate in different</w:t>
      </w:r>
    </w:p>
    <w:p>
      <w:r>
        <w:t>religious festivals Eagerness to learn</w:t>
      </w:r>
    </w:p>
    <w:p>
      <w:r>
        <w:t>about cultural activities by celebrating</w:t>
      </w:r>
    </w:p>
    <w:p>
      <w:r>
        <w:t>festivals.</w:t>
      </w:r>
    </w:p>
    <w:p>
      <w:r>
        <w:t>Through observations:</w:t>
      </w:r>
    </w:p>
    <w:p>
      <w:r>
        <w:t>At times participate in religious</w:t>
      </w:r>
    </w:p>
    <w:p>
      <w:r>
        <w:t>festivals activities to learn different</w:t>
      </w:r>
    </w:p>
    <w:p>
      <w:r>
        <w:t>cultures.</w:t>
      </w:r>
    </w:p>
    <w:p>
      <w:r>
        <w:t>Through observations:</w:t>
      </w:r>
    </w:p>
    <w:p>
      <w:r>
        <w:t>Sometimes participate in</w:t>
      </w:r>
    </w:p>
    <w:p>
      <w:r>
        <w:t>religious festivals.</w:t>
      </w:r>
    </w:p>
    <w:p/>
    <w:p>
      <w:r>
        <w:t>89</w:t>
      </w:r>
    </w:p>
    <w:p/>
    <w:p>
      <w:r>
        <w:t>GRADE TWO</w:t>
      </w:r>
    </w:p>
    <w:p/>
    <w:p>
      <w:r>
        <w:t>Essence Statement</w:t>
      </w:r>
    </w:p>
    <w:p>
      <w:r>
        <w:t>Hindu Religious Education (HRE) offers an opportunity to learn the Hindu religion and its aspects. Hindu Religion is a way of life and its teaching starts in</w:t>
      </w:r>
    </w:p>
    <w:p>
      <w:r>
        <w:t>early childhood.</w:t>
      </w:r>
    </w:p>
    <w:p/>
    <w:p>
      <w:r>
        <w:t>HRE in the schools is a continuation of the knowledge acquired at home in early childhood. HRE is an integration of four fait hs: Hinduism, Sikhism, Buddhism and Jainism.</w:t>
      </w:r>
    </w:p>
    <w:p/>
    <w:p>
      <w:r>
        <w:t>The teaching of HRE in Grade two level aims at nurturing faith in Paramatma and recognising self -awareness and understanding social obligations and responsibility to the</w:t>
      </w:r>
    </w:p>
    <w:p>
      <w:r>
        <w:t>immediate environment. HRE thus, enables learners to enjoy learning and living through play. It provides an opportunity to instil in children good social habits and moral</w:t>
      </w:r>
    </w:p>
    <w:p>
      <w:r>
        <w:t>values for effective living as righteous individuals and useful members of the community, Nation and as responsible global ci tizens. The HRE curriculum, therefore, provides</w:t>
      </w:r>
    </w:p>
    <w:p>
      <w:r>
        <w:t>avenues for holistic physical mental, emotional and sp iritual growth for learners. It enables them to develop personal beliefs while appreciating the beliefs of others.  HRE</w:t>
      </w:r>
    </w:p>
    <w:p>
      <w:r>
        <w:t>also covers pertinent and contemporary issues in society such as children’s rights, life skills and community service.</w:t>
      </w:r>
    </w:p>
    <w:p/>
    <w:p>
      <w:r>
        <w:t>The learners acquire requisite competencies such as Communication and Collaboration, Imagination and Creativity, Digital Literacy, Critical Thinki ng and Problem solving,</w:t>
      </w:r>
    </w:p>
    <w:p>
      <w:r>
        <w:t>Learning to Learn and Self-efficacy.</w:t>
      </w:r>
    </w:p>
    <w:p/>
    <w:p>
      <w:r>
        <w:t>GENERAL LEARNING OUTCOMES</w:t>
      </w:r>
    </w:p>
    <w:p>
      <w:r>
        <w:t>By the end of Early Years Education, the learner should be able to:</w:t>
      </w:r>
    </w:p>
    <w:p>
      <w:r>
        <w:t>a) appreciate and thank Paramatma for His Creation in relation to our existence</w:t>
      </w:r>
    </w:p>
    <w:p>
      <w:r>
        <w:t>b) develop faith in Paramatma’s Love and provision to enhance self-efficacy</w:t>
      </w:r>
    </w:p>
    <w:p>
      <w:r>
        <w:t>c) demonstrate the Omnipresence of Paramatma through prayer, saying and singing bhajans/stavans/shabad/mantras for their spiritual growth</w:t>
      </w:r>
    </w:p>
    <w:p>
      <w:r>
        <w:t>d) demonstrate the understanding that all Scriptures are Holy and that one should handle them carefully and with respect</w:t>
      </w:r>
    </w:p>
    <w:p>
      <w:r>
        <w:t>e) demonstrate their awareness of festivals and participating in them to enhance cohesion and co-existence</w:t>
      </w:r>
    </w:p>
    <w:p>
      <w:r>
        <w:t>f) perform simple rhythmic Yoga exercises to become healthy Citizens</w:t>
      </w:r>
    </w:p>
    <w:p>
      <w:r>
        <w:t>g) acquire a sound foundation to develop into an ideal, ethical and moral human being.</w:t>
      </w:r>
    </w:p>
    <w:p/>
    <w:p>
      <w:r>
        <w:t>90</w:t>
      </w:r>
    </w:p>
    <w:p/>
    <w:p>
      <w:r>
        <w:t>Strand Sub strand  Specific learning outcomes  Suggested learning experiences</w:t>
      </w:r>
    </w:p>
    <w:p/>
    <w:p>
      <w:r>
        <w:t>Key inquiry question(s)</w:t>
      </w:r>
    </w:p>
    <w:p/>
    <w:p>
      <w:r>
        <w:t>1.0 Creation</w:t>
      </w:r>
    </w:p>
    <w:p/>
    <w:p>
      <w:r>
        <w:t>1.1 Myself</w:t>
      </w:r>
    </w:p>
    <w:p/>
    <w:p>
      <w:r>
        <w:t>(3 lessons)</w:t>
      </w:r>
    </w:p>
    <w:p>
      <w:r>
        <w:t>By the end of this sub-strand the</w:t>
      </w:r>
    </w:p>
    <w:p>
      <w:r>
        <w:t>learner should be able to:</w:t>
      </w:r>
    </w:p>
    <w:p>
      <w:r>
        <w:t>a) name the people he/she interacts</w:t>
      </w:r>
    </w:p>
    <w:p>
      <w:r>
        <w:t>with at school</w:t>
      </w:r>
    </w:p>
    <w:p>
      <w:r>
        <w:t>b) report incidents to the authorities</w:t>
      </w:r>
    </w:p>
    <w:p>
      <w:r>
        <w:t>in school for attention</w:t>
      </w:r>
    </w:p>
    <w:p>
      <w:r>
        <w:t>c) appreciate everyone in school as</w:t>
      </w:r>
    </w:p>
    <w:p>
      <w:r>
        <w:t>God’s creation</w:t>
      </w:r>
    </w:p>
    <w:p>
      <w:r>
        <w:t> The learner be introduced to the</w:t>
      </w:r>
    </w:p>
    <w:p>
      <w:r>
        <w:t>school staff by the teacher and</w:t>
      </w:r>
    </w:p>
    <w:p>
      <w:r>
        <w:t>encouraged to show respect to</w:t>
      </w:r>
    </w:p>
    <w:p>
      <w:r>
        <w:t>them.</w:t>
      </w:r>
    </w:p>
    <w:p>
      <w:r>
        <w:t> Learner be encouraged to</w:t>
      </w:r>
    </w:p>
    <w:p>
      <w:r>
        <w:t>respect themselves and others</w:t>
      </w:r>
    </w:p>
    <w:p>
      <w:r>
        <w:t>in the school.</w:t>
      </w:r>
    </w:p>
    <w:p>
      <w:r>
        <w:t> Learner be encouraged to report</w:t>
      </w:r>
    </w:p>
    <w:p>
      <w:r>
        <w:t>any unpleasant incident by</w:t>
      </w:r>
    </w:p>
    <w:p>
      <w:r>
        <w:t>anybody within the school.</w:t>
      </w:r>
    </w:p>
    <w:p>
      <w:r>
        <w:t>1. What is the location of your</w:t>
      </w:r>
    </w:p>
    <w:p>
      <w:r>
        <w:t>school?</w:t>
      </w:r>
    </w:p>
    <w:p>
      <w:r>
        <w:t>2. How do you relate to people</w:t>
      </w:r>
    </w:p>
    <w:p>
      <w:r>
        <w:t>in school?</w:t>
      </w:r>
    </w:p>
    <w:p>
      <w:r>
        <w:t>3. What will you do if</w:t>
      </w:r>
    </w:p>
    <w:p>
      <w:r>
        <w:t>something happens to you</w:t>
      </w:r>
    </w:p>
    <w:p>
      <w:r>
        <w:t>in school?</w:t>
      </w:r>
    </w:p>
    <w:p/>
    <w:p>
      <w:r>
        <w:t>1.2 Pancha</w:t>
      </w:r>
    </w:p>
    <w:p>
      <w:r>
        <w:t>Mahabhoot</w:t>
      </w:r>
    </w:p>
    <w:p>
      <w:r>
        <w:t>(Elements of</w:t>
      </w:r>
    </w:p>
    <w:p>
      <w:r>
        <w:t>Nature):</w:t>
      </w:r>
    </w:p>
    <w:p/>
    <w:p>
      <w:r>
        <w:t>(6 lessons)</w:t>
      </w:r>
    </w:p>
    <w:p>
      <w:r>
        <w:t>a) acknowledge the Prithvi (earth) as</w:t>
      </w:r>
    </w:p>
    <w:p>
      <w:r>
        <w:t>Paramatma’s given home for all</w:t>
      </w:r>
    </w:p>
    <w:p>
      <w:r>
        <w:t>creation</w:t>
      </w:r>
    </w:p>
    <w:p>
      <w:r>
        <w:t>b) identify plants, animals and</w:t>
      </w:r>
    </w:p>
    <w:p>
      <w:r>
        <w:t>insects as Paramatma’s creation</w:t>
      </w:r>
    </w:p>
    <w:p>
      <w:r>
        <w:t>c) appreciate plants and animals on</w:t>
      </w:r>
    </w:p>
    <w:p>
      <w:r>
        <w:t>Earth as God’s creation.</w:t>
      </w:r>
    </w:p>
    <w:p>
      <w:r>
        <w:t> The learner be guided to do</w:t>
      </w:r>
    </w:p>
    <w:p>
      <w:r>
        <w:t>projects that show the</w:t>
      </w:r>
    </w:p>
    <w:p>
      <w:r>
        <w:t>importance of Prithvi (earth).</w:t>
      </w:r>
    </w:p>
    <w:p>
      <w:r>
        <w:t> The learner be encouraged to</w:t>
      </w:r>
    </w:p>
    <w:p>
      <w:r>
        <w:t>take care of the environment</w:t>
      </w:r>
    </w:p>
    <w:p/>
    <w:p>
      <w:r>
        <w:t>1. Where do insects live?</w:t>
      </w:r>
    </w:p>
    <w:p>
      <w:r>
        <w:t>2. Where do plants grow?</w:t>
      </w:r>
    </w:p>
    <w:p>
      <w:r>
        <w:t>3. How can we take care of the</w:t>
      </w:r>
    </w:p>
    <w:p>
      <w:r>
        <w:t>environment?</w:t>
      </w:r>
    </w:p>
    <w:p>
      <w:r>
        <w:t>Core Competences to be developed:  Communication and collaboration, critical thinking and problem solving, digital literacy, learning to learn-</w:t>
      </w:r>
    </w:p>
    <w:p>
      <w:r>
        <w:t>Link to PCIs: Life Skills: Skills of knowing and living with oneself - Self</w:t>
      </w:r>
    </w:p>
    <w:p>
      <w:r>
        <w:t>Awareness, Self-esteem,</w:t>
      </w:r>
    </w:p>
    <w:p>
      <w:r>
        <w:t>Skills of knowing and living with others Interpersonal relationships (with parents,</w:t>
      </w:r>
    </w:p>
    <w:p>
      <w:r>
        <w:t>grandparents and Creator), Effective Communication,</w:t>
      </w:r>
    </w:p>
    <w:p>
      <w:r>
        <w:t>Education for Sustainable Development (ESD): Environmental Education - Caring</w:t>
      </w:r>
    </w:p>
    <w:p>
      <w:r>
        <w:t>for Paramatma’s creation, Keeping the Environment clean</w:t>
      </w:r>
    </w:p>
    <w:p>
      <w:r>
        <w:t>Link to Values: Love, Responsibility, Respect, Peace, Unity.</w:t>
      </w:r>
    </w:p>
    <w:p/>
    <w:p>
      <w:r>
        <w:t>Links to other learning activity areas: Environmental activities: Earth Suggested Community Service Learning activities:</w:t>
      </w:r>
    </w:p>
    <w:p/>
    <w:p>
      <w:r>
        <w:t>91</w:t>
      </w:r>
    </w:p>
    <w:p/>
    <w:p>
      <w:r>
        <w:t>Language Activities: Language for instruction and translation of technical terms</w:t>
      </w:r>
    </w:p>
    <w:p>
      <w:r>
        <w:t>used while teaching this strand.</w:t>
      </w:r>
    </w:p>
    <w:p>
      <w:r>
        <w:t>Mathematical Activities: concept of ratio one to many</w:t>
      </w:r>
    </w:p>
    <w:p/>
    <w:p>
      <w:r>
        <w:t>Suggested non-formal activity to support learning:  The teacher helps the</w:t>
      </w:r>
    </w:p>
    <w:p>
      <w:r>
        <w:t>learners to collect different kinds of leaves for scrap book activity.</w:t>
      </w:r>
    </w:p>
    <w:p>
      <w:r>
        <w:t>Suggested assessment: Oral questions, portfolio, observation</w:t>
      </w:r>
    </w:p>
    <w:p/>
    <w:p>
      <w:r>
        <w:t>Suggested Learning Resources Visual aids, pictures, charts.</w:t>
      </w:r>
    </w:p>
    <w:p/>
    <w:p>
      <w:r>
        <w:t>Assessment Rubrics</w:t>
      </w:r>
    </w:p>
    <w:p>
      <w:r>
        <w:t>Exceeds expectation Meets expectation Approaches expectation Below expectation</w:t>
      </w:r>
    </w:p>
    <w:p>
      <w:r>
        <w:t>Confidently aware of people and</w:t>
      </w:r>
    </w:p>
    <w:p>
      <w:r>
        <w:t>their names at school. Knows exactly</w:t>
      </w:r>
    </w:p>
    <w:p>
      <w:r>
        <w:t>where to report in case of emergency</w:t>
      </w:r>
    </w:p>
    <w:p>
      <w:r>
        <w:t>in school and is guiding and</w:t>
      </w:r>
    </w:p>
    <w:p>
      <w:r>
        <w:t>encouraging peers the same.</w:t>
      </w:r>
    </w:p>
    <w:p>
      <w:r>
        <w:t>Fairly aware of people and can</w:t>
      </w:r>
    </w:p>
    <w:p>
      <w:r>
        <w:t>mention their names at school.</w:t>
      </w:r>
    </w:p>
    <w:p>
      <w:r>
        <w:t>Knows exactly where to report in</w:t>
      </w:r>
    </w:p>
    <w:p>
      <w:r>
        <w:t>case of emergency in school.</w:t>
      </w:r>
    </w:p>
    <w:p/>
    <w:p>
      <w:r>
        <w:t>Aware of people and their names at</w:t>
      </w:r>
    </w:p>
    <w:p>
      <w:r>
        <w:t>school. At times report the matter to</w:t>
      </w:r>
    </w:p>
    <w:p>
      <w:r>
        <w:t>right authorities in school</w:t>
      </w:r>
    </w:p>
    <w:p/>
    <w:p>
      <w:r>
        <w:t>Hardly aware of very few people and</w:t>
      </w:r>
    </w:p>
    <w:p>
      <w:r>
        <w:t>their names at school. Knows</w:t>
      </w:r>
    </w:p>
    <w:p>
      <w:r>
        <w:t>sometimes where to report in case of</w:t>
      </w:r>
    </w:p>
    <w:p>
      <w:r>
        <w:t>emergency in school.</w:t>
      </w:r>
    </w:p>
    <w:p/>
    <w:p>
      <w:r>
        <w:t>Identify and enthusiastically suggests</w:t>
      </w:r>
    </w:p>
    <w:p>
      <w:r>
        <w:t>ways to look after flora and fauna in</w:t>
      </w:r>
    </w:p>
    <w:p>
      <w:r>
        <w:t>the immediate environment.</w:t>
      </w:r>
    </w:p>
    <w:p>
      <w:r>
        <w:t>Identify and fairly suggests ways to</w:t>
      </w:r>
    </w:p>
    <w:p>
      <w:r>
        <w:t>look after flora and fauna in the</w:t>
      </w:r>
    </w:p>
    <w:p>
      <w:r>
        <w:t>immediate environment</w:t>
      </w:r>
    </w:p>
    <w:p>
      <w:r>
        <w:t>At times suggests ways to look after</w:t>
      </w:r>
    </w:p>
    <w:p>
      <w:r>
        <w:t>flora and fauna in the immediate</w:t>
      </w:r>
    </w:p>
    <w:p>
      <w:r>
        <w:t>environment</w:t>
      </w:r>
    </w:p>
    <w:p>
      <w:r>
        <w:t>Rarely suggests ways to look after</w:t>
      </w:r>
    </w:p>
    <w:p>
      <w:r>
        <w:t>flora and fauna in the immediate</w:t>
      </w:r>
    </w:p>
    <w:p>
      <w:r>
        <w:t>environment</w:t>
      </w:r>
    </w:p>
    <w:p/>
    <w:p>
      <w:r>
        <w:t>Strand Sub strand  Specific learning outcomes  Suggested learning experiences Key inquiry question(s)</w:t>
      </w:r>
    </w:p>
    <w:p>
      <w:r>
        <w:t>2.0. Worship 2.1 Specific morning</w:t>
      </w:r>
    </w:p>
    <w:p>
      <w:r>
        <w:t>Prayers</w:t>
      </w:r>
    </w:p>
    <w:p/>
    <w:p>
      <w:r>
        <w:t>(6 lessons)</w:t>
      </w:r>
    </w:p>
    <w:p/>
    <w:p>
      <w:r>
        <w:t>By the end of this sub-strand</w:t>
      </w:r>
    </w:p>
    <w:p>
      <w:r>
        <w:t>learner should be able to:</w:t>
      </w:r>
    </w:p>
    <w:p>
      <w:r>
        <w:t>a) mention the specific</w:t>
      </w:r>
    </w:p>
    <w:p>
      <w:r>
        <w:t>morning prayers used for</w:t>
      </w:r>
    </w:p>
    <w:p>
      <w:r>
        <w:t>worship</w:t>
      </w:r>
    </w:p>
    <w:p>
      <w:r>
        <w:t>b) recite the specific</w:t>
      </w:r>
    </w:p>
    <w:p>
      <w:r>
        <w:t>morning prayers of the</w:t>
      </w:r>
    </w:p>
    <w:p>
      <w:r>
        <w:t>four faiths for spiritual</w:t>
      </w:r>
    </w:p>
    <w:p>
      <w:r>
        <w:t>nourishment.</w:t>
      </w:r>
    </w:p>
    <w:p>
      <w:r>
        <w:t> A resource person be invited to</w:t>
      </w:r>
    </w:p>
    <w:p>
      <w:r>
        <w:t>guide learners in recitation of</w:t>
      </w:r>
    </w:p>
    <w:p>
      <w:r>
        <w:t>prayers and explain the</w:t>
      </w:r>
    </w:p>
    <w:p>
      <w:r>
        <w:t>importance of prayers in worship</w:t>
      </w:r>
    </w:p>
    <w:p>
      <w:r>
        <w:t> The learner be shown videos on</w:t>
      </w:r>
    </w:p>
    <w:p>
      <w:r>
        <w:t>Pratahkaal Sandhya</w:t>
      </w:r>
    </w:p>
    <w:p>
      <w:r>
        <w:t>Japji Sahib</w:t>
      </w:r>
    </w:p>
    <w:p>
      <w:r>
        <w:t>Samayik</w:t>
      </w:r>
    </w:p>
    <w:p>
      <w:r>
        <w:t>Om Meditation.</w:t>
      </w:r>
    </w:p>
    <w:p>
      <w:r>
        <w:t>1. Which prayer do you recite in</w:t>
      </w:r>
    </w:p>
    <w:p>
      <w:r>
        <w:t>the morning?</w:t>
      </w:r>
    </w:p>
    <w:p>
      <w:r>
        <w:t>2. Which rituals do you observe</w:t>
      </w:r>
    </w:p>
    <w:p>
      <w:r>
        <w:t>at the places of worship?</w:t>
      </w:r>
    </w:p>
    <w:p/>
    <w:p>
      <w:r>
        <w:t>92</w:t>
      </w:r>
    </w:p>
    <w:p/>
    <w:p>
      <w:r>
        <w:t>c) appreciate the prayers as</w:t>
      </w:r>
    </w:p>
    <w:p>
      <w:r>
        <w:t>a way of communication</w:t>
      </w:r>
    </w:p>
    <w:p>
      <w:r>
        <w:t>with Paramatma</w:t>
      </w:r>
    </w:p>
    <w:p>
      <w:r>
        <w:t> The learner be encouraged   to</w:t>
      </w:r>
    </w:p>
    <w:p>
      <w:r>
        <w:t>recite prayers in groups</w:t>
      </w:r>
    </w:p>
    <w:p/>
    <w:p>
      <w:r>
        <w:t>2.2 Basic Religious</w:t>
      </w:r>
    </w:p>
    <w:p>
      <w:r>
        <w:t>Symbols</w:t>
      </w:r>
    </w:p>
    <w:p>
      <w:r>
        <w:t>(4 lessons)</w:t>
      </w:r>
    </w:p>
    <w:p/>
    <w:p>
      <w:r>
        <w:t>a) identify the basic</w:t>
      </w:r>
    </w:p>
    <w:p>
      <w:r>
        <w:t>religious symbols for</w:t>
      </w:r>
    </w:p>
    <w:p>
      <w:r>
        <w:t>familiarization.</w:t>
      </w:r>
    </w:p>
    <w:p/>
    <w:p>
      <w:r>
        <w:t> The learner be taken to places of</w:t>
      </w:r>
    </w:p>
    <w:p>
      <w:r>
        <w:t>worship to familiarise him/her</w:t>
      </w:r>
    </w:p>
    <w:p>
      <w:r>
        <w:t>with symbols from the four faiths.</w:t>
      </w:r>
    </w:p>
    <w:p>
      <w:r>
        <w:t> The learner be encouraged   to</w:t>
      </w:r>
    </w:p>
    <w:p>
      <w:r>
        <w:t>draw and colour the religious</w:t>
      </w:r>
    </w:p>
    <w:p>
      <w:r>
        <w:t>symbols of the four faiths</w:t>
      </w:r>
    </w:p>
    <w:p>
      <w:r>
        <w:t>1. Have you ever seen a flag at</w:t>
      </w:r>
    </w:p>
    <w:p>
      <w:r>
        <w:t>your place of worship?</w:t>
      </w:r>
    </w:p>
    <w:p>
      <w:r>
        <w:t>2. Which religious symbol do</w:t>
      </w:r>
    </w:p>
    <w:p>
      <w:r>
        <w:t>you see at your place of</w:t>
      </w:r>
    </w:p>
    <w:p>
      <w:r>
        <w:t>worship?</w:t>
      </w:r>
    </w:p>
    <w:p/>
    <w:p>
      <w:r>
        <w:t>Core Competences to be developed:  Communication and collaboration, critical thinking and problem solving, digital literacy, learning to learn-</w:t>
      </w:r>
    </w:p>
    <w:p>
      <w:r>
        <w:t>Link to PCIs: Life Skills: Skills of knowing and living with oneself - Self</w:t>
      </w:r>
    </w:p>
    <w:p>
      <w:r>
        <w:t>Awareness, Self-esteem,</w:t>
      </w:r>
    </w:p>
    <w:p>
      <w:r>
        <w:t>Skills of knowing and living with others Interpersonal relationships (with</w:t>
      </w:r>
    </w:p>
    <w:p>
      <w:r>
        <w:t>parents, grandparents and Creator), Effective Communication,</w:t>
      </w:r>
    </w:p>
    <w:p>
      <w:r>
        <w:t>Link to Values: Love, Responsibility, Respect, Peace, Unity.</w:t>
      </w:r>
    </w:p>
    <w:p/>
    <w:p>
      <w:r>
        <w:t>Links to other learning activity areas: Language activities: learning names</w:t>
      </w:r>
    </w:p>
    <w:p>
      <w:r>
        <w:t>of rituals</w:t>
      </w:r>
    </w:p>
    <w:p>
      <w:r>
        <w:t>Mathematical activity: telling the number of rituals they know.</w:t>
      </w:r>
    </w:p>
    <w:p>
      <w:r>
        <w:t>Psychomotor and creative activity: Singing in groups.</w:t>
      </w:r>
    </w:p>
    <w:p>
      <w:r>
        <w:t>Suggested Community Service Learning activities: The learner can be</w:t>
      </w:r>
    </w:p>
    <w:p>
      <w:r>
        <w:t>encouraged to help in age appropriate chores at their community center on a</w:t>
      </w:r>
    </w:p>
    <w:p>
      <w:r>
        <w:t>holiday.</w:t>
      </w:r>
    </w:p>
    <w:p/>
    <w:p>
      <w:r>
        <w:t>Suggested non-formal activity to support learning: Resource persons to be</w:t>
      </w:r>
    </w:p>
    <w:p>
      <w:r>
        <w:t>invited to conduct prayer meetings where they will demonstrate simple rituals</w:t>
      </w:r>
    </w:p>
    <w:p>
      <w:r>
        <w:t>for worship.</w:t>
      </w:r>
    </w:p>
    <w:p>
      <w:r>
        <w:t>Suggested assessment: Oral questions, portfolio, observation</w:t>
      </w:r>
    </w:p>
    <w:p/>
    <w:p>
      <w:r>
        <w:t>Suggested Learning Resources Visual aids, pictures, charts.</w:t>
      </w:r>
    </w:p>
    <w:p/>
    <w:p>
      <w:r>
        <w:t>Assessment Rubric</w:t>
      </w:r>
    </w:p>
    <w:p>
      <w:r>
        <w:t>Criterion Exceeding expectations Meeting expectations Approaching expectations Below expectations</w:t>
      </w:r>
    </w:p>
    <w:p>
      <w:r>
        <w:t>Specific morning</w:t>
      </w:r>
    </w:p>
    <w:p>
      <w:r>
        <w:t>Prayers</w:t>
      </w:r>
    </w:p>
    <w:p/>
    <w:p>
      <w:r>
        <w:t>Confidently and consistently</w:t>
      </w:r>
    </w:p>
    <w:p>
      <w:r>
        <w:t>recite the specific morning</w:t>
      </w:r>
    </w:p>
    <w:p>
      <w:r>
        <w:t>prayers from all four faiths.</w:t>
      </w:r>
    </w:p>
    <w:p>
      <w:r>
        <w:t>Confidently and consistently</w:t>
      </w:r>
    </w:p>
    <w:p>
      <w:r>
        <w:t>recite the specific morning</w:t>
      </w:r>
    </w:p>
    <w:p>
      <w:r>
        <w:t>prayers from his/her faith and</w:t>
      </w:r>
    </w:p>
    <w:p>
      <w:r>
        <w:t>two from other faiths.</w:t>
      </w:r>
    </w:p>
    <w:p>
      <w:r>
        <w:t>Confidently and consistently</w:t>
      </w:r>
    </w:p>
    <w:p>
      <w:r>
        <w:t>recite the specific morning</w:t>
      </w:r>
    </w:p>
    <w:p>
      <w:r>
        <w:t>prayers from his/her faith and</w:t>
      </w:r>
    </w:p>
    <w:p>
      <w:r>
        <w:t>one from other faiths.</w:t>
      </w:r>
    </w:p>
    <w:p>
      <w:r>
        <w:t>Confidently and</w:t>
      </w:r>
    </w:p>
    <w:p>
      <w:r>
        <w:t>consistently recite the</w:t>
      </w:r>
    </w:p>
    <w:p>
      <w:r>
        <w:t>specific morning prayers</w:t>
      </w:r>
    </w:p>
    <w:p>
      <w:r>
        <w:t>from his/her faith alone.</w:t>
      </w:r>
    </w:p>
    <w:p/>
    <w:p>
      <w:r>
        <w:t>93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 Key inquiry question(s)</w:t>
      </w:r>
    </w:p>
    <w:p>
      <w:r>
        <w:t>3.0 Manifestations</w:t>
      </w:r>
    </w:p>
    <w:p/>
    <w:p>
      <w:r>
        <w:t>3.1 Qualities of</w:t>
      </w:r>
    </w:p>
    <w:p>
      <w:r>
        <w:t>Enlightened Beings</w:t>
      </w:r>
    </w:p>
    <w:p/>
    <w:p>
      <w:r>
        <w:t>(6 lessons)</w:t>
      </w:r>
    </w:p>
    <w:p>
      <w:r>
        <w:t>By the end of this sub-</w:t>
      </w:r>
    </w:p>
    <w:p>
      <w:r>
        <w:t>strand, the learner should</w:t>
      </w:r>
    </w:p>
    <w:p>
      <w:r>
        <w:t>be able to mention the</w:t>
      </w:r>
    </w:p>
    <w:p>
      <w:r>
        <w:t>qualities of the Enlightened</w:t>
      </w:r>
    </w:p>
    <w:p>
      <w:r>
        <w:t>beings for familiarization.</w:t>
      </w:r>
    </w:p>
    <w:p/>
    <w:p>
      <w:r>
        <w:t> The learner be taught the qualities of</w:t>
      </w:r>
    </w:p>
    <w:p>
      <w:r>
        <w:t>Rishabhdev (First Tirthankar), Hanumaan ji,</w:t>
      </w:r>
    </w:p>
    <w:p>
      <w:r>
        <w:t>Guru Angad Dev ji (Second Guru),</w:t>
      </w:r>
    </w:p>
    <w:p>
      <w:r>
        <w:t>Lord Buddha</w:t>
      </w:r>
    </w:p>
    <w:p>
      <w:r>
        <w:t>through stories, audio-visual aids.</w:t>
      </w:r>
    </w:p>
    <w:p>
      <w:r>
        <w:t> Learner be encouraged to share the</w:t>
      </w:r>
    </w:p>
    <w:p>
      <w:r>
        <w:t>knowledge in pairs/groups.</w:t>
      </w:r>
    </w:p>
    <w:p>
      <w:r>
        <w:t>1. Which names of the</w:t>
      </w:r>
    </w:p>
    <w:p>
      <w:r>
        <w:t>Enlightened beings</w:t>
      </w:r>
    </w:p>
    <w:p>
      <w:r>
        <w:t>do you know?</w:t>
      </w:r>
    </w:p>
    <w:p>
      <w:r>
        <w:t>2. What are the</w:t>
      </w:r>
    </w:p>
    <w:p>
      <w:r>
        <w:t>qualities of an</w:t>
      </w:r>
    </w:p>
    <w:p>
      <w:r>
        <w:t>Enlightened Being?</w:t>
      </w:r>
    </w:p>
    <w:p/>
    <w:p>
      <w:r>
        <w:t>3.2 Qualities of</w:t>
      </w:r>
    </w:p>
    <w:p>
      <w:r>
        <w:t>Paramatma</w:t>
      </w:r>
    </w:p>
    <w:p>
      <w:r>
        <w:t>(6 lessons)</w:t>
      </w:r>
    </w:p>
    <w:p/>
    <w:p>
      <w:r>
        <w:t>a) mention the qualities of</w:t>
      </w:r>
    </w:p>
    <w:p>
      <w:r>
        <w:t>Paramatma for</w:t>
      </w:r>
    </w:p>
    <w:p>
      <w:r>
        <w:t>familiarization</w:t>
      </w:r>
    </w:p>
    <w:p>
      <w:r>
        <w:t>b) appreciate the</w:t>
      </w:r>
    </w:p>
    <w:p>
      <w:r>
        <w:t>manifestation of</w:t>
      </w:r>
    </w:p>
    <w:p>
      <w:r>
        <w:t>Paramatma through His</w:t>
      </w:r>
    </w:p>
    <w:p>
      <w:r>
        <w:t>qualities.</w:t>
      </w:r>
    </w:p>
    <w:p>
      <w:r>
        <w:t> The learner be told stories about</w:t>
      </w:r>
    </w:p>
    <w:p>
      <w:r>
        <w:t>Brahma(Creator),</w:t>
      </w:r>
    </w:p>
    <w:p>
      <w:r>
        <w:t> Vishnu (Sustainer)</w:t>
      </w:r>
    </w:p>
    <w:p>
      <w:r>
        <w:t> Shiva (Liberator)</w:t>
      </w:r>
    </w:p>
    <w:p>
      <w:r>
        <w:t> The learner be shown pictures/  audio-visual</w:t>
      </w:r>
    </w:p>
    <w:p>
      <w:r>
        <w:t>aids that show  the qualities of Paramatma</w:t>
      </w:r>
    </w:p>
    <w:p/>
    <w:p>
      <w:r>
        <w:t>1. Who created the</w:t>
      </w:r>
    </w:p>
    <w:p>
      <w:r>
        <w:t>world?</w:t>
      </w:r>
    </w:p>
    <w:p>
      <w:r>
        <w:t>2. Do you know who</w:t>
      </w:r>
    </w:p>
    <w:p>
      <w:r>
        <w:t>takes care of the</w:t>
      </w:r>
    </w:p>
    <w:p>
      <w:r>
        <w:t>world?</w:t>
      </w:r>
    </w:p>
    <w:p>
      <w:r>
        <w:t>3. Who out of the three</w:t>
      </w:r>
    </w:p>
    <w:p>
      <w:r>
        <w:t>(Brahma, Vishnu,</w:t>
      </w:r>
    </w:p>
    <w:p>
      <w:r>
        <w:t>Shiva) is the</w:t>
      </w:r>
    </w:p>
    <w:p>
      <w:r>
        <w:t>liberator?</w:t>
      </w:r>
    </w:p>
    <w:p>
      <w:r>
        <w:t>Core Competences to be developed:  Communication and collaboration, digital literacy.</w:t>
      </w:r>
    </w:p>
    <w:p>
      <w:r>
        <w:t>Link to PCIs: Life skills: Skills of knowing and living with oneself - Self</w:t>
      </w:r>
    </w:p>
    <w:p>
      <w:r>
        <w:t>Awareness, Self-esteem,</w:t>
      </w:r>
    </w:p>
    <w:p>
      <w:r>
        <w:t>Skills of knowing and living with others Interpersonal relationships, Effective</w:t>
      </w:r>
    </w:p>
    <w:p>
      <w:r>
        <w:t>Communication</w:t>
      </w:r>
    </w:p>
    <w:p>
      <w:r>
        <w:t>Parental Empowerment and Engagement: Guidance.</w:t>
      </w:r>
    </w:p>
    <w:p>
      <w:r>
        <w:t>Link to Values: Respect, Love, Unity, Peace,</w:t>
      </w:r>
    </w:p>
    <w:p>
      <w:r>
        <w:t>Links to other learning activity areas: Language Activities: New names</w:t>
      </w:r>
    </w:p>
    <w:p>
      <w:r>
        <w:t>Psychomotor and creative activity - singing bhajans</w:t>
      </w:r>
    </w:p>
    <w:p>
      <w:r>
        <w:t>Digital Literacy – through audio visual aids</w:t>
      </w:r>
    </w:p>
    <w:p>
      <w:r>
        <w:t>Suggested Community Service Learning activities: visiting senior citizens</w:t>
      </w:r>
    </w:p>
    <w:p>
      <w:r>
        <w:t>to get more knowledge on the qualities of the Enlightened Beings.</w:t>
      </w:r>
    </w:p>
    <w:p>
      <w:r>
        <w:t>Suggested non-formal activity to support learning:  The learner be guided</w:t>
      </w:r>
    </w:p>
    <w:p>
      <w:r>
        <w:t>in a clay modelling activity to create any Paramatma’s creation.</w:t>
      </w:r>
    </w:p>
    <w:p>
      <w:r>
        <w:t>Suggested assessment: Oral questions, portfolio, observation</w:t>
      </w:r>
    </w:p>
    <w:p/>
    <w:p>
      <w:r>
        <w:t>Suggested Learning Resources Resource person, audio visual aids. Pictorial books</w:t>
      </w:r>
    </w:p>
    <w:p/>
    <w:p>
      <w:r>
        <w:t>94</w:t>
      </w:r>
    </w:p>
    <w:p/>
    <w:p>
      <w:r>
        <w:t>Assessment Rubric</w:t>
      </w:r>
    </w:p>
    <w:p>
      <w:r>
        <w:t>Exceeds expectation 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Consistently and correctly states the qualities of</w:t>
      </w:r>
    </w:p>
    <w:p>
      <w:r>
        <w:t>Paramatma as Creator, sustainer and liberator.</w:t>
      </w:r>
    </w:p>
    <w:p>
      <w:r>
        <w:t>Confidently tell stories about qualities of</w:t>
      </w:r>
    </w:p>
    <w:p>
      <w:r>
        <w:t>Paramatma.</w:t>
      </w:r>
    </w:p>
    <w:p>
      <w:r>
        <w:t>Consistently and correctly states</w:t>
      </w:r>
    </w:p>
    <w:p>
      <w:r>
        <w:t>the qualities of Paramatma as</w:t>
      </w:r>
    </w:p>
    <w:p>
      <w:r>
        <w:t>Creator, sustainer and liberator.</w:t>
      </w:r>
    </w:p>
    <w:p>
      <w:r>
        <w:t>At times states the qualities of</w:t>
      </w:r>
    </w:p>
    <w:p>
      <w:r>
        <w:t>Paramatma as Creator,</w:t>
      </w:r>
    </w:p>
    <w:p>
      <w:r>
        <w:t>sustainer and liberator</w:t>
      </w:r>
    </w:p>
    <w:p>
      <w:r>
        <w:t>correctly.</w:t>
      </w:r>
    </w:p>
    <w:p>
      <w:r>
        <w:t>Inconsistently states the qualities</w:t>
      </w:r>
    </w:p>
    <w:p>
      <w:r>
        <w:t>of Paramatma as Creator, sustainer</w:t>
      </w:r>
    </w:p>
    <w:p>
      <w:r>
        <w:t>and liberator sometimes.</w:t>
      </w:r>
    </w:p>
    <w:p/>
    <w:p>
      <w:r>
        <w:t>Strand Sub strand  Specific learning outcomes  Suggested learning experiences Key inquiry question(s)</w:t>
      </w:r>
    </w:p>
    <w:p>
      <w:r>
        <w:t>4.0 Scriptures 4.1 Kalpasutra and</w:t>
      </w:r>
    </w:p>
    <w:p>
      <w:r>
        <w:t>Dhammapada</w:t>
      </w:r>
    </w:p>
    <w:p/>
    <w:p>
      <w:r>
        <w:t>(4 lessons)</w:t>
      </w:r>
    </w:p>
    <w:p/>
    <w:p>
      <w:r>
        <w:t>By the end of this sub-strand the</w:t>
      </w:r>
    </w:p>
    <w:p>
      <w:r>
        <w:t>learner should be able to:</w:t>
      </w:r>
    </w:p>
    <w:p>
      <w:r>
        <w:t>a) acknowledge Kalpasutra and</w:t>
      </w:r>
    </w:p>
    <w:p>
      <w:r>
        <w:t>Dhammapada as a source of</w:t>
      </w:r>
    </w:p>
    <w:p>
      <w:r>
        <w:t>divine knowledge</w:t>
      </w:r>
    </w:p>
    <w:p>
      <w:r>
        <w:t>b) appreciate the importance of</w:t>
      </w:r>
    </w:p>
    <w:p>
      <w:r>
        <w:t>Kalpasutra and Dhammapada</w:t>
      </w:r>
    </w:p>
    <w:p>
      <w:r>
        <w:t>as holy Scriptures.</w:t>
      </w:r>
    </w:p>
    <w:p>
      <w:r>
        <w:t> Learner could be shown</w:t>
      </w:r>
    </w:p>
    <w:p>
      <w:r>
        <w:t>pictures of the Scriptures</w:t>
      </w:r>
    </w:p>
    <w:p>
      <w:r>
        <w:t>Kalpasutra</w:t>
      </w:r>
    </w:p>
    <w:p>
      <w:r>
        <w:t>Dhammapada.</w:t>
      </w:r>
    </w:p>
    <w:p>
      <w:r>
        <w:t> Learner to be given the basic</w:t>
      </w:r>
    </w:p>
    <w:p>
      <w:r>
        <w:t>information about the</w:t>
      </w:r>
    </w:p>
    <w:p>
      <w:r>
        <w:t>Scriptures.</w:t>
      </w:r>
    </w:p>
    <w:p/>
    <w:p>
      <w:r>
        <w:t>1. What do you know about</w:t>
      </w:r>
    </w:p>
    <w:p>
      <w:r>
        <w:t>Kalpasutra and Dhammapada?</w:t>
      </w:r>
    </w:p>
    <w:p>
      <w:r>
        <w:t>2. Why are scriptures important?</w:t>
      </w:r>
    </w:p>
    <w:p/>
    <w:p>
      <w:r>
        <w:t>4.2Introduction to Sri</w:t>
      </w:r>
    </w:p>
    <w:p>
      <w:r>
        <w:t>Guru Granth Sahib</w:t>
      </w:r>
    </w:p>
    <w:p>
      <w:r>
        <w:t>Ji</w:t>
      </w:r>
    </w:p>
    <w:p>
      <w:r>
        <w:t>(4 lessons)</w:t>
      </w:r>
    </w:p>
    <w:p>
      <w:r>
        <w:t>a) appreciate compilation of Sri</w:t>
      </w:r>
    </w:p>
    <w:p>
      <w:r>
        <w:t>Guru Granth Sahib ji for</w:t>
      </w:r>
    </w:p>
    <w:p>
      <w:r>
        <w:t>spiritual growth.</w:t>
      </w:r>
    </w:p>
    <w:p>
      <w:r>
        <w:t>b) understand the concept of</w:t>
      </w:r>
    </w:p>
    <w:p>
      <w:r>
        <w:t>installation of Sri Guru Granth</w:t>
      </w:r>
    </w:p>
    <w:p>
      <w:r>
        <w:t>Sahib ji as the Living Guru.</w:t>
      </w:r>
    </w:p>
    <w:p>
      <w:r>
        <w:t> Learner be taught about the</w:t>
      </w:r>
    </w:p>
    <w:p>
      <w:r>
        <w:t>compilation of Sri Guru</w:t>
      </w:r>
    </w:p>
    <w:p>
      <w:r>
        <w:t>Granth Sahib Ji.</w:t>
      </w:r>
    </w:p>
    <w:p>
      <w:r>
        <w:t> Learner be familiarised with</w:t>
      </w:r>
    </w:p>
    <w:p>
      <w:r>
        <w:t>the first installation of Sri</w:t>
      </w:r>
    </w:p>
    <w:p>
      <w:r>
        <w:t>Guru Granth Sahib ji.</w:t>
      </w:r>
    </w:p>
    <w:p>
      <w:r>
        <w:t>1. Which holy Scripture is the</w:t>
      </w:r>
    </w:p>
    <w:p>
      <w:r>
        <w:t>Living Guru Ji?</w:t>
      </w:r>
    </w:p>
    <w:p/>
    <w:p>
      <w:r>
        <w:t>4.3 Handling of</w:t>
      </w:r>
    </w:p>
    <w:p>
      <w:r>
        <w:t>Scriptures</w:t>
      </w:r>
    </w:p>
    <w:p>
      <w:r>
        <w:t>(3 Lessons)</w:t>
      </w:r>
    </w:p>
    <w:p>
      <w:r>
        <w:t>a) handle the Scriptures</w:t>
      </w:r>
    </w:p>
    <w:p>
      <w:r>
        <w:t>appropriately as Holy books.</w:t>
      </w:r>
    </w:p>
    <w:p>
      <w:r>
        <w:t>b) appreciate the importance of</w:t>
      </w:r>
    </w:p>
    <w:p>
      <w:r>
        <w:t>scriptures for strengthening</w:t>
      </w:r>
    </w:p>
    <w:p>
      <w:r>
        <w:t>faith.</w:t>
      </w:r>
    </w:p>
    <w:p>
      <w:r>
        <w:t> The learner be guided on</w:t>
      </w:r>
    </w:p>
    <w:p>
      <w:r>
        <w:t>how to handle the scriptures</w:t>
      </w:r>
    </w:p>
    <w:p>
      <w:r>
        <w:t>through videos and visits to</w:t>
      </w:r>
    </w:p>
    <w:p>
      <w:r>
        <w:t>places of worship.</w:t>
      </w:r>
    </w:p>
    <w:p/>
    <w:p>
      <w:r>
        <w:t>1. How are the holy books</w:t>
      </w:r>
    </w:p>
    <w:p>
      <w:r>
        <w:t>handled?</w:t>
      </w:r>
    </w:p>
    <w:p>
      <w:r>
        <w:t>2. Who handles the Scriptures at</w:t>
      </w:r>
    </w:p>
    <w:p>
      <w:r>
        <w:t>the place of worship?</w:t>
      </w:r>
    </w:p>
    <w:p/>
    <w:p>
      <w:r>
        <w:t>95</w:t>
      </w:r>
    </w:p>
    <w:p/>
    <w:p>
      <w:r>
        <w:t>Core Competences to be developed:  Communication and collaboration, learning to learn, Digital literacy</w:t>
      </w:r>
    </w:p>
    <w:p>
      <w:r>
        <w:t>Link to PCIs: Life Skills: Skills of knowing and living with oneself - Self</w:t>
      </w:r>
    </w:p>
    <w:p>
      <w:r>
        <w:t>Awareness, Self-esteem,</w:t>
      </w:r>
    </w:p>
    <w:p>
      <w:r>
        <w:t>Skills of knowing and living with others Interpersonal relationships, Effective</w:t>
      </w:r>
    </w:p>
    <w:p>
      <w:r>
        <w:t>Communication</w:t>
      </w:r>
    </w:p>
    <w:p>
      <w:r>
        <w:t>Parental Empowerment and Engagement: Guidance,</w:t>
      </w:r>
    </w:p>
    <w:p>
      <w:r>
        <w:t>Link to Values: Respect, Love, Unity, Responsibility, Peace</w:t>
      </w:r>
    </w:p>
    <w:p/>
    <w:p>
      <w:r>
        <w:t>Links to other learning activity areas: Language Activity: New vocabulary</w:t>
      </w:r>
    </w:p>
    <w:p>
      <w:r>
        <w:t>Environmental activity: Hygiene</w:t>
      </w:r>
    </w:p>
    <w:p>
      <w:r>
        <w:t>Suggested Community Service Learning activities:</w:t>
      </w:r>
    </w:p>
    <w:p/>
    <w:p>
      <w:r>
        <w:t>Suggested non-formal activity to support learning:  Parents to visit the places of</w:t>
      </w:r>
    </w:p>
    <w:p>
      <w:r>
        <w:t>worship with their children to learn about the Scriptures.</w:t>
      </w:r>
    </w:p>
    <w:p>
      <w:r>
        <w:t>Suggested assessment: Oral questions, portfolio, observation</w:t>
      </w:r>
    </w:p>
    <w:p/>
    <w:p>
      <w:r>
        <w:t>Suggested Learning Resources: Resource person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Confidently and correctly states</w:t>
      </w:r>
    </w:p>
    <w:p>
      <w:r>
        <w:t>introduction of Kalpasutra and</w:t>
      </w:r>
    </w:p>
    <w:p>
      <w:r>
        <w:t>Dhammapada as a source of divine</w:t>
      </w:r>
    </w:p>
    <w:p>
      <w:r>
        <w:t>knowledge and similarities in their</w:t>
      </w:r>
    </w:p>
    <w:p>
      <w:r>
        <w:t>teachings.</w:t>
      </w:r>
    </w:p>
    <w:p>
      <w:r>
        <w:t>Confidently and correctly state</w:t>
      </w:r>
    </w:p>
    <w:p>
      <w:r>
        <w:t>introduction of Kalpasutra and</w:t>
      </w:r>
    </w:p>
    <w:p>
      <w:r>
        <w:t>Dhammapada as a source of divine</w:t>
      </w:r>
    </w:p>
    <w:p>
      <w:r>
        <w:t>knowledge.</w:t>
      </w:r>
    </w:p>
    <w:p>
      <w:r>
        <w:t>Confidently and correctly state</w:t>
      </w:r>
    </w:p>
    <w:p>
      <w:r>
        <w:t>introduction of Kalpasutra and</w:t>
      </w:r>
    </w:p>
    <w:p>
      <w:r>
        <w:t>Dhammapada as a source of</w:t>
      </w:r>
    </w:p>
    <w:p>
      <w:r>
        <w:t>divine knowledge at times.</w:t>
      </w:r>
    </w:p>
    <w:p>
      <w:r>
        <w:t>Sometimes states correctly</w:t>
      </w:r>
    </w:p>
    <w:p>
      <w:r>
        <w:t>introduction of Kalpasutra and</w:t>
      </w:r>
    </w:p>
    <w:p>
      <w:r>
        <w:t>Dhammapada as a source of divine</w:t>
      </w:r>
    </w:p>
    <w:p>
      <w:r>
        <w:t>knowledge.</w:t>
      </w:r>
    </w:p>
    <w:p>
      <w:r>
        <w:t>Correctly state the difference in handling</w:t>
      </w:r>
    </w:p>
    <w:p>
      <w:r>
        <w:t>both Scriptures appropriately as shown</w:t>
      </w:r>
    </w:p>
    <w:p>
      <w:r>
        <w:t>by the teacher through audio-visual aid.</w:t>
      </w:r>
    </w:p>
    <w:p>
      <w:r>
        <w:t>Apply similar respectful handling for</w:t>
      </w:r>
    </w:p>
    <w:p>
      <w:r>
        <w:t>Scriptures from other faiths.</w:t>
      </w:r>
    </w:p>
    <w:p>
      <w:r>
        <w:t>Correctly states the ways in handling</w:t>
      </w:r>
    </w:p>
    <w:p>
      <w:r>
        <w:t>both Scriptures appropriately as</w:t>
      </w:r>
    </w:p>
    <w:p>
      <w:r>
        <w:t>shown by the teacher through audio-</w:t>
      </w:r>
    </w:p>
    <w:p>
      <w:r>
        <w:t>visual aid. Imply similar respectful</w:t>
      </w:r>
    </w:p>
    <w:p>
      <w:r>
        <w:t>handling of Scriptures at home.</w:t>
      </w:r>
    </w:p>
    <w:p>
      <w:r>
        <w:t>Correctly states the ways in</w:t>
      </w:r>
    </w:p>
    <w:p>
      <w:r>
        <w:t>handling both Scriptures</w:t>
      </w:r>
    </w:p>
    <w:p>
      <w:r>
        <w:t>appropriately as shown by the</w:t>
      </w:r>
    </w:p>
    <w:p>
      <w:r>
        <w:t>teacher through audio-visual aid</w:t>
      </w:r>
    </w:p>
    <w:p>
      <w:r>
        <w:t>at times.</w:t>
      </w:r>
    </w:p>
    <w:p>
      <w:r>
        <w:t>Sometimes states correctly the ways</w:t>
      </w:r>
    </w:p>
    <w:p>
      <w:r>
        <w:t>in handling both Scriptures</w:t>
      </w:r>
    </w:p>
    <w:p>
      <w:r>
        <w:t>appropriately as shown by the teacher</w:t>
      </w:r>
    </w:p>
    <w:p>
      <w:r>
        <w:t>through audio-visual aid.</w:t>
      </w:r>
    </w:p>
    <w:p/>
    <w:p>
      <w:r>
        <w:t>96</w:t>
      </w:r>
    </w:p>
    <w:p/>
    <w:p>
      <w:r>
        <w:t>Strand Sub strand  Specific learning outcomes Suggested learning experiences Key inquiry question(s)</w:t>
      </w:r>
    </w:p>
    <w:p>
      <w:r>
        <w:t>5.0 Yoga</w:t>
      </w:r>
    </w:p>
    <w:p>
      <w:r>
        <w:t>(Exercises for Good</w:t>
      </w:r>
    </w:p>
    <w:p>
      <w:r>
        <w:t>health)</w:t>
      </w:r>
    </w:p>
    <w:p/>
    <w:p>
      <w:r>
        <w:t>5.1 Pranayam</w:t>
      </w:r>
    </w:p>
    <w:p>
      <w:r>
        <w:t>(Breathing exercises)</w:t>
      </w:r>
    </w:p>
    <w:p>
      <w:r>
        <w:t>(4 lessons)</w:t>
      </w:r>
    </w:p>
    <w:p>
      <w:r>
        <w:t>By the end of this sub-strand, the</w:t>
      </w:r>
    </w:p>
    <w:p>
      <w:r>
        <w:t>learner should be able to:</w:t>
      </w:r>
    </w:p>
    <w:p>
      <w:r>
        <w:t>a) demonstrate the correct</w:t>
      </w:r>
    </w:p>
    <w:p>
      <w:r>
        <w:t>posture of performing simple</w:t>
      </w:r>
    </w:p>
    <w:p>
      <w:r>
        <w:t>breathing exercises for</w:t>
      </w:r>
    </w:p>
    <w:p>
      <w:r>
        <w:t>physical wellbeing</w:t>
      </w:r>
    </w:p>
    <w:p>
      <w:r>
        <w:t>b) practice exercises for physical</w:t>
      </w:r>
    </w:p>
    <w:p>
      <w:r>
        <w:t>development</w:t>
      </w:r>
    </w:p>
    <w:p>
      <w:r>
        <w:t>c) appreciate pranayam as a way</w:t>
      </w:r>
    </w:p>
    <w:p>
      <w:r>
        <w:t>of coping with emotions</w:t>
      </w:r>
    </w:p>
    <w:p>
      <w:r>
        <w:t> Learner be shown age appropriate</w:t>
      </w:r>
    </w:p>
    <w:p>
      <w:r>
        <w:t>pranayams:</w:t>
      </w:r>
    </w:p>
    <w:p>
      <w:r>
        <w:t>Sheetali Pranayaam(cooling</w:t>
      </w:r>
    </w:p>
    <w:p>
      <w:r>
        <w:t>breath),</w:t>
      </w:r>
    </w:p>
    <w:p>
      <w:r>
        <w:t>Sheet kari Paranayaam (hissing</w:t>
      </w:r>
    </w:p>
    <w:p>
      <w:r>
        <w:t>breath)</w:t>
      </w:r>
    </w:p>
    <w:p>
      <w:r>
        <w:t>through audio-visual aids /charts/</w:t>
      </w:r>
    </w:p>
    <w:p>
      <w:r>
        <w:t>Resource person/teacher.</w:t>
      </w:r>
    </w:p>
    <w:p>
      <w:r>
        <w:t> Learners to be engaged in group</w:t>
      </w:r>
    </w:p>
    <w:p>
      <w:r>
        <w:t>activity to practice pranayam.</w:t>
      </w:r>
    </w:p>
    <w:p>
      <w:r>
        <w:t>1. Which breathing</w:t>
      </w:r>
    </w:p>
    <w:p>
      <w:r>
        <w:t>exercise do you</w:t>
      </w:r>
    </w:p>
    <w:p>
      <w:r>
        <w:t>perform?</w:t>
      </w:r>
    </w:p>
    <w:p>
      <w:r>
        <w:t>2. How do you feel after</w:t>
      </w:r>
    </w:p>
    <w:p>
      <w:r>
        <w:t>performing the</w:t>
      </w:r>
    </w:p>
    <w:p>
      <w:r>
        <w:t>breathing exercises?</w:t>
      </w:r>
    </w:p>
    <w:p/>
    <w:p>
      <w:r>
        <w:t>5.2 Asanas (Body</w:t>
      </w:r>
    </w:p>
    <w:p>
      <w:r>
        <w:t>Postures)</w:t>
      </w:r>
    </w:p>
    <w:p>
      <w:r>
        <w:t>( 6 lessons)</w:t>
      </w:r>
    </w:p>
    <w:p>
      <w:r>
        <w:t>a) demonstrate simple body</w:t>
      </w:r>
    </w:p>
    <w:p>
      <w:r>
        <w:t>postures</w:t>
      </w:r>
    </w:p>
    <w:p>
      <w:r>
        <w:t>b) practice simple asanas to</w:t>
      </w:r>
    </w:p>
    <w:p>
      <w:r>
        <w:t>improve physical health</w:t>
      </w:r>
    </w:p>
    <w:p>
      <w:r>
        <w:t>c) develop self-control ( to sit</w:t>
      </w:r>
    </w:p>
    <w:p>
      <w:r>
        <w:t>quietly for few minutes) to</w:t>
      </w:r>
    </w:p>
    <w:p>
      <w:r>
        <w:t>promote good  discipline</w:t>
      </w:r>
    </w:p>
    <w:p>
      <w:r>
        <w:t> Learner to be shown videos/</w:t>
      </w:r>
    </w:p>
    <w:p>
      <w:r>
        <w:t>pictures of people Practicing simple</w:t>
      </w:r>
    </w:p>
    <w:p>
      <w:r>
        <w:t>asanas:</w:t>
      </w:r>
    </w:p>
    <w:p>
      <w:r>
        <w:t>- Padahastasana (hand to foot</w:t>
      </w:r>
    </w:p>
    <w:p>
      <w:r>
        <w:t>pose)</w:t>
      </w:r>
    </w:p>
    <w:p>
      <w:r>
        <w:t>- Ashwa sanchala asan</w:t>
      </w:r>
    </w:p>
    <w:p>
      <w:r>
        <w:t>(equestrian pose)</w:t>
      </w:r>
    </w:p>
    <w:p>
      <w:r>
        <w:t>- Parvat aasan (Mountain</w:t>
      </w:r>
    </w:p>
    <w:p>
      <w:r>
        <w:t>pose)</w:t>
      </w:r>
    </w:p>
    <w:p>
      <w:r>
        <w:t> Learners to be encouraged to</w:t>
      </w:r>
    </w:p>
    <w:p>
      <w:r>
        <w:t>practice simple asanas in</w:t>
      </w:r>
    </w:p>
    <w:p>
      <w:r>
        <w:t>appropriate attire in groups or pairs.</w:t>
      </w:r>
    </w:p>
    <w:p>
      <w:r>
        <w:t>1. What are asanas?</w:t>
      </w:r>
    </w:p>
    <w:p>
      <w:r>
        <w:t>2. Do you exercise?</w:t>
      </w:r>
    </w:p>
    <w:p>
      <w:r>
        <w:t>3. Why do you exercise?</w:t>
      </w:r>
    </w:p>
    <w:p>
      <w:r>
        <w:t>Core Competences to be developed:  Communication and collaboration, digital literacy, Self-efficacy, Citizenship, Learning to learn</w:t>
      </w:r>
    </w:p>
    <w:p>
      <w:r>
        <w:t>Link to PCIs: Life skills: Skills of knowing and living with oneself - Self</w:t>
      </w:r>
    </w:p>
    <w:p>
      <w:r>
        <w:t>Awareness, Self-esteem,</w:t>
      </w:r>
    </w:p>
    <w:p>
      <w:r>
        <w:t>Skills of knowing and living with others Interpersonal relationships, Effective</w:t>
      </w:r>
    </w:p>
    <w:p>
      <w:r>
        <w:t>Communication</w:t>
      </w:r>
    </w:p>
    <w:p>
      <w:r>
        <w:t>Link to Values:  Peace, Respect, Responsibility.</w:t>
      </w:r>
    </w:p>
    <w:p/>
    <w:p>
      <w:r>
        <w:t>97</w:t>
      </w:r>
    </w:p>
    <w:p/>
    <w:p>
      <w:r>
        <w:t>Parental Empowerment and Engagement: Guidance and coaching,</w:t>
      </w:r>
    </w:p>
    <w:p>
      <w:r>
        <w:t>Links to other learning activity areas: Mathematics activity: counting breaths and</w:t>
      </w:r>
    </w:p>
    <w:p>
      <w:r>
        <w:t>postures</w:t>
      </w:r>
    </w:p>
    <w:p>
      <w:r>
        <w:t>Psychomotor and Creative Activity: body movements in Yoga</w:t>
      </w:r>
    </w:p>
    <w:p>
      <w:r>
        <w:t>Language Activity: Language for instruction and translation of technical terms used</w:t>
      </w:r>
    </w:p>
    <w:p>
      <w:r>
        <w:t>in Yoga</w:t>
      </w:r>
    </w:p>
    <w:p>
      <w:r>
        <w:t>Environmental Activity: Nutritional food appropriate for Yoga practise</w:t>
      </w:r>
    </w:p>
    <w:p>
      <w:r>
        <w:t>Digital Literacy: Audio Visual Display of Yoga exercise for Learners</w:t>
      </w:r>
    </w:p>
    <w:p>
      <w:r>
        <w:t>Suggested Community Service Learning activities:</w:t>
      </w:r>
    </w:p>
    <w:p/>
    <w:p>
      <w:r>
        <w:t>Suggested non-formal activity to support learning: Parents to help in creating</w:t>
      </w:r>
    </w:p>
    <w:p>
      <w:r>
        <w:t>awareness of Yoga in other local schools through a resource person.</w:t>
      </w:r>
    </w:p>
    <w:p>
      <w:r>
        <w:t>Suggested assessment: Oral questions, portfolio, observation</w:t>
      </w:r>
    </w:p>
    <w:p/>
    <w:p>
      <w:r>
        <w:t>Suggested Learning Resources Resource person, Audio visual aid, Books, Yoga mats, Appropriate Attire made of natural fibre, Posters and charts</w:t>
      </w:r>
    </w:p>
    <w:p/>
    <w:p>
      <w:r>
        <w:t>Assessment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</w:t>
      </w:r>
    </w:p>
    <w:p/>
    <w:p>
      <w:r>
        <w:t>Below expectations</w:t>
      </w:r>
    </w:p>
    <w:p>
      <w:r>
        <w:t>Consistently and correctly perform</w:t>
      </w:r>
    </w:p>
    <w:p>
      <w:r>
        <w:t>postures for simple rhythmic</w:t>
      </w:r>
    </w:p>
    <w:p>
      <w:r>
        <w:t>breathing exercises. Coping with</w:t>
      </w:r>
    </w:p>
    <w:p>
      <w:r>
        <w:t>emotions and regular practice.</w:t>
      </w:r>
    </w:p>
    <w:p>
      <w:r>
        <w:t>Consistently and correctly perform</w:t>
      </w:r>
    </w:p>
    <w:p>
      <w:r>
        <w:t>postures for simple rhythmic</w:t>
      </w:r>
    </w:p>
    <w:p>
      <w:r>
        <w:t>breathing exercises. Coping with</w:t>
      </w:r>
    </w:p>
    <w:p>
      <w:r>
        <w:t>emotions.</w:t>
      </w:r>
    </w:p>
    <w:p>
      <w:r>
        <w:t>Perform correct postures for simple</w:t>
      </w:r>
    </w:p>
    <w:p>
      <w:r>
        <w:t>rhythmic breathing exercises at times.</w:t>
      </w:r>
    </w:p>
    <w:p>
      <w:r>
        <w:t>Performs postures for simple</w:t>
      </w:r>
    </w:p>
    <w:p>
      <w:r>
        <w:t>rhythmic breathing exercises some</w:t>
      </w:r>
    </w:p>
    <w:p>
      <w:r>
        <w:t>times.</w:t>
      </w:r>
    </w:p>
    <w:p>
      <w:r>
        <w:t>Perform simple body postures in</w:t>
      </w:r>
    </w:p>
    <w:p>
      <w:r>
        <w:t>coordination with breath ( In /Out )</w:t>
      </w:r>
    </w:p>
    <w:p>
      <w:r>
        <w:t>consistently and correctly. Role</w:t>
      </w:r>
    </w:p>
    <w:p>
      <w:r>
        <w:t>model for peers, physically and</w:t>
      </w:r>
    </w:p>
    <w:p>
      <w:r>
        <w:t>emotionally stable.</w:t>
      </w:r>
    </w:p>
    <w:p>
      <w:r>
        <w:t>Perform simple body postures in</w:t>
      </w:r>
    </w:p>
    <w:p>
      <w:r>
        <w:t>coordination with breath ( In /Out )</w:t>
      </w:r>
    </w:p>
    <w:p>
      <w:r>
        <w:t>consistently and correctly. Physically</w:t>
      </w:r>
    </w:p>
    <w:p>
      <w:r>
        <w:t>and emotionally stable.</w:t>
      </w:r>
    </w:p>
    <w:p/>
    <w:p>
      <w:r>
        <w:t>Perform simple body postures in</w:t>
      </w:r>
    </w:p>
    <w:p>
      <w:r>
        <w:t>coordination with breath ( In /Out )</w:t>
      </w:r>
    </w:p>
    <w:p>
      <w:r>
        <w:t>correctly at times.</w:t>
      </w:r>
    </w:p>
    <w:p>
      <w:r>
        <w:t>Perform simple body postures in</w:t>
      </w:r>
    </w:p>
    <w:p>
      <w:r>
        <w:t>coordination with breath ( In /Out )</w:t>
      </w:r>
    </w:p>
    <w:p>
      <w:r>
        <w:t>sometimes correctly.</w:t>
      </w:r>
    </w:p>
    <w:p/>
    <w:p>
      <w:r>
        <w:t>98</w:t>
      </w:r>
    </w:p>
    <w:p/>
    <w:p>
      <w:r>
        <w:t>Strand Sub strand  Specific learning outcome Suggested learning experiences Key inquiry question(s)</w:t>
      </w:r>
    </w:p>
    <w:p>
      <w:r>
        <w:t>6.0 Sadachar 6.1 General Etiquette</w:t>
      </w:r>
    </w:p>
    <w:p/>
    <w:p>
      <w:r>
        <w:t>(3 lessons)</w:t>
      </w:r>
    </w:p>
    <w:p/>
    <w:p>
      <w:r>
        <w:t>By the end of this sub-</w:t>
      </w:r>
    </w:p>
    <w:p>
      <w:r>
        <w:t>strand, the learner should be</w:t>
      </w:r>
    </w:p>
    <w:p>
      <w:r>
        <w:t>able to recognise the words</w:t>
      </w:r>
    </w:p>
    <w:p>
      <w:r>
        <w:t>of welcome and farewell as</w:t>
      </w:r>
    </w:p>
    <w:p>
      <w:r>
        <w:t>a sign of good behaviour</w:t>
      </w:r>
    </w:p>
    <w:p>
      <w:r>
        <w:t> The learner be shown in groups on how to</w:t>
      </w:r>
    </w:p>
    <w:p>
      <w:r>
        <w:t>welcome visitors at home and school to</w:t>
      </w:r>
    </w:p>
    <w:p>
      <w:r>
        <w:t>practice Hospitality.</w:t>
      </w:r>
    </w:p>
    <w:p/>
    <w:p>
      <w:r>
        <w:t>1. How do you welcome</w:t>
      </w:r>
    </w:p>
    <w:p>
      <w:r>
        <w:t>visitors at home/school?</w:t>
      </w:r>
    </w:p>
    <w:p>
      <w:r>
        <w:t>2. Which are some of the</w:t>
      </w:r>
    </w:p>
    <w:p>
      <w:r>
        <w:t>words you can use for</w:t>
      </w:r>
    </w:p>
    <w:p>
      <w:r>
        <w:t>good behaviour?</w:t>
      </w:r>
    </w:p>
    <w:p>
      <w:r>
        <w:t>6.2 Sewa (selfless</w:t>
      </w:r>
    </w:p>
    <w:p>
      <w:r>
        <w:t>service)</w:t>
      </w:r>
    </w:p>
    <w:p>
      <w:r>
        <w:t>(6 lessons)</w:t>
      </w:r>
    </w:p>
    <w:p>
      <w:r>
        <w:t>a) demonstrate willingness</w:t>
      </w:r>
    </w:p>
    <w:p>
      <w:r>
        <w:t>to do community</w:t>
      </w:r>
    </w:p>
    <w:p>
      <w:r>
        <w:t>service for social</w:t>
      </w:r>
    </w:p>
    <w:p>
      <w:r>
        <w:t>welfare</w:t>
      </w:r>
    </w:p>
    <w:p>
      <w:r>
        <w:t>b) appreciate the use of</w:t>
      </w:r>
    </w:p>
    <w:p>
      <w:r>
        <w:t>polite words while</w:t>
      </w:r>
    </w:p>
    <w:p>
      <w:r>
        <w:t>doing community</w:t>
      </w:r>
    </w:p>
    <w:p>
      <w:r>
        <w:t>service.</w:t>
      </w:r>
    </w:p>
    <w:p>
      <w:r>
        <w:t> The learner be encouraged to collect litter</w:t>
      </w:r>
    </w:p>
    <w:p>
      <w:r>
        <w:t>lying in their immediate surrounding as an</w:t>
      </w:r>
    </w:p>
    <w:p>
      <w:r>
        <w:t>act of community service.</w:t>
      </w:r>
    </w:p>
    <w:p>
      <w:r>
        <w:t> The learners be shown pictures/charts/</w:t>
      </w:r>
    </w:p>
    <w:p>
      <w:r>
        <w:t>videos on hospitality/community service</w:t>
      </w:r>
    </w:p>
    <w:p>
      <w:r>
        <w:t> The learner be encouraged to participate</w:t>
      </w:r>
    </w:p>
    <w:p>
      <w:r>
        <w:t>in charity walk as part of community</w:t>
      </w:r>
    </w:p>
    <w:p>
      <w:r>
        <w:t>service.</w:t>
      </w:r>
    </w:p>
    <w:p>
      <w:r>
        <w:t>1. What kind of Sewa do</w:t>
      </w:r>
    </w:p>
    <w:p>
      <w:r>
        <w:t>you do at your</w:t>
      </w:r>
    </w:p>
    <w:p>
      <w:r>
        <w:t>community centre?</w:t>
      </w:r>
    </w:p>
    <w:p>
      <w:r>
        <w:t>Core Competences to be developed: Communication and Collaboration, Learning to Learn, Digital Literacy</w:t>
      </w:r>
    </w:p>
    <w:p>
      <w:r>
        <w:t>Link to PCIs: Life skills: Skills of knowing and living with oneself - Self</w:t>
      </w:r>
    </w:p>
    <w:p>
      <w:r>
        <w:t>Awareness, Self-esteem,</w:t>
      </w:r>
    </w:p>
    <w:p>
      <w:r>
        <w:t>Skills of knowing and living with others Interpersonal relationships, Effective</w:t>
      </w:r>
    </w:p>
    <w:p>
      <w:r>
        <w:t>Communication</w:t>
      </w:r>
    </w:p>
    <w:p>
      <w:r>
        <w:t>Parental Empowerment and Engagement: Guidance</w:t>
      </w:r>
    </w:p>
    <w:p>
      <w:r>
        <w:t>Link to Values: Respect, Love, Unity, Peace, Responsibility.</w:t>
      </w:r>
    </w:p>
    <w:p/>
    <w:p>
      <w:r>
        <w:t>Links to other learning activity areas: Language activities: Language for</w:t>
      </w:r>
    </w:p>
    <w:p>
      <w:r>
        <w:t>instruction and translation of technical terms used in</w:t>
      </w:r>
    </w:p>
    <w:p>
      <w:r>
        <w:t>Environmental Activity: Clearance of litter</w:t>
      </w:r>
    </w:p>
    <w:p>
      <w:r>
        <w:t>Suggested Community Service Learning activities: The learner should</w:t>
      </w:r>
    </w:p>
    <w:p>
      <w:r>
        <w:t>visit elderly and learn and practise hospitality in community</w:t>
      </w:r>
    </w:p>
    <w:p/>
    <w:p>
      <w:r>
        <w:t>Suggested non-formal activity to support learning:  The learner could be</w:t>
      </w:r>
    </w:p>
    <w:p>
      <w:r>
        <w:t>motivated to hold a small “help the needy” camp and distribute old clothes</w:t>
      </w:r>
    </w:p>
    <w:p>
      <w:r>
        <w:t>and toys etc.</w:t>
      </w:r>
    </w:p>
    <w:p>
      <w:r>
        <w:t>Suggested assessment: Oral questions, portfolio, observation</w:t>
      </w:r>
    </w:p>
    <w:p/>
    <w:p>
      <w:r>
        <w:t>Suggested Learning Resources Audio-visual aid, Resource person.</w:t>
      </w:r>
    </w:p>
    <w:p/>
    <w:p>
      <w:r>
        <w:t>99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Consistently and correctly uses words of</w:t>
      </w:r>
    </w:p>
    <w:p>
      <w:r>
        <w:t>welcome, offer comfort, bid farewell to</w:t>
      </w:r>
    </w:p>
    <w:p>
      <w:r>
        <w:t>visitors at school. Practice same at home</w:t>
      </w:r>
    </w:p>
    <w:p>
      <w:r>
        <w:t>as per feedback from parents/guardian.</w:t>
      </w:r>
    </w:p>
    <w:p>
      <w:r>
        <w:t>Courteous behaviour for elders and</w:t>
      </w:r>
    </w:p>
    <w:p>
      <w:r>
        <w:t>peers.</w:t>
      </w:r>
    </w:p>
    <w:p>
      <w:r>
        <w:t>Consistently and correctly uses</w:t>
      </w:r>
    </w:p>
    <w:p>
      <w:r>
        <w:t>words of welcome, offer comfort,</w:t>
      </w:r>
    </w:p>
    <w:p>
      <w:r>
        <w:t>bid farewell to visitors at school.</w:t>
      </w:r>
    </w:p>
    <w:p>
      <w:r>
        <w:t>Practice same at home as per</w:t>
      </w:r>
    </w:p>
    <w:p>
      <w:r>
        <w:t>feedback from parents/guardian.</w:t>
      </w:r>
    </w:p>
    <w:p>
      <w:r>
        <w:t>At times uses correct words of</w:t>
      </w:r>
    </w:p>
    <w:p>
      <w:r>
        <w:t>welcome, offer comfort, bid farewell to</w:t>
      </w:r>
    </w:p>
    <w:p>
      <w:r>
        <w:t>visitors at school. Practice rarely at</w:t>
      </w:r>
    </w:p>
    <w:p>
      <w:r>
        <w:t>home as per feedback from</w:t>
      </w:r>
    </w:p>
    <w:p>
      <w:r>
        <w:t>parents/guardians</w:t>
      </w:r>
    </w:p>
    <w:p>
      <w:r>
        <w:t>Rarely uses words of welcome,</w:t>
      </w:r>
    </w:p>
    <w:p>
      <w:r>
        <w:t>offer comfort, bid farewell to</w:t>
      </w:r>
    </w:p>
    <w:p>
      <w:r>
        <w:t>visitors at school. Does not</w:t>
      </w:r>
    </w:p>
    <w:p>
      <w:r>
        <w:t>practice at home as per feedback</w:t>
      </w:r>
    </w:p>
    <w:p>
      <w:r>
        <w:t>from parents/guardian.</w:t>
      </w:r>
    </w:p>
    <w:p>
      <w:r>
        <w:t>Always enthusiastic and ready to do</w:t>
      </w:r>
    </w:p>
    <w:p>
      <w:r>
        <w:t>community service. Encourages peers to</w:t>
      </w:r>
    </w:p>
    <w:p>
      <w:r>
        <w:t>do community service</w:t>
      </w:r>
    </w:p>
    <w:p>
      <w:r>
        <w:t>Very enthusiastic and ready to do</w:t>
      </w:r>
    </w:p>
    <w:p>
      <w:r>
        <w:t>community service</w:t>
      </w:r>
    </w:p>
    <w:p>
      <w:r>
        <w:t>At times willing to do community</w:t>
      </w:r>
    </w:p>
    <w:p>
      <w:r>
        <w:t>service</w:t>
      </w:r>
    </w:p>
    <w:p>
      <w:r>
        <w:t>Sometimes does the community</w:t>
      </w:r>
    </w:p>
    <w:p>
      <w:r>
        <w:t>service</w:t>
      </w:r>
    </w:p>
    <w:p/>
    <w:p>
      <w:r>
        <w:t>Strand Sub strand  Specific learning outcome Suggested learning experiences Key inquiry question(s)</w:t>
      </w:r>
    </w:p>
    <w:p>
      <w:r>
        <w:t>7.0 Utsav</w:t>
      </w:r>
    </w:p>
    <w:p>
      <w:r>
        <w:t>(Festivals)</w:t>
      </w:r>
    </w:p>
    <w:p/>
    <w:p>
      <w:r>
        <w:t>7.1 Religious</w:t>
      </w:r>
    </w:p>
    <w:p>
      <w:r>
        <w:t>Festivals</w:t>
      </w:r>
    </w:p>
    <w:p>
      <w:r>
        <w:t>(12 lessons)</w:t>
      </w:r>
    </w:p>
    <w:p>
      <w:r>
        <w:t>By the end of this sub-strand,</w:t>
      </w:r>
    </w:p>
    <w:p>
      <w:r>
        <w:t>the learner should be able to:</w:t>
      </w:r>
    </w:p>
    <w:p>
      <w:r>
        <w:t>a) mention religious festival</w:t>
      </w:r>
    </w:p>
    <w:p>
      <w:r>
        <w:t>in celebrating Birthdays</w:t>
      </w:r>
    </w:p>
    <w:p>
      <w:r>
        <w:t>of Enlightened beings for</w:t>
      </w:r>
    </w:p>
    <w:p>
      <w:r>
        <w:t>community bonding</w:t>
      </w:r>
    </w:p>
    <w:p>
      <w:r>
        <w:t>b) use  appropriate</w:t>
      </w:r>
    </w:p>
    <w:p>
      <w:r>
        <w:t>greetings while</w:t>
      </w:r>
    </w:p>
    <w:p>
      <w:r>
        <w:t>interacting with  people</w:t>
      </w:r>
    </w:p>
    <w:p>
      <w:r>
        <w:t>during festivals</w:t>
      </w:r>
    </w:p>
    <w:p>
      <w:r>
        <w:t>c) appreciate festivals for</w:t>
      </w:r>
    </w:p>
    <w:p>
      <w:r>
        <w:t>their role in promoting</w:t>
      </w:r>
    </w:p>
    <w:p>
      <w:r>
        <w:t>peace and friendship</w:t>
      </w:r>
    </w:p>
    <w:p>
      <w:r>
        <w:t> Learners to participate in the</w:t>
      </w:r>
    </w:p>
    <w:p>
      <w:r>
        <w:t>celebration of:</w:t>
      </w:r>
    </w:p>
    <w:p>
      <w:r>
        <w:t>Mahavir Jayanti,</w:t>
      </w:r>
    </w:p>
    <w:p>
      <w:r>
        <w:t>Ram Navmi,</w:t>
      </w:r>
    </w:p>
    <w:p>
      <w:r>
        <w:t>Janamashtami,</w:t>
      </w:r>
    </w:p>
    <w:p>
      <w:r>
        <w:t>Buddha Jayanti</w:t>
      </w:r>
    </w:p>
    <w:p>
      <w:r>
        <w:t>Prakash Utsav (Gurpurabs)</w:t>
      </w:r>
    </w:p>
    <w:p>
      <w:r>
        <w:t> The learners be shown pictures / videos</w:t>
      </w:r>
    </w:p>
    <w:p>
      <w:r>
        <w:t>on the religious festivals</w:t>
      </w:r>
    </w:p>
    <w:p>
      <w:r>
        <w:t> Learners to listen and sing appropriate</w:t>
      </w:r>
    </w:p>
    <w:p>
      <w:r>
        <w:t>Stavans, Shabads and bhajans in groups</w:t>
      </w:r>
    </w:p>
    <w:p>
      <w:r>
        <w:t>related to festivals</w:t>
      </w:r>
    </w:p>
    <w:p>
      <w:r>
        <w:t> Learner to share and learn from each</w:t>
      </w:r>
    </w:p>
    <w:p>
      <w:r>
        <w:t>other about celebration of  their</w:t>
      </w:r>
    </w:p>
    <w:p>
      <w:r>
        <w:t>festivals</w:t>
      </w:r>
    </w:p>
    <w:p>
      <w:r>
        <w:t>1. When do you celebrate</w:t>
      </w:r>
    </w:p>
    <w:p>
      <w:r>
        <w:t>your birthday?</w:t>
      </w:r>
    </w:p>
    <w:p>
      <w:r>
        <w:t>2. What do you do to</w:t>
      </w:r>
    </w:p>
    <w:p>
      <w:r>
        <w:t>celebrate your birthday?</w:t>
      </w:r>
    </w:p>
    <w:p>
      <w:r>
        <w:t>3. Why do we celebrate</w:t>
      </w:r>
    </w:p>
    <w:p>
      <w:r>
        <w:t>Janamashtami?</w:t>
      </w:r>
    </w:p>
    <w:p/>
    <w:p>
      <w:r>
        <w:t>100</w:t>
      </w:r>
    </w:p>
    <w:p/>
    <w:p>
      <w:r>
        <w:t>Core Competences to be developed:  Communication and collaboration, Learning to learn</w:t>
      </w:r>
    </w:p>
    <w:p>
      <w:r>
        <w:t>Link to PCIs: Life skills: Skills of knowing and living with oneself - Self</w:t>
      </w:r>
    </w:p>
    <w:p>
      <w:r>
        <w:t>Awareness, Self-esteem,</w:t>
      </w:r>
    </w:p>
    <w:p>
      <w:r>
        <w:t>Skills of knowing and living with others Interpersonal relationships, Effective</w:t>
      </w:r>
    </w:p>
    <w:p>
      <w:r>
        <w:t>Communication</w:t>
      </w:r>
    </w:p>
    <w:p>
      <w:r>
        <w:t>Parental Empowerment and Engagement: Guidance</w:t>
      </w:r>
    </w:p>
    <w:p>
      <w:r>
        <w:t>Link to Values: Respect, Love, Unity, Peace, Responsibility.</w:t>
      </w:r>
    </w:p>
    <w:p/>
    <w:p>
      <w:r>
        <w:t>Links to other learning activity areas: Language Activities: New vocabulary</w:t>
      </w:r>
    </w:p>
    <w:p>
      <w:r>
        <w:t>Psychomotor and Creative Arts-decoration</w:t>
      </w:r>
    </w:p>
    <w:p>
      <w:r>
        <w:t>Digital Literacy-Visual aids</w:t>
      </w:r>
    </w:p>
    <w:p>
      <w:r>
        <w:t>Suggested Community Service Learning activities:  The learner be</w:t>
      </w:r>
    </w:p>
    <w:p>
      <w:r>
        <w:t>motivated to help in charitable activities and decoration and other activities</w:t>
      </w:r>
    </w:p>
    <w:p>
      <w:r>
        <w:t>during the celebration of festivals.</w:t>
      </w:r>
    </w:p>
    <w:p>
      <w:r>
        <w:t>Suggested non-formal activity to support learning:  The teacher could</w:t>
      </w:r>
    </w:p>
    <w:p>
      <w:r>
        <w:t>organise short skits from the life histories of the enlightened Beings.</w:t>
      </w:r>
    </w:p>
    <w:p>
      <w:r>
        <w:t>Suggested assessment: Oral questions, portfolio, observation</w:t>
      </w:r>
    </w:p>
    <w:p/>
    <w:p>
      <w:r>
        <w:t>Suggested Learning Resources Pictorial books, Audio-visual aids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Through observations:</w:t>
      </w:r>
    </w:p>
    <w:p>
      <w:r>
        <w:t>Enthusiastically participate in different religious</w:t>
      </w:r>
    </w:p>
    <w:p>
      <w:r>
        <w:t>festivals. Confidentally states different ways of</w:t>
      </w:r>
    </w:p>
    <w:p>
      <w:r>
        <w:t>celebrating cultural and national festivals, taps</w:t>
      </w:r>
    </w:p>
    <w:p>
      <w:r>
        <w:t>more avenues for social interaction.</w:t>
      </w:r>
    </w:p>
    <w:p>
      <w:r>
        <w:t>Through observations:</w:t>
      </w:r>
    </w:p>
    <w:p>
      <w:r>
        <w:t>Enthusiastically participate in</w:t>
      </w:r>
    </w:p>
    <w:p>
      <w:r>
        <w:t>different religious festivals Eagerness</w:t>
      </w:r>
    </w:p>
    <w:p>
      <w:r>
        <w:t>to learn about cultural and National</w:t>
      </w:r>
    </w:p>
    <w:p>
      <w:r>
        <w:t>activities by celebrating festivals.</w:t>
      </w:r>
    </w:p>
    <w:p>
      <w:r>
        <w:t>Through observations:</w:t>
      </w:r>
    </w:p>
    <w:p>
      <w:r>
        <w:t>At times participate in</w:t>
      </w:r>
    </w:p>
    <w:p>
      <w:r>
        <w:t>religious festivals activities to</w:t>
      </w:r>
    </w:p>
    <w:p>
      <w:r>
        <w:t>learn different cultures.</w:t>
      </w:r>
    </w:p>
    <w:p>
      <w:r>
        <w:t>Through observations:</w:t>
      </w:r>
    </w:p>
    <w:p>
      <w:r>
        <w:t>Sometimes participate in</w:t>
      </w:r>
    </w:p>
    <w:p>
      <w:r>
        <w:t>religious festivals.</w:t>
      </w:r>
    </w:p>
    <w:p/>
    <w:p>
      <w:r>
        <w:t>101</w:t>
      </w:r>
    </w:p>
    <w:p/>
    <w:p>
      <w:r>
        <w:t>GRADE THREE</w:t>
      </w:r>
    </w:p>
    <w:p/>
    <w:p>
      <w:r>
        <w:t>Essence Statement</w:t>
      </w:r>
    </w:p>
    <w:p>
      <w:r>
        <w:t>Hindu Religious Education (HRE) offers an opportunity to learn the Hindu religion and its aspects. Hindu Religion is a way of life and its teaching starts in</w:t>
      </w:r>
    </w:p>
    <w:p>
      <w:r>
        <w:t>early childhood.</w:t>
      </w:r>
    </w:p>
    <w:p>
      <w:r>
        <w:t>HRE in the schools is a continuation of the knowledge acquired at home in early childhood. HRE is an integration of four fait hs: Hinduism, Sikhism, Buddhism and Jainism.</w:t>
      </w:r>
    </w:p>
    <w:p/>
    <w:p>
      <w:r>
        <w:t>The teaching of HRE in Grade three level aims at nurturing faith in Paramatma and recognising self-awareness and understanding social obligations and responsibility to the</w:t>
      </w:r>
    </w:p>
    <w:p>
      <w:r>
        <w:t>immediate environment. HRE thus, enables learners to enjoy learning and living through play. It provides an opportunity to instil in children good  social habits and m oral</w:t>
      </w:r>
    </w:p>
    <w:p>
      <w:r>
        <w:t>values for effective living as righteous individuals and useful members of the community, Nation and as responsible global ci tizens. The HRE curriculum, therefore, provides</w:t>
      </w:r>
    </w:p>
    <w:p>
      <w:r>
        <w:t>avenues for holistic physical mental, emotional and spiritual growth for learn ers. It enables them to develop personal beliefs while appreciating the beliefs of others.  HRE</w:t>
      </w:r>
    </w:p>
    <w:p>
      <w:r>
        <w:t>also covers pertinent and contemporary issues in society such as children’s rights, life skills and community service.</w:t>
      </w:r>
    </w:p>
    <w:p/>
    <w:p>
      <w:r>
        <w:t>The learners acquire requisite competencies such as Communication and Collaboration, Imagination and Creativity, Digital Literacy, Critical Thinking and Problem s olving,</w:t>
      </w:r>
    </w:p>
    <w:p>
      <w:r>
        <w:t>Learning to Learn and Self-efficacy.</w:t>
      </w:r>
    </w:p>
    <w:p/>
    <w:p>
      <w:r>
        <w:t>GENERAL LEARNING OUTCOMES</w:t>
      </w:r>
    </w:p>
    <w:p>
      <w:r>
        <w:t>By the end of Early Years Education, the learner should be able to:</w:t>
      </w:r>
    </w:p>
    <w:p>
      <w:r>
        <w:t>a) appreciate and thank Paramatma for His Creation in relation to our existence</w:t>
      </w:r>
    </w:p>
    <w:p>
      <w:r>
        <w:t>b) develop faith in Paramatma’s Love and provision to enhance self-efficacy</w:t>
      </w:r>
    </w:p>
    <w:p>
      <w:r>
        <w:t>c) demonstrate the Omnipresence of Paramatma through prayer, saying and singing bhajans/stavans/sha bad/mantras for their spiritual growth</w:t>
      </w:r>
    </w:p>
    <w:p>
      <w:r>
        <w:t>d) demonstrate the understanding that all Scriptures are Holy and that one should handle them carefully and with respect</w:t>
      </w:r>
    </w:p>
    <w:p>
      <w:r>
        <w:t>e) demonstrate their awareness of festivals and participating in them to enhance cohesion and co -existence</w:t>
      </w:r>
    </w:p>
    <w:p>
      <w:r>
        <w:t>f) perform simple rhythmic Yoga exercises to become healthy Citizens</w:t>
      </w:r>
    </w:p>
    <w:p>
      <w:r>
        <w:t>g) acquire a sound foundation to develop into an ideal, ethical and moral human being.</w:t>
      </w:r>
    </w:p>
    <w:p/>
    <w:p>
      <w:r>
        <w:t>Strand Sub strand  Specific learning outcomes Suggested learning experiences Key inquiry</w:t>
      </w:r>
    </w:p>
    <w:p>
      <w:r>
        <w:t>question(s)</w:t>
      </w:r>
    </w:p>
    <w:p/>
    <w:p>
      <w:r>
        <w:t>102</w:t>
      </w:r>
    </w:p>
    <w:p/>
    <w:p>
      <w:r>
        <w:t>1.0 Creation</w:t>
      </w:r>
    </w:p>
    <w:p/>
    <w:p>
      <w:r>
        <w:t>1.1 Self-awareness</w:t>
      </w:r>
    </w:p>
    <w:p/>
    <w:p>
      <w:r>
        <w:t>(3 lessons)</w:t>
      </w:r>
    </w:p>
    <w:p/>
    <w:p>
      <w:r>
        <w:t>By the end of this sub-strand, the learner</w:t>
      </w:r>
    </w:p>
    <w:p>
      <w:r>
        <w:t>should be able to:</w:t>
      </w:r>
    </w:p>
    <w:p>
      <w:r>
        <w:t>a) acknowledge oneself and others as</w:t>
      </w:r>
    </w:p>
    <w:p>
      <w:r>
        <w:t>part of Paramatma’s creation</w:t>
      </w:r>
    </w:p>
    <w:p>
      <w:r>
        <w:t>b) demonstrate love and care for self</w:t>
      </w:r>
    </w:p>
    <w:p>
      <w:r>
        <w:t>and others for peaceful co-existence</w:t>
      </w:r>
    </w:p>
    <w:p>
      <w:r>
        <w:t>c) appreciate his/her body  as a temple</w:t>
      </w:r>
    </w:p>
    <w:p>
      <w:r>
        <w:t>of Paramatma.</w:t>
      </w:r>
    </w:p>
    <w:p>
      <w:r>
        <w:t> Learner be guided in</w:t>
      </w:r>
    </w:p>
    <w:p>
      <w:r>
        <w:t>pairs/groups to demonstrate how</w:t>
      </w:r>
    </w:p>
    <w:p>
      <w:r>
        <w:t>to relate to one another in a</w:t>
      </w:r>
    </w:p>
    <w:p>
      <w:r>
        <w:t>responsible manner.</w:t>
      </w:r>
    </w:p>
    <w:p>
      <w:r>
        <w:t> Learner be set in pairs/ groups to</w:t>
      </w:r>
    </w:p>
    <w:p>
      <w:r>
        <w:t>practice acceptance of each</w:t>
      </w:r>
    </w:p>
    <w:p>
      <w:r>
        <w:t>other as brothers, sisters and part</w:t>
      </w:r>
    </w:p>
    <w:p>
      <w:r>
        <w:t>of God’s creation.</w:t>
      </w:r>
    </w:p>
    <w:p>
      <w:r>
        <w:t>1. Do you have</w:t>
      </w:r>
    </w:p>
    <w:p>
      <w:r>
        <w:t>friends?</w:t>
      </w:r>
    </w:p>
    <w:p>
      <w:r>
        <w:t>2. What are some of</w:t>
      </w:r>
    </w:p>
    <w:p>
      <w:r>
        <w:t>the things  you do</w:t>
      </w:r>
    </w:p>
    <w:p>
      <w:r>
        <w:t>when you are with</w:t>
      </w:r>
    </w:p>
    <w:p>
      <w:r>
        <w:t>your friends?</w:t>
      </w:r>
    </w:p>
    <w:p/>
    <w:p>
      <w:r>
        <w:t>1.2 Panch Mahabhoot</w:t>
      </w:r>
    </w:p>
    <w:p>
      <w:r>
        <w:t>(Elements of Nature):</w:t>
      </w:r>
    </w:p>
    <w:p/>
    <w:p>
      <w:r>
        <w:t>(5 lesson)</w:t>
      </w:r>
    </w:p>
    <w:p/>
    <w:p>
      <w:r>
        <w:t>a) name the celestial bodies in</w:t>
      </w:r>
    </w:p>
    <w:p>
      <w:r>
        <w:t>Akash(sky) as part of Paramatma’s</w:t>
      </w:r>
    </w:p>
    <w:p>
      <w:r>
        <w:t>creation</w:t>
      </w:r>
    </w:p>
    <w:p>
      <w:r>
        <w:t>b) identify the celestial bodies in</w:t>
      </w:r>
    </w:p>
    <w:p>
      <w:r>
        <w:t>Akash(sky in accordance to day and</w:t>
      </w:r>
    </w:p>
    <w:p>
      <w:r>
        <w:t>night</w:t>
      </w:r>
    </w:p>
    <w:p>
      <w:r>
        <w:t>c) appreciate the celestial bodies in</w:t>
      </w:r>
    </w:p>
    <w:p>
      <w:r>
        <w:t>Akash(sky)  as part of Paramatma’s</w:t>
      </w:r>
    </w:p>
    <w:p>
      <w:r>
        <w:t>creation.</w:t>
      </w:r>
    </w:p>
    <w:p>
      <w:r>
        <w:t> The learner be guided to</w:t>
      </w:r>
    </w:p>
    <w:p>
      <w:r>
        <w:t>mention the name of the</w:t>
      </w:r>
    </w:p>
    <w:p>
      <w:r>
        <w:t>celestial bodies in Akash(sky).</w:t>
      </w:r>
    </w:p>
    <w:p>
      <w:r>
        <w:t> The learner be shown</w:t>
      </w:r>
    </w:p>
    <w:p>
      <w:r>
        <w:t>video/pictures of celestial bodies</w:t>
      </w:r>
    </w:p>
    <w:p>
      <w:r>
        <w:t> The learner be encouraged to</w:t>
      </w:r>
    </w:p>
    <w:p>
      <w:r>
        <w:t>participate in drawing the</w:t>
      </w:r>
    </w:p>
    <w:p>
      <w:r>
        <w:t>celestial bodies</w:t>
      </w:r>
    </w:p>
    <w:p/>
    <w:p>
      <w:r>
        <w:t>1. What do you see in</w:t>
      </w:r>
    </w:p>
    <w:p>
      <w:r>
        <w:t>the sky during the</w:t>
      </w:r>
    </w:p>
    <w:p>
      <w:r>
        <w:t>day?</w:t>
      </w:r>
    </w:p>
    <w:p>
      <w:r>
        <w:t>2. What do you see in</w:t>
      </w:r>
    </w:p>
    <w:p>
      <w:r>
        <w:t>the sky at night?</w:t>
      </w:r>
    </w:p>
    <w:p>
      <w:r>
        <w:t>3. What else can you</w:t>
      </w:r>
    </w:p>
    <w:p>
      <w:r>
        <w:t>see in the  sky?</w:t>
      </w:r>
    </w:p>
    <w:p>
      <w:r>
        <w:t>Core Competences to be developed:  Communication and collaboration, critical thinking and problem solving, digital literacy, learning to learn.</w:t>
      </w:r>
    </w:p>
    <w:p>
      <w:r>
        <w:t>Link to PCIs: Life Skills: Skills of knowing and living with oneself - Self Awareness,</w:t>
      </w:r>
    </w:p>
    <w:p>
      <w:r>
        <w:t>Self-esteem,</w:t>
      </w:r>
    </w:p>
    <w:p>
      <w:r>
        <w:t>Skills of knowing and living with others - Interpersonal relationships (with parents,</w:t>
      </w:r>
    </w:p>
    <w:p>
      <w:r>
        <w:t>grandparents and Creator), Effective Communication,</w:t>
      </w:r>
    </w:p>
    <w:p>
      <w:r>
        <w:t>Education for Sustainable Development (ESD): Environmental Education - Caring for</w:t>
      </w:r>
    </w:p>
    <w:p>
      <w:r>
        <w:t>Paramatma’s creation, Keeping the Environment clean</w:t>
      </w:r>
    </w:p>
    <w:p>
      <w:r>
        <w:t>Citizenship – Social cohesion, Learning to Live together</w:t>
      </w:r>
    </w:p>
    <w:p>
      <w:r>
        <w:t>Parental Empowerment and Engagement: General Guidance.</w:t>
      </w:r>
    </w:p>
    <w:p>
      <w:r>
        <w:t>Link to Values: Respect, Responsibility, Love.</w:t>
      </w:r>
    </w:p>
    <w:p>
      <w:r>
        <w:t>Links to other learning activity areas: Environmental activity: sun and energy</w:t>
      </w:r>
    </w:p>
    <w:p>
      <w:r>
        <w:t>Language Activities: Language for instruction and translation of technical terms used</w:t>
      </w:r>
    </w:p>
    <w:p>
      <w:r>
        <w:t>Suggested Community Service Learning activities:</w:t>
      </w:r>
    </w:p>
    <w:p/>
    <w:p>
      <w:r>
        <w:t>103</w:t>
      </w:r>
    </w:p>
    <w:p/>
    <w:p>
      <w:r>
        <w:t>while teaching the strand</w:t>
      </w:r>
    </w:p>
    <w:p>
      <w:r>
        <w:t>Mathematic activity: concept of ratio one to many</w:t>
      </w:r>
    </w:p>
    <w:p>
      <w:r>
        <w:t>Suggested non-formal activity to support learning: The Teacher to plan a visit to</w:t>
      </w:r>
    </w:p>
    <w:p>
      <w:r>
        <w:t>Planetarium or observatory for a telescopic view.</w:t>
      </w:r>
    </w:p>
    <w:p>
      <w:r>
        <w:t>Suggested assessment: Oral questions, portfolio, observation</w:t>
      </w:r>
    </w:p>
    <w:p/>
    <w:p>
      <w:r>
        <w:t>Suggested Learning Resources: to be selected according to the sub-strand from the list at the end of this document.</w:t>
      </w:r>
    </w:p>
    <w:p/>
    <w:p>
      <w:r>
        <w:t>Assessment Rubric</w:t>
      </w:r>
    </w:p>
    <w:p>
      <w:r>
        <w:t>Exceeds expectation 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Through observation:</w:t>
      </w:r>
    </w:p>
    <w:p>
      <w:r>
        <w:t>Consistently takes care of ones’ body as a gift</w:t>
      </w:r>
    </w:p>
    <w:p>
      <w:r>
        <w:t>from Paramatma (following the daily chores</w:t>
      </w:r>
    </w:p>
    <w:p>
      <w:r>
        <w:t>starting with prayers, keeping body clean, fit with</w:t>
      </w:r>
    </w:p>
    <w:p>
      <w:r>
        <w:t>regular check-ups etc.) Also, respecting peers in a</w:t>
      </w:r>
    </w:p>
    <w:p>
      <w:r>
        <w:t>responsible manner.</w:t>
      </w:r>
    </w:p>
    <w:p>
      <w:r>
        <w:t>Through observation</w:t>
      </w:r>
    </w:p>
    <w:p>
      <w:r>
        <w:t>Fairly takes care of ones’ body as a</w:t>
      </w:r>
    </w:p>
    <w:p>
      <w:r>
        <w:t>gift from Paramatma following the</w:t>
      </w:r>
    </w:p>
    <w:p>
      <w:r>
        <w:t>daily chores starting with prayers,</w:t>
      </w:r>
    </w:p>
    <w:p>
      <w:r>
        <w:t>keeping body clean, fit with</w:t>
      </w:r>
    </w:p>
    <w:p>
      <w:r>
        <w:t>regular check-ups etc.</w:t>
      </w:r>
    </w:p>
    <w:p>
      <w:r>
        <w:t>Through observation</w:t>
      </w:r>
    </w:p>
    <w:p>
      <w:r>
        <w:t>Takes care of ones’ body as a gift</w:t>
      </w:r>
    </w:p>
    <w:p>
      <w:r>
        <w:t>from Paramatma following some</w:t>
      </w:r>
    </w:p>
    <w:p>
      <w:r>
        <w:t>of the daily chores.</w:t>
      </w:r>
    </w:p>
    <w:p/>
    <w:p>
      <w:r>
        <w:t>Through observation</w:t>
      </w:r>
    </w:p>
    <w:p>
      <w:r>
        <w:t>Hardly takes care of ones’</w:t>
      </w:r>
    </w:p>
    <w:p>
      <w:r>
        <w:t>body as a gift from</w:t>
      </w:r>
    </w:p>
    <w:p>
      <w:r>
        <w:t>Paramatma</w:t>
      </w:r>
    </w:p>
    <w:p/>
    <w:p>
      <w:r>
        <w:t>Fluently and confidently mentions the celestial</w:t>
      </w:r>
    </w:p>
    <w:p>
      <w:r>
        <w:t>bodies according to time in the sky.</w:t>
      </w:r>
    </w:p>
    <w:p/>
    <w:p>
      <w:r>
        <w:t>Fairly mentions the celestial</w:t>
      </w:r>
    </w:p>
    <w:p>
      <w:r>
        <w:t>bodies according to time in the</w:t>
      </w:r>
    </w:p>
    <w:p>
      <w:r>
        <w:t>sky.</w:t>
      </w:r>
    </w:p>
    <w:p/>
    <w:p>
      <w:r>
        <w:t>Rarely mentions the celestial</w:t>
      </w:r>
    </w:p>
    <w:p>
      <w:r>
        <w:t>bodies according to time in the</w:t>
      </w:r>
    </w:p>
    <w:p>
      <w:r>
        <w:t>sky.</w:t>
      </w:r>
    </w:p>
    <w:p/>
    <w:p>
      <w:r>
        <w:t>Has limited ability to mention</w:t>
      </w:r>
    </w:p>
    <w:p>
      <w:r>
        <w:t>the celestial bodies according</w:t>
      </w:r>
    </w:p>
    <w:p>
      <w:r>
        <w:t>to time in the sky.</w:t>
      </w:r>
    </w:p>
    <w:p/>
    <w:p>
      <w:r>
        <w:t>Strand Sub strand  Specific learning outcomes  Suggested learning experiences Key inquiry question(s)</w:t>
      </w:r>
    </w:p>
    <w:p/>
    <w:p>
      <w:r>
        <w:t>104</w:t>
      </w:r>
    </w:p>
    <w:p/>
    <w:p>
      <w:r>
        <w:t>2.0 Worship 2.1 Evening Prayer</w:t>
      </w:r>
    </w:p>
    <w:p/>
    <w:p>
      <w:r>
        <w:t>(6 lessons)</w:t>
      </w:r>
    </w:p>
    <w:p>
      <w:r>
        <w:t>By the end of this sub-strand,</w:t>
      </w:r>
    </w:p>
    <w:p>
      <w:r>
        <w:t>the learner should be able to:</w:t>
      </w:r>
    </w:p>
    <w:p>
      <w:r>
        <w:t>a) perform evening prayers</w:t>
      </w:r>
    </w:p>
    <w:p>
      <w:r>
        <w:t>to express love and</w:t>
      </w:r>
    </w:p>
    <w:p>
      <w:r>
        <w:t>devotion for Paramatma</w:t>
      </w:r>
    </w:p>
    <w:p>
      <w:r>
        <w:t>b) name the items required</w:t>
      </w:r>
    </w:p>
    <w:p>
      <w:r>
        <w:t>for the various evening</w:t>
      </w:r>
    </w:p>
    <w:p>
      <w:r>
        <w:t>prayers</w:t>
      </w:r>
    </w:p>
    <w:p>
      <w:r>
        <w:t>c) appreciate the evening</w:t>
      </w:r>
    </w:p>
    <w:p>
      <w:r>
        <w:t>prayers for peace of mind.</w:t>
      </w:r>
    </w:p>
    <w:p>
      <w:r>
        <w:t> Learner be encouraged to recite</w:t>
      </w:r>
    </w:p>
    <w:p>
      <w:r>
        <w:t>-Evening Sandhya</w:t>
      </w:r>
    </w:p>
    <w:p>
      <w:r>
        <w:t>-Rehras,</w:t>
      </w:r>
    </w:p>
    <w:p>
      <w:r>
        <w:t>-Aarti &amp; Divo,</w:t>
      </w:r>
    </w:p>
    <w:p>
      <w:r>
        <w:t>-Om Mani Padme Hum.</w:t>
      </w:r>
    </w:p>
    <w:p>
      <w:r>
        <w:t> The learner be shown items</w:t>
      </w:r>
    </w:p>
    <w:p>
      <w:r>
        <w:t>required for the evening prayers</w:t>
      </w:r>
    </w:p>
    <w:p>
      <w:r>
        <w:t> The learner be guided on</w:t>
      </w:r>
    </w:p>
    <w:p>
      <w:r>
        <w:t>performance of prayer using</w:t>
      </w:r>
    </w:p>
    <w:p>
      <w:r>
        <w:t>audio-visual aid.</w:t>
      </w:r>
    </w:p>
    <w:p>
      <w:r>
        <w:t>1. Do you perform evening</w:t>
      </w:r>
    </w:p>
    <w:p>
      <w:r>
        <w:t>prayers?</w:t>
      </w:r>
    </w:p>
    <w:p>
      <w:r>
        <w:t>2. What time do you perform</w:t>
      </w:r>
    </w:p>
    <w:p>
      <w:r>
        <w:t>evening prayers at home?</w:t>
      </w:r>
    </w:p>
    <w:p>
      <w:r>
        <w:t>3. What are the items required</w:t>
      </w:r>
    </w:p>
    <w:p>
      <w:r>
        <w:t>for your evening prayer?</w:t>
      </w:r>
    </w:p>
    <w:p/>
    <w:p>
      <w:r>
        <w:t>Core Competences to be developed:  Communication and collaboration, digital literacy, Citizenship</w:t>
      </w:r>
    </w:p>
    <w:p>
      <w:r>
        <w:t>Link to PCIs: Life skills: Skills of knowing and living with oneself - Self</w:t>
      </w:r>
    </w:p>
    <w:p>
      <w:r>
        <w:t>Awareness, Self-esteem,</w:t>
      </w:r>
    </w:p>
    <w:p>
      <w:r>
        <w:t>Skills of knowing and living with others - Interpersonal relationships</w:t>
      </w:r>
    </w:p>
    <w:p>
      <w:r>
        <w:t>Effective Communication,</w:t>
      </w:r>
    </w:p>
    <w:p>
      <w:r>
        <w:t>Education for Sustainable Development (ESD): Environmental Education -</w:t>
      </w:r>
    </w:p>
    <w:p>
      <w:r>
        <w:t>Caring for Paramatma’s creation, Keeping the Environment clean</w:t>
      </w:r>
    </w:p>
    <w:p>
      <w:r>
        <w:t>Parental Empowerment and Engagement: General Guidance.</w:t>
      </w:r>
    </w:p>
    <w:p>
      <w:r>
        <w:t>Link to Values:  Respect, Responsibility, Love, Peace.</w:t>
      </w:r>
    </w:p>
    <w:p/>
    <w:p>
      <w:r>
        <w:t>Links to other learning activity areas: 1 mathematic activity,</w:t>
      </w:r>
    </w:p>
    <w:p>
      <w:r>
        <w:t>2 Language activity</w:t>
      </w:r>
    </w:p>
    <w:p>
      <w:r>
        <w:t>3. movement and creative activity.</w:t>
      </w:r>
    </w:p>
    <w:p>
      <w:r>
        <w:t>Suggested Community Service Learning activities: A visit to different</w:t>
      </w:r>
    </w:p>
    <w:p>
      <w:r>
        <w:t>places of worship to observe and participate in Evening prayers.</w:t>
      </w:r>
    </w:p>
    <w:p/>
    <w:p>
      <w:r>
        <w:t>Suggested non-formal activity to support learning:  Parents to accompany</w:t>
      </w:r>
    </w:p>
    <w:p>
      <w:r>
        <w:t>learner to the places of worship to participate in the Evening prayers.</w:t>
      </w:r>
    </w:p>
    <w:p>
      <w:r>
        <w:t>Suggested assessment: Oral questions, portfolio, observation</w:t>
      </w:r>
    </w:p>
    <w:p>
      <w:r>
        <w:t>Suggested Learning Resources: To be selected according to the sub-strand from the list at the end of this document.</w:t>
      </w:r>
    </w:p>
    <w:p/>
    <w:p>
      <w:r>
        <w:t>Assessment Rubric</w:t>
      </w:r>
    </w:p>
    <w:p/>
    <w:p>
      <w:r>
        <w:t>105</w:t>
      </w:r>
    </w:p>
    <w:p/>
    <w:p>
      <w:r>
        <w:t>Exceeds expectation Meets expectation Approaches expectation Below expectation</w:t>
      </w:r>
    </w:p>
    <w:p>
      <w:r>
        <w:t>Devotionally express love for</w:t>
      </w:r>
    </w:p>
    <w:p>
      <w:r>
        <w:t>Paramatma by performing Evening</w:t>
      </w:r>
    </w:p>
    <w:p>
      <w:r>
        <w:t>Prayer. Dedicatedly prepares and</w:t>
      </w:r>
    </w:p>
    <w:p>
      <w:r>
        <w:t>states the things required for</w:t>
      </w:r>
    </w:p>
    <w:p>
      <w:r>
        <w:t>performing Evening Prayer and</w:t>
      </w:r>
    </w:p>
    <w:p>
      <w:r>
        <w:t>greets appropriately at the place of</w:t>
      </w:r>
    </w:p>
    <w:p>
      <w:r>
        <w:t>worship.</w:t>
      </w:r>
    </w:p>
    <w:p>
      <w:r>
        <w:t>Devotionally express love for</w:t>
      </w:r>
    </w:p>
    <w:p>
      <w:r>
        <w:t>Paramatma by performing Evening</w:t>
      </w:r>
    </w:p>
    <w:p>
      <w:r>
        <w:t>Prayer. Diligently prepares and states</w:t>
      </w:r>
    </w:p>
    <w:p>
      <w:r>
        <w:t>the things required for performing</w:t>
      </w:r>
    </w:p>
    <w:p>
      <w:r>
        <w:t>Evening Prayer and greets</w:t>
      </w:r>
    </w:p>
    <w:p>
      <w:r>
        <w:t>appropriately at the place of worship.</w:t>
      </w:r>
    </w:p>
    <w:p>
      <w:r>
        <w:t>Devotionally express love for</w:t>
      </w:r>
    </w:p>
    <w:p>
      <w:r>
        <w:t>Paramatma by performing Evening</w:t>
      </w:r>
    </w:p>
    <w:p>
      <w:r>
        <w:t>Prayer. At times states the things</w:t>
      </w:r>
    </w:p>
    <w:p>
      <w:r>
        <w:t>required for performing Evening Prayer</w:t>
      </w:r>
    </w:p>
    <w:p>
      <w:r>
        <w:t>and greets appropriately at the place of</w:t>
      </w:r>
    </w:p>
    <w:p>
      <w:r>
        <w:t>worship.</w:t>
      </w:r>
    </w:p>
    <w:p>
      <w:r>
        <w:t>Devotionally express love for</w:t>
      </w:r>
    </w:p>
    <w:p>
      <w:r>
        <w:t>Paramatma by performing Evening</w:t>
      </w:r>
    </w:p>
    <w:p>
      <w:r>
        <w:t>Prayer. Rarely prepares things</w:t>
      </w:r>
    </w:p>
    <w:p>
      <w:r>
        <w:t>required for performing Evening</w:t>
      </w:r>
    </w:p>
    <w:p>
      <w:r>
        <w:t>Prayer.</w:t>
      </w:r>
    </w:p>
    <w:p/>
    <w:p>
      <w:r>
        <w:t>Strand Sub strand  Specific learning outcomes Suggested learning experiences</w:t>
      </w:r>
    </w:p>
    <w:p/>
    <w:p>
      <w:r>
        <w:t>Key inquiry question(s)</w:t>
      </w:r>
    </w:p>
    <w:p/>
    <w:p>
      <w:r>
        <w:t>3.0 Manifestations</w:t>
      </w:r>
    </w:p>
    <w:p/>
    <w:p>
      <w:r>
        <w:t>3.1 The Enlightened Beings</w:t>
      </w:r>
    </w:p>
    <w:p>
      <w:r>
        <w:t>Introductory stories</w:t>
      </w:r>
    </w:p>
    <w:p>
      <w:r>
        <w:t>(6 lessons)</w:t>
      </w:r>
    </w:p>
    <w:p/>
    <w:p>
      <w:r>
        <w:t>By the end of this sub-strand,</w:t>
      </w:r>
    </w:p>
    <w:p>
      <w:r>
        <w:t>the learner should be able to:</w:t>
      </w:r>
    </w:p>
    <w:p>
      <w:r>
        <w:t>a) mention qualities of</w:t>
      </w:r>
    </w:p>
    <w:p>
      <w:r>
        <w:t>Enlightened Beings for</w:t>
      </w:r>
    </w:p>
    <w:p>
      <w:r>
        <w:t>divine knowledge</w:t>
      </w:r>
    </w:p>
    <w:p>
      <w:r>
        <w:t>b) appreciate the qualities of</w:t>
      </w:r>
    </w:p>
    <w:p>
      <w:r>
        <w:t>Enlightened Beings to</w:t>
      </w:r>
    </w:p>
    <w:p>
      <w:r>
        <w:t>strengthen faith in</w:t>
      </w:r>
    </w:p>
    <w:p>
      <w:r>
        <w:t>Paramatma.</w:t>
      </w:r>
    </w:p>
    <w:p>
      <w:r>
        <w:t> The learner be shown</w:t>
      </w:r>
    </w:p>
    <w:p>
      <w:r>
        <w:t>pictures/flash cards/videos to</w:t>
      </w:r>
    </w:p>
    <w:p>
      <w:r>
        <w:t>familiarize him/herself with:</w:t>
      </w:r>
    </w:p>
    <w:p>
      <w:r>
        <w:t>- Ajitnath (Second Tirthankar),</w:t>
      </w:r>
    </w:p>
    <w:p>
      <w:r>
        <w:t>- Lord Buddha,</w:t>
      </w:r>
    </w:p>
    <w:p>
      <w:r>
        <w:t>- Adi Shankracharya</w:t>
      </w:r>
    </w:p>
    <w:p>
      <w:r>
        <w:t>- Guru Amar Das ji (third Guru).</w:t>
      </w:r>
    </w:p>
    <w:p>
      <w:r>
        <w:t> The learner be told stories from</w:t>
      </w:r>
    </w:p>
    <w:p>
      <w:r>
        <w:t>the lives of above mentioned</w:t>
      </w:r>
    </w:p>
    <w:p>
      <w:r>
        <w:t>Enlightened Beings</w:t>
      </w:r>
    </w:p>
    <w:p>
      <w:r>
        <w:t>1. What are the qualities</w:t>
      </w:r>
    </w:p>
    <w:p>
      <w:r>
        <w:t>of the Enlightened</w:t>
      </w:r>
    </w:p>
    <w:p>
      <w:r>
        <w:t>Beings?</w:t>
      </w:r>
    </w:p>
    <w:p/>
    <w:p>
      <w:r>
        <w:t>3.2 Religious Symbols</w:t>
      </w:r>
    </w:p>
    <w:p>
      <w:r>
        <w:t>(6 lessons)</w:t>
      </w:r>
    </w:p>
    <w:p>
      <w:r>
        <w:t>a) identify Religious</w:t>
      </w:r>
    </w:p>
    <w:p>
      <w:r>
        <w:t>symbols to relate  to a</w:t>
      </w:r>
    </w:p>
    <w:p>
      <w:r>
        <w:t>particular faith.</w:t>
      </w:r>
    </w:p>
    <w:p>
      <w:r>
        <w:t>b) appreciate the</w:t>
      </w:r>
    </w:p>
    <w:p>
      <w:r>
        <w:t>significance of religious</w:t>
      </w:r>
    </w:p>
    <w:p>
      <w:r>
        <w:t>symbols in religious life.</w:t>
      </w:r>
    </w:p>
    <w:p>
      <w:r>
        <w:t> The learner be shown videos</w:t>
      </w:r>
    </w:p>
    <w:p>
      <w:r>
        <w:t>/charts/pictures of</w:t>
      </w:r>
    </w:p>
    <w:p>
      <w:r>
        <w:t>- Hindu Aum and Swastika,</w:t>
      </w:r>
    </w:p>
    <w:p>
      <w:r>
        <w:t>- Jain- Aum and Swastika,</w:t>
      </w:r>
    </w:p>
    <w:p>
      <w:r>
        <w:t>- Ik-onkar and Khanda,</w:t>
      </w:r>
    </w:p>
    <w:p>
      <w:r>
        <w:t>- Wheel of life</w:t>
      </w:r>
    </w:p>
    <w:p>
      <w:r>
        <w:t> The learner be taught the</w:t>
      </w:r>
    </w:p>
    <w:p>
      <w:r>
        <w:t>1. What is the</w:t>
      </w:r>
    </w:p>
    <w:p>
      <w:r>
        <w:t>significance of a</w:t>
      </w:r>
    </w:p>
    <w:p>
      <w:r>
        <w:t>religious symbol?</w:t>
      </w:r>
    </w:p>
    <w:p/>
    <w:p>
      <w:r>
        <w:t>106</w:t>
      </w:r>
    </w:p>
    <w:p/>
    <w:p>
      <w:r>
        <w:t>significance of the above</w:t>
      </w:r>
    </w:p>
    <w:p>
      <w:r>
        <w:t>mentioned religious symbols.</w:t>
      </w:r>
    </w:p>
    <w:p>
      <w:r>
        <w:t> The learner be guided to draw</w:t>
      </w:r>
    </w:p>
    <w:p>
      <w:r>
        <w:t>and color religious symbols.</w:t>
      </w:r>
    </w:p>
    <w:p>
      <w:r>
        <w:t>Core Competences to be developed:  Communication and collaboration, digital literacy, Creativity and Imagination</w:t>
      </w:r>
    </w:p>
    <w:p>
      <w:r>
        <w:t>Link to PCIs: Life skills: Skills of knowing and living with oneself - Self Awareness,</w:t>
      </w:r>
    </w:p>
    <w:p>
      <w:r>
        <w:t>Self-esteem,</w:t>
      </w:r>
    </w:p>
    <w:p>
      <w:r>
        <w:t>Skills of knowing and living with others - Interpersonal relationships (with parents,</w:t>
      </w:r>
    </w:p>
    <w:p>
      <w:r>
        <w:t>grandparents and Creator), Effective Communication,</w:t>
      </w:r>
    </w:p>
    <w:p>
      <w:r>
        <w:t>Parental Empowerment and Engagement: General Guidance.</w:t>
      </w:r>
    </w:p>
    <w:p>
      <w:r>
        <w:t>Link to Values: Respect, Love, Peace, Unity.</w:t>
      </w:r>
    </w:p>
    <w:p/>
    <w:p>
      <w:r>
        <w:t>Links to other learning activity areas: Language Activities: new vocabulary</w:t>
      </w:r>
    </w:p>
    <w:p>
      <w:r>
        <w:t>movement and creative activity.</w:t>
      </w:r>
    </w:p>
    <w:p>
      <w:r>
        <w:t>Digital Literacy-Audio-visual aid</w:t>
      </w:r>
    </w:p>
    <w:p>
      <w:r>
        <w:t>Suggested Community Service Learning activities:</w:t>
      </w:r>
    </w:p>
    <w:p>
      <w:r>
        <w:t>Suggested non-formal activity to support learning:</w:t>
      </w:r>
    </w:p>
    <w:p>
      <w:r>
        <w:t>The teacher could organise on the spot drawing competition to draw and color religious</w:t>
      </w:r>
    </w:p>
    <w:p>
      <w:r>
        <w:t>symbols.</w:t>
      </w:r>
    </w:p>
    <w:p>
      <w:r>
        <w:t>Suggested assessment: Oral questions, portfolio, observation</w:t>
      </w:r>
    </w:p>
    <w:p/>
    <w:p>
      <w:r>
        <w:t>Suggested Learning Resources: To be selected according to the sub-strand from the list at the end of this document.</w:t>
      </w:r>
    </w:p>
    <w:p/>
    <w:p>
      <w:r>
        <w:t>Assessment Rubric</w:t>
      </w:r>
    </w:p>
    <w:p>
      <w:r>
        <w:t>Exceeds expectation Meets expectation Approaches expectation Below expectation</w:t>
      </w:r>
    </w:p>
    <w:p>
      <w:r>
        <w:t>Consistently and correctly states the</w:t>
      </w:r>
    </w:p>
    <w:p>
      <w:r>
        <w:t>qualities of the Enlightened Beings</w:t>
      </w:r>
    </w:p>
    <w:p/>
    <w:p>
      <w:r>
        <w:t>Consistently and correctly states</w:t>
      </w:r>
    </w:p>
    <w:p>
      <w:r>
        <w:t>the qualities of the Enlightened</w:t>
      </w:r>
    </w:p>
    <w:p>
      <w:r>
        <w:t>Beings(3 out of 4)</w:t>
      </w:r>
    </w:p>
    <w:p>
      <w:r>
        <w:t>Consistently and correctly states the</w:t>
      </w:r>
    </w:p>
    <w:p>
      <w:r>
        <w:t>qualities of the Enlightened Beings(2</w:t>
      </w:r>
    </w:p>
    <w:p>
      <w:r>
        <w:t>out of 4)</w:t>
      </w:r>
    </w:p>
    <w:p>
      <w:r>
        <w:t>Consistently and correctly states</w:t>
      </w:r>
    </w:p>
    <w:p>
      <w:r>
        <w:t>the qualities of the Enlightened</w:t>
      </w:r>
    </w:p>
    <w:p>
      <w:r>
        <w:t>Beings(1 out of 4)</w:t>
      </w:r>
    </w:p>
    <w:p>
      <w:r>
        <w:t>Recognise from the Pictures Religious</w:t>
      </w:r>
    </w:p>
    <w:p>
      <w:r>
        <w:t>symbols and their significance.</w:t>
      </w:r>
    </w:p>
    <w:p>
      <w:r>
        <w:t>Confidently and correctly draw the</w:t>
      </w:r>
    </w:p>
    <w:p>
      <w:r>
        <w:t>religious symbols.</w:t>
      </w:r>
    </w:p>
    <w:p>
      <w:r>
        <w:t>Identify and draw religious</w:t>
      </w:r>
    </w:p>
    <w:p>
      <w:r>
        <w:t>symbols and can state</w:t>
      </w:r>
    </w:p>
    <w:p>
      <w:r>
        <w:t>Learner can at times identify religious</w:t>
      </w:r>
    </w:p>
    <w:p>
      <w:r>
        <w:t>symbols,</w:t>
      </w:r>
    </w:p>
    <w:p>
      <w:r>
        <w:t>Learner sometimes able to</w:t>
      </w:r>
    </w:p>
    <w:p>
      <w:r>
        <w:t>identify different religious</w:t>
      </w:r>
    </w:p>
    <w:p>
      <w:r>
        <w:t>symbols.</w:t>
      </w:r>
    </w:p>
    <w:p>
      <w:r>
        <w:t>Strand Sub strand  Specific learning outcomes Suggested learning experiences Key inquiry question(s)</w:t>
      </w:r>
    </w:p>
    <w:p/>
    <w:p>
      <w:r>
        <w:t>107</w:t>
      </w:r>
    </w:p>
    <w:p/>
    <w:p>
      <w:r>
        <w:t>4.0 Scriptures 4.1 Bhagwat Gita</w:t>
      </w:r>
    </w:p>
    <w:p/>
    <w:p>
      <w:r>
        <w:t>(4 lessons)</w:t>
      </w:r>
    </w:p>
    <w:p/>
    <w:p>
      <w:r>
        <w:t>By the end of this sub-strand, the</w:t>
      </w:r>
    </w:p>
    <w:p>
      <w:r>
        <w:t>learner should be able to:</w:t>
      </w:r>
    </w:p>
    <w:p>
      <w:r>
        <w:t>a) acknowledge Bhagwat Gita as a</w:t>
      </w:r>
    </w:p>
    <w:p>
      <w:r>
        <w:t>source of divine knowledge</w:t>
      </w:r>
    </w:p>
    <w:p>
      <w:r>
        <w:t>b) handle the Scriptures</w:t>
      </w:r>
    </w:p>
    <w:p>
      <w:r>
        <w:t>appropriately</w:t>
      </w:r>
    </w:p>
    <w:p>
      <w:r>
        <w:t>c) appreciate the importance of</w:t>
      </w:r>
    </w:p>
    <w:p>
      <w:r>
        <w:t>Bhagwat Gita as a Scripture.</w:t>
      </w:r>
    </w:p>
    <w:p>
      <w:r>
        <w:t> The learner be familiarised</w:t>
      </w:r>
    </w:p>
    <w:p>
      <w:r>
        <w:t>with Bhagwat Gita through</w:t>
      </w:r>
    </w:p>
    <w:p>
      <w:r>
        <w:t>audio-visual aids depicting the</w:t>
      </w:r>
    </w:p>
    <w:p>
      <w:r>
        <w:t>basic teachings.</w:t>
      </w:r>
    </w:p>
    <w:p>
      <w:r>
        <w:t> The teacher to guide the</w:t>
      </w:r>
    </w:p>
    <w:p>
      <w:r>
        <w:t>learners on how to handle and</w:t>
      </w:r>
    </w:p>
    <w:p>
      <w:r>
        <w:t>open the scriptures</w:t>
      </w:r>
    </w:p>
    <w:p>
      <w:r>
        <w:t>1. What is Bhagwat Gita?</w:t>
      </w:r>
    </w:p>
    <w:p>
      <w:r>
        <w:t>2. How should one handle the</w:t>
      </w:r>
    </w:p>
    <w:p>
      <w:r>
        <w:t>holy books?</w:t>
      </w:r>
    </w:p>
    <w:p>
      <w:r>
        <w:t>3. Who handles the</w:t>
      </w:r>
    </w:p>
    <w:p>
      <w:r>
        <w:t>Scriptures at the place of</w:t>
      </w:r>
    </w:p>
    <w:p>
      <w:r>
        <w:t>worship?</w:t>
      </w:r>
    </w:p>
    <w:p/>
    <w:p>
      <w:r>
        <w:t>4.2 Introduction to</w:t>
      </w:r>
    </w:p>
    <w:p>
      <w:r>
        <w:t>Kalpasutra</w:t>
      </w:r>
    </w:p>
    <w:p>
      <w:r>
        <w:t>(4 lessons)</w:t>
      </w:r>
    </w:p>
    <w:p>
      <w:r>
        <w:t>a) acquire basic knowledge about</w:t>
      </w:r>
    </w:p>
    <w:p>
      <w:r>
        <w:t>Kalpasutra for spiritual growth</w:t>
      </w:r>
    </w:p>
    <w:p>
      <w:r>
        <w:t>b) handle the Scriptures</w:t>
      </w:r>
    </w:p>
    <w:p>
      <w:r>
        <w:t>appropriately</w:t>
      </w:r>
    </w:p>
    <w:p>
      <w:r>
        <w:t>c) appreciate the importance of</w:t>
      </w:r>
    </w:p>
    <w:p>
      <w:r>
        <w:t>Kalpasutra as a Scripture.</w:t>
      </w:r>
    </w:p>
    <w:p>
      <w:r>
        <w:t> The learner be told the basic</w:t>
      </w:r>
    </w:p>
    <w:p>
      <w:r>
        <w:t>knowledge of Kalpasutra</w:t>
      </w:r>
    </w:p>
    <w:p>
      <w:r>
        <w:t>through stories/audio-</w:t>
      </w:r>
    </w:p>
    <w:p>
      <w:r>
        <w:t>visual/resource person.</w:t>
      </w:r>
    </w:p>
    <w:p>
      <w:r>
        <w:t> The teacher to guide the</w:t>
      </w:r>
    </w:p>
    <w:p>
      <w:r>
        <w:t>learners on how to handle and</w:t>
      </w:r>
    </w:p>
    <w:p>
      <w:r>
        <w:t>open the scriptures</w:t>
      </w:r>
    </w:p>
    <w:p>
      <w:r>
        <w:t>1. What is Kalpasutra?</w:t>
      </w:r>
    </w:p>
    <w:p>
      <w:r>
        <w:t>2. Who wrote Kalpasutra?</w:t>
      </w:r>
    </w:p>
    <w:p/>
    <w:p>
      <w:r>
        <w:t>Core Competences to be developed:  Communication and collaboration, Learning to learn</w:t>
      </w:r>
    </w:p>
    <w:p>
      <w:r>
        <w:t>Link to PCIs: Life Skills: Skills of knowing and living with oneself - Self</w:t>
      </w:r>
    </w:p>
    <w:p>
      <w:r>
        <w:t>Awareness, Self-esteem,</w:t>
      </w:r>
    </w:p>
    <w:p>
      <w:r>
        <w:t>Skills of knowing and living with others - Interpersonal relationships (with parents,</w:t>
      </w:r>
    </w:p>
    <w:p>
      <w:r>
        <w:t>grandparents and Creator), Effective Communication,</w:t>
      </w:r>
    </w:p>
    <w:p>
      <w:r>
        <w:t>Education for Sustainable Development (ESD): Environmental Education - Caring for</w:t>
      </w:r>
    </w:p>
    <w:p>
      <w:r>
        <w:t>Paramatma’s creation, Keeping the Environment clean</w:t>
      </w:r>
    </w:p>
    <w:p>
      <w:r>
        <w:t>Parental Empowerment and Engagement: General Guidance.</w:t>
      </w:r>
    </w:p>
    <w:p>
      <w:r>
        <w:t>Link to Values: Respect, Responsibility, love, Integrity, Peace.</w:t>
      </w:r>
    </w:p>
    <w:p/>
    <w:p>
      <w:r>
        <w:t>Links to other learning activity areas: Language activity: New vocabulary</w:t>
      </w:r>
    </w:p>
    <w:p>
      <w:r>
        <w:t>Digital Literacy-Audio-visual aid</w:t>
      </w:r>
    </w:p>
    <w:p>
      <w:r>
        <w:t>Suggested Community Service Learning activities:</w:t>
      </w:r>
    </w:p>
    <w:p>
      <w:r>
        <w:t>Parents to visit the places of worship with their children to learn</w:t>
      </w:r>
    </w:p>
    <w:p>
      <w:r>
        <w:t>about the Scriptures</w:t>
      </w:r>
    </w:p>
    <w:p>
      <w:r>
        <w:t>Suggested Non-Formal Activity to support learning:  Learner could be guided to</w:t>
      </w:r>
    </w:p>
    <w:p>
      <w:r>
        <w:t>make and decorate cut outs of Lord Krishna’s Mor Pankh.</w:t>
      </w:r>
    </w:p>
    <w:p>
      <w:r>
        <w:t>Suggested assessment: Oral questions, portfolio, observation</w:t>
      </w:r>
    </w:p>
    <w:p/>
    <w:p>
      <w:r>
        <w:t>Suggested Learning Resources: To be selected according to the sub-strand from the list at the end of this document.</w:t>
      </w:r>
    </w:p>
    <w:p>
      <w:r>
        <w:t>Assessment Rubric</w:t>
      </w:r>
    </w:p>
    <w:p/>
    <w:p>
      <w:r>
        <w:t>108</w:t>
      </w:r>
    </w:p>
    <w:p/>
    <w:p>
      <w:r>
        <w:t>Exceeds expectation Meets expectation Approaches expectation Below expectation</w:t>
      </w:r>
    </w:p>
    <w:p>
      <w:r>
        <w:t>Confidently and correctly state</w:t>
      </w:r>
    </w:p>
    <w:p>
      <w:r>
        <w:t>introduction of Bhagwat Puraan and</w:t>
      </w:r>
    </w:p>
    <w:p>
      <w:r>
        <w:t>Bhagwat Gita as a source of divine</w:t>
      </w:r>
    </w:p>
    <w:p>
      <w:r>
        <w:t>knowledge. Accurately state the</w:t>
      </w:r>
    </w:p>
    <w:p>
      <w:r>
        <w:t>similarities of both the Scriptures.</w:t>
      </w:r>
    </w:p>
    <w:p>
      <w:r>
        <w:t>Confidently and correctly state</w:t>
      </w:r>
    </w:p>
    <w:p>
      <w:r>
        <w:t>introduction of Bhagwat Puraan and</w:t>
      </w:r>
    </w:p>
    <w:p>
      <w:r>
        <w:t>Bhagwat Gita as a source of divine</w:t>
      </w:r>
    </w:p>
    <w:p>
      <w:r>
        <w:t>knowledge.</w:t>
      </w:r>
    </w:p>
    <w:p>
      <w:r>
        <w:t>Confidently and correctly state</w:t>
      </w:r>
    </w:p>
    <w:p>
      <w:r>
        <w:t>introduction of Bhagwat Puraan and</w:t>
      </w:r>
    </w:p>
    <w:p>
      <w:r>
        <w:t>Bhagwat Gita as a source of divine</w:t>
      </w:r>
    </w:p>
    <w:p>
      <w:r>
        <w:t>knowledge at times.</w:t>
      </w:r>
    </w:p>
    <w:p>
      <w:r>
        <w:t>Sometimes states correctly</w:t>
      </w:r>
    </w:p>
    <w:p>
      <w:r>
        <w:t>introduction of Bhagwat Puraan</w:t>
      </w:r>
    </w:p>
    <w:p>
      <w:r>
        <w:t>and Bhagwat Gita as a source of</w:t>
      </w:r>
    </w:p>
    <w:p>
      <w:r>
        <w:t>divine knowledge.</w:t>
      </w:r>
    </w:p>
    <w:p>
      <w:r>
        <w:t>Correctly state the difference in</w:t>
      </w:r>
    </w:p>
    <w:p>
      <w:r>
        <w:t>handling both Scriptures</w:t>
      </w:r>
    </w:p>
    <w:p>
      <w:r>
        <w:t>appropriately as shown by the</w:t>
      </w:r>
    </w:p>
    <w:p>
      <w:r>
        <w:t>teacher through audio-visual aid.</w:t>
      </w:r>
    </w:p>
    <w:p>
      <w:r>
        <w:t>Apply similar respectful handling for</w:t>
      </w:r>
    </w:p>
    <w:p>
      <w:r>
        <w:t>Scriptures from other faiths.</w:t>
      </w:r>
    </w:p>
    <w:p>
      <w:r>
        <w:t>Correctly states the ways in handling</w:t>
      </w:r>
    </w:p>
    <w:p>
      <w:r>
        <w:t>both Scriptures appropriately as</w:t>
      </w:r>
    </w:p>
    <w:p>
      <w:r>
        <w:t>shown by the teacher through audio-</w:t>
      </w:r>
    </w:p>
    <w:p>
      <w:r>
        <w:t>visual aid. Imply similar respectful</w:t>
      </w:r>
    </w:p>
    <w:p>
      <w:r>
        <w:t>handling for Scriptures at home.</w:t>
      </w:r>
    </w:p>
    <w:p>
      <w:r>
        <w:t>Correctly states the ways in handling</w:t>
      </w:r>
    </w:p>
    <w:p>
      <w:r>
        <w:t>both Scriptures appropriately as shown</w:t>
      </w:r>
    </w:p>
    <w:p>
      <w:r>
        <w:t>by the teacher through audio-visual aid</w:t>
      </w:r>
    </w:p>
    <w:p>
      <w:r>
        <w:t>at times.</w:t>
      </w:r>
    </w:p>
    <w:p>
      <w:r>
        <w:t>Sometimes states correctly the</w:t>
      </w:r>
    </w:p>
    <w:p>
      <w:r>
        <w:t>ways in handling both Scriptures</w:t>
      </w:r>
    </w:p>
    <w:p>
      <w:r>
        <w:t>appropriately as shown by the</w:t>
      </w:r>
    </w:p>
    <w:p>
      <w:r>
        <w:t>teacher through audio-visual aid.</w:t>
      </w:r>
    </w:p>
    <w:p/>
    <w:p>
      <w:r>
        <w:t>Strand Sub strand  Specific learning outcomes  Suggested learning experiences Key inquiry question(s)</w:t>
      </w:r>
    </w:p>
    <w:p>
      <w:r>
        <w:t>5.0 Yoga</w:t>
      </w:r>
    </w:p>
    <w:p>
      <w:r>
        <w:t>(Exercises for Good</w:t>
      </w:r>
    </w:p>
    <w:p>
      <w:r>
        <w:t>health)</w:t>
      </w:r>
    </w:p>
    <w:p/>
    <w:p>
      <w:r>
        <w:t>5.1 Pranayam</w:t>
      </w:r>
    </w:p>
    <w:p>
      <w:r>
        <w:t>(Breathing exercises)</w:t>
      </w:r>
    </w:p>
    <w:p/>
    <w:p>
      <w:r>
        <w:t>(6 Lessons)</w:t>
      </w:r>
    </w:p>
    <w:p>
      <w:r>
        <w:t>By the end of this sub-strand,</w:t>
      </w:r>
    </w:p>
    <w:p>
      <w:r>
        <w:t>the learner should be able to:</w:t>
      </w:r>
    </w:p>
    <w:p>
      <w:r>
        <w:t>a) demonstrate correct</w:t>
      </w:r>
    </w:p>
    <w:p>
      <w:r>
        <w:t>breathing technique for</w:t>
      </w:r>
    </w:p>
    <w:p>
      <w:r>
        <w:t>good health</w:t>
      </w:r>
    </w:p>
    <w:p>
      <w:r>
        <w:t>b) practice correct breathing</w:t>
      </w:r>
    </w:p>
    <w:p>
      <w:r>
        <w:t>to enhance concentration</w:t>
      </w:r>
    </w:p>
    <w:p>
      <w:r>
        <w:t>c) appreciate the importance</w:t>
      </w:r>
    </w:p>
    <w:p>
      <w:r>
        <w:t>of correct breathing</w:t>
      </w:r>
    </w:p>
    <w:p>
      <w:r>
        <w:t>technique.</w:t>
      </w:r>
    </w:p>
    <w:p>
      <w:r>
        <w:t> Learner be shown appropriate</w:t>
      </w:r>
    </w:p>
    <w:p>
      <w:r>
        <w:t>pranayam:  Bhramari (humming bee</w:t>
      </w:r>
    </w:p>
    <w:p>
      <w:r>
        <w:t>breath),</w:t>
      </w:r>
    </w:p>
    <w:p>
      <w:r>
        <w:t>Bhastrika (rapid breathing ) using</w:t>
      </w:r>
    </w:p>
    <w:p>
      <w:r>
        <w:t>audio-visual aid/charts/ Resource</w:t>
      </w:r>
    </w:p>
    <w:p>
      <w:r>
        <w:t>person/teacher.</w:t>
      </w:r>
    </w:p>
    <w:p>
      <w:r>
        <w:t> Learner be set into group activity to</w:t>
      </w:r>
    </w:p>
    <w:p>
      <w:r>
        <w:t>practice Pranayam.</w:t>
      </w:r>
    </w:p>
    <w:p>
      <w:r>
        <w:t> The Learner be guided to perform the</w:t>
      </w:r>
    </w:p>
    <w:p>
      <w:r>
        <w:t>specific breathing exercises correctly</w:t>
      </w:r>
    </w:p>
    <w:p>
      <w:r>
        <w:t>1. Do you perform</w:t>
      </w:r>
    </w:p>
    <w:p>
      <w:r>
        <w:t>Pranayam?</w:t>
      </w:r>
    </w:p>
    <w:p>
      <w:r>
        <w:t>2. Which part of the body</w:t>
      </w:r>
    </w:p>
    <w:p>
      <w:r>
        <w:t>do we use to perform</w:t>
      </w:r>
    </w:p>
    <w:p>
      <w:r>
        <w:t>Pranayam?</w:t>
      </w:r>
    </w:p>
    <w:p/>
    <w:p>
      <w:r>
        <w:t>5.2 Body Postures</w:t>
      </w:r>
    </w:p>
    <w:p>
      <w:r>
        <w:t>(Asanas)</w:t>
      </w:r>
    </w:p>
    <w:p/>
    <w:p>
      <w:r>
        <w:t>(6 Lessons)</w:t>
      </w:r>
    </w:p>
    <w:p>
      <w:r>
        <w:t>a) mention the importance of</w:t>
      </w:r>
    </w:p>
    <w:p>
      <w:r>
        <w:t>balanced diet in Yoga for</w:t>
      </w:r>
    </w:p>
    <w:p>
      <w:r>
        <w:t>good health</w:t>
      </w:r>
    </w:p>
    <w:p>
      <w:r>
        <w:t>b) practice stretch movements</w:t>
      </w:r>
    </w:p>
    <w:p>
      <w:r>
        <w:t> Learner be shown through videos/</w:t>
      </w:r>
    </w:p>
    <w:p>
      <w:r>
        <w:t>pictures/demonstration of  the</w:t>
      </w:r>
    </w:p>
    <w:p>
      <w:r>
        <w:t>coordination between body and breath</w:t>
      </w:r>
    </w:p>
    <w:p>
      <w:r>
        <w:t>applied for</w:t>
      </w:r>
    </w:p>
    <w:p>
      <w:r>
        <w:t>1. What type of food is</w:t>
      </w:r>
    </w:p>
    <w:p>
      <w:r>
        <w:t>recommended for yoga</w:t>
      </w:r>
    </w:p>
    <w:p>
      <w:r>
        <w:t>practice?</w:t>
      </w:r>
    </w:p>
    <w:p>
      <w:r>
        <w:t>2. How does Yoga help in</w:t>
      </w:r>
    </w:p>
    <w:p/>
    <w:p>
      <w:r>
        <w:t>109</w:t>
      </w:r>
    </w:p>
    <w:p/>
    <w:p>
      <w:r>
        <w:t>with correct breathing to</w:t>
      </w:r>
    </w:p>
    <w:p>
      <w:r>
        <w:t>improve blood circulation</w:t>
      </w:r>
    </w:p>
    <w:p>
      <w:r>
        <w:t>in the body</w:t>
      </w:r>
    </w:p>
    <w:p>
      <w:r>
        <w:t>c) appreciate the asanaas for</w:t>
      </w:r>
    </w:p>
    <w:p>
      <w:r>
        <w:t>gaining flexibility for</w:t>
      </w:r>
    </w:p>
    <w:p>
      <w:r>
        <w:t>healthy physical growth.</w:t>
      </w:r>
    </w:p>
    <w:p>
      <w:r>
        <w:t>Surya  namaskaar, ( twelve postures in</w:t>
      </w:r>
    </w:p>
    <w:p>
      <w:r>
        <w:t>the salutation to the direction of the</w:t>
      </w:r>
    </w:p>
    <w:p>
      <w:r>
        <w:t>Sun ),</w:t>
      </w:r>
    </w:p>
    <w:p>
      <w:r>
        <w:t> Learner be encouraged to practice</w:t>
      </w:r>
    </w:p>
    <w:p>
      <w:r>
        <w:t>yoga in appropriate attire in groups or</w:t>
      </w:r>
    </w:p>
    <w:p>
      <w:r>
        <w:t>pairs.</w:t>
      </w:r>
    </w:p>
    <w:p>
      <w:r>
        <w:t> The learner be guided to perform the</w:t>
      </w:r>
    </w:p>
    <w:p>
      <w:r>
        <w:t>stretching movements with ease and</w:t>
      </w:r>
    </w:p>
    <w:p>
      <w:r>
        <w:t>perfection.</w:t>
      </w:r>
    </w:p>
    <w:p>
      <w:r>
        <w:t>coping with emotions?</w:t>
      </w:r>
    </w:p>
    <w:p>
      <w:r>
        <w:t>3. How many postures are</w:t>
      </w:r>
    </w:p>
    <w:p>
      <w:r>
        <w:t>there in Surya</w:t>
      </w:r>
    </w:p>
    <w:p>
      <w:r>
        <w:t>Namaskar?</w:t>
      </w:r>
    </w:p>
    <w:p>
      <w:r>
        <w:t>4. How does one perform</w:t>
      </w:r>
    </w:p>
    <w:p>
      <w:r>
        <w:t>Surya Namaskar ?</w:t>
      </w:r>
    </w:p>
    <w:p/>
    <w:p>
      <w:r>
        <w:t>Core Competences to be developed:  Communication and collaboration, digital literacy, Self-efficacy, Citizenship, learning to learn</w:t>
      </w:r>
    </w:p>
    <w:p>
      <w:r>
        <w:t>Link to PCIs: Life skills: Skills of knowing and living with oneself - Self</w:t>
      </w:r>
    </w:p>
    <w:p>
      <w:r>
        <w:t>Awareness, Self-esteem,</w:t>
      </w:r>
    </w:p>
    <w:p>
      <w:r>
        <w:t>Skills of knowing and living with others - Interpersonal relationships (with</w:t>
      </w:r>
    </w:p>
    <w:p>
      <w:r>
        <w:t>parents, grandparents and Creator), Effective Communication,</w:t>
      </w:r>
    </w:p>
    <w:p>
      <w:r>
        <w:t>Parental Empowerment and Engagement: General Guidance.</w:t>
      </w:r>
    </w:p>
    <w:p>
      <w:r>
        <w:t>Health Education: Good health (Practising), Food Nutrition</w:t>
      </w:r>
    </w:p>
    <w:p>
      <w:r>
        <w:t>Link to Values:  Respect, Responsibility, peace, Unity.</w:t>
      </w:r>
    </w:p>
    <w:p>
      <w:r>
        <w:t>Links to other learning activity areas: Mathematics activity: counting breaths</w:t>
      </w:r>
    </w:p>
    <w:p>
      <w:r>
        <w:t>and postures</w:t>
      </w:r>
    </w:p>
    <w:p>
      <w:r>
        <w:t>Physical Education: body movements in Yoga</w:t>
      </w:r>
    </w:p>
    <w:p>
      <w:r>
        <w:t>Language: Language for instruction and translation of technical terms used in</w:t>
      </w:r>
    </w:p>
    <w:p>
      <w:r>
        <w:t>Yoga</w:t>
      </w:r>
    </w:p>
    <w:p>
      <w:r>
        <w:t>Hygiene and Nutrition: Nutritional food appropriate for Yoga practise</w:t>
      </w:r>
    </w:p>
    <w:p>
      <w:r>
        <w:t>Digital Literacy: Audio Visual Display of Yoga exercise for Learners</w:t>
      </w:r>
    </w:p>
    <w:p>
      <w:r>
        <w:t>Suggested Community Service Learning activities:</w:t>
      </w:r>
    </w:p>
    <w:p>
      <w:r>
        <w:t>With the help of a resource person create awareness on Yoga within</w:t>
      </w:r>
    </w:p>
    <w:p>
      <w:r>
        <w:t>underprivileged communities</w:t>
      </w:r>
    </w:p>
    <w:p/>
    <w:p>
      <w:r>
        <w:t>Suggested non-formal activity to support learning: Participate in the</w:t>
      </w:r>
    </w:p>
    <w:p>
      <w:r>
        <w:t>International Yoga day and other Yoga camps.</w:t>
      </w:r>
    </w:p>
    <w:p>
      <w:r>
        <w:t>Suggested assessment: Oral questions, portfolio, observation</w:t>
      </w:r>
    </w:p>
    <w:p>
      <w:r>
        <w:t>Suggested Learning Resources: Suggested Learning Resources Resource person, Audio-visual aid, paints, Charts, pictures, Books, Yoga mats,</w:t>
      </w:r>
    </w:p>
    <w:p>
      <w:r>
        <w:t>Appropriate Attire made of natural fibre, Posters.</w:t>
      </w:r>
    </w:p>
    <w:p>
      <w:r>
        <w:t>Assessment Rubric</w:t>
      </w:r>
    </w:p>
    <w:p/>
    <w:p>
      <w:r>
        <w:t>110</w:t>
      </w:r>
    </w:p>
    <w:p/>
    <w:p>
      <w:r>
        <w:t>Exceeds expectation Meets expectation Approaches expectation Below expectation</w:t>
      </w:r>
    </w:p>
    <w:p>
      <w:r>
        <w:t>Consistently and correctly exhibit</w:t>
      </w:r>
    </w:p>
    <w:p>
      <w:r>
        <w:t>posture with accurate alignment and</w:t>
      </w:r>
    </w:p>
    <w:p>
      <w:r>
        <w:t>correct breathing. A role model of</w:t>
      </w:r>
    </w:p>
    <w:p>
      <w:r>
        <w:t>inspiration for peers.</w:t>
      </w:r>
    </w:p>
    <w:p>
      <w:r>
        <w:t>Consistently and correctly exhibit</w:t>
      </w:r>
    </w:p>
    <w:p>
      <w:r>
        <w:t>posture with accurate alignment and</w:t>
      </w:r>
    </w:p>
    <w:p>
      <w:r>
        <w:t>correct breathing.</w:t>
      </w:r>
    </w:p>
    <w:p>
      <w:r>
        <w:t>Learner can exhibit correct postures with</w:t>
      </w:r>
    </w:p>
    <w:p>
      <w:r>
        <w:t>correct breathing or alignment at times.</w:t>
      </w:r>
    </w:p>
    <w:p/>
    <w:p>
      <w:r>
        <w:t>Sometimes exhibit correct</w:t>
      </w:r>
    </w:p>
    <w:p>
      <w:r>
        <w:t>postures, breathing and</w:t>
      </w:r>
    </w:p>
    <w:p>
      <w:r>
        <w:t>alignment.</w:t>
      </w:r>
    </w:p>
    <w:p/>
    <w:p>
      <w:r>
        <w:t>Strand Sub strand  Specific learning outcomes  Suggested learning experiences Key inquiry question(s)</w:t>
      </w:r>
    </w:p>
    <w:p>
      <w:r>
        <w:t>6.0 Sadachar</w:t>
      </w:r>
    </w:p>
    <w:p/>
    <w:p>
      <w:r>
        <w:t>6.1 General Etiquette</w:t>
      </w:r>
    </w:p>
    <w:p/>
    <w:p>
      <w:r>
        <w:t>(3 lessons)</w:t>
      </w:r>
    </w:p>
    <w:p/>
    <w:p>
      <w:r>
        <w:t>By the end of this sub-strand, the</w:t>
      </w:r>
    </w:p>
    <w:p>
      <w:r>
        <w:t>learner should be able to:</w:t>
      </w:r>
    </w:p>
    <w:p>
      <w:r>
        <w:t>a) say polite words used in</w:t>
      </w:r>
    </w:p>
    <w:p>
      <w:r>
        <w:t>asking for forgiveness</w:t>
      </w:r>
    </w:p>
    <w:p>
      <w:r>
        <w:t>b) learn words and manner  of</w:t>
      </w:r>
    </w:p>
    <w:p>
      <w:r>
        <w:t>apology and forgiveness as a</w:t>
      </w:r>
    </w:p>
    <w:p>
      <w:r>
        <w:t>sign of repentence and good</w:t>
      </w:r>
    </w:p>
    <w:p>
      <w:r>
        <w:t>behavior while relating with</w:t>
      </w:r>
    </w:p>
    <w:p>
      <w:r>
        <w:t>others.</w:t>
      </w:r>
    </w:p>
    <w:p>
      <w:r>
        <w:t> The learner be shown how to</w:t>
      </w:r>
    </w:p>
    <w:p>
      <w:r>
        <w:t>apologize and forgive through role</w:t>
      </w:r>
    </w:p>
    <w:p>
      <w:r>
        <w:t>play</w:t>
      </w:r>
    </w:p>
    <w:p>
      <w:r>
        <w:t> Learner be encouraged to learn from</w:t>
      </w:r>
    </w:p>
    <w:p>
      <w:r>
        <w:t>the talking walls/quotes words of</w:t>
      </w:r>
    </w:p>
    <w:p>
      <w:r>
        <w:t>Apology and forgiveness</w:t>
      </w:r>
    </w:p>
    <w:p>
      <w:r>
        <w:t> The learner be guided to practise in</w:t>
      </w:r>
    </w:p>
    <w:p>
      <w:r>
        <w:t>pairs the skills of apologising and</w:t>
      </w:r>
    </w:p>
    <w:p>
      <w:r>
        <w:t>forgiving one another always.</w:t>
      </w:r>
    </w:p>
    <w:p>
      <w:r>
        <w:t>1. When do you</w:t>
      </w:r>
    </w:p>
    <w:p>
      <w:r>
        <w:t>apologise?</w:t>
      </w:r>
    </w:p>
    <w:p>
      <w:r>
        <w:t>2. Name the words you</w:t>
      </w:r>
    </w:p>
    <w:p>
      <w:r>
        <w:t>can use while</w:t>
      </w:r>
    </w:p>
    <w:p>
      <w:r>
        <w:t>apologising.</w:t>
      </w:r>
    </w:p>
    <w:p>
      <w:r>
        <w:t>3. What do you say while</w:t>
      </w:r>
    </w:p>
    <w:p>
      <w:r>
        <w:t>forgiving?</w:t>
      </w:r>
    </w:p>
    <w:p/>
    <w:p>
      <w:r>
        <w:t>6.2 Selfless service</w:t>
      </w:r>
    </w:p>
    <w:p/>
    <w:p>
      <w:r>
        <w:t>(6 lessons)</w:t>
      </w:r>
    </w:p>
    <w:p>
      <w:r>
        <w:t>a) desire to offer selfless service</w:t>
      </w:r>
    </w:p>
    <w:p>
      <w:r>
        <w:t>to the nation as a good</w:t>
      </w:r>
    </w:p>
    <w:p>
      <w:r>
        <w:t>citizen</w:t>
      </w:r>
    </w:p>
    <w:p>
      <w:r>
        <w:t>b) demonstrate selfless service</w:t>
      </w:r>
    </w:p>
    <w:p>
      <w:r>
        <w:t>to the nation to foster</w:t>
      </w:r>
    </w:p>
    <w:p>
      <w:r>
        <w:t>patriotism.</w:t>
      </w:r>
    </w:p>
    <w:p/>
    <w:p>
      <w:r>
        <w:t> Learner be guided to recite National</w:t>
      </w:r>
    </w:p>
    <w:p>
      <w:r>
        <w:t>Anthem and patriotic songs to</w:t>
      </w:r>
    </w:p>
    <w:p>
      <w:r>
        <w:t>enhance nationalism.</w:t>
      </w:r>
    </w:p>
    <w:p>
      <w:r>
        <w:t> Learner be encouraged to participate</w:t>
      </w:r>
    </w:p>
    <w:p>
      <w:r>
        <w:t>in tree planting/charity walk/shows to</w:t>
      </w:r>
    </w:p>
    <w:p>
      <w:r>
        <w:t>raise funds towards any calamity in</w:t>
      </w:r>
    </w:p>
    <w:p>
      <w:r>
        <w:t>the nation as selfless service.</w:t>
      </w:r>
    </w:p>
    <w:p>
      <w:r>
        <w:t>1. Can you recite the</w:t>
      </w:r>
    </w:p>
    <w:p>
      <w:r>
        <w:t>National Anthem?</w:t>
      </w:r>
    </w:p>
    <w:p>
      <w:r>
        <w:t>2. Which patriotic song</w:t>
      </w:r>
    </w:p>
    <w:p>
      <w:r>
        <w:t>are you aware of?</w:t>
      </w:r>
    </w:p>
    <w:p/>
    <w:p>
      <w:r>
        <w:t>Core Competences to be developed:  Communication and collaboration, Learning to Learn, Citizenship</w:t>
      </w:r>
    </w:p>
    <w:p>
      <w:r>
        <w:t>Link to PCIs: Life skills: Skills of knowing and living with oneself - Self</w:t>
      </w:r>
    </w:p>
    <w:p>
      <w:r>
        <w:t>Awareness, Self-esteem,</w:t>
      </w:r>
    </w:p>
    <w:p>
      <w:r>
        <w:t>Skills of knowing and living with others - Interpersonal relationships (with parents,</w:t>
      </w:r>
    </w:p>
    <w:p>
      <w:r>
        <w:t>grandparents and Creator), Effective Communication,</w:t>
      </w:r>
    </w:p>
    <w:p>
      <w:r>
        <w:t>Link to Values: Peace, Respect, Responsibility, Integrity, love,</w:t>
      </w:r>
    </w:p>
    <w:p>
      <w:r>
        <w:t>Patriotism.</w:t>
      </w:r>
    </w:p>
    <w:p/>
    <w:p>
      <w:r>
        <w:t>111</w:t>
      </w:r>
    </w:p>
    <w:p/>
    <w:p>
      <w:r>
        <w:t>Parental Empowerment and Engagement: General Guidance.</w:t>
      </w:r>
    </w:p>
    <w:p>
      <w:r>
        <w:t>Links to other learning activity areas: Language Activity: for instruction and</w:t>
      </w:r>
    </w:p>
    <w:p>
      <w:r>
        <w:t>translation of technical terms used</w:t>
      </w:r>
    </w:p>
    <w:p>
      <w:r>
        <w:t>Environmental Activity: Tree planting</w:t>
      </w:r>
    </w:p>
    <w:p>
      <w:r>
        <w:t>Suggested Community Service Learning activities: visiting older</w:t>
      </w:r>
    </w:p>
    <w:p>
      <w:r>
        <w:t>citizens to practise general etiquettes and entertain them.</w:t>
      </w:r>
    </w:p>
    <w:p/>
    <w:p>
      <w:r>
        <w:t>Suggested non-formal activity to support learning:</w:t>
      </w:r>
    </w:p>
    <w:p>
      <w:r>
        <w:t>The learner can be taken for a flag hoisting ceremony on National Days and</w:t>
      </w:r>
    </w:p>
    <w:p>
      <w:r>
        <w:t>festivals.</w:t>
      </w:r>
    </w:p>
    <w:p>
      <w:r>
        <w:t>Suggested assessment: Oral questions, portfolio, observation</w:t>
      </w:r>
    </w:p>
    <w:p/>
    <w:p>
      <w:r>
        <w:t>Suggested Learning Resources to be selected according to the sub-strand from the list at the end of this document.</w:t>
      </w:r>
    </w:p>
    <w:p/>
    <w:p>
      <w:r>
        <w:t>Assessment Rubric</w:t>
      </w:r>
    </w:p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Very polite Using appropriate words</w:t>
      </w:r>
    </w:p>
    <w:p>
      <w:r>
        <w:t>for apologies and forgiveness from</w:t>
      </w:r>
    </w:p>
    <w:p>
      <w:r>
        <w:t>others consistently. A role model for</w:t>
      </w:r>
    </w:p>
    <w:p>
      <w:r>
        <w:t>peers.</w:t>
      </w:r>
    </w:p>
    <w:p>
      <w:r>
        <w:t>Very polite Using appropriate words</w:t>
      </w:r>
    </w:p>
    <w:p>
      <w:r>
        <w:t>for apologies and forgiveness from</w:t>
      </w:r>
    </w:p>
    <w:p>
      <w:r>
        <w:t>others consistently.</w:t>
      </w:r>
    </w:p>
    <w:p>
      <w:r>
        <w:t>Considerably polite Using appropriate</w:t>
      </w:r>
    </w:p>
    <w:p>
      <w:r>
        <w:t>words for apologies and forgiveness</w:t>
      </w:r>
    </w:p>
    <w:p>
      <w:r>
        <w:t>from others.</w:t>
      </w:r>
    </w:p>
    <w:p>
      <w:r>
        <w:t>Rarely polite Using appropriate</w:t>
      </w:r>
    </w:p>
    <w:p>
      <w:r>
        <w:t>words for apologies and</w:t>
      </w:r>
    </w:p>
    <w:p>
      <w:r>
        <w:t>forgiveness from others.</w:t>
      </w:r>
    </w:p>
    <w:p>
      <w:r>
        <w:t>Always keen to participate in</w:t>
      </w:r>
    </w:p>
    <w:p>
      <w:r>
        <w:t>National festival celebration</w:t>
      </w:r>
    </w:p>
    <w:p>
      <w:r>
        <w:t>activities and encourage peers.</w:t>
      </w:r>
    </w:p>
    <w:p/>
    <w:p>
      <w:r>
        <w:t>Consistently keen to participate in</w:t>
      </w:r>
    </w:p>
    <w:p>
      <w:r>
        <w:t>National festival celebration</w:t>
      </w:r>
    </w:p>
    <w:p>
      <w:r>
        <w:t>activities.</w:t>
      </w:r>
    </w:p>
    <w:p/>
    <w:p>
      <w:r>
        <w:t>At times participate in National festival</w:t>
      </w:r>
    </w:p>
    <w:p>
      <w:r>
        <w:t>celebration activities.</w:t>
      </w:r>
    </w:p>
    <w:p/>
    <w:p>
      <w:r>
        <w:t>Sometimes participate in National</w:t>
      </w:r>
    </w:p>
    <w:p>
      <w:r>
        <w:t>festival celebration activities.</w:t>
      </w:r>
    </w:p>
    <w:p/>
    <w:p>
      <w:r>
        <w:t>Strand Sub strand  Specific learning outcomes  Suggested learning experiences Key inquiry question(s)</w:t>
      </w:r>
    </w:p>
    <w:p/>
    <w:p>
      <w:r>
        <w:t>112</w:t>
      </w:r>
    </w:p>
    <w:p/>
    <w:p>
      <w:r>
        <w:t>7.0 Utsav (Festivals)</w:t>
      </w:r>
    </w:p>
    <w:p/>
    <w:p>
      <w:r>
        <w:t>7.1 Social festivals</w:t>
      </w:r>
    </w:p>
    <w:p>
      <w:r>
        <w:t>(6 lessons)</w:t>
      </w:r>
    </w:p>
    <w:p/>
    <w:p>
      <w:r>
        <w:t>By the end of this sub-</w:t>
      </w:r>
    </w:p>
    <w:p>
      <w:r>
        <w:t>strand, the learner should be</w:t>
      </w:r>
    </w:p>
    <w:p>
      <w:r>
        <w:t>able to:</w:t>
      </w:r>
    </w:p>
    <w:p>
      <w:r>
        <w:t>a) name  different festivals</w:t>
      </w:r>
    </w:p>
    <w:p>
      <w:r>
        <w:t>celebrated for social</w:t>
      </w:r>
    </w:p>
    <w:p>
      <w:r>
        <w:t>cohesion</w:t>
      </w:r>
    </w:p>
    <w:p>
      <w:r>
        <w:t>b) use appropriate greetings</w:t>
      </w:r>
    </w:p>
    <w:p>
      <w:r>
        <w:t>while interacting with</w:t>
      </w:r>
    </w:p>
    <w:p>
      <w:r>
        <w:t>different people  during</w:t>
      </w:r>
    </w:p>
    <w:p>
      <w:r>
        <w:t>festivals</w:t>
      </w:r>
    </w:p>
    <w:p>
      <w:r>
        <w:t> Learner be guided to participate in the</w:t>
      </w:r>
    </w:p>
    <w:p>
      <w:r>
        <w:t>celebration of the</w:t>
      </w:r>
    </w:p>
    <w:p>
      <w:r>
        <w:t>Uttarayan,</w:t>
      </w:r>
    </w:p>
    <w:p>
      <w:r>
        <w:t>Raksha Bandhan,</w:t>
      </w:r>
    </w:p>
    <w:p>
      <w:r>
        <w:t>Holi,</w:t>
      </w:r>
    </w:p>
    <w:p>
      <w:r>
        <w:t>Holla Mohalla(sports day).</w:t>
      </w:r>
    </w:p>
    <w:p>
      <w:r>
        <w:t> Learner be encouraged to observe simple</w:t>
      </w:r>
    </w:p>
    <w:p>
      <w:r>
        <w:t>religious ritual at places of worship.</w:t>
      </w:r>
    </w:p>
    <w:p>
      <w:r>
        <w:t> Learner be guided through short stories about</w:t>
      </w:r>
    </w:p>
    <w:p>
      <w:r>
        <w:t>the significance of the social festivals.</w:t>
      </w:r>
    </w:p>
    <w:p>
      <w:r>
        <w:t>1. Do you celebrate</w:t>
      </w:r>
    </w:p>
    <w:p>
      <w:r>
        <w:t>festivals?</w:t>
      </w:r>
    </w:p>
    <w:p>
      <w:r>
        <w:t>2. Which is the festival</w:t>
      </w:r>
    </w:p>
    <w:p>
      <w:r>
        <w:t>of colors?</w:t>
      </w:r>
    </w:p>
    <w:p>
      <w:r>
        <w:t>3. Why do we celebrate</w:t>
      </w:r>
    </w:p>
    <w:p>
      <w:r>
        <w:t>Raksha Bandhan?</w:t>
      </w:r>
    </w:p>
    <w:p/>
    <w:p>
      <w:r>
        <w:t>7.2 National</w:t>
      </w:r>
    </w:p>
    <w:p>
      <w:r>
        <w:t>festivals</w:t>
      </w:r>
    </w:p>
    <w:p>
      <w:r>
        <w:t>(6 lessons)</w:t>
      </w:r>
    </w:p>
    <w:p>
      <w:r>
        <w:t>a) name  different national</w:t>
      </w:r>
    </w:p>
    <w:p>
      <w:r>
        <w:t>festivals celebrated in</w:t>
      </w:r>
    </w:p>
    <w:p>
      <w:r>
        <w:t>the country for national</w:t>
      </w:r>
    </w:p>
    <w:p>
      <w:r>
        <w:t>unity</w:t>
      </w:r>
    </w:p>
    <w:p>
      <w:r>
        <w:t>b) appreciate the</w:t>
      </w:r>
    </w:p>
    <w:p>
      <w:r>
        <w:t>importance of</w:t>
      </w:r>
    </w:p>
    <w:p>
      <w:r>
        <w:t>celebrating national</w:t>
      </w:r>
    </w:p>
    <w:p>
      <w:r>
        <w:t>festivals to promote</w:t>
      </w:r>
    </w:p>
    <w:p>
      <w:r>
        <w:t>patriotism.</w:t>
      </w:r>
    </w:p>
    <w:p>
      <w:r>
        <w:t> Learner be encouraged to actively participate</w:t>
      </w:r>
    </w:p>
    <w:p>
      <w:r>
        <w:t>in the celebration of Madaraka Day</w:t>
      </w:r>
    </w:p>
    <w:p>
      <w:r>
        <w:t>Jamhuri Day</w:t>
      </w:r>
    </w:p>
    <w:p>
      <w:r>
        <w:t>Mashujaa Day.</w:t>
      </w:r>
    </w:p>
    <w:p>
      <w:r>
        <w:t> Learner be shown pictures/charts/ videos on</w:t>
      </w:r>
    </w:p>
    <w:p>
      <w:r>
        <w:t>how National festivals are celebrated across</w:t>
      </w:r>
    </w:p>
    <w:p>
      <w:r>
        <w:t>the country.</w:t>
      </w:r>
    </w:p>
    <w:p>
      <w:r>
        <w:t> Learner be told the significance of the</w:t>
      </w:r>
    </w:p>
    <w:p>
      <w:r>
        <w:t>national festivals</w:t>
      </w:r>
    </w:p>
    <w:p>
      <w:r>
        <w:t>1. When do we celebrate</w:t>
      </w:r>
    </w:p>
    <w:p>
      <w:r>
        <w:t>Madaraka day and</w:t>
      </w:r>
    </w:p>
    <w:p>
      <w:r>
        <w:t>Jamhuri day?</w:t>
      </w:r>
    </w:p>
    <w:p>
      <w:r>
        <w:t>2. Why do we celebrate</w:t>
      </w:r>
    </w:p>
    <w:p>
      <w:r>
        <w:t>Mashujaa Day?</w:t>
      </w:r>
    </w:p>
    <w:p/>
    <w:p>
      <w:r>
        <w:t>Core Competences to be developed:  Communication and collaboration, digital literacy, Learning to learn, Self-efficacy, Citizenship</w:t>
      </w:r>
    </w:p>
    <w:p>
      <w:r>
        <w:t>Link to PCIs: Life skills: Skills of knowing and living with oneself - Self</w:t>
      </w:r>
    </w:p>
    <w:p>
      <w:r>
        <w:t>Awareness, Self-esteem,</w:t>
      </w:r>
    </w:p>
    <w:p>
      <w:r>
        <w:t>Skills of knowing and living with others - Interpersonal relationships (with</w:t>
      </w:r>
    </w:p>
    <w:p>
      <w:r>
        <w:t>parents, grandparents and Creator), Effective Communication,</w:t>
      </w:r>
    </w:p>
    <w:p>
      <w:r>
        <w:t>Education for Sustainable Development (ESD): Environmental Education -</w:t>
      </w:r>
    </w:p>
    <w:p>
      <w:r>
        <w:t>Caring for Paramatma’s creation, Keeping the Environment clean</w:t>
      </w:r>
    </w:p>
    <w:p>
      <w:r>
        <w:t>Parental Empowerment and Engagement: General Guidance.</w:t>
      </w:r>
    </w:p>
    <w:p>
      <w:r>
        <w:t>Link to Values: Love, Respect, Unity, Peace, Patriotism.</w:t>
      </w:r>
    </w:p>
    <w:p/>
    <w:p>
      <w:r>
        <w:t>Links to other learning activity areas: Language Activities: New Suggested Community Service Learning activities: visiting senior citizens</w:t>
      </w:r>
    </w:p>
    <w:p/>
    <w:p>
      <w:r>
        <w:t>113</w:t>
      </w:r>
    </w:p>
    <w:p/>
    <w:p>
      <w:r>
        <w:t>vocabulary</w:t>
      </w:r>
    </w:p>
    <w:p>
      <w:r>
        <w:t>Movement and creative activity-singing</w:t>
      </w:r>
    </w:p>
    <w:p>
      <w:r>
        <w:t>Psychomotor and Creative Arts-decoration</w:t>
      </w:r>
    </w:p>
    <w:p>
      <w:r>
        <w:t>on National days to celebrate with them.</w:t>
      </w:r>
    </w:p>
    <w:p/>
    <w:p>
      <w:r>
        <w:t>Suggested non-formal activity to support learning:  Visiting National</w:t>
      </w:r>
    </w:p>
    <w:p>
      <w:r>
        <w:t>museum to know the history of Kenya. Painting competition of Heroes of</w:t>
      </w:r>
    </w:p>
    <w:p>
      <w:r>
        <w:t>Kenya, Kenyan flag.</w:t>
      </w:r>
    </w:p>
    <w:p>
      <w:r>
        <w:t>Suggested assessment: Oral questions, portfolio, observation</w:t>
      </w:r>
    </w:p>
    <w:p/>
    <w:p>
      <w:r>
        <w:t>Suggested Learning Resources: To be selected according to the sub-strand from the list at the end of this document.</w:t>
      </w:r>
    </w:p>
    <w:p/>
    <w:p>
      <w:r>
        <w:t>Assessment Rubric</w:t>
      </w:r>
    </w:p>
    <w:p>
      <w:r>
        <w:t>Exceeds expectation Meets expectation Approaches expectation Below expectation</w:t>
      </w:r>
    </w:p>
    <w:p>
      <w:r>
        <w:t>Enthusiastically participate in different</w:t>
      </w:r>
    </w:p>
    <w:p>
      <w:r>
        <w:t>religious festivals. Confidentally states</w:t>
      </w:r>
    </w:p>
    <w:p>
      <w:r>
        <w:t>different ways of celebrating cultural and</w:t>
      </w:r>
    </w:p>
    <w:p>
      <w:r>
        <w:t>national festivals. Tapping avenues for social</w:t>
      </w:r>
    </w:p>
    <w:p>
      <w:r>
        <w:t>interaction.</w:t>
      </w:r>
    </w:p>
    <w:p>
      <w:r>
        <w:t>Enthusiastically participate in different</w:t>
      </w:r>
    </w:p>
    <w:p>
      <w:r>
        <w:t>religious festivals. Confidentally states</w:t>
      </w:r>
    </w:p>
    <w:p>
      <w:r>
        <w:t>different ways of celebrating cultural and</w:t>
      </w:r>
    </w:p>
    <w:p>
      <w:r>
        <w:t>national festivals. Tapping avenues for</w:t>
      </w:r>
    </w:p>
    <w:p>
      <w:r>
        <w:t>social interaction.</w:t>
      </w:r>
    </w:p>
    <w:p>
      <w:r>
        <w:t>Enthusiastically participate in different</w:t>
      </w:r>
    </w:p>
    <w:p>
      <w:r>
        <w:t>religious festivals. Confidentally states</w:t>
      </w:r>
    </w:p>
    <w:p>
      <w:r>
        <w:t>different ways of celebrating cultural and</w:t>
      </w:r>
    </w:p>
    <w:p>
      <w:r>
        <w:t>national festivals at times.</w:t>
      </w:r>
    </w:p>
    <w:p>
      <w:r>
        <w:t>Sometimes participate</w:t>
      </w:r>
    </w:p>
    <w:p>
      <w:r>
        <w:t>in  religious festivals.</w:t>
      </w:r>
    </w:p>
    <w:p>
      <w:r>
        <w:t>States ways of</w:t>
      </w:r>
    </w:p>
    <w:p>
      <w:r>
        <w:t>celebrating cultural</w:t>
      </w:r>
    </w:p>
    <w:p>
      <w:r>
        <w:t>and national festivals.</w:t>
      </w:r>
    </w:p>
    <w:p>
      <w:r>
        <w:t>Demonstrates Patriotism by enthusiastically</w:t>
      </w:r>
    </w:p>
    <w:p>
      <w:r>
        <w:t>participating in celebration of national</w:t>
      </w:r>
    </w:p>
    <w:p>
      <w:r>
        <w:t>festivals. Confidentally states the historical</w:t>
      </w:r>
    </w:p>
    <w:p>
      <w:r>
        <w:t>background.</w:t>
      </w:r>
    </w:p>
    <w:p>
      <w:r>
        <w:t>Demonstrates Patriotism by</w:t>
      </w:r>
    </w:p>
    <w:p>
      <w:r>
        <w:t>enthusiastically participates in</w:t>
      </w:r>
    </w:p>
    <w:p>
      <w:r>
        <w:t>celebration of national festivals. Knows</w:t>
      </w:r>
    </w:p>
    <w:p>
      <w:r>
        <w:t>historical background.</w:t>
      </w:r>
    </w:p>
    <w:p>
      <w:r>
        <w:t>Demonstrates Patriotism by</w:t>
      </w:r>
    </w:p>
    <w:p>
      <w:r>
        <w:t>enthusiastically participates in</w:t>
      </w:r>
    </w:p>
    <w:p>
      <w:r>
        <w:t>celebration of national festivals at times.</w:t>
      </w:r>
    </w:p>
    <w:p>
      <w:r>
        <w:t>Sometimes</w:t>
      </w:r>
    </w:p>
    <w:p>
      <w:r>
        <w:t>participates in</w:t>
      </w:r>
    </w:p>
    <w:p>
      <w:r>
        <w:t>celebration of</w:t>
      </w:r>
    </w:p>
    <w:p>
      <w:r>
        <w:t>national festivals.</w:t>
      </w:r>
    </w:p>
    <w:p/>
    <w:p>
      <w:r>
        <w:t>114</w:t>
      </w:r>
    </w:p>
    <w:p/>
    <w:p>
      <w:r>
        <w:t>ISLAMIC RELIGIOUS EDUCATION ACTIVITIES</w:t>
      </w:r>
    </w:p>
    <w:p/>
    <w:p>
      <w:r>
        <w:t>115</w:t>
      </w:r>
    </w:p>
    <w:p/>
    <w:p>
      <w:r>
        <w:t>Essence Statement</w:t>
      </w:r>
    </w:p>
    <w:p>
      <w:r>
        <w:t>Kenya is a state where people subscribe to various religions. The constitution advocates for development of values. Religious  Education is one of the ways to</w:t>
      </w:r>
    </w:p>
    <w:p>
      <w:r>
        <w:t>inculcate these values in learners.</w:t>
      </w:r>
    </w:p>
    <w:p>
      <w:r>
        <w:t>Islamic Religious education activities aim at equipping the learner with knowledge, skills, values and psychosocial competences that assist them grow up</w:t>
      </w:r>
    </w:p>
    <w:p>
      <w:r>
        <w:t>socially, emotionally and spiritually as balanced persons. It helps the learner acquire the values of sharing, care, respect, love, obedience, empathy, kindness,</w:t>
      </w:r>
    </w:p>
    <w:p>
      <w:r>
        <w:t>being considerate, being social, helping those in need and the ability to distinguish between right  and wrong.</w:t>
      </w:r>
    </w:p>
    <w:p/>
    <w:p>
      <w:r>
        <w:t>General Learning Outcomes</w:t>
      </w:r>
    </w:p>
    <w:p>
      <w:r>
        <w:t>By the end of Early Years Education, the learner should be able to:</w:t>
      </w:r>
    </w:p>
    <w:p>
      <w:r>
        <w:t>a) recite, read and write selected Surah/chapter of the Qur’an</w:t>
      </w:r>
    </w:p>
    <w:p>
      <w:r>
        <w:t>b) demonstrate love, appreciation and awareness of Allah (SWT) and His creation</w:t>
      </w:r>
    </w:p>
    <w:p>
      <w:r>
        <w:t>c) demonstrate love and appreciation for the Prophet Muhammad (S.A.W)</w:t>
      </w:r>
    </w:p>
    <w:p>
      <w:r>
        <w:t>d) practice Islamic etiquettes for social relations</w:t>
      </w:r>
    </w:p>
    <w:p>
      <w:r>
        <w:t>e) perform acts of worship correctly</w:t>
      </w:r>
    </w:p>
    <w:p>
      <w:r>
        <w:t>f) apply creativity and critical thinking skills in problem solving</w:t>
      </w:r>
    </w:p>
    <w:p>
      <w:r>
        <w:t>g) explore the immediate environment while observing Islamic teachings</w:t>
      </w:r>
    </w:p>
    <w:p>
      <w:r>
        <w:t>h) Co-exist harmoniously with people of other faith and of different cultural backgrounds.</w:t>
      </w:r>
    </w:p>
    <w:p>
      <w:r>
        <w:t>i) Practice hygiene and observe nutrition and safety, guided by Islamic principles.</w:t>
      </w:r>
    </w:p>
    <w:p/>
    <w:p>
      <w:r>
        <w:t>116</w:t>
      </w:r>
    </w:p>
    <w:p/>
    <w:p>
      <w:r>
        <w:t>GRADE ONE</w:t>
      </w:r>
    </w:p>
    <w:p>
      <w:r>
        <w:t>TERM ONE</w:t>
      </w:r>
    </w:p>
    <w:p>
      <w:r>
        <w:t>Strand Sub-Strand  Specific learning outcomes  Suggested learning experiences Key inquiry question(s)</w:t>
      </w:r>
    </w:p>
    <w:p/>
    <w:p>
      <w:r>
        <w:t>1.0  QUR’AN</w:t>
      </w:r>
    </w:p>
    <w:p>
      <w:r>
        <w:t>1.1 Arabic Alphabet</w:t>
      </w:r>
    </w:p>
    <w:p/>
    <w:p>
      <w:r>
        <w:t>(10 lessons)</w:t>
      </w:r>
    </w:p>
    <w:p>
      <w:r>
        <w:t>By the end of the sub-strand</w:t>
      </w:r>
    </w:p>
    <w:p>
      <w:r>
        <w:t>the learner should be able to:</w:t>
      </w:r>
    </w:p>
    <w:p>
      <w:r>
        <w:t>a) pronounce the Arabic</w:t>
      </w:r>
    </w:p>
    <w:p>
      <w:r>
        <w:t>sounds correctly for</w:t>
      </w:r>
    </w:p>
    <w:p>
      <w:r>
        <w:t>proper recitation of the</w:t>
      </w:r>
    </w:p>
    <w:p>
      <w:r>
        <w:t>Qur’an</w:t>
      </w:r>
    </w:p>
    <w:p>
      <w:r>
        <w:t>b) identify alphabet  for</w:t>
      </w:r>
    </w:p>
    <w:p>
      <w:r>
        <w:t>reading readiness</w:t>
      </w:r>
    </w:p>
    <w:p>
      <w:r>
        <w:t>c) read simple Arabic words</w:t>
      </w:r>
    </w:p>
    <w:p>
      <w:r>
        <w:t>for readiness in reciting</w:t>
      </w:r>
    </w:p>
    <w:p>
      <w:r>
        <w:t>the Qur’an</w:t>
      </w:r>
    </w:p>
    <w:p>
      <w:r>
        <w:t>d) write Arabic letters for</w:t>
      </w:r>
    </w:p>
    <w:p>
      <w:r>
        <w:t>writing readiness from</w:t>
      </w:r>
    </w:p>
    <w:p>
      <w:r>
        <w:t>right to left</w:t>
      </w:r>
    </w:p>
    <w:p>
      <w:r>
        <w:t>e) appreciate proper</w:t>
      </w:r>
    </w:p>
    <w:p>
      <w:r>
        <w:t>articulation of Qur’an</w:t>
      </w:r>
    </w:p>
    <w:p>
      <w:r>
        <w:t>recitation.</w:t>
      </w:r>
    </w:p>
    <w:p>
      <w:r>
        <w:t> Learners listen to pronunciation of</w:t>
      </w:r>
    </w:p>
    <w:p>
      <w:r>
        <w:t>Arabic letter sounds.</w:t>
      </w:r>
    </w:p>
    <w:p>
      <w:r>
        <w:t> Learners practice the pronunciation of</w:t>
      </w:r>
    </w:p>
    <w:p>
      <w:r>
        <w:t>Arabic letter sounds.</w:t>
      </w:r>
    </w:p>
    <w:p>
      <w:r>
        <w:t> Learners  pick Arabic letters from a</w:t>
      </w:r>
    </w:p>
    <w:p>
      <w:r>
        <w:t>pool of flash cards for identification.</w:t>
      </w:r>
    </w:p>
    <w:p>
      <w:r>
        <w:t> Learners are introduced to simple</w:t>
      </w:r>
    </w:p>
    <w:p>
      <w:r>
        <w:t>Arabic words</w:t>
      </w:r>
    </w:p>
    <w:p>
      <w:r>
        <w:t> Organize learners in groups or pairs to</w:t>
      </w:r>
    </w:p>
    <w:p>
      <w:r>
        <w:t>form and read simple Arabic words</w:t>
      </w:r>
    </w:p>
    <w:p>
      <w:r>
        <w:t> Learners group Arabic letters</w:t>
      </w:r>
    </w:p>
    <w:p>
      <w:r>
        <w:t>according to their shapes</w:t>
      </w:r>
    </w:p>
    <w:p>
      <w:r>
        <w:t> Learners are guided on how to arrange</w:t>
      </w:r>
    </w:p>
    <w:p>
      <w:r>
        <w:t>Arabic alphabet in sequence.</w:t>
      </w:r>
    </w:p>
    <w:p>
      <w:r>
        <w:t> Learners practice to write Arabic</w:t>
      </w:r>
    </w:p>
    <w:p>
      <w:r>
        <w:t>alphabet.</w:t>
      </w:r>
    </w:p>
    <w:p>
      <w:r>
        <w:t>1. Why do we learn the Arabic</w:t>
      </w:r>
    </w:p>
    <w:p>
      <w:r>
        <w:t>Alphabet?</w:t>
      </w:r>
    </w:p>
    <w:p>
      <w:r>
        <w:t>2. How do you pronounce?</w:t>
      </w:r>
    </w:p>
    <w:p>
      <w:r>
        <w:t>بَ  بِ  ب</w:t>
      </w:r>
    </w:p>
    <w:p>
      <w:r>
        <w:t>3. How do you read?</w:t>
      </w:r>
    </w:p>
    <w:p>
      <w:r>
        <w:t>بِ رَبِِّ  ،  يَ وْ مِ</w:t>
      </w:r>
    </w:p>
    <w:p>
      <w:r>
        <w:t>4. Which letters are in?</w:t>
      </w:r>
    </w:p>
    <w:p>
      <w:r>
        <w:t>بِرَبِِّ،    يَوْمِ،</w:t>
      </w:r>
    </w:p>
    <w:p/>
    <w:p>
      <w:r>
        <w:t>Core Competences to be developed:</w:t>
      </w:r>
    </w:p>
    <w:p>
      <w:r>
        <w:t>Communication and collaboration</w:t>
      </w:r>
    </w:p>
    <w:p>
      <w:r>
        <w:t>Critical thinking and problem solving</w:t>
      </w:r>
    </w:p>
    <w:p>
      <w:r>
        <w:t>Citizenship</w:t>
      </w:r>
    </w:p>
    <w:p>
      <w:r>
        <w:t>Learning to learn</w:t>
      </w:r>
    </w:p>
    <w:p>
      <w:r>
        <w:t>Imagination and creativity</w:t>
      </w:r>
    </w:p>
    <w:p>
      <w:r>
        <w:t>Link to PCIs: life skills: Skills of knowing and living with others; effective</w:t>
      </w:r>
    </w:p>
    <w:p>
      <w:r>
        <w:t>communication - respond to simple verbal and non-verbal instructions promptly.</w:t>
      </w:r>
    </w:p>
    <w:p>
      <w:r>
        <w:t>Link to values: love, unity</w:t>
      </w:r>
    </w:p>
    <w:p/>
    <w:p>
      <w:r>
        <w:t>117</w:t>
      </w:r>
    </w:p>
    <w:p/>
    <w:p>
      <w:r>
        <w:t>Links to other subjects : Languages, Literacy, Mathematical activities Suggested community service learning activities: singing the</w:t>
      </w:r>
    </w:p>
    <w:p>
      <w:r>
        <w:t>alphabet aloud with siblings and other children.</w:t>
      </w:r>
    </w:p>
    <w:p>
      <w:r>
        <w:t>Suggested non formal activity to support learning: attending madrasa after</w:t>
      </w:r>
    </w:p>
    <w:p>
      <w:r>
        <w:t>school to learn alphabet.</w:t>
      </w:r>
    </w:p>
    <w:p>
      <w:r>
        <w:t>Suggested assessment: Oral questions, portfolio, and observation</w:t>
      </w:r>
    </w:p>
    <w:p>
      <w:r>
        <w:t>Suggested Learning Resources: Flash cards, Juzuu, pocket boards and Cds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Consistently and correctly identifies Arabic</w:t>
      </w:r>
    </w:p>
    <w:p>
      <w:r>
        <w:t>alphabet</w:t>
      </w:r>
    </w:p>
    <w:p>
      <w:r>
        <w:t>Correctly identifies Arabic</w:t>
      </w:r>
    </w:p>
    <w:p>
      <w:r>
        <w:t>alphabet</w:t>
      </w:r>
    </w:p>
    <w:p>
      <w:r>
        <w:t>Identifies Arabic alphabet with</w:t>
      </w:r>
    </w:p>
    <w:p>
      <w:r>
        <w:t>difficulties</w:t>
      </w:r>
    </w:p>
    <w:p>
      <w:r>
        <w:t>Identifies some Arabic alphabet</w:t>
      </w:r>
    </w:p>
    <w:p>
      <w:r>
        <w:t>Consistently and correctly, pronounces</w:t>
      </w:r>
    </w:p>
    <w:p>
      <w:r>
        <w:t>Arabic sounds</w:t>
      </w:r>
    </w:p>
    <w:p>
      <w:r>
        <w:t>Correctly pronounces Arabic</w:t>
      </w:r>
    </w:p>
    <w:p>
      <w:r>
        <w:t>sounds</w:t>
      </w:r>
    </w:p>
    <w:p>
      <w:r>
        <w:t>Pronounces Arabic sounds with</w:t>
      </w:r>
    </w:p>
    <w:p>
      <w:r>
        <w:t>difficulties</w:t>
      </w:r>
    </w:p>
    <w:p>
      <w:r>
        <w:t>Pronounces some Arabic sounds</w:t>
      </w:r>
    </w:p>
    <w:p>
      <w:r>
        <w:t>with difficulties</w:t>
      </w:r>
    </w:p>
    <w:p>
      <w:r>
        <w:t>Consistently and correctly  reads simple</w:t>
      </w:r>
    </w:p>
    <w:p>
      <w:r>
        <w:t>Arabic words</w:t>
      </w:r>
    </w:p>
    <w:p>
      <w:r>
        <w:t>correctly  reads simple Arabic</w:t>
      </w:r>
    </w:p>
    <w:p>
      <w:r>
        <w:t>words</w:t>
      </w:r>
    </w:p>
    <w:p>
      <w:r>
        <w:t>Reads simple Arabic words with</w:t>
      </w:r>
    </w:p>
    <w:p>
      <w:r>
        <w:t>difficulties</w:t>
      </w:r>
    </w:p>
    <w:p>
      <w:r>
        <w:t>Reads some simple Arabic</w:t>
      </w:r>
    </w:p>
    <w:p>
      <w:r>
        <w:t>words with difficulties</w:t>
      </w:r>
    </w:p>
    <w:p>
      <w:r>
        <w:t>Consistently and correctly  writes simple</w:t>
      </w:r>
    </w:p>
    <w:p>
      <w:r>
        <w:t>Arabic words from right to left</w:t>
      </w:r>
    </w:p>
    <w:p>
      <w:r>
        <w:t>correctly  writes simple Arabic</w:t>
      </w:r>
    </w:p>
    <w:p>
      <w:r>
        <w:t>words from right to left</w:t>
      </w:r>
    </w:p>
    <w:p>
      <w:r>
        <w:t>writes simple Arabic words with</w:t>
      </w:r>
    </w:p>
    <w:p>
      <w:r>
        <w:t>difficulties from right to left</w:t>
      </w:r>
    </w:p>
    <w:p>
      <w:r>
        <w:t>writes some simple Arabic</w:t>
      </w:r>
    </w:p>
    <w:p>
      <w:r>
        <w:t>words with difficulties from</w:t>
      </w:r>
    </w:p>
    <w:p>
      <w:r>
        <w:t>right to left</w:t>
      </w:r>
    </w:p>
    <w:p/>
    <w:p>
      <w:r>
        <w:t>Strand Sub-Strand  Specific Learning Outcomes Suggested learning experiences Key inquiry question(s)</w:t>
      </w:r>
    </w:p>
    <w:p/>
    <w:p>
      <w:r>
        <w:t>1.2 Selected Surah</w:t>
      </w:r>
    </w:p>
    <w:p>
      <w:r>
        <w:t>Al-Fatiha</w:t>
      </w:r>
    </w:p>
    <w:p>
      <w:r>
        <w:t>An-Nas</w:t>
      </w:r>
    </w:p>
    <w:p/>
    <w:p>
      <w:r>
        <w:t>(16 lessons)</w:t>
      </w:r>
    </w:p>
    <w:p>
      <w:r>
        <w:t>By the end of the sub-strand the</w:t>
      </w:r>
    </w:p>
    <w:p>
      <w:r>
        <w:t>learner should be able to:</w:t>
      </w:r>
    </w:p>
    <w:p>
      <w:r>
        <w:t>a)  recite the selected surah</w:t>
      </w:r>
    </w:p>
    <w:p>
      <w:r>
        <w:t>correctly for spiritual</w:t>
      </w:r>
    </w:p>
    <w:p>
      <w:r>
        <w:t>nourishment</w:t>
      </w:r>
    </w:p>
    <w:p>
      <w:r>
        <w:t>b) use  the selected surah in</w:t>
      </w:r>
    </w:p>
    <w:p>
      <w:r>
        <w:t>swalah</w:t>
      </w:r>
    </w:p>
    <w:p>
      <w:r>
        <w:t>c) handle the Qur’an with care</w:t>
      </w:r>
    </w:p>
    <w:p>
      <w:r>
        <w:t>and respect</w:t>
      </w:r>
    </w:p>
    <w:p>
      <w:r>
        <w:t> Share copies of the Qur’an with</w:t>
      </w:r>
    </w:p>
    <w:p>
      <w:r>
        <w:t>the learners.</w:t>
      </w:r>
    </w:p>
    <w:p>
      <w:r>
        <w:t> Discuss with the learners manners</w:t>
      </w:r>
    </w:p>
    <w:p>
      <w:r>
        <w:t>of handling the Qur’an.</w:t>
      </w:r>
    </w:p>
    <w:p>
      <w:r>
        <w:t> Learners through Audio Visual</w:t>
      </w:r>
    </w:p>
    <w:p>
      <w:r>
        <w:t>materials listen and recite verses</w:t>
      </w:r>
    </w:p>
    <w:p>
      <w:r>
        <w:t>from surah Al-Fatiha and An-Nas.</w:t>
      </w:r>
    </w:p>
    <w:p>
      <w:r>
        <w:t> Learners as a class, groups, pairs,</w:t>
      </w:r>
    </w:p>
    <w:p>
      <w:r>
        <w:t>or individual recite the selected</w:t>
      </w:r>
    </w:p>
    <w:p>
      <w:r>
        <w:t>1. When is surah Al-Fatiha</w:t>
      </w:r>
    </w:p>
    <w:p>
      <w:r>
        <w:t>recited?</w:t>
      </w:r>
    </w:p>
    <w:p>
      <w:r>
        <w:t>2. When is surah An- Nas</w:t>
      </w:r>
    </w:p>
    <w:p>
      <w:r>
        <w:t>recited?</w:t>
      </w:r>
    </w:p>
    <w:p>
      <w:r>
        <w:t>3. Why is the Qur’an</w:t>
      </w:r>
    </w:p>
    <w:p>
      <w:r>
        <w:t>recited?</w:t>
      </w:r>
    </w:p>
    <w:p>
      <w:r>
        <w:t>4. Where is the Qur’an</w:t>
      </w:r>
    </w:p>
    <w:p>
      <w:r>
        <w:t>kept?</w:t>
      </w:r>
    </w:p>
    <w:p/>
    <w:p>
      <w:r>
        <w:t>118</w:t>
      </w:r>
    </w:p>
    <w:p/>
    <w:p>
      <w:r>
        <w:t>d) appreciate the importance of</w:t>
      </w:r>
    </w:p>
    <w:p>
      <w:r>
        <w:t>reciting the selected surah to</w:t>
      </w:r>
    </w:p>
    <w:p>
      <w:r>
        <w:t>get blessings from Allah.</w:t>
      </w:r>
    </w:p>
    <w:p>
      <w:r>
        <w:t>surah.</w:t>
      </w:r>
    </w:p>
    <w:p>
      <w:r>
        <w:t> Learners observe and count verses</w:t>
      </w:r>
    </w:p>
    <w:p>
      <w:r>
        <w:t>of surah Al- Fatiha and An-Nas</w:t>
      </w:r>
    </w:p>
    <w:p>
      <w:r>
        <w:t>displayed on a chart.</w:t>
      </w:r>
    </w:p>
    <w:p/>
    <w:p>
      <w:r>
        <w:t>Core-Competences to be developed: Communication and collaboration, Imagination and creativity, Digital literacy, Learning to learn.</w:t>
      </w:r>
    </w:p>
    <w:p>
      <w:r>
        <w:t>Link to PCIs: life skills: Skills of knowing and living with others; effective</w:t>
      </w:r>
    </w:p>
    <w:p>
      <w:r>
        <w:t>communication - respond to simple verbal and non-verbal instructions promptly.</w:t>
      </w:r>
    </w:p>
    <w:p>
      <w:r>
        <w:t>Link to values: Love, Respect, Peace</w:t>
      </w:r>
    </w:p>
    <w:p>
      <w:r>
        <w:t>Links to other subjects : Language Activities; Mathematical Activities; Literacy Suggested Community Service Learning activities: Recite Surah Al-</w:t>
      </w:r>
    </w:p>
    <w:p>
      <w:r>
        <w:t>Fatiha and Surah An-Nas to elder siblings for confirmation and</w:t>
      </w:r>
    </w:p>
    <w:p>
      <w:r>
        <w:t>memorization.</w:t>
      </w:r>
    </w:p>
    <w:p>
      <w:r>
        <w:t>Suggested Non formal Activity to support learning:  Participate in Qur’an</w:t>
      </w:r>
    </w:p>
    <w:p>
      <w:r>
        <w:t>recitation competition, attend madrasa after school to learn Qur’an</w:t>
      </w:r>
    </w:p>
    <w:p>
      <w:r>
        <w:t>Suggested assessment: Oral questions, observation</w:t>
      </w:r>
    </w:p>
    <w:p>
      <w:r>
        <w:t>Suggested Learning Resources: Flash cards, Cds, Juzuu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Consistently and correctly recites the</w:t>
      </w:r>
    </w:p>
    <w:p>
      <w:r>
        <w:t>selected surah.</w:t>
      </w:r>
    </w:p>
    <w:p>
      <w:r>
        <w:t>Correctly recites the selected surah  Recites part of the selected surah   Recites the selected surah with</w:t>
      </w:r>
    </w:p>
    <w:p>
      <w:r>
        <w:t>difficulties.</w:t>
      </w:r>
    </w:p>
    <w:p>
      <w:r>
        <w:t>Always handles the  Qur’an carefully and</w:t>
      </w:r>
    </w:p>
    <w:p>
      <w:r>
        <w:t>respectfully</w:t>
      </w:r>
    </w:p>
    <w:p>
      <w:r>
        <w:t>Handles the Qur’an carefully and</w:t>
      </w:r>
    </w:p>
    <w:p>
      <w:r>
        <w:t>respectfully</w:t>
      </w:r>
    </w:p>
    <w:p>
      <w:r>
        <w:t>Sometimes handles the Qur’an</w:t>
      </w:r>
    </w:p>
    <w:p>
      <w:r>
        <w:t>respectfully</w:t>
      </w:r>
    </w:p>
    <w:p>
      <w:r>
        <w:t>Rarely handles the Qur’an</w:t>
      </w:r>
    </w:p>
    <w:p>
      <w:r>
        <w:t>respectfully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PILLARS OF</w:t>
      </w:r>
    </w:p>
    <w:p>
      <w:r>
        <w:t>IMAN</w:t>
      </w:r>
    </w:p>
    <w:p/>
    <w:p>
      <w:r>
        <w:t>2.1.1 Belief in Allah</w:t>
      </w:r>
    </w:p>
    <w:p>
      <w:r>
        <w:t>Al-Khaaliq</w:t>
      </w:r>
    </w:p>
    <w:p>
      <w:r>
        <w:t>Ar-Razaq</w:t>
      </w:r>
    </w:p>
    <w:p>
      <w:r>
        <w:t>2.1.2 Belief in Angels</w:t>
      </w:r>
    </w:p>
    <w:p>
      <w:r>
        <w:t>By the end of the sub-</w:t>
      </w:r>
    </w:p>
    <w:p>
      <w:r>
        <w:t>strand the learner should be</w:t>
      </w:r>
    </w:p>
    <w:p>
      <w:r>
        <w:t>able to:</w:t>
      </w:r>
    </w:p>
    <w:p>
      <w:r>
        <w:t>a) identify Allah’s</w:t>
      </w:r>
    </w:p>
    <w:p>
      <w:r>
        <w:t>creation in the</w:t>
      </w:r>
    </w:p>
    <w:p>
      <w:r>
        <w:t> Learners name the pillars of Iman.</w:t>
      </w:r>
    </w:p>
    <w:p>
      <w:r>
        <w:t> Learners are engaged in discussion on the</w:t>
      </w:r>
    </w:p>
    <w:p>
      <w:r>
        <w:t>belief in Allah and His Angels.</w:t>
      </w:r>
    </w:p>
    <w:p>
      <w:r>
        <w:t> Learners observe and feel the creation of</w:t>
      </w:r>
    </w:p>
    <w:p>
      <w:r>
        <w:t>Allah outside the classroom.</w:t>
      </w:r>
    </w:p>
    <w:p>
      <w:r>
        <w:t>1. Who created you?</w:t>
      </w:r>
    </w:p>
    <w:p>
      <w:r>
        <w:t>2. What else has</w:t>
      </w:r>
    </w:p>
    <w:p>
      <w:r>
        <w:t>Allah (SWT)</w:t>
      </w:r>
    </w:p>
    <w:p>
      <w:r>
        <w:t>created?</w:t>
      </w:r>
    </w:p>
    <w:p>
      <w:r>
        <w:t>3. How do you</w:t>
      </w:r>
    </w:p>
    <w:p/>
    <w:p>
      <w:r>
        <w:t>119</w:t>
      </w:r>
    </w:p>
    <w:p/>
    <w:p>
      <w:r>
        <w:t>(8 Lessons) immediate environment</w:t>
      </w:r>
    </w:p>
    <w:p>
      <w:r>
        <w:t>to strengthen their</w:t>
      </w:r>
    </w:p>
    <w:p>
      <w:r>
        <w:t>Iman.</w:t>
      </w:r>
    </w:p>
    <w:p>
      <w:r>
        <w:t>b) Appreciate the use of</w:t>
      </w:r>
    </w:p>
    <w:p>
      <w:r>
        <w:t>Allah ’s creation in  life</w:t>
      </w:r>
    </w:p>
    <w:p>
      <w:r>
        <w:t>c) Appreciate the</w:t>
      </w:r>
    </w:p>
    <w:p>
      <w:r>
        <w:t>existence of Angels as</w:t>
      </w:r>
    </w:p>
    <w:p>
      <w:r>
        <w:t>part of Allah’s creation.</w:t>
      </w:r>
    </w:p>
    <w:p/>
    <w:p>
      <w:r>
        <w:t> Learners are shown pictures/videos of Allah’s</w:t>
      </w:r>
    </w:p>
    <w:p>
      <w:r>
        <w:t>creation</w:t>
      </w:r>
    </w:p>
    <w:p>
      <w:r>
        <w:t> Learners discuss in pairs or small groups</w:t>
      </w:r>
    </w:p>
    <w:p>
      <w:r>
        <w:t>about Allah’s creation.</w:t>
      </w:r>
    </w:p>
    <w:p>
      <w:r>
        <w:t> Learners sing or listen to songs, poems and</w:t>
      </w:r>
    </w:p>
    <w:p>
      <w:r>
        <w:t>qasida related to Allah’s creation.</w:t>
      </w:r>
    </w:p>
    <w:p>
      <w:r>
        <w:t> Learners draw and colour Allah’s creation in</w:t>
      </w:r>
    </w:p>
    <w:p>
      <w:r>
        <w:t>the immediate environment.</w:t>
      </w:r>
    </w:p>
    <w:p>
      <w:r>
        <w:t> Learners name some angels.</w:t>
      </w:r>
    </w:p>
    <w:p>
      <w:r>
        <w:t>benefit from</w:t>
      </w:r>
    </w:p>
    <w:p>
      <w:r>
        <w:t>Allah’s creation?</w:t>
      </w:r>
    </w:p>
    <w:p/>
    <w:p>
      <w:r>
        <w:t>Core Competences to be developed:  Communication and collaboration; Creativity and Imagination; Learning to learn; Digital literacy, Movement and</w:t>
      </w:r>
    </w:p>
    <w:p>
      <w:r>
        <w:t>creativity.</w:t>
      </w:r>
    </w:p>
    <w:p>
      <w:r>
        <w:t>Link to PCIs: Citizenship; Social Cohesion. Link to Values: Respect, Love, Responsibility.</w:t>
      </w:r>
    </w:p>
    <w:p>
      <w:r>
        <w:t>Links to other subjects: Language activities; movement and creative activities;</w:t>
      </w:r>
    </w:p>
    <w:p>
      <w:r>
        <w:t>environmental Activities.</w:t>
      </w:r>
    </w:p>
    <w:p>
      <w:r>
        <w:t>Suggested Community Service Learning activities: participation in</w:t>
      </w:r>
    </w:p>
    <w:p>
      <w:r>
        <w:t>environmental conservation activities e.g. watering flowers, cleaning</w:t>
      </w:r>
    </w:p>
    <w:p>
      <w:r>
        <w:t>the home compound.</w:t>
      </w:r>
    </w:p>
    <w:p>
      <w:r>
        <w:t>Suggested Non formal Activity to support learning:  Tree planting in school and</w:t>
      </w:r>
    </w:p>
    <w:p>
      <w:r>
        <w:t>community as a means of taking care of Allah’s creation.</w:t>
      </w:r>
    </w:p>
    <w:p>
      <w:r>
        <w:t>Suggested assessment: Oral questions, portfolio, and observation.</w:t>
      </w:r>
    </w:p>
    <w:p>
      <w:r>
        <w:t>Suggested Learning Resources: plants, animals, crayons, papers, paint, brushes, water and pictures.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Consistently and correctly identifies Allah’s</w:t>
      </w:r>
    </w:p>
    <w:p>
      <w:r>
        <w:t>creation</w:t>
      </w:r>
    </w:p>
    <w:p>
      <w:r>
        <w:t>Correctly identifies Allah’s creation  Sometimes identifies Allah’s</w:t>
      </w:r>
    </w:p>
    <w:p>
      <w:r>
        <w:t>creation</w:t>
      </w:r>
    </w:p>
    <w:p>
      <w:r>
        <w:t>Difficulties in identifying</w:t>
      </w:r>
    </w:p>
    <w:p>
      <w:r>
        <w:t>Allah’s creation</w:t>
      </w:r>
    </w:p>
    <w:p>
      <w:r>
        <w:t>Consistently and correctly names the pillars</w:t>
      </w:r>
    </w:p>
    <w:p>
      <w:r>
        <w:t>of Iman in sequence.</w:t>
      </w:r>
    </w:p>
    <w:p>
      <w:r>
        <w:t>Correctly names the pillars of</w:t>
      </w:r>
    </w:p>
    <w:p>
      <w:r>
        <w:t>Iman.</w:t>
      </w:r>
    </w:p>
    <w:p/>
    <w:p>
      <w:r>
        <w:t>Names the pillars of Iman.</w:t>
      </w:r>
    </w:p>
    <w:p/>
    <w:p>
      <w:r>
        <w:t>Names some of the pillars of</w:t>
      </w:r>
    </w:p>
    <w:p>
      <w:r>
        <w:t>Iman.</w:t>
      </w:r>
    </w:p>
    <w:p>
      <w:r>
        <w:t>Consistently and correctly names angels. Correctly names angels. Names angels. Names some angels.</w:t>
      </w:r>
    </w:p>
    <w:p/>
    <w:p>
      <w:r>
        <w:t>120</w:t>
      </w:r>
    </w:p>
    <w:p/>
    <w:p>
      <w:r>
        <w:t>SECOND TERM</w:t>
      </w:r>
    </w:p>
    <w:p>
      <w:r>
        <w:t>Strand Sub-Strand Specific Learning</w:t>
      </w:r>
    </w:p>
    <w:p>
      <w:r>
        <w:t>Outcomes</w:t>
      </w:r>
    </w:p>
    <w:p>
      <w:r>
        <w:t>Suggested learning experiences Key inquiry question(s)</w:t>
      </w:r>
    </w:p>
    <w:p>
      <w:r>
        <w:t>3.0 SIIRAH (Life of</w:t>
      </w:r>
    </w:p>
    <w:p>
      <w:r>
        <w:t>Prophet S.A.W)</w:t>
      </w:r>
    </w:p>
    <w:p>
      <w:r>
        <w:t>3.1 Birth of Prophet</w:t>
      </w:r>
    </w:p>
    <w:p>
      <w:r>
        <w:t>Muhammad (S.A.W)</w:t>
      </w:r>
    </w:p>
    <w:p/>
    <w:p>
      <w:r>
        <w:t>( 8 Lessons)</w:t>
      </w:r>
    </w:p>
    <w:p>
      <w:r>
        <w:t>By the end of the sub-</w:t>
      </w:r>
    </w:p>
    <w:p>
      <w:r>
        <w:t>strand the learner</w:t>
      </w:r>
    </w:p>
    <w:p>
      <w:r>
        <w:t>should be able to:</w:t>
      </w:r>
    </w:p>
    <w:p>
      <w:r>
        <w:t>a) narrate the event</w:t>
      </w:r>
    </w:p>
    <w:p>
      <w:r>
        <w:t>of the birth of the</w:t>
      </w:r>
    </w:p>
    <w:p>
      <w:r>
        <w:t>Prophet (S.A.W)</w:t>
      </w:r>
    </w:p>
    <w:p>
      <w:r>
        <w:t>b) identify the name</w:t>
      </w:r>
    </w:p>
    <w:p>
      <w:r>
        <w:t>given to the</w:t>
      </w:r>
    </w:p>
    <w:p>
      <w:r>
        <w:t>Prophet (S.A.W)</w:t>
      </w:r>
    </w:p>
    <w:p>
      <w:r>
        <w:t>at birth.</w:t>
      </w:r>
    </w:p>
    <w:p>
      <w:r>
        <w:t>c) Appreciate</w:t>
      </w:r>
    </w:p>
    <w:p>
      <w:r>
        <w:t>Makka, the birth</w:t>
      </w:r>
    </w:p>
    <w:p>
      <w:r>
        <w:t>place of the</w:t>
      </w:r>
    </w:p>
    <w:p>
      <w:r>
        <w:t>Prophet  as the</w:t>
      </w:r>
    </w:p>
    <w:p>
      <w:r>
        <w:t>holy city of</w:t>
      </w:r>
    </w:p>
    <w:p>
      <w:r>
        <w:t>Muslims</w:t>
      </w:r>
    </w:p>
    <w:p>
      <w:r>
        <w:t> Learners are guided to name the date,</w:t>
      </w:r>
    </w:p>
    <w:p>
      <w:r>
        <w:t>month and year of birth of the Prophet</w:t>
      </w:r>
    </w:p>
    <w:p>
      <w:r>
        <w:t>(SAW)</w:t>
      </w:r>
    </w:p>
    <w:p>
      <w:r>
        <w:t> Learners are guided to name the place</w:t>
      </w:r>
    </w:p>
    <w:p>
      <w:r>
        <w:t>of birth of the Prophet (SAW)</w:t>
      </w:r>
    </w:p>
    <w:p>
      <w:r>
        <w:t> Learners listen to the story about the</w:t>
      </w:r>
    </w:p>
    <w:p>
      <w:r>
        <w:t>events of the Amul fiil (the elephant</w:t>
      </w:r>
    </w:p>
    <w:p>
      <w:r>
        <w:t>year)</w:t>
      </w:r>
    </w:p>
    <w:p>
      <w:r>
        <w:t> Learners are guided to draw and colour</w:t>
      </w:r>
    </w:p>
    <w:p>
      <w:r>
        <w:t>the Kaaba, elephant and birds</w:t>
      </w:r>
    </w:p>
    <w:p>
      <w:r>
        <w:t> Learners pick out the name of the</w:t>
      </w:r>
    </w:p>
    <w:p>
      <w:r>
        <w:t>Prophet (S.A.W) from a set of flash</w:t>
      </w:r>
    </w:p>
    <w:p>
      <w:r>
        <w:t>cards containing other names.</w:t>
      </w:r>
    </w:p>
    <w:p>
      <w:r>
        <w:t> Learners in small groups or class sing</w:t>
      </w:r>
    </w:p>
    <w:p>
      <w:r>
        <w:t>qasida or recite poems on  the Prophet</w:t>
      </w:r>
    </w:p>
    <w:p>
      <w:r>
        <w:t>(S.A.W)</w:t>
      </w:r>
    </w:p>
    <w:p>
      <w:r>
        <w:t> Learners to  name the Prophet’s parents</w:t>
      </w:r>
    </w:p>
    <w:p>
      <w:r>
        <w:t>1. When was the prophet</w:t>
      </w:r>
    </w:p>
    <w:p>
      <w:r>
        <w:t>born?</w:t>
      </w:r>
    </w:p>
    <w:p>
      <w:r>
        <w:t>2. Where was the Prophet</w:t>
      </w:r>
    </w:p>
    <w:p>
      <w:r>
        <w:t>(S.A.W.) born?</w:t>
      </w:r>
    </w:p>
    <w:p>
      <w:r>
        <w:t>3. What name was the</w:t>
      </w:r>
    </w:p>
    <w:p>
      <w:r>
        <w:t>Prophet (S.A.W.) given</w:t>
      </w:r>
    </w:p>
    <w:p>
      <w:r>
        <w:t>at birth?</w:t>
      </w:r>
    </w:p>
    <w:p>
      <w:r>
        <w:t>4. What events took place</w:t>
      </w:r>
    </w:p>
    <w:p>
      <w:r>
        <w:t>during the birth of the</w:t>
      </w:r>
    </w:p>
    <w:p>
      <w:r>
        <w:t>Prophet (S.A.W)?</w:t>
      </w:r>
    </w:p>
    <w:p/>
    <w:p>
      <w:r>
        <w:t>Core-Competences to be developed: Communication and collaboration, Imagination and creativity</w:t>
      </w:r>
    </w:p>
    <w:p>
      <w:r>
        <w:t>Link to PCIs: life skills, self awareness, inter personal relationship in</w:t>
      </w:r>
    </w:p>
    <w:p>
      <w:r>
        <w:t>activities</w:t>
      </w:r>
    </w:p>
    <w:p>
      <w:r>
        <w:t>Link to values: love, honesty, unity, integrity.</w:t>
      </w:r>
    </w:p>
    <w:p>
      <w:r>
        <w:t>Links to other subjects: Language activities; Movement and creative</w:t>
      </w:r>
    </w:p>
    <w:p>
      <w:r>
        <w:t>activities</w:t>
      </w:r>
    </w:p>
    <w:p>
      <w:r>
        <w:t>Suggested community service learning activities: Singing qasida in</w:t>
      </w:r>
    </w:p>
    <w:p>
      <w:r>
        <w:t>praise of the Prophet during ceremonies</w:t>
      </w:r>
    </w:p>
    <w:p>
      <w:r>
        <w:t>Suggested Non formal Activity to support learning:  Narrating  the event of</w:t>
      </w:r>
    </w:p>
    <w:p>
      <w:r>
        <w:t>the birth of the Prophet (S.A.W) to other siblings and family members</w:t>
      </w:r>
    </w:p>
    <w:p>
      <w:r>
        <w:t>Suggested assessment: Oral questions, portfolio, and observation</w:t>
      </w:r>
    </w:p>
    <w:p>
      <w:r>
        <w:t>Suggested Learning Resources: Flash cards.</w:t>
      </w:r>
    </w:p>
    <w:p/>
    <w:p>
      <w:r>
        <w:t>121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Correctly and confidently names the date,</w:t>
      </w:r>
    </w:p>
    <w:p>
      <w:r>
        <w:t>month, year and place of birth of the Prophet</w:t>
      </w:r>
    </w:p>
    <w:p>
      <w:r>
        <w:t>(S.A.W)</w:t>
      </w:r>
    </w:p>
    <w:p>
      <w:r>
        <w:t>Correctly names the date, month,</w:t>
      </w:r>
    </w:p>
    <w:p>
      <w:r>
        <w:t>year and place of birth of the</w:t>
      </w:r>
    </w:p>
    <w:p>
      <w:r>
        <w:t>Prophet (S.A.W)</w:t>
      </w:r>
    </w:p>
    <w:p>
      <w:r>
        <w:t>Names the date, year and place of</w:t>
      </w:r>
    </w:p>
    <w:p>
      <w:r>
        <w:t>birth of the Prophet (S.A.W)</w:t>
      </w:r>
    </w:p>
    <w:p>
      <w:r>
        <w:t>Names the year and place of birth</w:t>
      </w:r>
    </w:p>
    <w:p>
      <w:r>
        <w:t>of the Prophet (S.A.W)</w:t>
      </w:r>
    </w:p>
    <w:p>
      <w:r>
        <w:t>Consistently and correctly identifies the name</w:t>
      </w:r>
    </w:p>
    <w:p>
      <w:r>
        <w:t>of the prophet from a pool of flash cards</w:t>
      </w:r>
    </w:p>
    <w:p>
      <w:r>
        <w:t>Correctly identifies the name of the</w:t>
      </w:r>
    </w:p>
    <w:p>
      <w:r>
        <w:t>prophet from a pool of flash cards</w:t>
      </w:r>
    </w:p>
    <w:p>
      <w:r>
        <w:t>Identifies the name of the prophet</w:t>
      </w:r>
    </w:p>
    <w:p>
      <w:r>
        <w:t>from a pool of flash cards</w:t>
      </w:r>
    </w:p>
    <w:p>
      <w:r>
        <w:t>Identifies the name of the prophet</w:t>
      </w:r>
    </w:p>
    <w:p>
      <w:r>
        <w:t>from a pool of flash cards with</w:t>
      </w:r>
    </w:p>
    <w:p>
      <w:r>
        <w:t>difficulties.</w:t>
      </w:r>
    </w:p>
    <w:p>
      <w:r>
        <w:t>Logically narrates the events of the Amul fiil Narrates the events of the Amul fiil Narrates some of the events of</w:t>
      </w:r>
    </w:p>
    <w:p>
      <w:r>
        <w:t>the Amul fiil</w:t>
      </w:r>
    </w:p>
    <w:p>
      <w:r>
        <w:t>Has difficulty in narrating the</w:t>
      </w:r>
    </w:p>
    <w:p>
      <w:r>
        <w:t>events of the Amul fiil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HADITH</w:t>
      </w:r>
    </w:p>
    <w:p/>
    <w:p>
      <w:r>
        <w:t>4.1 Hadith on:</w:t>
      </w:r>
    </w:p>
    <w:p>
      <w:r>
        <w:t> obedience</w:t>
      </w:r>
    </w:p>
    <w:p>
      <w:r>
        <w:t>(5 Lessons)</w:t>
      </w:r>
    </w:p>
    <w:p/>
    <w:p>
      <w:r>
        <w:t>By the end of the sub-</w:t>
      </w:r>
    </w:p>
    <w:p>
      <w:r>
        <w:t>strand the learner should be</w:t>
      </w:r>
    </w:p>
    <w:p>
      <w:r>
        <w:t>able to:</w:t>
      </w:r>
    </w:p>
    <w:p>
      <w:r>
        <w:t>a) Recite the selected</w:t>
      </w:r>
    </w:p>
    <w:p>
      <w:r>
        <w:t>Hadith to show</w:t>
      </w:r>
    </w:p>
    <w:p>
      <w:r>
        <w:t>obedience to parents</w:t>
      </w:r>
    </w:p>
    <w:p>
      <w:r>
        <w:t>b) Practice obedience in</w:t>
      </w:r>
    </w:p>
    <w:p>
      <w:r>
        <w:t>their day to day life to</w:t>
      </w:r>
    </w:p>
    <w:p>
      <w:r>
        <w:t>follow the orders of</w:t>
      </w:r>
    </w:p>
    <w:p>
      <w:r>
        <w:t>Allah</w:t>
      </w:r>
    </w:p>
    <w:p>
      <w:r>
        <w:t>c) Appreciate the</w:t>
      </w:r>
    </w:p>
    <w:p>
      <w:r>
        <w:t>importance of the</w:t>
      </w:r>
    </w:p>
    <w:p>
      <w:r>
        <w:t>Hadith in shaping the</w:t>
      </w:r>
    </w:p>
    <w:p>
      <w:r>
        <w:t>life of an individual.</w:t>
      </w:r>
    </w:p>
    <w:p>
      <w:r>
        <w:t> Learners listen to different stories on</w:t>
      </w:r>
    </w:p>
    <w:p>
      <w:r>
        <w:t>obedience.</w:t>
      </w:r>
    </w:p>
    <w:p>
      <w:r>
        <w:t> Learners are guided to give instances where</w:t>
      </w:r>
    </w:p>
    <w:p>
      <w:r>
        <w:t>obedience is practiced in their daily life.</w:t>
      </w:r>
    </w:p>
    <w:p>
      <w:r>
        <w:t> Learners as a class, groups, pairs, or</w:t>
      </w:r>
    </w:p>
    <w:p>
      <w:r>
        <w:t>individuals recite the Hadith on obedience</w:t>
      </w:r>
    </w:p>
    <w:p>
      <w:r>
        <w:t>‘Allah’s pleasure is in parents’ pleasure and</w:t>
      </w:r>
    </w:p>
    <w:p>
      <w:r>
        <w:t>Allah anger is in parents’ anger’’</w:t>
      </w:r>
    </w:p>
    <w:p>
      <w:r>
        <w:t> Organize learners in  groups or pairs to name</w:t>
      </w:r>
    </w:p>
    <w:p>
      <w:r>
        <w:t>activities that show obedience</w:t>
      </w:r>
    </w:p>
    <w:p>
      <w:r>
        <w:t> Learners read Hadith on obedience displayed</w:t>
      </w:r>
    </w:p>
    <w:p>
      <w:r>
        <w:t>for practice.</w:t>
      </w:r>
    </w:p>
    <w:p>
      <w:r>
        <w:t> Learners role play the virtue of obedience.</w:t>
      </w:r>
    </w:p>
    <w:p>
      <w:r>
        <w:t>1. What is</w:t>
      </w:r>
    </w:p>
    <w:p>
      <w:r>
        <w:t>obedience?</w:t>
      </w:r>
    </w:p>
    <w:p>
      <w:r>
        <w:t>2. What do you do to</w:t>
      </w:r>
    </w:p>
    <w:p>
      <w:r>
        <w:t>please Allah?</w:t>
      </w:r>
    </w:p>
    <w:p>
      <w:r>
        <w:t>3. How do you show</w:t>
      </w:r>
    </w:p>
    <w:p>
      <w:r>
        <w:t>obedience to</w:t>
      </w:r>
    </w:p>
    <w:p>
      <w:r>
        <w:t>different people</w:t>
      </w:r>
    </w:p>
    <w:p>
      <w:r>
        <w:t>(peers, teachers,</w:t>
      </w:r>
    </w:p>
    <w:p>
      <w:r>
        <w:t>parents, elders</w:t>
      </w:r>
    </w:p>
    <w:p>
      <w:r>
        <w:t>etc)?</w:t>
      </w:r>
    </w:p>
    <w:p/>
    <w:p>
      <w:r>
        <w:t>Core Competences to be developed:  Communication and collaboration; Creativity and imagination; Learning to learn</w:t>
      </w:r>
    </w:p>
    <w:p/>
    <w:p>
      <w:r>
        <w:t>122</w:t>
      </w:r>
    </w:p>
    <w:p/>
    <w:p>
      <w:r>
        <w:t>Link to PCIs: Life skills: inter personal relationship, Citizenship, social cohesion,</w:t>
      </w:r>
    </w:p>
    <w:p>
      <w:r>
        <w:t>Learner support programmes, peer education and learning to live together.</w:t>
      </w:r>
    </w:p>
    <w:p>
      <w:r>
        <w:t>Link to values:  love, unity, respect</w:t>
      </w:r>
    </w:p>
    <w:p/>
    <w:p>
      <w:r>
        <w:t>Links to other subjects : Language and environment activities</w:t>
      </w:r>
    </w:p>
    <w:p/>
    <w:p>
      <w:r>
        <w:t>Suggested community service learning activities: Learners to</w:t>
      </w:r>
    </w:p>
    <w:p>
      <w:r>
        <w:t>carry out light household chores and help the parents.</w:t>
      </w:r>
    </w:p>
    <w:p>
      <w:r>
        <w:t>Suggested non formal activity to support learning:  Learners to discuss  with</w:t>
      </w:r>
    </w:p>
    <w:p>
      <w:r>
        <w:t>parents and other siblings the meaning/teachings of the Hadith</w:t>
      </w:r>
    </w:p>
    <w:p>
      <w:r>
        <w:t>Suggested assessment: Oral questions, portfolio, and observation</w:t>
      </w:r>
    </w:p>
    <w:p>
      <w:r>
        <w:t>Suggested Learning Resources: Charts, hadith book.</w:t>
      </w:r>
    </w:p>
    <w:p/>
    <w:p>
      <w:r>
        <w:t>Assessment Rubrics</w:t>
      </w:r>
    </w:p>
    <w:p>
      <w:r>
        <w:t>Assessment Rubrics</w:t>
      </w:r>
    </w:p>
    <w:p>
      <w:r>
        <w:t>Exceeding expectations Meeting expectations Approaching expectations Below expectations</w:t>
      </w:r>
    </w:p>
    <w:p>
      <w:r>
        <w:t>Confidently  and correctly recites the selected</w:t>
      </w:r>
    </w:p>
    <w:p>
      <w:r>
        <w:t>hadith.</w:t>
      </w:r>
    </w:p>
    <w:p>
      <w:r>
        <w:t>Correctly recites the selected</w:t>
      </w:r>
    </w:p>
    <w:p>
      <w:r>
        <w:t>hadith.</w:t>
      </w:r>
    </w:p>
    <w:p>
      <w:r>
        <w:t>Occasionally recites the selected</w:t>
      </w:r>
    </w:p>
    <w:p>
      <w:r>
        <w:t>hadith.</w:t>
      </w:r>
    </w:p>
    <w:p>
      <w:r>
        <w:t>Rarely recites the selected</w:t>
      </w:r>
    </w:p>
    <w:p>
      <w:r>
        <w:t>hadith.</w:t>
      </w:r>
    </w:p>
    <w:p>
      <w:r>
        <w:t>Always demonstrates obedience in and out of</w:t>
      </w:r>
    </w:p>
    <w:p>
      <w:r>
        <w:t>the class.</w:t>
      </w:r>
    </w:p>
    <w:p>
      <w:r>
        <w:t>Demonstrates obedience in and out</w:t>
      </w:r>
    </w:p>
    <w:p>
      <w:r>
        <w:t>of the class.</w:t>
      </w:r>
    </w:p>
    <w:p>
      <w:r>
        <w:t>Demonstrates obedience  in given</w:t>
      </w:r>
    </w:p>
    <w:p>
      <w:r>
        <w:t>situations.</w:t>
      </w:r>
    </w:p>
    <w:p>
      <w:r>
        <w:t>Rarely demonstrates obedience.</w:t>
      </w:r>
    </w:p>
    <w:p/>
    <w:p>
      <w:r>
        <w:t>Strand</w:t>
      </w:r>
    </w:p>
    <w:p/>
    <w:p>
      <w:r>
        <w:t>Sub-Strand  Specific learning outcomes Suggested learning experiences Key inquiry</w:t>
      </w:r>
    </w:p>
    <w:p>
      <w:r>
        <w:t>question(s)</w:t>
      </w:r>
    </w:p>
    <w:p/>
    <w:p>
      <w:r>
        <w:t>4.2 Hadith on:</w:t>
      </w:r>
    </w:p>
    <w:p>
      <w:r>
        <w:t> Cleanliness</w:t>
      </w:r>
    </w:p>
    <w:p>
      <w:r>
        <w:t>(5 Lessons)</w:t>
      </w:r>
    </w:p>
    <w:p/>
    <w:p>
      <w:r>
        <w:t>By the end of the sub-strand</w:t>
      </w:r>
    </w:p>
    <w:p>
      <w:r>
        <w:t>the learner should be able</w:t>
      </w:r>
    </w:p>
    <w:p>
      <w:r>
        <w:t>to:</w:t>
      </w:r>
    </w:p>
    <w:p>
      <w:r>
        <w:t>a) Recite the selected</w:t>
      </w:r>
    </w:p>
    <w:p>
      <w:r>
        <w:t>Hadith on cleanliness as</w:t>
      </w:r>
    </w:p>
    <w:p>
      <w:r>
        <w:t>an act of worship.</w:t>
      </w:r>
    </w:p>
    <w:p>
      <w:r>
        <w:t>b) Maintain personal</w:t>
      </w:r>
    </w:p>
    <w:p>
      <w:r>
        <w:t>hygiene for healthy</w:t>
      </w:r>
    </w:p>
    <w:p>
      <w:r>
        <w:t>living.</w:t>
      </w:r>
    </w:p>
    <w:p/>
    <w:p>
      <w:r>
        <w:t> Learners are guided to discuss cleanliness</w:t>
      </w:r>
    </w:p>
    <w:p>
      <w:r>
        <w:t>and its importance (body, clothes,</w:t>
      </w:r>
    </w:p>
    <w:p>
      <w:r>
        <w:t>environment)</w:t>
      </w:r>
    </w:p>
    <w:p>
      <w:r>
        <w:t> Learners as a class, groups, pairs, or</w:t>
      </w:r>
    </w:p>
    <w:p>
      <w:r>
        <w:t>individuals recite the Hadith on</w:t>
      </w:r>
    </w:p>
    <w:p>
      <w:r>
        <w:t>cleanliness ‘Cleanliness is part of</w:t>
      </w:r>
    </w:p>
    <w:p>
      <w:r>
        <w:t>faith…”</w:t>
      </w:r>
    </w:p>
    <w:p>
      <w:r>
        <w:t> Organise learners in class, groups or</w:t>
      </w:r>
    </w:p>
    <w:p>
      <w:r>
        <w:t>pairs, to discuss the teachings of the</w:t>
      </w:r>
    </w:p>
    <w:p>
      <w:r>
        <w:t>Hadith.</w:t>
      </w:r>
    </w:p>
    <w:p>
      <w:r>
        <w:t>1. How do you</w:t>
      </w:r>
    </w:p>
    <w:p>
      <w:r>
        <w:t>maintain</w:t>
      </w:r>
    </w:p>
    <w:p>
      <w:r>
        <w:t>cleanliness?</w:t>
      </w:r>
    </w:p>
    <w:p>
      <w:r>
        <w:t>2. When do we wash</w:t>
      </w:r>
    </w:p>
    <w:p>
      <w:r>
        <w:t>our hands?</w:t>
      </w:r>
    </w:p>
    <w:p>
      <w:r>
        <w:t>3. Why do you clean</w:t>
      </w:r>
    </w:p>
    <w:p>
      <w:r>
        <w:t>your school</w:t>
      </w:r>
    </w:p>
    <w:p>
      <w:r>
        <w:t>compound</w:t>
      </w:r>
    </w:p>
    <w:p>
      <w:r>
        <w:t>everyday.</w:t>
      </w:r>
    </w:p>
    <w:p/>
    <w:p>
      <w:r>
        <w:t>123</w:t>
      </w:r>
    </w:p>
    <w:p/>
    <w:p>
      <w:r>
        <w:t>c) Practice cleanliness in</w:t>
      </w:r>
    </w:p>
    <w:p>
      <w:r>
        <w:t>their day to day life as</w:t>
      </w:r>
    </w:p>
    <w:p>
      <w:r>
        <w:t>an act of ibadah.</w:t>
      </w:r>
    </w:p>
    <w:p>
      <w:r>
        <w:t>d) Appreciate the</w:t>
      </w:r>
    </w:p>
    <w:p>
      <w:r>
        <w:t>importance of</w:t>
      </w:r>
    </w:p>
    <w:p>
      <w:r>
        <w:t>cleanliness as part of</w:t>
      </w:r>
    </w:p>
    <w:p>
      <w:r>
        <w:t>faith</w:t>
      </w:r>
    </w:p>
    <w:p>
      <w:r>
        <w:t> Learners to read the Hadith on cleanliness</w:t>
      </w:r>
    </w:p>
    <w:p>
      <w:r>
        <w:t>displayed on chart for practice.</w:t>
      </w:r>
    </w:p>
    <w:p>
      <w:r>
        <w:t> Learners are engaged in cleaning</w:t>
      </w:r>
    </w:p>
    <w:p>
      <w:r>
        <w:t>activities such as cleaning the school</w:t>
      </w:r>
    </w:p>
    <w:p>
      <w:r>
        <w:t>compound, washing hands.</w:t>
      </w:r>
    </w:p>
    <w:p/>
    <w:p>
      <w:r>
        <w:t>Core Competences to be developed:  Communication and collaboration; Digital Literacy, Creativity and imagination; Learning to learn</w:t>
      </w:r>
    </w:p>
    <w:p>
      <w:r>
        <w:t>Link to PCIs: Health education: personal hygiene, Link to Values: responsibility, unity</w:t>
      </w:r>
    </w:p>
    <w:p>
      <w:r>
        <w:t>Links to other subjects : Language activities, hygiene and nutrition activities,</w:t>
      </w:r>
    </w:p>
    <w:p>
      <w:r>
        <w:t>environmental activities</w:t>
      </w:r>
    </w:p>
    <w:p>
      <w:r>
        <w:t>Suggested Community Service Learning activities: Learners to</w:t>
      </w:r>
    </w:p>
    <w:p>
      <w:r>
        <w:t>perform light cleanliness activities  at home</w:t>
      </w:r>
    </w:p>
    <w:p>
      <w:r>
        <w:t>Suggested Non formal Activity to support learning:  Learners to collect rubbish in</w:t>
      </w:r>
    </w:p>
    <w:p>
      <w:r>
        <w:t>the school compound</w:t>
      </w:r>
    </w:p>
    <w:p>
      <w:r>
        <w:t>Suggested assessment: Oral questions, portfolio, and observation</w:t>
      </w:r>
    </w:p>
    <w:p>
      <w:r>
        <w:t>Suggested Learning Resources: Charts, soap, water, dustbin0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Confidently  and correctly recites the</w:t>
      </w:r>
    </w:p>
    <w:p>
      <w:r>
        <w:t>selected hadith.</w:t>
      </w:r>
    </w:p>
    <w:p>
      <w:r>
        <w:t>Correctly recites the selected</w:t>
      </w:r>
    </w:p>
    <w:p>
      <w:r>
        <w:t>hadith.</w:t>
      </w:r>
    </w:p>
    <w:p>
      <w:r>
        <w:t>Occasionally recites the selected</w:t>
      </w:r>
    </w:p>
    <w:p>
      <w:r>
        <w:t>hadith.</w:t>
      </w:r>
    </w:p>
    <w:p>
      <w:r>
        <w:t>Rarely recites the selected</w:t>
      </w:r>
    </w:p>
    <w:p>
      <w:r>
        <w:t>hadith.</w:t>
      </w:r>
    </w:p>
    <w:p>
      <w:r>
        <w:t>Always maintains personal hygiene Maintains personal  hygiene Sometimes maintains personal</w:t>
      </w:r>
    </w:p>
    <w:p>
      <w:r>
        <w:t>hygiene</w:t>
      </w:r>
    </w:p>
    <w:p>
      <w:r>
        <w:t>Rarely maintains personal</w:t>
      </w:r>
    </w:p>
    <w:p>
      <w:r>
        <w:t>hygiene</w:t>
      </w:r>
    </w:p>
    <w:p>
      <w:r>
        <w:t>Confidently and correctly practices the</w:t>
      </w:r>
    </w:p>
    <w:p>
      <w:r>
        <w:t>teachings of the Hadith on cleanliness</w:t>
      </w:r>
    </w:p>
    <w:p>
      <w:r>
        <w:t>Correctly practices the teachings of</w:t>
      </w:r>
    </w:p>
    <w:p>
      <w:r>
        <w:t>the Hadith on cleanliness</w:t>
      </w:r>
    </w:p>
    <w:p>
      <w:r>
        <w:t>Sometimes practices the teachings</w:t>
      </w:r>
    </w:p>
    <w:p>
      <w:r>
        <w:t>of the Hadith on cleanliness.</w:t>
      </w:r>
    </w:p>
    <w:p>
      <w:r>
        <w:t>rarely practices the teachings of</w:t>
      </w:r>
    </w:p>
    <w:p>
      <w:r>
        <w:t>the Hadith on cleanliness.</w:t>
      </w:r>
    </w:p>
    <w:p/>
    <w:p>
      <w:r>
        <w:t>124</w:t>
      </w:r>
    </w:p>
    <w:p/>
    <w:p>
      <w:r>
        <w:t>Strand</w:t>
      </w:r>
    </w:p>
    <w:p/>
    <w:p>
      <w:r>
        <w:t>Sub-Strand  Specific learning outcomes  Suggested learning experiences Key inquiry</w:t>
      </w:r>
    </w:p>
    <w:p>
      <w:r>
        <w:t>question(s)</w:t>
      </w:r>
    </w:p>
    <w:p/>
    <w:p>
      <w:r>
        <w:t>5.0 DEVOTIONAL</w:t>
      </w:r>
    </w:p>
    <w:p>
      <w:r>
        <w:t>ACTS</w:t>
      </w:r>
    </w:p>
    <w:p>
      <w:r>
        <w:t>5.1Pillars of Islam</w:t>
      </w:r>
    </w:p>
    <w:p/>
    <w:p>
      <w:r>
        <w:t>Shahada</w:t>
      </w:r>
    </w:p>
    <w:p/>
    <w:p>
      <w:r>
        <w:t>( 5 Lessons)</w:t>
      </w:r>
    </w:p>
    <w:p>
      <w:r>
        <w:t>By the end of the sub-strand the</w:t>
      </w:r>
    </w:p>
    <w:p>
      <w:r>
        <w:t>learner should be able to:</w:t>
      </w:r>
    </w:p>
    <w:p>
      <w:r>
        <w:t>a) Recite the five pillars of</w:t>
      </w:r>
    </w:p>
    <w:p>
      <w:r>
        <w:t>Islam to strengthen their</w:t>
      </w:r>
    </w:p>
    <w:p>
      <w:r>
        <w:t>faith</w:t>
      </w:r>
    </w:p>
    <w:p>
      <w:r>
        <w:t>b) Pronounce the Shahadah as</w:t>
      </w:r>
    </w:p>
    <w:p>
      <w:r>
        <w:t>an act of   ibadah</w:t>
      </w:r>
    </w:p>
    <w:p>
      <w:r>
        <w:t>c) Appreciate the importance</w:t>
      </w:r>
    </w:p>
    <w:p>
      <w:r>
        <w:t>of Shahadah as a basic</w:t>
      </w:r>
    </w:p>
    <w:p>
      <w:r>
        <w:t>principle of Islam.</w:t>
      </w:r>
    </w:p>
    <w:p>
      <w:r>
        <w:t> Learners to name the five pillars of</w:t>
      </w:r>
    </w:p>
    <w:p>
      <w:r>
        <w:t>Islam in sequence</w:t>
      </w:r>
    </w:p>
    <w:p>
      <w:r>
        <w:t> Learners to sing songs or poems  on the</w:t>
      </w:r>
    </w:p>
    <w:p>
      <w:r>
        <w:t>pillars of Islam/shahada</w:t>
      </w:r>
    </w:p>
    <w:p>
      <w:r>
        <w:t> Learners  to arrange  pillars of Islam on</w:t>
      </w:r>
    </w:p>
    <w:p>
      <w:r>
        <w:t>flash cards in their sequence</w:t>
      </w:r>
    </w:p>
    <w:p>
      <w:r>
        <w:t> Learners in  pairs or groups to recite the</w:t>
      </w:r>
    </w:p>
    <w:p>
      <w:r>
        <w:t>shahada</w:t>
      </w:r>
    </w:p>
    <w:p>
      <w:r>
        <w:t> Learners to give occasions   when the</w:t>
      </w:r>
    </w:p>
    <w:p>
      <w:r>
        <w:t>Shahada is said.</w:t>
      </w:r>
    </w:p>
    <w:p>
      <w:r>
        <w:t>1. What are the five</w:t>
      </w:r>
    </w:p>
    <w:p>
      <w:r>
        <w:t>pillars of Islam?</w:t>
      </w:r>
    </w:p>
    <w:p>
      <w:r>
        <w:t>2. How do you</w:t>
      </w:r>
    </w:p>
    <w:p>
      <w:r>
        <w:t>pronounce the</w:t>
      </w:r>
    </w:p>
    <w:p>
      <w:r>
        <w:t>shahada?</w:t>
      </w:r>
    </w:p>
    <w:p>
      <w:r>
        <w:t>3. When do we say the</w:t>
      </w:r>
    </w:p>
    <w:p>
      <w:r>
        <w:t>shahada?</w:t>
      </w:r>
    </w:p>
    <w:p/>
    <w:p>
      <w:r>
        <w:t>Core Competences to be developed:  Communication and collaboration; Creativity and imagination; Learning to learn</w:t>
      </w:r>
    </w:p>
    <w:p>
      <w:r>
        <w:t>Link to PCIs: life skills: self-awareness, inter personal relationship</w:t>
      </w:r>
    </w:p>
    <w:p>
      <w:r>
        <w:t>Citizenship, ethnic and racial relations</w:t>
      </w:r>
    </w:p>
    <w:p>
      <w:r>
        <w:t>Link to values: Love, respect, obedience, unity</w:t>
      </w:r>
    </w:p>
    <w:p/>
    <w:p>
      <w:r>
        <w:t>Links to other subjects : Language activities, Mathematical activities</w:t>
      </w:r>
    </w:p>
    <w:p/>
    <w:p>
      <w:r>
        <w:t>Suggested community service learning activities: Learners to recite</w:t>
      </w:r>
    </w:p>
    <w:p>
      <w:r>
        <w:t>the Shahada to other siblings.</w:t>
      </w:r>
    </w:p>
    <w:p>
      <w:r>
        <w:t>Suggested Non formal Activity to support learning:  attend the madrasa after</w:t>
      </w:r>
    </w:p>
    <w:p>
      <w:r>
        <w:t>school to learn Shahada.</w:t>
      </w:r>
    </w:p>
    <w:p>
      <w:r>
        <w:t>Suggested assessment: Oral questions, portfolio, and observation</w:t>
      </w:r>
    </w:p>
    <w:p>
      <w:r>
        <w:t>Suggested Learning Resources: Flash cards, chart.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Consistently  and correctly names the  five</w:t>
      </w:r>
    </w:p>
    <w:p>
      <w:r>
        <w:t>pillars of Islam in their sequence</w:t>
      </w:r>
    </w:p>
    <w:p>
      <w:r>
        <w:t>Correctly names the five pillars of</w:t>
      </w:r>
    </w:p>
    <w:p>
      <w:r>
        <w:t>Islam in their sequence</w:t>
      </w:r>
    </w:p>
    <w:p>
      <w:r>
        <w:t>Names five pillars of Islam   Names some pillars of Islam</w:t>
      </w:r>
    </w:p>
    <w:p>
      <w:r>
        <w:t>Correctly recites shahada and occasions</w:t>
      </w:r>
    </w:p>
    <w:p>
      <w:r>
        <w:t>when it is said</w:t>
      </w:r>
    </w:p>
    <w:p>
      <w:r>
        <w:t>Recites the shahada and occasions</w:t>
      </w:r>
    </w:p>
    <w:p>
      <w:r>
        <w:t>when it is said.</w:t>
      </w:r>
    </w:p>
    <w:p>
      <w:r>
        <w:t>Correctly recites the shahada  Recites the shahada</w:t>
      </w:r>
    </w:p>
    <w:p/>
    <w:p>
      <w:r>
        <w:t>125</w:t>
      </w:r>
    </w:p>
    <w:p/>
    <w:p>
      <w:r>
        <w:t>Strand</w:t>
      </w:r>
    </w:p>
    <w:p/>
    <w:p>
      <w:r>
        <w:t>Sub-Strand  Specific learning outcomes  Suggested learning experiences Key inquiry question(s)</w:t>
      </w:r>
    </w:p>
    <w:p/>
    <w:p>
      <w:r>
        <w:t>6.0 MORAL</w:t>
      </w:r>
    </w:p>
    <w:p>
      <w:r>
        <w:t>TEACHINGS</w:t>
      </w:r>
    </w:p>
    <w:p/>
    <w:p>
      <w:r>
        <w:t>6.1 Islamic etiquettes</w:t>
      </w:r>
    </w:p>
    <w:p>
      <w:r>
        <w:t>6.1.1 Greetings</w:t>
      </w:r>
    </w:p>
    <w:p>
      <w:r>
        <w:t>(Manners of</w:t>
      </w:r>
    </w:p>
    <w:p>
      <w:r>
        <w:t>greetings )</w:t>
      </w:r>
    </w:p>
    <w:p/>
    <w:p>
      <w:r>
        <w:t>(4 Lessons)</w:t>
      </w:r>
    </w:p>
    <w:p>
      <w:r>
        <w:t>By the end of the sub-strand</w:t>
      </w:r>
    </w:p>
    <w:p>
      <w:r>
        <w:t>the learner should be able to:</w:t>
      </w:r>
    </w:p>
    <w:p>
      <w:r>
        <w:t>a) use the Islamic greetings</w:t>
      </w:r>
    </w:p>
    <w:p>
      <w:r>
        <w:t>in their daily lives to</w:t>
      </w:r>
    </w:p>
    <w:p>
      <w:r>
        <w:t>inculcate the spirit of love</w:t>
      </w:r>
    </w:p>
    <w:p>
      <w:r>
        <w:t>b) identify Islamic etiquettes</w:t>
      </w:r>
    </w:p>
    <w:p>
      <w:r>
        <w:t>on greetings to inculcate</w:t>
      </w:r>
    </w:p>
    <w:p>
      <w:r>
        <w:t>the culture of greeting in</w:t>
      </w:r>
    </w:p>
    <w:p>
      <w:r>
        <w:t>Islam</w:t>
      </w:r>
    </w:p>
    <w:p>
      <w:r>
        <w:t>c) appreciate the use of</w:t>
      </w:r>
    </w:p>
    <w:p>
      <w:r>
        <w:t>Islamic greetings to attain</w:t>
      </w:r>
    </w:p>
    <w:p>
      <w:r>
        <w:t>rewards</w:t>
      </w:r>
    </w:p>
    <w:p>
      <w:r>
        <w:t> Learners recite the Islamic greetings</w:t>
      </w:r>
    </w:p>
    <w:p>
      <w:r>
        <w:t> Learners are guided in  pairs or small</w:t>
      </w:r>
    </w:p>
    <w:p>
      <w:r>
        <w:t>groups to listen to the manners of</w:t>
      </w:r>
    </w:p>
    <w:p>
      <w:r>
        <w:t>Islamic greetings from a Cd.</w:t>
      </w:r>
    </w:p>
    <w:p>
      <w:r>
        <w:t> Learners in pairs , small groups or as</w:t>
      </w:r>
    </w:p>
    <w:p>
      <w:r>
        <w:t>a whole class  practice Islamic</w:t>
      </w:r>
    </w:p>
    <w:p>
      <w:r>
        <w:t>greetings</w:t>
      </w:r>
    </w:p>
    <w:p>
      <w:r>
        <w:t> Learners to read words of Islamic</w:t>
      </w:r>
    </w:p>
    <w:p>
      <w:r>
        <w:t>greetings displayed on a chart</w:t>
      </w:r>
    </w:p>
    <w:p>
      <w:r>
        <w:t> Learners to salute and respond to</w:t>
      </w:r>
    </w:p>
    <w:p>
      <w:r>
        <w:t>greetings through role play</w:t>
      </w:r>
    </w:p>
    <w:p>
      <w:r>
        <w:t>1. What do you do when</w:t>
      </w:r>
    </w:p>
    <w:p>
      <w:r>
        <w:t>you meet your friend?</w:t>
      </w:r>
    </w:p>
    <w:p>
      <w:r>
        <w:t>2. What is the Islamic</w:t>
      </w:r>
    </w:p>
    <w:p>
      <w:r>
        <w:t>way of greeting</w:t>
      </w:r>
    </w:p>
    <w:p>
      <w:r>
        <w:t>people?</w:t>
      </w:r>
    </w:p>
    <w:p>
      <w:r>
        <w:t>3. Why should we use</w:t>
      </w:r>
    </w:p>
    <w:p>
      <w:r>
        <w:t>Islamic gretings?</w:t>
      </w:r>
    </w:p>
    <w:p/>
    <w:p>
      <w:r>
        <w:t>Core Competences to be developed:  Communication and collaboration ; learning to learn; Creativity and imagination</w:t>
      </w:r>
    </w:p>
    <w:p>
      <w:r>
        <w:t>Link to PCIs: life skills: self-awareness, inter personal relationship</w:t>
      </w:r>
    </w:p>
    <w:p>
      <w:r>
        <w:t>Citizenship, peace, Social cohesion</w:t>
      </w:r>
    </w:p>
    <w:p>
      <w:r>
        <w:t>Link to Values: Love, respect, unity, peace</w:t>
      </w:r>
    </w:p>
    <w:p>
      <w:r>
        <w:t>Links to other subjects : Language activities, Environmental activities Suggested Community Service Learning activities: Demonstrate a</w:t>
      </w:r>
    </w:p>
    <w:p>
      <w:r>
        <w:t>habit of greeting members of the society using the correct Islamic</w:t>
      </w:r>
    </w:p>
    <w:p>
      <w:r>
        <w:t>greetings.</w:t>
      </w:r>
    </w:p>
    <w:p>
      <w:r>
        <w:t>Suggested Non formal Activity to support learning:  Learner greeting all those</w:t>
      </w:r>
    </w:p>
    <w:p>
      <w:r>
        <w:t>they meet outside the school compound.</w:t>
      </w:r>
    </w:p>
    <w:p>
      <w:r>
        <w:t>Suggested assessment: Oral questions and observation</w:t>
      </w:r>
    </w:p>
    <w:p/>
    <w:p>
      <w:r>
        <w:t>Suggested Learning Resources: charts,  pocket boards, Cds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Fluently and confidently says the  Islamic</w:t>
      </w:r>
    </w:p>
    <w:p>
      <w:r>
        <w:t>greetings</w:t>
      </w:r>
    </w:p>
    <w:p>
      <w:r>
        <w:t>fluently says the Islamic</w:t>
      </w:r>
    </w:p>
    <w:p>
      <w:r>
        <w:t>greetings</w:t>
      </w:r>
    </w:p>
    <w:p>
      <w:r>
        <w:t>Says the Islamic greetings Says the Islamic greetings with</w:t>
      </w:r>
    </w:p>
    <w:p>
      <w:r>
        <w:t>difficulty</w:t>
      </w:r>
    </w:p>
    <w:p>
      <w:r>
        <w:t>Always uses the correct manners of Islamic</w:t>
      </w:r>
    </w:p>
    <w:p>
      <w:r>
        <w:t>greetings.</w:t>
      </w:r>
    </w:p>
    <w:p>
      <w:r>
        <w:t>Always uses the correct manners</w:t>
      </w:r>
    </w:p>
    <w:p>
      <w:r>
        <w:t>of   Islamic greetings.</w:t>
      </w:r>
    </w:p>
    <w:p>
      <w:r>
        <w:t>Sometimes uses the correct manners</w:t>
      </w:r>
    </w:p>
    <w:p>
      <w:r>
        <w:t>of Islamic greetings.</w:t>
      </w:r>
    </w:p>
    <w:p>
      <w:r>
        <w:t>Rarely uses the correct manners of</w:t>
      </w:r>
    </w:p>
    <w:p>
      <w:r>
        <w:t>Islamic greetings.</w:t>
      </w:r>
    </w:p>
    <w:p/>
    <w:p>
      <w:r>
        <w:t>126</w:t>
      </w:r>
    </w:p>
    <w:p/>
    <w:p>
      <w:r>
        <w:t>Strand</w:t>
      </w:r>
    </w:p>
    <w:p/>
    <w:p>
      <w:r>
        <w:t>Sub-Strand  Specific learning outcomes  Suggested learning experiences Key inquiry</w:t>
      </w:r>
    </w:p>
    <w:p>
      <w:r>
        <w:t>question(s)</w:t>
      </w:r>
    </w:p>
    <w:p/>
    <w:p>
      <w:r>
        <w:t>6.1.2 Manners of eating</w:t>
      </w:r>
    </w:p>
    <w:p/>
    <w:p>
      <w:r>
        <w:t>( 10 Lessons)</w:t>
      </w:r>
    </w:p>
    <w:p>
      <w:r>
        <w:t>By the end of the sub-strand the learner</w:t>
      </w:r>
    </w:p>
    <w:p>
      <w:r>
        <w:t>should be able to:</w:t>
      </w:r>
    </w:p>
    <w:p>
      <w:r>
        <w:t>a) recite the prescribed dua before</w:t>
      </w:r>
    </w:p>
    <w:p>
      <w:r>
        <w:t>eating, to seek the blessings of</w:t>
      </w:r>
    </w:p>
    <w:p>
      <w:r>
        <w:t>Allah and after eating to thank</w:t>
      </w:r>
    </w:p>
    <w:p>
      <w:r>
        <w:t>Allah.</w:t>
      </w:r>
    </w:p>
    <w:p>
      <w:r>
        <w:t>b) practise Islamic manners  of eating</w:t>
      </w:r>
    </w:p>
    <w:p>
      <w:r>
        <w:t>as per the teachings of the Prophet</w:t>
      </w:r>
    </w:p>
    <w:p>
      <w:r>
        <w:t>(S.A.W)</w:t>
      </w:r>
    </w:p>
    <w:p>
      <w:r>
        <w:t>c) appreciate the use of Islamic</w:t>
      </w:r>
    </w:p>
    <w:p>
      <w:r>
        <w:t>manners of eating as an act of</w:t>
      </w:r>
    </w:p>
    <w:p>
      <w:r>
        <w:t>ibadah.</w:t>
      </w:r>
    </w:p>
    <w:p>
      <w:r>
        <w:t> Learners to be guided to view</w:t>
      </w:r>
    </w:p>
    <w:p>
      <w:r>
        <w:t>Islamic manners of  eating through</w:t>
      </w:r>
    </w:p>
    <w:p>
      <w:r>
        <w:t>pictures or audio visual materials</w:t>
      </w:r>
    </w:p>
    <w:p>
      <w:r>
        <w:t> Learners to be guided to practice</w:t>
      </w:r>
    </w:p>
    <w:p>
      <w:r>
        <w:t>Islamic manners of  eating</w:t>
      </w:r>
    </w:p>
    <w:p>
      <w:r>
        <w:t>(washing hands, Say Bismillah, use</w:t>
      </w:r>
    </w:p>
    <w:p>
      <w:r>
        <w:t>of right, eating what is before you</w:t>
      </w:r>
    </w:p>
    <w:p>
      <w:r>
        <w:t>and say Alhamdullillahi after</w:t>
      </w:r>
    </w:p>
    <w:p>
      <w:r>
        <w:t>eating)</w:t>
      </w:r>
    </w:p>
    <w:p>
      <w:r>
        <w:t> Learners to demonstrate manners of</w:t>
      </w:r>
    </w:p>
    <w:p>
      <w:r>
        <w:t>eating through role play</w:t>
      </w:r>
    </w:p>
    <w:p/>
    <w:p>
      <w:r>
        <w:t>1. What do you do</w:t>
      </w:r>
    </w:p>
    <w:p>
      <w:r>
        <w:t>before eating?</w:t>
      </w:r>
    </w:p>
    <w:p>
      <w:r>
        <w:t>2. Which hand do</w:t>
      </w:r>
    </w:p>
    <w:p>
      <w:r>
        <w:t>you use when</w:t>
      </w:r>
    </w:p>
    <w:p>
      <w:r>
        <w:t>eating?</w:t>
      </w:r>
    </w:p>
    <w:p>
      <w:r>
        <w:t>3. What do you do</w:t>
      </w:r>
    </w:p>
    <w:p>
      <w:r>
        <w:t>during eating?</w:t>
      </w:r>
    </w:p>
    <w:p>
      <w:r>
        <w:t>4. What do you do</w:t>
      </w:r>
    </w:p>
    <w:p>
      <w:r>
        <w:t>after eating?</w:t>
      </w:r>
    </w:p>
    <w:p/>
    <w:p>
      <w:r>
        <w:t>Core competences to be developed:  Communication and collaboration, Learning to learn, Citizenship.</w:t>
      </w:r>
    </w:p>
    <w:p>
      <w:r>
        <w:t>Link to PCIs: health education: personal hygiene; life skills: self-awareness,</w:t>
      </w:r>
    </w:p>
    <w:p>
      <w:r>
        <w:t>interpersonal relationship</w:t>
      </w:r>
    </w:p>
    <w:p>
      <w:r>
        <w:t>Link to values: Responsibility, Love, unity</w:t>
      </w:r>
    </w:p>
    <w:p>
      <w:r>
        <w:t>Links to other activity areas: Hygiene and nutrition and Environmental activities  Suggested community service learning activities Exhibit good</w:t>
      </w:r>
    </w:p>
    <w:p>
      <w:r>
        <w:t>eating manners at home and in other Islamic gatherings</w:t>
      </w:r>
    </w:p>
    <w:p>
      <w:r>
        <w:t>Suggested non formal activity to support learning:  Practise Islamic eating</w:t>
      </w:r>
    </w:p>
    <w:p>
      <w:r>
        <w:t>manners during meals at home with siblings.</w:t>
      </w:r>
    </w:p>
    <w:p>
      <w:r>
        <w:t>Suggested assessment: Oral questions and observation</w:t>
      </w:r>
    </w:p>
    <w:p/>
    <w:p>
      <w:r>
        <w:t>Suggested Learning Resources: charts, pictures, audio visual materials, utensils,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Always says dua before and after eating.  Says dua before and after eating.   Sometimes says dua before and</w:t>
      </w:r>
    </w:p>
    <w:p>
      <w:r>
        <w:t>after eating</w:t>
      </w:r>
    </w:p>
    <w:p>
      <w:r>
        <w:t>Rarely says dua before eating</w:t>
      </w:r>
    </w:p>
    <w:p>
      <w:r>
        <w:t>and</w:t>
      </w:r>
    </w:p>
    <w:p>
      <w:r>
        <w:t>Always demonstrates Islamic eating</w:t>
      </w:r>
    </w:p>
    <w:p>
      <w:r>
        <w:t>manners.</w:t>
      </w:r>
    </w:p>
    <w:p>
      <w:r>
        <w:t>Demonstrates Islamic eating</w:t>
      </w:r>
    </w:p>
    <w:p>
      <w:r>
        <w:t>manners.</w:t>
      </w:r>
    </w:p>
    <w:p>
      <w:r>
        <w:t>Sometimes demonstrates Islamic</w:t>
      </w:r>
    </w:p>
    <w:p>
      <w:r>
        <w:t>eating manners.</w:t>
      </w:r>
    </w:p>
    <w:p>
      <w:r>
        <w:t>Rarely demonstrates Islamic</w:t>
      </w:r>
    </w:p>
    <w:p>
      <w:r>
        <w:t>teaching manners.</w:t>
      </w:r>
    </w:p>
    <w:p/>
    <w:p>
      <w:r>
        <w:t>127</w:t>
      </w:r>
    </w:p>
    <w:p/>
    <w:p>
      <w:r>
        <w:t>THIRD TERM</w:t>
      </w:r>
    </w:p>
    <w:p>
      <w:r>
        <w:t>Strand</w:t>
      </w:r>
    </w:p>
    <w:p/>
    <w:p>
      <w:r>
        <w:t>Sub-strand  Specific learning outcomes  Suggested learning experiences Key inquiry question(s)</w:t>
      </w:r>
    </w:p>
    <w:p>
      <w:r>
        <w:t>6.1.3 Islamic phrases</w:t>
      </w:r>
    </w:p>
    <w:p/>
    <w:p>
      <w:r>
        <w:t>(4 Lessons)</w:t>
      </w:r>
    </w:p>
    <w:p>
      <w:r>
        <w:t>By the end of the sub-strand the</w:t>
      </w:r>
    </w:p>
    <w:p>
      <w:r>
        <w:t>learner should be able to:</w:t>
      </w:r>
    </w:p>
    <w:p>
      <w:r>
        <w:t>a) identify situations when the</w:t>
      </w:r>
    </w:p>
    <w:p>
      <w:r>
        <w:t>selected Islamic phrases are</w:t>
      </w:r>
    </w:p>
    <w:p>
      <w:r>
        <w:t>used</w:t>
      </w:r>
    </w:p>
    <w:p>
      <w:r>
        <w:t>b) use the selected Islamic phrases</w:t>
      </w:r>
    </w:p>
    <w:p>
      <w:r>
        <w:t>correctly in their daily lives</w:t>
      </w:r>
    </w:p>
    <w:p>
      <w:r>
        <w:t>c) appreciate the importance of</w:t>
      </w:r>
    </w:p>
    <w:p>
      <w:r>
        <w:t>using the selected Islamic</w:t>
      </w:r>
    </w:p>
    <w:p>
      <w:r>
        <w:t>phrases in their daily lives</w:t>
      </w:r>
    </w:p>
    <w:p>
      <w:r>
        <w:t> Engage the learners in pronouncing</w:t>
      </w:r>
    </w:p>
    <w:p>
      <w:r>
        <w:t>the selected phrases.</w:t>
      </w:r>
    </w:p>
    <w:p>
      <w:r>
        <w:t> Learners in pairs, small groups or</w:t>
      </w:r>
    </w:p>
    <w:p>
      <w:r>
        <w:t>as a whole class practice Islamic</w:t>
      </w:r>
    </w:p>
    <w:p>
      <w:r>
        <w:t>phrases .(Jazakallah  khayr, Ma</w:t>
      </w:r>
    </w:p>
    <w:p>
      <w:r>
        <w:t>sha llah Allah and In sha Allah)</w:t>
      </w:r>
    </w:p>
    <w:p>
      <w:r>
        <w:t> Learners to read Islamic phrases</w:t>
      </w:r>
    </w:p>
    <w:p>
      <w:r>
        <w:t>projected on the wall.</w:t>
      </w:r>
    </w:p>
    <w:p>
      <w:r>
        <w:t> Learners practice Islamic phrases</w:t>
      </w:r>
    </w:p>
    <w:p>
      <w:r>
        <w:t>through role play.</w:t>
      </w:r>
    </w:p>
    <w:p>
      <w:r>
        <w:t>1. What do you say when</w:t>
      </w:r>
    </w:p>
    <w:p>
      <w:r>
        <w:t>someone helps you with a</w:t>
      </w:r>
    </w:p>
    <w:p>
      <w:r>
        <w:t>pen?</w:t>
      </w:r>
    </w:p>
    <w:p>
      <w:r>
        <w:t>2. When do you use this</w:t>
      </w:r>
    </w:p>
    <w:p>
      <w:r>
        <w:t>Islamic phrase? , Ma sha</w:t>
      </w:r>
    </w:p>
    <w:p>
      <w:r>
        <w:t>Allah</w:t>
      </w:r>
    </w:p>
    <w:p>
      <w:r>
        <w:t>3. What do you say when</w:t>
      </w:r>
    </w:p>
    <w:p>
      <w:r>
        <w:t>you want to do something</w:t>
      </w:r>
    </w:p>
    <w:p>
      <w:r>
        <w:t>in future.</w:t>
      </w:r>
    </w:p>
    <w:p>
      <w:r>
        <w:t>Core Competences to be developed:  Communication and collaboration, Creativity and imagination, learning to learn.</w:t>
      </w:r>
    </w:p>
    <w:p>
      <w:r>
        <w:t>Link to PCIs: life skills: self-awareness,  self esteem, effective communication Link to Values: Love, respect, unity</w:t>
      </w:r>
    </w:p>
    <w:p>
      <w:r>
        <w:t>Links to other activity areas: Language activities,</w:t>
      </w:r>
    </w:p>
    <w:p/>
    <w:p>
      <w:r>
        <w:t>Suggested Community Service Learning activities: Practise Islamic</w:t>
      </w:r>
    </w:p>
    <w:p>
      <w:r>
        <w:t>phrases while interacting with other members of the society</w:t>
      </w:r>
    </w:p>
    <w:p>
      <w:r>
        <w:t>Suggested Non formal Activity to support learning:  Use Islamic phrases</w:t>
      </w:r>
    </w:p>
    <w:p>
      <w:r>
        <w:t>appropriately at their free time.</w:t>
      </w:r>
    </w:p>
    <w:p>
      <w:r>
        <w:t>Suggested assessment: Oral questions and observation</w:t>
      </w:r>
    </w:p>
    <w:p/>
    <w:p>
      <w:r>
        <w:t>Suggested Learning Resources: charts, computer, projector, flashcards.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Correctly recites and uses the given  Islamic</w:t>
      </w:r>
    </w:p>
    <w:p>
      <w:r>
        <w:t>phrases appropriately.</w:t>
      </w:r>
    </w:p>
    <w:p>
      <w:r>
        <w:t>Correctly recites and uses the given</w:t>
      </w:r>
    </w:p>
    <w:p>
      <w:r>
        <w:t>Islamic phrases.</w:t>
      </w:r>
    </w:p>
    <w:p>
      <w:r>
        <w:t>Recites and uses the given  Islamic</w:t>
      </w:r>
    </w:p>
    <w:p>
      <w:r>
        <w:t>phrases.</w:t>
      </w:r>
    </w:p>
    <w:p>
      <w:r>
        <w:t>Recites the given  Islamic</w:t>
      </w:r>
    </w:p>
    <w:p>
      <w:r>
        <w:t>phrases.</w:t>
      </w:r>
    </w:p>
    <w:p/>
    <w:p>
      <w:r>
        <w:t>128</w:t>
      </w:r>
    </w:p>
    <w:p/>
    <w:p>
      <w:r>
        <w:t>Strand</w:t>
      </w:r>
    </w:p>
    <w:p/>
    <w:p>
      <w:r>
        <w:t>Sub-strand  Specific learning outcomes  Suggested learning experiences Key inquiry question(s)</w:t>
      </w:r>
    </w:p>
    <w:p/>
    <w:p>
      <w:r>
        <w:t>6.2 Relationship</w:t>
      </w:r>
    </w:p>
    <w:p/>
    <w:p>
      <w:r>
        <w:t>6.2.1 Love for Allah</w:t>
      </w:r>
    </w:p>
    <w:p/>
    <w:p>
      <w:r>
        <w:t>(4 Lessons)</w:t>
      </w:r>
    </w:p>
    <w:p>
      <w:r>
        <w:t>By the end of the sub-strand</w:t>
      </w:r>
    </w:p>
    <w:p>
      <w:r>
        <w:t>the learner should be able to:</w:t>
      </w:r>
    </w:p>
    <w:p>
      <w:r>
        <w:t>a) Identify the bounties of</w:t>
      </w:r>
    </w:p>
    <w:p>
      <w:r>
        <w:t>Allah in the immediate</w:t>
      </w:r>
    </w:p>
    <w:p>
      <w:r>
        <w:t>environment to enhance</w:t>
      </w:r>
    </w:p>
    <w:p>
      <w:r>
        <w:t>love for Allah.</w:t>
      </w:r>
    </w:p>
    <w:p>
      <w:r>
        <w:t>b)  Utilize the bounties of</w:t>
      </w:r>
    </w:p>
    <w:p>
      <w:r>
        <w:t>Allah appropriately to</w:t>
      </w:r>
    </w:p>
    <w:p>
      <w:r>
        <w:t>earn His blessings.</w:t>
      </w:r>
    </w:p>
    <w:p>
      <w:r>
        <w:t>c) Appreciate the bounties</w:t>
      </w:r>
    </w:p>
    <w:p>
      <w:r>
        <w:t>of Allah as a sign of love</w:t>
      </w:r>
    </w:p>
    <w:p>
      <w:r>
        <w:t>to mankind.</w:t>
      </w:r>
    </w:p>
    <w:p>
      <w:r>
        <w:t> Learners are organized in pairs,</w:t>
      </w:r>
    </w:p>
    <w:p>
      <w:r>
        <w:t>small groups or  class to  name</w:t>
      </w:r>
    </w:p>
    <w:p>
      <w:r>
        <w:t>some favours of Allah on them</w:t>
      </w:r>
    </w:p>
    <w:p>
      <w:r>
        <w:t> Learners carry out simple</w:t>
      </w:r>
    </w:p>
    <w:p>
      <w:r>
        <w:t>activities using their hands, legs</w:t>
      </w:r>
    </w:p>
    <w:p>
      <w:r>
        <w:t>and eyes to reflect on the</w:t>
      </w:r>
    </w:p>
    <w:p>
      <w:r>
        <w:t>bounties of the body parts.</w:t>
      </w:r>
    </w:p>
    <w:p>
      <w:r>
        <w:t> Learners listen/sing qasida and</w:t>
      </w:r>
    </w:p>
    <w:p>
      <w:r>
        <w:t>recite poems on Allah’s favours.</w:t>
      </w:r>
    </w:p>
    <w:p>
      <w:r>
        <w:t> Learners draw and colour, trees,</w:t>
      </w:r>
    </w:p>
    <w:p>
      <w:r>
        <w:t>animals as part of   creation of</w:t>
      </w:r>
    </w:p>
    <w:p>
      <w:r>
        <w:t>Allah from the immediate</w:t>
      </w:r>
    </w:p>
    <w:p>
      <w:r>
        <w:t>environment.</w:t>
      </w:r>
    </w:p>
    <w:p>
      <w:r>
        <w:t>1. What are the bounties of</w:t>
      </w:r>
    </w:p>
    <w:p>
      <w:r>
        <w:t>Allah bestowed upon</w:t>
      </w:r>
    </w:p>
    <w:p>
      <w:r>
        <w:t>you?</w:t>
      </w:r>
    </w:p>
    <w:p>
      <w:r>
        <w:t>2. Which creations of Allah</w:t>
      </w:r>
    </w:p>
    <w:p>
      <w:r>
        <w:t>are found around you?</w:t>
      </w:r>
    </w:p>
    <w:p>
      <w:r>
        <w:t>3. How do you utilize</w:t>
      </w:r>
    </w:p>
    <w:p>
      <w:r>
        <w:t>Allah’s bounties</w:t>
      </w:r>
    </w:p>
    <w:p>
      <w:r>
        <w:t>appropriately?</w:t>
      </w:r>
    </w:p>
    <w:p>
      <w:r>
        <w:t>4. Why do you take care of</w:t>
      </w:r>
    </w:p>
    <w:p>
      <w:r>
        <w:t>Allah’s creation?</w:t>
      </w:r>
    </w:p>
    <w:p/>
    <w:p>
      <w:r>
        <w:t>Core Competences to be developed:  Communication and collaboration , Citizenship, Creativity and imagination , Learning to learn and innovation and</w:t>
      </w:r>
    </w:p>
    <w:p>
      <w:r>
        <w:t>creativity</w:t>
      </w:r>
    </w:p>
    <w:p>
      <w:r>
        <w:t>Link to PCIs: ESD: environmental education. Link to Values: Responsibility, Integrity,love</w:t>
      </w:r>
    </w:p>
    <w:p>
      <w:r>
        <w:t>Links to other activity areas: Environmental activities,  Movement and creative</w:t>
      </w:r>
    </w:p>
    <w:p>
      <w:r>
        <w:t>activities</w:t>
      </w:r>
    </w:p>
    <w:p>
      <w:r>
        <w:t>Suggested Community Service Learning activities: Planting and</w:t>
      </w:r>
    </w:p>
    <w:p>
      <w:r>
        <w:t>watering the trees at home.</w:t>
      </w:r>
    </w:p>
    <w:p>
      <w:r>
        <w:t>Suggested Non formal Activity to support learning: Planting and taking care of</w:t>
      </w:r>
    </w:p>
    <w:p>
      <w:r>
        <w:t>trees in the school compound.</w:t>
      </w:r>
    </w:p>
    <w:p>
      <w:r>
        <w:t>Suggested assessment: Oral questions, portfolio  and observation</w:t>
      </w:r>
    </w:p>
    <w:p>
      <w:r>
        <w:t>Suggested Learning Resources: Animals, Trees, colours, crayons, tape recorder.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correctly identifies Allah’s bounties and</w:t>
      </w:r>
    </w:p>
    <w:p>
      <w:r>
        <w:t>utilizes them appropriately.</w:t>
      </w:r>
    </w:p>
    <w:p>
      <w:r>
        <w:t>Identifies Allah’s bounties and</w:t>
      </w:r>
    </w:p>
    <w:p>
      <w:r>
        <w:t>utilizes them appropriately.</w:t>
      </w:r>
    </w:p>
    <w:p>
      <w:r>
        <w:t>Correctly Identifies Allah’s</w:t>
      </w:r>
    </w:p>
    <w:p>
      <w:r>
        <w:t>bounties.</w:t>
      </w:r>
    </w:p>
    <w:p>
      <w:r>
        <w:t>Identifies Allah’s bounties.</w:t>
      </w:r>
    </w:p>
    <w:p/>
    <w:p>
      <w:r>
        <w:t>129</w:t>
      </w:r>
    </w:p>
    <w:p/>
    <w:p>
      <w:r>
        <w:t>Strand</w:t>
      </w:r>
    </w:p>
    <w:p/>
    <w:p>
      <w:r>
        <w:t>Sub-strand  Specific learning outcomes  Suggested learning experiences Key inquiry question(s)</w:t>
      </w:r>
    </w:p>
    <w:p/>
    <w:p>
      <w:r>
        <w:t>6.2.2 Love for parents</w:t>
      </w:r>
    </w:p>
    <w:p>
      <w:r>
        <w:t>(3 Lessons)</w:t>
      </w:r>
    </w:p>
    <w:p>
      <w:r>
        <w:t>By the end of the sub-strand</w:t>
      </w:r>
    </w:p>
    <w:p>
      <w:r>
        <w:t>the learner should be able to:</w:t>
      </w:r>
    </w:p>
    <w:p>
      <w:r>
        <w:t>a) Outline ways on how to</w:t>
      </w:r>
    </w:p>
    <w:p>
      <w:r>
        <w:t>show love to their</w:t>
      </w:r>
    </w:p>
    <w:p>
      <w:r>
        <w:t>parents.</w:t>
      </w:r>
    </w:p>
    <w:p>
      <w:r>
        <w:t>b) Demonstrate ways</w:t>
      </w:r>
    </w:p>
    <w:p>
      <w:r>
        <w:t>through which  respect</w:t>
      </w:r>
    </w:p>
    <w:p>
      <w:r>
        <w:t>can be accorded to</w:t>
      </w:r>
    </w:p>
    <w:p>
      <w:r>
        <w:t>parents.</w:t>
      </w:r>
    </w:p>
    <w:p>
      <w:r>
        <w:t>c) Appreciate the role of</w:t>
      </w:r>
    </w:p>
    <w:p>
      <w:r>
        <w:t>parents in their day to</w:t>
      </w:r>
    </w:p>
    <w:p>
      <w:r>
        <w:t>day life.</w:t>
      </w:r>
    </w:p>
    <w:p>
      <w:r>
        <w:t> Learners name their</w:t>
      </w:r>
    </w:p>
    <w:p>
      <w:r>
        <w:t>parents/guardian</w:t>
      </w:r>
    </w:p>
    <w:p>
      <w:r>
        <w:t> Organise the learners in pairs,</w:t>
      </w:r>
    </w:p>
    <w:p>
      <w:r>
        <w:t>small groups and as a class to</w:t>
      </w:r>
    </w:p>
    <w:p>
      <w:r>
        <w:t>discuss what the</w:t>
      </w:r>
    </w:p>
    <w:p>
      <w:r>
        <w:t>parents/guardians do for them.</w:t>
      </w:r>
    </w:p>
    <w:p>
      <w:r>
        <w:t> Learners draw and colour</w:t>
      </w:r>
    </w:p>
    <w:p>
      <w:r>
        <w:t>pictures of a family.</w:t>
      </w:r>
    </w:p>
    <w:p>
      <w:r>
        <w:t> Learners role play parents and</w:t>
      </w:r>
    </w:p>
    <w:p>
      <w:r>
        <w:t>children exchanging gifts</w:t>
      </w:r>
    </w:p>
    <w:p>
      <w:r>
        <w:t> Learners recite dua for their</w:t>
      </w:r>
    </w:p>
    <w:p>
      <w:r>
        <w:t>parents.</w:t>
      </w:r>
    </w:p>
    <w:p>
      <w:r>
        <w:t>1. Who do you stay with at</w:t>
      </w:r>
    </w:p>
    <w:p>
      <w:r>
        <w:t>home?</w:t>
      </w:r>
    </w:p>
    <w:p>
      <w:r>
        <w:t>2. What do your</w:t>
      </w:r>
    </w:p>
    <w:p>
      <w:r>
        <w:t>parents/guardians do for</w:t>
      </w:r>
    </w:p>
    <w:p>
      <w:r>
        <w:t>you?</w:t>
      </w:r>
    </w:p>
    <w:p>
      <w:r>
        <w:t>3. How do you show love to</w:t>
      </w:r>
    </w:p>
    <w:p>
      <w:r>
        <w:t>your parents?</w:t>
      </w:r>
    </w:p>
    <w:p/>
    <w:p>
      <w:r>
        <w:t>Core Competences to be developed:  Communication and collaboration , Citizenship, Creativity and imagination , Critical thinking, Learning to learn</w:t>
      </w:r>
    </w:p>
    <w:p>
      <w:r>
        <w:t>Link to PCIs: life skills: empathy, self awareness, respect.</w:t>
      </w:r>
    </w:p>
    <w:p>
      <w:r>
        <w:t>Citizenship: Child right, care and protection.</w:t>
      </w:r>
    </w:p>
    <w:p>
      <w:r>
        <w:t>Link to Values: love, peace, responsibility, respect, unity.</w:t>
      </w:r>
    </w:p>
    <w:p/>
    <w:p>
      <w:r>
        <w:t>Links to other activity areas: Environmental activities</w:t>
      </w:r>
    </w:p>
    <w:p/>
    <w:p>
      <w:r>
        <w:t>Suggested Community Service Learning activities:</w:t>
      </w:r>
    </w:p>
    <w:p>
      <w:r>
        <w:t>Make dua for their parents</w:t>
      </w:r>
    </w:p>
    <w:p>
      <w:r>
        <w:t>Suggested Non formal Activity to support learning:  Participate in activities and</w:t>
      </w:r>
    </w:p>
    <w:p>
      <w:r>
        <w:t>simple tasks assigned to them by parents</w:t>
      </w:r>
    </w:p>
    <w:p>
      <w:r>
        <w:t>Suggested assessment: Oral questions and observation</w:t>
      </w:r>
    </w:p>
    <w:p/>
    <w:p>
      <w:r>
        <w:t>Suggested Learning Resources: charts, colours, empty boxes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Show love and respect to their parents at</w:t>
      </w:r>
    </w:p>
    <w:p>
      <w:r>
        <w:t>all times</w:t>
      </w:r>
    </w:p>
    <w:p>
      <w:r>
        <w:t>Show love and respect to their</w:t>
      </w:r>
    </w:p>
    <w:p>
      <w:r>
        <w:t>parents</w:t>
      </w:r>
    </w:p>
    <w:p>
      <w:r>
        <w:t>Show love to their parents at all</w:t>
      </w:r>
    </w:p>
    <w:p>
      <w:r>
        <w:t>times</w:t>
      </w:r>
    </w:p>
    <w:p>
      <w:r>
        <w:t>Show love to their parents</w:t>
      </w:r>
    </w:p>
    <w:p/>
    <w:p>
      <w:r>
        <w:t>130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Always mentions the importance of and</w:t>
      </w:r>
    </w:p>
    <w:p>
      <w:r>
        <w:t>maintains cleanliness</w:t>
      </w:r>
    </w:p>
    <w:p>
      <w:r>
        <w:t>Maintains cleanliness.   Sometimes maintains cleanliness. Rarely maintains cleanliness</w:t>
      </w:r>
    </w:p>
    <w:p/>
    <w:p>
      <w:r>
        <w:t>Strand</w:t>
      </w:r>
    </w:p>
    <w:p/>
    <w:p>
      <w:r>
        <w:t>Sub-strand  Specific learning outcomes  Suggested learning experiences Key inquiry question(s)</w:t>
      </w:r>
    </w:p>
    <w:p/>
    <w:p>
      <w:r>
        <w:t>6.3  Environment</w:t>
      </w:r>
    </w:p>
    <w:p>
      <w:r>
        <w:t>School  cleanliness</w:t>
      </w:r>
    </w:p>
    <w:p>
      <w:r>
        <w:t>( 4 Lessons)</w:t>
      </w:r>
    </w:p>
    <w:p>
      <w:r>
        <w:t>By the end of the sub-strand the</w:t>
      </w:r>
    </w:p>
    <w:p>
      <w:r>
        <w:t>learner should be able to:</w:t>
      </w:r>
    </w:p>
    <w:p>
      <w:r>
        <w:t>a) Outline ways of maintaining</w:t>
      </w:r>
    </w:p>
    <w:p>
      <w:r>
        <w:t>cleanliness in the school for</w:t>
      </w:r>
    </w:p>
    <w:p>
      <w:r>
        <w:t>healthy living.</w:t>
      </w:r>
    </w:p>
    <w:p>
      <w:r>
        <w:t>b) Practice cleanliness of school</w:t>
      </w:r>
    </w:p>
    <w:p>
      <w:r>
        <w:t>compound and classroom to</w:t>
      </w:r>
    </w:p>
    <w:p>
      <w:r>
        <w:t>facilitate healthy learning.</w:t>
      </w:r>
    </w:p>
    <w:p>
      <w:r>
        <w:t>c) Appreciate the importance of</w:t>
      </w:r>
    </w:p>
    <w:p>
      <w:r>
        <w:t>learning in  a clean</w:t>
      </w:r>
    </w:p>
    <w:p>
      <w:r>
        <w:t>compound/environment as a</w:t>
      </w:r>
    </w:p>
    <w:p>
      <w:r>
        <w:t>Muslim</w:t>
      </w:r>
    </w:p>
    <w:p>
      <w:r>
        <w:t> Engage the learners in a</w:t>
      </w:r>
    </w:p>
    <w:p>
      <w:r>
        <w:t>discussion on how to clean the</w:t>
      </w:r>
    </w:p>
    <w:p>
      <w:r>
        <w:t>school.</w:t>
      </w:r>
    </w:p>
    <w:p>
      <w:r>
        <w:t> Organise learners in  small groups</w:t>
      </w:r>
    </w:p>
    <w:p>
      <w:r>
        <w:t>and as a class to clean their school</w:t>
      </w:r>
    </w:p>
    <w:p>
      <w:r>
        <w:t>compound and classroom.</w:t>
      </w:r>
    </w:p>
    <w:p>
      <w:r>
        <w:t> Learners recite the Hadith on</w:t>
      </w:r>
    </w:p>
    <w:p>
      <w:r>
        <w:t>cleanliness. “ Cleanliness is part</w:t>
      </w:r>
    </w:p>
    <w:p>
      <w:r>
        <w:t>of faith….”</w:t>
      </w:r>
    </w:p>
    <w:p>
      <w:r>
        <w:t> Learners discuss the items used in</w:t>
      </w:r>
    </w:p>
    <w:p>
      <w:r>
        <w:t>cleaning the school compound</w:t>
      </w:r>
    </w:p>
    <w:p>
      <w:r>
        <w:t>and classroom.</w:t>
      </w:r>
    </w:p>
    <w:p>
      <w:r>
        <w:t>1. What makes our</w:t>
      </w:r>
    </w:p>
    <w:p>
      <w:r>
        <w:t>school dirty?</w:t>
      </w:r>
    </w:p>
    <w:p>
      <w:r>
        <w:t>2. Why should we keep</w:t>
      </w:r>
    </w:p>
    <w:p>
      <w:r>
        <w:t>our school compound</w:t>
      </w:r>
    </w:p>
    <w:p>
      <w:r>
        <w:t>clean?</w:t>
      </w:r>
    </w:p>
    <w:p>
      <w:r>
        <w:t>3. When do we clean</w:t>
      </w:r>
    </w:p>
    <w:p>
      <w:r>
        <w:t>our classroom?</w:t>
      </w:r>
    </w:p>
    <w:p>
      <w:r>
        <w:t>4. What items do we use</w:t>
      </w:r>
    </w:p>
    <w:p>
      <w:r>
        <w:t>to clean the school?</w:t>
      </w:r>
    </w:p>
    <w:p/>
    <w:p>
      <w:r>
        <w:t>Core Competences to be developed:  Communication and collaboration , Citizenship, Critical thinking, Learning to learn</w:t>
      </w:r>
    </w:p>
    <w:p>
      <w:r>
        <w:t>Link to PCIs: life skills: Interpersonalrelation</w:t>
      </w:r>
    </w:p>
    <w:p>
      <w:r>
        <w:t>ESD: environment education, DRR, Safety and security.</w:t>
      </w:r>
    </w:p>
    <w:p>
      <w:r>
        <w:t>Link to Values: Unity and responsibility.</w:t>
      </w:r>
    </w:p>
    <w:p/>
    <w:p>
      <w:r>
        <w:t>Links to other activity areas: Environmental activities, Hygiene and nutrition,  Suggested community service learning activities: Clean their</w:t>
      </w:r>
    </w:p>
    <w:p>
      <w:r>
        <w:t>home compound</w:t>
      </w:r>
    </w:p>
    <w:p>
      <w:r>
        <w:t>Suggested Non formal Activity to support learning:  Collect litter in the school</w:t>
      </w:r>
    </w:p>
    <w:p>
      <w:r>
        <w:t>compound</w:t>
      </w:r>
    </w:p>
    <w:p>
      <w:r>
        <w:t>Suggested assessment: Oral questions Portfolio and observation</w:t>
      </w:r>
    </w:p>
    <w:p>
      <w:r>
        <w:t>Suggested Learning Resources: water, brooms, dustbins, rake</w:t>
      </w:r>
    </w:p>
    <w:p/>
    <w:p>
      <w:r>
        <w:t>131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Always maintains cleanliness in school</w:t>
      </w:r>
    </w:p>
    <w:p>
      <w:r>
        <w:t>compound and classroom.</w:t>
      </w:r>
    </w:p>
    <w:p>
      <w:r>
        <w:t>maintains cleanliness in school</w:t>
      </w:r>
    </w:p>
    <w:p>
      <w:r>
        <w:t>compound and classroom.</w:t>
      </w:r>
    </w:p>
    <w:p>
      <w:r>
        <w:t>Always maintains cleanliness in</w:t>
      </w:r>
    </w:p>
    <w:p>
      <w:r>
        <w:t>classroom.</w:t>
      </w:r>
    </w:p>
    <w:p>
      <w:r>
        <w:t>maintains cleanliness in</w:t>
      </w:r>
    </w:p>
    <w:p>
      <w:r>
        <w:t>classroom.</w:t>
      </w:r>
    </w:p>
    <w:p/>
    <w:p>
      <w:r>
        <w:t>Strand</w:t>
      </w:r>
    </w:p>
    <w:p/>
    <w:p>
      <w:r>
        <w:t>Sub-Strand  Specific Learning Outcomes  Suggested Learning</w:t>
      </w:r>
    </w:p>
    <w:p>
      <w:r>
        <w:t>Experiences</w:t>
      </w:r>
    </w:p>
    <w:p>
      <w:r>
        <w:t>Key Inquiry Question(s)</w:t>
      </w:r>
    </w:p>
    <w:p>
      <w:r>
        <w:t>7.0 ISLAMIC</w:t>
      </w:r>
    </w:p>
    <w:p>
      <w:r>
        <w:t>FESTIVALS</w:t>
      </w:r>
    </w:p>
    <w:p>
      <w:r>
        <w:t>7.1  Jum’ah</w:t>
      </w:r>
    </w:p>
    <w:p/>
    <w:p>
      <w:r>
        <w:t>( 4 Lessons)</w:t>
      </w:r>
    </w:p>
    <w:p>
      <w:r>
        <w:t>By the end of the sub-strand the</w:t>
      </w:r>
    </w:p>
    <w:p>
      <w:r>
        <w:t>learner should be able to:</w:t>
      </w:r>
    </w:p>
    <w:p>
      <w:r>
        <w:t>a) Name sunnah acts to be</w:t>
      </w:r>
    </w:p>
    <w:p>
      <w:r>
        <w:t>observed in</w:t>
      </w:r>
    </w:p>
    <w:p>
      <w:r>
        <w:t>b) Perform the sunnah acts of</w:t>
      </w:r>
    </w:p>
    <w:p>
      <w:r>
        <w:t>jum’ah in order  to attain</w:t>
      </w:r>
    </w:p>
    <w:p>
      <w:r>
        <w:t>preparation for Jum’ah</w:t>
      </w:r>
    </w:p>
    <w:p>
      <w:r>
        <w:t>prayers.rewards from Allah</w:t>
      </w:r>
    </w:p>
    <w:p>
      <w:r>
        <w:t>c) Appreciate Jum’ah as the Eid</w:t>
      </w:r>
    </w:p>
    <w:p>
      <w:r>
        <w:t>of the week.</w:t>
      </w:r>
    </w:p>
    <w:p>
      <w:r>
        <w:t> Organize the learners in</w:t>
      </w:r>
    </w:p>
    <w:p>
      <w:r>
        <w:t>pairs, small groups or class</w:t>
      </w:r>
    </w:p>
    <w:p>
      <w:r>
        <w:t>to discuss activities done by</w:t>
      </w:r>
    </w:p>
    <w:p>
      <w:r>
        <w:t>Muslims before Jum’ah</w:t>
      </w:r>
    </w:p>
    <w:p>
      <w:r>
        <w:t>prayers.</w:t>
      </w:r>
    </w:p>
    <w:p>
      <w:r>
        <w:t> Learners role play the</w:t>
      </w:r>
    </w:p>
    <w:p>
      <w:r>
        <w:t>activities of Jum’ah.</w:t>
      </w:r>
    </w:p>
    <w:p>
      <w:r>
        <w:t> Learners draw and colour a</w:t>
      </w:r>
    </w:p>
    <w:p>
      <w:r>
        <w:t>mosque.</w:t>
      </w:r>
    </w:p>
    <w:p>
      <w:r>
        <w:t> Learners watch a video of</w:t>
      </w:r>
    </w:p>
    <w:p>
      <w:r>
        <w:t>muslims performing Jum’ah</w:t>
      </w:r>
    </w:p>
    <w:p>
      <w:r>
        <w:t>prayer.</w:t>
      </w:r>
    </w:p>
    <w:p>
      <w:r>
        <w:t>1. Which day of the week is</w:t>
      </w:r>
    </w:p>
    <w:p>
      <w:r>
        <w:t>considered Eid for the</w:t>
      </w:r>
    </w:p>
    <w:p>
      <w:r>
        <w:t>Muslims?</w:t>
      </w:r>
    </w:p>
    <w:p>
      <w:r>
        <w:t>2. What activities are done</w:t>
      </w:r>
    </w:p>
    <w:p>
      <w:r>
        <w:t>before and during the</w:t>
      </w:r>
    </w:p>
    <w:p>
      <w:r>
        <w:t>Jum’ah prayer?</w:t>
      </w:r>
    </w:p>
    <w:p>
      <w:r>
        <w:t>3. How do you dress when</w:t>
      </w:r>
    </w:p>
    <w:p>
      <w:r>
        <w:t>going for Jum’ah prayers?</w:t>
      </w:r>
    </w:p>
    <w:p>
      <w:r>
        <w:t>4. Who leads the Jum’ah</w:t>
      </w:r>
    </w:p>
    <w:p>
      <w:r>
        <w:t>prayers?</w:t>
      </w:r>
    </w:p>
    <w:p/>
    <w:p>
      <w:r>
        <w:t>Core Competences to be developed:  Communication and collaboration , Citizenship, Creativity and imagination, Learning to learn</w:t>
      </w:r>
    </w:p>
    <w:p>
      <w:r>
        <w:t>Link to PCIs: life skills: Interpersonal relation, Self-Awareness. Link to Values: Love, unity.</w:t>
      </w:r>
    </w:p>
    <w:p>
      <w:r>
        <w:t>Links to other activity areas: Creative activities, Environmental activities, Hygiene</w:t>
      </w:r>
    </w:p>
    <w:p>
      <w:r>
        <w:t>and nutrition.</w:t>
      </w:r>
    </w:p>
    <w:p>
      <w:r>
        <w:t>Suggested community service learning activities:  Participate</w:t>
      </w:r>
    </w:p>
    <w:p>
      <w:r>
        <w:t>cleaning of the masjid.</w:t>
      </w:r>
    </w:p>
    <w:p>
      <w:r>
        <w:t>Suggested Non formal activity to support learning:  Participating in congregational</w:t>
      </w:r>
    </w:p>
    <w:p>
      <w:r>
        <w:t>Jum’ah prayers</w:t>
      </w:r>
    </w:p>
    <w:p>
      <w:r>
        <w:t>Suggested assessment: Oral questions Portfolio and observation</w:t>
      </w:r>
    </w:p>
    <w:p>
      <w:r>
        <w:t>Suggested Learning Resources: Colour, crayons, manila papers,brooms,water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Consistently and correctly names and</w:t>
      </w:r>
    </w:p>
    <w:p>
      <w:r>
        <w:t>performs sunnah acts of Jum’ah prayer</w:t>
      </w:r>
    </w:p>
    <w:p>
      <w:r>
        <w:t>correctly names and performs</w:t>
      </w:r>
    </w:p>
    <w:p>
      <w:r>
        <w:t>sunnah acts of Jum’ah prayer</w:t>
      </w:r>
    </w:p>
    <w:p>
      <w:r>
        <w:t>Consistently and correctly names</w:t>
      </w:r>
    </w:p>
    <w:p>
      <w:r>
        <w:t>sunnah acts of Jum’ah prayer.</w:t>
      </w:r>
    </w:p>
    <w:p>
      <w:r>
        <w:t>Correctly names  sunnah acts of</w:t>
      </w:r>
    </w:p>
    <w:p>
      <w:r>
        <w:t>Jum’ah prayers</w:t>
      </w:r>
    </w:p>
    <w:p/>
    <w:p>
      <w:r>
        <w:t>132</w:t>
      </w:r>
    </w:p>
    <w:p/>
    <w:p>
      <w:r>
        <w:t>GRADE TWO</w:t>
      </w:r>
    </w:p>
    <w:p>
      <w:r>
        <w:t>FIRST TERM</w:t>
      </w:r>
    </w:p>
    <w:p>
      <w:r>
        <w:t>Strand</w:t>
      </w:r>
    </w:p>
    <w:p/>
    <w:p>
      <w:r>
        <w:t>Sub-strand  Specific learning outcomes  Suggested learning experiences Key inquiry question(s)</w:t>
      </w:r>
    </w:p>
    <w:p>
      <w:r>
        <w:t>1.0 QUR’AN 1.1 Arabic alphabet</w:t>
      </w:r>
    </w:p>
    <w:p>
      <w:r>
        <w:t>(12 lessons)</w:t>
      </w:r>
    </w:p>
    <w:p>
      <w:r>
        <w:t>By the end of the sub-strand the</w:t>
      </w:r>
    </w:p>
    <w:p>
      <w:r>
        <w:t>learner should be able to:</w:t>
      </w:r>
    </w:p>
    <w:p>
      <w:r>
        <w:t>a) read arabic alphabet with</w:t>
      </w:r>
    </w:p>
    <w:p>
      <w:r>
        <w:t>vowels in readiness for</w:t>
      </w:r>
    </w:p>
    <w:p>
      <w:r>
        <w:t>reading the Qur’an</w:t>
      </w:r>
    </w:p>
    <w:p>
      <w:r>
        <w:t>b) pronounce Arabic sounds in</w:t>
      </w:r>
    </w:p>
    <w:p>
      <w:r>
        <w:t>simple Arabic words</w:t>
      </w:r>
    </w:p>
    <w:p>
      <w:r>
        <w:t>c) appreciate the importance</w:t>
      </w:r>
    </w:p>
    <w:p>
      <w:r>
        <w:t>of correct pronunciation of</w:t>
      </w:r>
    </w:p>
    <w:p>
      <w:r>
        <w:t>the four letter words for</w:t>
      </w:r>
    </w:p>
    <w:p>
      <w:r>
        <w:t>proper recitation of the</w:t>
      </w:r>
    </w:p>
    <w:p>
      <w:r>
        <w:t>Qur’an.</w:t>
      </w:r>
    </w:p>
    <w:p/>
    <w:p>
      <w:r>
        <w:t> Learners read simple Arabic</w:t>
      </w:r>
    </w:p>
    <w:p>
      <w:r>
        <w:t>words from flash cards</w:t>
      </w:r>
    </w:p>
    <w:p>
      <w:r>
        <w:t> Learners listen to Arabic</w:t>
      </w:r>
    </w:p>
    <w:p>
      <w:r>
        <w:t>sounds from a Cd / resource</w:t>
      </w:r>
    </w:p>
    <w:p>
      <w:r>
        <w:t>person/teacher.</w:t>
      </w:r>
    </w:p>
    <w:p>
      <w:r>
        <w:t> Learners in pairs or groups,</w:t>
      </w:r>
    </w:p>
    <w:p>
      <w:r>
        <w:t>pick simple Arabic words</w:t>
      </w:r>
    </w:p>
    <w:p>
      <w:r>
        <w:t>from the selected surah and</w:t>
      </w:r>
    </w:p>
    <w:p>
      <w:r>
        <w:t>read them.</w:t>
      </w:r>
    </w:p>
    <w:p>
      <w:r>
        <w:t> Learners in pairs or groups</w:t>
      </w:r>
    </w:p>
    <w:p>
      <w:r>
        <w:t>sort and group words written</w:t>
      </w:r>
    </w:p>
    <w:p>
      <w:r>
        <w:t>on flash cards and</w:t>
      </w:r>
    </w:p>
    <w:p>
      <w:r>
        <w:t>pronounce them.</w:t>
      </w:r>
    </w:p>
    <w:p>
      <w:r>
        <w:t>1. How do you pronounce</w:t>
      </w:r>
    </w:p>
    <w:p>
      <w:r>
        <w:t>أًع وذ–  حَاسِدٍ – غَاسِقٍ</w:t>
      </w:r>
    </w:p>
    <w:p>
      <w:r>
        <w:t>2.  How do you spell</w:t>
      </w:r>
    </w:p>
    <w:p>
      <w:r>
        <w:t>أًع وذ–  حَاسِدٍ – غَاسِقٍ</w:t>
      </w:r>
    </w:p>
    <w:p>
      <w:r>
        <w:t>3.  How many letters are in</w:t>
      </w:r>
    </w:p>
    <w:p>
      <w:r>
        <w:t>أًع وذ– حَاسِدٍ – غَاسِقٍ</w:t>
      </w:r>
    </w:p>
    <w:p>
      <w:r>
        <w:t>4. Which alphabet and vowels</w:t>
      </w:r>
    </w:p>
    <w:p>
      <w:r>
        <w:t>are in</w:t>
      </w:r>
    </w:p>
    <w:p>
      <w:r>
        <w:t>أًع وذ  – حَاسِدٍ – غَاسِقٍ</w:t>
      </w:r>
    </w:p>
    <w:p>
      <w:r>
        <w:t>Core Competences to be developed:  Communication and collaboration, Digital literacy, Learning to learn, self-efficacy</w:t>
      </w:r>
    </w:p>
    <w:p>
      <w:r>
        <w:t>Link to PCIs: life skills: self awareness, interpersonal relationship, effective</w:t>
      </w:r>
    </w:p>
    <w:p>
      <w:r>
        <w:t>communication</w:t>
      </w:r>
    </w:p>
    <w:p>
      <w:r>
        <w:t>Link to Values:  unity, peace</w:t>
      </w:r>
    </w:p>
    <w:p/>
    <w:p>
      <w:r>
        <w:t>Links to other activity areas: Language activities, Literacy.</w:t>
      </w:r>
    </w:p>
    <w:p/>
    <w:p>
      <w:r>
        <w:t>Suggested Community Service Learning activities: Teach younger</w:t>
      </w:r>
    </w:p>
    <w:p>
      <w:r>
        <w:t>siblings how to form and pronounce simple Arabic words.</w:t>
      </w:r>
    </w:p>
    <w:p>
      <w:r>
        <w:t>Suggested Non formal Activity to support learning:  Attend madrasa sessions and</w:t>
      </w:r>
    </w:p>
    <w:p>
      <w:r>
        <w:t>learn to pronounce appropriately variety  of  words from the Qur’an</w:t>
      </w:r>
    </w:p>
    <w:p>
      <w:r>
        <w:t>Suggested assessment: Oral questions, Portfolio and observation</w:t>
      </w:r>
    </w:p>
    <w:p/>
    <w:p>
      <w:r>
        <w:t>Suggested Learning Resources: flash card,  Cds, Juzuu</w:t>
      </w:r>
    </w:p>
    <w:p/>
    <w:p>
      <w:r>
        <w:t>133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Reads and pronounces confidently</w:t>
      </w:r>
    </w:p>
    <w:p>
      <w:r>
        <w:t>Arabic sounds in the selected surah.</w:t>
      </w:r>
    </w:p>
    <w:p>
      <w:r>
        <w:t>Reads and pronounces Arabic</w:t>
      </w:r>
    </w:p>
    <w:p>
      <w:r>
        <w:t>sounds in the selected surah.</w:t>
      </w:r>
    </w:p>
    <w:p/>
    <w:p>
      <w:r>
        <w:t>Reads and pronounces some Arabic</w:t>
      </w:r>
    </w:p>
    <w:p>
      <w:r>
        <w:t>sounds in the selected surah.</w:t>
      </w:r>
    </w:p>
    <w:p>
      <w:r>
        <w:t>Reads and pronounces few Arabic</w:t>
      </w:r>
    </w:p>
    <w:p>
      <w:r>
        <w:t>sounds in the selected surah.</w:t>
      </w:r>
    </w:p>
    <w:p/>
    <w:p>
      <w:r>
        <w:t>Strand</w:t>
      </w:r>
    </w:p>
    <w:p/>
    <w:p>
      <w:r>
        <w:t>Sub-Strand  Specific Learning</w:t>
      </w:r>
    </w:p>
    <w:p>
      <w:r>
        <w:t>Outcomes</w:t>
      </w:r>
    </w:p>
    <w:p>
      <w:r>
        <w:t>Suggested Learning Experiences Key Inquiry Question(s)</w:t>
      </w:r>
    </w:p>
    <w:p>
      <w:r>
        <w:t>1.2 Selected Surah</w:t>
      </w:r>
    </w:p>
    <w:p>
      <w:r>
        <w:t> Al-Falaq</w:t>
      </w:r>
    </w:p>
    <w:p>
      <w:r>
        <w:t> Al-Ikhlas</w:t>
      </w:r>
    </w:p>
    <w:p>
      <w:r>
        <w:t>(12  lessons)</w:t>
      </w:r>
    </w:p>
    <w:p>
      <w:r>
        <w:t>By the end of the sub-strand</w:t>
      </w:r>
    </w:p>
    <w:p>
      <w:r>
        <w:t>the learner should be able</w:t>
      </w:r>
    </w:p>
    <w:p>
      <w:r>
        <w:t>to:</w:t>
      </w:r>
    </w:p>
    <w:p>
      <w:r>
        <w:t>a) recite the selected surah</w:t>
      </w:r>
    </w:p>
    <w:p>
      <w:r>
        <w:t>correctly.</w:t>
      </w:r>
    </w:p>
    <w:p>
      <w:r>
        <w:t>b)  Use the selected surah</w:t>
      </w:r>
    </w:p>
    <w:p>
      <w:r>
        <w:t>in swalah.</w:t>
      </w:r>
    </w:p>
    <w:p>
      <w:r>
        <w:t>c) Appreciate the</w:t>
      </w:r>
    </w:p>
    <w:p>
      <w:r>
        <w:t>significance of Qur’an</w:t>
      </w:r>
    </w:p>
    <w:p>
      <w:r>
        <w:t>recitation for spiritual</w:t>
      </w:r>
    </w:p>
    <w:p>
      <w:r>
        <w:t>nourishment.</w:t>
      </w:r>
    </w:p>
    <w:p>
      <w:r>
        <w:t> Learners as a class,  groups,  pairs, or</w:t>
      </w:r>
    </w:p>
    <w:p>
      <w:r>
        <w:t>individuals read the selected Surah</w:t>
      </w:r>
    </w:p>
    <w:p>
      <w:r>
        <w:t> Learners form groups to use cards to</w:t>
      </w:r>
    </w:p>
    <w:p>
      <w:r>
        <w:t>fill gaps to complete verses in the</w:t>
      </w:r>
    </w:p>
    <w:p>
      <w:r>
        <w:t>selected Surah.</w:t>
      </w:r>
    </w:p>
    <w:p>
      <w:r>
        <w:t> Learners sort and arrange the verses</w:t>
      </w:r>
    </w:p>
    <w:p>
      <w:r>
        <w:t>of the selected surah from pocket</w:t>
      </w:r>
    </w:p>
    <w:p>
      <w:r>
        <w:t>boards.</w:t>
      </w:r>
    </w:p>
    <w:p>
      <w:r>
        <w:t> Learners role play a congregation</w:t>
      </w:r>
    </w:p>
    <w:p>
      <w:r>
        <w:t>prayer while reciting the selected</w:t>
      </w:r>
    </w:p>
    <w:p>
      <w:r>
        <w:t>Surah.</w:t>
      </w:r>
    </w:p>
    <w:p>
      <w:r>
        <w:t>1. Who can recite Surah Al-</w:t>
      </w:r>
    </w:p>
    <w:p>
      <w:r>
        <w:t>Falaq?</w:t>
      </w:r>
    </w:p>
    <w:p>
      <w:r>
        <w:t>2. How many verses are there in</w:t>
      </w:r>
    </w:p>
    <w:p>
      <w:r>
        <w:t>Surah Al-Falaq?</w:t>
      </w:r>
    </w:p>
    <w:p>
      <w:r>
        <w:t>3. Which Surah do   Muslims</w:t>
      </w:r>
    </w:p>
    <w:p>
      <w:r>
        <w:t>recite before sleeping?</w:t>
      </w:r>
    </w:p>
    <w:p/>
    <w:p>
      <w:r>
        <w:t>Core Competences to be developed:  Communication and collaboration, Learning to learn, self-efficacy</w:t>
      </w:r>
    </w:p>
    <w:p>
      <w:r>
        <w:t>Link to PCIs: life skills: effective communication, self esteem. Citizenship: social</w:t>
      </w:r>
    </w:p>
    <w:p>
      <w:r>
        <w:t>cohesion</w:t>
      </w:r>
    </w:p>
    <w:p>
      <w:r>
        <w:t>Link to Values: Responsibility, integrity, unity.</w:t>
      </w:r>
    </w:p>
    <w:p/>
    <w:p>
      <w:r>
        <w:t>Links to other activity areas: Language activities, Literacy, Mathematical activities. Suggested Community Service Learning activities: Participate in</w:t>
      </w:r>
    </w:p>
    <w:p>
      <w:r>
        <w:t>Qur’an competition at Madrasa.</w:t>
      </w:r>
    </w:p>
    <w:p>
      <w:r>
        <w:t>Suggested Non formal Activity to support learning:  Recite Qur’an to elder,</w:t>
      </w:r>
    </w:p>
    <w:p>
      <w:r>
        <w:t>siblings for confirmation and memorization.</w:t>
      </w:r>
    </w:p>
    <w:p>
      <w:r>
        <w:t>Suggested assessment: Oral questions, Portfolio and observation</w:t>
      </w:r>
    </w:p>
    <w:p>
      <w:r>
        <w:t>Suggested Learning Resources: flash card,Juzuu, Pocket Boards.</w:t>
      </w:r>
    </w:p>
    <w:p/>
    <w:p>
      <w:r>
        <w:t>134</w:t>
      </w:r>
    </w:p>
    <w:p/>
    <w:p>
      <w:r>
        <w:t>Exceeding expectations Meeting expectations Approaching expectations Below expectations</w:t>
      </w:r>
    </w:p>
    <w:p>
      <w:r>
        <w:t>Fluently and confidently recites the selected</w:t>
      </w:r>
    </w:p>
    <w:p>
      <w:r>
        <w:t>Surah and uses them appropriately in prayers.</w:t>
      </w:r>
    </w:p>
    <w:p>
      <w:r>
        <w:t>confidently recites the selected</w:t>
      </w:r>
    </w:p>
    <w:p>
      <w:r>
        <w:t>Surah and uses them appropriately</w:t>
      </w:r>
    </w:p>
    <w:p>
      <w:r>
        <w:t>in prayers.</w:t>
      </w:r>
    </w:p>
    <w:p>
      <w:r>
        <w:t>Recites the selected Surah and uses</w:t>
      </w:r>
    </w:p>
    <w:p>
      <w:r>
        <w:t>them appropriately in prayers.</w:t>
      </w:r>
    </w:p>
    <w:p>
      <w:r>
        <w:t>Recites the selected Surah and</w:t>
      </w:r>
    </w:p>
    <w:p>
      <w:r>
        <w:t>uses them appropriately in</w:t>
      </w:r>
    </w:p>
    <w:p>
      <w:r>
        <w:t>prayers.</w:t>
      </w:r>
    </w:p>
    <w:p/>
    <w:p>
      <w:r>
        <w:t>Strand</w:t>
      </w:r>
    </w:p>
    <w:p/>
    <w:p>
      <w:r>
        <w:t>Sub-strand  Specific learning outcomes  Suggested learning experiences Key inquiry question(s)</w:t>
      </w:r>
    </w:p>
    <w:p/>
    <w:p>
      <w:r>
        <w:t>2.0 PILLARS OF</w:t>
      </w:r>
    </w:p>
    <w:p>
      <w:r>
        <w:t>IMAN</w:t>
      </w:r>
    </w:p>
    <w:p/>
    <w:p>
      <w:r>
        <w:t>2.1  Belief in His Books</w:t>
      </w:r>
    </w:p>
    <w:p/>
    <w:p>
      <w:r>
        <w:t>2.2  Belief in His Prophets</w:t>
      </w:r>
    </w:p>
    <w:p/>
    <w:p>
      <w:r>
        <w:t>(6 Lessons)</w:t>
      </w:r>
    </w:p>
    <w:p>
      <w:r>
        <w:t>By the end of the sub-strand</w:t>
      </w:r>
    </w:p>
    <w:p>
      <w:r>
        <w:t>the learner should be able to:</w:t>
      </w:r>
    </w:p>
    <w:p>
      <w:r>
        <w:t>a) name the four revealed</w:t>
      </w:r>
    </w:p>
    <w:p>
      <w:r>
        <w:t>scriptures from Allah and</w:t>
      </w:r>
    </w:p>
    <w:p>
      <w:r>
        <w:t>the prophets on whom</w:t>
      </w:r>
    </w:p>
    <w:p>
      <w:r>
        <w:t>they were revealed</w:t>
      </w:r>
    </w:p>
    <w:p>
      <w:r>
        <w:t>b) identify the reasons why</w:t>
      </w:r>
    </w:p>
    <w:p>
      <w:r>
        <w:t>the prophets were sent by</w:t>
      </w:r>
    </w:p>
    <w:p>
      <w:r>
        <w:t>Allah to mankind</w:t>
      </w:r>
    </w:p>
    <w:p>
      <w:r>
        <w:t>c) appreciate the Prophets</w:t>
      </w:r>
    </w:p>
    <w:p>
      <w:r>
        <w:t>and the holy Books as</w:t>
      </w:r>
    </w:p>
    <w:p>
      <w:r>
        <w:t>sources of guidance to</w:t>
      </w:r>
    </w:p>
    <w:p>
      <w:r>
        <w:t>mankind.</w:t>
      </w:r>
    </w:p>
    <w:p/>
    <w:p>
      <w:r>
        <w:t> Learners identify the holy</w:t>
      </w:r>
    </w:p>
    <w:p>
      <w:r>
        <w:t>Qur’an from assorted books.</w:t>
      </w:r>
    </w:p>
    <w:p>
      <w:r>
        <w:t> Learners sing qasida or recite</w:t>
      </w:r>
    </w:p>
    <w:p>
      <w:r>
        <w:t>poems on the Pillars of Iman.</w:t>
      </w:r>
    </w:p>
    <w:p>
      <w:r>
        <w:t> Learners pick the names of the</w:t>
      </w:r>
    </w:p>
    <w:p>
      <w:r>
        <w:t>Prophets who were given divine</w:t>
      </w:r>
    </w:p>
    <w:p>
      <w:r>
        <w:t>books from a Pocket Board or</w:t>
      </w:r>
    </w:p>
    <w:p>
      <w:r>
        <w:t>flashcards.</w:t>
      </w:r>
    </w:p>
    <w:p>
      <w:r>
        <w:t> Learners in groups match the</w:t>
      </w:r>
    </w:p>
    <w:p>
      <w:r>
        <w:t>Books and  the Prophets to</w:t>
      </w:r>
    </w:p>
    <w:p>
      <w:r>
        <w:t>whom they were revealed.</w:t>
      </w:r>
    </w:p>
    <w:p>
      <w:r>
        <w:t> Learners draw and colour the</w:t>
      </w:r>
    </w:p>
    <w:p>
      <w:r>
        <w:t>holy Qur’an.</w:t>
      </w:r>
    </w:p>
    <w:p>
      <w:r>
        <w:t> Learners name some prophets.</w:t>
      </w:r>
    </w:p>
    <w:p>
      <w:r>
        <w:t>1. How many books were</w:t>
      </w:r>
    </w:p>
    <w:p>
      <w:r>
        <w:t>revealed by Allah to</w:t>
      </w:r>
    </w:p>
    <w:p>
      <w:r>
        <w:t>mankind?</w:t>
      </w:r>
    </w:p>
    <w:p>
      <w:r>
        <w:t>2. What is the name of the</w:t>
      </w:r>
    </w:p>
    <w:p>
      <w:r>
        <w:t>Book revealed to</w:t>
      </w:r>
    </w:p>
    <w:p>
      <w:r>
        <w:t>Prophet Muhammad</w:t>
      </w:r>
    </w:p>
    <w:p>
      <w:r>
        <w:t>S.A.W.</w:t>
      </w:r>
    </w:p>
    <w:p>
      <w:r>
        <w:t>3. Why did Allah send</w:t>
      </w:r>
    </w:p>
    <w:p>
      <w:r>
        <w:t>books and prophets to</w:t>
      </w:r>
    </w:p>
    <w:p>
      <w:r>
        <w:t>mankind?</w:t>
      </w:r>
    </w:p>
    <w:p/>
    <w:p>
      <w:r>
        <w:t>Core Competences to be developed: Communication and collaboration, Imagination and creativity, Learning to learn</w:t>
      </w:r>
    </w:p>
    <w:p>
      <w:r>
        <w:t>Link to PCIs: life skills: self awareness, interpersonal relationship; Learner support</w:t>
      </w:r>
    </w:p>
    <w:p>
      <w:r>
        <w:t>programmes: guidance services, learning to live together.</w:t>
      </w:r>
    </w:p>
    <w:p>
      <w:r>
        <w:t>Link to Values: Respect, love, integrity and responsibility.</w:t>
      </w:r>
    </w:p>
    <w:p/>
    <w:p>
      <w:r>
        <w:t>Links to other activity areas: Language activities, Literacy, Mathematical activities. Suggested Community Service Learning activities: Discuss the</w:t>
      </w:r>
    </w:p>
    <w:p>
      <w:r>
        <w:t>revelation of Qur’an and other books with siblings at home</w:t>
      </w:r>
    </w:p>
    <w:p/>
    <w:p>
      <w:r>
        <w:t>135</w:t>
      </w:r>
    </w:p>
    <w:p/>
    <w:p>
      <w:r>
        <w:t>Suggested Non formal Activity to support learning:  Listen to the stories of the</w:t>
      </w:r>
    </w:p>
    <w:p>
      <w:r>
        <w:t>Prophets from elder siblings and friends out of school.</w:t>
      </w:r>
    </w:p>
    <w:p>
      <w:r>
        <w:t>Suggested assessment: Oral questions, Portfolio and observation</w:t>
      </w:r>
    </w:p>
    <w:p/>
    <w:p>
      <w:r>
        <w:t>Suggested Learning Resources: flash cards, Juzuu, Pocket Boards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Consistently names and matches correctly the</w:t>
      </w:r>
    </w:p>
    <w:p>
      <w:r>
        <w:t>prophets to their revealed books</w:t>
      </w:r>
    </w:p>
    <w:p>
      <w:r>
        <w:t>Correctly names and matches the</w:t>
      </w:r>
    </w:p>
    <w:p>
      <w:r>
        <w:t>prophets to their revealed books</w:t>
      </w:r>
    </w:p>
    <w:p>
      <w:r>
        <w:t>Names the prophets and</w:t>
      </w:r>
    </w:p>
    <w:p>
      <w:r>
        <w:t>revealed books.</w:t>
      </w:r>
    </w:p>
    <w:p>
      <w:r>
        <w:t>Names some of the prophets and</w:t>
      </w:r>
    </w:p>
    <w:p>
      <w:r>
        <w:t>revealed books.</w:t>
      </w:r>
    </w:p>
    <w:p>
      <w:r>
        <w:t>Correctly mentions some prophets and</w:t>
      </w:r>
    </w:p>
    <w:p>
      <w:r>
        <w:t>identifies reasons why they were sent to</w:t>
      </w:r>
    </w:p>
    <w:p>
      <w:r>
        <w:t>mankind.</w:t>
      </w:r>
    </w:p>
    <w:p>
      <w:r>
        <w:t>Mentions some prophets and</w:t>
      </w:r>
    </w:p>
    <w:p>
      <w:r>
        <w:t>identifies reasons why they were</w:t>
      </w:r>
    </w:p>
    <w:p>
      <w:r>
        <w:t>sent to mankind.</w:t>
      </w:r>
    </w:p>
    <w:p>
      <w:r>
        <w:t>Correctly mentions some</w:t>
      </w:r>
    </w:p>
    <w:p>
      <w:r>
        <w:t>prophets.</w:t>
      </w:r>
    </w:p>
    <w:p>
      <w:r>
        <w:t>Mentions some prophets.</w:t>
      </w:r>
    </w:p>
    <w:p/>
    <w:p>
      <w:r>
        <w:t>136</w:t>
      </w:r>
    </w:p>
    <w:p/>
    <w:p>
      <w:r>
        <w:t>SECOND TERM</w:t>
      </w:r>
    </w:p>
    <w:p>
      <w:r>
        <w:t>Strand</w:t>
      </w:r>
    </w:p>
    <w:p/>
    <w:p>
      <w:r>
        <w:t>Sub-strand  Specific learning outcomes  Suggested learning experiences Key inquiry question(s)</w:t>
      </w:r>
    </w:p>
    <w:p/>
    <w:p>
      <w:r>
        <w:t>3.0 SIIRAH (life of</w:t>
      </w:r>
    </w:p>
    <w:p>
      <w:r>
        <w:t>the prophet)</w:t>
      </w:r>
    </w:p>
    <w:p/>
    <w:p>
      <w:r>
        <w:t>3.1.1 Guardians of</w:t>
      </w:r>
    </w:p>
    <w:p>
      <w:r>
        <w:t>the prophet</w:t>
      </w:r>
    </w:p>
    <w:p/>
    <w:p>
      <w:r>
        <w:t>(8 lessons)</w:t>
      </w:r>
    </w:p>
    <w:p>
      <w:r>
        <w:t>By the end of the sub-strand the</w:t>
      </w:r>
    </w:p>
    <w:p>
      <w:r>
        <w:t>learner should be able to:</w:t>
      </w:r>
    </w:p>
    <w:p>
      <w:r>
        <w:t>a) Name the foster mother of</w:t>
      </w:r>
    </w:p>
    <w:p>
      <w:r>
        <w:t>the prophet (S.A.W).</w:t>
      </w:r>
    </w:p>
    <w:p>
      <w:r>
        <w:t>b) Identify the role played by</w:t>
      </w:r>
    </w:p>
    <w:p>
      <w:r>
        <w:t>the guardians of the prophet</w:t>
      </w:r>
    </w:p>
    <w:p>
      <w:r>
        <w:t>(S.A.W) after the death of</w:t>
      </w:r>
    </w:p>
    <w:p>
      <w:r>
        <w:t>his parents.</w:t>
      </w:r>
    </w:p>
    <w:p>
      <w:r>
        <w:t>c) Appreciate the role played</w:t>
      </w:r>
    </w:p>
    <w:p>
      <w:r>
        <w:t>by the prophet’s guardians in</w:t>
      </w:r>
    </w:p>
    <w:p>
      <w:r>
        <w:t>the upbringing of the</w:t>
      </w:r>
    </w:p>
    <w:p>
      <w:r>
        <w:t>prophet (S.A.W).</w:t>
      </w:r>
    </w:p>
    <w:p>
      <w:r>
        <w:t> Learners to name the foster mother,</w:t>
      </w:r>
    </w:p>
    <w:p>
      <w:r>
        <w:t>(Halima As-Saadiyya) and the guardians,</w:t>
      </w:r>
    </w:p>
    <w:p>
      <w:r>
        <w:t>(AbdulMutwalib and Abu Twalib) of the</w:t>
      </w:r>
    </w:p>
    <w:p>
      <w:r>
        <w:t>Prophet (S.A.W).</w:t>
      </w:r>
    </w:p>
    <w:p>
      <w:r>
        <w:t> Learners to be engaged in the discussion</w:t>
      </w:r>
    </w:p>
    <w:p>
      <w:r>
        <w:t>on the childhood  of the prophet</w:t>
      </w:r>
    </w:p>
    <w:p>
      <w:r>
        <w:t> Learners listen to the story of the prophet</w:t>
      </w:r>
    </w:p>
    <w:p>
      <w:r>
        <w:t>S.A.W) under the care of  Halima As-</w:t>
      </w:r>
    </w:p>
    <w:p>
      <w:r>
        <w:t>Saadiyya.</w:t>
      </w:r>
    </w:p>
    <w:p>
      <w:r>
        <w:t> Learners listen to a narration of the story of</w:t>
      </w:r>
    </w:p>
    <w:p>
      <w:r>
        <w:t>the Prophet (S.A.W) under the care of his</w:t>
      </w:r>
    </w:p>
    <w:p>
      <w:r>
        <w:t>grandfather and uncle from an audio Cd.</w:t>
      </w:r>
    </w:p>
    <w:p>
      <w:r>
        <w:t>1. Who took care of the</w:t>
      </w:r>
    </w:p>
    <w:p>
      <w:r>
        <w:t>prophet after the</w:t>
      </w:r>
    </w:p>
    <w:p>
      <w:r>
        <w:t>death of his mother?</w:t>
      </w:r>
    </w:p>
    <w:p>
      <w:r>
        <w:t>2. What was the name</w:t>
      </w:r>
    </w:p>
    <w:p>
      <w:r>
        <w:t>of the foster mother</w:t>
      </w:r>
    </w:p>
    <w:p>
      <w:r>
        <w:t>of the prophet?</w:t>
      </w:r>
    </w:p>
    <w:p>
      <w:r>
        <w:t>3. What was the role</w:t>
      </w:r>
    </w:p>
    <w:p>
      <w:r>
        <w:t>played by Abu</w:t>
      </w:r>
    </w:p>
    <w:p>
      <w:r>
        <w:t>Twalib in the</w:t>
      </w:r>
    </w:p>
    <w:p>
      <w:r>
        <w:t>upbringing of the</w:t>
      </w:r>
    </w:p>
    <w:p>
      <w:r>
        <w:t>Prophet S.A.W.</w:t>
      </w:r>
    </w:p>
    <w:p/>
    <w:p>
      <w:r>
        <w:t>Core Competences to be developed: Communication and collaboration, Imagination and creativity, Learning to learn, Citizenship</w:t>
      </w:r>
    </w:p>
    <w:p>
      <w:r>
        <w:t>Link to PCIs: life skills: skills of knowing and living with others – effective</w:t>
      </w:r>
    </w:p>
    <w:p>
      <w:r>
        <w:t>communication : give and respond to simple verbal and non-verbal instructions</w:t>
      </w:r>
    </w:p>
    <w:p>
      <w:r>
        <w:t>Link to Values: love, respect, responsibility.</w:t>
      </w:r>
    </w:p>
    <w:p>
      <w:r>
        <w:t>Links to other activity areas: Language activities, environmental activities. Suggested Community Service Learning activities: Take care of the</w:t>
      </w:r>
    </w:p>
    <w:p>
      <w:r>
        <w:t>orphans and disabled in the neighbourhood.</w:t>
      </w:r>
    </w:p>
    <w:p>
      <w:r>
        <w:t>Suggested Non formal Activity to support learning:  Interact with the imam</w:t>
      </w:r>
    </w:p>
    <w:p>
      <w:r>
        <w:t>and other believers to learn more about the Prophet.</w:t>
      </w:r>
    </w:p>
    <w:p>
      <w:r>
        <w:t>Suggested assessment: Oral questions, Portfolio and observation</w:t>
      </w:r>
    </w:p>
    <w:p>
      <w:r>
        <w:t>Suggested Learning Resources: flash cards, charts and colours</w:t>
      </w:r>
    </w:p>
    <w:p/>
    <w:p>
      <w:r>
        <w:t>137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Correctly and confidently names the</w:t>
      </w:r>
    </w:p>
    <w:p>
      <w:r>
        <w:t>foster mother of the Prophet (S.A.W) and</w:t>
      </w:r>
    </w:p>
    <w:p>
      <w:r>
        <w:t>identifies the role played by the</w:t>
      </w:r>
    </w:p>
    <w:p>
      <w:r>
        <w:t>Prophet’s guardians.</w:t>
      </w:r>
    </w:p>
    <w:p>
      <w:r>
        <w:t>Correctly names the foster mother</w:t>
      </w:r>
    </w:p>
    <w:p>
      <w:r>
        <w:t>of the Prophet (S.A.W) and</w:t>
      </w:r>
    </w:p>
    <w:p>
      <w:r>
        <w:t>identifies the role played by the</w:t>
      </w:r>
    </w:p>
    <w:p>
      <w:r>
        <w:t>Prophet’s guardians.</w:t>
      </w:r>
    </w:p>
    <w:p>
      <w:r>
        <w:t>Names the foster mother of the</w:t>
      </w:r>
    </w:p>
    <w:p>
      <w:r>
        <w:t>Prophet (S.A.W) and identifies the</w:t>
      </w:r>
    </w:p>
    <w:p>
      <w:r>
        <w:t>role played by the Prophet’s</w:t>
      </w:r>
    </w:p>
    <w:p>
      <w:r>
        <w:t>guardians.</w:t>
      </w:r>
    </w:p>
    <w:p>
      <w:r>
        <w:t>Names the foster mother of the</w:t>
      </w:r>
    </w:p>
    <w:p>
      <w:r>
        <w:t>Prophet (S.A.W) and  has</w:t>
      </w:r>
    </w:p>
    <w:p>
      <w:r>
        <w:t>difficulties in identifying the role</w:t>
      </w:r>
    </w:p>
    <w:p>
      <w:r>
        <w:t>played by the Prophet’s guardians.</w:t>
      </w:r>
    </w:p>
    <w:p/>
    <w:p>
      <w:r>
        <w:t>Strand</w:t>
      </w:r>
    </w:p>
    <w:p/>
    <w:p>
      <w:r>
        <w:t>Sub-strand Specific learning outcomes Suggested learning experiences Key inquiry question(s)</w:t>
      </w:r>
    </w:p>
    <w:p>
      <w:r>
        <w:t>4.0 HADITH</w:t>
      </w:r>
    </w:p>
    <w:p/>
    <w:p>
      <w:r>
        <w:t>4.1 Hadith on swalah</w:t>
      </w:r>
    </w:p>
    <w:p>
      <w:r>
        <w:t>( 4 lessons)</w:t>
      </w:r>
    </w:p>
    <w:p>
      <w:r>
        <w:t>By the end of the sub-strand the</w:t>
      </w:r>
    </w:p>
    <w:p>
      <w:r>
        <w:t>learner should be able to:</w:t>
      </w:r>
    </w:p>
    <w:p>
      <w:r>
        <w:t>a) Mention times of the five</w:t>
      </w:r>
    </w:p>
    <w:p>
      <w:r>
        <w:t>obligatory prayers .</w:t>
      </w:r>
    </w:p>
    <w:p>
      <w:r>
        <w:t>b)  Perform the five daily</w:t>
      </w:r>
    </w:p>
    <w:p>
      <w:r>
        <w:t>prayers on their prescribed</w:t>
      </w:r>
    </w:p>
    <w:p>
      <w:r>
        <w:t>time.</w:t>
      </w:r>
    </w:p>
    <w:p>
      <w:r>
        <w:t>c)  Appreciate the importance</w:t>
      </w:r>
    </w:p>
    <w:p>
      <w:r>
        <w:t>of performing the five daily</w:t>
      </w:r>
    </w:p>
    <w:p>
      <w:r>
        <w:t>prayers on time to earn</w:t>
      </w:r>
    </w:p>
    <w:p>
      <w:r>
        <w:t>rewards from Allah.</w:t>
      </w:r>
    </w:p>
    <w:p>
      <w:r>
        <w:t> Learners in groups, pairs, or individual</w:t>
      </w:r>
    </w:p>
    <w:p>
      <w:r>
        <w:t>recite the Hadith on swalah. ‘’The best</w:t>
      </w:r>
    </w:p>
    <w:p>
      <w:r>
        <w:t>deed is to perform swalah on time”</w:t>
      </w:r>
    </w:p>
    <w:p>
      <w:r>
        <w:t> Learners to read the Hadith on swalah</w:t>
      </w:r>
    </w:p>
    <w:p>
      <w:r>
        <w:t>displayed on a chart/screen.</w:t>
      </w:r>
    </w:p>
    <w:p>
      <w:r>
        <w:t> Learners to complete the Hadith by</w:t>
      </w:r>
    </w:p>
    <w:p>
      <w:r>
        <w:t>picking and   arranging words from a</w:t>
      </w:r>
    </w:p>
    <w:p>
      <w:r>
        <w:t>pocket board or drag and drop using</w:t>
      </w:r>
    </w:p>
    <w:p>
      <w:r>
        <w:t>ICT.</w:t>
      </w:r>
    </w:p>
    <w:p>
      <w:r>
        <w:t> Learners are guided on the importance</w:t>
      </w:r>
    </w:p>
    <w:p>
      <w:r>
        <w:t>of praying on time.</w:t>
      </w:r>
    </w:p>
    <w:p>
      <w:r>
        <w:t>1. Where do you go for</w:t>
      </w:r>
    </w:p>
    <w:p>
      <w:r>
        <w:t>prayers?</w:t>
      </w:r>
    </w:p>
    <w:p>
      <w:r>
        <w:t>2. What are the five daily</w:t>
      </w:r>
    </w:p>
    <w:p>
      <w:r>
        <w:t>prayers?</w:t>
      </w:r>
    </w:p>
    <w:p>
      <w:r>
        <w:t>3. Which prayer is</w:t>
      </w:r>
    </w:p>
    <w:p>
      <w:r>
        <w:t>performed before</w:t>
      </w:r>
    </w:p>
    <w:p>
      <w:r>
        <w:t>breakfast?</w:t>
      </w:r>
    </w:p>
    <w:p>
      <w:r>
        <w:t>4. Which prayer is</w:t>
      </w:r>
    </w:p>
    <w:p>
      <w:r>
        <w:t>performed during lunch</w:t>
      </w:r>
    </w:p>
    <w:p>
      <w:r>
        <w:t>time?</w:t>
      </w:r>
    </w:p>
    <w:p/>
    <w:p>
      <w:r>
        <w:t>Core Competence to be developed: Communication and collaboration,  Learning to learn, Digital literacy</w:t>
      </w:r>
    </w:p>
    <w:p>
      <w:r>
        <w:t>Link to PCIs: life skills: self-esteem, self-awareness; Health education:</w:t>
      </w:r>
    </w:p>
    <w:p>
      <w:r>
        <w:t>personal hygiene</w:t>
      </w:r>
    </w:p>
    <w:p>
      <w:r>
        <w:t>Link to Values: Unity, responsibility.</w:t>
      </w:r>
    </w:p>
    <w:p/>
    <w:p>
      <w:r>
        <w:t>Links to other activity areas: Language activities, hygiene and nutrition.</w:t>
      </w:r>
    </w:p>
    <w:p>
      <w:r>
        <w:t>Movement and creative activities.</w:t>
      </w:r>
    </w:p>
    <w:p>
      <w:r>
        <w:t>Suggested Community Service Learning activities: Participate</w:t>
      </w:r>
    </w:p>
    <w:p>
      <w:r>
        <w:t>in Jama’a prayers.</w:t>
      </w:r>
    </w:p>
    <w:p>
      <w:r>
        <w:t>Suggested Non formal Activity to support learning:  Attend Madrassa after</w:t>
      </w:r>
    </w:p>
    <w:p>
      <w:r>
        <w:t>school and during the holidays.</w:t>
      </w:r>
    </w:p>
    <w:p>
      <w:r>
        <w:t>Suggested assessment: Checklist,  Oral questions, Portfolio and</w:t>
      </w:r>
    </w:p>
    <w:p>
      <w:r>
        <w:t>observation</w:t>
      </w:r>
    </w:p>
    <w:p>
      <w:r>
        <w:t>Suggested Learning Resources: Pocket board, ICT, charts and Clock.</w:t>
      </w:r>
    </w:p>
    <w:p/>
    <w:p>
      <w:r>
        <w:t>138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Correctly identifies times for the five daily</w:t>
      </w:r>
    </w:p>
    <w:p>
      <w:r>
        <w:t>prayers and performs them on time.</w:t>
      </w:r>
    </w:p>
    <w:p>
      <w:r>
        <w:t>Identifies times for the five daily</w:t>
      </w:r>
    </w:p>
    <w:p>
      <w:r>
        <w:t>prayers and performs them on time.</w:t>
      </w:r>
    </w:p>
    <w:p>
      <w:r>
        <w:t>Identifies times for the five daily</w:t>
      </w:r>
    </w:p>
    <w:p>
      <w:r>
        <w:t>prayers and performs them.</w:t>
      </w:r>
    </w:p>
    <w:p>
      <w:r>
        <w:t>Identifies times for the five daily</w:t>
      </w:r>
    </w:p>
    <w:p>
      <w:r>
        <w:t>prayers and performs some of</w:t>
      </w:r>
    </w:p>
    <w:p>
      <w:r>
        <w:t>them.</w:t>
      </w:r>
    </w:p>
    <w:p/>
    <w:p>
      <w:r>
        <w:t>Strand</w:t>
      </w:r>
    </w:p>
    <w:p/>
    <w:p>
      <w:r>
        <w:t>Sub-Strand 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/>
    <w:p>
      <w:r>
        <w:t>4.2 Hadith on Iman</w:t>
      </w:r>
    </w:p>
    <w:p>
      <w:r>
        <w:t>(Faith)</w:t>
      </w:r>
    </w:p>
    <w:p>
      <w:r>
        <w:t>(4 lesson)</w:t>
      </w:r>
    </w:p>
    <w:p>
      <w:r>
        <w:t>By the end of the sub-strand</w:t>
      </w:r>
    </w:p>
    <w:p>
      <w:r>
        <w:t>the learner should be able to:</w:t>
      </w:r>
    </w:p>
    <w:p>
      <w:r>
        <w:t>a) Memorize the selected</w:t>
      </w:r>
    </w:p>
    <w:p>
      <w:r>
        <w:t>Hadith for spiritual</w:t>
      </w:r>
    </w:p>
    <w:p>
      <w:r>
        <w:t>nourishment.</w:t>
      </w:r>
    </w:p>
    <w:p>
      <w:r>
        <w:t>b) Outline ways through</w:t>
      </w:r>
    </w:p>
    <w:p>
      <w:r>
        <w:t>which a muslim can</w:t>
      </w:r>
    </w:p>
    <w:p>
      <w:r>
        <w:t>show generosity to his</w:t>
      </w:r>
    </w:p>
    <w:p>
      <w:r>
        <w:t>neighbor.</w:t>
      </w:r>
    </w:p>
    <w:p>
      <w:r>
        <w:t>c) Appreciate the virtue of</w:t>
      </w:r>
    </w:p>
    <w:p>
      <w:r>
        <w:t>generosity as a means of</w:t>
      </w:r>
    </w:p>
    <w:p>
      <w:r>
        <w:t>social cohesion.</w:t>
      </w:r>
    </w:p>
    <w:p>
      <w:r>
        <w:t> Learners as a class, groups, pairs, or individuals, recite</w:t>
      </w:r>
    </w:p>
    <w:p>
      <w:r>
        <w:t>the selected Hadith;</w:t>
      </w:r>
    </w:p>
    <w:p>
      <w:r>
        <w:t>‘’Let him who believes in Allah and the Last Day  be</w:t>
      </w:r>
    </w:p>
    <w:p>
      <w:r>
        <w:t>generous to his neighbour”</w:t>
      </w:r>
    </w:p>
    <w:p>
      <w:r>
        <w:t> Learners in groups or pairs,  to sort and arrange</w:t>
      </w:r>
    </w:p>
    <w:p>
      <w:r>
        <w:t>flashcards with words from the pocket board / drag</w:t>
      </w:r>
    </w:p>
    <w:p>
      <w:r>
        <w:t>and drop words using ICT to complete the Hadith.</w:t>
      </w:r>
    </w:p>
    <w:p>
      <w:r>
        <w:t> Learners to read repeatedly  the Hadith on neighbours</w:t>
      </w:r>
    </w:p>
    <w:p>
      <w:r>
        <w:t>displayed on a chart to help in memorization.</w:t>
      </w:r>
    </w:p>
    <w:p>
      <w:r>
        <w:t> Learners in groups or pairs mention things Muslim</w:t>
      </w:r>
    </w:p>
    <w:p>
      <w:r>
        <w:t>should do to show generousity to neighbours.</w:t>
      </w:r>
    </w:p>
    <w:p>
      <w:r>
        <w:t> Learners share learning items to enhance generousity</w:t>
      </w:r>
    </w:p>
    <w:p>
      <w:r>
        <w:t>amongst them.</w:t>
      </w:r>
    </w:p>
    <w:p>
      <w:r>
        <w:t>1. Who can read</w:t>
      </w:r>
    </w:p>
    <w:p>
      <w:r>
        <w:t>the hadith on</w:t>
      </w:r>
    </w:p>
    <w:p>
      <w:r>
        <w:t>generousity?</w:t>
      </w:r>
    </w:p>
    <w:p>
      <w:r>
        <w:t>2. What can you do</w:t>
      </w:r>
    </w:p>
    <w:p>
      <w:r>
        <w:t>to show</w:t>
      </w:r>
    </w:p>
    <w:p>
      <w:r>
        <w:t>generousity to</w:t>
      </w:r>
    </w:p>
    <w:p>
      <w:r>
        <w:t>your neighbor in</w:t>
      </w:r>
    </w:p>
    <w:p>
      <w:r>
        <w:t>class?</w:t>
      </w:r>
    </w:p>
    <w:p/>
    <w:p>
      <w:r>
        <w:t>Core Competences to be developed: Communication and collaboration,  Learning to learn, Digital literacy</w:t>
      </w:r>
    </w:p>
    <w:p>
      <w:r>
        <w:t>Link to PCIs: life skills: Skills of knowing and living with others – assertiveness. Link to Values:  love, unity,social justice</w:t>
      </w:r>
    </w:p>
    <w:p>
      <w:r>
        <w:t>Links to other activity areas: Language activities,  environmental activities. Suggested Community Service Learning activities: Assist</w:t>
      </w:r>
    </w:p>
    <w:p>
      <w:r>
        <w:t>the poor neighbours and orphans</w:t>
      </w:r>
    </w:p>
    <w:p>
      <w:r>
        <w:t>Suggested Non formal Activity to support learning:  attend madrasa after school to learn</w:t>
      </w:r>
    </w:p>
    <w:p>
      <w:r>
        <w:t>and memorise hadith.</w:t>
      </w:r>
    </w:p>
    <w:p>
      <w:r>
        <w:t>Suggested assessment: Oral questions, Portfolio and</w:t>
      </w:r>
    </w:p>
    <w:p>
      <w:r>
        <w:t>observation</w:t>
      </w:r>
    </w:p>
    <w:p>
      <w:r>
        <w:t>Suggested Learning Resources: ICT, charts, flashcards</w:t>
      </w:r>
    </w:p>
    <w:p/>
    <w:p>
      <w:r>
        <w:t>139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Consistently and correctly reads and memorises</w:t>
      </w:r>
    </w:p>
    <w:p>
      <w:r>
        <w:t>the Hadith.</w:t>
      </w:r>
    </w:p>
    <w:p>
      <w:r>
        <w:t>Correctly reads and memorises  the</w:t>
      </w:r>
    </w:p>
    <w:p>
      <w:r>
        <w:t>Hadith.</w:t>
      </w:r>
    </w:p>
    <w:p>
      <w:r>
        <w:t>Correctly reads the Hadith Reads the Hadith with</w:t>
      </w:r>
    </w:p>
    <w:p>
      <w:r>
        <w:t>difficulties.</w:t>
      </w:r>
    </w:p>
    <w:p>
      <w:r>
        <w:t>Willingly shares with other learners Shares with other learners Sometimes shares with other</w:t>
      </w:r>
    </w:p>
    <w:p>
      <w:r>
        <w:t>learners</w:t>
      </w:r>
    </w:p>
    <w:p>
      <w:r>
        <w:t>Hesitant to share with other</w:t>
      </w:r>
    </w:p>
    <w:p>
      <w:r>
        <w:t>learners</w:t>
      </w:r>
    </w:p>
    <w:p/>
    <w:p>
      <w:r>
        <w:t>Strand</w:t>
      </w:r>
    </w:p>
    <w:p/>
    <w:p>
      <w:r>
        <w:t>Sub-strand  Specific learning outcomes  Suggested learning experiences Key inquiry</w:t>
      </w:r>
    </w:p>
    <w:p>
      <w:r>
        <w:t>question(s)</w:t>
      </w:r>
    </w:p>
    <w:p/>
    <w:p>
      <w:r>
        <w:t>4.3 Hadith on Love</w:t>
      </w:r>
    </w:p>
    <w:p/>
    <w:p>
      <w:r>
        <w:t>(  3 lesson)</w:t>
      </w:r>
    </w:p>
    <w:p/>
    <w:p>
      <w:r>
        <w:t>By the end of the sub-strand</w:t>
      </w:r>
    </w:p>
    <w:p>
      <w:r>
        <w:t>the learner should be able to:</w:t>
      </w:r>
    </w:p>
    <w:p>
      <w:r>
        <w:t>a) memorize the selected</w:t>
      </w:r>
    </w:p>
    <w:p>
      <w:r>
        <w:t>Hadith to enhance the</w:t>
      </w:r>
    </w:p>
    <w:p>
      <w:r>
        <w:t>virtue of love</w:t>
      </w:r>
    </w:p>
    <w:p>
      <w:r>
        <w:t>b) outline ways through</w:t>
      </w:r>
    </w:p>
    <w:p>
      <w:r>
        <w:t>which a muslim can show</w:t>
      </w:r>
    </w:p>
    <w:p>
      <w:r>
        <w:t>love to others.</w:t>
      </w:r>
    </w:p>
    <w:p>
      <w:r>
        <w:t>c) appreciate the virtue of</w:t>
      </w:r>
    </w:p>
    <w:p>
      <w:r>
        <w:t>love as a way of</w:t>
      </w:r>
    </w:p>
    <w:p>
      <w:r>
        <w:t>promoting brotherhood.</w:t>
      </w:r>
    </w:p>
    <w:p/>
    <w:p>
      <w:r>
        <w:t> Learners as a class, groups, pairs, or individuals, recite</w:t>
      </w:r>
    </w:p>
    <w:p>
      <w:r>
        <w:t>the Hadith on love</w:t>
      </w:r>
    </w:p>
    <w:p>
      <w:r>
        <w:t>‘’None of you can be a true believer unless he loves for</w:t>
      </w:r>
    </w:p>
    <w:p>
      <w:r>
        <w:t>his brother what he loves for himself’</w:t>
      </w:r>
    </w:p>
    <w:p>
      <w:r>
        <w:t> Learners in groups or pairs,   fill gaps to complete the</w:t>
      </w:r>
    </w:p>
    <w:p>
      <w:r>
        <w:t>Hadith from a pool of flashcards.</w:t>
      </w:r>
    </w:p>
    <w:p>
      <w:r>
        <w:t> Learners to read repeatedly  the Hadith on love displayed</w:t>
      </w:r>
    </w:p>
    <w:p>
      <w:r>
        <w:t>on a chart to help in memorization.</w:t>
      </w:r>
    </w:p>
    <w:p>
      <w:r>
        <w:t> Learners in groups or pairs mention things Muslim</w:t>
      </w:r>
    </w:p>
    <w:p>
      <w:r>
        <w:t>should do to promote the spirit of love.</w:t>
      </w:r>
    </w:p>
    <w:p>
      <w:r>
        <w:t> Learners guided to share learning materials  to enhance</w:t>
      </w:r>
    </w:p>
    <w:p>
      <w:r>
        <w:t>love for each other.</w:t>
      </w:r>
    </w:p>
    <w:p>
      <w:r>
        <w:t>1. How do you</w:t>
      </w:r>
    </w:p>
    <w:p>
      <w:r>
        <w:t>show love to</w:t>
      </w:r>
    </w:p>
    <w:p>
      <w:r>
        <w:t>your friends?</w:t>
      </w:r>
    </w:p>
    <w:p>
      <w:r>
        <w:t>2. Whom do you</w:t>
      </w:r>
    </w:p>
    <w:p>
      <w:r>
        <w:t>share with your</w:t>
      </w:r>
    </w:p>
    <w:p>
      <w:r>
        <w:t>food?</w:t>
      </w:r>
    </w:p>
    <w:p>
      <w:r>
        <w:t>3. What do you</w:t>
      </w:r>
    </w:p>
    <w:p>
      <w:r>
        <w:t>share in class?</w:t>
      </w:r>
    </w:p>
    <w:p/>
    <w:p>
      <w:r>
        <w:t>Core Competences to be developed: Communication and collaboration, Learning to learn, Citizenship.</w:t>
      </w:r>
    </w:p>
    <w:p>
      <w:r>
        <w:t>Link to PCIs: Citizenship: social cohesion – being kind and friendly</w:t>
      </w:r>
    </w:p>
    <w:p>
      <w:r>
        <w:t>to others.</w:t>
      </w:r>
    </w:p>
    <w:p>
      <w:r>
        <w:t>Life skills: Skills of knowing and living with others – empathy,</w:t>
      </w:r>
    </w:p>
    <w:p>
      <w:r>
        <w:t>caring for others.</w:t>
      </w:r>
    </w:p>
    <w:p>
      <w:r>
        <w:t>Link to Values:  love, unity, social justice.</w:t>
      </w:r>
    </w:p>
    <w:p/>
    <w:p>
      <w:r>
        <w:t>Links to other activity areas: Language activities, environmental</w:t>
      </w:r>
    </w:p>
    <w:p>
      <w:r>
        <w:t>activities.</w:t>
      </w:r>
    </w:p>
    <w:p>
      <w:r>
        <w:t>Suggested Community Service Learning activities: Participate in distribution of</w:t>
      </w:r>
    </w:p>
    <w:p>
      <w:r>
        <w:t>sadaqah.</w:t>
      </w:r>
    </w:p>
    <w:p/>
    <w:p>
      <w:r>
        <w:t>140</w:t>
      </w:r>
    </w:p>
    <w:p/>
    <w:p>
      <w:r>
        <w:t>Suggested Non formal Activity to support learning:  Practice</w:t>
      </w:r>
    </w:p>
    <w:p>
      <w:r>
        <w:t>sharing with peers in the school.</w:t>
      </w:r>
    </w:p>
    <w:p>
      <w:r>
        <w:t>Suggested assessment: Oral questions, Portfolio and observation</w:t>
      </w:r>
    </w:p>
    <w:p/>
    <w:p>
      <w:r>
        <w:t>Suggested Learning Resources: Charts, food, water, pencil, rubber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Consistently and correctly reads and memorises</w:t>
      </w:r>
    </w:p>
    <w:p>
      <w:r>
        <w:t>the Hadith.</w:t>
      </w:r>
    </w:p>
    <w:p>
      <w:r>
        <w:t>Correctly reads and memorises</w:t>
      </w:r>
    </w:p>
    <w:p>
      <w:r>
        <w:t>correctly the Hadith.</w:t>
      </w:r>
    </w:p>
    <w:p>
      <w:r>
        <w:t>Correctly reads the Hadith Reads the Hadith with</w:t>
      </w:r>
    </w:p>
    <w:p>
      <w:r>
        <w:t>difficulties.</w:t>
      </w:r>
    </w:p>
    <w:p>
      <w:r>
        <w:t>Willingly shares with other learners Shares with other learners Sometimes shares with other</w:t>
      </w:r>
    </w:p>
    <w:p>
      <w:r>
        <w:t>learners</w:t>
      </w:r>
    </w:p>
    <w:p>
      <w:r>
        <w:t>Hesitant to share with other</w:t>
      </w:r>
    </w:p>
    <w:p>
      <w:r>
        <w:t>learners</w:t>
      </w:r>
    </w:p>
    <w:p/>
    <w:p>
      <w:r>
        <w:t>Strand</w:t>
      </w:r>
    </w:p>
    <w:p/>
    <w:p>
      <w:r>
        <w:t>Sub-strand  Specific learning</w:t>
      </w:r>
    </w:p>
    <w:p>
      <w:r>
        <w:t>outcomes</w:t>
      </w:r>
    </w:p>
    <w:p>
      <w:r>
        <w:t>Suggested learning experiences Key inquiry question(s)</w:t>
      </w:r>
    </w:p>
    <w:p>
      <w:r>
        <w:t>5.0 DEVOTIONAL</w:t>
      </w:r>
    </w:p>
    <w:p>
      <w:r>
        <w:t>ACTS</w:t>
      </w:r>
    </w:p>
    <w:p>
      <w:r>
        <w:t>5.1 Pillars of Islam</w:t>
      </w:r>
    </w:p>
    <w:p>
      <w:r>
        <w:t>5.1.1 Swalah</w:t>
      </w:r>
    </w:p>
    <w:p/>
    <w:p>
      <w:r>
        <w:t>Wudhu</w:t>
      </w:r>
    </w:p>
    <w:p>
      <w:r>
        <w:t>Five daily prayers</w:t>
      </w:r>
    </w:p>
    <w:p/>
    <w:p>
      <w:r>
        <w:t>( 8 lessons)</w:t>
      </w:r>
    </w:p>
    <w:p/>
    <w:p>
      <w:r>
        <w:t>By the end of the sub-</w:t>
      </w:r>
    </w:p>
    <w:p>
      <w:r>
        <w:t>strand the learner should</w:t>
      </w:r>
    </w:p>
    <w:p>
      <w:r>
        <w:t>be able to:</w:t>
      </w:r>
    </w:p>
    <w:p>
      <w:r>
        <w:t>a) Perform Wudhu</w:t>
      </w:r>
    </w:p>
    <w:p>
      <w:r>
        <w:t>systematically as a</w:t>
      </w:r>
    </w:p>
    <w:p>
      <w:r>
        <w:t>prerequisite for</w:t>
      </w:r>
    </w:p>
    <w:p>
      <w:r>
        <w:t>performance of</w:t>
      </w:r>
    </w:p>
    <w:p>
      <w:r>
        <w:t>prayers.</w:t>
      </w:r>
    </w:p>
    <w:p>
      <w:r>
        <w:t>b) Name the five daily</w:t>
      </w:r>
    </w:p>
    <w:p>
      <w:r>
        <w:t>prayers.</w:t>
      </w:r>
    </w:p>
    <w:p>
      <w:r>
        <w:t>c) Appreciate Wudhu as</w:t>
      </w:r>
    </w:p>
    <w:p>
      <w:r>
        <w:t>a purification</w:t>
      </w:r>
    </w:p>
    <w:p>
      <w:r>
        <w:t>requirement before</w:t>
      </w:r>
    </w:p>
    <w:p>
      <w:r>
        <w:t>performing swalah.</w:t>
      </w:r>
    </w:p>
    <w:p>
      <w:r>
        <w:t> Learners are guided on the Fardh acts</w:t>
      </w:r>
    </w:p>
    <w:p>
      <w:r>
        <w:t>of Wudhu. (washing the face, washing</w:t>
      </w:r>
    </w:p>
    <w:p>
      <w:r>
        <w:t>the two arms, wiping the head, washing</w:t>
      </w:r>
    </w:p>
    <w:p>
      <w:r>
        <w:t>the two feet)</w:t>
      </w:r>
    </w:p>
    <w:p>
      <w:r>
        <w:t> Organize learners to watch a video/clip</w:t>
      </w:r>
    </w:p>
    <w:p>
      <w:r>
        <w:t>showing  the correct steps in the</w:t>
      </w:r>
    </w:p>
    <w:p>
      <w:r>
        <w:t>performance of Wudhu.</w:t>
      </w:r>
    </w:p>
    <w:p>
      <w:r>
        <w:t> Learners to perform Wudhu practically</w:t>
      </w:r>
    </w:p>
    <w:p>
      <w:r>
        <w:t>and in order.</w:t>
      </w:r>
    </w:p>
    <w:p>
      <w:r>
        <w:t> Organize to take learners to a nearby</w:t>
      </w:r>
    </w:p>
    <w:p>
      <w:r>
        <w:t>mosque to observe the performance of</w:t>
      </w:r>
    </w:p>
    <w:p>
      <w:r>
        <w:t>Wudhu by muslims</w:t>
      </w:r>
    </w:p>
    <w:p>
      <w:r>
        <w:t> Learners mention the five daily prayers</w:t>
      </w:r>
    </w:p>
    <w:p>
      <w:r>
        <w:t> Learners through ICT  drag and drop</w:t>
      </w:r>
    </w:p>
    <w:p>
      <w:r>
        <w:t>the fardh prayers in sequence.</w:t>
      </w:r>
    </w:p>
    <w:p>
      <w:r>
        <w:t>1. What do you do before you</w:t>
      </w:r>
    </w:p>
    <w:p>
      <w:r>
        <w:t>pray.</w:t>
      </w:r>
    </w:p>
    <w:p>
      <w:r>
        <w:t>2. Which body parts are</w:t>
      </w:r>
    </w:p>
    <w:p>
      <w:r>
        <w:t>washed during wudhu?</w:t>
      </w:r>
    </w:p>
    <w:p>
      <w:r>
        <w:t>3. Which are the five daily</w:t>
      </w:r>
    </w:p>
    <w:p>
      <w:r>
        <w:t>prayers?</w:t>
      </w:r>
    </w:p>
    <w:p/>
    <w:p>
      <w:r>
        <w:t>141</w:t>
      </w:r>
    </w:p>
    <w:p/>
    <w:p>
      <w:r>
        <w:t>Core Competences to be developed: Communication and collaboration, Imagination and creativity, Critical thinking and problem solving, Learning to learn.</w:t>
      </w:r>
    </w:p>
    <w:p>
      <w:r>
        <w:t>Digital literacy.</w:t>
      </w:r>
    </w:p>
    <w:p>
      <w:r>
        <w:t>Link to PCIs: Life skills: Skills of knowing and living with oneself – self</w:t>
      </w:r>
    </w:p>
    <w:p>
      <w:r>
        <w:t>awareness and self esteem- parts of my body.</w:t>
      </w:r>
    </w:p>
    <w:p>
      <w:r>
        <w:t>Link to Values: love, respect, responsibility.</w:t>
      </w:r>
    </w:p>
    <w:p/>
    <w:p>
      <w:r>
        <w:t>Links to other activity areas: Language activities, Hygiene and nutrition,</w:t>
      </w:r>
    </w:p>
    <w:p>
      <w:r>
        <w:t>Mathematical activities</w:t>
      </w:r>
    </w:p>
    <w:p>
      <w:r>
        <w:t>Suggested Community Service Learning activities: Attend Jama’a</w:t>
      </w:r>
    </w:p>
    <w:p>
      <w:r>
        <w:t>prayers in a mosque.</w:t>
      </w:r>
    </w:p>
    <w:p>
      <w:r>
        <w:t>Suggested Non formal Activity to support learning:   perform wudhu and</w:t>
      </w:r>
    </w:p>
    <w:p>
      <w:r>
        <w:t>prayer at home and in the mosque.</w:t>
      </w:r>
    </w:p>
    <w:p>
      <w:r>
        <w:t>Suggested assessment: Check list, Oral questions, Portfolio and</w:t>
      </w:r>
    </w:p>
    <w:p>
      <w:r>
        <w:t>observation</w:t>
      </w:r>
    </w:p>
    <w:p>
      <w:r>
        <w:t>Suggested Learning Resources: Flash cards, photographs, video/clips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Always performs wudhu correctly and identifies</w:t>
      </w:r>
    </w:p>
    <w:p>
      <w:r>
        <w:t>the fardh parts of wudhu</w:t>
      </w:r>
    </w:p>
    <w:p>
      <w:r>
        <w:t>Always performs wudhu correctly Sometimes  performs wudhu</w:t>
      </w:r>
    </w:p>
    <w:p>
      <w:r>
        <w:t>correctly</w:t>
      </w:r>
    </w:p>
    <w:p>
      <w:r>
        <w:t>Rarely performs wudhu</w:t>
      </w:r>
    </w:p>
    <w:p>
      <w:r>
        <w:t>correctly.</w:t>
      </w:r>
    </w:p>
    <w:p>
      <w:r>
        <w:t>Correctly and consistently names the five daily</w:t>
      </w:r>
    </w:p>
    <w:p>
      <w:r>
        <w:t>prayers.</w:t>
      </w:r>
    </w:p>
    <w:p>
      <w:r>
        <w:t>Correctly  names the five daily</w:t>
      </w:r>
    </w:p>
    <w:p>
      <w:r>
        <w:t>prayers.</w:t>
      </w:r>
    </w:p>
    <w:p>
      <w:r>
        <w:t>Names the five daily prayers. Names some  daily prayers.</w:t>
      </w:r>
    </w:p>
    <w:p/>
    <w:p>
      <w:r>
        <w:t>Strand</w:t>
      </w:r>
    </w:p>
    <w:p/>
    <w:p>
      <w:r>
        <w:t>Sub-strand  Specific learning outcomes  Suggested learning experiences Key inquiry question(s)</w:t>
      </w:r>
    </w:p>
    <w:p>
      <w:r>
        <w:t>6.0 MORAL</w:t>
      </w:r>
    </w:p>
    <w:p>
      <w:r>
        <w:t>TEACHINGS</w:t>
      </w:r>
    </w:p>
    <w:p/>
    <w:p>
      <w:r>
        <w:t>6.1 Islamic etiquettes:</w:t>
      </w:r>
    </w:p>
    <w:p/>
    <w:p>
      <w:r>
        <w:t>6.1.1  Manners of toileting</w:t>
      </w:r>
    </w:p>
    <w:p>
      <w:r>
        <w:t>6.1.2 Dua for entering and</w:t>
      </w:r>
    </w:p>
    <w:p>
      <w:r>
        <w:t>leaving the toilet</w:t>
      </w:r>
    </w:p>
    <w:p/>
    <w:p>
      <w:r>
        <w:t>(6 lessons)</w:t>
      </w:r>
    </w:p>
    <w:p>
      <w:r>
        <w:t>By the end of the sub-strand the</w:t>
      </w:r>
    </w:p>
    <w:p>
      <w:r>
        <w:t>learner should be able to:</w:t>
      </w:r>
    </w:p>
    <w:p>
      <w:r>
        <w:t>a) Outline the manners of</w:t>
      </w:r>
    </w:p>
    <w:p>
      <w:r>
        <w:t>entering and leaving   the</w:t>
      </w:r>
    </w:p>
    <w:p>
      <w:r>
        <w:t>toilet as per the Islamic</w:t>
      </w:r>
    </w:p>
    <w:p>
      <w:r>
        <w:t>teachings.</w:t>
      </w:r>
    </w:p>
    <w:p>
      <w:r>
        <w:t>b) Read the dua before</w:t>
      </w:r>
    </w:p>
    <w:p>
      <w:r>
        <w:t>entering and leaving the</w:t>
      </w:r>
    </w:p>
    <w:p>
      <w:r>
        <w:t>toilet as taught by the</w:t>
      </w:r>
    </w:p>
    <w:p>
      <w:r>
        <w:t> Learners are guided on the manners of</w:t>
      </w:r>
    </w:p>
    <w:p>
      <w:r>
        <w:t>entering the toilet ; Reading the Dua</w:t>
      </w:r>
    </w:p>
    <w:p>
      <w:r>
        <w:t>before entering ( Bismillah Audhu Billah</w:t>
      </w:r>
    </w:p>
    <w:p>
      <w:r>
        <w:t>minal khubuth wal khabaith), entering</w:t>
      </w:r>
    </w:p>
    <w:p>
      <w:r>
        <w:t>with the left foot first.</w:t>
      </w:r>
    </w:p>
    <w:p>
      <w:r>
        <w:t> Learners are guided on the manners of</w:t>
      </w:r>
    </w:p>
    <w:p>
      <w:r>
        <w:t>leaving the toilet; leaving with the right</w:t>
      </w:r>
    </w:p>
    <w:p>
      <w:r>
        <w:t>foot first, reading the Dua for leaving</w:t>
      </w:r>
    </w:p>
    <w:p>
      <w:r>
        <w:t>(ghufranak)</w:t>
      </w:r>
    </w:p>
    <w:p>
      <w:r>
        <w:t>1. How do you enter and</w:t>
      </w:r>
    </w:p>
    <w:p>
      <w:r>
        <w:t>leave the toilet?</w:t>
      </w:r>
    </w:p>
    <w:p>
      <w:r>
        <w:t>2. What do you say</w:t>
      </w:r>
    </w:p>
    <w:p>
      <w:r>
        <w:t>when entering the</w:t>
      </w:r>
    </w:p>
    <w:p>
      <w:r>
        <w:t>toilet?</w:t>
      </w:r>
    </w:p>
    <w:p>
      <w:r>
        <w:t>3. What do you say</w:t>
      </w:r>
    </w:p>
    <w:p>
      <w:r>
        <w:t>when you leave the</w:t>
      </w:r>
    </w:p>
    <w:p>
      <w:r>
        <w:t>toilet?</w:t>
      </w:r>
    </w:p>
    <w:p>
      <w:r>
        <w:t>4. What do you use</w:t>
      </w:r>
    </w:p>
    <w:p/>
    <w:p>
      <w:r>
        <w:t>142</w:t>
      </w:r>
    </w:p>
    <w:p/>
    <w:p>
      <w:r>
        <w:t>Prophet</w:t>
      </w:r>
    </w:p>
    <w:p/>
    <w:p>
      <w:r>
        <w:t>c) Appreciate the Islamic</w:t>
      </w:r>
    </w:p>
    <w:p>
      <w:r>
        <w:t>etiquette in toileting as part</w:t>
      </w:r>
    </w:p>
    <w:p>
      <w:r>
        <w:t>of character formation.</w:t>
      </w:r>
    </w:p>
    <w:p>
      <w:r>
        <w:t> Learners are guided on (istinja), proper</w:t>
      </w:r>
    </w:p>
    <w:p>
      <w:r>
        <w:t>self cleaning during toileting and washing</w:t>
      </w:r>
    </w:p>
    <w:p>
      <w:r>
        <w:t>the hands after toileting.</w:t>
      </w:r>
    </w:p>
    <w:p>
      <w:r>
        <w:t> Learners to read the dua (supplication) for</w:t>
      </w:r>
    </w:p>
    <w:p>
      <w:r>
        <w:t>toileting displayed /written on the board.</w:t>
      </w:r>
    </w:p>
    <w:p>
      <w:r>
        <w:t>when toileting?</w:t>
      </w:r>
    </w:p>
    <w:p>
      <w:r>
        <w:t>Core Competences to be developed: Communication and collaboration, Imagination and creativity, Critical thinking and problem solving, Learning to learn.</w:t>
      </w:r>
    </w:p>
    <w:p>
      <w:r>
        <w:t>Link to PCIs: Life skills: Skills of knowing and living with oneself-coping with</w:t>
      </w:r>
    </w:p>
    <w:p>
      <w:r>
        <w:t>emotions-identifying feelings.</w:t>
      </w:r>
    </w:p>
    <w:p>
      <w:r>
        <w:t>Link to Values: Responsibility, Respect, Integrity.</w:t>
      </w:r>
    </w:p>
    <w:p/>
    <w:p>
      <w:r>
        <w:t>Links to other activity areas: Language activities, Hygiene and nutrition,</w:t>
      </w:r>
    </w:p>
    <w:p>
      <w:r>
        <w:t>Environmental activities.</w:t>
      </w:r>
    </w:p>
    <w:p>
      <w:r>
        <w:t>Suggested Community Service Learning activities: Ensure there is</w:t>
      </w:r>
    </w:p>
    <w:p>
      <w:r>
        <w:t>water for istinja in the toilet.</w:t>
      </w:r>
    </w:p>
    <w:p>
      <w:r>
        <w:t>Suggested Non formal Activity to support learning:  Hang a water container</w:t>
      </w:r>
    </w:p>
    <w:p>
      <w:r>
        <w:t>for washing hands after toilet visitation.</w:t>
      </w:r>
    </w:p>
    <w:p>
      <w:r>
        <w:t>Suggested assessment: Oral questions, Portfolio and observation</w:t>
      </w:r>
    </w:p>
    <w:p>
      <w:r>
        <w:t>Suggested Learning Resources: Water, pebbles for istinja,toilet paper.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Always  demonstrates correctly the</w:t>
      </w:r>
    </w:p>
    <w:p>
      <w:r>
        <w:t>manners and says dua for toileting</w:t>
      </w:r>
    </w:p>
    <w:p>
      <w:r>
        <w:t>Demonstrates correctly the manners</w:t>
      </w:r>
    </w:p>
    <w:p>
      <w:r>
        <w:t>and says dua for toileting</w:t>
      </w:r>
    </w:p>
    <w:p>
      <w:r>
        <w:t>Sometimes demonstrates correctly</w:t>
      </w:r>
    </w:p>
    <w:p>
      <w:r>
        <w:t>the manners and says dua for</w:t>
      </w:r>
    </w:p>
    <w:p>
      <w:r>
        <w:t>toileting</w:t>
      </w:r>
    </w:p>
    <w:p>
      <w:r>
        <w:t>Rarely demonstrates the</w:t>
      </w:r>
    </w:p>
    <w:p>
      <w:r>
        <w:t>manners and  dua for toileting</w:t>
      </w:r>
    </w:p>
    <w:p/>
    <w:p>
      <w:r>
        <w:t>143</w:t>
      </w:r>
    </w:p>
    <w:p/>
    <w:p>
      <w:r>
        <w:t>TIIRD TERM</w:t>
      </w:r>
    </w:p>
    <w:p>
      <w:r>
        <w:t>Strand</w:t>
      </w:r>
    </w:p>
    <w:p/>
    <w:p>
      <w:r>
        <w:t>Sub-strand  Specific learning outcomes  Suggested learning experiences Key inquiry question(s)</w:t>
      </w:r>
    </w:p>
    <w:p/>
    <w:p>
      <w:r>
        <w:t>6.1.3 Dua before and</w:t>
      </w:r>
    </w:p>
    <w:p>
      <w:r>
        <w:t>after waking up.</w:t>
      </w:r>
    </w:p>
    <w:p/>
    <w:p>
      <w:r>
        <w:t>(6 Lessons)</w:t>
      </w:r>
    </w:p>
    <w:p/>
    <w:p>
      <w:r>
        <w:t>By the end of the sub-strand the</w:t>
      </w:r>
    </w:p>
    <w:p>
      <w:r>
        <w:t>learner should be able to:</w:t>
      </w:r>
    </w:p>
    <w:p>
      <w:r>
        <w:t>a) Read the dua before sleeping and</w:t>
      </w:r>
    </w:p>
    <w:p>
      <w:r>
        <w:t>the dua after waking up as per</w:t>
      </w:r>
    </w:p>
    <w:p>
      <w:r>
        <w:t>the Sunnah.</w:t>
      </w:r>
    </w:p>
    <w:p>
      <w:r>
        <w:t>b) Memorise the dua said before</w:t>
      </w:r>
    </w:p>
    <w:p>
      <w:r>
        <w:t>sleeping and after waking up.</w:t>
      </w:r>
    </w:p>
    <w:p>
      <w:r>
        <w:t>c) Appreciate the recitation of the</w:t>
      </w:r>
    </w:p>
    <w:p>
      <w:r>
        <w:t>dua before sleeping for Allah’s</w:t>
      </w:r>
    </w:p>
    <w:p>
      <w:r>
        <w:t>protection and dua after waking</w:t>
      </w:r>
    </w:p>
    <w:p>
      <w:r>
        <w:t>up to thank Him.</w:t>
      </w:r>
    </w:p>
    <w:p>
      <w:r>
        <w:t> Learners recite in groups or individuals</w:t>
      </w:r>
    </w:p>
    <w:p>
      <w:r>
        <w:t>the Dua for sleeping; (Bismika</w:t>
      </w:r>
    </w:p>
    <w:p>
      <w:r>
        <w:t>Allahumma amut wa ahaya”</w:t>
      </w:r>
    </w:p>
    <w:p>
      <w:r>
        <w:t> Learners in pairs, small groups or as a</w:t>
      </w:r>
    </w:p>
    <w:p>
      <w:r>
        <w:t>class, recite the dua for waking up; (</w:t>
      </w:r>
    </w:p>
    <w:p>
      <w:r>
        <w:t>Alhamdulillah alladhy ahyana baada</w:t>
      </w:r>
    </w:p>
    <w:p>
      <w:r>
        <w:t>ma amatana wa ilaihi nnushur)</w:t>
      </w:r>
    </w:p>
    <w:p>
      <w:r>
        <w:t> Learners repeatedly recite the Duas to</w:t>
      </w:r>
    </w:p>
    <w:p>
      <w:r>
        <w:t>help in memorization.</w:t>
      </w:r>
    </w:p>
    <w:p>
      <w:r>
        <w:t> Learners complete the dua by picking</w:t>
      </w:r>
    </w:p>
    <w:p>
      <w:r>
        <w:t>words of the Dua from flashcards.</w:t>
      </w:r>
    </w:p>
    <w:p>
      <w:r>
        <w:t>1. What do you do</w:t>
      </w:r>
    </w:p>
    <w:p>
      <w:r>
        <w:t>before sleeping?</w:t>
      </w:r>
    </w:p>
    <w:p>
      <w:r>
        <w:t>2. What do you say after</w:t>
      </w:r>
    </w:p>
    <w:p>
      <w:r>
        <w:t>waking up?</w:t>
      </w:r>
    </w:p>
    <w:p>
      <w:r>
        <w:t>3. Why do you recite a</w:t>
      </w:r>
    </w:p>
    <w:p>
      <w:r>
        <w:t>dua before sleeping</w:t>
      </w:r>
    </w:p>
    <w:p>
      <w:r>
        <w:t>and after waking up?</w:t>
      </w:r>
    </w:p>
    <w:p/>
    <w:p>
      <w:r>
        <w:t>Core Competences to be developed: Communication and collaboration, Self-efficacy, Learning to learn, Critical thinking.</w:t>
      </w:r>
    </w:p>
    <w:p>
      <w:r>
        <w:t>Link to PCIs: Life skills: Skills of knowing and living with oneself – coping</w:t>
      </w:r>
    </w:p>
    <w:p>
      <w:r>
        <w:t>with emotions- identifying feelings.</w:t>
      </w:r>
    </w:p>
    <w:p>
      <w:r>
        <w:t>Link to Values: Responsibility, integrity, social justice.</w:t>
      </w:r>
    </w:p>
    <w:p>
      <w:r>
        <w:t>Links to other activity areas: Language activities, Environmental activities. Suggested Community Service Learning activities: Discuss with</w:t>
      </w:r>
    </w:p>
    <w:p>
      <w:r>
        <w:t>siblings on manners and dua on sleeping and waking up</w:t>
      </w:r>
    </w:p>
    <w:p>
      <w:r>
        <w:t>Suggested Non formal Activity to support learning:  attend madrasa after</w:t>
      </w:r>
    </w:p>
    <w:p>
      <w:r>
        <w:t>school to learn Duas.</w:t>
      </w:r>
    </w:p>
    <w:p>
      <w:r>
        <w:t>Suggested assessment: Oral questions, Portfolio and observation</w:t>
      </w:r>
    </w:p>
    <w:p>
      <w:r>
        <w:t>Suggested Learning Resources: Chart,  flashcards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Correctly recites and memorises the Dua</w:t>
      </w:r>
    </w:p>
    <w:p>
      <w:r>
        <w:t>for sleeping and waking up.</w:t>
      </w:r>
    </w:p>
    <w:p>
      <w:r>
        <w:t>Recites and memorises the Dua for</w:t>
      </w:r>
    </w:p>
    <w:p>
      <w:r>
        <w:t>sleeping and waking up.</w:t>
      </w:r>
    </w:p>
    <w:p>
      <w:r>
        <w:t>Correctly recites  the Dua for sleeping</w:t>
      </w:r>
    </w:p>
    <w:p>
      <w:r>
        <w:t>and waking up.</w:t>
      </w:r>
    </w:p>
    <w:p>
      <w:r>
        <w:t>Recites and the Dua for</w:t>
      </w:r>
    </w:p>
    <w:p>
      <w:r>
        <w:t>sleeping and waking up.</w:t>
      </w:r>
    </w:p>
    <w:p/>
    <w:p>
      <w:r>
        <w:t>144</w:t>
      </w:r>
    </w:p>
    <w:p/>
    <w:p>
      <w:r>
        <w:t>Strand</w:t>
      </w:r>
    </w:p>
    <w:p/>
    <w:p>
      <w:r>
        <w:t>Sub-strand  Specific learning outcomes  Suggested learning experiences Key inquiry question(s)</w:t>
      </w:r>
    </w:p>
    <w:p/>
    <w:p>
      <w:r>
        <w:t>6.2  Relationship</w:t>
      </w:r>
    </w:p>
    <w:p/>
    <w:p>
      <w:r>
        <w:t>6.2.1  Love and care for</w:t>
      </w:r>
    </w:p>
    <w:p>
      <w:r>
        <w:t>neighbours</w:t>
      </w:r>
    </w:p>
    <w:p>
      <w:r>
        <w:t>( 4 Lessons)</w:t>
      </w:r>
    </w:p>
    <w:p>
      <w:r>
        <w:t>By the end of the sub-strand the</w:t>
      </w:r>
    </w:p>
    <w:p>
      <w:r>
        <w:t>learner should be able to:</w:t>
      </w:r>
    </w:p>
    <w:p>
      <w:r>
        <w:t>a) Outline the obligations towards</w:t>
      </w:r>
    </w:p>
    <w:p>
      <w:r>
        <w:t>neighbours according to Islamic</w:t>
      </w:r>
    </w:p>
    <w:p>
      <w:r>
        <w:t>teachings.</w:t>
      </w:r>
    </w:p>
    <w:p>
      <w:r>
        <w:t>b) Identify ways through which</w:t>
      </w:r>
    </w:p>
    <w:p>
      <w:r>
        <w:t>love and care can be extended</w:t>
      </w:r>
    </w:p>
    <w:p>
      <w:r>
        <w:t>to neighbours.</w:t>
      </w:r>
    </w:p>
    <w:p>
      <w:r>
        <w:t>c) Demonstrate love and care for</w:t>
      </w:r>
    </w:p>
    <w:p>
      <w:r>
        <w:t>the neighbours for harmonious</w:t>
      </w:r>
    </w:p>
    <w:p>
      <w:r>
        <w:t>co-existence.</w:t>
      </w:r>
    </w:p>
    <w:p>
      <w:r>
        <w:t>d) Appreciate the love and care for</w:t>
      </w:r>
    </w:p>
    <w:p>
      <w:r>
        <w:t>neighbours as an act of ibadah.</w:t>
      </w:r>
    </w:p>
    <w:p>
      <w:r>
        <w:t> Learners in pairs, small groups or</w:t>
      </w:r>
    </w:p>
    <w:p>
      <w:r>
        <w:t>as a class, identify their neghbours</w:t>
      </w:r>
    </w:p>
    <w:p>
      <w:r>
        <w:t>in class.</w:t>
      </w:r>
    </w:p>
    <w:p>
      <w:r>
        <w:t> Learners in pairs, small groups or</w:t>
      </w:r>
    </w:p>
    <w:p>
      <w:r>
        <w:t>as a class, discuss their</w:t>
      </w:r>
    </w:p>
    <w:p>
      <w:r>
        <w:t>obligations towards their</w:t>
      </w:r>
    </w:p>
    <w:p>
      <w:r>
        <w:t>neighbours.</w:t>
      </w:r>
    </w:p>
    <w:p>
      <w:r>
        <w:t> Learners listen to qasida (songs)</w:t>
      </w:r>
    </w:p>
    <w:p>
      <w:r>
        <w:t>and poems with themes on good</w:t>
      </w:r>
    </w:p>
    <w:p>
      <w:r>
        <w:t>relations with neighbours from an</w:t>
      </w:r>
    </w:p>
    <w:p>
      <w:r>
        <w:t>audio Cd.</w:t>
      </w:r>
    </w:p>
    <w:p>
      <w:r>
        <w:t> Learners act short skits</w:t>
      </w:r>
    </w:p>
    <w:p>
      <w:r>
        <w:t>demonstrating good relations with</w:t>
      </w:r>
    </w:p>
    <w:p>
      <w:r>
        <w:t>neighbours.</w:t>
      </w:r>
    </w:p>
    <w:p>
      <w:r>
        <w:t> Learners guided to role play on</w:t>
      </w:r>
    </w:p>
    <w:p>
      <w:r>
        <w:t>how to love and care for their</w:t>
      </w:r>
    </w:p>
    <w:p>
      <w:r>
        <w:t>neighbours.</w:t>
      </w:r>
    </w:p>
    <w:p>
      <w:r>
        <w:t>1. Who is a neighbour?</w:t>
      </w:r>
    </w:p>
    <w:p>
      <w:r>
        <w:t>2. Who are some of your</w:t>
      </w:r>
    </w:p>
    <w:p>
      <w:r>
        <w:t>neighbours in class and</w:t>
      </w:r>
    </w:p>
    <w:p>
      <w:r>
        <w:t>at home?</w:t>
      </w:r>
    </w:p>
    <w:p>
      <w:r>
        <w:t>3. How do you help your</w:t>
      </w:r>
    </w:p>
    <w:p>
      <w:r>
        <w:t>neighbour?</w:t>
      </w:r>
    </w:p>
    <w:p>
      <w:r>
        <w:t>4. What assistance/ help</w:t>
      </w:r>
    </w:p>
    <w:p>
      <w:r>
        <w:t>have you ever received</w:t>
      </w:r>
    </w:p>
    <w:p>
      <w:r>
        <w:t>from your neighbour?</w:t>
      </w:r>
    </w:p>
    <w:p/>
    <w:p>
      <w:r>
        <w:t>Core Competences to be developed: Communication and collaboration, Learning to learn, Citizenship, Critical thinking.</w:t>
      </w:r>
    </w:p>
    <w:p>
      <w:r>
        <w:t>Link to PCIs: Life skills: Skills of knowing and living with others – assertiveness- an</w:t>
      </w:r>
    </w:p>
    <w:p>
      <w:r>
        <w:t>important, you are important; Empathy- caring for others.</w:t>
      </w:r>
    </w:p>
    <w:p>
      <w:r>
        <w:t>Service learning and parental empowerment and engagement: avenue for community</w:t>
      </w:r>
    </w:p>
    <w:p>
      <w:r>
        <w:t>involvement- sharing and caring in the community.</w:t>
      </w:r>
    </w:p>
    <w:p>
      <w:r>
        <w:t>Citizenship: Common humanity</w:t>
      </w:r>
    </w:p>
    <w:p>
      <w:r>
        <w:t>Link to Values: Love, Responsibility, Social justice, Integrity.</w:t>
      </w:r>
    </w:p>
    <w:p/>
    <w:p>
      <w:r>
        <w:t>Links to other activity areas: Language activities, Hygiene and nutrition, Movement and</w:t>
      </w:r>
    </w:p>
    <w:p>
      <w:r>
        <w:t>creative activities, Environmental activities.</w:t>
      </w:r>
    </w:p>
    <w:p>
      <w:r>
        <w:t>Suggested Community Service Learning activities: assisting</w:t>
      </w:r>
    </w:p>
    <w:p>
      <w:r>
        <w:t>in community activities within the neighbourhood.</w:t>
      </w:r>
    </w:p>
    <w:p/>
    <w:p>
      <w:r>
        <w:t>145</w:t>
      </w:r>
    </w:p>
    <w:p/>
    <w:p>
      <w:r>
        <w:t>Suggested Non formal Activity to support learning:  join the neighbours in cleaning the</w:t>
      </w:r>
    </w:p>
    <w:p>
      <w:r>
        <w:t>environment.</w:t>
      </w:r>
    </w:p>
    <w:p>
      <w:r>
        <w:t>Suggested assessment: Check list, homework, Oral questions,</w:t>
      </w:r>
    </w:p>
    <w:p>
      <w:r>
        <w:t>Profiling and observation</w:t>
      </w:r>
    </w:p>
    <w:p>
      <w:r>
        <w:t>Suggested Learning Resources: Charts, ICT.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Outlines confidently and correctly</w:t>
      </w:r>
    </w:p>
    <w:p>
      <w:r>
        <w:t>obligations towards neighbours</w:t>
      </w:r>
    </w:p>
    <w:p>
      <w:r>
        <w:t>Outlines correctly obligations</w:t>
      </w:r>
    </w:p>
    <w:p>
      <w:r>
        <w:t>towards neighbours</w:t>
      </w:r>
    </w:p>
    <w:p>
      <w:r>
        <w:t>Outlines obligations towards</w:t>
      </w:r>
    </w:p>
    <w:p>
      <w:r>
        <w:t>neighbours</w:t>
      </w:r>
    </w:p>
    <w:p>
      <w:r>
        <w:t>Outlines a few obligations</w:t>
      </w:r>
    </w:p>
    <w:p>
      <w:r>
        <w:t>towards neighbours</w:t>
      </w:r>
    </w:p>
    <w:p/>
    <w:p>
      <w:r>
        <w:t>Strand</w:t>
      </w:r>
    </w:p>
    <w:p/>
    <w:p>
      <w:r>
        <w:t>Sub-strand  Specific learning outcomes  Suggested learning experiences Key inquiry</w:t>
      </w:r>
    </w:p>
    <w:p>
      <w:r>
        <w:t>question(s)</w:t>
      </w:r>
    </w:p>
    <w:p/>
    <w:p>
      <w:r>
        <w:t>6.2.2  Love and care</w:t>
      </w:r>
    </w:p>
    <w:p>
      <w:r>
        <w:t>for people with special</w:t>
      </w:r>
    </w:p>
    <w:p>
      <w:r>
        <w:t>needs</w:t>
      </w:r>
    </w:p>
    <w:p>
      <w:r>
        <w:t>(3lessons)</w:t>
      </w:r>
    </w:p>
    <w:p>
      <w:r>
        <w:t>By the end of the sub-strand the</w:t>
      </w:r>
    </w:p>
    <w:p>
      <w:r>
        <w:t>learner should be able to:</w:t>
      </w:r>
    </w:p>
    <w:p>
      <w:r>
        <w:t>a) Outline the obligations</w:t>
      </w:r>
    </w:p>
    <w:p>
      <w:r>
        <w:t>towards people with special</w:t>
      </w:r>
    </w:p>
    <w:p>
      <w:r>
        <w:t>needs according to Islamic</w:t>
      </w:r>
    </w:p>
    <w:p>
      <w:r>
        <w:t>teachings.</w:t>
      </w:r>
    </w:p>
    <w:p>
      <w:r>
        <w:t>b) Identify ways through which</w:t>
      </w:r>
    </w:p>
    <w:p>
      <w:r>
        <w:t>love and care can be extended</w:t>
      </w:r>
    </w:p>
    <w:p>
      <w:r>
        <w:t>to people with special needs.</w:t>
      </w:r>
    </w:p>
    <w:p>
      <w:r>
        <w:t>c) Demonstrate love and care for</w:t>
      </w:r>
    </w:p>
    <w:p>
      <w:r>
        <w:t>people with special needs.</w:t>
      </w:r>
    </w:p>
    <w:p>
      <w:r>
        <w:t> Learners in pairs, small groups or as a class,</w:t>
      </w:r>
    </w:p>
    <w:p>
      <w:r>
        <w:t>discuss their obligations towards people with</w:t>
      </w:r>
    </w:p>
    <w:p>
      <w:r>
        <w:t>special needs.</w:t>
      </w:r>
    </w:p>
    <w:p>
      <w:r>
        <w:t> Learners are guided on how to help a blind</w:t>
      </w:r>
    </w:p>
    <w:p>
      <w:r>
        <w:t>person to cross the road.</w:t>
      </w:r>
    </w:p>
    <w:p>
      <w:r>
        <w:t> Learners to be guided on how to interact with</w:t>
      </w:r>
    </w:p>
    <w:p>
      <w:r>
        <w:t>people with special needs to avoid</w:t>
      </w:r>
    </w:p>
    <w:p>
      <w:r>
        <w:t>stigmatization.</w:t>
      </w:r>
    </w:p>
    <w:p>
      <w:r>
        <w:t> Learners draw and colour wheel chair,</w:t>
      </w:r>
    </w:p>
    <w:p>
      <w:r>
        <w:t>crutches</w:t>
      </w:r>
    </w:p>
    <w:p>
      <w:r>
        <w:t> Learners dramatise how to  take care of people</w:t>
      </w:r>
    </w:p>
    <w:p>
      <w:r>
        <w:t>with special needs.</w:t>
      </w:r>
    </w:p>
    <w:p>
      <w:r>
        <w:t>1. Who are  people</w:t>
      </w:r>
    </w:p>
    <w:p>
      <w:r>
        <w:t>with special</w:t>
      </w:r>
    </w:p>
    <w:p>
      <w:r>
        <w:t>needs?</w:t>
      </w:r>
    </w:p>
    <w:p>
      <w:r>
        <w:t>2. What assistance</w:t>
      </w:r>
    </w:p>
    <w:p>
      <w:r>
        <w:t>can you offer to</w:t>
      </w:r>
    </w:p>
    <w:p>
      <w:r>
        <w:t>people with</w:t>
      </w:r>
    </w:p>
    <w:p>
      <w:r>
        <w:t>special needs?</w:t>
      </w:r>
    </w:p>
    <w:p/>
    <w:p>
      <w:r>
        <w:t>Core Competences to be developed: Communication and collaboration, Learning to learn, Citizenship, Critical thinking and problem solving.</w:t>
      </w:r>
    </w:p>
    <w:p>
      <w:r>
        <w:t>Link to PCIs: Life skills: Skills of knowing and living with others – assertiveness- am</w:t>
      </w:r>
    </w:p>
    <w:p>
      <w:r>
        <w:t>important as you are important; Empathy- caring for others.</w:t>
      </w:r>
    </w:p>
    <w:p>
      <w:r>
        <w:t>Service learning and parental empowerment and engagement: avenue for community</w:t>
      </w:r>
    </w:p>
    <w:p>
      <w:r>
        <w:t>involvement- sharing and caring in the community.</w:t>
      </w:r>
    </w:p>
    <w:p>
      <w:r>
        <w:t>Link to Values: Love, Responsibility, Social justice, Integrity.</w:t>
      </w:r>
    </w:p>
    <w:p/>
    <w:p>
      <w:r>
        <w:t>146</w:t>
      </w:r>
    </w:p>
    <w:p/>
    <w:p>
      <w:r>
        <w:t>Citizenship: Common humanity</w:t>
      </w:r>
    </w:p>
    <w:p>
      <w:r>
        <w:t>Links to other activity areas:  Hygiene and nutrition, Movement and creative activities,</w:t>
      </w:r>
    </w:p>
    <w:p>
      <w:r>
        <w:t>Environmental activities.</w:t>
      </w:r>
    </w:p>
    <w:p>
      <w:r>
        <w:t>Suggested Community Service Learning activities: Learners</w:t>
      </w:r>
    </w:p>
    <w:p>
      <w:r>
        <w:t>to collect items from home with  parents guidance  put them</w:t>
      </w:r>
    </w:p>
    <w:p>
      <w:r>
        <w:t>together  and distribute to people with special needs in the</w:t>
      </w:r>
    </w:p>
    <w:p>
      <w:r>
        <w:t>community</w:t>
      </w:r>
    </w:p>
    <w:p>
      <w:r>
        <w:t>Suggested Non formal Activity to support learning:  learners help people with disability</w:t>
      </w:r>
    </w:p>
    <w:p>
      <w:r>
        <w:t>outside school.</w:t>
      </w:r>
    </w:p>
    <w:p>
      <w:r>
        <w:t>Suggested assessment: Check list, Rubrics, homework, Oral</w:t>
      </w:r>
    </w:p>
    <w:p>
      <w:r>
        <w:t>questions, Profiling and observation</w:t>
      </w:r>
    </w:p>
    <w:p>
      <w:r>
        <w:t>Suggested Learning Resources: Charts,crutches, wheel chair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Confidently and correctly outlines</w:t>
      </w:r>
    </w:p>
    <w:p>
      <w:r>
        <w:t>obligations towards people with special</w:t>
      </w:r>
    </w:p>
    <w:p>
      <w:r>
        <w:t>needs and identifies ways on how to extend</w:t>
      </w:r>
    </w:p>
    <w:p>
      <w:r>
        <w:t>love and care to them.</w:t>
      </w:r>
    </w:p>
    <w:p>
      <w:r>
        <w:t>Correctly outlines obligations</w:t>
      </w:r>
    </w:p>
    <w:p>
      <w:r>
        <w:t>towards people with special needs</w:t>
      </w:r>
    </w:p>
    <w:p>
      <w:r>
        <w:t>and identifies ways on how to extend</w:t>
      </w:r>
    </w:p>
    <w:p>
      <w:r>
        <w:t>love and care to them.</w:t>
      </w:r>
    </w:p>
    <w:p>
      <w:r>
        <w:t>Outlines obligations towards</w:t>
      </w:r>
    </w:p>
    <w:p>
      <w:r>
        <w:t>people with special needs and</w:t>
      </w:r>
    </w:p>
    <w:p>
      <w:r>
        <w:t>identifies ways on how to</w:t>
      </w:r>
    </w:p>
    <w:p>
      <w:r>
        <w:t>extend love and care to them.</w:t>
      </w:r>
    </w:p>
    <w:p>
      <w:r>
        <w:t>Outlines some obligations towards</w:t>
      </w:r>
    </w:p>
    <w:p>
      <w:r>
        <w:t>people with special needs and</w:t>
      </w:r>
    </w:p>
    <w:p>
      <w:r>
        <w:t>identifies ways on how to extend</w:t>
      </w:r>
    </w:p>
    <w:p>
      <w:r>
        <w:t>love and care to them.</w:t>
      </w:r>
    </w:p>
    <w:p/>
    <w:p>
      <w:r>
        <w:t>Strand</w:t>
      </w:r>
    </w:p>
    <w:p/>
    <w:p>
      <w:r>
        <w:t>Sub-strand  Specific learning outcomes  Suggested learning experiences Key inquiry</w:t>
      </w:r>
    </w:p>
    <w:p>
      <w:r>
        <w:t>question(s)</w:t>
      </w:r>
    </w:p>
    <w:p/>
    <w:p>
      <w:r>
        <w:t>6.3 Environment</w:t>
      </w:r>
    </w:p>
    <w:p>
      <w:r>
        <w:t>6.3.1  Care for</w:t>
      </w:r>
    </w:p>
    <w:p>
      <w:r>
        <w:t>domestic animals</w:t>
      </w:r>
    </w:p>
    <w:p>
      <w:r>
        <w:t>(5 lesson)</w:t>
      </w:r>
    </w:p>
    <w:p>
      <w:r>
        <w:t>By the end of the sub-strand the</w:t>
      </w:r>
    </w:p>
    <w:p>
      <w:r>
        <w:t>learner should be able to:</w:t>
      </w:r>
    </w:p>
    <w:p>
      <w:r>
        <w:t>a) Mention the types of care care</w:t>
      </w:r>
    </w:p>
    <w:p>
      <w:r>
        <w:t>accorded to domestic animals</w:t>
      </w:r>
    </w:p>
    <w:p>
      <w:r>
        <w:t>as per the teachings of Islam</w:t>
      </w:r>
    </w:p>
    <w:p>
      <w:r>
        <w:t>b)  Care for domestic animals in</w:t>
      </w:r>
    </w:p>
    <w:p>
      <w:r>
        <w:t>their environment according to</w:t>
      </w:r>
    </w:p>
    <w:p>
      <w:r>
        <w:t>the values of Islam.</w:t>
      </w:r>
    </w:p>
    <w:p>
      <w:r>
        <w:t>c) Appreciate the domestic</w:t>
      </w:r>
    </w:p>
    <w:p>
      <w:r>
        <w:t>animals as part of creations of</w:t>
      </w:r>
    </w:p>
    <w:p>
      <w:r>
        <w:t> Learners in pairs , small groups and as a class  name</w:t>
      </w:r>
    </w:p>
    <w:p>
      <w:r>
        <w:t>domestic animals in their locality</w:t>
      </w:r>
    </w:p>
    <w:p>
      <w:r>
        <w:t> Learners draw and colour  domestic animals from</w:t>
      </w:r>
    </w:p>
    <w:p>
      <w:r>
        <w:t>their locality.</w:t>
      </w:r>
    </w:p>
    <w:p>
      <w:r>
        <w:t> Learners list the types of care accorded to animals;</w:t>
      </w:r>
    </w:p>
    <w:p>
      <w:r>
        <w:t>feeding, protection from harm, providing water,</w:t>
      </w:r>
    </w:p>
    <w:p>
      <w:r>
        <w:t>treating them when they fall sick.</w:t>
      </w:r>
    </w:p>
    <w:p>
      <w:r>
        <w:t> Learners sing qasida (songs) and poems on care for</w:t>
      </w:r>
    </w:p>
    <w:p>
      <w:r>
        <w:t>domestic animals.</w:t>
      </w:r>
    </w:p>
    <w:p>
      <w:r>
        <w:t> Learners name the products  of domestic animals</w:t>
      </w:r>
    </w:p>
    <w:p>
      <w:r>
        <w:t>1. Which animals</w:t>
      </w:r>
    </w:p>
    <w:p>
      <w:r>
        <w:t>are found in your</w:t>
      </w:r>
    </w:p>
    <w:p>
      <w:r>
        <w:t>locality?</w:t>
      </w:r>
    </w:p>
    <w:p>
      <w:r>
        <w:t>2. What are</w:t>
      </w:r>
    </w:p>
    <w:p>
      <w:r>
        <w:t>domestic</w:t>
      </w:r>
    </w:p>
    <w:p>
      <w:r>
        <w:t>animals?</w:t>
      </w:r>
    </w:p>
    <w:p>
      <w:r>
        <w:t>3. How do you care</w:t>
      </w:r>
    </w:p>
    <w:p>
      <w:r>
        <w:t>for domestic</w:t>
      </w:r>
    </w:p>
    <w:p>
      <w:r>
        <w:t>animals?</w:t>
      </w:r>
    </w:p>
    <w:p>
      <w:r>
        <w:t>4. What do we get</w:t>
      </w:r>
    </w:p>
    <w:p/>
    <w:p>
      <w:r>
        <w:t>147</w:t>
      </w:r>
    </w:p>
    <w:p/>
    <w:p>
      <w:r>
        <w:t>Allah. that benefit human beings. from domestic</w:t>
      </w:r>
    </w:p>
    <w:p>
      <w:r>
        <w:t>animals?</w:t>
      </w:r>
    </w:p>
    <w:p>
      <w:r>
        <w:t>Core Competences to be developed: Communication and collaboration, Learning to learn, Creativity and imagination, Critical thinking and problem</w:t>
      </w:r>
    </w:p>
    <w:p>
      <w:r>
        <w:t>solving.</w:t>
      </w:r>
    </w:p>
    <w:p>
      <w:r>
        <w:t>Link to PCIs: Life skills: ESD: Animal welfare Education-domestic animals found at</w:t>
      </w:r>
    </w:p>
    <w:p>
      <w:r>
        <w:t>home</w:t>
      </w:r>
    </w:p>
    <w:p>
      <w:r>
        <w:t>Link to Values: Love, Responsibility.</w:t>
      </w:r>
    </w:p>
    <w:p/>
    <w:p>
      <w:r>
        <w:t>Links to other activity areas: Language activities, Hygiene and nutrition, Movement and</w:t>
      </w:r>
    </w:p>
    <w:p>
      <w:r>
        <w:t>creative activities, Environmental activities.</w:t>
      </w:r>
    </w:p>
    <w:p>
      <w:r>
        <w:t>Suggested Community Service Learning activities: Discuss</w:t>
      </w:r>
    </w:p>
    <w:p>
      <w:r>
        <w:t>with parents on the importance of caring for animals</w:t>
      </w:r>
    </w:p>
    <w:p>
      <w:r>
        <w:t>Suggested Non formal Activity to support learning:  Taking photographs of domestic</w:t>
      </w:r>
    </w:p>
    <w:p>
      <w:r>
        <w:t>animals</w:t>
      </w:r>
    </w:p>
    <w:p>
      <w:r>
        <w:t>Suggested assessment: Check list, homework, Oral questions</w:t>
      </w:r>
    </w:p>
    <w:p>
      <w:r>
        <w:t>and observation.</w:t>
      </w:r>
    </w:p>
    <w:p>
      <w:r>
        <w:t>Suggested Learning Resources: Pencils, crayons, camera, plasticine, Charts,  pictures of animals.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Always demonstrates care and concern for</w:t>
      </w:r>
    </w:p>
    <w:p>
      <w:r>
        <w:t>domestic animals</w:t>
      </w:r>
    </w:p>
    <w:p>
      <w:r>
        <w:t>Demonstrates care and concern for</w:t>
      </w:r>
    </w:p>
    <w:p>
      <w:r>
        <w:t>domestic animals</w:t>
      </w:r>
    </w:p>
    <w:p>
      <w:r>
        <w:t>Sometimes demonstrates care and</w:t>
      </w:r>
    </w:p>
    <w:p>
      <w:r>
        <w:t>concern for domestic animals</w:t>
      </w:r>
    </w:p>
    <w:p>
      <w:r>
        <w:t>Rarely demonstrates care for</w:t>
      </w:r>
    </w:p>
    <w:p>
      <w:r>
        <w:t>domestic animals</w:t>
      </w:r>
    </w:p>
    <w:p/>
    <w:p>
      <w:r>
        <w:t>Strand</w:t>
      </w:r>
    </w:p>
    <w:p/>
    <w:p>
      <w:r>
        <w:t>Sub-strand  Specific learning outcomes  Suggested learning experiences Key inquiry question(s)</w:t>
      </w:r>
    </w:p>
    <w:p/>
    <w:p>
      <w:r>
        <w:t>7. 0 ISLAMIC</w:t>
      </w:r>
    </w:p>
    <w:p>
      <w:r>
        <w:t>FESTIVALS</w:t>
      </w:r>
    </w:p>
    <w:p>
      <w:r>
        <w:t>7.1 Milad un-Nabi</w:t>
      </w:r>
    </w:p>
    <w:p/>
    <w:p>
      <w:r>
        <w:t>7.2 Aqiqah</w:t>
      </w:r>
    </w:p>
    <w:p/>
    <w:p>
      <w:r>
        <w:t>( 6 Lessons)</w:t>
      </w:r>
    </w:p>
    <w:p>
      <w:r>
        <w:t>By the end of the sub-strand the</w:t>
      </w:r>
    </w:p>
    <w:p>
      <w:r>
        <w:t>learner should be able to:</w:t>
      </w:r>
    </w:p>
    <w:p>
      <w:r>
        <w:t>a) Outline the activities that take</w:t>
      </w:r>
    </w:p>
    <w:p>
      <w:r>
        <w:t>place during the Milad un-Nabi</w:t>
      </w:r>
    </w:p>
    <w:p>
      <w:r>
        <w:t>ceremony for remembrance of</w:t>
      </w:r>
    </w:p>
    <w:p>
      <w:r>
        <w:t>the Prophet (S.A.W)’s life.</w:t>
      </w:r>
    </w:p>
    <w:p>
      <w:r>
        <w:t>b) mention the activities that take</w:t>
      </w:r>
    </w:p>
    <w:p>
      <w:r>
        <w:t>place during Aqiqah ceremony</w:t>
      </w:r>
    </w:p>
    <w:p>
      <w:r>
        <w:t>as taught by the Prophet</w:t>
      </w:r>
    </w:p>
    <w:p>
      <w:r>
        <w:t> Learners sing qaswidas in</w:t>
      </w:r>
    </w:p>
    <w:p>
      <w:r>
        <w:t>praise of the Prophet (S.A.W).</w:t>
      </w:r>
    </w:p>
    <w:p>
      <w:r>
        <w:t> Learners are guided to name</w:t>
      </w:r>
    </w:p>
    <w:p>
      <w:r>
        <w:t>the attributes of the Prophet</w:t>
      </w:r>
    </w:p>
    <w:p>
      <w:r>
        <w:t>(S.A.W), AS sadiq, Al Amin</w:t>
      </w:r>
    </w:p>
    <w:p>
      <w:r>
        <w:t> Learners to draw and colour</w:t>
      </w:r>
    </w:p>
    <w:p>
      <w:r>
        <w:t>the animals slaughtered during</w:t>
      </w:r>
    </w:p>
    <w:p>
      <w:r>
        <w:t>Aqiqah ceremony.</w:t>
      </w:r>
    </w:p>
    <w:p>
      <w:r>
        <w:t> Learners are guided to mention</w:t>
      </w:r>
    </w:p>
    <w:p>
      <w:r>
        <w:t>1. When was the Prophet</w:t>
      </w:r>
    </w:p>
    <w:p>
      <w:r>
        <w:t>(S.A.W) born?</w:t>
      </w:r>
    </w:p>
    <w:p>
      <w:r>
        <w:t>2. What do you do when</w:t>
      </w:r>
    </w:p>
    <w:p>
      <w:r>
        <w:t>you attend a milad un-</w:t>
      </w:r>
    </w:p>
    <w:p>
      <w:r>
        <w:t>Nabi celebration</w:t>
      </w:r>
    </w:p>
    <w:p>
      <w:r>
        <w:t>3. What are the activities</w:t>
      </w:r>
    </w:p>
    <w:p>
      <w:r>
        <w:t>carried out when a</w:t>
      </w:r>
    </w:p>
    <w:p>
      <w:r>
        <w:t>baby is born?</w:t>
      </w:r>
    </w:p>
    <w:p>
      <w:r>
        <w:t>4. How many animals</w:t>
      </w:r>
    </w:p>
    <w:p/>
    <w:p>
      <w:r>
        <w:t>148</w:t>
      </w:r>
    </w:p>
    <w:p/>
    <w:p>
      <w:r>
        <w:t>(S.A.W).</w:t>
      </w:r>
    </w:p>
    <w:p>
      <w:r>
        <w:t>c) Appreciate  Milad un-Nabi</w:t>
      </w:r>
    </w:p>
    <w:p>
      <w:r>
        <w:t>celebrations as a way of</w:t>
      </w:r>
    </w:p>
    <w:p>
      <w:r>
        <w:t>learning the life history of the</w:t>
      </w:r>
    </w:p>
    <w:p>
      <w:r>
        <w:t>Prophet (S.A.W.)</w:t>
      </w:r>
    </w:p>
    <w:p>
      <w:r>
        <w:t>d) Appreciate Aqiqah as an</w:t>
      </w:r>
    </w:p>
    <w:p>
      <w:r>
        <w:t>Islamic ritual for all children</w:t>
      </w:r>
    </w:p>
    <w:p>
      <w:r>
        <w:t>in pairs or in groups the</w:t>
      </w:r>
    </w:p>
    <w:p>
      <w:r>
        <w:t>activities of Aqiqah.</w:t>
      </w:r>
    </w:p>
    <w:p/>
    <w:p>
      <w:r>
        <w:t>are slaughtered for</w:t>
      </w:r>
    </w:p>
    <w:p>
      <w:r>
        <w:t>Aqiqah?</w:t>
      </w:r>
    </w:p>
    <w:p>
      <w:r>
        <w:t>Core Competences to be developed: Communication and collaboration, Learning to learn, Creativity and imagination, Critical thinking and problem</w:t>
      </w:r>
    </w:p>
    <w:p>
      <w:r>
        <w:t>solving.</w:t>
      </w:r>
    </w:p>
    <w:p>
      <w:r>
        <w:t>Link to PCIs: Life skills: ESD: Animal welfare Education-domestic animals found</w:t>
      </w:r>
    </w:p>
    <w:p>
      <w:r>
        <w:t>around the home.</w:t>
      </w:r>
    </w:p>
    <w:p>
      <w:r>
        <w:t>Link to Values: Respect, Love, unity, Responsibility.</w:t>
      </w:r>
    </w:p>
    <w:p/>
    <w:p>
      <w:r>
        <w:t>Links to other activity areas: Language activities, Health and nutrition, Movement and</w:t>
      </w:r>
    </w:p>
    <w:p>
      <w:r>
        <w:t>creative activities, Environmental activities.</w:t>
      </w:r>
    </w:p>
    <w:p>
      <w:r>
        <w:t>Suggested Community Service Learning activities:</w:t>
      </w:r>
    </w:p>
    <w:p>
      <w:r>
        <w:t>Participate in Milad un-Nabi and  Aqiqah ceremonies to learn</w:t>
      </w:r>
    </w:p>
    <w:p>
      <w:r>
        <w:t>more about these festivals</w:t>
      </w:r>
    </w:p>
    <w:p>
      <w:r>
        <w:t>Suggested Non formal Activity to support learning:  Sing qaswidas at home with other</w:t>
      </w:r>
    </w:p>
    <w:p>
      <w:r>
        <w:t>siblings.</w:t>
      </w:r>
    </w:p>
    <w:p>
      <w:r>
        <w:t>Suggested assessment: Check list, homework, Oral questions</w:t>
      </w:r>
    </w:p>
    <w:p>
      <w:r>
        <w:t>and observation.</w:t>
      </w:r>
    </w:p>
    <w:p>
      <w:r>
        <w:t>Suggested Learning Resources: Pencils, crayons, camera,pictures of animals.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Confidently and correctly narrates events</w:t>
      </w:r>
    </w:p>
    <w:p>
      <w:r>
        <w:t>during the birth of the prophet and</w:t>
      </w:r>
    </w:p>
    <w:p>
      <w:r>
        <w:t>activities of Aqiqah celebrations.</w:t>
      </w:r>
    </w:p>
    <w:p>
      <w:r>
        <w:t>Correctly narrates events during the</w:t>
      </w:r>
    </w:p>
    <w:p>
      <w:r>
        <w:t>birth of the prophet and activities of</w:t>
      </w:r>
    </w:p>
    <w:p>
      <w:r>
        <w:t>Aqiqah celebrations.</w:t>
      </w:r>
    </w:p>
    <w:p>
      <w:r>
        <w:t>Narrates events during the birth</w:t>
      </w:r>
    </w:p>
    <w:p>
      <w:r>
        <w:t>of the prophet and activities of</w:t>
      </w:r>
    </w:p>
    <w:p>
      <w:r>
        <w:t>Aqiqah celebrations.</w:t>
      </w:r>
    </w:p>
    <w:p>
      <w:r>
        <w:t>Narrates events during the birth of</w:t>
      </w:r>
    </w:p>
    <w:p>
      <w:r>
        <w:t>the prophet and activities of Aqiqah</w:t>
      </w:r>
    </w:p>
    <w:p>
      <w:r>
        <w:t>celebrations with difficulty.</w:t>
      </w:r>
    </w:p>
    <w:p/>
    <w:p>
      <w:r>
        <w:t>149</w:t>
      </w:r>
    </w:p>
    <w:p/>
    <w:p>
      <w:r>
        <w:t>GRADE THREE</w:t>
      </w:r>
    </w:p>
    <w:p>
      <w:r>
        <w:t>FIRST TERM</w:t>
      </w:r>
    </w:p>
    <w:p>
      <w:r>
        <w:t>Strand</w:t>
      </w:r>
    </w:p>
    <w:p/>
    <w:p>
      <w:r>
        <w:t>Sub-Strand Specific learning outcomes Suggested learning experiences Key inquiry question(s)</w:t>
      </w:r>
    </w:p>
    <w:p>
      <w:r>
        <w:t>1.0 QUR’AN</w:t>
      </w:r>
    </w:p>
    <w:p>
      <w:r>
        <w:t>1.1 Selected surah</w:t>
      </w:r>
    </w:p>
    <w:p>
      <w:r>
        <w:t> Masad</w:t>
      </w:r>
    </w:p>
    <w:p>
      <w:r>
        <w:t> Nasr</w:t>
      </w:r>
    </w:p>
    <w:p>
      <w:r>
        <w:t> Kafirun</w:t>
      </w:r>
    </w:p>
    <w:p>
      <w:r>
        <w:t>(12  lessons)</w:t>
      </w:r>
    </w:p>
    <w:p>
      <w:r>
        <w:t>By the end of the sub-strand</w:t>
      </w:r>
    </w:p>
    <w:p>
      <w:r>
        <w:t>the learner should be able to:</w:t>
      </w:r>
    </w:p>
    <w:p>
      <w:r>
        <w:t>a) Recite the selected surah</w:t>
      </w:r>
    </w:p>
    <w:p>
      <w:r>
        <w:t>correctly.</w:t>
      </w:r>
    </w:p>
    <w:p>
      <w:r>
        <w:t>b) Memorize the selected</w:t>
      </w:r>
    </w:p>
    <w:p>
      <w:r>
        <w:t>surah for spiritual</w:t>
      </w:r>
    </w:p>
    <w:p>
      <w:r>
        <w:t>nourishment.</w:t>
      </w:r>
    </w:p>
    <w:p>
      <w:r>
        <w:t>c) Use the selected surah in</w:t>
      </w:r>
    </w:p>
    <w:p>
      <w:r>
        <w:t>Swalah.</w:t>
      </w:r>
    </w:p>
    <w:p>
      <w:r>
        <w:t>d) Handle the Qur’an with</w:t>
      </w:r>
    </w:p>
    <w:p>
      <w:r>
        <w:t>respect as it is the word</w:t>
      </w:r>
    </w:p>
    <w:p>
      <w:r>
        <w:t>of Allah.</w:t>
      </w:r>
    </w:p>
    <w:p>
      <w:r>
        <w:t> Learners in class, groups, pairs, or individuals,</w:t>
      </w:r>
    </w:p>
    <w:p>
      <w:r>
        <w:t>read the selected surah</w:t>
      </w:r>
    </w:p>
    <w:p>
      <w:r>
        <w:t> Organize learners in class, groups, pairs, or as</w:t>
      </w:r>
    </w:p>
    <w:p>
      <w:r>
        <w:t>individuals, to read the selected Surah repeatedly</w:t>
      </w:r>
    </w:p>
    <w:p>
      <w:r>
        <w:t>for memorisation.</w:t>
      </w:r>
    </w:p>
    <w:p>
      <w:r>
        <w:t> Learners use electronic device  to listen to</w:t>
      </w:r>
    </w:p>
    <w:p>
      <w:r>
        <w:t>recitations of the selected surah</w:t>
      </w:r>
    </w:p>
    <w:p>
      <w:r>
        <w:t> Learners use flashcards and a pocket board to</w:t>
      </w:r>
    </w:p>
    <w:p>
      <w:r>
        <w:t>sort and arrange the verses of the selected Surah.</w:t>
      </w:r>
    </w:p>
    <w:p>
      <w:r>
        <w:t> Learners fill in the gaps to complete the Surah.</w:t>
      </w:r>
    </w:p>
    <w:p>
      <w:r>
        <w:t> Learners are guided on taking ablution before</w:t>
      </w:r>
    </w:p>
    <w:p>
      <w:r>
        <w:t>handling the Qur’an.</w:t>
      </w:r>
    </w:p>
    <w:p>
      <w:r>
        <w:t>1. Who can recite surah</w:t>
      </w:r>
    </w:p>
    <w:p>
      <w:r>
        <w:t>Nasr</w:t>
      </w:r>
    </w:p>
    <w:p/>
    <w:p>
      <w:r>
        <w:t>Core-Competences to be developed: communication digital literacy, critical thinking and problem solving ,self efficacy</w:t>
      </w:r>
    </w:p>
    <w:p>
      <w:r>
        <w:t>Link to PCIs: life skills: effective communication, self esteem. Citizenship:</w:t>
      </w:r>
    </w:p>
    <w:p>
      <w:r>
        <w:t>social cohesion</w:t>
      </w:r>
    </w:p>
    <w:p>
      <w:r>
        <w:t>Link to Values: love, unity, responsibility</w:t>
      </w:r>
    </w:p>
    <w:p>
      <w:r>
        <w:t>Links to other subject(s):, ,language activities, literacy Suggested Community Service Learning:   recite the selected Surah to</w:t>
      </w:r>
    </w:p>
    <w:p>
      <w:r>
        <w:t>elder siblings for confirmation and memorization</w:t>
      </w:r>
    </w:p>
    <w:p>
      <w:r>
        <w:t>Suggested Non-Formal Activity to support learning:  participate in Qur’an</w:t>
      </w:r>
    </w:p>
    <w:p>
      <w:r>
        <w:t>recitation competition</w:t>
      </w:r>
    </w:p>
    <w:p>
      <w:r>
        <w:t>Suggested assessment: oral question and observation, portfolio.</w:t>
      </w:r>
    </w:p>
    <w:p>
      <w:r>
        <w:t>Suggested Learning Resources: CDs, flash cards, pocket board, Qur’an,</w:t>
      </w:r>
    </w:p>
    <w:p/>
    <w:p>
      <w:r>
        <w:t>150</w:t>
      </w:r>
    </w:p>
    <w:p/>
    <w:p>
      <w:r>
        <w:t>Assessment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>
      <w:r>
        <w:t>Consistently and correctly recites</w:t>
      </w:r>
    </w:p>
    <w:p>
      <w:r>
        <w:t>the selected Surah and handles the</w:t>
      </w:r>
    </w:p>
    <w:p>
      <w:r>
        <w:t>Qur’an with care.</w:t>
      </w:r>
    </w:p>
    <w:p>
      <w:r>
        <w:t>Correctly recites and  reads the</w:t>
      </w:r>
    </w:p>
    <w:p>
      <w:r>
        <w:t>selected Surah and handles the</w:t>
      </w:r>
    </w:p>
    <w:p>
      <w:r>
        <w:t>Qur’an with care.</w:t>
      </w:r>
    </w:p>
    <w:p>
      <w:r>
        <w:t>Recites and  reads the selected</w:t>
      </w:r>
    </w:p>
    <w:p>
      <w:r>
        <w:t>Surah and handles the Qur’an with</w:t>
      </w:r>
    </w:p>
    <w:p>
      <w:r>
        <w:t>care.</w:t>
      </w:r>
    </w:p>
    <w:p>
      <w:r>
        <w:t>Recites and  reads the selected Surah with</w:t>
      </w:r>
    </w:p>
    <w:p>
      <w:r>
        <w:t>difficulties and handles the Qur’an with</w:t>
      </w:r>
    </w:p>
    <w:p>
      <w:r>
        <w:t>care.</w:t>
      </w:r>
    </w:p>
    <w:p/>
    <w:p>
      <w:r>
        <w:t>Strand</w:t>
      </w:r>
    </w:p>
    <w:p/>
    <w:p>
      <w:r>
        <w:t>Sub-strand Specific learning outcomes Suggested learning experiences  Key inquiry</w:t>
      </w:r>
    </w:p>
    <w:p>
      <w:r>
        <w:t>question(s)</w:t>
      </w:r>
    </w:p>
    <w:p>
      <w:r>
        <w:t>2.0 PILLARS OF</w:t>
      </w:r>
    </w:p>
    <w:p>
      <w:r>
        <w:t>IMAN</w:t>
      </w:r>
    </w:p>
    <w:p>
      <w:r>
        <w:t>2.1 Believe in the</w:t>
      </w:r>
    </w:p>
    <w:p>
      <w:r>
        <w:t>Last Day</w:t>
      </w:r>
    </w:p>
    <w:p>
      <w:r>
        <w:t>2.2 Believe in His</w:t>
      </w:r>
    </w:p>
    <w:p>
      <w:r>
        <w:t>power (Qadar)</w:t>
      </w:r>
    </w:p>
    <w:p>
      <w:r>
        <w:t>( 6 lessons)</w:t>
      </w:r>
    </w:p>
    <w:p>
      <w:r>
        <w:t>By the end of the sub-strand</w:t>
      </w:r>
    </w:p>
    <w:p>
      <w:r>
        <w:t>the learner should be able to:</w:t>
      </w:r>
    </w:p>
    <w:p>
      <w:r>
        <w:t>a) Mention names  of  the</w:t>
      </w:r>
    </w:p>
    <w:p>
      <w:r>
        <w:t>Last Day.</w:t>
      </w:r>
    </w:p>
    <w:p>
      <w:r>
        <w:t>b) State the meaning of</w:t>
      </w:r>
    </w:p>
    <w:p>
      <w:r>
        <w:t>Qadar</w:t>
      </w:r>
    </w:p>
    <w:p>
      <w:r>
        <w:t>c) Appreciate the</w:t>
      </w:r>
    </w:p>
    <w:p>
      <w:r>
        <w:t>importance of the Last</w:t>
      </w:r>
    </w:p>
    <w:p>
      <w:r>
        <w:t>Day by abiding to the</w:t>
      </w:r>
    </w:p>
    <w:p>
      <w:r>
        <w:t>teachings of Islam</w:t>
      </w:r>
    </w:p>
    <w:p>
      <w:r>
        <w:t>d) Recognize the power of</w:t>
      </w:r>
    </w:p>
    <w:p>
      <w:r>
        <w:t>Allah over everything  as</w:t>
      </w:r>
    </w:p>
    <w:p>
      <w:r>
        <w:t>a pillar of Iman</w:t>
      </w:r>
    </w:p>
    <w:p/>
    <w:p>
      <w:r>
        <w:t> Learners are guided on the names of the Last</w:t>
      </w:r>
    </w:p>
    <w:p>
      <w:r>
        <w:t>Day; Yaumul Qiyama, Yaumul Hisab, Yaumul</w:t>
      </w:r>
    </w:p>
    <w:p>
      <w:r>
        <w:t>Jazaa, Yaumul Baath.</w:t>
      </w:r>
    </w:p>
    <w:p>
      <w:r>
        <w:t> Lead the learners to discuss events of the Last</w:t>
      </w:r>
    </w:p>
    <w:p>
      <w:r>
        <w:t>Day, ressurection, Judgement, reward or</w:t>
      </w:r>
    </w:p>
    <w:p>
      <w:r>
        <w:t>punishment.</w:t>
      </w:r>
    </w:p>
    <w:p>
      <w:r>
        <w:t> Learners are guided on the meaning of Qadar;</w:t>
      </w:r>
    </w:p>
    <w:p>
      <w:r>
        <w:t>- Belief that Allah knows all things.</w:t>
      </w:r>
    </w:p>
    <w:p>
      <w:r>
        <w:t>- Belief that Allah has written everything in</w:t>
      </w:r>
    </w:p>
    <w:p>
      <w:r>
        <w:t>Lauhul Mahfudh.</w:t>
      </w:r>
    </w:p>
    <w:p>
      <w:r>
        <w:t>- Belief that whatever happens only happens</w:t>
      </w:r>
    </w:p>
    <w:p>
      <w:r>
        <w:t>by the will of Allah.</w:t>
      </w:r>
    </w:p>
    <w:p>
      <w:r>
        <w:t>- Belief that all things that happen are created</w:t>
      </w:r>
    </w:p>
    <w:p>
      <w:r>
        <w:t>by Allah.</w:t>
      </w:r>
    </w:p>
    <w:p>
      <w:r>
        <w:t> Learners observe Allah’s creation in the</w:t>
      </w:r>
    </w:p>
    <w:p>
      <w:r>
        <w:t>environment so as to appreciate the powers of</w:t>
      </w:r>
    </w:p>
    <w:p>
      <w:r>
        <w:t>Allah</w:t>
      </w:r>
    </w:p>
    <w:p>
      <w:r>
        <w:t>1. Who created you?</w:t>
      </w:r>
    </w:p>
    <w:p>
      <w:r>
        <w:t>2. What activities</w:t>
      </w:r>
    </w:p>
    <w:p>
      <w:r>
        <w:t>will take place on</w:t>
      </w:r>
    </w:p>
    <w:p>
      <w:r>
        <w:t>the Last Day?</w:t>
      </w:r>
    </w:p>
    <w:p>
      <w:r>
        <w:t>3. Why do we</w:t>
      </w:r>
    </w:p>
    <w:p>
      <w:r>
        <w:t>observe the</w:t>
      </w:r>
    </w:p>
    <w:p>
      <w:r>
        <w:t>creation of Allah?</w:t>
      </w:r>
    </w:p>
    <w:p/>
    <w:p>
      <w:r>
        <w:t>Core-Competences to be developed: communication and collaboration, imagination and creativity</w:t>
      </w:r>
    </w:p>
    <w:p>
      <w:r>
        <w:t>Link to PCIs): citizenship-social cohesion, life skills-interpersonal relation Link to Values: love, unity, integrity.</w:t>
      </w:r>
    </w:p>
    <w:p/>
    <w:p>
      <w:r>
        <w:t>151</w:t>
      </w:r>
    </w:p>
    <w:p/>
    <w:p>
      <w:r>
        <w:t>Links to other subject(s): Environmental activities Suggested Community Service Learning: discuss the</w:t>
      </w:r>
    </w:p>
    <w:p>
      <w:r>
        <w:t>different punishments for different crimes with friends</w:t>
      </w:r>
    </w:p>
    <w:p>
      <w:r>
        <w:t>Suggested Non-Formal Activity to support learning : attend madrasa to learn about pillars</w:t>
      </w:r>
    </w:p>
    <w:p>
      <w:r>
        <w:t>of  Iman</w:t>
      </w:r>
    </w:p>
    <w:p>
      <w:r>
        <w:t>Suggested assessment:    oral question, observation</w:t>
      </w:r>
    </w:p>
    <w:p>
      <w:r>
        <w:t>Suggested Learning Resources  Cards, charts</w:t>
      </w:r>
    </w:p>
    <w:p/>
    <w:p>
      <w:r>
        <w:t>Assessment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>
      <w:r>
        <w:t>Can consistently narrates the</w:t>
      </w:r>
    </w:p>
    <w:p>
      <w:r>
        <w:t>events  of last day and powers of</w:t>
      </w:r>
    </w:p>
    <w:p>
      <w:r>
        <w:t>Allah.</w:t>
      </w:r>
    </w:p>
    <w:p>
      <w:r>
        <w:t>Narrates the events  of last day</w:t>
      </w:r>
    </w:p>
    <w:p>
      <w:r>
        <w:t>and powers of Allah.</w:t>
      </w:r>
    </w:p>
    <w:p>
      <w:r>
        <w:t>Fairly narrates the events  of last</w:t>
      </w:r>
    </w:p>
    <w:p>
      <w:r>
        <w:t>day and powers of Allah.</w:t>
      </w:r>
    </w:p>
    <w:p>
      <w:r>
        <w:t>Has difficulties to narrate the events  of last</w:t>
      </w:r>
    </w:p>
    <w:p>
      <w:r>
        <w:t>day and powers of Allah.</w:t>
      </w:r>
    </w:p>
    <w:p/>
    <w:p>
      <w:r>
        <w:t>Strand</w:t>
      </w:r>
    </w:p>
    <w:p/>
    <w:p>
      <w:r>
        <w:t>Sub-strand</w:t>
      </w:r>
    </w:p>
    <w:p/>
    <w:p>
      <w:r>
        <w:t>Specific learning outcomes Suggested learning experiences  Key inquiry</w:t>
      </w:r>
    </w:p>
    <w:p>
      <w:r>
        <w:t>question(s)</w:t>
      </w:r>
    </w:p>
    <w:p>
      <w:r>
        <w:t>3.0 SIIRAH (life of</w:t>
      </w:r>
    </w:p>
    <w:p>
      <w:r>
        <w:t>the prophet)</w:t>
      </w:r>
    </w:p>
    <w:p>
      <w:r>
        <w:t>(S.A.W)</w:t>
      </w:r>
    </w:p>
    <w:p>
      <w:r>
        <w:t>3.1 Early life of the</w:t>
      </w:r>
    </w:p>
    <w:p>
      <w:r>
        <w:t>prophet (S.A.W)</w:t>
      </w:r>
    </w:p>
    <w:p/>
    <w:p>
      <w:r>
        <w:t>(9lessons)</w:t>
      </w:r>
    </w:p>
    <w:p/>
    <w:p>
      <w:r>
        <w:t>By the end of the sub-strand the</w:t>
      </w:r>
    </w:p>
    <w:p>
      <w:r>
        <w:t>learner should be able to:</w:t>
      </w:r>
    </w:p>
    <w:p>
      <w:r>
        <w:t>a) Mention the activities that were</w:t>
      </w:r>
    </w:p>
    <w:p>
      <w:r>
        <w:t>carried out by the prophet</w:t>
      </w:r>
    </w:p>
    <w:p>
      <w:r>
        <w:t>(S.A.W)during the early stages of</w:t>
      </w:r>
    </w:p>
    <w:p>
      <w:r>
        <w:t>his life.</w:t>
      </w:r>
    </w:p>
    <w:p>
      <w:r>
        <w:t>b) Identify qualities of the Prophet</w:t>
      </w:r>
    </w:p>
    <w:p>
      <w:r>
        <w:t>(S.A.W) that can be learnt from</w:t>
      </w:r>
    </w:p>
    <w:p>
      <w:r>
        <w:t>his early life.</w:t>
      </w:r>
    </w:p>
    <w:p>
      <w:r>
        <w:t>c) Appreciate the the importance of</w:t>
      </w:r>
    </w:p>
    <w:p>
      <w:r>
        <w:t>the qualities of the Prophet</w:t>
      </w:r>
    </w:p>
    <w:p>
      <w:r>
        <w:t>(S.A.W) in shaping the life of a</w:t>
      </w:r>
    </w:p>
    <w:p>
      <w:r>
        <w:t>muslim.</w:t>
      </w:r>
    </w:p>
    <w:p>
      <w:r>
        <w:t> The learners are guided to mention</w:t>
      </w:r>
    </w:p>
    <w:p>
      <w:r>
        <w:t>activities that were carried ou by</w:t>
      </w:r>
    </w:p>
    <w:p>
      <w:r>
        <w:t>the prophet in his early life;</w:t>
      </w:r>
    </w:p>
    <w:p>
      <w:r>
        <w:t>shephered, merchant.</w:t>
      </w:r>
    </w:p>
    <w:p>
      <w:r>
        <w:t> Organize the learners to listen to a</w:t>
      </w:r>
    </w:p>
    <w:p>
      <w:r>
        <w:t>narration of the story of the</w:t>
      </w:r>
    </w:p>
    <w:p>
      <w:r>
        <w:t>prophet’s journey with his uncle</w:t>
      </w:r>
    </w:p>
    <w:p>
      <w:r>
        <w:t>to Syria for trade.</w:t>
      </w:r>
    </w:p>
    <w:p>
      <w:r>
        <w:t> Learners are guided to list the</w:t>
      </w:r>
    </w:p>
    <w:p>
      <w:r>
        <w:t>qualities of the prophet derived</w:t>
      </w:r>
    </w:p>
    <w:p>
      <w:r>
        <w:t>from his early life; hardworking,</w:t>
      </w:r>
    </w:p>
    <w:p>
      <w:r>
        <w:t>trustworthy, humble, obedient,</w:t>
      </w:r>
    </w:p>
    <w:p>
      <w:r>
        <w:t>patient.</w:t>
      </w:r>
    </w:p>
    <w:p>
      <w:r>
        <w:t>1. What did the</w:t>
      </w:r>
    </w:p>
    <w:p>
      <w:r>
        <w:t>Prophet do during</w:t>
      </w:r>
    </w:p>
    <w:p>
      <w:r>
        <w:t>his early life?</w:t>
      </w:r>
    </w:p>
    <w:p>
      <w:r>
        <w:t>2. Who travelled with</w:t>
      </w:r>
    </w:p>
    <w:p>
      <w:r>
        <w:t>the Prophet S.A.W</w:t>
      </w:r>
    </w:p>
    <w:p>
      <w:r>
        <w:t>to Syria?</w:t>
      </w:r>
    </w:p>
    <w:p/>
    <w:p>
      <w:r>
        <w:t>152</w:t>
      </w:r>
    </w:p>
    <w:p/>
    <w:p>
      <w:r>
        <w:t> Learners draw and colour</w:t>
      </w:r>
    </w:p>
    <w:p>
      <w:r>
        <w:t>domestic animals.</w:t>
      </w:r>
    </w:p>
    <w:p>
      <w:r>
        <w:t> Learners  draw their family</w:t>
      </w:r>
    </w:p>
    <w:p>
      <w:r>
        <w:t>members and colour them</w:t>
      </w:r>
    </w:p>
    <w:p>
      <w:r>
        <w:t> Learners are guided to take up</w:t>
      </w:r>
    </w:p>
    <w:p>
      <w:r>
        <w:t>roles in school and at home to</w:t>
      </w:r>
    </w:p>
    <w:p>
      <w:r>
        <w:t>emulate the character of the</w:t>
      </w:r>
    </w:p>
    <w:p>
      <w:r>
        <w:t>Prophet S.A.W</w:t>
      </w:r>
    </w:p>
    <w:p>
      <w:r>
        <w:t> Learners retell the story of the</w:t>
      </w:r>
    </w:p>
    <w:p>
      <w:r>
        <w:t>prophets early life to enhace</w:t>
      </w:r>
    </w:p>
    <w:p>
      <w:r>
        <w:t>understanding.</w:t>
      </w:r>
    </w:p>
    <w:p>
      <w:r>
        <w:t>Core-Competences to be developed: communication and collaboration, imagination and creativity,                                             learning to learn</w:t>
      </w:r>
    </w:p>
    <w:p>
      <w:r>
        <w:t>Link to PCIs: life skills: self awareness, inter personal relationship Link to Values: obedience, love,</w:t>
      </w:r>
    </w:p>
    <w:p>
      <w:r>
        <w:t>responsibility, honesty</w:t>
      </w:r>
    </w:p>
    <w:p>
      <w:r>
        <w:t>Links to other learning activity areas:Language activities</w:t>
      </w:r>
    </w:p>
    <w:p>
      <w:r>
        <w:t>Environmental activities</w:t>
      </w:r>
    </w:p>
    <w:p>
      <w:r>
        <w:t>Suggested Community Service Learning :</w:t>
      </w:r>
    </w:p>
    <w:p>
      <w:r>
        <w:t>learners to take care of domestic animals at</w:t>
      </w:r>
    </w:p>
    <w:p>
      <w:r>
        <w:t>home.</w:t>
      </w:r>
    </w:p>
    <w:p>
      <w:r>
        <w:t>Suggested Non-Formal Activity to support learning: Visit madarasa to learn  more about the siira of the</w:t>
      </w:r>
    </w:p>
    <w:p>
      <w:r>
        <w:t>Prophet.</w:t>
      </w:r>
    </w:p>
    <w:p>
      <w:r>
        <w:t>Suggested assessment: oral questions,</w:t>
      </w:r>
    </w:p>
    <w:p>
      <w:r>
        <w:t>observation, portfolio</w:t>
      </w:r>
    </w:p>
    <w:p>
      <w:r>
        <w:t>Suggested Learning Resources: flash cards, pictures of family members and charts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Consistently and correctly</w:t>
      </w:r>
    </w:p>
    <w:p>
      <w:r>
        <w:t>mentions the activities undertaken</w:t>
      </w:r>
    </w:p>
    <w:p>
      <w:r>
        <w:t>by the Prophet (S.A.W) and</w:t>
      </w:r>
    </w:p>
    <w:p>
      <w:r>
        <w:t>identifies his qualities.</w:t>
      </w:r>
    </w:p>
    <w:p>
      <w:r>
        <w:t>Correctly mentions the activities</w:t>
      </w:r>
    </w:p>
    <w:p>
      <w:r>
        <w:t>undertaken by the Prophet (S.A.W)</w:t>
      </w:r>
    </w:p>
    <w:p>
      <w:r>
        <w:t>and identifies his qualities.</w:t>
      </w:r>
    </w:p>
    <w:p>
      <w:r>
        <w:t>Mentions the activities undertaken</w:t>
      </w:r>
    </w:p>
    <w:p>
      <w:r>
        <w:t>by the Prophet (S.A.W) and</w:t>
      </w:r>
    </w:p>
    <w:p>
      <w:r>
        <w:t>identifies his qualities.</w:t>
      </w:r>
    </w:p>
    <w:p>
      <w:r>
        <w:t>Mentions the activities undertaken by the</w:t>
      </w:r>
    </w:p>
    <w:p>
      <w:r>
        <w:t>Prophet (S.A.W) and identifies his</w:t>
      </w:r>
    </w:p>
    <w:p>
      <w:r>
        <w:t>qualities with difficulties.</w:t>
      </w:r>
    </w:p>
    <w:p/>
    <w:p>
      <w:r>
        <w:t>153</w:t>
      </w:r>
    </w:p>
    <w:p/>
    <w:p>
      <w:r>
        <w:t>Strand</w:t>
      </w:r>
    </w:p>
    <w:p/>
    <w:p>
      <w:r>
        <w:t>Sub-strand Specific learning outcomes Suggested learning experiences  Key inquiry</w:t>
      </w:r>
    </w:p>
    <w:p>
      <w:r>
        <w:t>question(s)</w:t>
      </w:r>
    </w:p>
    <w:p/>
    <w:p>
      <w:r>
        <w:t>4.0 HADITH</w:t>
      </w:r>
    </w:p>
    <w:p>
      <w:r>
        <w:t>(Traditions of</w:t>
      </w:r>
    </w:p>
    <w:p>
      <w:r>
        <w:t>the Prophet</w:t>
      </w:r>
    </w:p>
    <w:p>
      <w:r>
        <w:t>Muhammad</w:t>
      </w:r>
    </w:p>
    <w:p>
      <w:r>
        <w:t>S.A.W)</w:t>
      </w:r>
    </w:p>
    <w:p>
      <w:r>
        <w:t>4.1 Hadith on:Ihsaan</w:t>
      </w:r>
    </w:p>
    <w:p/>
    <w:p>
      <w:r>
        <w:t>(3 lessons)</w:t>
      </w:r>
    </w:p>
    <w:p>
      <w:r>
        <w:t>By the end of the sub-strand</w:t>
      </w:r>
    </w:p>
    <w:p>
      <w:r>
        <w:t>the learner should be able to:</w:t>
      </w:r>
    </w:p>
    <w:p>
      <w:r>
        <w:t>a) Read the selected Hadith</w:t>
      </w:r>
    </w:p>
    <w:p>
      <w:r>
        <w:t>for spiritual nourishment.</w:t>
      </w:r>
    </w:p>
    <w:p>
      <w:r>
        <w:t>b) Outline the teachings of</w:t>
      </w:r>
    </w:p>
    <w:p>
      <w:r>
        <w:t>the Hadith to strengthen</w:t>
      </w:r>
    </w:p>
    <w:p>
      <w:r>
        <w:t>one’s consciousness of</w:t>
      </w:r>
    </w:p>
    <w:p>
      <w:r>
        <w:t>Allah(SWT)</w:t>
      </w:r>
    </w:p>
    <w:p>
      <w:r>
        <w:t>c) Appreciate the teachings</w:t>
      </w:r>
    </w:p>
    <w:p>
      <w:r>
        <w:t>of the Hadith in nurturing</w:t>
      </w:r>
    </w:p>
    <w:p>
      <w:r>
        <w:t>the piousness of a Muslim.</w:t>
      </w:r>
    </w:p>
    <w:p>
      <w:r>
        <w:t> Learners are guided to read the selected Hadith,</w:t>
      </w:r>
    </w:p>
    <w:p>
      <w:r>
        <w:t>“…..To worship Allah as if you see Him for if you</w:t>
      </w:r>
    </w:p>
    <w:p>
      <w:r>
        <w:t>don’t see Him He sees you…”</w:t>
      </w:r>
    </w:p>
    <w:p>
      <w:r>
        <w:t> Learners listen to a story depicting ihsan and</w:t>
      </w:r>
    </w:p>
    <w:p>
      <w:r>
        <w:t>Allah’s attribute, The All seeing “Al basiir”</w:t>
      </w:r>
    </w:p>
    <w:p>
      <w:r>
        <w:t> Learners in class, groups, or pairs,  give experiences</w:t>
      </w:r>
    </w:p>
    <w:p>
      <w:r>
        <w:t>where they have practiced  Ihsaan</w:t>
      </w:r>
    </w:p>
    <w:p>
      <w:r>
        <w:t> Organize learners in class, groups, or pairs, to</w:t>
      </w:r>
    </w:p>
    <w:p>
      <w:r>
        <w:t>discuss the importance of Ihsaan in their daily lives.</w:t>
      </w:r>
    </w:p>
    <w:p>
      <w:r>
        <w:t> Learners are guided to recite repeatedly the Hadith</w:t>
      </w:r>
    </w:p>
    <w:p>
      <w:r>
        <w:t>on Ihsaan  individualy or in small groups  to</w:t>
      </w:r>
    </w:p>
    <w:p>
      <w:r>
        <w:t>facilitate memorization.</w:t>
      </w:r>
    </w:p>
    <w:p>
      <w:r>
        <w:t>1. What is</w:t>
      </w:r>
    </w:p>
    <w:p>
      <w:r>
        <w:t>Ihsaan?</w:t>
      </w:r>
    </w:p>
    <w:p>
      <w:r>
        <w:t>2. Why do you</w:t>
      </w:r>
    </w:p>
    <w:p>
      <w:r>
        <w:t>worship</w:t>
      </w:r>
    </w:p>
    <w:p>
      <w:r>
        <w:t>Allah?</w:t>
      </w:r>
    </w:p>
    <w:p/>
    <w:p>
      <w:r>
        <w:t>Core-Competences to be developed: Communication and Collaboration</w:t>
      </w:r>
    </w:p>
    <w:p>
      <w:r>
        <w:t>Critical Thinking and Problem Solving</w:t>
      </w:r>
    </w:p>
    <w:p>
      <w:r>
        <w:t>Link to PCIs: life skills: self awareness, inter personal relationship, effective communication Link to Values : Responsibility, unity:</w:t>
      </w:r>
    </w:p>
    <w:p>
      <w:r>
        <w:t>Suggested Learning Resources: charts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Correctly and consistently recites</w:t>
      </w:r>
    </w:p>
    <w:p>
      <w:r>
        <w:t>the Hadith and outlines its</w:t>
      </w:r>
    </w:p>
    <w:p>
      <w:r>
        <w:t>teachings.</w:t>
      </w:r>
    </w:p>
    <w:p>
      <w:r>
        <w:t>Correctly recites the Hadith and</w:t>
      </w:r>
    </w:p>
    <w:p>
      <w:r>
        <w:t>outlines its teachings.</w:t>
      </w:r>
    </w:p>
    <w:p>
      <w:r>
        <w:t>Recites the Hadith and outlines its</w:t>
      </w:r>
    </w:p>
    <w:p>
      <w:r>
        <w:t>teachings.</w:t>
      </w:r>
    </w:p>
    <w:p>
      <w:r>
        <w:t>Recites the Hadith and outlines its teachings</w:t>
      </w:r>
    </w:p>
    <w:p>
      <w:r>
        <w:t>with difficulties.</w:t>
      </w:r>
    </w:p>
    <w:p/>
    <w:p>
      <w:r>
        <w:t>154</w:t>
      </w:r>
    </w:p>
    <w:p/>
    <w:p>
      <w:r>
        <w:t>SECOND TERM</w:t>
      </w:r>
    </w:p>
    <w:p>
      <w:r>
        <w:t>Strand   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4.2 Hadith on:Honesty</w:t>
      </w:r>
    </w:p>
    <w:p/>
    <w:p>
      <w:r>
        <w:t>(3 lessons)</w:t>
      </w:r>
    </w:p>
    <w:p/>
    <w:p>
      <w:r>
        <w:t>By the end of the sub-</w:t>
      </w:r>
    </w:p>
    <w:p>
      <w:r>
        <w:t>strand the learner should</w:t>
      </w:r>
    </w:p>
    <w:p>
      <w:r>
        <w:t>be able to:</w:t>
      </w:r>
    </w:p>
    <w:p>
      <w:r>
        <w:t>a) Read the selected</w:t>
      </w:r>
    </w:p>
    <w:p>
      <w:r>
        <w:t>Hadith correctly.</w:t>
      </w:r>
    </w:p>
    <w:p>
      <w:r>
        <w:t>b) Apply the teachings of</w:t>
      </w:r>
    </w:p>
    <w:p>
      <w:r>
        <w:t>the Hadith in</w:t>
      </w:r>
    </w:p>
    <w:p>
      <w:r>
        <w:t>nurturing piety.</w:t>
      </w:r>
    </w:p>
    <w:p>
      <w:r>
        <w:t>c) Appreciate the</w:t>
      </w:r>
    </w:p>
    <w:p>
      <w:r>
        <w:t>teachings of the</w:t>
      </w:r>
    </w:p>
    <w:p>
      <w:r>
        <w:t>Hadith to inculcate the</w:t>
      </w:r>
    </w:p>
    <w:p>
      <w:r>
        <w:t>virtue.</w:t>
      </w:r>
    </w:p>
    <w:p>
      <w:r>
        <w:t> Learners are guided to read the selected Hadith,</w:t>
      </w:r>
    </w:p>
    <w:p>
      <w:r>
        <w:t>‘Speak the truth even if it is bitter’</w:t>
      </w:r>
    </w:p>
    <w:p>
      <w:r>
        <w:t> Learners listen to a story on the virtue of honesty</w:t>
      </w:r>
    </w:p>
    <w:p>
      <w:r>
        <w:t> Learners are guided through problems on issues</w:t>
      </w:r>
    </w:p>
    <w:p>
      <w:r>
        <w:t>related to honesty and provide solutions to the</w:t>
      </w:r>
    </w:p>
    <w:p>
      <w:r>
        <w:t>problems.</w:t>
      </w:r>
    </w:p>
    <w:p>
      <w:r>
        <w:t> Organize learners in class, groups, or pairs,  to</w:t>
      </w:r>
    </w:p>
    <w:p>
      <w:r>
        <w:t>discuss the importance of honesty</w:t>
      </w:r>
    </w:p>
    <w:p>
      <w:r>
        <w:t> Learners read hadith on honesty displayed</w:t>
      </w:r>
    </w:p>
    <w:p>
      <w:r>
        <w:t>/written on the board for practice</w:t>
      </w:r>
    </w:p>
    <w:p>
      <w:r>
        <w:t> Learners to sing qaswida(songs)  on honesty</w:t>
      </w:r>
    </w:p>
    <w:p>
      <w:r>
        <w:t> Learners to tell a story on honesty.</w:t>
      </w:r>
    </w:p>
    <w:p>
      <w:r>
        <w:t>1. What is honesty?</w:t>
      </w:r>
    </w:p>
    <w:p>
      <w:r>
        <w:t>2. When do you</w:t>
      </w:r>
    </w:p>
    <w:p>
      <w:r>
        <w:t>practice honesty?</w:t>
      </w:r>
    </w:p>
    <w:p>
      <w:r>
        <w:t>3. What would you do</w:t>
      </w:r>
    </w:p>
    <w:p>
      <w:r>
        <w:t>when you collect</w:t>
      </w:r>
    </w:p>
    <w:p>
      <w:r>
        <w:t>your friend’s pen in</w:t>
      </w:r>
    </w:p>
    <w:p>
      <w:r>
        <w:t>class?</w:t>
      </w:r>
    </w:p>
    <w:p/>
    <w:p>
      <w:r>
        <w:t>Core-Competences to be developed:</w:t>
      </w:r>
    </w:p>
    <w:p>
      <w:r>
        <w:t>Communication and collaboration</w:t>
      </w:r>
    </w:p>
    <w:p>
      <w:r>
        <w:t>Critical thinking and problem solving</w:t>
      </w:r>
    </w:p>
    <w:p>
      <w:r>
        <w:t>Learning to learn</w:t>
      </w:r>
    </w:p>
    <w:p>
      <w:r>
        <w:t>Citizenship</w:t>
      </w:r>
    </w:p>
    <w:p>
      <w:r>
        <w:t>Link to PCIs: life skills: life skills; self awareness, interpersonal relations Link to Values: responsibility, unity, love</w:t>
      </w:r>
    </w:p>
    <w:p>
      <w:r>
        <w:t>Links to other subject(s):Language activities,</w:t>
      </w:r>
    </w:p>
    <w:p>
      <w:r>
        <w:t>Environmental activities</w:t>
      </w:r>
    </w:p>
    <w:p>
      <w:r>
        <w:t>Suggested Community Service Learning : Tell a story on honesty</w:t>
      </w:r>
    </w:p>
    <w:p>
      <w:r>
        <w:t>to others at home</w:t>
      </w:r>
    </w:p>
    <w:p>
      <w:r>
        <w:t>Suggested Non-Formal Activity to support learning: share stories on honesty with</w:t>
      </w:r>
    </w:p>
    <w:p>
      <w:r>
        <w:t>siblings at home.</w:t>
      </w:r>
    </w:p>
    <w:p>
      <w:r>
        <w:t>Suggested assessment: oral question and observation, portfolio</w:t>
      </w:r>
    </w:p>
    <w:p>
      <w:r>
        <w:t>Suggested Learning Resources: charts</w:t>
      </w:r>
    </w:p>
    <w:p/>
    <w:p>
      <w:r>
        <w:t>155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Correctly and consistently recites</w:t>
      </w:r>
    </w:p>
    <w:p>
      <w:r>
        <w:t>the Hadith and applies its</w:t>
      </w:r>
    </w:p>
    <w:p>
      <w:r>
        <w:t>teachings.</w:t>
      </w:r>
    </w:p>
    <w:p>
      <w:r>
        <w:t>Correctly recites the Hadith and</w:t>
      </w:r>
    </w:p>
    <w:p>
      <w:r>
        <w:t>applies its teachings.</w:t>
      </w:r>
    </w:p>
    <w:p>
      <w:r>
        <w:t>Recites the Hadith and pplies its</w:t>
      </w:r>
    </w:p>
    <w:p>
      <w:r>
        <w:t>teachings.</w:t>
      </w:r>
    </w:p>
    <w:p>
      <w:r>
        <w:t>Recites the Hadith and applies its teachings</w:t>
      </w:r>
    </w:p>
    <w:p>
      <w:r>
        <w:t>with difficulties.</w:t>
      </w:r>
    </w:p>
    <w:p/>
    <w:p>
      <w:r>
        <w:t>Strand Sub-strand Specific learning outcomes Suggested learning experiences  Key inquiry</w:t>
      </w:r>
    </w:p>
    <w:p>
      <w:r>
        <w:t>question(s)</w:t>
      </w:r>
    </w:p>
    <w:p>
      <w:r>
        <w:t>4.3 Hadith on:</w:t>
      </w:r>
    </w:p>
    <w:p>
      <w:r>
        <w:t>Respect</w:t>
      </w:r>
    </w:p>
    <w:p>
      <w:r>
        <w:t>(3 lessons)</w:t>
      </w:r>
    </w:p>
    <w:p/>
    <w:p>
      <w:r>
        <w:t>By the end of the sub-strand the</w:t>
      </w:r>
    </w:p>
    <w:p>
      <w:r>
        <w:t>learner should be able to:</w:t>
      </w:r>
    </w:p>
    <w:p>
      <w:r>
        <w:t>a) Recite the selected hadith</w:t>
      </w:r>
    </w:p>
    <w:p>
      <w:r>
        <w:t>correctly.</w:t>
      </w:r>
    </w:p>
    <w:p>
      <w:r>
        <w:t>b) Outline ways of showing respect</w:t>
      </w:r>
    </w:p>
    <w:p>
      <w:r>
        <w:t>to the elders as per the teachings</w:t>
      </w:r>
    </w:p>
    <w:p>
      <w:r>
        <w:t>of the Hadith</w:t>
      </w:r>
    </w:p>
    <w:p/>
    <w:p>
      <w:r>
        <w:t>c) Appreciate the  importance of the</w:t>
      </w:r>
    </w:p>
    <w:p>
      <w:r>
        <w:t>virtue of respect as a way of</w:t>
      </w:r>
    </w:p>
    <w:p>
      <w:r>
        <w:t>abiding by the teachings of Hadith</w:t>
      </w:r>
    </w:p>
    <w:p>
      <w:r>
        <w:t>of the Prophet (S.A.W)</w:t>
      </w:r>
    </w:p>
    <w:p>
      <w:r>
        <w:t> Learners in class, groups, pairs, or</w:t>
      </w:r>
    </w:p>
    <w:p>
      <w:r>
        <w:t>individuals, recite Hadith on respect</w:t>
      </w:r>
    </w:p>
    <w:p>
      <w:r>
        <w:t>‘He is not  among us he who does not</w:t>
      </w:r>
    </w:p>
    <w:p>
      <w:r>
        <w:t>show mercy to our young ones and</w:t>
      </w:r>
    </w:p>
    <w:p>
      <w:r>
        <w:t>does not respect the elders’</w:t>
      </w:r>
    </w:p>
    <w:p>
      <w:r>
        <w:t> Organize learners in class, groups, or</w:t>
      </w:r>
    </w:p>
    <w:p>
      <w:r>
        <w:t>pairs, to  give situations when they</w:t>
      </w:r>
    </w:p>
    <w:p>
      <w:r>
        <w:t>accord respect to elders.</w:t>
      </w:r>
    </w:p>
    <w:p>
      <w:r>
        <w:t> Learners read repeatedly the hadith on</w:t>
      </w:r>
    </w:p>
    <w:p>
      <w:r>
        <w:t>respect displayed /written on the board</w:t>
      </w:r>
    </w:p>
    <w:p>
      <w:r>
        <w:t>for memorisation</w:t>
      </w:r>
    </w:p>
    <w:p>
      <w:r>
        <w:t> Learners listen to stories about the</w:t>
      </w:r>
    </w:p>
    <w:p>
      <w:r>
        <w:t>consequences of disobeying elders.</w:t>
      </w:r>
    </w:p>
    <w:p>
      <w:r>
        <w:t>1. What is respect?</w:t>
      </w:r>
    </w:p>
    <w:p>
      <w:r>
        <w:t>2. How do you show</w:t>
      </w:r>
    </w:p>
    <w:p>
      <w:r>
        <w:t>respect to parents?</w:t>
      </w:r>
    </w:p>
    <w:p>
      <w:r>
        <w:t>3. What will happen</w:t>
      </w:r>
    </w:p>
    <w:p>
      <w:r>
        <w:t>if you fail to obey</w:t>
      </w:r>
    </w:p>
    <w:p>
      <w:r>
        <w:t>your elders?</w:t>
      </w:r>
    </w:p>
    <w:p/>
    <w:p>
      <w:r>
        <w:t>Core-Competences to be developed:</w:t>
      </w:r>
    </w:p>
    <w:p>
      <w:r>
        <w:t>Communication and collaboration</w:t>
      </w:r>
    </w:p>
    <w:p>
      <w:r>
        <w:t>Learning to learn</w:t>
      </w:r>
    </w:p>
    <w:p>
      <w:r>
        <w:t>Link to PCIs: life skills; self awareness</w:t>
      </w:r>
    </w:p>
    <w:p>
      <w:r>
        <w:t>Citizenship; social cohesion</w:t>
      </w:r>
    </w:p>
    <w:p>
      <w:r>
        <w:t>Link to Values: respect</w:t>
      </w:r>
    </w:p>
    <w:p>
      <w:r>
        <w:t>Links to other subject(s):Language activities,</w:t>
      </w:r>
    </w:p>
    <w:p>
      <w:r>
        <w:t>Environmental activities</w:t>
      </w:r>
    </w:p>
    <w:p>
      <w:r>
        <w:t>Suggested Community Service Learning : Tell a story</w:t>
      </w:r>
    </w:p>
    <w:p>
      <w:r>
        <w:t>on respect to elders</w:t>
      </w:r>
    </w:p>
    <w:p/>
    <w:p>
      <w:r>
        <w:t>156</w:t>
      </w:r>
    </w:p>
    <w:p/>
    <w:p>
      <w:r>
        <w:t>Suggested Non-Formal Activity to support learning: share stories on respect to elders with</w:t>
      </w:r>
    </w:p>
    <w:p>
      <w:r>
        <w:t>siblings at home.</w:t>
      </w:r>
    </w:p>
    <w:p>
      <w:r>
        <w:t>Suggested assessment: oral question and observation,</w:t>
      </w:r>
    </w:p>
    <w:p>
      <w:r>
        <w:t>Suggested Learning Resources: charts.</w:t>
      </w:r>
    </w:p>
    <w:p/>
    <w:p>
      <w:r>
        <w:t>Assessment Rubric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>
      <w:r>
        <w:t>Consistently and correctly recites</w:t>
      </w:r>
    </w:p>
    <w:p>
      <w:r>
        <w:t>the Hadith and lists the ways of</w:t>
      </w:r>
    </w:p>
    <w:p>
      <w:r>
        <w:t>showing respect to the elders as per</w:t>
      </w:r>
    </w:p>
    <w:p>
      <w:r>
        <w:t>the teachings Hadith</w:t>
      </w:r>
    </w:p>
    <w:p>
      <w:r>
        <w:t>Correctly recites the Hadith and lists the</w:t>
      </w:r>
    </w:p>
    <w:p>
      <w:r>
        <w:t>ways of showing respect to the elders as</w:t>
      </w:r>
    </w:p>
    <w:p>
      <w:r>
        <w:t>per the teachings Hadith</w:t>
      </w:r>
    </w:p>
    <w:p>
      <w:r>
        <w:t>Recites the Hadith and lists the ways of</w:t>
      </w:r>
    </w:p>
    <w:p>
      <w:r>
        <w:t>showing respect to the elders as per the</w:t>
      </w:r>
    </w:p>
    <w:p>
      <w:r>
        <w:t>teachings Hadith</w:t>
      </w:r>
    </w:p>
    <w:p>
      <w:r>
        <w:t>Recites the Hadith and lists the</w:t>
      </w:r>
    </w:p>
    <w:p>
      <w:r>
        <w:t>ways of showing respect to the</w:t>
      </w:r>
    </w:p>
    <w:p>
      <w:r>
        <w:t>elders as per the teachings Hadith</w:t>
      </w:r>
    </w:p>
    <w:p>
      <w:r>
        <w:t>with difficulties.</w:t>
      </w:r>
    </w:p>
    <w:p/>
    <w:p>
      <w:r>
        <w:t>Strand Sub-strand Specific learning outcomes Suggested learning experiences  Key inquiry question(s)</w:t>
      </w:r>
    </w:p>
    <w:p>
      <w:r>
        <w:t>4.4 Hadith on:</w:t>
      </w:r>
    </w:p>
    <w:p>
      <w:r>
        <w:t>responsibility</w:t>
      </w:r>
    </w:p>
    <w:p>
      <w:r>
        <w:t>(3 lessons)</w:t>
      </w:r>
    </w:p>
    <w:p/>
    <w:p>
      <w:r>
        <w:t>By the end of the sub-strand the</w:t>
      </w:r>
    </w:p>
    <w:p>
      <w:r>
        <w:t>learner should be able to:</w:t>
      </w:r>
    </w:p>
    <w:p>
      <w:r>
        <w:t>a) Recite the selected Hadith</w:t>
      </w:r>
    </w:p>
    <w:p>
      <w:r>
        <w:t>correctly.</w:t>
      </w:r>
    </w:p>
    <w:p>
      <w:r>
        <w:t>b) Identify responsible ways of</w:t>
      </w:r>
    </w:p>
    <w:p>
      <w:r>
        <w:t>taking care of the facilities in</w:t>
      </w:r>
    </w:p>
    <w:p>
      <w:r>
        <w:t>school.</w:t>
      </w:r>
    </w:p>
    <w:p>
      <w:r>
        <w:t>c) Appreciate the teachings  of</w:t>
      </w:r>
    </w:p>
    <w:p>
      <w:r>
        <w:t>the selected Hadith in</w:t>
      </w:r>
    </w:p>
    <w:p>
      <w:r>
        <w:t>nurturing  a  responsible</w:t>
      </w:r>
    </w:p>
    <w:p>
      <w:r>
        <w:t>person</w:t>
      </w:r>
    </w:p>
    <w:p>
      <w:r>
        <w:t> Learners in groups, pairs, or individuals,  recite</w:t>
      </w:r>
    </w:p>
    <w:p>
      <w:r>
        <w:t>the Hadith on responsibility “Every one of you</w:t>
      </w:r>
    </w:p>
    <w:p>
      <w:r>
        <w:t>is a shepherded and is responsible for his flock”</w:t>
      </w:r>
    </w:p>
    <w:p>
      <w:r>
        <w:t> Learners listen to a story about the virtue of</w:t>
      </w:r>
    </w:p>
    <w:p>
      <w:r>
        <w:t>resposbility.</w:t>
      </w:r>
    </w:p>
    <w:p>
      <w:r>
        <w:t> Organize learners in  class, groups, or pairs,  to</w:t>
      </w:r>
    </w:p>
    <w:p>
      <w:r>
        <w:t>discuss the importance of being responsible</w:t>
      </w:r>
    </w:p>
    <w:p>
      <w:r>
        <w:t> Learners read the hadith on responsibility</w:t>
      </w:r>
    </w:p>
    <w:p>
      <w:r>
        <w:t>displayed /written on the board for practice.</w:t>
      </w:r>
    </w:p>
    <w:p>
      <w:r>
        <w:t> Learners listen to a talk on responsibility given</w:t>
      </w:r>
    </w:p>
    <w:p>
      <w:r>
        <w:t>by a resource person such as an Imam.</w:t>
      </w:r>
    </w:p>
    <w:p>
      <w:r>
        <w:t>1. What is</w:t>
      </w:r>
    </w:p>
    <w:p>
      <w:r>
        <w:t>responsibility?</w:t>
      </w:r>
    </w:p>
    <w:p>
      <w:r>
        <w:t>2. How can you be</w:t>
      </w:r>
    </w:p>
    <w:p>
      <w:r>
        <w:t>responsible in</w:t>
      </w:r>
    </w:p>
    <w:p>
      <w:r>
        <w:t>school?</w:t>
      </w:r>
    </w:p>
    <w:p>
      <w:r>
        <w:t>3. Why should you be</w:t>
      </w:r>
    </w:p>
    <w:p>
      <w:r>
        <w:t>responsible?</w:t>
      </w:r>
    </w:p>
    <w:p/>
    <w:p>
      <w:r>
        <w:t>Core-Competences to be developed: Communication and collaboration</w:t>
      </w:r>
    </w:p>
    <w:p>
      <w:r>
        <w:t>Learning to learn</w:t>
      </w:r>
    </w:p>
    <w:p>
      <w:r>
        <w:t>Critical thinking and problem solving</w:t>
      </w:r>
    </w:p>
    <w:p/>
    <w:p>
      <w:r>
        <w:t>157</w:t>
      </w:r>
    </w:p>
    <w:p/>
    <w:p>
      <w:r>
        <w:t>Citizenship-group work</w:t>
      </w:r>
    </w:p>
    <w:p>
      <w:r>
        <w:t>Link to PCIs: life skills: self awareness, empathy, effective communication Link to Values: respect, unity, integrity,</w:t>
      </w:r>
    </w:p>
    <w:p>
      <w:r>
        <w:t>Links to other subject(s): Language activities, Environmental activities.</w:t>
      </w:r>
    </w:p>
    <w:p/>
    <w:p>
      <w:r>
        <w:t>Suggested Community Service Learning : Visit the aged</w:t>
      </w:r>
    </w:p>
    <w:p>
      <w:r>
        <w:t>members of the society and help with light duties</w:t>
      </w:r>
    </w:p>
    <w:p>
      <w:r>
        <w:t>Suggested Non-Formal Activity to support learning: provide learners with</w:t>
      </w:r>
    </w:p>
    <w:p>
      <w:r>
        <w:t>responsibilities in class. For example class leader of the day: to issue the other learners</w:t>
      </w:r>
    </w:p>
    <w:p>
      <w:r>
        <w:t>with learning materials</w:t>
      </w:r>
    </w:p>
    <w:p>
      <w:r>
        <w:t>Suggested Assessment: oral question and observation, portfolio</w:t>
      </w:r>
    </w:p>
    <w:p>
      <w:r>
        <w:t>Suggested Learning Resources: charts</w:t>
      </w:r>
    </w:p>
    <w:p/>
    <w:p>
      <w:r>
        <w:t>Assessment Rubrics</w:t>
      </w:r>
    </w:p>
    <w:p>
      <w:r>
        <w:t>Exceeding expectations</w:t>
      </w:r>
    </w:p>
    <w:p/>
    <w:p>
      <w:r>
        <w:t>Meeting expectations</w:t>
      </w:r>
    </w:p>
    <w:p/>
    <w:p>
      <w:r>
        <w:t>Approaching expectations Below expectations</w:t>
      </w:r>
    </w:p>
    <w:p>
      <w:r>
        <w:t>Consistently and correctly recites</w:t>
      </w:r>
    </w:p>
    <w:p>
      <w:r>
        <w:t>the Hadith and states  its teachings</w:t>
      </w:r>
    </w:p>
    <w:p>
      <w:r>
        <w:t>on responsibility.</w:t>
      </w:r>
    </w:p>
    <w:p>
      <w:r>
        <w:t>Correctly recites the Hadith and</w:t>
      </w:r>
    </w:p>
    <w:p>
      <w:r>
        <w:t>states  its teachings on</w:t>
      </w:r>
    </w:p>
    <w:p>
      <w:r>
        <w:t>responsibility.</w:t>
      </w:r>
    </w:p>
    <w:p>
      <w:r>
        <w:t>recites the Hadith and states  its</w:t>
      </w:r>
    </w:p>
    <w:p>
      <w:r>
        <w:t>teachings on responsibility.</w:t>
      </w:r>
    </w:p>
    <w:p>
      <w:r>
        <w:t>recites the Hadith and states  its teachings on</w:t>
      </w:r>
    </w:p>
    <w:p>
      <w:r>
        <w:t>responsibility with some difficulties.</w:t>
      </w:r>
    </w:p>
    <w:p>
      <w:r>
        <w:t>Always cares for self, belongings</w:t>
      </w:r>
    </w:p>
    <w:p>
      <w:r>
        <w:t>and others</w:t>
      </w:r>
    </w:p>
    <w:p>
      <w:r>
        <w:t>Cares for self, belongings and</w:t>
      </w:r>
    </w:p>
    <w:p>
      <w:r>
        <w:t>others</w:t>
      </w:r>
    </w:p>
    <w:p>
      <w:r>
        <w:t>Cares for self belongings sometimes Cares for self and belongings</w:t>
      </w:r>
    </w:p>
    <w:p/>
    <w:p>
      <w:r>
        <w:t>158</w:t>
      </w:r>
    </w:p>
    <w:p/>
    <w:p>
      <w:r>
        <w:t>Strand</w:t>
      </w:r>
    </w:p>
    <w:p>
      <w:r>
        <w:t>5.0</w:t>
      </w:r>
    </w:p>
    <w:p>
      <w:r>
        <w:t>DEVOTIONAL</w:t>
      </w:r>
    </w:p>
    <w:p>
      <w:r>
        <w:t>ACTS</w:t>
      </w:r>
    </w:p>
    <w:p/>
    <w:p>
      <w:r>
        <w:t>Sub-strand Specific learning</w:t>
      </w:r>
    </w:p>
    <w:p>
      <w:r>
        <w:t>outcomes</w:t>
      </w:r>
    </w:p>
    <w:p>
      <w:r>
        <w:t>Suggested learning experiences Key inquiry question(s)</w:t>
      </w:r>
    </w:p>
    <w:p>
      <w:r>
        <w:t>5.1Pillars of</w:t>
      </w:r>
    </w:p>
    <w:p>
      <w:r>
        <w:t>Islam</w:t>
      </w:r>
    </w:p>
    <w:p/>
    <w:p>
      <w:r>
        <w:t>Swalah</w:t>
      </w:r>
    </w:p>
    <w:p/>
    <w:p>
      <w:r>
        <w:t>(6 lessons/)</w:t>
      </w:r>
    </w:p>
    <w:p>
      <w:r>
        <w:t>By the end of the sub-</w:t>
      </w:r>
    </w:p>
    <w:p>
      <w:r>
        <w:t>strand the learner should</w:t>
      </w:r>
    </w:p>
    <w:p>
      <w:r>
        <w:t>be able to:</w:t>
      </w:r>
    </w:p>
    <w:p>
      <w:r>
        <w:t>a) Name the five daily</w:t>
      </w:r>
    </w:p>
    <w:p>
      <w:r>
        <w:t>prayers performed by</w:t>
      </w:r>
    </w:p>
    <w:p>
      <w:r>
        <w:t>Muslims as a pillar of</w:t>
      </w:r>
    </w:p>
    <w:p>
      <w:r>
        <w:t>Islam.</w:t>
      </w:r>
    </w:p>
    <w:p>
      <w:r>
        <w:t>b) Demonstrate the</w:t>
      </w:r>
    </w:p>
    <w:p>
      <w:r>
        <w:t>correct postures for</w:t>
      </w:r>
    </w:p>
    <w:p>
      <w:r>
        <w:t>validity of Swalah</w:t>
      </w:r>
    </w:p>
    <w:p>
      <w:r>
        <w:t>c) Appreciate swalah as a</w:t>
      </w:r>
    </w:p>
    <w:p>
      <w:r>
        <w:t>form of thanking Allah</w:t>
      </w:r>
    </w:p>
    <w:p>
      <w:r>
        <w:t> Learners name the five pillars of Islam.</w:t>
      </w:r>
    </w:p>
    <w:p>
      <w:r>
        <w:t> Learners are guided in naming the five daily</w:t>
      </w:r>
    </w:p>
    <w:p>
      <w:r>
        <w:t>prayers.</w:t>
      </w:r>
    </w:p>
    <w:p>
      <w:r>
        <w:t> Learners watch a video of a congregational prayer.</w:t>
      </w:r>
    </w:p>
    <w:p>
      <w:r>
        <w:t> Learners are shown photographs of the postures of</w:t>
      </w:r>
    </w:p>
    <w:p>
      <w:r>
        <w:t>Swala, (qiyam,rukuu, itdal,sujud and jalsa)</w:t>
      </w:r>
    </w:p>
    <w:p>
      <w:r>
        <w:t> Learners  match, draw or colour  different types of</w:t>
      </w:r>
    </w:p>
    <w:p>
      <w:r>
        <w:t>clothes worn by male and female during the</w:t>
      </w:r>
    </w:p>
    <w:p>
      <w:r>
        <w:t>prayers</w:t>
      </w:r>
    </w:p>
    <w:p>
      <w:r>
        <w:t> Learners role play the   different postures of</w:t>
      </w:r>
    </w:p>
    <w:p>
      <w:r>
        <w:t>Swalah.</w:t>
      </w:r>
    </w:p>
    <w:p>
      <w:r>
        <w:t> Visit a Masjid to observe people praying.</w:t>
      </w:r>
    </w:p>
    <w:p>
      <w:r>
        <w:t>1. Why do we pray?</w:t>
      </w:r>
    </w:p>
    <w:p>
      <w:r>
        <w:t>2. How many times do</w:t>
      </w:r>
    </w:p>
    <w:p>
      <w:r>
        <w:t>you pray in a day?</w:t>
      </w:r>
    </w:p>
    <w:p>
      <w:r>
        <w:t>3. Which are the</w:t>
      </w:r>
    </w:p>
    <w:p>
      <w:r>
        <w:t>postures of Swala.?</w:t>
      </w:r>
    </w:p>
    <w:p>
      <w:r>
        <w:t>4. How do you dress</w:t>
      </w:r>
    </w:p>
    <w:p>
      <w:r>
        <w:t>when you go for</w:t>
      </w:r>
    </w:p>
    <w:p>
      <w:r>
        <w:t>prayers?</w:t>
      </w:r>
    </w:p>
    <w:p/>
    <w:p>
      <w:r>
        <w:t>Core-Competences to be developed:</w:t>
      </w:r>
    </w:p>
    <w:p>
      <w:r>
        <w:t>Communication and collaboration</w:t>
      </w:r>
    </w:p>
    <w:p>
      <w:r>
        <w:t>Learning to learn</w:t>
      </w:r>
    </w:p>
    <w:p>
      <w:r>
        <w:t>Critical thinking and problem solving</w:t>
      </w:r>
    </w:p>
    <w:p>
      <w:r>
        <w:t>Citizenship-group work</w:t>
      </w:r>
    </w:p>
    <w:p>
      <w:r>
        <w:t>Link to PCIs: life skills; inter personal relationship</w:t>
      </w:r>
    </w:p>
    <w:p>
      <w:r>
        <w:t>Citizenship: social cohesion</w:t>
      </w:r>
    </w:p>
    <w:p>
      <w:r>
        <w:t>Link to Values: respect, unity, Love</w:t>
      </w:r>
    </w:p>
    <w:p>
      <w:r>
        <w:t>Links to other subject(s): mathematics activities</w:t>
      </w:r>
    </w:p>
    <w:p>
      <w:r>
        <w:t>psychomotor activities and creative arts</w:t>
      </w:r>
    </w:p>
    <w:p>
      <w:r>
        <w:t>Suggested Community Service Learning : Practice Swala at home with other</w:t>
      </w:r>
    </w:p>
    <w:p>
      <w:r>
        <w:t>siblings.</w:t>
      </w:r>
    </w:p>
    <w:p>
      <w:r>
        <w:t>Suggested Non-Formal Activity to support learning: visit a nearby</w:t>
      </w:r>
    </w:p>
    <w:p>
      <w:r>
        <w:t>mosque and perform Swala in congregation.</w:t>
      </w:r>
    </w:p>
    <w:p>
      <w:r>
        <w:t>Suggested assessment: Oral questions,Observation</w:t>
      </w:r>
    </w:p>
    <w:p>
      <w:r>
        <w:t>Suggested Learning Resources: charts ,mart, video, photographs. Suggested Assessment: Oral questions, observation</w:t>
      </w:r>
    </w:p>
    <w:p/>
    <w:p>
      <w:r>
        <w:t>159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Accurately states  the  sequence of</w:t>
      </w:r>
    </w:p>
    <w:p>
      <w:r>
        <w:t>postures of  Swalah   and  its</w:t>
      </w:r>
    </w:p>
    <w:p>
      <w:r>
        <w:t>proper dress code.</w:t>
      </w:r>
    </w:p>
    <w:p>
      <w:r>
        <w:t>States the  sequence of postures of</w:t>
      </w:r>
    </w:p>
    <w:p>
      <w:r>
        <w:t>Swalah   and  its  proper dress</w:t>
      </w:r>
    </w:p>
    <w:p>
      <w:r>
        <w:t>code.</w:t>
      </w:r>
    </w:p>
    <w:p>
      <w:r>
        <w:t>Fairly states the  sequence of</w:t>
      </w:r>
    </w:p>
    <w:p>
      <w:r>
        <w:t>postures of  Swalah   and  its</w:t>
      </w:r>
    </w:p>
    <w:p>
      <w:r>
        <w:t>proper dress code.</w:t>
      </w:r>
    </w:p>
    <w:p>
      <w:r>
        <w:t>Hardly states the  sequence of postures of</w:t>
      </w:r>
    </w:p>
    <w:p>
      <w:r>
        <w:t>Swalah   and  its  proper dress code.</w:t>
      </w:r>
    </w:p>
    <w:p/>
    <w:p>
      <w:r>
        <w:t>Strand</w:t>
      </w:r>
    </w:p>
    <w:p/>
    <w:p>
      <w:r>
        <w:t>Sub-Strand Specific Learning Outcomes Suggested Learning Experiences Key Inquiry</w:t>
      </w:r>
    </w:p>
    <w:p>
      <w:r>
        <w:t>Question(s)</w:t>
      </w:r>
    </w:p>
    <w:p/>
    <w:p>
      <w:r>
        <w:t>6.0 MORAL</w:t>
      </w:r>
    </w:p>
    <w:p>
      <w:r>
        <w:t>TEACHINGS</w:t>
      </w:r>
    </w:p>
    <w:p/>
    <w:p>
      <w:r>
        <w:t>6.1 Islamic</w:t>
      </w:r>
    </w:p>
    <w:p>
      <w:r>
        <w:t>etiquettes</w:t>
      </w:r>
    </w:p>
    <w:p/>
    <w:p>
      <w:r>
        <w:t>6.1.1Masjid</w:t>
      </w:r>
    </w:p>
    <w:p>
      <w:r>
        <w:t>(3 lessons)</w:t>
      </w:r>
    </w:p>
    <w:p>
      <w:r>
        <w:t>By the end of the sub-strand the</w:t>
      </w:r>
    </w:p>
    <w:p>
      <w:r>
        <w:t>learner should be able to:</w:t>
      </w:r>
    </w:p>
    <w:p>
      <w:r>
        <w:t>a) State the manners  of</w:t>
      </w:r>
    </w:p>
    <w:p>
      <w:r>
        <w:t>entering and leaving the</w:t>
      </w:r>
    </w:p>
    <w:p>
      <w:r>
        <w:t>mosque as   a sign of respect</w:t>
      </w:r>
    </w:p>
    <w:p>
      <w:r>
        <w:t>for the Masjid</w:t>
      </w:r>
    </w:p>
    <w:p>
      <w:r>
        <w:t>b) Use appropriate manners and</w:t>
      </w:r>
    </w:p>
    <w:p>
      <w:r>
        <w:t>dua (supplication)when</w:t>
      </w:r>
    </w:p>
    <w:p>
      <w:r>
        <w:t>entering and leaving the</w:t>
      </w:r>
    </w:p>
    <w:p>
      <w:r>
        <w:t>Masjid to receive  blessings</w:t>
      </w:r>
    </w:p>
    <w:p>
      <w:r>
        <w:t>from Allah</w:t>
      </w:r>
    </w:p>
    <w:p>
      <w:r>
        <w:t>c) Appreciate the use of</w:t>
      </w:r>
    </w:p>
    <w:p>
      <w:r>
        <w:t>appropriate Islamic manners</w:t>
      </w:r>
    </w:p>
    <w:p>
      <w:r>
        <w:t>and dua when entering and</w:t>
      </w:r>
    </w:p>
    <w:p>
      <w:r>
        <w:t>leaving the masjid as an act</w:t>
      </w:r>
    </w:p>
    <w:p>
      <w:r>
        <w:t>of ibadah</w:t>
      </w:r>
    </w:p>
    <w:p>
      <w:r>
        <w:t>  Learners are guided on the importance of a mosque in the life</w:t>
      </w:r>
    </w:p>
    <w:p>
      <w:r>
        <w:t>of a muslim.</w:t>
      </w:r>
    </w:p>
    <w:p>
      <w:r>
        <w:t>  Learners watch a video of the different parts of the mosque;</w:t>
      </w:r>
    </w:p>
    <w:p>
      <w:r>
        <w:t>mihrab mimbar, praying hall, dome.</w:t>
      </w:r>
    </w:p>
    <w:p>
      <w:r>
        <w:t> Learners are guided on manners of entering and leaving the</w:t>
      </w:r>
    </w:p>
    <w:p>
      <w:r>
        <w:t>Masjid, ( reciting the dua for entering the mosque (Allahumma</w:t>
      </w:r>
    </w:p>
    <w:p>
      <w:r>
        <w:t>ftah ly abwaba rahmatik), entering on your right foot first,</w:t>
      </w:r>
    </w:p>
    <w:p>
      <w:r>
        <w:t>observe silence while in the mosque, leave the mosque on</w:t>
      </w:r>
    </w:p>
    <w:p>
      <w:r>
        <w:t>your left foot first, recite the dua for leaving the mosque, (</w:t>
      </w:r>
    </w:p>
    <w:p>
      <w:r>
        <w:t>Allahumma inna nas aluka min fadhlik).</w:t>
      </w:r>
    </w:p>
    <w:p>
      <w:r>
        <w:t> Organise the learners pairs, small groups or as individuals to</w:t>
      </w:r>
    </w:p>
    <w:p>
      <w:r>
        <w:t>practise Islamic manners of entering and leaving the Masjid</w:t>
      </w:r>
    </w:p>
    <w:p>
      <w:r>
        <w:t>through role play</w:t>
      </w:r>
    </w:p>
    <w:p>
      <w:r>
        <w:t> Learners recite dua for entering and leaving the Masjid  in</w:t>
      </w:r>
    </w:p>
    <w:p>
      <w:r>
        <w:t>pairs or groups</w:t>
      </w:r>
    </w:p>
    <w:p>
      <w:r>
        <w:t> Learners to visit a Masjid for practice.</w:t>
      </w:r>
    </w:p>
    <w:p>
      <w:r>
        <w:t>1. What is a</w:t>
      </w:r>
    </w:p>
    <w:p>
      <w:r>
        <w:t>Masjid?</w:t>
      </w:r>
    </w:p>
    <w:p>
      <w:r>
        <w:t>2. How do you</w:t>
      </w:r>
    </w:p>
    <w:p>
      <w:r>
        <w:t>enter and</w:t>
      </w:r>
    </w:p>
    <w:p>
      <w:r>
        <w:t>leave the</w:t>
      </w:r>
    </w:p>
    <w:p>
      <w:r>
        <w:t>Masjid?</w:t>
      </w:r>
    </w:p>
    <w:p>
      <w:r>
        <w:t>3. Which dua</w:t>
      </w:r>
    </w:p>
    <w:p>
      <w:r>
        <w:t>do you recite</w:t>
      </w:r>
    </w:p>
    <w:p>
      <w:r>
        <w:t>when</w:t>
      </w:r>
    </w:p>
    <w:p>
      <w:r>
        <w:t>entering and</w:t>
      </w:r>
    </w:p>
    <w:p>
      <w:r>
        <w:t>leaving the</w:t>
      </w:r>
    </w:p>
    <w:p>
      <w:r>
        <w:t>Masjid?</w:t>
      </w:r>
    </w:p>
    <w:p>
      <w:r>
        <w:t>4. What do you</w:t>
      </w:r>
    </w:p>
    <w:p>
      <w:r>
        <w:t>do while in</w:t>
      </w:r>
    </w:p>
    <w:p>
      <w:r>
        <w:t>the Masjid?</w:t>
      </w:r>
    </w:p>
    <w:p>
      <w:r>
        <w:t>Core-Competencies to be developed:</w:t>
      </w:r>
    </w:p>
    <w:p>
      <w:r>
        <w:t>Communication and collaboration Citizenship Self efficacy</w:t>
      </w:r>
    </w:p>
    <w:p>
      <w:r>
        <w:t>Link to PCIs : life skills:</w:t>
      </w:r>
    </w:p>
    <w:p>
      <w:r>
        <w:t>Citizenship- Social cohesion</w:t>
      </w:r>
    </w:p>
    <w:p>
      <w:r>
        <w:t>Links to other subject(s): Language activities,</w:t>
      </w:r>
    </w:p>
    <w:p>
      <w:r>
        <w:t>Environmental Activities</w:t>
      </w:r>
    </w:p>
    <w:p/>
    <w:p>
      <w:r>
        <w:t>160</w:t>
      </w:r>
    </w:p>
    <w:p/>
    <w:p>
      <w:r>
        <w:t>Life skills- interpersonal relations,</w:t>
      </w:r>
    </w:p>
    <w:p>
      <w:r>
        <w:t>Values: love, unity, respect.</w:t>
      </w:r>
    </w:p>
    <w:p>
      <w:r>
        <w:t>Suggested Community Service Learning: participate in the</w:t>
      </w:r>
    </w:p>
    <w:p>
      <w:r>
        <w:t>jamaah (congregation) prayers in a masjid</w:t>
      </w:r>
    </w:p>
    <w:p>
      <w:r>
        <w:t>Non-Formal Activity to support learning:</w:t>
      </w:r>
    </w:p>
    <w:p>
      <w:r>
        <w:t>Going to the Masjid to learn appropriate manners and ways of</w:t>
      </w:r>
    </w:p>
    <w:p>
      <w:r>
        <w:t>entering and leaving the Masjid</w:t>
      </w:r>
    </w:p>
    <w:p>
      <w:r>
        <w:t>Suggested Resources: Masjid, pictures, Audio visual materials. Suggested Assessment: Oral questions, observation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Consistently states and applies the</w:t>
      </w:r>
    </w:p>
    <w:p>
      <w:r>
        <w:t>manners of entering and leaving</w:t>
      </w:r>
    </w:p>
    <w:p>
      <w:r>
        <w:t>the mosque and recites duas</w:t>
      </w:r>
    </w:p>
    <w:p>
      <w:r>
        <w:t>correctly.</w:t>
      </w:r>
    </w:p>
    <w:p>
      <w:r>
        <w:t>states and applies the manners of</w:t>
      </w:r>
    </w:p>
    <w:p>
      <w:r>
        <w:t>entering and leaving the mosque</w:t>
      </w:r>
    </w:p>
    <w:p>
      <w:r>
        <w:t>and recites duas correctly.</w:t>
      </w:r>
    </w:p>
    <w:p>
      <w:r>
        <w:t>Fairly states and applies the</w:t>
      </w:r>
    </w:p>
    <w:p>
      <w:r>
        <w:t>manners of entering and leaving</w:t>
      </w:r>
    </w:p>
    <w:p>
      <w:r>
        <w:t>the mosque and recites duas</w:t>
      </w:r>
    </w:p>
    <w:p>
      <w:r>
        <w:t>correctly.</w:t>
      </w:r>
    </w:p>
    <w:p>
      <w:r>
        <w:t>Have difficulties to state and applies the</w:t>
      </w:r>
    </w:p>
    <w:p>
      <w:r>
        <w:t>manners of entering and leaving the</w:t>
      </w:r>
    </w:p>
    <w:p>
      <w:r>
        <w:t>mosque and recites duas correctly.</w:t>
      </w:r>
    </w:p>
    <w:p/>
    <w:p>
      <w:r>
        <w:t>Strand</w:t>
      </w:r>
    </w:p>
    <w:p/>
    <w:p>
      <w:r>
        <w:t>Sub-strand Specific learning outcomes Suggested learning experiences Key inquiry</w:t>
      </w:r>
    </w:p>
    <w:p>
      <w:r>
        <w:t>question(s)</w:t>
      </w:r>
    </w:p>
    <w:p/>
    <w:p>
      <w:r>
        <w:t>6.1.2 Sneezing</w:t>
      </w:r>
    </w:p>
    <w:p>
      <w:r>
        <w:t>(3 lessons)</w:t>
      </w:r>
    </w:p>
    <w:p/>
    <w:p>
      <w:r>
        <w:t>By the end of the sub-strand the learner should be</w:t>
      </w:r>
    </w:p>
    <w:p>
      <w:r>
        <w:t>able to:</w:t>
      </w:r>
    </w:p>
    <w:p>
      <w:r>
        <w:t>a) Name the manners to be observed  by muslims</w:t>
      </w:r>
    </w:p>
    <w:p>
      <w:r>
        <w:t>in the event one sneezes</w:t>
      </w:r>
    </w:p>
    <w:p>
      <w:r>
        <w:t>b) Apply the manners of sneezing in day to day</w:t>
      </w:r>
    </w:p>
    <w:p>
      <w:r>
        <w:t>life to promote good personal hygiene.</w:t>
      </w:r>
    </w:p>
    <w:p>
      <w:r>
        <w:t>c) Recite the appropriate dua related to sneezing</w:t>
      </w:r>
    </w:p>
    <w:p>
      <w:r>
        <w:t>as per the teachings of the prophet (SAW).</w:t>
      </w:r>
    </w:p>
    <w:p>
      <w:r>
        <w:t>d) Appreciate the virtue of praying for one</w:t>
      </w:r>
    </w:p>
    <w:p>
      <w:r>
        <w:t>another to seek Allah’s mercy</w:t>
      </w:r>
    </w:p>
    <w:p>
      <w:r>
        <w:t> Learners are guided to recite the  the Dua</w:t>
      </w:r>
    </w:p>
    <w:p>
      <w:r>
        <w:t>said when someone sneezes, “</w:t>
      </w:r>
    </w:p>
    <w:p>
      <w:r>
        <w:t>Alhamdulillah”</w:t>
      </w:r>
    </w:p>
    <w:p>
      <w:r>
        <w:t> Learners in groups or as a class are guided</w:t>
      </w:r>
    </w:p>
    <w:p>
      <w:r>
        <w:t>on how to respond to the Dua for sneezing,</w:t>
      </w:r>
    </w:p>
    <w:p>
      <w:r>
        <w:t>(Yarhamukallah)”</w:t>
      </w:r>
    </w:p>
    <w:p>
      <w:r>
        <w:t> Learners are guided on what to say after</w:t>
      </w:r>
    </w:p>
    <w:p>
      <w:r>
        <w:t>the second Dua for sneezing, “</w:t>
      </w:r>
    </w:p>
    <w:p>
      <w:r>
        <w:t>yahdikumullah wa Yuslih balakum.”</w:t>
      </w:r>
    </w:p>
    <w:p>
      <w:r>
        <w:t> Learners role play the manners of</w:t>
      </w:r>
    </w:p>
    <w:p>
      <w:r>
        <w:t>sneezing.</w:t>
      </w:r>
    </w:p>
    <w:p>
      <w:r>
        <w:t>1. What do you</w:t>
      </w:r>
    </w:p>
    <w:p>
      <w:r>
        <w:t>do when</w:t>
      </w:r>
    </w:p>
    <w:p>
      <w:r>
        <w:t>sneezing?</w:t>
      </w:r>
    </w:p>
    <w:p>
      <w:r>
        <w:t>2. What do you</w:t>
      </w:r>
    </w:p>
    <w:p>
      <w:r>
        <w:t>say after</w:t>
      </w:r>
    </w:p>
    <w:p>
      <w:r>
        <w:t>sneezing?</w:t>
      </w:r>
    </w:p>
    <w:p>
      <w:r>
        <w:t>3. What do you</w:t>
      </w:r>
    </w:p>
    <w:p>
      <w:r>
        <w:t>say when</w:t>
      </w:r>
    </w:p>
    <w:p>
      <w:r>
        <w:t>someone</w:t>
      </w:r>
    </w:p>
    <w:p>
      <w:r>
        <w:t>sneezes?</w:t>
      </w:r>
    </w:p>
    <w:p/>
    <w:p>
      <w:r>
        <w:t>161</w:t>
      </w:r>
    </w:p>
    <w:p/>
    <w:p>
      <w:r>
        <w:t> Learners read the displayed dua of</w:t>
      </w:r>
    </w:p>
    <w:p>
      <w:r>
        <w:t>sneezing displayed on a chart.</w:t>
      </w:r>
    </w:p>
    <w:p>
      <w:r>
        <w:t>Core-Competences to be developed:</w:t>
      </w:r>
    </w:p>
    <w:p>
      <w:r>
        <w:t>Communication and collaboration</w:t>
      </w:r>
    </w:p>
    <w:p>
      <w:r>
        <w:t>Citizenship</w:t>
      </w:r>
    </w:p>
    <w:p>
      <w:r>
        <w:t>Learning to learn</w:t>
      </w:r>
    </w:p>
    <w:p>
      <w:r>
        <w:t>Link to PCIs:</w:t>
      </w:r>
    </w:p>
    <w:p>
      <w:r>
        <w:t>Citizenship- social cohesion</w:t>
      </w:r>
    </w:p>
    <w:p>
      <w:r>
        <w:t>Life skills- etiquette</w:t>
      </w:r>
    </w:p>
    <w:p>
      <w:r>
        <w:t>Values: love, responsibility, unity, respect</w:t>
      </w:r>
    </w:p>
    <w:p>
      <w:r>
        <w:t>Links to other subject(s): Language activities,</w:t>
      </w:r>
    </w:p>
    <w:p>
      <w:r>
        <w:t>Environmental activities</w:t>
      </w:r>
    </w:p>
    <w:p>
      <w:r>
        <w:t>Hygiene and nutrition activities</w:t>
      </w:r>
    </w:p>
    <w:p>
      <w:r>
        <w:t>Suggested Community Service Learning: discuss with siblings and peer on manners and dua on sneezing</w:t>
      </w:r>
    </w:p>
    <w:p>
      <w:r>
        <w:t>Non-Formal Activity to support learning through application: visit Madrasa and Masjid to learn more about manners and dua for sneezing</w:t>
      </w:r>
    </w:p>
    <w:p>
      <w:r>
        <w:t>Suggested Resources: handkerchief, charts, flashcards,  Suggested Assessment: Oral questions, observation</w:t>
      </w:r>
    </w:p>
    <w:p/>
    <w:p>
      <w:r>
        <w:t>Assessment Rubrics</w:t>
      </w:r>
    </w:p>
    <w:p>
      <w:r>
        <w:t>Exceeding expectations Meeting expectations Approaching expectations Below expectations</w:t>
      </w:r>
    </w:p>
    <w:p>
      <w:r>
        <w:t>Always demonstrates manners of</w:t>
      </w:r>
    </w:p>
    <w:p>
      <w:r>
        <w:t>sneezing</w:t>
      </w:r>
    </w:p>
    <w:p>
      <w:r>
        <w:t>Demonstrates manners of sneezing   Sometimes demonstrates</w:t>
      </w:r>
    </w:p>
    <w:p>
      <w:r>
        <w:t>manners of sneezing</w:t>
      </w:r>
    </w:p>
    <w:p>
      <w:r>
        <w:t>Rarely demonstrates manners of</w:t>
      </w:r>
    </w:p>
    <w:p>
      <w:r>
        <w:t>sneezing</w:t>
      </w:r>
    </w:p>
    <w:p>
      <w:r>
        <w:t>Always says dua after sneezing for</w:t>
      </w:r>
    </w:p>
    <w:p>
      <w:r>
        <w:t>self and others</w:t>
      </w:r>
    </w:p>
    <w:p>
      <w:r>
        <w:t>Says dua after sneezing for self and</w:t>
      </w:r>
    </w:p>
    <w:p>
      <w:r>
        <w:t>others</w:t>
      </w:r>
    </w:p>
    <w:p>
      <w:r>
        <w:t>Says dua after sneezing for self  Sometimes says dua after sneezing for</w:t>
      </w:r>
    </w:p>
    <w:p>
      <w:r>
        <w:t>self</w:t>
      </w:r>
    </w:p>
    <w:p/>
    <w:p>
      <w:r>
        <w:t>Strand Sub-strand Specific learning outcomes Suggested learning experiences Key inquiry question(s)</w:t>
      </w:r>
    </w:p>
    <w:p/>
    <w:p>
      <w:r>
        <w:t>6.1.3 Islamic</w:t>
      </w:r>
    </w:p>
    <w:p>
      <w:r>
        <w:t>phrases</w:t>
      </w:r>
    </w:p>
    <w:p/>
    <w:p>
      <w:r>
        <w:t>(5 lessons)</w:t>
      </w:r>
    </w:p>
    <w:p>
      <w:r>
        <w:t>By the end of the sub-strand</w:t>
      </w:r>
    </w:p>
    <w:p>
      <w:r>
        <w:t>the learner should be able to:</w:t>
      </w:r>
    </w:p>
    <w:p>
      <w:r>
        <w:t>a) Read the selected Islamic</w:t>
      </w:r>
    </w:p>
    <w:p>
      <w:r>
        <w:t>phrases correctly to build</w:t>
      </w:r>
    </w:p>
    <w:p>
      <w:r>
        <w:t>reliance on Allah</w:t>
      </w:r>
    </w:p>
    <w:p>
      <w:r>
        <w:t> Learners are organised in pairs, small groups and as</w:t>
      </w:r>
    </w:p>
    <w:p>
      <w:r>
        <w:t>a class, to recite the selected Islamic phrases,</w:t>
      </w:r>
    </w:p>
    <w:p>
      <w:r>
        <w:t>(Hasbunallah wa ni’imal wakil)</w:t>
      </w:r>
    </w:p>
    <w:p>
      <w:r>
        <w:t>(La haula wa La</w:t>
      </w:r>
    </w:p>
    <w:p>
      <w:r>
        <w:t>Quwwata</w:t>
      </w:r>
    </w:p>
    <w:p>
      <w:r>
        <w:t>1. When do you say</w:t>
      </w:r>
    </w:p>
    <w:p>
      <w:r>
        <w:t>Hasbunallah wa</w:t>
      </w:r>
    </w:p>
    <w:p>
      <w:r>
        <w:t>ni’imal wakil?</w:t>
      </w:r>
    </w:p>
    <w:p>
      <w:r>
        <w:t>2. When do you say La</w:t>
      </w:r>
    </w:p>
    <w:p>
      <w:r>
        <w:t>haula wa La</w:t>
      </w:r>
    </w:p>
    <w:p/>
    <w:p>
      <w:r>
        <w:t>162</w:t>
      </w:r>
    </w:p>
    <w:p/>
    <w:p>
      <w:r>
        <w:t>b) Give the circumstances</w:t>
      </w:r>
    </w:p>
    <w:p>
      <w:r>
        <w:t>under which the selected</w:t>
      </w:r>
    </w:p>
    <w:p>
      <w:r>
        <w:t>Islamic phrases are said.</w:t>
      </w:r>
    </w:p>
    <w:p>
      <w:r>
        <w:t>c) Appreciate the use  of the</w:t>
      </w:r>
    </w:p>
    <w:p>
      <w:r>
        <w:t>selected Islamic phrases</w:t>
      </w:r>
    </w:p>
    <w:p>
      <w:r>
        <w:t>in their day to day</w:t>
      </w:r>
    </w:p>
    <w:p>
      <w:r>
        <w:t>experiences</w:t>
      </w:r>
    </w:p>
    <w:p>
      <w:r>
        <w:t>illa billahi)</w:t>
      </w:r>
    </w:p>
    <w:p>
      <w:r>
        <w:t> Learners are guided to give the situations when it’s</w:t>
      </w:r>
    </w:p>
    <w:p>
      <w:r>
        <w:t>appropriate to use the selected Islamic phrases.</w:t>
      </w:r>
    </w:p>
    <w:p>
      <w:r>
        <w:t> Learners repeatedly read the Islamic phrases</w:t>
      </w:r>
    </w:p>
    <w:p>
      <w:r>
        <w:t>displayed for memorization and practice.</w:t>
      </w:r>
    </w:p>
    <w:p>
      <w:r>
        <w:t> Learners are guided to complete the phrases using</w:t>
      </w:r>
    </w:p>
    <w:p>
      <w:r>
        <w:t>flashcards.</w:t>
      </w:r>
    </w:p>
    <w:p>
      <w:r>
        <w:t>quwwata illa Billah?</w:t>
      </w:r>
    </w:p>
    <w:p/>
    <w:p>
      <w:r>
        <w:t>Core-Competences to be developed;</w:t>
      </w:r>
    </w:p>
    <w:p>
      <w:r>
        <w:t>Communication and collaboration ,</w:t>
      </w:r>
    </w:p>
    <w:p>
      <w:r>
        <w:t>Citizenship</w:t>
      </w:r>
    </w:p>
    <w:p>
      <w:r>
        <w:t>Link to PCIs:</w:t>
      </w:r>
    </w:p>
    <w:p>
      <w:r>
        <w:t>life skills- interpersonal relationship, etiquettes</w:t>
      </w:r>
    </w:p>
    <w:p>
      <w:r>
        <w:t>Citizenship- Social cohesion</w:t>
      </w:r>
    </w:p>
    <w:p>
      <w:r>
        <w:t>Values:  Love, Unity</w:t>
      </w:r>
    </w:p>
    <w:p>
      <w:r>
        <w:t>Links to other subject(s): Language activities, Environmental activities,</w:t>
      </w:r>
    </w:p>
    <w:p>
      <w:r>
        <w:t>hygiene and nutrition.</w:t>
      </w:r>
    </w:p>
    <w:p>
      <w:r>
        <w:t>Suggested Community Service Learning: Recite the selected phrases with</w:t>
      </w:r>
    </w:p>
    <w:p>
      <w:r>
        <w:t>siblings.</w:t>
      </w:r>
    </w:p>
    <w:p>
      <w:r>
        <w:t>Non-Formal Activity to support learning through application:</w:t>
      </w:r>
    </w:p>
    <w:p>
      <w:r>
        <w:t>Share the Islamic phrases with siblings and parents.</w:t>
      </w:r>
    </w:p>
    <w:p>
      <w:r>
        <w:t>Suggested Resources: ICT, charts, Flashcards. Suggested Assessment: Oral questions, observation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Consistently and correctly recites</w:t>
      </w:r>
    </w:p>
    <w:p>
      <w:r>
        <w:t>the Islamic phrases and  gives</w:t>
      </w:r>
    </w:p>
    <w:p>
      <w:r>
        <w:t>circumstances when they are said.</w:t>
      </w:r>
    </w:p>
    <w:p>
      <w:r>
        <w:t>Correctly recites the Islamic</w:t>
      </w:r>
    </w:p>
    <w:p>
      <w:r>
        <w:t>phrases and  gives circumstances</w:t>
      </w:r>
    </w:p>
    <w:p>
      <w:r>
        <w:t>when they are said.</w:t>
      </w:r>
    </w:p>
    <w:p>
      <w:r>
        <w:t>Recites the Islamic phrases and</w:t>
      </w:r>
    </w:p>
    <w:p>
      <w:r>
        <w:t>gives circumstances when they are</w:t>
      </w:r>
    </w:p>
    <w:p>
      <w:r>
        <w:t>said.</w:t>
      </w:r>
    </w:p>
    <w:p>
      <w:r>
        <w:t>Recites the Islamic phrases and  gives</w:t>
      </w:r>
    </w:p>
    <w:p>
      <w:r>
        <w:t>circumstances when they are said with</w:t>
      </w:r>
    </w:p>
    <w:p>
      <w:r>
        <w:t>difficulties.</w:t>
      </w:r>
    </w:p>
    <w:p/>
    <w:p>
      <w:r>
        <w:t>163</w:t>
      </w:r>
    </w:p>
    <w:p/>
    <w:p>
      <w:r>
        <w:t>Sub-Strand Specific Learning Outcomes Suggested Learning Experiences Key Inquiry</w:t>
      </w:r>
    </w:p>
    <w:p>
      <w:r>
        <w:t>Question(s)</w:t>
      </w:r>
    </w:p>
    <w:p>
      <w:r>
        <w:t>6.2.Relationship</w:t>
      </w:r>
    </w:p>
    <w:p>
      <w:r>
        <w:t>6.2.1 care and dua</w:t>
      </w:r>
    </w:p>
    <w:p>
      <w:r>
        <w:t>for the sick</w:t>
      </w:r>
    </w:p>
    <w:p>
      <w:r>
        <w:t>(3 lessons)</w:t>
      </w:r>
    </w:p>
    <w:p>
      <w:r>
        <w:t>By the end of the sub-strand the</w:t>
      </w:r>
    </w:p>
    <w:p>
      <w:r>
        <w:t>learner should be able to:</w:t>
      </w:r>
    </w:p>
    <w:p>
      <w:r>
        <w:t>a) Recite the dua to comfort the</w:t>
      </w:r>
    </w:p>
    <w:p>
      <w:r>
        <w:t>sick and seek Allah’s help for</w:t>
      </w:r>
    </w:p>
    <w:p>
      <w:r>
        <w:t>recovery</w:t>
      </w:r>
    </w:p>
    <w:p>
      <w:r>
        <w:t>b) Identify ways of showing care</w:t>
      </w:r>
    </w:p>
    <w:p>
      <w:r>
        <w:t>for the sick to enhance the spirit</w:t>
      </w:r>
    </w:p>
    <w:p>
      <w:r>
        <w:t>of brotherhood</w:t>
      </w:r>
    </w:p>
    <w:p>
      <w:r>
        <w:t>c) Appreciate the importance of</w:t>
      </w:r>
    </w:p>
    <w:p>
      <w:r>
        <w:t>visiting the sick as per the</w:t>
      </w:r>
    </w:p>
    <w:p>
      <w:r>
        <w:t>Islamic teachings</w:t>
      </w:r>
    </w:p>
    <w:p>
      <w:r>
        <w:t> Learners are guided to recite the Dua for</w:t>
      </w:r>
    </w:p>
    <w:p>
      <w:r>
        <w:t>the Sick.  La ba’asa alaika tuhurun</w:t>
      </w:r>
    </w:p>
    <w:p>
      <w:r>
        <w:t>inshallah.</w:t>
      </w:r>
    </w:p>
    <w:p>
      <w:r>
        <w:t> Learners are guided on the ways of</w:t>
      </w:r>
    </w:p>
    <w:p>
      <w:r>
        <w:t>showing care for the sick,</w:t>
      </w:r>
    </w:p>
    <w:p>
      <w:r>
        <w:t>Visit them</w:t>
      </w:r>
    </w:p>
    <w:p>
      <w:r>
        <w:t>pray for them</w:t>
      </w:r>
    </w:p>
    <w:p>
      <w:r>
        <w:t>assist them.</w:t>
      </w:r>
    </w:p>
    <w:p>
      <w:r>
        <w:t> Learners to role play ways of helping the</w:t>
      </w:r>
    </w:p>
    <w:p>
      <w:r>
        <w:t>sick</w:t>
      </w:r>
    </w:p>
    <w:p>
      <w:r>
        <w:t> Learners to visit the  sick.</w:t>
      </w:r>
    </w:p>
    <w:p>
      <w:r>
        <w:t>1. What do you do for</w:t>
      </w:r>
    </w:p>
    <w:p>
      <w:r>
        <w:t>the sick?</w:t>
      </w:r>
    </w:p>
    <w:p>
      <w:r>
        <w:t>2. which dua do you</w:t>
      </w:r>
    </w:p>
    <w:p>
      <w:r>
        <w:t>recite when you</w:t>
      </w:r>
    </w:p>
    <w:p>
      <w:r>
        <w:t>visit the sick?</w:t>
      </w:r>
    </w:p>
    <w:p>
      <w:r>
        <w:t>Core-Competences to be developed;</w:t>
      </w:r>
    </w:p>
    <w:p>
      <w:r>
        <w:t>Communication and collaboration, Citizenship, Learning to learn</w:t>
      </w:r>
    </w:p>
    <w:p>
      <w:r>
        <w:t>Link to PCIs: life skills- interpersonal relations,</w:t>
      </w:r>
    </w:p>
    <w:p>
      <w:r>
        <w:t>Citizenship- social cohesion</w:t>
      </w:r>
    </w:p>
    <w:p>
      <w:r>
        <w:t>Values: love, responsibility, unity</w:t>
      </w:r>
    </w:p>
    <w:p>
      <w:r>
        <w:t>Links to other subject(s): Language activities, Environmental activities</w:t>
      </w:r>
    </w:p>
    <w:p>
      <w:r>
        <w:t>Suggested Community Service Learning: Visiting the sick and praying for them.</w:t>
      </w:r>
    </w:p>
    <w:p>
      <w:r>
        <w:t>Suggested Non-Formal Activity to support learning : Visiting a sick person and make dua</w:t>
      </w:r>
    </w:p>
    <w:p>
      <w:r>
        <w:t>Suggested Resources: charts, boards, card, plain papers. Suggested assessment: Oral questions and observation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Always shows concern for the sick  Shows concern for the sick   Sometimes shows concern for the</w:t>
      </w:r>
    </w:p>
    <w:p>
      <w:r>
        <w:t>sick</w:t>
      </w:r>
    </w:p>
    <w:p>
      <w:r>
        <w:t>Rarely shows concern for the sick</w:t>
      </w:r>
    </w:p>
    <w:p>
      <w:r>
        <w:t>Consistently recites the dua for the</w:t>
      </w:r>
    </w:p>
    <w:p>
      <w:r>
        <w:t>sick</w:t>
      </w:r>
    </w:p>
    <w:p>
      <w:r>
        <w:t>Recites the dua for the sick Sometimes recites the dua for the</w:t>
      </w:r>
    </w:p>
    <w:p>
      <w:r>
        <w:t>sick</w:t>
      </w:r>
    </w:p>
    <w:p>
      <w:r>
        <w:t>Rarely recites the dua for the sick</w:t>
      </w:r>
    </w:p>
    <w:p/>
    <w:p>
      <w:r>
        <w:t>164</w:t>
      </w:r>
    </w:p>
    <w:p/>
    <w:p>
      <w:r>
        <w:t>Strand</w:t>
      </w:r>
    </w:p>
    <w:p/>
    <w:p>
      <w:r>
        <w:t>Sub-strand Specific learning outcomes Suggested learning experiences Key inquiry question(s)</w:t>
      </w:r>
    </w:p>
    <w:p/>
    <w:p>
      <w:r>
        <w:t>6.2.2 places of</w:t>
      </w:r>
    </w:p>
    <w:p>
      <w:r>
        <w:t>worship</w:t>
      </w:r>
    </w:p>
    <w:p/>
    <w:p>
      <w:r>
        <w:t>(3 lessons)</w:t>
      </w:r>
    </w:p>
    <w:p>
      <w:r>
        <w:t>By the end of the sub-strand the</w:t>
      </w:r>
    </w:p>
    <w:p>
      <w:r>
        <w:t>learner should be able to:</w:t>
      </w:r>
    </w:p>
    <w:p>
      <w:r>
        <w:t>a) Name the places of worship to</w:t>
      </w:r>
    </w:p>
    <w:p>
      <w:r>
        <w:t>acknowledge  religious diversity</w:t>
      </w:r>
    </w:p>
    <w:p>
      <w:r>
        <w:t>b) Identify the symbols for the</w:t>
      </w:r>
    </w:p>
    <w:p>
      <w:r>
        <w:t>differentiate places of worship.</w:t>
      </w:r>
    </w:p>
    <w:p>
      <w:r>
        <w:t>c) Respect the other places of</w:t>
      </w:r>
    </w:p>
    <w:p>
      <w:r>
        <w:t>worship to enhance peaceful co-</w:t>
      </w:r>
    </w:p>
    <w:p>
      <w:r>
        <w:t>existence.</w:t>
      </w:r>
    </w:p>
    <w:p>
      <w:r>
        <w:t> Learners identify different places of</w:t>
      </w:r>
    </w:p>
    <w:p>
      <w:r>
        <w:t>worship</w:t>
      </w:r>
    </w:p>
    <w:p>
      <w:r>
        <w:t> Learners are guided to identify the</w:t>
      </w:r>
    </w:p>
    <w:p>
      <w:r>
        <w:t>symbols of the different places of</w:t>
      </w:r>
    </w:p>
    <w:p>
      <w:r>
        <w:t>worship.</w:t>
      </w:r>
    </w:p>
    <w:p>
      <w:r>
        <w:t> Learners are guided to mention the</w:t>
      </w:r>
    </w:p>
    <w:p>
      <w:r>
        <w:t>different religious groups that use</w:t>
      </w:r>
    </w:p>
    <w:p>
      <w:r>
        <w:t>the Mosque, church and the temple.</w:t>
      </w:r>
    </w:p>
    <w:p>
      <w:r>
        <w:t> Learners to draw and colour a</w:t>
      </w:r>
    </w:p>
    <w:p>
      <w:r>
        <w:t>places of worship.</w:t>
      </w:r>
    </w:p>
    <w:p/>
    <w:p>
      <w:r>
        <w:t>1. What symbols represent</w:t>
      </w:r>
    </w:p>
    <w:p>
      <w:r>
        <w:t>various places of</w:t>
      </w:r>
    </w:p>
    <w:p>
      <w:r>
        <w:t>worship?</w:t>
      </w:r>
    </w:p>
    <w:p>
      <w:r>
        <w:t>2. What activities take place</w:t>
      </w:r>
    </w:p>
    <w:p>
      <w:r>
        <w:t>in the places of worship?</w:t>
      </w:r>
    </w:p>
    <w:p>
      <w:r>
        <w:t>3. Which religious groups</w:t>
      </w:r>
    </w:p>
    <w:p>
      <w:r>
        <w:t>use the following places</w:t>
      </w:r>
    </w:p>
    <w:p>
      <w:r>
        <w:t>of worship?</w:t>
      </w:r>
    </w:p>
    <w:p>
      <w:r>
        <w:t>- Mosque</w:t>
      </w:r>
    </w:p>
    <w:p>
      <w:r>
        <w:t>Church</w:t>
      </w:r>
    </w:p>
    <w:p>
      <w:r>
        <w:t>Temple</w:t>
      </w:r>
    </w:p>
    <w:p>
      <w:r>
        <w:t>Core-Competences to be developed; Communication and collaboration, Citizenship, Critical thinking, Learning to learn</w:t>
      </w:r>
    </w:p>
    <w:p>
      <w:r>
        <w:t>Link to PCIs:</w:t>
      </w:r>
    </w:p>
    <w:p>
      <w:r>
        <w:t>Life skills: Interpersonal relations</w:t>
      </w:r>
    </w:p>
    <w:p>
      <w:r>
        <w:t>Citizenship: Ethnic and Social relations, Human rights and Responsibilities, Social cohesion</w:t>
      </w:r>
    </w:p>
    <w:p>
      <w:r>
        <w:t>Values: love, responsibility, unity, respect,</w:t>
      </w:r>
    </w:p>
    <w:p>
      <w:r>
        <w:t>Links to other subject(s): Language</w:t>
      </w:r>
    </w:p>
    <w:p>
      <w:r>
        <w:t>activities.</w:t>
      </w:r>
    </w:p>
    <w:p/>
    <w:p>
      <w:r>
        <w:t>Suggested Community Service Learning: participate in community</w:t>
      </w:r>
    </w:p>
    <w:p>
      <w:r>
        <w:t>activities ivolving people of different faith.</w:t>
      </w:r>
    </w:p>
    <w:p/>
    <w:p>
      <w:r>
        <w:t>Suggested Non-Formal Activity to support learning</w:t>
      </w:r>
    </w:p>
    <w:p>
      <w:r>
        <w:t>Visit the neighbouring places of worship and learn more about places of</w:t>
      </w:r>
    </w:p>
    <w:p>
      <w:r>
        <w:t>worship</w:t>
      </w:r>
    </w:p>
    <w:p>
      <w:r>
        <w:t>Suggested Resources; charts, crayons, colours Suggested assessment : Oral questions and observations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names correctly the places of</w:t>
      </w:r>
    </w:p>
    <w:p>
      <w:r>
        <w:t>worship  and Identifies their</w:t>
      </w:r>
    </w:p>
    <w:p>
      <w:r>
        <w:t>symbols.</w:t>
      </w:r>
    </w:p>
    <w:p>
      <w:r>
        <w:t>names the places of worship  and</w:t>
      </w:r>
    </w:p>
    <w:p>
      <w:r>
        <w:t>Identifies their symbols.</w:t>
      </w:r>
    </w:p>
    <w:p>
      <w:r>
        <w:t>names correctly the places of</w:t>
      </w:r>
    </w:p>
    <w:p>
      <w:r>
        <w:t>worship.</w:t>
      </w:r>
    </w:p>
    <w:p>
      <w:r>
        <w:t>names the places of worship.</w:t>
      </w:r>
    </w:p>
    <w:p/>
    <w:p>
      <w:r>
        <w:t>165</w:t>
      </w:r>
    </w:p>
    <w:p/>
    <w:p>
      <w:r>
        <w:t>THIRD TERM</w:t>
      </w:r>
    </w:p>
    <w:p>
      <w:r>
        <w:t>Strand</w:t>
      </w:r>
    </w:p>
    <w:p/>
    <w:p>
      <w:r>
        <w:t>Sub-strand Specific learning outcomes Suggested learning experiences Key inquiry</w:t>
      </w:r>
    </w:p>
    <w:p>
      <w:r>
        <w:t>question(s)</w:t>
      </w:r>
    </w:p>
    <w:p/>
    <w:p>
      <w:r>
        <w:t>6.3 Environment</w:t>
      </w:r>
    </w:p>
    <w:p>
      <w:r>
        <w:t>6.3.1 cleanliness of</w:t>
      </w:r>
    </w:p>
    <w:p>
      <w:r>
        <w:t>the environment</w:t>
      </w:r>
    </w:p>
    <w:p>
      <w:r>
        <w:t>(3 lessons)</w:t>
      </w:r>
    </w:p>
    <w:p>
      <w:r>
        <w:t>By the end of the sub-strand the learner</w:t>
      </w:r>
    </w:p>
    <w:p>
      <w:r>
        <w:t>should be able to:</w:t>
      </w:r>
    </w:p>
    <w:p>
      <w:r>
        <w:t>a) State the importance of living in a clean</w:t>
      </w:r>
    </w:p>
    <w:p>
      <w:r>
        <w:t>environment as stated in Islamic</w:t>
      </w:r>
    </w:p>
    <w:p>
      <w:r>
        <w:t>teachings</w:t>
      </w:r>
    </w:p>
    <w:p>
      <w:r>
        <w:t>b) Identify the activities that can be carried</w:t>
      </w:r>
    </w:p>
    <w:p>
      <w:r>
        <w:t>out to keep the environment clean.</w:t>
      </w:r>
    </w:p>
    <w:p>
      <w:r>
        <w:t>c) Appreciate the importance   of</w:t>
      </w:r>
    </w:p>
    <w:p>
      <w:r>
        <w:t>cleanliness within the neighbourhood</w:t>
      </w:r>
    </w:p>
    <w:p>
      <w:r>
        <w:t>for healthy living</w:t>
      </w:r>
    </w:p>
    <w:p>
      <w:r>
        <w:t> Learners in pairs, small groups and</w:t>
      </w:r>
    </w:p>
    <w:p>
      <w:r>
        <w:t>as a class, clean their school and</w:t>
      </w:r>
    </w:p>
    <w:p>
      <w:r>
        <w:t>neighbourhood.</w:t>
      </w:r>
    </w:p>
    <w:p>
      <w:r>
        <w:t> Learners identify the items needed in</w:t>
      </w:r>
    </w:p>
    <w:p>
      <w:r>
        <w:t>cleaning</w:t>
      </w:r>
    </w:p>
    <w:p>
      <w:r>
        <w:t> Learners draw and colour items used</w:t>
      </w:r>
    </w:p>
    <w:p>
      <w:r>
        <w:t>in cleaning.</w:t>
      </w:r>
    </w:p>
    <w:p>
      <w:r>
        <w:t> Learners are guided on the</w:t>
      </w:r>
    </w:p>
    <w:p>
      <w:r>
        <w:t>importance of keeping the</w:t>
      </w:r>
    </w:p>
    <w:p>
      <w:r>
        <w:t>environment clean</w:t>
      </w:r>
    </w:p>
    <w:p>
      <w:r>
        <w:t>1. What do you do</w:t>
      </w:r>
    </w:p>
    <w:p>
      <w:r>
        <w:t>whe your</w:t>
      </w:r>
    </w:p>
    <w:p>
      <w:r>
        <w:t>environment is</w:t>
      </w:r>
    </w:p>
    <w:p>
      <w:r>
        <w:t>dirty?</w:t>
      </w:r>
    </w:p>
    <w:p>
      <w:r>
        <w:t>2. What are the items</w:t>
      </w:r>
    </w:p>
    <w:p>
      <w:r>
        <w:t>needed for</w:t>
      </w:r>
    </w:p>
    <w:p>
      <w:r>
        <w:t>cleaning?</w:t>
      </w:r>
    </w:p>
    <w:p>
      <w:r>
        <w:t>3. Why do we keep</w:t>
      </w:r>
    </w:p>
    <w:p>
      <w:r>
        <w:t>our environment</w:t>
      </w:r>
    </w:p>
    <w:p>
      <w:r>
        <w:t>clean?</w:t>
      </w:r>
    </w:p>
    <w:p>
      <w:r>
        <w:t>Core-Competences to be developed: Communication and collaboration, Critical thinking and problem solving, Citizenship, Learning to learn</w:t>
      </w:r>
    </w:p>
    <w:p>
      <w:r>
        <w:t>Link to PCIs:  life skills-interpersonal relations, life skills education</w:t>
      </w:r>
    </w:p>
    <w:p>
      <w:r>
        <w:t>Health Education-  personal hygiene</w:t>
      </w:r>
    </w:p>
    <w:p>
      <w:r>
        <w:t>Citizenship- ethical and social relations, patriotism</w:t>
      </w:r>
    </w:p>
    <w:p>
      <w:r>
        <w:t>Values: responsibility, unity</w:t>
      </w:r>
    </w:p>
    <w:p>
      <w:r>
        <w:t>Links to other subject(s): Language activities, environmental</w:t>
      </w:r>
    </w:p>
    <w:p>
      <w:r>
        <w:t>activities</w:t>
      </w:r>
    </w:p>
    <w:p>
      <w:r>
        <w:t>Hygiene and nutrition activities</w:t>
      </w:r>
    </w:p>
    <w:p>
      <w:r>
        <w:t>Suggested Community Service Learning: Participate in cleaning up activities in</w:t>
      </w:r>
    </w:p>
    <w:p>
      <w:r>
        <w:t>the environment.</w:t>
      </w:r>
    </w:p>
    <w:p/>
    <w:p>
      <w:r>
        <w:t>Non-Formal Activity to support learning: Discuss with their siblings</w:t>
      </w:r>
    </w:p>
    <w:p>
      <w:r>
        <w:t>and parents to learn more  about the importance of living in a clean</w:t>
      </w:r>
    </w:p>
    <w:p>
      <w:r>
        <w:t>environment.</w:t>
      </w:r>
    </w:p>
    <w:p>
      <w:r>
        <w:t>Suggested Resources: wheelbarrows, rake, slashers and brooms. Suggested assessment: Oral questions and observation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Consistently and correctly States</w:t>
      </w:r>
    </w:p>
    <w:p>
      <w:r>
        <w:t>the importance of living in a clean</w:t>
      </w:r>
    </w:p>
    <w:p>
      <w:r>
        <w:t>environment</w:t>
      </w:r>
    </w:p>
    <w:p>
      <w:r>
        <w:t>Correctly states the importance of</w:t>
      </w:r>
    </w:p>
    <w:p>
      <w:r>
        <w:t>living in a clean environment</w:t>
      </w:r>
    </w:p>
    <w:p>
      <w:r>
        <w:t>Occasionally states the importance</w:t>
      </w:r>
    </w:p>
    <w:p>
      <w:r>
        <w:t>of living in a clean environment</w:t>
      </w:r>
    </w:p>
    <w:p>
      <w:r>
        <w:t>Rarely states the importance of living in a</w:t>
      </w:r>
    </w:p>
    <w:p>
      <w:r>
        <w:t>clean environment</w:t>
      </w:r>
    </w:p>
    <w:p>
      <w:r>
        <w:t>Always maintains cleanliness  Maintains cleanliness Sometimes maintains cleanliness Not keen in  maintaining cleanliness</w:t>
      </w:r>
    </w:p>
    <w:p/>
    <w:p>
      <w:r>
        <w:t>166</w:t>
      </w:r>
    </w:p>
    <w:p/>
    <w:p>
      <w:r>
        <w:t>Strand</w:t>
      </w:r>
    </w:p>
    <w:p/>
    <w:p>
      <w:r>
        <w:t>Sub-strand Specific learning outcomes Suggested learning experiences Key inquiry</w:t>
      </w:r>
    </w:p>
    <w:p>
      <w:r>
        <w:t>question(s)</w:t>
      </w:r>
    </w:p>
    <w:p/>
    <w:p>
      <w:r>
        <w:t>6.3.2 care for plants</w:t>
      </w:r>
    </w:p>
    <w:p>
      <w:r>
        <w:t>(3 lessons)</w:t>
      </w:r>
    </w:p>
    <w:p>
      <w:r>
        <w:t>By the end of the sub-strand the learner</w:t>
      </w:r>
    </w:p>
    <w:p>
      <w:r>
        <w:t>should be able to:</w:t>
      </w:r>
    </w:p>
    <w:p>
      <w:r>
        <w:t>a) mention plants that are found in</w:t>
      </w:r>
    </w:p>
    <w:p>
      <w:r>
        <w:t>their locality for conservation</w:t>
      </w:r>
    </w:p>
    <w:p>
      <w:r>
        <w:t>b) identify ways of caring for the</w:t>
      </w:r>
    </w:p>
    <w:p>
      <w:r>
        <w:t>plants  as per the teachings of Islam</w:t>
      </w:r>
    </w:p>
    <w:p>
      <w:r>
        <w:t>c) Appreciate the need to care for</w:t>
      </w:r>
    </w:p>
    <w:p>
      <w:r>
        <w:t>plants in their immediate</w:t>
      </w:r>
    </w:p>
    <w:p>
      <w:r>
        <w:t>environment to earn thawab</w:t>
      </w:r>
    </w:p>
    <w:p>
      <w:r>
        <w:t> Learners to observe plants in their</w:t>
      </w:r>
    </w:p>
    <w:p>
      <w:r>
        <w:t>immediate environment</w:t>
      </w:r>
    </w:p>
    <w:p>
      <w:r>
        <w:t> Learners to name some plants in the</w:t>
      </w:r>
    </w:p>
    <w:p>
      <w:r>
        <w:t>locality</w:t>
      </w:r>
    </w:p>
    <w:p>
      <w:r>
        <w:t> Learners draw and colour some plants</w:t>
      </w:r>
    </w:p>
    <w:p>
      <w:r>
        <w:t>within their school environment</w:t>
      </w:r>
    </w:p>
    <w:p>
      <w:r>
        <w:t> Learners are guided on ways of</w:t>
      </w:r>
    </w:p>
    <w:p>
      <w:r>
        <w:t>conserving the environment like planting</w:t>
      </w:r>
    </w:p>
    <w:p>
      <w:r>
        <w:t>trees, watering, fencing among others.</w:t>
      </w:r>
    </w:p>
    <w:p>
      <w:r>
        <w:t>1. What plants are</w:t>
      </w:r>
    </w:p>
    <w:p>
      <w:r>
        <w:t>found in your</w:t>
      </w:r>
    </w:p>
    <w:p>
      <w:r>
        <w:t>school</w:t>
      </w:r>
    </w:p>
    <w:p>
      <w:r>
        <w:t>compound?</w:t>
      </w:r>
    </w:p>
    <w:p>
      <w:r>
        <w:t>2. How do you</w:t>
      </w:r>
    </w:p>
    <w:p>
      <w:r>
        <w:t>care for plants?</w:t>
      </w:r>
    </w:p>
    <w:p>
      <w:r>
        <w:t>Core-Competences to be developed: Communication and collaboration, Critical thinking and problem solving, Citizenship, Learning to</w:t>
      </w:r>
    </w:p>
    <w:p>
      <w:r>
        <w:t>learn.</w:t>
      </w:r>
    </w:p>
    <w:p>
      <w:r>
        <w:t>Link to PCIs: life skills- interpersonal relationship</w:t>
      </w:r>
    </w:p>
    <w:p>
      <w:r>
        <w:t>Citizenship; Social cohesion, Human rights and Responsibility</w:t>
      </w:r>
    </w:p>
    <w:p>
      <w:r>
        <w:t>Health Education; preventive health</w:t>
      </w:r>
    </w:p>
    <w:p>
      <w:r>
        <w:t>Values: love, responsibility, unity, patriotism</w:t>
      </w:r>
    </w:p>
    <w:p>
      <w:r>
        <w:t>Links to other subject(s):</w:t>
      </w:r>
    </w:p>
    <w:p>
      <w:r>
        <w:t>Language activities,</w:t>
      </w:r>
    </w:p>
    <w:p>
      <w:r>
        <w:t>Environmental activities</w:t>
      </w:r>
    </w:p>
    <w:p>
      <w:r>
        <w:t>Hygiene and nutrition activities</w:t>
      </w:r>
    </w:p>
    <w:p>
      <w:r>
        <w:t>Suggested Community Service Learning: Planting trees and</w:t>
      </w:r>
    </w:p>
    <w:p>
      <w:r>
        <w:t>caring for them</w:t>
      </w:r>
    </w:p>
    <w:p/>
    <w:p>
      <w:r>
        <w:t>Suggested Non-Formal Activity to support learning: Learners to</w:t>
      </w:r>
    </w:p>
    <w:p>
      <w:r>
        <w:t>visit tree nursery centres within their environment and learn more</w:t>
      </w:r>
    </w:p>
    <w:p>
      <w:r>
        <w:t>about importance and care for plants</w:t>
      </w:r>
    </w:p>
    <w:p>
      <w:r>
        <w:t>Suggested Resources: colours, charts. Seedlings, water Suggested Assessment: Oral questions, observation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Correctly identifies and names some plants in the</w:t>
      </w:r>
    </w:p>
    <w:p>
      <w:r>
        <w:t>immediate environment</w:t>
      </w:r>
    </w:p>
    <w:p>
      <w:r>
        <w:t>Correctly identifies plants in</w:t>
      </w:r>
    </w:p>
    <w:p>
      <w:r>
        <w:t>the immediate environment</w:t>
      </w:r>
    </w:p>
    <w:p>
      <w:r>
        <w:t>Identifies some plants in the</w:t>
      </w:r>
    </w:p>
    <w:p>
      <w:r>
        <w:t>immediate environment</w:t>
      </w:r>
    </w:p>
    <w:p>
      <w:r>
        <w:t>Rarely identifies plants in the</w:t>
      </w:r>
    </w:p>
    <w:p>
      <w:r>
        <w:t>immediate environment</w:t>
      </w:r>
    </w:p>
    <w:p>
      <w:r>
        <w:t>Identifies ways of caring and always cares for</w:t>
      </w:r>
    </w:p>
    <w:p>
      <w:r>
        <w:t>plants</w:t>
      </w:r>
    </w:p>
    <w:p>
      <w:r>
        <w:t>Identifies ways of caring and</w:t>
      </w:r>
    </w:p>
    <w:p>
      <w:r>
        <w:t>cares for plants</w:t>
      </w:r>
    </w:p>
    <w:p>
      <w:r>
        <w:t>Identifies ways of caring and</w:t>
      </w:r>
    </w:p>
    <w:p>
      <w:r>
        <w:t>rarely cares for  plants</w:t>
      </w:r>
    </w:p>
    <w:p>
      <w:r>
        <w:t>Identifies ways of caring for plants.</w:t>
      </w:r>
    </w:p>
    <w:p/>
    <w:p>
      <w:r>
        <w:t>167</w:t>
      </w:r>
    </w:p>
    <w:p/>
    <w:p>
      <w:r>
        <w:t>Strand</w:t>
      </w:r>
    </w:p>
    <w:p/>
    <w:p>
      <w:r>
        <w:t>Sub-strand Specific learning outcomes Suggested learning experiences Key inquiry</w:t>
      </w:r>
    </w:p>
    <w:p>
      <w:r>
        <w:t>question(s)</w:t>
      </w:r>
    </w:p>
    <w:p>
      <w:r>
        <w:t>7.0 ISLAMIC FESTIVALS</w:t>
      </w:r>
    </w:p>
    <w:p>
      <w:r>
        <w:t>7.1  Eid</w:t>
      </w:r>
    </w:p>
    <w:p/>
    <w:p>
      <w:r>
        <w:t>( 6 lessons)</w:t>
      </w:r>
    </w:p>
    <w:p/>
    <w:p>
      <w:r>
        <w:t>By the end of the sub-strand the</w:t>
      </w:r>
    </w:p>
    <w:p>
      <w:r>
        <w:t>learner should be able to:</w:t>
      </w:r>
    </w:p>
    <w:p>
      <w:r>
        <w:t>a) Name the Islamic Months</w:t>
      </w:r>
    </w:p>
    <w:p>
      <w:r>
        <w:t>where the two major Eids</w:t>
      </w:r>
    </w:p>
    <w:p>
      <w:r>
        <w:t>fall.</w:t>
      </w:r>
    </w:p>
    <w:p>
      <w:r>
        <w:t>b) Identify the two Eid</w:t>
      </w:r>
    </w:p>
    <w:p>
      <w:r>
        <w:t>festivals in the  Islamic</w:t>
      </w:r>
    </w:p>
    <w:p>
      <w:r>
        <w:t>calendar.</w:t>
      </w:r>
    </w:p>
    <w:p>
      <w:r>
        <w:t>c) Appreciate the  Eid</w:t>
      </w:r>
    </w:p>
    <w:p>
      <w:r>
        <w:t>celebrations as a way of</w:t>
      </w:r>
    </w:p>
    <w:p>
      <w:r>
        <w:t>enhancing brotherhood and</w:t>
      </w:r>
    </w:p>
    <w:p>
      <w:r>
        <w:t>unity.</w:t>
      </w:r>
    </w:p>
    <w:p>
      <w:r>
        <w:t> Learners are guided to name the Islamic</w:t>
      </w:r>
    </w:p>
    <w:p>
      <w:r>
        <w:t>months when Eid is celebrated, Shawwal</w:t>
      </w:r>
    </w:p>
    <w:p>
      <w:r>
        <w:t>ans Dhulhijja.</w:t>
      </w:r>
    </w:p>
    <w:p>
      <w:r>
        <w:t> Learners discuss the activities that take</w:t>
      </w:r>
    </w:p>
    <w:p>
      <w:r>
        <w:t>place during the Eid celebrations</w:t>
      </w:r>
    </w:p>
    <w:p>
      <w:r>
        <w:t> Learners to narrate  the activities that</w:t>
      </w:r>
    </w:p>
    <w:p>
      <w:r>
        <w:t>take place before and during the Eid</w:t>
      </w:r>
    </w:p>
    <w:p>
      <w:r>
        <w:t>festival</w:t>
      </w:r>
    </w:p>
    <w:p>
      <w:r>
        <w:t> Learners recite the takbir for Eid to</w:t>
      </w:r>
    </w:p>
    <w:p>
      <w:r>
        <w:t>glorify Allah.</w:t>
      </w:r>
    </w:p>
    <w:p>
      <w:r>
        <w:t> Learners are guided and encouraged to</w:t>
      </w:r>
    </w:p>
    <w:p>
      <w:r>
        <w:t>exchange gift during Eid.</w:t>
      </w:r>
    </w:p>
    <w:p>
      <w:r>
        <w:t>1. Which month do</w:t>
      </w:r>
    </w:p>
    <w:p>
      <w:r>
        <w:t>we celebrate Eid</w:t>
      </w:r>
    </w:p>
    <w:p>
      <w:r>
        <w:t>–ul -Fitr?</w:t>
      </w:r>
    </w:p>
    <w:p>
      <w:r>
        <w:t>2. When do we</w:t>
      </w:r>
    </w:p>
    <w:p>
      <w:r>
        <w:t>celebrate Eid-ul-</w:t>
      </w:r>
    </w:p>
    <w:p>
      <w:r>
        <w:t>Adh’ha</w:t>
      </w:r>
    </w:p>
    <w:p>
      <w:r>
        <w:t>3. How do you</w:t>
      </w:r>
    </w:p>
    <w:p>
      <w:r>
        <w:t>prepare for Idd</w:t>
      </w:r>
    </w:p>
    <w:p>
      <w:r>
        <w:t>celebrations?</w:t>
      </w:r>
    </w:p>
    <w:p>
      <w:r>
        <w:t>4. What is recited</w:t>
      </w:r>
    </w:p>
    <w:p>
      <w:r>
        <w:t>during the Eid</w:t>
      </w:r>
    </w:p>
    <w:p>
      <w:r>
        <w:t>celebrations?</w:t>
      </w:r>
    </w:p>
    <w:p>
      <w:r>
        <w:t>Core-Competences to be developed: Communication and collaboration, Critical thinking and problem solving, Citizenship, Learning to learn.</w:t>
      </w:r>
    </w:p>
    <w:p>
      <w:r>
        <w:t>Link to PCIs: Life skills- interpersonal relationship. Morals,</w:t>
      </w:r>
    </w:p>
    <w:p>
      <w:r>
        <w:t>Citizenship: Social Cohesion,</w:t>
      </w:r>
    </w:p>
    <w:p>
      <w:r>
        <w:t>Values: love, unity, responsibility</w:t>
      </w:r>
    </w:p>
    <w:p/>
    <w:p>
      <w:r>
        <w:t>Links to other subject(s):</w:t>
      </w:r>
    </w:p>
    <w:p>
      <w:r>
        <w:t>Environmental activities , Hygiene and Nutrition Activities, Mathematical Activities</w:t>
      </w:r>
    </w:p>
    <w:p>
      <w:r>
        <w:t>Suggested Community Service Learning:</w:t>
      </w:r>
    </w:p>
    <w:p>
      <w:r>
        <w:t>Assist in the preparations of  Eid Festivals</w:t>
      </w:r>
    </w:p>
    <w:p>
      <w:r>
        <w:t>Suggested Non-Formal Activity to support learning:</w:t>
      </w:r>
    </w:p>
    <w:p>
      <w:r>
        <w:t>Participate in Eid prayers and celebration to learn more about the Eid</w:t>
      </w:r>
    </w:p>
    <w:p>
      <w:r>
        <w:t>activities.</w:t>
      </w:r>
    </w:p>
    <w:p>
      <w:r>
        <w:t>Suggested Resources: Islamic Calendar, charts, Greetings cards,  Suggested assessment: oral questions and observation</w:t>
      </w:r>
    </w:p>
    <w:p/>
    <w:p>
      <w:r>
        <w:t>Assessment Rubric</w:t>
      </w:r>
    </w:p>
    <w:p>
      <w:r>
        <w:t>Exceeding expectations Meeting expectations Approaching expectations Below expectations</w:t>
      </w:r>
    </w:p>
    <w:p>
      <w:r>
        <w:t>Consistently and correctly names</w:t>
      </w:r>
    </w:p>
    <w:p>
      <w:r>
        <w:t>the months in which the two Eids</w:t>
      </w:r>
    </w:p>
    <w:p>
      <w:r>
        <w:t>fall0</w:t>
      </w:r>
    </w:p>
    <w:p>
      <w:r>
        <w:t>Correctly names the months in</w:t>
      </w:r>
    </w:p>
    <w:p>
      <w:r>
        <w:t>which the two Eids fall0</w:t>
      </w:r>
    </w:p>
    <w:p>
      <w:r>
        <w:t>Names the months in which the</w:t>
      </w:r>
    </w:p>
    <w:p>
      <w:r>
        <w:t>two Eids fall.</w:t>
      </w:r>
    </w:p>
    <w:p>
      <w:r>
        <w:t>Names the months in which the two Eids</w:t>
      </w:r>
    </w:p>
    <w:p>
      <w:r>
        <w:t>fall with difficulties.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 Subejects CRE IRE HRE Download p class has text color has pale cyan blue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