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8 Download PRE TECHNICAL STUDIES GRADE 8 Download AGRIC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PRE-TECHNICAL STUDIES</w:t>
      </w:r>
    </w:p>
    <w:p>
      <w:r>
        <w:t>GRADE 8</w:t>
      </w:r>
    </w:p>
    <w:p/>
    <w:p>
      <w:r>
        <w:t>First published 2023</w:t>
      </w:r>
    </w:p>
    <w:p/>
    <w:p>
      <w:r>
        <w:t>Revised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TABLE OF CONTENTS</w:t>
      </w:r>
    </w:p>
    <w:p>
      <w:r>
        <w:t>TABLE OF CONTENTS ...................................................................................................................................................................................... i</w:t>
      </w:r>
    </w:p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 iv</w:t>
      </w:r>
    </w:p>
    <w:p>
      <w:r>
        <w:t>LEARNING OUTCOMES FOR JUNIOR SCHOOL .........................................................................................................................................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................................................................................................................................................................................... v</w:t>
      </w:r>
    </w:p>
    <w:p>
      <w:r>
        <w:t>GENERAL LEARNING OUTCOMES .............................................................................................................................................................. vi</w:t>
      </w:r>
    </w:p>
    <w:p>
      <w:r>
        <w:t>SUMMARY OF STRANDS AND SUB STRANDS ........................................................................................................................................ vii</w:t>
      </w:r>
    </w:p>
    <w:p>
      <w:r>
        <w:t>STRAND 1.0: FOUNDATIONS OF PRE-TECHNICAL STUDIES ................................................................................................................. 1</w:t>
      </w:r>
    </w:p>
    <w:p>
      <w:r>
        <w:t>STRAND 2.0: COMMUNICATION ................................................................................................................................................................... 8</w:t>
      </w:r>
    </w:p>
    <w:p>
      <w:r>
        <w:t>STRAND 3.0: MATERIALS FOR PRODUCTION ......................................................................................................................................... 15</w:t>
      </w:r>
    </w:p>
    <w:p>
      <w:r>
        <w:t>STRAND 4.0: TOOLS AND PRODUCTION .................................................................................................................................................. 19</w:t>
      </w:r>
    </w:p>
    <w:p>
      <w:r>
        <w:t>STRAND 5.0: ENTREPRENEURSHIP ............................................................................................................................................................ 23</w:t>
      </w:r>
    </w:p>
    <w:p>
      <w:r>
        <w:t>APPENDIX 1: GUIDELINES FOR INTEGRATING COMMUNITY SERVICE LEARNING (CSL) .......................................................... 32</w:t>
      </w:r>
    </w:p>
    <w:p>
      <w:r>
        <w:t>APPENDIX 2: LIST OF ASSESSMENT METHODS, LEARNING RESOURCES AND NON-FORMAL ACTIVITIES. .......................... 35</w:t>
      </w:r>
    </w:p>
    <w:p/>
    <w:p>
      <w:r>
        <w:t>ii</w:t>
      </w:r>
    </w:p>
    <w:p/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 od</w:t>
      </w:r>
    </w:p>
    <w:p>
      <w:r>
        <w:t>by removing conflicts and promoting positive attitudes of mutual respe 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 be</w:t>
      </w:r>
    </w:p>
    <w:p>
      <w:r>
        <w:t>part of this development if 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iii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 for collective activities</w:t>
      </w:r>
    </w:p>
    <w:p>
      <w:r>
        <w:t>and 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 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 .</w:t>
      </w:r>
    </w:p>
    <w:p>
      <w:r>
        <w:t>Education should therefore lead the youth 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iv</w:t>
      </w:r>
    </w:p>
    <w:p/>
    <w:p>
      <w:r>
        <w:t>LESSON ALLOCATION AT JUNIOR SCHOOL</w:t>
      </w:r>
    </w:p>
    <w:p/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Total  40</w:t>
      </w:r>
    </w:p>
    <w:p/>
    <w:p>
      <w:r>
        <w:t>* 1 lesson is set aside for the Pastoral/Religious Instruction Programme.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Pre-Technical Studies is an integrated learning area comprising of Business, Computer and Technical Studies learning areas. It</w:t>
      </w:r>
    </w:p>
    <w:p>
      <w:r>
        <w:t>builds on the co mpetencies acquired in Science and  Technology, and other related learning areas at the Upper Primary School</w:t>
      </w:r>
    </w:p>
    <w:p>
      <w:r>
        <w:t>level. The learning area encompasses Foundations of Pre-Technical Studies, Communication in the Work Environment, Materials</w:t>
      </w:r>
    </w:p>
    <w:p>
      <w:r>
        <w:t>for Production, Tools and Production, and Entrepreneurship. These components aim to develop critical thinking, problem-solving,</w:t>
      </w:r>
    </w:p>
    <w:p>
      <w:r>
        <w:t>creativity, innovation, communication, digital literacy, and financial liter acy skills, all considered essential in both personal life</w:t>
      </w:r>
    </w:p>
    <w:p>
      <w:r>
        <w:t>and the world of work.</w:t>
      </w:r>
    </w:p>
    <w:p/>
    <w:p>
      <w:r>
        <w:t>This learning area is anchored in National Goals of Education No. 2 on providing the learners with the necessary skills and attitudes</w:t>
      </w:r>
    </w:p>
    <w:p>
      <w:r>
        <w:t>for industrial development, Kenya Vision 2030 on making education responsive to education needs, Sessional Paper No 1 of 2019,</w:t>
      </w:r>
    </w:p>
    <w:p>
      <w:r>
        <w:t>which recommend the promotion of technical and vocational education with an emphasis on Science, Technology, and Innovation</w:t>
      </w:r>
    </w:p>
    <w:p>
      <w:r>
        <w:t>(ST&amp;I) in the school curriculum. It is also informed by the National ICT Policy of Kenya 2016 (revised 2020) which emphasises</w:t>
      </w:r>
    </w:p>
    <w:p>
      <w:r>
        <w:t>on use of ICT as a foundation for the creation of a more robust economy.</w:t>
      </w:r>
    </w:p>
    <w:p/>
    <w:p>
      <w:r>
        <w:t>vi</w:t>
      </w:r>
    </w:p>
    <w:p/>
    <w:p>
      <w:r>
        <w:t>This subject aims at equipping learners with foundational knowledge, skills, attitudes, and values essential for the Science,</w:t>
      </w:r>
    </w:p>
    <w:p>
      <w:r>
        <w:t>Technology, Engineering, and Mathematics (STEM) and Social Science pathways at Senior School. At Senior School, students</w:t>
      </w:r>
    </w:p>
    <w:p>
      <w:r>
        <w:t>will select subjects such as Metal Technology, Wood Technology, Electrical Technology, Aviation Technology, Building</w:t>
      </w:r>
    </w:p>
    <w:p>
      <w:r>
        <w:t>Technology, Power Mechanics Technology, Leatherwork, Hairdressing &amp; Beauty Therapy, Marine &amp; Fisheries, Business</w:t>
      </w:r>
    </w:p>
    <w:p>
      <w:r>
        <w:t>Studies and Computer Science among others.</w:t>
      </w:r>
    </w:p>
    <w:p/>
    <w:p>
      <w:r>
        <w:t>GENERAL LEARNING OUTCOMES</w:t>
      </w:r>
    </w:p>
    <w:p>
      <w:r>
        <w:t>By the end of Junior School, the learner should be able to:</w:t>
      </w:r>
    </w:p>
    <w:p>
      <w:r>
        <w:t>1. Communicate effectively through the use of information communication technology and innovation.</w:t>
      </w:r>
    </w:p>
    <w:p>
      <w:r>
        <w:t>2. Select and use tools and materials in the production of goods and services.</w:t>
      </w:r>
    </w:p>
    <w:p>
      <w:r>
        <w:t>3. Use financial and entrepreneurial competencies for prudent decision making.</w:t>
      </w:r>
    </w:p>
    <w:p>
      <w:r>
        <w:t>4. Observe safety in the work environment to promote education for sustainable development.</w:t>
      </w:r>
    </w:p>
    <w:p>
      <w:r>
        <w:t>5. Apply ICT skills to carry out activities in day-to-day life.</w:t>
      </w:r>
    </w:p>
    <w:p>
      <w:r>
        <w:t>6. Create awareness on career choices in regard to career pathways and progression for self-development.</w:t>
      </w:r>
    </w:p>
    <w:p/>
    <w:p>
      <w:r>
        <w:t>vii</w:t>
      </w:r>
    </w:p>
    <w:p/>
    <w:p>
      <w:r>
        <w:t>SUMMARY OF STRANDS AND SUB STRANDS</w:t>
      </w:r>
    </w:p>
    <w:p>
      <w:r>
        <w:t>Strands Sub Strands</w:t>
      </w:r>
    </w:p>
    <w:p>
      <w:r>
        <w:t>1.0 Foundations of Pre-Technical studies 1.1 Fire and Data Safety</w:t>
      </w:r>
    </w:p>
    <w:p>
      <w:r>
        <w:t>1.2 Computer Hardware</w:t>
      </w:r>
    </w:p>
    <w:p>
      <w:r>
        <w:t>1.3 Consumer and Investor Protection</w:t>
      </w:r>
    </w:p>
    <w:p>
      <w:r>
        <w:t>2.0 Communication  2.1 Business communication</w:t>
      </w:r>
    </w:p>
    <w:p>
      <w:r>
        <w:t>2.2 Plain scale drawing</w:t>
      </w:r>
    </w:p>
    <w:p>
      <w:r>
        <w:t>2.3 Visual programming</w:t>
      </w:r>
    </w:p>
    <w:p>
      <w:r>
        <w:t>3.0 Materials for production 3.1 Composite Materials</w:t>
      </w:r>
    </w:p>
    <w:p>
      <w:r>
        <w:t>3.2 Ceramics</w:t>
      </w:r>
    </w:p>
    <w:p>
      <w:r>
        <w:t>4.0 Tools and Production 4.1 Cutting Tools</w:t>
      </w:r>
    </w:p>
    <w:p>
      <w:r>
        <w:t>4.2 Production unit</w:t>
      </w:r>
    </w:p>
    <w:p>
      <w:r>
        <w:t>5.0 Entrepreneurship  5.1 Bookkeeping</w:t>
      </w:r>
    </w:p>
    <w:p>
      <w:r>
        <w:t>5.2 Income and Budgeting</w:t>
      </w:r>
    </w:p>
    <w:p>
      <w:r>
        <w:t>5.3 Marketing goods and Services</w:t>
      </w:r>
    </w:p>
    <w:p>
      <w:r>
        <w:t>5.4 Saving and Investment</w:t>
      </w:r>
    </w:p>
    <w:p/>
    <w:p>
      <w:r>
        <w:t>STRAND 1.0: FOUNDATIONS OF PRE-TECHNICAL STUDIES</w:t>
      </w:r>
    </w:p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 Question(s)</w:t>
      </w:r>
    </w:p>
    <w:p>
      <w:r>
        <w:t>1.0 Foundations</w:t>
      </w:r>
    </w:p>
    <w:p>
      <w:r>
        <w:t>of Pre-Technical</w:t>
      </w:r>
    </w:p>
    <w:p>
      <w:r>
        <w:t>Studies</w:t>
      </w:r>
    </w:p>
    <w:p>
      <w:r>
        <w:t>1.1 Fire and</w:t>
      </w:r>
    </w:p>
    <w:p>
      <w:r>
        <w:t>Data Safety</w:t>
      </w:r>
    </w:p>
    <w:p/>
    <w:p>
      <w:r>
        <w:t>(7 lessons)</w:t>
      </w:r>
    </w:p>
    <w:p>
      <w:r>
        <w:t>By the end of the sub strand,</w:t>
      </w:r>
    </w:p>
    <w:p>
      <w:r>
        <w:t>the learner should be able to:</w:t>
      </w:r>
    </w:p>
    <w:p>
      <w:r>
        <w:t>a) explain the possible</w:t>
      </w:r>
    </w:p>
    <w:p>
      <w:r>
        <w:t>causes of fire in a work</w:t>
      </w:r>
    </w:p>
    <w:p>
      <w:r>
        <w:t>environment,</w:t>
      </w:r>
    </w:p>
    <w:p>
      <w:r>
        <w:t>b) describe ways of</w:t>
      </w:r>
    </w:p>
    <w:p>
      <w:r>
        <w:t>preventing fire in the</w:t>
      </w:r>
    </w:p>
    <w:p>
      <w:r>
        <w:t>environment,</w:t>
      </w:r>
    </w:p>
    <w:p>
      <w:r>
        <w:t>c) use firefighting</w:t>
      </w:r>
    </w:p>
    <w:p>
      <w:r>
        <w:t>techniques to stop fire in</w:t>
      </w:r>
    </w:p>
    <w:p>
      <w:r>
        <w:t>an environment,</w:t>
      </w:r>
    </w:p>
    <w:p>
      <w:r>
        <w:t>d) analyse threats to data in</w:t>
      </w:r>
    </w:p>
    <w:p>
      <w:r>
        <w:t>an electronic device,</w:t>
      </w:r>
    </w:p>
    <w:p>
      <w:r>
        <w:t>e) secure data in an</w:t>
      </w:r>
    </w:p>
    <w:p>
      <w:r>
        <w:t>electronic device,</w:t>
      </w:r>
    </w:p>
    <w:p>
      <w:r>
        <w:t>f) acknowledge the need for</w:t>
      </w:r>
    </w:p>
    <w:p>
      <w:r>
        <w:t>fire and data safety in</w:t>
      </w:r>
    </w:p>
    <w:p>
      <w:r>
        <w:t>day-to-day life.</w:t>
      </w:r>
    </w:p>
    <w:p/>
    <w:p>
      <w:r>
        <w:t>The learner is guided to:</w:t>
      </w:r>
    </w:p>
    <w:p>
      <w:r>
        <w:t>● brainstorm on the possible</w:t>
      </w:r>
    </w:p>
    <w:p>
      <w:r>
        <w:t>causes of fire in a work</w:t>
      </w:r>
    </w:p>
    <w:p>
      <w:r>
        <w:t>environment (flammable</w:t>
      </w:r>
    </w:p>
    <w:p>
      <w:r>
        <w:t>substances, electrical faults,</w:t>
      </w:r>
    </w:p>
    <w:p>
      <w:r>
        <w:t>combustible materials),</w:t>
      </w:r>
    </w:p>
    <w:p>
      <w:r>
        <w:t>● share experiences on ways of</w:t>
      </w:r>
    </w:p>
    <w:p>
      <w:r>
        <w:t>preventing fire in the</w:t>
      </w:r>
    </w:p>
    <w:p>
      <w:r>
        <w:t>environment,</w:t>
      </w:r>
    </w:p>
    <w:p>
      <w:r>
        <w:t>● discuss firefighting</w:t>
      </w:r>
    </w:p>
    <w:p>
      <w:r>
        <w:t>techniques in the work</w:t>
      </w:r>
    </w:p>
    <w:p>
      <w:r>
        <w:t>environment, (cooling,</w:t>
      </w:r>
    </w:p>
    <w:p>
      <w:r>
        <w:t>smothering, starving,</w:t>
      </w:r>
    </w:p>
    <w:p>
      <w:r>
        <w:t>interrupting)</w:t>
      </w:r>
    </w:p>
    <w:p>
      <w:r>
        <w:t>● role play firefighting</w:t>
      </w:r>
    </w:p>
    <w:p>
      <w:r>
        <w:t>techniques in work</w:t>
      </w:r>
    </w:p>
    <w:p>
      <w:r>
        <w:t>environment,</w:t>
      </w:r>
    </w:p>
    <w:p>
      <w:r>
        <w:t>● demonstrate firefighting</w:t>
      </w:r>
    </w:p>
    <w:p>
      <w:r>
        <w:t>techniques to stop fire in an</w:t>
      </w:r>
    </w:p>
    <w:p>
      <w:r>
        <w:t>environment,</w:t>
      </w:r>
    </w:p>
    <w:p>
      <w:r>
        <w:t>● search for information using</w:t>
      </w:r>
    </w:p>
    <w:p>
      <w:r>
        <w:t>available resources on the</w:t>
      </w:r>
    </w:p>
    <w:p>
      <w:r>
        <w:t>threats of data in an electronic</w:t>
      </w:r>
    </w:p>
    <w:p>
      <w:r>
        <w:t>1. Why is fire safety</w:t>
      </w:r>
    </w:p>
    <w:p>
      <w:r>
        <w:t>important?</w:t>
      </w:r>
    </w:p>
    <w:p>
      <w:r>
        <w:t>2. How is data</w:t>
      </w:r>
    </w:p>
    <w:p>
      <w:r>
        <w:t>secured in an</w:t>
      </w:r>
    </w:p>
    <w:p>
      <w:r>
        <w:t>electronic device?</w:t>
      </w:r>
    </w:p>
    <w:p/>
    <w:p>
      <w:r>
        <w:t>device and share their</w:t>
      </w:r>
    </w:p>
    <w:p>
      <w:r>
        <w:t>findings,</w:t>
      </w:r>
    </w:p>
    <w:p>
      <w:r>
        <w:t>● discuss ways of securing data</w:t>
      </w:r>
    </w:p>
    <w:p>
      <w:r>
        <w:t>stored in an electronic device</w:t>
      </w:r>
    </w:p>
    <w:p>
      <w:r>
        <w:t>(use of passwords, backup,</w:t>
      </w:r>
    </w:p>
    <w:p>
      <w:r>
        <w:t>anti-viruses),</w:t>
      </w:r>
    </w:p>
    <w:p>
      <w:r>
        <w:t>● secure data in an electronic</w:t>
      </w:r>
    </w:p>
    <w:p>
      <w:r>
        <w:t>device against possible threats</w:t>
      </w:r>
    </w:p>
    <w:p>
      <w:r>
        <w:t>(use passwords; and scan</w:t>
      </w:r>
    </w:p>
    <w:p>
      <w:r>
        <w:t>electronic devices using</w:t>
      </w:r>
    </w:p>
    <w:p>
      <w:r>
        <w:t>antivirus).</w:t>
      </w:r>
    </w:p>
    <w:p>
      <w:r>
        <w:t>Core competencies to be developed:</w:t>
      </w:r>
    </w:p>
    <w:p>
      <w:r>
        <w:t>● Critical Thinking and Problem Solving: Learner acquires active listening and communication skills when following simple</w:t>
      </w:r>
    </w:p>
    <w:p>
      <w:r>
        <w:t>instructions to complete tasks while role playing firefighting techniques in the work environment.</w:t>
      </w:r>
    </w:p>
    <w:p>
      <w:r>
        <w:t>● Digital Literacy: Learner acquires skills of interacting with technology when using digital devices to secure electronic data</w:t>
      </w:r>
    </w:p>
    <w:p>
      <w:r>
        <w:t>in a user environment</w:t>
      </w:r>
    </w:p>
    <w:p>
      <w:r>
        <w:t>Values:</w:t>
      </w:r>
    </w:p>
    <w:p>
      <w:r>
        <w:t>● Responsibility: Learner engages in assigned roles and duties when securing electronic data in the workplace against</w:t>
      </w:r>
    </w:p>
    <w:p>
      <w:r>
        <w:t>possible threats.</w:t>
      </w:r>
    </w:p>
    <w:p>
      <w:r>
        <w:t>● Respect: Learner appreciates diverse opinions when brainstorming on the threats of electronic data in the work</w:t>
      </w:r>
    </w:p>
    <w:p>
      <w:r>
        <w:t>environment.</w:t>
      </w:r>
    </w:p>
    <w:p>
      <w:r>
        <w:t>Pertinent and Contemporary Issues (PCIs):</w:t>
      </w:r>
    </w:p>
    <w:p>
      <w:r>
        <w:t>● Cyber Security: Learner enhances online safety when practising how to secure electronic data in the workplace</w:t>
      </w:r>
    </w:p>
    <w:p>
      <w:r>
        <w:t>environment.</w:t>
      </w:r>
    </w:p>
    <w:p>
      <w:r>
        <w:t>Link to other subjects:</w:t>
      </w:r>
    </w:p>
    <w:p>
      <w:r>
        <w:t>● The learner is able to relate fire safety to fire control measures in Integrated Science.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Suggested Key</w:t>
      </w:r>
    </w:p>
    <w:p>
      <w:r>
        <w:t>Inquiry Question(s)</w:t>
      </w:r>
    </w:p>
    <w:p>
      <w:r>
        <w:t>1.0 Foundations</w:t>
      </w:r>
    </w:p>
    <w:p>
      <w:r>
        <w:t>of Pre-Technical</w:t>
      </w:r>
    </w:p>
    <w:p>
      <w:r>
        <w:t>Studies</w:t>
      </w:r>
    </w:p>
    <w:p>
      <w:r>
        <w:t>1.2 Computer</w:t>
      </w:r>
    </w:p>
    <w:p>
      <w:r>
        <w:t>Hardware</w:t>
      </w:r>
    </w:p>
    <w:p/>
    <w:p>
      <w:r>
        <w:t>(11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classify computer</w:t>
      </w:r>
    </w:p>
    <w:p>
      <w:r>
        <w:t>hardware devices in a</w:t>
      </w:r>
    </w:p>
    <w:p>
      <w:r>
        <w:t>user environment,</w:t>
      </w:r>
    </w:p>
    <w:p>
      <w:r>
        <w:t>b) use computer</w:t>
      </w:r>
    </w:p>
    <w:p>
      <w:r>
        <w:t>hardware devices to</w:t>
      </w:r>
    </w:p>
    <w:p>
      <w:r>
        <w:t>carry out a given task,</w:t>
      </w:r>
    </w:p>
    <w:p>
      <w:r>
        <w:t>c) value the importance</w:t>
      </w:r>
    </w:p>
    <w:p>
      <w:r>
        <w:t>of computer hardware</w:t>
      </w:r>
    </w:p>
    <w:p>
      <w:r>
        <w:t>devices in a user</w:t>
      </w:r>
    </w:p>
    <w:p>
      <w:r>
        <w:t>environment.</w:t>
      </w:r>
    </w:p>
    <w:p/>
    <w:p>
      <w:r>
        <w:t>The learner is guided to:</w:t>
      </w:r>
    </w:p>
    <w:p>
      <w:r>
        <w:t>● brainstorm and present on the</w:t>
      </w:r>
    </w:p>
    <w:p>
      <w:r>
        <w:t>meaning of the term ‘computer</w:t>
      </w:r>
    </w:p>
    <w:p>
      <w:r>
        <w:t>hardware’</w:t>
      </w:r>
    </w:p>
    <w:p>
      <w:r>
        <w:t>● use available resources to search</w:t>
      </w:r>
    </w:p>
    <w:p>
      <w:r>
        <w:t>for information on categories of</w:t>
      </w:r>
    </w:p>
    <w:p>
      <w:r>
        <w:t>computer hardware: input devices</w:t>
      </w:r>
    </w:p>
    <w:p>
      <w:r>
        <w:t>(keying devices, pointing devices,</w:t>
      </w:r>
    </w:p>
    <w:p>
      <w:r>
        <w:t>scanning devices, voice input</w:t>
      </w:r>
    </w:p>
    <w:p>
      <w:r>
        <w:t>devices, touch screen, digitizer,</w:t>
      </w:r>
    </w:p>
    <w:p>
      <w:r>
        <w:t>digital cameras), output devices</w:t>
      </w:r>
    </w:p>
    <w:p>
      <w:r>
        <w:t>(hardcopy and softcopy), storage</w:t>
      </w:r>
    </w:p>
    <w:p>
      <w:r>
        <w:t>devices (fixed and removable</w:t>
      </w:r>
    </w:p>
    <w:p>
      <w:r>
        <w:t>devices),</w:t>
      </w:r>
    </w:p>
    <w:p>
      <w:r>
        <w:t>● discuss the categories of</w:t>
      </w:r>
    </w:p>
    <w:p>
      <w:r>
        <w:t>computer hardware devices in a</w:t>
      </w:r>
    </w:p>
    <w:p>
      <w:r>
        <w:t>user environment,</w:t>
      </w:r>
    </w:p>
    <w:p>
      <w:r>
        <w:t>● match available devices to their</w:t>
      </w:r>
    </w:p>
    <w:p>
      <w:r>
        <w:t>respective categories,</w:t>
      </w:r>
    </w:p>
    <w:p>
      <w:r>
        <w:t>● perform tasks using computer</w:t>
      </w:r>
    </w:p>
    <w:p>
      <w:r>
        <w:t>input, output and storage devices.</w:t>
      </w:r>
    </w:p>
    <w:p>
      <w:r>
        <w:t>How are computer</w:t>
      </w:r>
    </w:p>
    <w:p>
      <w:r>
        <w:t>hardware used?</w:t>
      </w:r>
    </w:p>
    <w:p/>
    <w:p>
      <w:r>
        <w:t>Core competencies to be developed:</w:t>
      </w:r>
    </w:p>
    <w:p>
      <w:r>
        <w:t>Critical Thinking and Problem Solving:  learner develops skills of interpretation and inference when categorising computer</w:t>
      </w:r>
    </w:p>
    <w:p>
      <w:r>
        <w:t>hardware.</w:t>
      </w:r>
    </w:p>
    <w:p/>
    <w:p>
      <w:r>
        <w:t>Values:</w:t>
      </w:r>
    </w:p>
    <w:p>
      <w:r>
        <w:t>Peace: learner displays tolerance when performing tasks using computer hardware.</w:t>
      </w:r>
    </w:p>
    <w:p>
      <w:r>
        <w:t>Pertinent and Contemporary Issues (PCIs):</w:t>
      </w:r>
    </w:p>
    <w:p>
      <w:r>
        <w:t>Peer Education and Mentorship: learner enhances leadership skills when discussing the categories of computer hardware</w:t>
      </w:r>
    </w:p>
    <w:p>
      <w:r>
        <w:t>devices in  a user environment</w:t>
      </w:r>
    </w:p>
    <w:p>
      <w:r>
        <w:t>Link to other subjects:</w:t>
      </w:r>
    </w:p>
    <w:p>
      <w:r>
        <w:t>The learner is able to relate the skills used to perform tasks using input, output and storage devices to all learning areas when</w:t>
      </w:r>
    </w:p>
    <w:p>
      <w:r>
        <w:t>using digital devices to search for information, download and watch videos.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Suggested Key</w:t>
      </w:r>
    </w:p>
    <w:p>
      <w:r>
        <w:t>Inquiry</w:t>
      </w:r>
    </w:p>
    <w:p>
      <w:r>
        <w:t>Question(s)</w:t>
      </w:r>
    </w:p>
    <w:p>
      <w:r>
        <w:t>1.0 Foundations</w:t>
      </w:r>
    </w:p>
    <w:p>
      <w:r>
        <w:t>of Pre-Technical</w:t>
      </w:r>
    </w:p>
    <w:p>
      <w:r>
        <w:t>Studies</w:t>
      </w:r>
    </w:p>
    <w:p>
      <w:r>
        <w:t>1.3 Consumer</w:t>
      </w:r>
    </w:p>
    <w:p>
      <w:r>
        <w:t>and Investor</w:t>
      </w:r>
    </w:p>
    <w:p>
      <w:r>
        <w:t>Protection</w:t>
      </w:r>
    </w:p>
    <w:p/>
    <w:p>
      <w:r>
        <w:t>(4 lessons)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explain the</w:t>
      </w:r>
    </w:p>
    <w:p>
      <w:r>
        <w:t>importance of</w:t>
      </w:r>
    </w:p>
    <w:p>
      <w:r>
        <w:t>consumer and</w:t>
      </w:r>
    </w:p>
    <w:p>
      <w:r>
        <w:t>investor protection in</w:t>
      </w:r>
    </w:p>
    <w:p>
      <w:r>
        <w:t>Kenya,</w:t>
      </w:r>
    </w:p>
    <w:p>
      <w:r>
        <w:t>b) analyse ways in</w:t>
      </w:r>
    </w:p>
    <w:p>
      <w:r>
        <w:t>which consumers and</w:t>
      </w:r>
    </w:p>
    <w:p>
      <w:r>
        <w:t>investors are</w:t>
      </w:r>
    </w:p>
    <w:p>
      <w:r>
        <w:t>protected in Kenya,</w:t>
      </w:r>
    </w:p>
    <w:p>
      <w:r>
        <w:t>c) explore the</w:t>
      </w:r>
    </w:p>
    <w:p>
      <w:r>
        <w:t>Government financial</w:t>
      </w:r>
    </w:p>
    <w:p>
      <w:r>
        <w:t>regulators in Kenya,</w:t>
      </w:r>
    </w:p>
    <w:p>
      <w:r>
        <w:t>d) protect oneself from</w:t>
      </w:r>
    </w:p>
    <w:p>
      <w:r>
        <w:t>exploitation.</w:t>
      </w:r>
    </w:p>
    <w:p/>
    <w:p>
      <w:r>
        <w:t>The learner is guided to:</w:t>
      </w:r>
    </w:p>
    <w:p>
      <w:r>
        <w:t>● brainstorm and present on the</w:t>
      </w:r>
    </w:p>
    <w:p>
      <w:r>
        <w:t>meaning and importance of</w:t>
      </w:r>
    </w:p>
    <w:p>
      <w:r>
        <w:t>consumer and investor protection in</w:t>
      </w:r>
    </w:p>
    <w:p>
      <w:r>
        <w:t>Kenya,</w:t>
      </w:r>
    </w:p>
    <w:p>
      <w:r>
        <w:t>● use available resources to search for</w:t>
      </w:r>
    </w:p>
    <w:p>
      <w:r>
        <w:t>information on the importance of</w:t>
      </w:r>
    </w:p>
    <w:p>
      <w:r>
        <w:t>consumer and investor protection in</w:t>
      </w:r>
    </w:p>
    <w:p>
      <w:r>
        <w:t>Kenya,</w:t>
      </w:r>
    </w:p>
    <w:p>
      <w:r>
        <w:t>● share experiences on ways in which</w:t>
      </w:r>
    </w:p>
    <w:p>
      <w:r>
        <w:t>consumers and investors protect</w:t>
      </w:r>
    </w:p>
    <w:p>
      <w:r>
        <w:t>themselves,</w:t>
      </w:r>
    </w:p>
    <w:p>
      <w:r>
        <w:t>● discuss and present on ways in</w:t>
      </w:r>
    </w:p>
    <w:p>
      <w:r>
        <w:t>which the Government protects</w:t>
      </w:r>
    </w:p>
    <w:p>
      <w:r>
        <w:t>consumers and investors.</w:t>
      </w:r>
    </w:p>
    <w:p>
      <w:r>
        <w:t>● use print or digital media to search</w:t>
      </w:r>
    </w:p>
    <w:p>
      <w:r>
        <w:t>for information on ways in which</w:t>
      </w:r>
    </w:p>
    <w:p>
      <w:r>
        <w:t>non-Governmental organisations</w:t>
      </w:r>
    </w:p>
    <w:p>
      <w:r>
        <w:t>protect consumers’ and investors’</w:t>
      </w:r>
    </w:p>
    <w:p>
      <w:r>
        <w:t>concerns in Kenya,</w:t>
      </w:r>
    </w:p>
    <w:p>
      <w:r>
        <w:t>● engage a resource person to discuss</w:t>
      </w:r>
    </w:p>
    <w:p>
      <w:r>
        <w:t>ways in which non-Governmental</w:t>
      </w:r>
    </w:p>
    <w:p>
      <w:r>
        <w:t>organisations protect consumers’</w:t>
      </w:r>
    </w:p>
    <w:p>
      <w:r>
        <w:t>1. Why does the</w:t>
      </w:r>
    </w:p>
    <w:p>
      <w:r>
        <w:t>Government</w:t>
      </w:r>
    </w:p>
    <w:p>
      <w:r>
        <w:t>protect</w:t>
      </w:r>
    </w:p>
    <w:p>
      <w:r>
        <w:t>consumers and</w:t>
      </w:r>
    </w:p>
    <w:p>
      <w:r>
        <w:t>investors?</w:t>
      </w:r>
    </w:p>
    <w:p>
      <w:r>
        <w:t>2. How do</w:t>
      </w:r>
    </w:p>
    <w:p>
      <w:r>
        <w:t>consumers</w:t>
      </w:r>
    </w:p>
    <w:p>
      <w:r>
        <w:t>protect</w:t>
      </w:r>
    </w:p>
    <w:p>
      <w:r>
        <w:t>themselves</w:t>
      </w:r>
    </w:p>
    <w:p>
      <w:r>
        <w:t>from</w:t>
      </w:r>
    </w:p>
    <w:p>
      <w:r>
        <w:t>exploitation by</w:t>
      </w:r>
    </w:p>
    <w:p>
      <w:r>
        <w:t>traders?</w:t>
      </w:r>
    </w:p>
    <w:p/>
    <w:p>
      <w:r>
        <w:t>and investors’ concerns in Kenya,</w:t>
      </w:r>
    </w:p>
    <w:p>
      <w:r>
        <w:t>● read and analyse a case study on</w:t>
      </w:r>
    </w:p>
    <w:p>
      <w:r>
        <w:t>Government financial regulators in</w:t>
      </w:r>
    </w:p>
    <w:p>
      <w:r>
        <w:t>Kenya.</w:t>
      </w:r>
    </w:p>
    <w:p>
      <w:r>
        <w:t>Core competencies to be developed:</w:t>
      </w:r>
    </w:p>
    <w:p>
      <w:r>
        <w:t>● Learning to Learn: learner acquires skills of organising self-learning when searching for information on the importance of</w:t>
      </w:r>
    </w:p>
    <w:p>
      <w:r>
        <w:t>consumer and investor protection in Kenya.</w:t>
      </w:r>
    </w:p>
    <w:p>
      <w:r>
        <w:t>● Communication and Collaboration: learner develops writing, speaking, listening  and teamworking skills when discussing,</w:t>
      </w:r>
    </w:p>
    <w:p>
      <w:r>
        <w:t>brainstorming and presenting on consumer and investor protection.</w:t>
      </w:r>
    </w:p>
    <w:p>
      <w:r>
        <w:t>Values:</w:t>
      </w:r>
    </w:p>
    <w:p>
      <w:r>
        <w:t>● Respect: learner shows patience when brainstorming and presenting on the meaning and importance of consumer and</w:t>
      </w:r>
    </w:p>
    <w:p>
      <w:r>
        <w:t>investor protection in Kenya.</w:t>
      </w:r>
    </w:p>
    <w:p>
      <w:r>
        <w:t>● Responsibility: learner shows resilience when searching for information on the importance of consumer and investor</w:t>
      </w:r>
    </w:p>
    <w:p>
      <w:r>
        <w:t>protection in Kenya.</w:t>
      </w:r>
    </w:p>
    <w:p>
      <w:r>
        <w:t>● Unity: learner cooperates with other members when sharing experiences on ways in which consumers and investors</w:t>
      </w:r>
    </w:p>
    <w:p>
      <w:r>
        <w:t>protect themselves.</w:t>
      </w:r>
    </w:p>
    <w:p>
      <w:r>
        <w:t>Pertinent and Contemporary Issues (PCIs):</w:t>
      </w:r>
    </w:p>
    <w:p>
      <w:r>
        <w:t>● Consumer Rights: learner become aware of ways of protecting consumers and investors rights when sharing in groups</w:t>
      </w:r>
    </w:p>
    <w:p>
      <w:r>
        <w:t>Links to other subjects:</w:t>
      </w:r>
    </w:p>
    <w:p>
      <w:r>
        <w:t>The learner is able to relate the skills used in consumer rights to human rights in Social Studies.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expectations 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use</w:t>
      </w:r>
    </w:p>
    <w:p>
      <w:r>
        <w:t>firefighting techniques</w:t>
      </w:r>
    </w:p>
    <w:p>
      <w:r>
        <w:t>to stop fire in an</w:t>
      </w:r>
    </w:p>
    <w:p>
      <w:r>
        <w:t>environment</w:t>
      </w:r>
    </w:p>
    <w:p/>
    <w:p>
      <w:r>
        <w:t>Uses four firefighting</w:t>
      </w:r>
    </w:p>
    <w:p>
      <w:r>
        <w:t>techniques to stop fire</w:t>
      </w:r>
    </w:p>
    <w:p>
      <w:r>
        <w:t>in an environment and</w:t>
      </w:r>
    </w:p>
    <w:p>
      <w:r>
        <w:t>assists peers</w:t>
      </w:r>
    </w:p>
    <w:p>
      <w:r>
        <w:t>Uses four</w:t>
      </w:r>
    </w:p>
    <w:p>
      <w:r>
        <w:t>firefighting</w:t>
      </w:r>
    </w:p>
    <w:p>
      <w:r>
        <w:t>techniques to stop</w:t>
      </w:r>
    </w:p>
    <w:p>
      <w:r>
        <w:t>fire in an</w:t>
      </w:r>
    </w:p>
    <w:p>
      <w:r>
        <w:t>environment</w:t>
      </w:r>
    </w:p>
    <w:p>
      <w:r>
        <w:t>Uses three firefighting</w:t>
      </w:r>
    </w:p>
    <w:p>
      <w:r>
        <w:t>techniques to stop fire</w:t>
      </w:r>
    </w:p>
    <w:p>
      <w:r>
        <w:t>in an environment with</w:t>
      </w:r>
    </w:p>
    <w:p>
      <w:r>
        <w:t>minimal assistance</w:t>
      </w:r>
    </w:p>
    <w:p>
      <w:r>
        <w:t>Uses two or one</w:t>
      </w:r>
    </w:p>
    <w:p>
      <w:r>
        <w:t>firefighting technique</w:t>
      </w:r>
    </w:p>
    <w:p>
      <w:r>
        <w:t>to stop fire in an</w:t>
      </w:r>
    </w:p>
    <w:p>
      <w:r>
        <w:t>environment with a lot</w:t>
      </w:r>
    </w:p>
    <w:p>
      <w:r>
        <w:t>of assistance</w:t>
      </w:r>
    </w:p>
    <w:p>
      <w:r>
        <w:t>Ability to apply</w:t>
      </w:r>
    </w:p>
    <w:p>
      <w:r>
        <w:t>measures to secure</w:t>
      </w:r>
    </w:p>
    <w:p>
      <w:r>
        <w:t>electronic data in the</w:t>
      </w:r>
    </w:p>
    <w:p>
      <w:r>
        <w:t>work environment</w:t>
      </w:r>
    </w:p>
    <w:p>
      <w:r>
        <w:t>Applies more than</w:t>
      </w:r>
    </w:p>
    <w:p>
      <w:r>
        <w:t>three control measure</w:t>
      </w:r>
    </w:p>
    <w:p>
      <w:r>
        <w:t>to secure data in a</w:t>
      </w:r>
    </w:p>
    <w:p>
      <w:r>
        <w:t>computer</w:t>
      </w:r>
    </w:p>
    <w:p>
      <w:r>
        <w:t>Applies three</w:t>
      </w:r>
    </w:p>
    <w:p>
      <w:r>
        <w:t>control measure to</w:t>
      </w:r>
    </w:p>
    <w:p>
      <w:r>
        <w:t>secure data in a</w:t>
      </w:r>
    </w:p>
    <w:p>
      <w:r>
        <w:t>computer</w:t>
      </w:r>
    </w:p>
    <w:p>
      <w:r>
        <w:t>Applies two control</w:t>
      </w:r>
    </w:p>
    <w:p>
      <w:r>
        <w:t>measure to secure data</w:t>
      </w:r>
    </w:p>
    <w:p>
      <w:r>
        <w:t>in a computer</w:t>
      </w:r>
    </w:p>
    <w:p>
      <w:r>
        <w:t>Applies one control</w:t>
      </w:r>
    </w:p>
    <w:p>
      <w:r>
        <w:t>measure to secure data</w:t>
      </w:r>
    </w:p>
    <w:p>
      <w:r>
        <w:t>in a computer</w:t>
      </w:r>
    </w:p>
    <w:p>
      <w:r>
        <w:t>Ability to use computer</w:t>
      </w:r>
    </w:p>
    <w:p>
      <w:r>
        <w:t>hardware devices to</w:t>
      </w:r>
    </w:p>
    <w:p>
      <w:r>
        <w:t>carry out a task</w:t>
      </w:r>
    </w:p>
    <w:p>
      <w:r>
        <w:t>Uses computer</w:t>
      </w:r>
    </w:p>
    <w:p>
      <w:r>
        <w:t>hardware devices to</w:t>
      </w:r>
    </w:p>
    <w:p>
      <w:r>
        <w:t>carry out a task and</w:t>
      </w:r>
    </w:p>
    <w:p>
      <w:r>
        <w:t>assists peers</w:t>
      </w:r>
    </w:p>
    <w:p>
      <w:r>
        <w:t>Uses computer</w:t>
      </w:r>
    </w:p>
    <w:p>
      <w:r>
        <w:t>hardware devices</w:t>
      </w:r>
    </w:p>
    <w:p>
      <w:r>
        <w:t>to carry out a task</w:t>
      </w:r>
    </w:p>
    <w:p>
      <w:r>
        <w:t>Uses computer</w:t>
      </w:r>
    </w:p>
    <w:p>
      <w:r>
        <w:t>hardware devices to</w:t>
      </w:r>
    </w:p>
    <w:p>
      <w:r>
        <w:t>carry out a task with</w:t>
      </w:r>
    </w:p>
    <w:p>
      <w:r>
        <w:t>minimal assistance</w:t>
      </w:r>
    </w:p>
    <w:p>
      <w:r>
        <w:t>Uses computer</w:t>
      </w:r>
    </w:p>
    <w:p>
      <w:r>
        <w:t>hardware devices to</w:t>
      </w:r>
    </w:p>
    <w:p>
      <w:r>
        <w:t>carry out a task with a</w:t>
      </w:r>
    </w:p>
    <w:p>
      <w:r>
        <w:t>lot of assistance</w:t>
      </w:r>
    </w:p>
    <w:p/>
    <w:p>
      <w:r>
        <w:t>STRAND 2.0: COMMUNICATION</w:t>
      </w:r>
    </w:p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2.0 Communication</w:t>
      </w:r>
    </w:p>
    <w:p/>
    <w:p>
      <w:r>
        <w:t>2.1 Business</w:t>
      </w:r>
    </w:p>
    <w:p>
      <w:r>
        <w:t>Communication</w:t>
      </w:r>
    </w:p>
    <w:p/>
    <w:p>
      <w:r>
        <w:t>(7 lessons)</w:t>
      </w:r>
    </w:p>
    <w:p>
      <w:r>
        <w:t>By the end of the sub strand,</w:t>
      </w:r>
    </w:p>
    <w:p>
      <w:r>
        <w:t>the learner should be able to:</w:t>
      </w:r>
    </w:p>
    <w:p>
      <w:r>
        <w:t>a) identify forms of</w:t>
      </w:r>
    </w:p>
    <w:p>
      <w:r>
        <w:t>communication in a</w:t>
      </w:r>
    </w:p>
    <w:p>
      <w:r>
        <w:t>work environment,</w:t>
      </w:r>
    </w:p>
    <w:p>
      <w:r>
        <w:t>b) explore the factors</w:t>
      </w:r>
    </w:p>
    <w:p>
      <w:r>
        <w:t>considered when</w:t>
      </w:r>
    </w:p>
    <w:p>
      <w:r>
        <w:t>selecting</w:t>
      </w:r>
    </w:p>
    <w:p>
      <w:r>
        <w:t>channels of</w:t>
      </w:r>
    </w:p>
    <w:p>
      <w:r>
        <w:t>communication,</w:t>
      </w:r>
    </w:p>
    <w:p>
      <w:r>
        <w:t>c) analyse ethical and</w:t>
      </w:r>
    </w:p>
    <w:p>
      <w:r>
        <w:t>unethical practices in</w:t>
      </w:r>
    </w:p>
    <w:p>
      <w:r>
        <w:t>business</w:t>
      </w:r>
    </w:p>
    <w:p>
      <w:r>
        <w:t>communication,</w:t>
      </w:r>
    </w:p>
    <w:p>
      <w:r>
        <w:t>d) recognize suitable</w:t>
      </w:r>
    </w:p>
    <w:p>
      <w:r>
        <w:t>channels of</w:t>
      </w:r>
    </w:p>
    <w:p>
      <w:r>
        <w:t>communication in a</w:t>
      </w:r>
    </w:p>
    <w:p>
      <w:r>
        <w:t>work environment</w:t>
      </w:r>
    </w:p>
    <w:p>
      <w:r>
        <w:t>The learner is guided to:</w:t>
      </w:r>
    </w:p>
    <w:p>
      <w:r>
        <w:t>● brainstorm on forms and</w:t>
      </w:r>
    </w:p>
    <w:p>
      <w:r>
        <w:t>channels of</w:t>
      </w:r>
    </w:p>
    <w:p>
      <w:r>
        <w:t>communication in the</w:t>
      </w:r>
    </w:p>
    <w:p>
      <w:r>
        <w:t>work environment,</w:t>
      </w:r>
    </w:p>
    <w:p>
      <w:r>
        <w:t>● use available resources to</w:t>
      </w:r>
    </w:p>
    <w:p>
      <w:r>
        <w:t>explore the channels of</w:t>
      </w:r>
    </w:p>
    <w:p>
      <w:r>
        <w:t>communication under</w:t>
      </w:r>
    </w:p>
    <w:p>
      <w:r>
        <w:t>each form,</w:t>
      </w:r>
    </w:p>
    <w:p>
      <w:r>
        <w:t>● discuss and present the</w:t>
      </w:r>
    </w:p>
    <w:p>
      <w:r>
        <w:t>factors considered when</w:t>
      </w:r>
    </w:p>
    <w:p>
      <w:r>
        <w:t>selecting channels of</w:t>
      </w:r>
    </w:p>
    <w:p>
      <w:r>
        <w:t>communication,</w:t>
      </w:r>
    </w:p>
    <w:p>
      <w:r>
        <w:t>● read and analyse a case</w:t>
      </w:r>
    </w:p>
    <w:p>
      <w:r>
        <w:t>study on ethical and</w:t>
      </w:r>
    </w:p>
    <w:p>
      <w:r>
        <w:t>unethical practices in</w:t>
      </w:r>
    </w:p>
    <w:p>
      <w:r>
        <w:t>communication.</w:t>
      </w:r>
    </w:p>
    <w:p>
      <w:r>
        <w:t>● debate on ethical practices</w:t>
      </w:r>
    </w:p>
    <w:p>
      <w:r>
        <w:t>in communication.</w:t>
      </w:r>
    </w:p>
    <w:p>
      <w:r>
        <w:t>1. Why is business</w:t>
      </w:r>
    </w:p>
    <w:p>
      <w:r>
        <w:t>communication</w:t>
      </w:r>
    </w:p>
    <w:p>
      <w:r>
        <w:t>important?</w:t>
      </w:r>
    </w:p>
    <w:p>
      <w:r>
        <w:t>2. How do people</w:t>
      </w:r>
    </w:p>
    <w:p>
      <w:r>
        <w:t>communicate in</w:t>
      </w:r>
    </w:p>
    <w:p>
      <w:r>
        <w:t>a business</w:t>
      </w:r>
    </w:p>
    <w:p>
      <w:r>
        <w:t>environment?</w:t>
      </w:r>
    </w:p>
    <w:p/>
    <w:p>
      <w:r>
        <w:t>Core competencies to be developed:</w:t>
      </w:r>
    </w:p>
    <w:p>
      <w:r>
        <w:t>● Communication and Collaboration: learner acquires writing, listening, speaking and team working skills when discussing</w:t>
      </w:r>
    </w:p>
    <w:p>
      <w:r>
        <w:t>and brainstorming on forms and channels of communication.</w:t>
      </w:r>
    </w:p>
    <w:p/>
    <w:p>
      <w:r>
        <w:t>● Learning to Learn: learner acquires organising self-learning skills when using available resources to explore the channels</w:t>
      </w:r>
    </w:p>
    <w:p>
      <w:r>
        <w:t>of communication under each form.</w:t>
      </w:r>
    </w:p>
    <w:p>
      <w:r>
        <w:t>● Self Efficacy: learner develops effective communication skills when debating on ethical practices in communication.</w:t>
      </w:r>
    </w:p>
    <w:p>
      <w:r>
        <w:t>Values</w:t>
      </w:r>
    </w:p>
    <w:p>
      <w:r>
        <w:t>● Respect: learner shows humility when debating on ethical practices in communication.</w:t>
      </w:r>
    </w:p>
    <w:p>
      <w:r>
        <w:t>● Unity: learner cooperates with other members of the team when discussing and presenting the factors considered when</w:t>
      </w:r>
    </w:p>
    <w:p>
      <w:r>
        <w:t>selecting channels of communication</w:t>
      </w:r>
    </w:p>
    <w:p>
      <w:r>
        <w:t>Pertinent and Contemporary Issues (PCIs)</w:t>
      </w:r>
    </w:p>
    <w:p>
      <w:r>
        <w:t>Social Cohesion: learner works together harmoniously with peers when debating on ethical practices in communication.</w:t>
      </w:r>
    </w:p>
    <w:p>
      <w:r>
        <w:t>Link to other subjects:</w:t>
      </w:r>
    </w:p>
    <w:p>
      <w:r>
        <w:t>The learner is able to relate the forms and channels of communication as a learner learns  communication skills to English .</w:t>
      </w:r>
    </w:p>
    <w:p/>
    <w:p>
      <w:r>
        <w:t>10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Suggested Key</w:t>
      </w:r>
    </w:p>
    <w:p>
      <w:r>
        <w:t>Inquiry</w:t>
      </w:r>
    </w:p>
    <w:p>
      <w:r>
        <w:t>Question(s)</w:t>
      </w:r>
    </w:p>
    <w:p>
      <w:r>
        <w:t>2.0 Communication  2.2 Plain</w:t>
      </w:r>
    </w:p>
    <w:p>
      <w:r>
        <w:t>Scale</w:t>
      </w:r>
    </w:p>
    <w:p>
      <w:r>
        <w:t>Drawing</w:t>
      </w:r>
    </w:p>
    <w:p/>
    <w:p>
      <w:r>
        <w:t>(6 lessons)</w:t>
      </w:r>
    </w:p>
    <w:p>
      <w:r>
        <w:t>By the end of the sub strand,</w:t>
      </w:r>
    </w:p>
    <w:p>
      <w:r>
        <w:t>the learner should be able to:</w:t>
      </w:r>
    </w:p>
    <w:p>
      <w:r>
        <w:t>a) describe the features of a</w:t>
      </w:r>
    </w:p>
    <w:p>
      <w:r>
        <w:t>plain scale used in</w:t>
      </w:r>
    </w:p>
    <w:p>
      <w:r>
        <w:t>drawing,</w:t>
      </w:r>
    </w:p>
    <w:p>
      <w:r>
        <w:t>b)interpret a plain scale used</w:t>
      </w:r>
    </w:p>
    <w:p>
      <w:r>
        <w:t>in drawing,</w:t>
      </w:r>
    </w:p>
    <w:p>
      <w:r>
        <w:t>c) draw plane figures to a</w:t>
      </w:r>
    </w:p>
    <w:p>
      <w:r>
        <w:t>given scale,</w:t>
      </w:r>
    </w:p>
    <w:p>
      <w:r>
        <w:t>d)appreciate the use of plain</w:t>
      </w:r>
    </w:p>
    <w:p>
      <w:r>
        <w:t>scale drawing in the work</w:t>
      </w:r>
    </w:p>
    <w:p>
      <w:r>
        <w:t>environment.</w:t>
      </w:r>
    </w:p>
    <w:p>
      <w:r>
        <w:t>The learner is guided to:</w:t>
      </w:r>
    </w:p>
    <w:p>
      <w:r>
        <w:t> use print or digital media to search</w:t>
      </w:r>
    </w:p>
    <w:p>
      <w:r>
        <w:t>for information on plain scales</w:t>
      </w:r>
    </w:p>
    <w:p>
      <w:r>
        <w:t> discuss the features of a plain scale</w:t>
      </w:r>
    </w:p>
    <w:p>
      <w:r>
        <w:t> use drawing instruments to</w:t>
      </w:r>
    </w:p>
    <w:p>
      <w:r>
        <w:t>construct a plain scale</w:t>
      </w:r>
    </w:p>
    <w:p>
      <w:r>
        <w:t> discuss how to read plain scales</w:t>
      </w:r>
    </w:p>
    <w:p>
      <w:r>
        <w:t> use visual aids to identify drawings</w:t>
      </w:r>
    </w:p>
    <w:p>
      <w:r>
        <w:t>drawn to different scales</w:t>
      </w:r>
    </w:p>
    <w:p>
      <w:r>
        <w:t> practice drawing plane figures to a</w:t>
      </w:r>
    </w:p>
    <w:p>
      <w:r>
        <w:t>given plain scale</w:t>
      </w:r>
    </w:p>
    <w:p>
      <w:r>
        <w:t>1. What is the</w:t>
      </w:r>
    </w:p>
    <w:p>
      <w:r>
        <w:t>importance of</w:t>
      </w:r>
    </w:p>
    <w:p>
      <w:r>
        <w:t>drawing</w:t>
      </w:r>
    </w:p>
    <w:p>
      <w:r>
        <w:t>figures to</w:t>
      </w:r>
    </w:p>
    <w:p>
      <w:r>
        <w:t>scale?</w:t>
      </w:r>
    </w:p>
    <w:p>
      <w:r>
        <w:t>2. Why are plane</w:t>
      </w:r>
    </w:p>
    <w:p>
      <w:r>
        <w:t>figures drawn</w:t>
      </w:r>
    </w:p>
    <w:p>
      <w:r>
        <w:t>to scale?</w:t>
      </w:r>
    </w:p>
    <w:p>
      <w:r>
        <w:t>Core competencies to be developed:</w:t>
      </w:r>
    </w:p>
    <w:p>
      <w:r>
        <w:t> Learning to Learn: the learner acquires the skill to reflect on own work when practicing drawing of plane figures to a given</w:t>
      </w:r>
    </w:p>
    <w:p>
      <w:r>
        <w:t>plain scale.</w:t>
      </w:r>
    </w:p>
    <w:p>
      <w:r>
        <w:t> Self-Efficacy: the learner acquires intrinsic self-motivation when drawing plane figures to scale.</w:t>
      </w:r>
    </w:p>
    <w:p>
      <w:r>
        <w:t>Values:</w:t>
      </w:r>
    </w:p>
    <w:p>
      <w:r>
        <w:t> Unity: the learner enhances cooperation with peers when discussing how to read plain scales</w:t>
      </w:r>
    </w:p>
    <w:p>
      <w:r>
        <w:t> Responsibility: the learner demonstrates self-drive when practicing drawing plane figures to a given plain scale.</w:t>
      </w:r>
    </w:p>
    <w:p/>
    <w:p>
      <w:r>
        <w:t>11</w:t>
      </w:r>
    </w:p>
    <w:p/>
    <w:p>
      <w:r>
        <w:t>Pertinent and contemporary issues (PCIs):</w:t>
      </w:r>
    </w:p>
    <w:p>
      <w:r>
        <w:t>Peer education and mentorship: learner develops inter personal relationship and group dynamics skills while discussing how to</w:t>
      </w:r>
    </w:p>
    <w:p>
      <w:r>
        <w:t>read plain scales.</w:t>
      </w:r>
    </w:p>
    <w:p>
      <w:r>
        <w:t>Link to Other Subjects:</w:t>
      </w:r>
    </w:p>
    <w:p>
      <w:r>
        <w:t>Mathematics as the learner converts units of a plain scale</w:t>
      </w:r>
    </w:p>
    <w:p/>
    <w:p>
      <w:r>
        <w:t>12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Suggested Key</w:t>
      </w:r>
    </w:p>
    <w:p>
      <w:r>
        <w:t>Inquiry</w:t>
      </w:r>
    </w:p>
    <w:p>
      <w:r>
        <w:t>Question(s)</w:t>
      </w:r>
    </w:p>
    <w:p>
      <w:r>
        <w:t>2.0 Communication</w:t>
      </w:r>
    </w:p>
    <w:p/>
    <w:p>
      <w:r>
        <w:t>2.3 Visual</w:t>
      </w:r>
    </w:p>
    <w:p>
      <w:r>
        <w:t>Programming</w:t>
      </w:r>
    </w:p>
    <w:p/>
    <w:p>
      <w:r>
        <w:t>(14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types of</w:t>
      </w:r>
    </w:p>
    <w:p>
      <w:r>
        <w:t>visual programming</w:t>
      </w:r>
    </w:p>
    <w:p>
      <w:r>
        <w:t>applications used to</w:t>
      </w:r>
    </w:p>
    <w:p>
      <w:r>
        <w:t>solve problems in</w:t>
      </w:r>
    </w:p>
    <w:p>
      <w:r>
        <w:t>day-to-day life,</w:t>
      </w:r>
    </w:p>
    <w:p>
      <w:r>
        <w:t>b) explore the features of</w:t>
      </w:r>
    </w:p>
    <w:p>
      <w:r>
        <w:t>visual programming</w:t>
      </w:r>
    </w:p>
    <w:p>
      <w:r>
        <w:t>applications used in</w:t>
      </w:r>
    </w:p>
    <w:p>
      <w:r>
        <w:t>the work</w:t>
      </w:r>
    </w:p>
    <w:p>
      <w:r>
        <w:t>environment,</w:t>
      </w:r>
    </w:p>
    <w:p>
      <w:r>
        <w:t>c) create instructions to</w:t>
      </w:r>
    </w:p>
    <w:p>
      <w:r>
        <w:t>solve problems using</w:t>
      </w:r>
    </w:p>
    <w:p>
      <w:r>
        <w:t>visual programming</w:t>
      </w:r>
    </w:p>
    <w:p>
      <w:r>
        <w:t>application,</w:t>
      </w:r>
    </w:p>
    <w:p>
      <w:r>
        <w:t>d) value the importance</w:t>
      </w:r>
    </w:p>
    <w:p>
      <w:r>
        <w:t>of visual</w:t>
      </w:r>
    </w:p>
    <w:p>
      <w:r>
        <w:t>programming to solve</w:t>
      </w:r>
    </w:p>
    <w:p>
      <w:r>
        <w:t>problems in day-to-</w:t>
      </w:r>
    </w:p>
    <w:p>
      <w:r>
        <w:t>day life.</w:t>
      </w:r>
    </w:p>
    <w:p>
      <w:r>
        <w:t>The learner is guided to:</w:t>
      </w:r>
    </w:p>
    <w:p>
      <w:r>
        <w:t>● brainstorm on the meaning of the</w:t>
      </w:r>
    </w:p>
    <w:p>
      <w:r>
        <w:t>terms ‘visual programming’ and</w:t>
      </w:r>
    </w:p>
    <w:p>
      <w:r>
        <w:t>‘visual programming application’,</w:t>
      </w:r>
    </w:p>
    <w:p>
      <w:r>
        <w:t>● use available resources to search</w:t>
      </w:r>
    </w:p>
    <w:p>
      <w:r>
        <w:t>for information on types of visual</w:t>
      </w:r>
    </w:p>
    <w:p>
      <w:r>
        <w:t>programming applications</w:t>
      </w:r>
    </w:p>
    <w:p>
      <w:r>
        <w:t>(Educational, Multimedia, Video</w:t>
      </w:r>
    </w:p>
    <w:p>
      <w:r>
        <w:t>games),</w:t>
      </w:r>
    </w:p>
    <w:p>
      <w:r>
        <w:t>● brainstorm on examples of visual</w:t>
      </w:r>
    </w:p>
    <w:p>
      <w:r>
        <w:t>programming applications</w:t>
      </w:r>
    </w:p>
    <w:p>
      <w:r>
        <w:t>(Microsoft MakeCode, Scratch,</w:t>
      </w:r>
    </w:p>
    <w:p>
      <w:r>
        <w:t>Sprite box),</w:t>
      </w:r>
    </w:p>
    <w:p>
      <w:r>
        <w:t>● launch and discuss the different</w:t>
      </w:r>
    </w:p>
    <w:p>
      <w:r>
        <w:t>features of visual programming</w:t>
      </w:r>
    </w:p>
    <w:p>
      <w:r>
        <w:t>applications (input, processing,</w:t>
      </w:r>
    </w:p>
    <w:p>
      <w:r>
        <w:t>output, effects such as sound,</w:t>
      </w:r>
    </w:p>
    <w:p>
      <w:r>
        <w:t>animations and background),</w:t>
      </w:r>
    </w:p>
    <w:p>
      <w:r>
        <w:t>● Search for information on</w:t>
      </w:r>
    </w:p>
    <w:p>
      <w:r>
        <w:t>terminologies used in visual</w:t>
      </w:r>
    </w:p>
    <w:p>
      <w:r>
        <w:t>programming (syntax, variables,</w:t>
      </w:r>
    </w:p>
    <w:p>
      <w:r>
        <w:t>input output statements, coding,</w:t>
      </w:r>
    </w:p>
    <w:p>
      <w:r>
        <w:t>coding blocks, sequence statement,</w:t>
      </w:r>
    </w:p>
    <w:p>
      <w:r>
        <w:t>How are</w:t>
      </w:r>
    </w:p>
    <w:p>
      <w:r>
        <w:t>computer</w:t>
      </w:r>
    </w:p>
    <w:p>
      <w:r>
        <w:t>programs used</w:t>
      </w:r>
    </w:p>
    <w:p>
      <w:r>
        <w:t>in daily life?</w:t>
      </w:r>
    </w:p>
    <w:p/>
    <w:p>
      <w:r>
        <w:t>13</w:t>
      </w:r>
    </w:p>
    <w:p/>
    <w:p>
      <w:r>
        <w:t>repeating statement, selection</w:t>
      </w:r>
    </w:p>
    <w:p>
      <w:r>
        <w:t>statement, variable declarations)</w:t>
      </w:r>
    </w:p>
    <w:p>
      <w:r>
        <w:t>and discuss with peers</w:t>
      </w:r>
    </w:p>
    <w:p>
      <w:r>
        <w:t>● use visual programming software</w:t>
      </w:r>
    </w:p>
    <w:p>
      <w:r>
        <w:t>to create instructions in the work</w:t>
      </w:r>
    </w:p>
    <w:p>
      <w:r>
        <w:t>environment.</w:t>
      </w:r>
    </w:p>
    <w:p>
      <w:r>
        <w:t>Core competencies to be developed:</w:t>
      </w:r>
    </w:p>
    <w:p>
      <w:r>
        <w:t>● Communication and Collaboration: Learner develops speaking, listening and teamworking skills when discussing the</w:t>
      </w:r>
    </w:p>
    <w:p>
      <w:r>
        <w:t>features of a visual programming application</w:t>
      </w:r>
    </w:p>
    <w:p>
      <w:r>
        <w:t>● Critical Thinking and Problem Solving: Learner develops open mindedness and creativity skills when applying effects</w:t>
      </w:r>
    </w:p>
    <w:p>
      <w:r>
        <w:t>such as sound, animations, background in a program</w:t>
      </w:r>
    </w:p>
    <w:p>
      <w:r>
        <w:t>Value:</w:t>
      </w:r>
    </w:p>
    <w:p>
      <w:r>
        <w:t>Responsibility: Learner engages in assigned roles and duties when using visual programming software to create instructions in</w:t>
      </w:r>
    </w:p>
    <w:p>
      <w:r>
        <w:t>the work environment.</w:t>
      </w:r>
    </w:p>
    <w:p>
      <w:r>
        <w:t>Pertinent and Contemporary Issues (PCIs):</w:t>
      </w:r>
    </w:p>
    <w:p>
      <w:r>
        <w:t>Peer Education: learner enhances healthy inter and intra personal relationships with others when searching for information on</w:t>
      </w:r>
    </w:p>
    <w:p>
      <w:r>
        <w:t>terminologies used in visual programming and discussing with peers.</w:t>
      </w:r>
    </w:p>
    <w:p>
      <w:r>
        <w:t>Link to other subjects</w:t>
      </w:r>
    </w:p>
    <w:p>
      <w:r>
        <w:t>The learner is able to relate the skills used in visual programming to solving problems in Mathematics</w:t>
      </w:r>
    </w:p>
    <w:p/>
    <w:p>
      <w:r>
        <w:t>14</w:t>
      </w:r>
    </w:p>
    <w:p/>
    <w:p>
      <w:r>
        <w:t>Assessment Rubric</w:t>
      </w:r>
    </w:p>
    <w:p/>
    <w:p>
      <w:r>
        <w:t>Level</w:t>
      </w:r>
    </w:p>
    <w:p>
      <w:r>
        <w:t>Indicator</w:t>
      </w:r>
    </w:p>
    <w:p>
      <w:r>
        <w:t>Exceeds expectations  Meets expectations Approaches</w:t>
      </w:r>
    </w:p>
    <w:p>
      <w:r>
        <w:t>expectations</w:t>
      </w:r>
    </w:p>
    <w:p>
      <w:r>
        <w:t>Below expectations</w:t>
      </w:r>
    </w:p>
    <w:p>
      <w:r>
        <w:t>Ability to draw types</w:t>
      </w:r>
    </w:p>
    <w:p>
      <w:r>
        <w:t>of lines used in</w:t>
      </w:r>
    </w:p>
    <w:p>
      <w:r>
        <w:t>drawing</w:t>
      </w:r>
    </w:p>
    <w:p>
      <w:r>
        <w:t>Draws four types of</w:t>
      </w:r>
    </w:p>
    <w:p>
      <w:r>
        <w:t>lines used in drawing</w:t>
      </w:r>
    </w:p>
    <w:p>
      <w:r>
        <w:t>Draws three types of</w:t>
      </w:r>
    </w:p>
    <w:p>
      <w:r>
        <w:t>lines used in drawing</w:t>
      </w:r>
    </w:p>
    <w:p>
      <w:r>
        <w:t>Draws two types of</w:t>
      </w:r>
    </w:p>
    <w:p>
      <w:r>
        <w:t>lines used in drawing</w:t>
      </w:r>
    </w:p>
    <w:p>
      <w:r>
        <w:t>Draws at most one type</w:t>
      </w:r>
    </w:p>
    <w:p>
      <w:r>
        <w:t>of line used in drawing</w:t>
      </w:r>
    </w:p>
    <w:p>
      <w:r>
        <w:t>Ability to use visual</w:t>
      </w:r>
    </w:p>
    <w:p>
      <w:r>
        <w:t>programming</w:t>
      </w:r>
    </w:p>
    <w:p>
      <w:r>
        <w:t>application to create</w:t>
      </w:r>
    </w:p>
    <w:p>
      <w:r>
        <w:t>instructions to solve</w:t>
      </w:r>
    </w:p>
    <w:p>
      <w:r>
        <w:t>problems in day-to-</w:t>
      </w:r>
    </w:p>
    <w:p>
      <w:r>
        <w:t>day life</w:t>
      </w:r>
    </w:p>
    <w:p>
      <w:r>
        <w:t>Uses the visual</w:t>
      </w:r>
    </w:p>
    <w:p>
      <w:r>
        <w:t>programming</w:t>
      </w:r>
    </w:p>
    <w:p>
      <w:r>
        <w:t>application to create</w:t>
      </w:r>
    </w:p>
    <w:p>
      <w:r>
        <w:t>instructions to solve</w:t>
      </w:r>
    </w:p>
    <w:p>
      <w:r>
        <w:t>problems in day-to-day</w:t>
      </w:r>
    </w:p>
    <w:p>
      <w:r>
        <w:t>life and assists others</w:t>
      </w:r>
    </w:p>
    <w:p>
      <w:r>
        <w:t>Uses visual</w:t>
      </w:r>
    </w:p>
    <w:p>
      <w:r>
        <w:t>programming</w:t>
      </w:r>
    </w:p>
    <w:p>
      <w:r>
        <w:t>application to create</w:t>
      </w:r>
    </w:p>
    <w:p>
      <w:r>
        <w:t>instructions to solve</w:t>
      </w:r>
    </w:p>
    <w:p>
      <w:r>
        <w:t>problems in day-to-day</w:t>
      </w:r>
    </w:p>
    <w:p>
      <w:r>
        <w:t>life</w:t>
      </w:r>
    </w:p>
    <w:p>
      <w:r>
        <w:t>Uses visual</w:t>
      </w:r>
    </w:p>
    <w:p>
      <w:r>
        <w:t>programming</w:t>
      </w:r>
    </w:p>
    <w:p>
      <w:r>
        <w:t>application to create</w:t>
      </w:r>
    </w:p>
    <w:p>
      <w:r>
        <w:t>instructions to solve</w:t>
      </w:r>
    </w:p>
    <w:p>
      <w:r>
        <w:t>problems in day-to-day</w:t>
      </w:r>
    </w:p>
    <w:p>
      <w:r>
        <w:t>life with minimal</w:t>
      </w:r>
    </w:p>
    <w:p>
      <w:r>
        <w:t>assistance</w:t>
      </w:r>
    </w:p>
    <w:p>
      <w:r>
        <w:t>Uses visual</w:t>
      </w:r>
    </w:p>
    <w:p>
      <w:r>
        <w:t>programming</w:t>
      </w:r>
    </w:p>
    <w:p>
      <w:r>
        <w:t>application to create</w:t>
      </w:r>
    </w:p>
    <w:p>
      <w:r>
        <w:t>instructions to solve</w:t>
      </w:r>
    </w:p>
    <w:p>
      <w:r>
        <w:t>problems in day-to-day</w:t>
      </w:r>
    </w:p>
    <w:p>
      <w:r>
        <w:t>life with a lot of</w:t>
      </w:r>
    </w:p>
    <w:p>
      <w:r>
        <w:t>assistance</w:t>
      </w:r>
    </w:p>
    <w:p/>
    <w:p>
      <w:r>
        <w:t>15</w:t>
      </w:r>
    </w:p>
    <w:p/>
    <w:p>
      <w:r>
        <w:t>STRAND 3.0: MATERIALS FOR PRODUCTION</w:t>
      </w:r>
    </w:p>
    <w:p>
      <w:r>
        <w:t>Strand Sub Strand Specific Learning</w:t>
      </w:r>
    </w:p>
    <w:p>
      <w:r>
        <w:t>Outcomes</w:t>
      </w:r>
    </w:p>
    <w:p>
      <w:r>
        <w:t>Suggested Learning Experiences  Suggested Key</w:t>
      </w:r>
    </w:p>
    <w:p>
      <w:r>
        <w:t>Inquiry</w:t>
      </w:r>
    </w:p>
    <w:p>
      <w:r>
        <w:t>Question(s)</w:t>
      </w:r>
    </w:p>
    <w:p>
      <w:r>
        <w:t>3.0 Materials</w:t>
      </w:r>
    </w:p>
    <w:p>
      <w:r>
        <w:t>for Production</w:t>
      </w:r>
    </w:p>
    <w:p>
      <w:r>
        <w:t>3.1 Composite</w:t>
      </w:r>
    </w:p>
    <w:p>
      <w:r>
        <w:t>Materials</w:t>
      </w:r>
    </w:p>
    <w:p/>
    <w:p>
      <w:r>
        <w:t>(7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composite</w:t>
      </w:r>
    </w:p>
    <w:p>
      <w:r>
        <w:t>materials in the</w:t>
      </w:r>
    </w:p>
    <w:p>
      <w:r>
        <w:t>locality,</w:t>
      </w:r>
    </w:p>
    <w:p>
      <w:r>
        <w:t>b) describe the</w:t>
      </w:r>
    </w:p>
    <w:p>
      <w:r>
        <w:t>composition of</w:t>
      </w:r>
    </w:p>
    <w:p>
      <w:r>
        <w:t>composite materials in</w:t>
      </w:r>
    </w:p>
    <w:p>
      <w:r>
        <w:t>the locality,</w:t>
      </w:r>
    </w:p>
    <w:p>
      <w:r>
        <w:t>c) relate composite</w:t>
      </w:r>
    </w:p>
    <w:p>
      <w:r>
        <w:t>materials to their use</w:t>
      </w:r>
    </w:p>
    <w:p>
      <w:r>
        <w:t>in a work</w:t>
      </w:r>
    </w:p>
    <w:p>
      <w:r>
        <w:t>environment,</w:t>
      </w:r>
    </w:p>
    <w:p>
      <w:r>
        <w:t>d) acknowledge the</w:t>
      </w:r>
    </w:p>
    <w:p>
      <w:r>
        <w:t>importance of</w:t>
      </w:r>
    </w:p>
    <w:p>
      <w:r>
        <w:t>composite materials</w:t>
      </w:r>
    </w:p>
    <w:p>
      <w:r>
        <w:t>used in the locality.</w:t>
      </w:r>
    </w:p>
    <w:p>
      <w:r>
        <w:t>The learner is guided to:</w:t>
      </w:r>
    </w:p>
    <w:p>
      <w:r>
        <w:t>● use visual aids and realia to identify</w:t>
      </w:r>
    </w:p>
    <w:p>
      <w:r>
        <w:t>materials made of composites</w:t>
      </w:r>
    </w:p>
    <w:p>
      <w:r>
        <w:t>(concrete, bricks, manufactured</w:t>
      </w:r>
    </w:p>
    <w:p>
      <w:r>
        <w:t>boards, stone, paper-mâché and</w:t>
      </w:r>
    </w:p>
    <w:p>
      <w:r>
        <w:t>plastic-coated paper) and share with</w:t>
      </w:r>
    </w:p>
    <w:p>
      <w:r>
        <w:t>the peers,</w:t>
      </w:r>
    </w:p>
    <w:p>
      <w:r>
        <w:t>● use print or digital media to search for</w:t>
      </w:r>
    </w:p>
    <w:p>
      <w:r>
        <w:t>information on the composition of</w:t>
      </w:r>
    </w:p>
    <w:p>
      <w:r>
        <w:t>composite materials and share with</w:t>
      </w:r>
    </w:p>
    <w:p>
      <w:r>
        <w:t>peers,</w:t>
      </w:r>
    </w:p>
    <w:p>
      <w:r>
        <w:t>● discuss the constituent materials of</w:t>
      </w:r>
    </w:p>
    <w:p>
      <w:r>
        <w:t>composites,</w:t>
      </w:r>
    </w:p>
    <w:p>
      <w:r>
        <w:t>● visit workplaces in the locality to</w:t>
      </w:r>
    </w:p>
    <w:p>
      <w:r>
        <w:t>explore the uses of composite</w:t>
      </w:r>
    </w:p>
    <w:p>
      <w:r>
        <w:t>materials,</w:t>
      </w:r>
    </w:p>
    <w:p>
      <w:r>
        <w:t>● match composite materials to their</w:t>
      </w:r>
    </w:p>
    <w:p>
      <w:r>
        <w:t>uses in the work environment.</w:t>
      </w:r>
    </w:p>
    <w:p/>
    <w:p>
      <w:r>
        <w:t>1. How can</w:t>
      </w:r>
    </w:p>
    <w:p>
      <w:r>
        <w:t>composite</w:t>
      </w:r>
    </w:p>
    <w:p>
      <w:r>
        <w:t>materials be</w:t>
      </w:r>
    </w:p>
    <w:p>
      <w:r>
        <w:t>identified?</w:t>
      </w:r>
    </w:p>
    <w:p>
      <w:r>
        <w:t>2. Why are</w:t>
      </w:r>
    </w:p>
    <w:p>
      <w:r>
        <w:t>composite</w:t>
      </w:r>
    </w:p>
    <w:p>
      <w:r>
        <w:t>materials used</w:t>
      </w:r>
    </w:p>
    <w:p>
      <w:r>
        <w:t>in day-to-day</w:t>
      </w:r>
    </w:p>
    <w:p>
      <w:r>
        <w:t>life?</w:t>
      </w:r>
    </w:p>
    <w:p/>
    <w:p>
      <w:r>
        <w:t>Core competencies to be developed:</w:t>
      </w:r>
    </w:p>
    <w:p>
      <w:r>
        <w:t> Communication and Collaboration: Learner acquires speaking, listening and teamworking skills when discussing the</w:t>
      </w:r>
    </w:p>
    <w:p>
      <w:r>
        <w:t>constituent materials of composites</w:t>
      </w:r>
    </w:p>
    <w:p/>
    <w:p>
      <w:r>
        <w:t>16</w:t>
      </w:r>
    </w:p>
    <w:p/>
    <w:p>
      <w:r>
        <w:t> Digital Literacy: Learner acquires interacting with technology skills when using digital devices to search for information</w:t>
      </w:r>
    </w:p>
    <w:p>
      <w:r>
        <w:t>on the composition of composite materials</w:t>
      </w:r>
    </w:p>
    <w:p>
      <w:r>
        <w:t>Values:</w:t>
      </w:r>
    </w:p>
    <w:p>
      <w:r>
        <w:t>Peace: The learner portrays respect for diversity when visiting workplaces in the locality to explore the uses of composite</w:t>
      </w:r>
    </w:p>
    <w:p>
      <w:r>
        <w:t>materials</w:t>
      </w:r>
    </w:p>
    <w:p>
      <w:r>
        <w:t>Pertinent and Contemporary Issues (PCIs):</w:t>
      </w:r>
    </w:p>
    <w:p>
      <w:r>
        <w:t>Online Safety: The learner avoids harmful or illegal content when using digital media to search for information on the</w:t>
      </w:r>
    </w:p>
    <w:p>
      <w:r>
        <w:t>composition of composite materials</w:t>
      </w:r>
    </w:p>
    <w:p>
      <w:r>
        <w:t>Link to other subjects:</w:t>
      </w:r>
    </w:p>
    <w:p>
      <w:r>
        <w:t>The learner is able to relate the concepts of composite materials to non-metals in Integrated Science.</w:t>
      </w:r>
    </w:p>
    <w:p/>
    <w:p>
      <w:r>
        <w:t>17</w:t>
      </w:r>
    </w:p>
    <w:p/>
    <w:p>
      <w:r>
        <w:t>Strand Sub Strand Specific Learning Outcomes Suggested Learning Experiences  Suggested</w:t>
      </w:r>
    </w:p>
    <w:p>
      <w:r>
        <w:t>Key Inquiry</w:t>
      </w:r>
    </w:p>
    <w:p>
      <w:r>
        <w:t>Question(s)</w:t>
      </w:r>
    </w:p>
    <w:p>
      <w:r>
        <w:t>3.0 Materials</w:t>
      </w:r>
    </w:p>
    <w:p>
      <w:r>
        <w:t>for Production</w:t>
      </w:r>
    </w:p>
    <w:p>
      <w:r>
        <w:t>3.2 Ceramic</w:t>
      </w:r>
    </w:p>
    <w:p>
      <w:r>
        <w:t>Materials</w:t>
      </w:r>
    </w:p>
    <w:p/>
    <w:p>
      <w:r>
        <w:t>(7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identify common ceramic</w:t>
      </w:r>
    </w:p>
    <w:p>
      <w:r>
        <w:t>materials in the locality,</w:t>
      </w:r>
    </w:p>
    <w:p>
      <w:r>
        <w:t>b) describe the physical</w:t>
      </w:r>
    </w:p>
    <w:p>
      <w:r>
        <w:t>properties of ceramic</w:t>
      </w:r>
    </w:p>
    <w:p>
      <w:r>
        <w:t>materials in the locality,</w:t>
      </w:r>
    </w:p>
    <w:p>
      <w:r>
        <w:t>c) relate ceramic materials to</w:t>
      </w:r>
    </w:p>
    <w:p>
      <w:r>
        <w:t>their use in a work</w:t>
      </w:r>
    </w:p>
    <w:p>
      <w:r>
        <w:t>environment,</w:t>
      </w:r>
    </w:p>
    <w:p>
      <w:r>
        <w:t>d) acknowledge the importance</w:t>
      </w:r>
    </w:p>
    <w:p>
      <w:r>
        <w:t>of ceramic materials used in</w:t>
      </w:r>
    </w:p>
    <w:p>
      <w:r>
        <w:t>the locality.</w:t>
      </w:r>
    </w:p>
    <w:p/>
    <w:p>
      <w:r>
        <w:t>The learner is guided to:</w:t>
      </w:r>
    </w:p>
    <w:p>
      <w:r>
        <w:t>● use visual aids and realia to</w:t>
      </w:r>
    </w:p>
    <w:p>
      <w:r>
        <w:t>identify items made of ceramic</w:t>
      </w:r>
    </w:p>
    <w:p>
      <w:r>
        <w:t>materials (pottery, ceramic</w:t>
      </w:r>
    </w:p>
    <w:p>
      <w:r>
        <w:t>utensils, glass, shells)</w:t>
      </w:r>
    </w:p>
    <w:p>
      <w:r>
        <w:t>● collect items made of ceramic</w:t>
      </w:r>
    </w:p>
    <w:p>
      <w:r>
        <w:t>materials in the locality,</w:t>
      </w:r>
    </w:p>
    <w:p>
      <w:r>
        <w:t>● investigate the physical properties</w:t>
      </w:r>
    </w:p>
    <w:p>
      <w:r>
        <w:t>of ceramic materials (brittleness,</w:t>
      </w:r>
    </w:p>
    <w:p>
      <w:r>
        <w:t>fire resistance, heat resistance,</w:t>
      </w:r>
    </w:p>
    <w:p>
      <w:r>
        <w:t>water resistance, corrosion</w:t>
      </w:r>
    </w:p>
    <w:p>
      <w:r>
        <w:t>resistance),</w:t>
      </w:r>
    </w:p>
    <w:p>
      <w:r>
        <w:t>● visit workplaces in the locality to</w:t>
      </w:r>
    </w:p>
    <w:p>
      <w:r>
        <w:t>explore the uses of ceramic</w:t>
      </w:r>
    </w:p>
    <w:p>
      <w:r>
        <w:t>materials,</w:t>
      </w:r>
    </w:p>
    <w:p>
      <w:r>
        <w:t>● use a chart to match ceramic</w:t>
      </w:r>
    </w:p>
    <w:p>
      <w:r>
        <w:t>materials to their uses in the work</w:t>
      </w:r>
    </w:p>
    <w:p>
      <w:r>
        <w:t>environment.</w:t>
      </w:r>
    </w:p>
    <w:p>
      <w:r>
        <w:t>How are</w:t>
      </w:r>
    </w:p>
    <w:p>
      <w:r>
        <w:t>ceramic</w:t>
      </w:r>
    </w:p>
    <w:p>
      <w:r>
        <w:t>materials used</w:t>
      </w:r>
    </w:p>
    <w:p>
      <w:r>
        <w:t>in day-to-day</w:t>
      </w:r>
    </w:p>
    <w:p>
      <w:r>
        <w:t>life?</w:t>
      </w:r>
    </w:p>
    <w:p>
      <w:r>
        <w:t>Core competencies to be developed:</w:t>
      </w:r>
    </w:p>
    <w:p>
      <w:r>
        <w:t>● Critical Thinking and Problem Solving: Learner acquires evaluation and decision-making skills when collecting items made</w:t>
      </w:r>
    </w:p>
    <w:p>
      <w:r>
        <w:t>of ceramic materials in the locality.</w:t>
      </w:r>
    </w:p>
    <w:p>
      <w:r>
        <w:t>● Citizenship: Learner demonstrates social cultural sensitivity and awareness when visiting workplaces in the locality to</w:t>
      </w:r>
    </w:p>
    <w:p>
      <w:r>
        <w:t>explore the uses of ceramic materials.</w:t>
      </w:r>
    </w:p>
    <w:p/>
    <w:p>
      <w:r>
        <w:t>18</w:t>
      </w:r>
    </w:p>
    <w:p/>
    <w:p>
      <w:r>
        <w:t>Values:</w:t>
      </w:r>
    </w:p>
    <w:p>
      <w:r>
        <w:t>● Responsibility: Learner engages in assigned roles and duties when collecting items made of ceramic materials in the</w:t>
      </w:r>
    </w:p>
    <w:p>
      <w:r>
        <w:t>locality.</w:t>
      </w:r>
    </w:p>
    <w:p>
      <w:r>
        <w:t>● Unity: Learner collaborates with others when using a chart to match ceramic materials with their use in the work</w:t>
      </w:r>
    </w:p>
    <w:p>
      <w:r>
        <w:t>environment.</w:t>
      </w:r>
    </w:p>
    <w:p>
      <w:r>
        <w:t>Pertinent and Contemporary Issues (PCIs):</w:t>
      </w:r>
    </w:p>
    <w:p>
      <w:r>
        <w:t>Safety: The learner observes safety precautions when investigating the physical properties of ceramic materials.</w:t>
      </w:r>
    </w:p>
    <w:p>
      <w:r>
        <w:t>Link to other subjects:</w:t>
      </w:r>
    </w:p>
    <w:p>
      <w:r>
        <w:t>The learner is able to relate the skills learnt when identifying items made of ceramic materials to pottery in Creative Arts.</w:t>
      </w:r>
    </w:p>
    <w:p/>
    <w:p>
      <w:r>
        <w:t>Assessment Rubric</w:t>
      </w:r>
    </w:p>
    <w:p/>
    <w:p>
      <w:r>
        <w:t>Level</w:t>
      </w:r>
    </w:p>
    <w:p>
      <w:r>
        <w:t>Indicator</w:t>
      </w:r>
    </w:p>
    <w:p>
      <w:r>
        <w:t>Exceeds expectations  Meets expectations Approaches</w:t>
      </w:r>
    </w:p>
    <w:p>
      <w:r>
        <w:t>expectations</w:t>
      </w:r>
    </w:p>
    <w:p>
      <w:r>
        <w:t>Below expectations</w:t>
      </w:r>
    </w:p>
    <w:p>
      <w:r>
        <w:t>Ability to relate</w:t>
      </w:r>
    </w:p>
    <w:p>
      <w:r>
        <w:t>composite materials</w:t>
      </w:r>
    </w:p>
    <w:p>
      <w:r>
        <w:t>to their use in a</w:t>
      </w:r>
    </w:p>
    <w:p>
      <w:r>
        <w:t>work environment</w:t>
      </w:r>
    </w:p>
    <w:p>
      <w:r>
        <w:t>Relates composite materials</w:t>
      </w:r>
    </w:p>
    <w:p>
      <w:r>
        <w:t>to their use in a work</w:t>
      </w:r>
    </w:p>
    <w:p>
      <w:r>
        <w:t>environment, citing</w:t>
      </w:r>
    </w:p>
    <w:p>
      <w:r>
        <w:t>examples</w:t>
      </w:r>
    </w:p>
    <w:p>
      <w:r>
        <w:t>Relates composite</w:t>
      </w:r>
    </w:p>
    <w:p>
      <w:r>
        <w:t>materials to their use</w:t>
      </w:r>
    </w:p>
    <w:p>
      <w:r>
        <w:t>in a work</w:t>
      </w:r>
    </w:p>
    <w:p>
      <w:r>
        <w:t>environment</w:t>
      </w:r>
    </w:p>
    <w:p>
      <w:r>
        <w:t>Relates some</w:t>
      </w:r>
    </w:p>
    <w:p>
      <w:r>
        <w:t>composite materials</w:t>
      </w:r>
    </w:p>
    <w:p>
      <w:r>
        <w:t>to their use in a work</w:t>
      </w:r>
    </w:p>
    <w:p>
      <w:r>
        <w:t>environment</w:t>
      </w:r>
    </w:p>
    <w:p>
      <w:r>
        <w:t>Relates some</w:t>
      </w:r>
    </w:p>
    <w:p>
      <w:r>
        <w:t>composite materials to</w:t>
      </w:r>
    </w:p>
    <w:p>
      <w:r>
        <w:t>their use in a work</w:t>
      </w:r>
    </w:p>
    <w:p>
      <w:r>
        <w:t>environment with</w:t>
      </w:r>
    </w:p>
    <w:p>
      <w:r>
        <w:t>guidance</w:t>
      </w:r>
    </w:p>
    <w:p>
      <w:r>
        <w:t>Ability to relate</w:t>
      </w:r>
    </w:p>
    <w:p>
      <w:r>
        <w:t>ceramic materials to</w:t>
      </w:r>
    </w:p>
    <w:p>
      <w:r>
        <w:t>their use in a work</w:t>
      </w:r>
    </w:p>
    <w:p>
      <w:r>
        <w:t>environment</w:t>
      </w:r>
    </w:p>
    <w:p>
      <w:r>
        <w:t>Relates ceramic materials to</w:t>
      </w:r>
    </w:p>
    <w:p>
      <w:r>
        <w:t>their use in a work</w:t>
      </w:r>
    </w:p>
    <w:p>
      <w:r>
        <w:t>environment citing examples</w:t>
      </w:r>
    </w:p>
    <w:p>
      <w:r>
        <w:t>Relates ceramic</w:t>
      </w:r>
    </w:p>
    <w:p>
      <w:r>
        <w:t>materials to their use</w:t>
      </w:r>
    </w:p>
    <w:p>
      <w:r>
        <w:t>in a work</w:t>
      </w:r>
    </w:p>
    <w:p>
      <w:r>
        <w:t>environment</w:t>
      </w:r>
    </w:p>
    <w:p>
      <w:r>
        <w:t>Relates some ceramic</w:t>
      </w:r>
    </w:p>
    <w:p>
      <w:r>
        <w:t>materials to their use</w:t>
      </w:r>
    </w:p>
    <w:p>
      <w:r>
        <w:t>in a work</w:t>
      </w:r>
    </w:p>
    <w:p>
      <w:r>
        <w:t>environment</w:t>
      </w:r>
    </w:p>
    <w:p>
      <w:r>
        <w:t>Relate some ceramic</w:t>
      </w:r>
    </w:p>
    <w:p>
      <w:r>
        <w:t>materials to their use in</w:t>
      </w:r>
    </w:p>
    <w:p>
      <w:r>
        <w:t>a work environment</w:t>
      </w:r>
    </w:p>
    <w:p>
      <w:r>
        <w:t>with guidance</w:t>
      </w:r>
    </w:p>
    <w:p/>
    <w:p>
      <w:r>
        <w:t>19</w:t>
      </w:r>
    </w:p>
    <w:p/>
    <w:p>
      <w:r>
        <w:t>STRAND 4.0: TOOLS AND PRODUCTION</w:t>
      </w:r>
    </w:p>
    <w:p>
      <w:r>
        <w:t>Strand Sub Strand Specific Learning</w:t>
      </w:r>
    </w:p>
    <w:p>
      <w:r>
        <w:t>Outcomes</w:t>
      </w:r>
    </w:p>
    <w:p>
      <w:r>
        <w:t>Suggested Learning Experiences  Suggested Key</w:t>
      </w:r>
    </w:p>
    <w:p>
      <w:r>
        <w:t>Inquiry Question(s)</w:t>
      </w:r>
    </w:p>
    <w:p>
      <w:r>
        <w:t>4.0 Tools and</w:t>
      </w:r>
    </w:p>
    <w:p>
      <w:r>
        <w:t>Production</w:t>
      </w:r>
    </w:p>
    <w:p>
      <w:r>
        <w:t>4.1 Cutting</w:t>
      </w:r>
    </w:p>
    <w:p>
      <w:r>
        <w:t>Tools</w:t>
      </w:r>
    </w:p>
    <w:p/>
    <w:p>
      <w:r>
        <w:t>(15 lessons)</w:t>
      </w:r>
    </w:p>
    <w:p>
      <w:r>
        <w:t>By the end of the sub strand,</w:t>
      </w:r>
    </w:p>
    <w:p>
      <w:r>
        <w:t>the learner should be able to:</w:t>
      </w:r>
    </w:p>
    <w:p>
      <w:r>
        <w:t>a) identify cutting tools used</w:t>
      </w:r>
    </w:p>
    <w:p>
      <w:r>
        <w:t>in the work environment,</w:t>
      </w:r>
    </w:p>
    <w:p>
      <w:r>
        <w:t>b) select cutting tools for</w:t>
      </w:r>
    </w:p>
    <w:p>
      <w:r>
        <w:t>given tasks in a</w:t>
      </w:r>
    </w:p>
    <w:p>
      <w:r>
        <w:t>workplace,</w:t>
      </w:r>
    </w:p>
    <w:p>
      <w:r>
        <w:t>c) use cutting tools to</w:t>
      </w:r>
    </w:p>
    <w:p>
      <w:r>
        <w:t>perform a given task,</w:t>
      </w:r>
    </w:p>
    <w:p>
      <w:r>
        <w:t>d) care for cutting tools in</w:t>
      </w:r>
    </w:p>
    <w:p>
      <w:r>
        <w:t>the work environment,</w:t>
      </w:r>
    </w:p>
    <w:p>
      <w:r>
        <w:t>e) recognise the importance</w:t>
      </w:r>
    </w:p>
    <w:p>
      <w:r>
        <w:t>of cutting tools in the</w:t>
      </w:r>
    </w:p>
    <w:p>
      <w:r>
        <w:t>work environment.</w:t>
      </w:r>
    </w:p>
    <w:p>
      <w:r>
        <w:t>The learner is guided to:</w:t>
      </w:r>
    </w:p>
    <w:p>
      <w:r>
        <w:t>● use available resources to identify</w:t>
      </w:r>
    </w:p>
    <w:p>
      <w:r>
        <w:t>cutting tools in the work</w:t>
      </w:r>
    </w:p>
    <w:p>
      <w:r>
        <w:t>environment (snips, chisels,</w:t>
      </w:r>
    </w:p>
    <w:p>
      <w:r>
        <w:t>handsaws, planes, hacksaws,</w:t>
      </w:r>
    </w:p>
    <w:p>
      <w:r>
        <w:t>scrappers, knives, strippers,</w:t>
      </w:r>
    </w:p>
    <w:p>
      <w:r>
        <w:t>cutters),</w:t>
      </w:r>
    </w:p>
    <w:p>
      <w:r>
        <w:t>● discuss the use of cutting tools in</w:t>
      </w:r>
    </w:p>
    <w:p>
      <w:r>
        <w:t>the work environment,</w:t>
      </w:r>
    </w:p>
    <w:p>
      <w:r>
        <w:t>● use audio visual aids to observe</w:t>
      </w:r>
    </w:p>
    <w:p>
      <w:r>
        <w:t>the use of cutting tools in the work</w:t>
      </w:r>
    </w:p>
    <w:p>
      <w:r>
        <w:t>environment,</w:t>
      </w:r>
    </w:p>
    <w:p>
      <w:r>
        <w:t>● demonstrate safe use of cutting</w:t>
      </w:r>
    </w:p>
    <w:p>
      <w:r>
        <w:t>tools to perform specific tasks,</w:t>
      </w:r>
    </w:p>
    <w:p>
      <w:r>
        <w:t>● carry out given tasks using cutting</w:t>
      </w:r>
    </w:p>
    <w:p>
      <w:r>
        <w:t>tools,</w:t>
      </w:r>
    </w:p>
    <w:p>
      <w:r>
        <w:t>● maintain and store cutting tools in</w:t>
      </w:r>
    </w:p>
    <w:p>
      <w:r>
        <w:t>the work environment.</w:t>
      </w:r>
    </w:p>
    <w:p>
      <w:r>
        <w:t>Why are cutting tools</w:t>
      </w:r>
    </w:p>
    <w:p>
      <w:r>
        <w:t>cared for?</w:t>
      </w:r>
    </w:p>
    <w:p/>
    <w:p>
      <w:r>
        <w:t>Core competencies to be developed:</w:t>
      </w:r>
    </w:p>
    <w:p>
      <w:r>
        <w:t>● Learning to Learn: learner acquires the skill of working collaboratively with others when discussing the use of cutting tools</w:t>
      </w:r>
    </w:p>
    <w:p>
      <w:r>
        <w:t>in the work environment.</w:t>
      </w:r>
    </w:p>
    <w:p/>
    <w:p>
      <w:r>
        <w:t>20</w:t>
      </w:r>
    </w:p>
    <w:p/>
    <w:p>
      <w:r>
        <w:t>● Critical Thinking and Problem Solving: Learner acquires evaluation and decision-making skills when demonstrating safe</w:t>
      </w:r>
    </w:p>
    <w:p>
      <w:r>
        <w:t>use of cutting tools in performing specific tasks.</w:t>
      </w:r>
    </w:p>
    <w:p>
      <w:r>
        <w:t>Values:</w:t>
      </w:r>
    </w:p>
    <w:p>
      <w:r>
        <w:t>● Responsibility: learner observes safety precautions when using cutting tools available to perform given tasks.</w:t>
      </w:r>
    </w:p>
    <w:p>
      <w:r>
        <w:t>● Unity: learner respects other people’s opinions when discussing the use of cutting tools in the work environment.</w:t>
      </w:r>
    </w:p>
    <w:p>
      <w:r>
        <w:t>Pertinent and Contemporary Issues (PCIs):</w:t>
      </w:r>
    </w:p>
    <w:p>
      <w:r>
        <w:t>Safety: The learner observes safety when demonstrating safe use of cutting tools to perform specific tasks.</w:t>
      </w:r>
    </w:p>
    <w:p>
      <w:r>
        <w:t>Link to other subjects:</w:t>
      </w:r>
    </w:p>
    <w:p>
      <w:r>
        <w:t>The learner is able to relate the use of cutting tools to farm and kitchen tools and equipment in Agriculture and Nutrition.</w:t>
      </w:r>
    </w:p>
    <w:p/>
    <w:p>
      <w:r>
        <w:t>21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Suggested Key</w:t>
      </w:r>
    </w:p>
    <w:p>
      <w:r>
        <w:t>Inquiry Question(s)</w:t>
      </w:r>
    </w:p>
    <w:p>
      <w:r>
        <w:t>4.0 Tools and</w:t>
      </w:r>
    </w:p>
    <w:p>
      <w:r>
        <w:t>Production</w:t>
      </w:r>
    </w:p>
    <w:p>
      <w:r>
        <w:t>4.2 Production</w:t>
      </w:r>
    </w:p>
    <w:p>
      <w:r>
        <w:t>Unit</w:t>
      </w:r>
    </w:p>
    <w:p/>
    <w:p>
      <w:r>
        <w:t>(6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 factors</w:t>
      </w:r>
    </w:p>
    <w:p>
      <w:r>
        <w:t>considered when</w:t>
      </w:r>
    </w:p>
    <w:p>
      <w:r>
        <w:t>locating a production</w:t>
      </w:r>
    </w:p>
    <w:p>
      <w:r>
        <w:t>unit,</w:t>
      </w:r>
    </w:p>
    <w:p>
      <w:r>
        <w:t>b) analyse the factors</w:t>
      </w:r>
    </w:p>
    <w:p>
      <w:r>
        <w:t>determining the size of</w:t>
      </w:r>
    </w:p>
    <w:p>
      <w:r>
        <w:t>a production unit,</w:t>
      </w:r>
    </w:p>
    <w:p>
      <w:r>
        <w:t>c) locate a production unit</w:t>
      </w:r>
    </w:p>
    <w:p>
      <w:r>
        <w:t>in a suitable area.</w:t>
      </w:r>
    </w:p>
    <w:p/>
    <w:p>
      <w:r>
        <w:t>The learner is guided to:</w:t>
      </w:r>
    </w:p>
    <w:p>
      <w:r>
        <w:t>● discuss the meaning of the term</w:t>
      </w:r>
    </w:p>
    <w:p>
      <w:r>
        <w:t>‘production unit’ and present to</w:t>
      </w:r>
    </w:p>
    <w:p>
      <w:r>
        <w:t>peers</w:t>
      </w:r>
    </w:p>
    <w:p>
      <w:r>
        <w:t>● brainstorm and present the factors</w:t>
      </w:r>
    </w:p>
    <w:p>
      <w:r>
        <w:t>considered when choosing the</w:t>
      </w:r>
    </w:p>
    <w:p>
      <w:r>
        <w:t>location of a production unit</w:t>
      </w:r>
    </w:p>
    <w:p>
      <w:r>
        <w:t>● visit the local community to assess</w:t>
      </w:r>
    </w:p>
    <w:p>
      <w:r>
        <w:t>the factors that influenced the</w:t>
      </w:r>
    </w:p>
    <w:p>
      <w:r>
        <w:t>location of a particular production</w:t>
      </w:r>
    </w:p>
    <w:p>
      <w:r>
        <w:t>unit (Posho mill, salon, barber</w:t>
      </w:r>
    </w:p>
    <w:p>
      <w:r>
        <w:t>shop, welding, cybercafé)</w:t>
      </w:r>
    </w:p>
    <w:p>
      <w:r>
        <w:t>● use print or digital media to search</w:t>
      </w:r>
    </w:p>
    <w:p>
      <w:r>
        <w:t>for information on the factors that</w:t>
      </w:r>
    </w:p>
    <w:p>
      <w:r>
        <w:t>determine its size and share with</w:t>
      </w:r>
    </w:p>
    <w:p>
      <w:r>
        <w:t>peers</w:t>
      </w:r>
    </w:p>
    <w:p/>
    <w:p>
      <w:r>
        <w:t>How is the size of a</w:t>
      </w:r>
    </w:p>
    <w:p>
      <w:r>
        <w:t>production unit</w:t>
      </w:r>
    </w:p>
    <w:p>
      <w:r>
        <w:t>determined?</w:t>
      </w:r>
    </w:p>
    <w:p/>
    <w:p>
      <w:r>
        <w:t>22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expectations  Meets expectations Approaches</w:t>
      </w:r>
    </w:p>
    <w:p>
      <w:r>
        <w:t>expectations</w:t>
      </w:r>
    </w:p>
    <w:p>
      <w:r>
        <w:t>Below expectations</w:t>
      </w:r>
    </w:p>
    <w:p>
      <w:r>
        <w:t>Ability to analyse the</w:t>
      </w:r>
    </w:p>
    <w:p>
      <w:r>
        <w:t>factors determining the</w:t>
      </w:r>
    </w:p>
    <w:p>
      <w:r>
        <w:t>size of a business unit</w:t>
      </w:r>
    </w:p>
    <w:p>
      <w:r>
        <w:t>Analyses four factors</w:t>
      </w:r>
    </w:p>
    <w:p>
      <w:r>
        <w:t>determining the size of a</w:t>
      </w:r>
    </w:p>
    <w:p>
      <w:r>
        <w:t>business unit citing</w:t>
      </w:r>
    </w:p>
    <w:p>
      <w:r>
        <w:t>examples</w:t>
      </w:r>
    </w:p>
    <w:p>
      <w:r>
        <w:t>Analyses four</w:t>
      </w:r>
    </w:p>
    <w:p>
      <w:r>
        <w:t>factors determining</w:t>
      </w:r>
    </w:p>
    <w:p>
      <w:r>
        <w:t>the size of a business</w:t>
      </w:r>
    </w:p>
    <w:p>
      <w:r>
        <w:t>unit</w:t>
      </w:r>
    </w:p>
    <w:p>
      <w:r>
        <w:t>Analyses two to</w:t>
      </w:r>
    </w:p>
    <w:p>
      <w:r>
        <w:t>three factors</w:t>
      </w:r>
    </w:p>
    <w:p>
      <w:r>
        <w:t>determining the size</w:t>
      </w:r>
    </w:p>
    <w:p>
      <w:r>
        <w:t>of a business unit</w:t>
      </w:r>
    </w:p>
    <w:p>
      <w:r>
        <w:t>Analyses at most one</w:t>
      </w:r>
    </w:p>
    <w:p>
      <w:r>
        <w:t>factor determining the</w:t>
      </w:r>
    </w:p>
    <w:p>
      <w:r>
        <w:t>size of a business unit</w:t>
      </w:r>
    </w:p>
    <w:p>
      <w:r>
        <w:t>Ability to use cutting</w:t>
      </w:r>
    </w:p>
    <w:p>
      <w:r>
        <w:t>tools to perform a given</w:t>
      </w:r>
    </w:p>
    <w:p>
      <w:r>
        <w:t>task</w:t>
      </w:r>
    </w:p>
    <w:p>
      <w:r>
        <w:t>Uses cutting tools to</w:t>
      </w:r>
    </w:p>
    <w:p>
      <w:r>
        <w:t>perform a given task</w:t>
      </w:r>
    </w:p>
    <w:p>
      <w:r>
        <w:t>skilfully</w:t>
      </w:r>
    </w:p>
    <w:p>
      <w:r>
        <w:t>Uses cutting tools to</w:t>
      </w:r>
    </w:p>
    <w:p>
      <w:r>
        <w:t>perform a given task</w:t>
      </w:r>
    </w:p>
    <w:p>
      <w:r>
        <w:t>Uses some cutting</w:t>
      </w:r>
    </w:p>
    <w:p>
      <w:r>
        <w:t>tools to perform a</w:t>
      </w:r>
    </w:p>
    <w:p>
      <w:r>
        <w:t>given task</w:t>
      </w:r>
    </w:p>
    <w:p>
      <w:r>
        <w:t>Uses some cutting tools</w:t>
      </w:r>
    </w:p>
    <w:p>
      <w:r>
        <w:t>to perform a given task</w:t>
      </w:r>
    </w:p>
    <w:p>
      <w:r>
        <w:t>with assistance</w:t>
      </w:r>
    </w:p>
    <w:p>
      <w:r>
        <w:t>Ability to care for</w:t>
      </w:r>
    </w:p>
    <w:p>
      <w:r>
        <w:t>cutting tools in the</w:t>
      </w:r>
    </w:p>
    <w:p>
      <w:r>
        <w:t>work environment</w:t>
      </w:r>
    </w:p>
    <w:p>
      <w:r>
        <w:t>Cares for cutting tools in</w:t>
      </w:r>
    </w:p>
    <w:p>
      <w:r>
        <w:t>the work environment</w:t>
      </w:r>
    </w:p>
    <w:p>
      <w:r>
        <w:t>Skilfully</w:t>
      </w:r>
    </w:p>
    <w:p>
      <w:r>
        <w:t>Cares for cutting</w:t>
      </w:r>
    </w:p>
    <w:p>
      <w:r>
        <w:t>tools in the work</w:t>
      </w:r>
    </w:p>
    <w:p>
      <w:r>
        <w:t>environment</w:t>
      </w:r>
    </w:p>
    <w:p>
      <w:r>
        <w:t>Cares for some</w:t>
      </w:r>
    </w:p>
    <w:p>
      <w:r>
        <w:t>cutting tools in the</w:t>
      </w:r>
    </w:p>
    <w:p>
      <w:r>
        <w:t>work environment</w:t>
      </w:r>
    </w:p>
    <w:p>
      <w:r>
        <w:t>Cares for some cutting</w:t>
      </w:r>
    </w:p>
    <w:p>
      <w:r>
        <w:t>tools in the work</w:t>
      </w:r>
    </w:p>
    <w:p>
      <w:r>
        <w:t>environment with</w:t>
      </w:r>
    </w:p>
    <w:p>
      <w:r>
        <w:t>assistance</w:t>
      </w:r>
    </w:p>
    <w:p/>
    <w:p>
      <w:r>
        <w:t>23</w:t>
      </w:r>
    </w:p>
    <w:p/>
    <w:p>
      <w:r>
        <w:t>STRAND 5.0: ENTREPRENEURSHIP</w:t>
      </w:r>
    </w:p>
    <w:p>
      <w:r>
        <w:t>Strand Sub Strand Specific Learning</w:t>
      </w:r>
    </w:p>
    <w:p>
      <w:r>
        <w:t>Outcomes</w:t>
      </w:r>
    </w:p>
    <w:p>
      <w:r>
        <w:t>Suggested Learning Experiences  Suggested Key</w:t>
      </w:r>
    </w:p>
    <w:p>
      <w:r>
        <w:t>Inquiry</w:t>
      </w:r>
    </w:p>
    <w:p>
      <w:r>
        <w:t>Question(s)</w:t>
      </w:r>
    </w:p>
    <w:p>
      <w:r>
        <w:t>5.0 Entrepreneurship</w:t>
      </w:r>
    </w:p>
    <w:p/>
    <w:p>
      <w:r>
        <w:t>5.1 Bookkeeping</w:t>
      </w:r>
    </w:p>
    <w:p/>
    <w:p>
      <w:r>
        <w:t>(12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explain the</w:t>
      </w:r>
    </w:p>
    <w:p>
      <w:r>
        <w:t>importance of</w:t>
      </w:r>
    </w:p>
    <w:p>
      <w:r>
        <w:t>bookkeeping in</w:t>
      </w:r>
    </w:p>
    <w:p>
      <w:r>
        <w:t>entrepreneurship,</w:t>
      </w:r>
    </w:p>
    <w:p>
      <w:r>
        <w:t>b) classify business</w:t>
      </w:r>
    </w:p>
    <w:p>
      <w:r>
        <w:t>transactions in</w:t>
      </w:r>
    </w:p>
    <w:p>
      <w:r>
        <w:t>bookkeeping,</w:t>
      </w:r>
    </w:p>
    <w:p>
      <w:r>
        <w:t>c) prepare simple</w:t>
      </w:r>
    </w:p>
    <w:p>
      <w:r>
        <w:t>financial</w:t>
      </w:r>
    </w:p>
    <w:p>
      <w:r>
        <w:t>statements for a</w:t>
      </w:r>
    </w:p>
    <w:p>
      <w:r>
        <w:t>business,</w:t>
      </w:r>
    </w:p>
    <w:p>
      <w:r>
        <w:t>d) keep financial</w:t>
      </w:r>
    </w:p>
    <w:p>
      <w:r>
        <w:t>records for</w:t>
      </w:r>
    </w:p>
    <w:p>
      <w:r>
        <w:t>effective decision</w:t>
      </w:r>
    </w:p>
    <w:p>
      <w:r>
        <w:t>making.</w:t>
      </w:r>
    </w:p>
    <w:p/>
    <w:p>
      <w:r>
        <w:t>The learner is guided to:</w:t>
      </w:r>
    </w:p>
    <w:p>
      <w:r>
        <w:t>● brainstorm and present the</w:t>
      </w:r>
    </w:p>
    <w:p>
      <w:r>
        <w:t>meaning of basic terms used in</w:t>
      </w:r>
    </w:p>
    <w:p>
      <w:r>
        <w:t>bookkeeping</w:t>
      </w:r>
    </w:p>
    <w:p>
      <w:r>
        <w:t>● discuss the importance of</w:t>
      </w:r>
    </w:p>
    <w:p>
      <w:r>
        <w:t>bookkeeping for a business,</w:t>
      </w:r>
    </w:p>
    <w:p>
      <w:r>
        <w:t>● calculate assets, liabilities and</w:t>
      </w:r>
    </w:p>
    <w:p>
      <w:r>
        <w:t>capital using the bookkeeping</w:t>
      </w:r>
    </w:p>
    <w:p>
      <w:r>
        <w:t>equation,</w:t>
      </w:r>
    </w:p>
    <w:p>
      <w:r>
        <w:t>● read and analyse a case study</w:t>
      </w:r>
    </w:p>
    <w:p>
      <w:r>
        <w:t>on cash and credit transactions,</w:t>
      </w:r>
    </w:p>
    <w:p>
      <w:r>
        <w:t>● determine the cost and price of</w:t>
      </w:r>
    </w:p>
    <w:p>
      <w:r>
        <w:t>a given product to calculate</w:t>
      </w:r>
    </w:p>
    <w:p>
      <w:r>
        <w:t>profit and loss,</w:t>
      </w:r>
    </w:p>
    <w:p>
      <w:r>
        <w:t>● discuss the components of a</w:t>
      </w:r>
    </w:p>
    <w:p>
      <w:r>
        <w:t>statement of financial position,</w:t>
      </w:r>
    </w:p>
    <w:p>
      <w:r>
        <w:t>cash flow and income</w:t>
      </w:r>
    </w:p>
    <w:p>
      <w:r>
        <w:t>statement,</w:t>
      </w:r>
    </w:p>
    <w:p>
      <w:r>
        <w:t>● draw and present simple</w:t>
      </w:r>
    </w:p>
    <w:p>
      <w:r>
        <w:t>statements of financial position,</w:t>
      </w:r>
    </w:p>
    <w:p>
      <w:r>
        <w:t>cash flow and income statement</w:t>
      </w:r>
    </w:p>
    <w:p>
      <w:r>
        <w:t>for a business.</w:t>
      </w:r>
    </w:p>
    <w:p>
      <w:r>
        <w:t>1. Why is</w:t>
      </w:r>
    </w:p>
    <w:p>
      <w:r>
        <w:t>bookkeeping</w:t>
      </w:r>
    </w:p>
    <w:p>
      <w:r>
        <w:t>important to a</w:t>
      </w:r>
    </w:p>
    <w:p>
      <w:r>
        <w:t>business?</w:t>
      </w:r>
    </w:p>
    <w:p>
      <w:r>
        <w:t>2. How are the</w:t>
      </w:r>
    </w:p>
    <w:p>
      <w:r>
        <w:t>statements of</w:t>
      </w:r>
    </w:p>
    <w:p>
      <w:r>
        <w:t>financial</w:t>
      </w:r>
    </w:p>
    <w:p>
      <w:r>
        <w:t>position, cash</w:t>
      </w:r>
    </w:p>
    <w:p>
      <w:r>
        <w:t>flow and</w:t>
      </w:r>
    </w:p>
    <w:p>
      <w:r>
        <w:t>income</w:t>
      </w:r>
    </w:p>
    <w:p>
      <w:r>
        <w:t>statement</w:t>
      </w:r>
    </w:p>
    <w:p>
      <w:r>
        <w:t>prepared?</w:t>
      </w:r>
    </w:p>
    <w:p/>
    <w:p>
      <w:r>
        <w:t>24</w:t>
      </w:r>
    </w:p>
    <w:p/>
    <w:p>
      <w:r>
        <w:t>Core competencies to be developed:</w:t>
      </w:r>
    </w:p>
    <w:p>
      <w:r>
        <w:t> Critical Thinking and Problem -Solving: Learner acquires evaluation and decision -making skills when calculating assets,</w:t>
      </w:r>
    </w:p>
    <w:p>
      <w:r>
        <w:t>liabilities and capital using the bookkeeping equation.</w:t>
      </w:r>
    </w:p>
    <w:p>
      <w:r>
        <w:t> Self-Efficacy: Learner develops effective communication skills when discussing, presenting and preparing statements of</w:t>
      </w:r>
    </w:p>
    <w:p>
      <w:r>
        <w:t>financial position, cash flow and income.</w:t>
      </w:r>
    </w:p>
    <w:p>
      <w:r>
        <w:t>Values:</w:t>
      </w:r>
    </w:p>
    <w:p>
      <w:r>
        <w:t> Peace: Learner works harmoniously with members of the team when brainstorming and presenting the meaning of basic</w:t>
      </w:r>
    </w:p>
    <w:p>
      <w:r>
        <w:t>terms used in bookkeeping.</w:t>
      </w:r>
    </w:p>
    <w:p>
      <w:r>
        <w:t> Responsibility: Learner performs tasks assigned when calculating assets, liabilities and capital using the bookkee ping</w:t>
      </w:r>
    </w:p>
    <w:p>
      <w:r>
        <w:t>equation.</w:t>
      </w:r>
    </w:p>
    <w:p>
      <w:r>
        <w:t> Respect: Learner shows regard for the input of every member of the team when discussing the components of a statement</w:t>
      </w:r>
    </w:p>
    <w:p>
      <w:r>
        <w:t>of financial position, cash flow and income statement.</w:t>
      </w:r>
    </w:p>
    <w:p>
      <w:r>
        <w:t>Pertinent and Contemporary Issues (PCIs):</w:t>
      </w:r>
    </w:p>
    <w:p>
      <w:r>
        <w:t>Financial Literacy: learner enhances bookkeeping skills when drawing and presenting simple statements of financial position,</w:t>
      </w:r>
    </w:p>
    <w:p>
      <w:r>
        <w:t>cash flow and income statement for a business.</w:t>
      </w:r>
    </w:p>
    <w:p>
      <w:r>
        <w:t>Link to other subjects:</w:t>
      </w:r>
    </w:p>
    <w:p>
      <w:r>
        <w:t>The learner is able to relate the skills used in calculating assets, liabilities and capital to calculations in Mathematics</w:t>
      </w:r>
    </w:p>
    <w:p/>
    <w:p>
      <w:r>
        <w:t>25</w:t>
      </w:r>
    </w:p>
    <w:p/>
    <w:p>
      <w:r>
        <w:t>Strand Sub Strand Specific Learning Outcomes Suggested Learning</w:t>
      </w:r>
    </w:p>
    <w:p>
      <w:r>
        <w:t>Experiences</w:t>
      </w:r>
    </w:p>
    <w:p>
      <w:r>
        <w:t>Suggested</w:t>
      </w:r>
    </w:p>
    <w:p>
      <w:r>
        <w:t>Key Inquiry</w:t>
      </w:r>
    </w:p>
    <w:p>
      <w:r>
        <w:t>Question(s)</w:t>
      </w:r>
    </w:p>
    <w:p>
      <w:r>
        <w:t>5.0 Entrepreneurship 5.2 Income</w:t>
      </w:r>
    </w:p>
    <w:p>
      <w:r>
        <w:t>and Budgeting</w:t>
      </w:r>
    </w:p>
    <w:p/>
    <w:p>
      <w:r>
        <w:t>(9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sources of income</w:t>
      </w:r>
    </w:p>
    <w:p>
      <w:r>
        <w:t>for an individual,</w:t>
      </w:r>
    </w:p>
    <w:p>
      <w:r>
        <w:t>b) explain the importance of</w:t>
      </w:r>
    </w:p>
    <w:p>
      <w:r>
        <w:t>budgeting in day-to-day</w:t>
      </w:r>
    </w:p>
    <w:p>
      <w:r>
        <w:t>life,</w:t>
      </w:r>
    </w:p>
    <w:p>
      <w:r>
        <w:t>c) prepare a simple budget for</w:t>
      </w:r>
    </w:p>
    <w:p>
      <w:r>
        <w:t>personal finance</w:t>
      </w:r>
    </w:p>
    <w:p>
      <w:r>
        <w:t>management,</w:t>
      </w:r>
    </w:p>
    <w:p>
      <w:r>
        <w:t>d)  explore ethical and</w:t>
      </w:r>
    </w:p>
    <w:p>
      <w:r>
        <w:t>unethical practices in</w:t>
      </w:r>
    </w:p>
    <w:p>
      <w:r>
        <w:t>budgeting,</w:t>
      </w:r>
    </w:p>
    <w:p>
      <w:r>
        <w:t>e) practice financial planning</w:t>
      </w:r>
    </w:p>
    <w:p>
      <w:r>
        <w:t>in income management.</w:t>
      </w:r>
    </w:p>
    <w:p>
      <w:r>
        <w:t>The learner is guided to:</w:t>
      </w:r>
    </w:p>
    <w:p>
      <w:r>
        <w:t>● share experiences on the</w:t>
      </w:r>
    </w:p>
    <w:p>
      <w:r>
        <w:t>meaning and sources of</w:t>
      </w:r>
    </w:p>
    <w:p>
      <w:r>
        <w:t>income for an individual,</w:t>
      </w:r>
    </w:p>
    <w:p>
      <w:r>
        <w:t>● brainstorm and present on</w:t>
      </w:r>
    </w:p>
    <w:p>
      <w:r>
        <w:t>the importance of</w:t>
      </w:r>
    </w:p>
    <w:p>
      <w:r>
        <w:t>budgeting,</w:t>
      </w:r>
    </w:p>
    <w:p>
      <w:r>
        <w:t>● discuss and present on ways</w:t>
      </w:r>
    </w:p>
    <w:p>
      <w:r>
        <w:t>of spending money wisely,</w:t>
      </w:r>
    </w:p>
    <w:p>
      <w:r>
        <w:t>● prepare a simple personal</w:t>
      </w:r>
    </w:p>
    <w:p>
      <w:r>
        <w:t>budget,</w:t>
      </w:r>
    </w:p>
    <w:p>
      <w:r>
        <w:t>● brainstorm on and present</w:t>
      </w:r>
    </w:p>
    <w:p>
      <w:r>
        <w:t>the ethical and unethical</w:t>
      </w:r>
    </w:p>
    <w:p>
      <w:r>
        <w:t>practices on income and</w:t>
      </w:r>
    </w:p>
    <w:p>
      <w:r>
        <w:t>budgeting.</w:t>
      </w:r>
    </w:p>
    <w:p>
      <w:r>
        <w:t>1. Why is it</w:t>
      </w:r>
    </w:p>
    <w:p>
      <w:r>
        <w:t>important</w:t>
      </w:r>
    </w:p>
    <w:p>
      <w:r>
        <w:t>to prepare</w:t>
      </w:r>
    </w:p>
    <w:p>
      <w:r>
        <w:t>a personal</w:t>
      </w:r>
    </w:p>
    <w:p>
      <w:r>
        <w:t>budget?</w:t>
      </w:r>
    </w:p>
    <w:p>
      <w:r>
        <w:t>2. What are</w:t>
      </w:r>
    </w:p>
    <w:p>
      <w:r>
        <w:t>the ethical</w:t>
      </w:r>
    </w:p>
    <w:p>
      <w:r>
        <w:t>issues in</w:t>
      </w:r>
    </w:p>
    <w:p>
      <w:r>
        <w:t>income and</w:t>
      </w:r>
    </w:p>
    <w:p>
      <w:r>
        <w:t>budgeting?</w:t>
      </w:r>
    </w:p>
    <w:p>
      <w:r>
        <w:t>Core Competencies to be developed:</w:t>
      </w:r>
    </w:p>
    <w:p>
      <w:r>
        <w:t>● Communication and Collaboration: Learner acquires writing, speaking, listening and team working skills when sharing</w:t>
      </w:r>
    </w:p>
    <w:p>
      <w:r>
        <w:t>experiences, brainstorming and presenting on the sources of income and importance of budgeting.</w:t>
      </w:r>
    </w:p>
    <w:p>
      <w:r>
        <w:t>● Critical Thinking and Problem Solving: Learner acquires evaluation skills when preparing a simple personal budget.</w:t>
      </w:r>
    </w:p>
    <w:p>
      <w:r>
        <w:t>Values:</w:t>
      </w:r>
    </w:p>
    <w:p>
      <w:r>
        <w:t>● Integrity: Learner develops ethical practices when budgeting and spending money.</w:t>
      </w:r>
    </w:p>
    <w:p>
      <w:r>
        <w:t>● Responsibility: Learner performs tasks assigned when brainstorming and presenting on the importance of budgeting.</w:t>
      </w:r>
    </w:p>
    <w:p>
      <w:r>
        <w:t>● Respect: Learner appreciates diverse opinions of others when sharing experiences on the meaning and sources of income</w:t>
      </w:r>
    </w:p>
    <w:p/>
    <w:p>
      <w:r>
        <w:t>26</w:t>
      </w:r>
    </w:p>
    <w:p/>
    <w:p>
      <w:r>
        <w:t>for an individual.</w:t>
      </w:r>
    </w:p>
    <w:p>
      <w:r>
        <w:t>Pertinent and Contemporary Issues (PCIs)</w:t>
      </w:r>
    </w:p>
    <w:p>
      <w:r>
        <w:t>Financial Literacy: learner enhances financial skills when preparing a personal budget and wise spending of money.</w:t>
      </w:r>
    </w:p>
    <w:p>
      <w:r>
        <w:t>Link to other subjects:</w:t>
      </w:r>
    </w:p>
    <w:p>
      <w:r>
        <w:t>The learner is able to relate the skills used in preparing a simple personal budget to calculations in Mathematics.</w:t>
      </w:r>
    </w:p>
    <w:p/>
    <w:p>
      <w:r>
        <w:t>27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5.0 Entrepreneurship</w:t>
      </w:r>
    </w:p>
    <w:p/>
    <w:p>
      <w:r>
        <w:t>5.3 Marketing</w:t>
      </w:r>
    </w:p>
    <w:p>
      <w:r>
        <w:t>of Goods and</w:t>
      </w:r>
    </w:p>
    <w:p>
      <w:r>
        <w:t>Services</w:t>
      </w:r>
    </w:p>
    <w:p/>
    <w:p>
      <w:r>
        <w:t>(8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explain the importance of</w:t>
      </w:r>
    </w:p>
    <w:p>
      <w:r>
        <w:t>marketing to a business,</w:t>
      </w:r>
    </w:p>
    <w:p>
      <w:r>
        <w:t>b) analyse the sources of</w:t>
      </w:r>
    </w:p>
    <w:p>
      <w:r>
        <w:t>information about the</w:t>
      </w:r>
    </w:p>
    <w:p>
      <w:r>
        <w:t>market for its potential</w:t>
      </w:r>
    </w:p>
    <w:p>
      <w:r>
        <w:t>customers,</w:t>
      </w:r>
    </w:p>
    <w:p>
      <w:r>
        <w:t>c) explore factors</w:t>
      </w:r>
    </w:p>
    <w:p>
      <w:r>
        <w:t>considered when</w:t>
      </w:r>
    </w:p>
    <w:p>
      <w:r>
        <w:t>selecting a suitable</w:t>
      </w:r>
    </w:p>
    <w:p>
      <w:r>
        <w:t>market for goods and</w:t>
      </w:r>
    </w:p>
    <w:p>
      <w:r>
        <w:t>services,</w:t>
      </w:r>
    </w:p>
    <w:p>
      <w:r>
        <w:t>d) select tools to market</w:t>
      </w:r>
    </w:p>
    <w:p>
      <w:r>
        <w:t>goods and services,</w:t>
      </w:r>
    </w:p>
    <w:p>
      <w:r>
        <w:t>e) recognise suitable</w:t>
      </w:r>
    </w:p>
    <w:p>
      <w:r>
        <w:t>markets for goods and</w:t>
      </w:r>
    </w:p>
    <w:p>
      <w:r>
        <w:t>services.</w:t>
      </w:r>
    </w:p>
    <w:p>
      <w:r>
        <w:t>The learner is guided to:</w:t>
      </w:r>
    </w:p>
    <w:p>
      <w:r>
        <w:t>● discuss and present the</w:t>
      </w:r>
    </w:p>
    <w:p>
      <w:r>
        <w:t>meaning and importance of</w:t>
      </w:r>
    </w:p>
    <w:p>
      <w:r>
        <w:t>marketing,</w:t>
      </w:r>
    </w:p>
    <w:p>
      <w:r>
        <w:t>● interact with available</w:t>
      </w:r>
    </w:p>
    <w:p>
      <w:r>
        <w:t>resources on sources of</w:t>
      </w:r>
    </w:p>
    <w:p>
      <w:r>
        <w:t>information about the</w:t>
      </w:r>
    </w:p>
    <w:p>
      <w:r>
        <w:t>market and its potential</w:t>
      </w:r>
    </w:p>
    <w:p>
      <w:r>
        <w:t>customers,</w:t>
      </w:r>
    </w:p>
    <w:p>
      <w:r>
        <w:t>● read and analyse a case</w:t>
      </w:r>
    </w:p>
    <w:p>
      <w:r>
        <w:t>study on factors considered</w:t>
      </w:r>
    </w:p>
    <w:p>
      <w:r>
        <w:t>when selecting a suitable</w:t>
      </w:r>
    </w:p>
    <w:p>
      <w:r>
        <w:t>market for goods and</w:t>
      </w:r>
    </w:p>
    <w:p>
      <w:r>
        <w:t>services,</w:t>
      </w:r>
    </w:p>
    <w:p>
      <w:r>
        <w:t>● use print or digital media</w:t>
      </w:r>
    </w:p>
    <w:p>
      <w:r>
        <w:t>search and present</w:t>
      </w:r>
    </w:p>
    <w:p>
      <w:r>
        <w:t>information on ICT tools</w:t>
      </w:r>
    </w:p>
    <w:p>
      <w:r>
        <w:t>used in marketing of goods</w:t>
      </w:r>
    </w:p>
    <w:p>
      <w:r>
        <w:t>and services.</w:t>
      </w:r>
    </w:p>
    <w:p>
      <w:r>
        <w:t>1. How is the</w:t>
      </w:r>
    </w:p>
    <w:p>
      <w:r>
        <w:t>market of</w:t>
      </w:r>
    </w:p>
    <w:p>
      <w:r>
        <w:t>goods and</w:t>
      </w:r>
    </w:p>
    <w:p>
      <w:r>
        <w:t>services</w:t>
      </w:r>
    </w:p>
    <w:p>
      <w:r>
        <w:t>selected?</w:t>
      </w:r>
    </w:p>
    <w:p>
      <w:r>
        <w:t>2. Where can</w:t>
      </w:r>
    </w:p>
    <w:p>
      <w:r>
        <w:t>information</w:t>
      </w:r>
    </w:p>
    <w:p>
      <w:r>
        <w:t>about the</w:t>
      </w:r>
    </w:p>
    <w:p>
      <w:r>
        <w:t>market and its</w:t>
      </w:r>
    </w:p>
    <w:p>
      <w:r>
        <w:t>potential</w:t>
      </w:r>
    </w:p>
    <w:p>
      <w:r>
        <w:t>customers be</w:t>
      </w:r>
    </w:p>
    <w:p>
      <w:r>
        <w:t>sourced</w:t>
      </w:r>
    </w:p>
    <w:p>
      <w:r>
        <w:t>from?</w:t>
      </w:r>
    </w:p>
    <w:p/>
    <w:p>
      <w:r>
        <w:t>Core Competencies to be developed:</w:t>
      </w:r>
    </w:p>
    <w:p>
      <w:r>
        <w:t>● Communication and Collaboration: Learner acquires writing, speaking, listening and team working skills when discussing</w:t>
      </w:r>
    </w:p>
    <w:p>
      <w:r>
        <w:t>and presenting on the meaning and importance of marketing.</w:t>
      </w:r>
    </w:p>
    <w:p>
      <w:r>
        <w:t>● Digital Literacy: Learner acquires skills of interacting with digital technology when searching and presenting information</w:t>
      </w:r>
    </w:p>
    <w:p/>
    <w:p>
      <w:r>
        <w:t>28</w:t>
      </w:r>
    </w:p>
    <w:p/>
    <w:p>
      <w:r>
        <w:t>on ICT platforms used in marketing of goods and services.</w:t>
      </w:r>
    </w:p>
    <w:p>
      <w:r>
        <w:t>● Critical Thinking and Problem Solving: Learner acquires research and explanation skills when searching and presenting</w:t>
      </w:r>
    </w:p>
    <w:p>
      <w:r>
        <w:t>information on sources of information about the market and its potential customers.</w:t>
      </w:r>
    </w:p>
    <w:p>
      <w:r>
        <w:t>Values:</w:t>
      </w:r>
    </w:p>
    <w:p>
      <w:r>
        <w:t>● Respect: Learner shows regard for self and others when discussing and presenting on the meaning and importance of</w:t>
      </w:r>
    </w:p>
    <w:p>
      <w:r>
        <w:t>marketing.</w:t>
      </w:r>
    </w:p>
    <w:p>
      <w:r>
        <w:t>● Responsibility: Learner shows accountability when searching and presenting information on ICT platforms used in</w:t>
      </w:r>
    </w:p>
    <w:p>
      <w:r>
        <w:t>marketing of goods and services.</w:t>
      </w:r>
    </w:p>
    <w:p>
      <w:r>
        <w:t>Pertinent and Contemporary Issues (PCIs)</w:t>
      </w:r>
    </w:p>
    <w:p>
      <w:r>
        <w:t>Safety: learner observes online safety when using print or digital media to search for information on ICT platforms used in</w:t>
      </w:r>
    </w:p>
    <w:p>
      <w:r>
        <w:t>marketing of goods and services</w:t>
      </w:r>
    </w:p>
    <w:p>
      <w:r>
        <w:t>Link to other subjects:</w:t>
      </w:r>
    </w:p>
    <w:p>
      <w:r>
        <w:t>The learner is able to relate the skills learnt in marketing to barter trade in Social Studies</w:t>
      </w:r>
    </w:p>
    <w:p/>
    <w:p>
      <w:r>
        <w:t>29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5.0 Entrepreneurship 5.4  Saving and</w:t>
      </w:r>
    </w:p>
    <w:p>
      <w:r>
        <w:t>Investment</w:t>
      </w:r>
    </w:p>
    <w:p/>
    <w:p>
      <w:r>
        <w:t>(7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 reasons</w:t>
      </w:r>
    </w:p>
    <w:p>
      <w:r>
        <w:t>for saving and</w:t>
      </w:r>
    </w:p>
    <w:p>
      <w:r>
        <w:t>investment in</w:t>
      </w:r>
    </w:p>
    <w:p>
      <w:r>
        <w:t>financial</w:t>
      </w:r>
    </w:p>
    <w:p>
      <w:r>
        <w:t>management,</w:t>
      </w:r>
    </w:p>
    <w:p>
      <w:r>
        <w:t>b) explore the methods</w:t>
      </w:r>
    </w:p>
    <w:p>
      <w:r>
        <w:t>of saving and</w:t>
      </w:r>
    </w:p>
    <w:p>
      <w:r>
        <w:t>investment for</w:t>
      </w:r>
    </w:p>
    <w:p>
      <w:r>
        <w:t>effective financial</w:t>
      </w:r>
    </w:p>
    <w:p>
      <w:r>
        <w:t>management,</w:t>
      </w:r>
    </w:p>
    <w:p>
      <w:r>
        <w:t>c) prepare a simple</w:t>
      </w:r>
    </w:p>
    <w:p>
      <w:r>
        <w:t>saving and investment</w:t>
      </w:r>
    </w:p>
    <w:p>
      <w:r>
        <w:t>plan for personal</w:t>
      </w:r>
    </w:p>
    <w:p>
      <w:r>
        <w:t>financial</w:t>
      </w:r>
    </w:p>
    <w:p>
      <w:r>
        <w:t>management,</w:t>
      </w:r>
    </w:p>
    <w:p>
      <w:r>
        <w:t>d) analyse ethical and</w:t>
      </w:r>
    </w:p>
    <w:p>
      <w:r>
        <w:t>unethical practices in</w:t>
      </w:r>
    </w:p>
    <w:p>
      <w:r>
        <w:t>saving and investing</w:t>
      </w:r>
    </w:p>
    <w:p>
      <w:r>
        <w:t>money,</w:t>
      </w:r>
    </w:p>
    <w:p>
      <w:r>
        <w:t>e) practice saving and</w:t>
      </w:r>
    </w:p>
    <w:p>
      <w:r>
        <w:t>The learner is guided to:</w:t>
      </w:r>
    </w:p>
    <w:p>
      <w:r>
        <w:t>● discuss and present on the</w:t>
      </w:r>
    </w:p>
    <w:p>
      <w:r>
        <w:t>meaning and reasons for</w:t>
      </w:r>
    </w:p>
    <w:p>
      <w:r>
        <w:t>saving and investment in</w:t>
      </w:r>
    </w:p>
    <w:p>
      <w:r>
        <w:t>financial management,</w:t>
      </w:r>
    </w:p>
    <w:p>
      <w:r>
        <w:t>● brainstorm and present on</w:t>
      </w:r>
    </w:p>
    <w:p>
      <w:r>
        <w:t>methods of saving and</w:t>
      </w:r>
    </w:p>
    <w:p>
      <w:r>
        <w:t>investment for effective</w:t>
      </w:r>
    </w:p>
    <w:p>
      <w:r>
        <w:t>financial management,</w:t>
      </w:r>
    </w:p>
    <w:p>
      <w:r>
        <w:t>● prepare a simple saving and</w:t>
      </w:r>
    </w:p>
    <w:p>
      <w:r>
        <w:t>investment plan,</w:t>
      </w:r>
    </w:p>
    <w:p>
      <w:r>
        <w:t>● make money boxes for</w:t>
      </w:r>
    </w:p>
    <w:p>
      <w:r>
        <w:t>personal savings using locally</w:t>
      </w:r>
    </w:p>
    <w:p>
      <w:r>
        <w:t>available materials,</w:t>
      </w:r>
    </w:p>
    <w:p>
      <w:r>
        <w:t>● share experiences on ethical</w:t>
      </w:r>
    </w:p>
    <w:p>
      <w:r>
        <w:t>and unethical practices on</w:t>
      </w:r>
    </w:p>
    <w:p>
      <w:r>
        <w:t>saving and investment,</w:t>
      </w:r>
    </w:p>
    <w:p>
      <w:r>
        <w:t>● search for information on</w:t>
      </w:r>
    </w:p>
    <w:p>
      <w:r>
        <w:t>ethical and unethical</w:t>
      </w:r>
    </w:p>
    <w:p>
      <w:r>
        <w:t>practices on saving and</w:t>
      </w:r>
    </w:p>
    <w:p>
      <w:r>
        <w:t>investment from available</w:t>
      </w:r>
    </w:p>
    <w:p>
      <w:r>
        <w:t>resources and share with</w:t>
      </w:r>
    </w:p>
    <w:p>
      <w:r>
        <w:t>peers.</w:t>
      </w:r>
    </w:p>
    <w:p>
      <w:r>
        <w:t>1. Why is</w:t>
      </w:r>
    </w:p>
    <w:p>
      <w:r>
        <w:t>saving and</w:t>
      </w:r>
    </w:p>
    <w:p>
      <w:r>
        <w:t>investing</w:t>
      </w:r>
    </w:p>
    <w:p>
      <w:r>
        <w:t>important?</w:t>
      </w:r>
    </w:p>
    <w:p>
      <w:r>
        <w:t>2. What are the</w:t>
      </w:r>
    </w:p>
    <w:p>
      <w:r>
        <w:t>ethical and</w:t>
      </w:r>
    </w:p>
    <w:p>
      <w:r>
        <w:t>unethical</w:t>
      </w:r>
    </w:p>
    <w:p>
      <w:r>
        <w:t>practices in</w:t>
      </w:r>
    </w:p>
    <w:p>
      <w:r>
        <w:t>saving and</w:t>
      </w:r>
    </w:p>
    <w:p>
      <w:r>
        <w:t>investing?</w:t>
      </w:r>
    </w:p>
    <w:p/>
    <w:p>
      <w:r>
        <w:t>30</w:t>
      </w:r>
    </w:p>
    <w:p/>
    <w:p>
      <w:r>
        <w:t>investing for</w:t>
      </w:r>
    </w:p>
    <w:p>
      <w:r>
        <w:t>individual financial</w:t>
      </w:r>
    </w:p>
    <w:p>
      <w:r>
        <w:t>growth.</w:t>
      </w:r>
    </w:p>
    <w:p>
      <w:r>
        <w:t>Core Competencies to be developed:</w:t>
      </w:r>
    </w:p>
    <w:p>
      <w:r>
        <w:t>● Learning to Learn: Learner develops collaborative and sharing skills when brainstorming and presenting on the methods of</w:t>
      </w:r>
    </w:p>
    <w:p>
      <w:r>
        <w:t>saving and investment.</w:t>
      </w:r>
    </w:p>
    <w:p>
      <w:r>
        <w:t>● Critical Thinking and Problem S olving: Learner acquires evaluation and decision -making skills when preparing a simple</w:t>
      </w:r>
    </w:p>
    <w:p>
      <w:r>
        <w:t>saving and investment plan.</w:t>
      </w:r>
    </w:p>
    <w:p>
      <w:r>
        <w:t>● Imagination and Creativity: Learner develops observation skills when constructing money boxes for personal savings</w:t>
      </w:r>
    </w:p>
    <w:p>
      <w:r>
        <w:t>using locally available materials.</w:t>
      </w:r>
    </w:p>
    <w:p>
      <w:r>
        <w:t>● Self-Efficacy: Learner develops self-awareness and planning skills when preparing a simple saving and investment plan.</w:t>
      </w:r>
    </w:p>
    <w:p>
      <w:r>
        <w:t>Values:</w:t>
      </w:r>
    </w:p>
    <w:p>
      <w:r>
        <w:t>● Respect: Learner shows regard for the input of members when sharing experiences on ethical and unethical practices on</w:t>
      </w:r>
    </w:p>
    <w:p>
      <w:r>
        <w:t>saving and investment.</w:t>
      </w:r>
    </w:p>
    <w:p>
      <w:r>
        <w:t>● Unity: Learner cooperates with others when sharing experiences on ethical and unethical practices on saving and</w:t>
      </w:r>
    </w:p>
    <w:p>
      <w:r>
        <w:t>investments.</w:t>
      </w:r>
    </w:p>
    <w:p>
      <w:r>
        <w:t>Pertinent and Contemporary Issues (PCIs):</w:t>
      </w:r>
    </w:p>
    <w:p>
      <w:r>
        <w:t>Financial Literacy: learner enhances the financial skills when preparing a simple saving and investment plan,</w:t>
      </w:r>
    </w:p>
    <w:p>
      <w:r>
        <w:t>Link to other subjects:</w:t>
      </w:r>
    </w:p>
    <w:p>
      <w:r>
        <w:t>The learner is able to relate the skills learnt in preparing a simple saving and investment plan to calculations in Mathematics.</w:t>
      </w:r>
    </w:p>
    <w:p/>
    <w:p>
      <w:r>
        <w:t>31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expectations 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classify</w:t>
      </w:r>
    </w:p>
    <w:p>
      <w:r>
        <w:t>business transactions in</w:t>
      </w:r>
    </w:p>
    <w:p>
      <w:r>
        <w:t>bookkeeping</w:t>
      </w:r>
    </w:p>
    <w:p/>
    <w:p>
      <w:r>
        <w:t>Classifies two business</w:t>
      </w:r>
    </w:p>
    <w:p>
      <w:r>
        <w:t>transactions in</w:t>
      </w:r>
    </w:p>
    <w:p>
      <w:r>
        <w:t>bookkeeping citing</w:t>
      </w:r>
    </w:p>
    <w:p>
      <w:r>
        <w:t>examples for each</w:t>
      </w:r>
    </w:p>
    <w:p>
      <w:r>
        <w:t>Classifies two</w:t>
      </w:r>
    </w:p>
    <w:p>
      <w:r>
        <w:t>business</w:t>
      </w:r>
    </w:p>
    <w:p>
      <w:r>
        <w:t>transactions in</w:t>
      </w:r>
    </w:p>
    <w:p>
      <w:r>
        <w:t>bookkeeping</w:t>
      </w:r>
    </w:p>
    <w:p>
      <w:r>
        <w:t>classifies one</w:t>
      </w:r>
    </w:p>
    <w:p>
      <w:r>
        <w:t>business</w:t>
      </w:r>
    </w:p>
    <w:p>
      <w:r>
        <w:t>transactions in</w:t>
      </w:r>
    </w:p>
    <w:p>
      <w:r>
        <w:t>bookkeeping</w:t>
      </w:r>
    </w:p>
    <w:p>
      <w:r>
        <w:t>Classifies utmost one</w:t>
      </w:r>
    </w:p>
    <w:p>
      <w:r>
        <w:t>business transactions in</w:t>
      </w:r>
    </w:p>
    <w:p>
      <w:r>
        <w:t>bookkeeping with</w:t>
      </w:r>
    </w:p>
    <w:p>
      <w:r>
        <w:t>prompt</w:t>
      </w:r>
    </w:p>
    <w:p>
      <w:r>
        <w:t>Ability to prepare simple</w:t>
      </w:r>
    </w:p>
    <w:p>
      <w:r>
        <w:t>financial statements for a</w:t>
      </w:r>
    </w:p>
    <w:p>
      <w:r>
        <w:t>business</w:t>
      </w:r>
    </w:p>
    <w:p/>
    <w:p>
      <w:r>
        <w:t>Prepares three simple</w:t>
      </w:r>
    </w:p>
    <w:p>
      <w:r>
        <w:t>financial statements for a</w:t>
      </w:r>
    </w:p>
    <w:p>
      <w:r>
        <w:t>business</w:t>
      </w:r>
    </w:p>
    <w:p>
      <w:r>
        <w:t>Prepares three</w:t>
      </w:r>
    </w:p>
    <w:p>
      <w:r>
        <w:t>simple financial</w:t>
      </w:r>
    </w:p>
    <w:p>
      <w:r>
        <w:t>statements for a</w:t>
      </w:r>
    </w:p>
    <w:p>
      <w:r>
        <w:t>business</w:t>
      </w:r>
    </w:p>
    <w:p>
      <w:r>
        <w:t>Prepares two simple</w:t>
      </w:r>
    </w:p>
    <w:p>
      <w:r>
        <w:t>financial statements</w:t>
      </w:r>
    </w:p>
    <w:p>
      <w:r>
        <w:t>for a business</w:t>
      </w:r>
    </w:p>
    <w:p>
      <w:r>
        <w:t>Prepares at least one</w:t>
      </w:r>
    </w:p>
    <w:p>
      <w:r>
        <w:t>simple financial</w:t>
      </w:r>
    </w:p>
    <w:p>
      <w:r>
        <w:t>statement for a</w:t>
      </w:r>
    </w:p>
    <w:p>
      <w:r>
        <w:t>business</w:t>
      </w:r>
    </w:p>
    <w:p>
      <w:r>
        <w:t>Analyses four sources of</w:t>
      </w:r>
    </w:p>
    <w:p>
      <w:r>
        <w:t>information about the</w:t>
      </w:r>
    </w:p>
    <w:p>
      <w:r>
        <w:t>market for its potential</w:t>
      </w:r>
    </w:p>
    <w:p>
      <w:r>
        <w:t>customers</w:t>
      </w:r>
    </w:p>
    <w:p>
      <w:r>
        <w:t>Analyses four sources of</w:t>
      </w:r>
    </w:p>
    <w:p>
      <w:r>
        <w:t>information about the</w:t>
      </w:r>
    </w:p>
    <w:p>
      <w:r>
        <w:t>market for its potential</w:t>
      </w:r>
    </w:p>
    <w:p>
      <w:r>
        <w:t>customers citing examples</w:t>
      </w:r>
    </w:p>
    <w:p>
      <w:r>
        <w:t>Analyses four</w:t>
      </w:r>
    </w:p>
    <w:p>
      <w:r>
        <w:t>sources of</w:t>
      </w:r>
    </w:p>
    <w:p>
      <w:r>
        <w:t>information about</w:t>
      </w:r>
    </w:p>
    <w:p>
      <w:r>
        <w:t>the market for its</w:t>
      </w:r>
    </w:p>
    <w:p>
      <w:r>
        <w:t>potential customers</w:t>
      </w:r>
    </w:p>
    <w:p>
      <w:r>
        <w:t>Analyses two to</w:t>
      </w:r>
    </w:p>
    <w:p>
      <w:r>
        <w:t>three sources of</w:t>
      </w:r>
    </w:p>
    <w:p>
      <w:r>
        <w:t>information about</w:t>
      </w:r>
    </w:p>
    <w:p>
      <w:r>
        <w:t>the market for its</w:t>
      </w:r>
    </w:p>
    <w:p>
      <w:r>
        <w:t>potential customers</w:t>
      </w:r>
    </w:p>
    <w:p>
      <w:r>
        <w:t>Analyses at most one</w:t>
      </w:r>
    </w:p>
    <w:p>
      <w:r>
        <w:t>source of information</w:t>
      </w:r>
    </w:p>
    <w:p>
      <w:r>
        <w:t>about the market for its</w:t>
      </w:r>
    </w:p>
    <w:p>
      <w:r>
        <w:t>potential customers</w:t>
      </w:r>
    </w:p>
    <w:p>
      <w:r>
        <w:t>Ability to prepare a</w:t>
      </w:r>
    </w:p>
    <w:p>
      <w:r>
        <w:t>simple saving plan for</w:t>
      </w:r>
    </w:p>
    <w:p>
      <w:r>
        <w:t>personal finance</w:t>
      </w:r>
    </w:p>
    <w:p>
      <w:r>
        <w:t>management.</w:t>
      </w:r>
    </w:p>
    <w:p>
      <w:r>
        <w:t>Prepares simple saving</w:t>
      </w:r>
    </w:p>
    <w:p>
      <w:r>
        <w:t>plan with four</w:t>
      </w:r>
    </w:p>
    <w:p>
      <w:r>
        <w:t>components for personal</w:t>
      </w:r>
    </w:p>
    <w:p>
      <w:r>
        <w:t>finance management</w:t>
      </w:r>
    </w:p>
    <w:p>
      <w:r>
        <w:t>highlighting examples</w:t>
      </w:r>
    </w:p>
    <w:p>
      <w:r>
        <w:t>Prepares a simple</w:t>
      </w:r>
    </w:p>
    <w:p>
      <w:r>
        <w:t>saving plan with</w:t>
      </w:r>
    </w:p>
    <w:p>
      <w:r>
        <w:t>four components</w:t>
      </w:r>
    </w:p>
    <w:p>
      <w:r>
        <w:t>for personal finance</w:t>
      </w:r>
    </w:p>
    <w:p>
      <w:r>
        <w:t>management</w:t>
      </w:r>
    </w:p>
    <w:p>
      <w:r>
        <w:t>Prepares a simple</w:t>
      </w:r>
    </w:p>
    <w:p>
      <w:r>
        <w:t>saving plan with</w:t>
      </w:r>
    </w:p>
    <w:p>
      <w:r>
        <w:t>two to three</w:t>
      </w:r>
    </w:p>
    <w:p>
      <w:r>
        <w:t>components for</w:t>
      </w:r>
    </w:p>
    <w:p>
      <w:r>
        <w:t>personal finance</w:t>
      </w:r>
    </w:p>
    <w:p>
      <w:r>
        <w:t>management</w:t>
      </w:r>
    </w:p>
    <w:p>
      <w:r>
        <w:t>Prepares a simple</w:t>
      </w:r>
    </w:p>
    <w:p>
      <w:r>
        <w:t>saving plan with at</w:t>
      </w:r>
    </w:p>
    <w:p>
      <w:r>
        <w:t>most one component</w:t>
      </w:r>
    </w:p>
    <w:p>
      <w:r>
        <w:t>for personal finance</w:t>
      </w:r>
    </w:p>
    <w:p/>
    <w:p>
      <w:r>
        <w:t>32</w:t>
      </w:r>
    </w:p>
    <w:p/>
    <w:p>
      <w:r>
        <w:t>APPENDIX 1: GUIDELINES FOR INTEGRATING COMMUNITY SERVICE LEARNING (CSL)</w:t>
      </w:r>
    </w:p>
    <w:p/>
    <w:p>
      <w:r>
        <w:t>Introduction</w:t>
      </w:r>
    </w:p>
    <w:p>
      <w:r>
        <w:t>In Grade 8,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 e</w:t>
      </w:r>
    </w:p>
    <w:p>
      <w:r>
        <w:t>community. The implementation of the integrated CSL project will take a Whole School Approach, where  all members of the</w:t>
      </w:r>
    </w:p>
    <w:p>
      <w:r>
        <w:t>school community including teachers, school administration, parents/guardians/ local community and support staff. It will 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projects.  The teachers will select a theme drawn from different Learning Areas and the broader categories of</w:t>
      </w:r>
    </w:p>
    <w:p>
      <w:r>
        <w:t>Pertinent and Conte mporary Issues (PCIs) for the CSL project.  It should also provide an opportunity for development of core</w:t>
      </w:r>
    </w:p>
    <w:p>
      <w:r>
        <w:t>competencies and nurturing of values. Learners will undertake one common integrated class CSL project following a 6 -step</w:t>
      </w:r>
    </w:p>
    <w:p>
      <w:r>
        <w:t>milestone approach as follows:</w:t>
      </w:r>
    </w:p>
    <w:p/>
    <w:p>
      <w:r>
        <w:t>Milestone Description</w:t>
      </w:r>
    </w:p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 community</w:t>
      </w:r>
    </w:p>
    <w:p>
      <w:r>
        <w:t>members. 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33</w:t>
      </w:r>
    </w:p>
    <w:p/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>
      <w:r>
        <w:t>Milestone 5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34</w:t>
      </w:r>
    </w:p>
    <w:p/>
    <w:p>
      <w:r>
        <w:t>Assessment of CSL integrated Project</w:t>
      </w:r>
    </w:p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</w:t>
      </w:r>
    </w:p>
    <w:p>
      <w:r>
        <w:t>components namely: skills from various learning areas applied in carrying out the project, core competencies developed and</w:t>
      </w:r>
    </w:p>
    <w:p>
      <w:r>
        <w:t>values nurtured.</w:t>
      </w:r>
    </w:p>
    <w:p/>
    <w:p>
      <w:r>
        <w:t>35</w:t>
      </w:r>
    </w:p>
    <w:p/>
    <w:p>
      <w:r>
        <w:t>APPENDIX 2: LIST OF ASSESSMENT METHODS, LEARNING RESOURCES AND NON-FORMAL ACTIVITIES.</w:t>
      </w:r>
    </w:p>
    <w:p>
      <w:r>
        <w:t>Strands Sub Strands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</w:t>
      </w:r>
    </w:p>
    <w:p>
      <w:r>
        <w:t>Formal Activities</w:t>
      </w:r>
    </w:p>
    <w:p>
      <w:r>
        <w:t>1.0 Foundations of</w:t>
      </w:r>
    </w:p>
    <w:p>
      <w:r>
        <w:t>Pre-Technical</w:t>
      </w:r>
    </w:p>
    <w:p>
      <w:r>
        <w:t>studies</w:t>
      </w:r>
    </w:p>
    <w:p>
      <w:r>
        <w:t>1.4 Fire and</w:t>
      </w:r>
    </w:p>
    <w:p>
      <w:r>
        <w:t>Data Safety</w:t>
      </w:r>
    </w:p>
    <w:p>
      <w:r>
        <w:t>● Question and Answer</w:t>
      </w:r>
    </w:p>
    <w:p>
      <w:r>
        <w:t>● Observation</w:t>
      </w:r>
    </w:p>
    <w:p>
      <w:r>
        <w:t>● Written test</w:t>
      </w:r>
    </w:p>
    <w:p>
      <w:r>
        <w:t>● Practical work</w:t>
      </w:r>
    </w:p>
    <w:p>
      <w:r>
        <w:t>● peer and self-</w:t>
      </w:r>
    </w:p>
    <w:p>
      <w:r>
        <w:t>assessment</w:t>
      </w:r>
    </w:p>
    <w:p>
      <w:r>
        <w:t>● Approved textbooks</w:t>
      </w:r>
    </w:p>
    <w:p>
      <w:r>
        <w:t>● workshop rules and</w:t>
      </w:r>
    </w:p>
    <w:p>
      <w:r>
        <w:t>regulations on fire</w:t>
      </w:r>
    </w:p>
    <w:p>
      <w:r>
        <w:t>safety</w:t>
      </w:r>
    </w:p>
    <w:p>
      <w:r>
        <w:t>● Firefighting equipment</w:t>
      </w:r>
    </w:p>
    <w:p>
      <w:r>
        <w:t>● Posters and flyers</w:t>
      </w:r>
    </w:p>
    <w:p>
      <w:r>
        <w:t>● Charts and pictures</w:t>
      </w:r>
    </w:p>
    <w:p>
      <w:r>
        <w:t>● Digital devices such as;</w:t>
      </w:r>
    </w:p>
    <w:p>
      <w:r>
        <w:t>desktop computer,</w:t>
      </w:r>
    </w:p>
    <w:p>
      <w:r>
        <w:t>laptop, smart phone,</w:t>
      </w:r>
    </w:p>
    <w:p>
      <w:r>
        <w:t>tablets</w:t>
      </w:r>
    </w:p>
    <w:p>
      <w:r>
        <w:t>● Role playing</w:t>
      </w:r>
    </w:p>
    <w:p>
      <w:r>
        <w:t>● Health club, First</w:t>
      </w:r>
    </w:p>
    <w:p>
      <w:r>
        <w:t>Aid clubs, St.</w:t>
      </w:r>
    </w:p>
    <w:p>
      <w:r>
        <w:t>John’s Ambulance</w:t>
      </w:r>
    </w:p>
    <w:p>
      <w:r>
        <w:t>● community</w:t>
      </w:r>
    </w:p>
    <w:p>
      <w:r>
        <w:t>sensitisation on</w:t>
      </w:r>
    </w:p>
    <w:p>
      <w:r>
        <w:t>fire, and data safety</w:t>
      </w:r>
    </w:p>
    <w:p>
      <w:r>
        <w:t>and best practices</w:t>
      </w:r>
    </w:p>
    <w:p>
      <w:r>
        <w:t>● Field visit activities</w:t>
      </w:r>
    </w:p>
    <w:p>
      <w:r>
        <w:t>1.2 Computer</w:t>
      </w:r>
    </w:p>
    <w:p>
      <w:r>
        <w:t>Hardware</w:t>
      </w:r>
    </w:p>
    <w:p>
      <w:r>
        <w:t>● Question and Answer</w:t>
      </w:r>
    </w:p>
    <w:p>
      <w:r>
        <w:t>● Observation</w:t>
      </w:r>
    </w:p>
    <w:p>
      <w:r>
        <w:t>● Written test</w:t>
      </w:r>
    </w:p>
    <w:p>
      <w:r>
        <w:t>● Practical work</w:t>
      </w:r>
    </w:p>
    <w:p>
      <w:r>
        <w:t>● learner’s profile</w:t>
      </w:r>
    </w:p>
    <w:p>
      <w:r>
        <w:t>● peer and self-</w:t>
      </w:r>
    </w:p>
    <w:p>
      <w:r>
        <w:t>assessment</w:t>
      </w:r>
    </w:p>
    <w:p>
      <w:r>
        <w:t>● portfolio</w:t>
      </w:r>
    </w:p>
    <w:p>
      <w:r>
        <w:t>● computer hardware</w:t>
      </w:r>
    </w:p>
    <w:p>
      <w:r>
        <w:t>● Approved textbooks</w:t>
      </w:r>
    </w:p>
    <w:p>
      <w:r>
        <w:t>● Internet connectivity</w:t>
      </w:r>
    </w:p>
    <w:p>
      <w:r>
        <w:t>● video and audio clips</w:t>
      </w:r>
    </w:p>
    <w:p>
      <w:r>
        <w:t>● Charts and pictures</w:t>
      </w:r>
    </w:p>
    <w:p>
      <w:r>
        <w:t>● community</w:t>
      </w:r>
    </w:p>
    <w:p>
      <w:r>
        <w:t>sensitisation on the</w:t>
      </w:r>
    </w:p>
    <w:p>
      <w:r>
        <w:t>use of computer</w:t>
      </w:r>
    </w:p>
    <w:p>
      <w:r>
        <w:t>hardware</w:t>
      </w:r>
    </w:p>
    <w:p>
      <w:r>
        <w:t>● Field visits</w:t>
      </w:r>
    </w:p>
    <w:p>
      <w:r>
        <w:t>2.0 Communication  2.1 Business</w:t>
      </w:r>
    </w:p>
    <w:p>
      <w:r>
        <w:t>communication</w:t>
      </w:r>
    </w:p>
    <w:p>
      <w:r>
        <w:t>● Question and Answer</w:t>
      </w:r>
    </w:p>
    <w:p>
      <w:r>
        <w:t>● Observation</w:t>
      </w:r>
    </w:p>
    <w:p>
      <w:r>
        <w:t>● Written test</w:t>
      </w:r>
    </w:p>
    <w:p>
      <w:r>
        <w:t>● Practical work</w:t>
      </w:r>
    </w:p>
    <w:p>
      <w:r>
        <w:t>● posters</w:t>
      </w:r>
    </w:p>
    <w:p>
      <w:r>
        <w:t>● photographs</w:t>
      </w:r>
    </w:p>
    <w:p>
      <w:r>
        <w:t>● pictures</w:t>
      </w:r>
    </w:p>
    <w:p>
      <w:r>
        <w:t>● Business Studies</w:t>
      </w:r>
    </w:p>
    <w:p>
      <w:r>
        <w:t>● community</w:t>
      </w:r>
    </w:p>
    <w:p>
      <w:r>
        <w:t>sensitisation</w:t>
      </w:r>
    </w:p>
    <w:p>
      <w:r>
        <w:t>● role playing</w:t>
      </w:r>
    </w:p>
    <w:p/>
    <w:p>
      <w:r>
        <w:t>36</w:t>
      </w:r>
    </w:p>
    <w:p/>
    <w:p>
      <w:r>
        <w:t>● Peer and self-assessment handbook</w:t>
      </w:r>
    </w:p>
    <w:p>
      <w:r>
        <w:t>● Digital resources</w:t>
      </w:r>
    </w:p>
    <w:p>
      <w:r>
        <w:t>● Approved Textbooks</w:t>
      </w:r>
    </w:p>
    <w:p>
      <w:r>
        <w:t>● Charts, brochures</w:t>
      </w:r>
    </w:p>
    <w:p>
      <w:r>
        <w:t>● drama and music</w:t>
      </w:r>
    </w:p>
    <w:p>
      <w:r>
        <w:t>festivals</w:t>
      </w:r>
    </w:p>
    <w:p>
      <w:r>
        <w:t>● club and societies</w:t>
      </w:r>
    </w:p>
    <w:p>
      <w:r>
        <w:t>activities</w:t>
      </w:r>
    </w:p>
    <w:p>
      <w:r>
        <w:t>● field visits</w:t>
      </w:r>
    </w:p>
    <w:p>
      <w:r>
        <w:t>● project activities</w:t>
      </w:r>
    </w:p>
    <w:p/>
    <w:p>
      <w:r>
        <w:t>2.2 Plain scale</w:t>
      </w:r>
    </w:p>
    <w:p>
      <w:r>
        <w:t>drawing</w:t>
      </w:r>
    </w:p>
    <w:p/>
    <w:p>
      <w:r>
        <w:t>● Question and Answer</w:t>
      </w:r>
    </w:p>
    <w:p>
      <w:r>
        <w:t>● Observation</w:t>
      </w:r>
    </w:p>
    <w:p>
      <w:r>
        <w:t>● Written test</w:t>
      </w:r>
    </w:p>
    <w:p>
      <w:r>
        <w:t>● Practical work</w:t>
      </w:r>
    </w:p>
    <w:p>
      <w:r>
        <w:t>● peer and self-</w:t>
      </w:r>
    </w:p>
    <w:p>
      <w:r>
        <w:t>assessment</w:t>
      </w:r>
    </w:p>
    <w:p>
      <w:r>
        <w:t>● portfolio</w:t>
      </w:r>
    </w:p>
    <w:p>
      <w:r>
        <w:t>● Drawing books,</w:t>
      </w:r>
    </w:p>
    <w:p>
      <w:r>
        <w:t>● Pencils,</w:t>
      </w:r>
    </w:p>
    <w:p>
      <w:r>
        <w:t>● Geometrical</w:t>
      </w:r>
    </w:p>
    <w:p>
      <w:r>
        <w:t>instruments,</w:t>
      </w:r>
    </w:p>
    <w:p>
      <w:r>
        <w:t>● Ruler</w:t>
      </w:r>
    </w:p>
    <w:p>
      <w:r>
        <w:t>●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Learners visit a</w:t>
      </w:r>
    </w:p>
    <w:p>
      <w:r>
        <w:t>nearby workshop or a</w:t>
      </w:r>
    </w:p>
    <w:p>
      <w:r>
        <w:t>TVET institution to</w:t>
      </w:r>
    </w:p>
    <w:p>
      <w:r>
        <w:t>observe and record</w:t>
      </w:r>
    </w:p>
    <w:p>
      <w:r>
        <w:t>how plain scale</w:t>
      </w:r>
    </w:p>
    <w:p>
      <w:r>
        <w:t>drawing is done and</w:t>
      </w:r>
    </w:p>
    <w:p>
      <w:r>
        <w:t>how it is used in the</w:t>
      </w:r>
    </w:p>
    <w:p>
      <w:r>
        <w:t>locality.</w:t>
      </w:r>
    </w:p>
    <w:p>
      <w:r>
        <w:t>2.3 Visual</w:t>
      </w:r>
    </w:p>
    <w:p>
      <w:r>
        <w:t>programming</w:t>
      </w:r>
    </w:p>
    <w:p>
      <w:r>
        <w:t>● Question and Answer</w:t>
      </w:r>
    </w:p>
    <w:p>
      <w:r>
        <w:t>● Observation</w:t>
      </w:r>
    </w:p>
    <w:p>
      <w:r>
        <w:t>● Written test</w:t>
      </w:r>
    </w:p>
    <w:p>
      <w:r>
        <w:t>● Practical work</w:t>
      </w:r>
    </w:p>
    <w:p>
      <w:r>
        <w:t>● peer and self-</w:t>
      </w:r>
    </w:p>
    <w:p>
      <w:r>
        <w:t>assessment</w:t>
      </w:r>
    </w:p>
    <w:p>
      <w:r>
        <w:t>● portfolio</w:t>
      </w:r>
    </w:p>
    <w:p>
      <w:r>
        <w:t>● Digital devices,</w:t>
      </w:r>
    </w:p>
    <w:p>
      <w:r>
        <w:t>● Apps</w:t>
      </w:r>
    </w:p>
    <w:p>
      <w:r>
        <w:t>● productivity tools,</w:t>
      </w:r>
    </w:p>
    <w:p>
      <w:r>
        <w:t>● visual programming</w:t>
      </w:r>
    </w:p>
    <w:p>
      <w:r>
        <w:t>tools,</w:t>
      </w:r>
    </w:p>
    <w:p>
      <w:r>
        <w:t>● computer software (OS,</w:t>
      </w:r>
    </w:p>
    <w:p>
      <w:r>
        <w:t>Utility software and</w:t>
      </w:r>
    </w:p>
    <w:p>
      <w:r>
        <w:t>Application programs)</w:t>
      </w:r>
    </w:p>
    <w:p>
      <w:r>
        <w:t>● Internet</w:t>
      </w:r>
    </w:p>
    <w:p>
      <w:r>
        <w:t>● Community</w:t>
      </w:r>
    </w:p>
    <w:p>
      <w:r>
        <w:t>presentations on</w:t>
      </w:r>
    </w:p>
    <w:p>
      <w:r>
        <w:t>how to navigate the</w:t>
      </w:r>
    </w:p>
    <w:p>
      <w:r>
        <w:t>visual programming</w:t>
      </w:r>
    </w:p>
    <w:p>
      <w:r>
        <w:t>applications</w:t>
      </w:r>
    </w:p>
    <w:p>
      <w:r>
        <w:t>● sensitise</w:t>
      </w:r>
    </w:p>
    <w:p>
      <w:r>
        <w:t>communities on the</w:t>
      </w:r>
    </w:p>
    <w:p>
      <w:r>
        <w:t>use of visual</w:t>
      </w:r>
    </w:p>
    <w:p>
      <w:r>
        <w:t>programming</w:t>
      </w:r>
    </w:p>
    <w:p/>
    <w:p>
      <w:r>
        <w:t>37</w:t>
      </w:r>
    </w:p>
    <w:p/>
    <w:p>
      <w:r>
        <w:t>● video and audio clips  ● Club and society</w:t>
      </w:r>
    </w:p>
    <w:p>
      <w:r>
        <w:t>activities</w:t>
      </w:r>
    </w:p>
    <w:p/>
    <w:p>
      <w:r>
        <w:t>3.0 Materials for</w:t>
      </w:r>
    </w:p>
    <w:p>
      <w:r>
        <w:t>production</w:t>
      </w:r>
    </w:p>
    <w:p>
      <w:r>
        <w:t>3.1 Composite</w:t>
      </w:r>
    </w:p>
    <w:p>
      <w:r>
        <w:t>Materials</w:t>
      </w:r>
    </w:p>
    <w:p>
      <w:r>
        <w:t>● Question and Answer</w:t>
      </w:r>
    </w:p>
    <w:p>
      <w:r>
        <w:t>● Observation</w:t>
      </w:r>
    </w:p>
    <w:p>
      <w:r>
        <w:t>● Written test</w:t>
      </w:r>
    </w:p>
    <w:p>
      <w:r>
        <w:t>● Practical work</w:t>
      </w:r>
    </w:p>
    <w:p>
      <w:r>
        <w:t>● peer and self-</w:t>
      </w:r>
    </w:p>
    <w:p>
      <w:r>
        <w:t>assessment</w:t>
      </w:r>
    </w:p>
    <w:p>
      <w:r>
        <w:t>● portfolio</w:t>
      </w:r>
    </w:p>
    <w:p>
      <w:r>
        <w:t>● Concrete, bricks,</w:t>
      </w:r>
    </w:p>
    <w:p>
      <w:r>
        <w:t>manufactured boards,</w:t>
      </w:r>
    </w:p>
    <w:p>
      <w:r>
        <w:t>stone, paper-mâché and</w:t>
      </w:r>
    </w:p>
    <w:p>
      <w:r>
        <w:t>plastic-coated paper</w:t>
      </w:r>
    </w:p>
    <w:p>
      <w:r>
        <w:t>among others</w:t>
      </w:r>
    </w:p>
    <w:p>
      <w:r>
        <w:t>● Digital devices,</w:t>
      </w:r>
    </w:p>
    <w:p>
      <w:r>
        <w:t>Approved books</w:t>
      </w:r>
    </w:p>
    <w:p>
      <w:r>
        <w:t>Internet, video, audio</w:t>
      </w:r>
    </w:p>
    <w:p>
      <w:r>
        <w:t>clips, models, checklists.</w:t>
      </w:r>
    </w:p>
    <w:p>
      <w:r>
        <w:t>Learners go round the</w:t>
      </w:r>
    </w:p>
    <w:p>
      <w:r>
        <w:t>compound and the</w:t>
      </w:r>
    </w:p>
    <w:p>
      <w:r>
        <w:t>nearby community</w:t>
      </w:r>
    </w:p>
    <w:p>
      <w:r>
        <w:t>and collect available</w:t>
      </w:r>
    </w:p>
    <w:p>
      <w:r>
        <w:t>composite materials</w:t>
      </w:r>
    </w:p>
    <w:p>
      <w:r>
        <w:t>and write down how</w:t>
      </w:r>
    </w:p>
    <w:p>
      <w:r>
        <w:t>each is used by the</w:t>
      </w:r>
    </w:p>
    <w:p>
      <w:r>
        <w:t>local community</w:t>
      </w:r>
    </w:p>
    <w:p>
      <w:r>
        <w:t>3.2 Ceramics ● Question and Answer</w:t>
      </w:r>
    </w:p>
    <w:p>
      <w:r>
        <w:t>● Observation</w:t>
      </w:r>
    </w:p>
    <w:p>
      <w:r>
        <w:t>● Written test</w:t>
      </w:r>
    </w:p>
    <w:p>
      <w:r>
        <w:t>● Practical work</w:t>
      </w:r>
    </w:p>
    <w:p>
      <w:r>
        <w:t>● peer and self-</w:t>
      </w:r>
    </w:p>
    <w:p>
      <w:r>
        <w:t>assessment</w:t>
      </w:r>
    </w:p>
    <w:p>
      <w:r>
        <w:t>● portfolio</w:t>
      </w:r>
    </w:p>
    <w:p>
      <w:r>
        <w:t>● Earthenware, stoneware</w:t>
      </w:r>
    </w:p>
    <w:p>
      <w:r>
        <w:t>and porcelain among</w:t>
      </w:r>
    </w:p>
    <w:p>
      <w:r>
        <w:t>others</w:t>
      </w:r>
    </w:p>
    <w:p>
      <w:r>
        <w:t>● Career brochures, career</w:t>
      </w:r>
    </w:p>
    <w:p>
      <w:r>
        <w:t>magazines</w:t>
      </w:r>
    </w:p>
    <w:p>
      <w:r>
        <w:t>● Digital devices such as;</w:t>
      </w:r>
    </w:p>
    <w:p>
      <w:r>
        <w:t>computer, laptop, smart</w:t>
      </w:r>
    </w:p>
    <w:p>
      <w:r>
        <w:t>phone, tablets</w:t>
      </w:r>
    </w:p>
    <w:p>
      <w:r>
        <w:t>Learners visit a</w:t>
      </w:r>
    </w:p>
    <w:p>
      <w:r>
        <w:t>nearby workshop to</w:t>
      </w:r>
    </w:p>
    <w:p>
      <w:r>
        <w:t>observe and record</w:t>
      </w:r>
    </w:p>
    <w:p>
      <w:r>
        <w:t>how ceramics are used</w:t>
      </w:r>
    </w:p>
    <w:p>
      <w:r>
        <w:t>to make different</w:t>
      </w:r>
    </w:p>
    <w:p>
      <w:r>
        <w:t>gadgets</w:t>
      </w:r>
    </w:p>
    <w:p/>
    <w:p>
      <w:r>
        <w:t>38</w:t>
      </w:r>
    </w:p>
    <w:p/>
    <w:p>
      <w:r>
        <w:t>4.0 Tools and</w:t>
      </w:r>
    </w:p>
    <w:p>
      <w:r>
        <w:t>Production</w:t>
      </w:r>
    </w:p>
    <w:p>
      <w:r>
        <w:t>4.1 Cutting</w:t>
      </w:r>
    </w:p>
    <w:p>
      <w:r>
        <w:t>Tools</w:t>
      </w:r>
    </w:p>
    <w:p/>
    <w:p>
      <w:r>
        <w:t>● Question and Answer</w:t>
      </w:r>
    </w:p>
    <w:p>
      <w:r>
        <w:t>● Observation</w:t>
      </w:r>
    </w:p>
    <w:p>
      <w:r>
        <w:t>● Written test</w:t>
      </w:r>
    </w:p>
    <w:p>
      <w:r>
        <w:t>● Practical work</w:t>
      </w:r>
    </w:p>
    <w:p>
      <w:r>
        <w:t>● peer and self-</w:t>
      </w:r>
    </w:p>
    <w:p>
      <w:r>
        <w:t>assessment</w:t>
      </w:r>
    </w:p>
    <w:p>
      <w:r>
        <w:t>● Portfolios</w:t>
      </w:r>
    </w:p>
    <w:p>
      <w:r>
        <w:t>● Snips, chisel, handsaw,</w:t>
      </w:r>
    </w:p>
    <w:p>
      <w:r>
        <w:t>planes, hacksaw,</w:t>
      </w:r>
    </w:p>
    <w:p>
      <w:r>
        <w:t>scrappers, knives,</w:t>
      </w:r>
    </w:p>
    <w:p>
      <w:r>
        <w:t>strippers and scissors.</w:t>
      </w:r>
    </w:p>
    <w:p>
      <w:r>
        <w:t>● Digital devices such as;</w:t>
      </w:r>
    </w:p>
    <w:p>
      <w:r>
        <w:t>computer, laptop, smart</w:t>
      </w:r>
    </w:p>
    <w:p>
      <w:r>
        <w:t>phone, tablets</w:t>
      </w:r>
    </w:p>
    <w:p>
      <w:r>
        <w:t>Learners visit a</w:t>
      </w:r>
    </w:p>
    <w:p>
      <w:r>
        <w:t>nearby home to</w:t>
      </w:r>
    </w:p>
    <w:p>
      <w:r>
        <w:t>observe and record</w:t>
      </w:r>
    </w:p>
    <w:p>
      <w:r>
        <w:t>how cutting tools are</w:t>
      </w:r>
    </w:p>
    <w:p>
      <w:r>
        <w:t>used in the family and</w:t>
      </w:r>
    </w:p>
    <w:p>
      <w:r>
        <w:t>local community</w:t>
      </w:r>
    </w:p>
    <w:p>
      <w:r>
        <w:t>4.2 Production</w:t>
      </w:r>
    </w:p>
    <w:p>
      <w:r>
        <w:t>unit</w:t>
      </w:r>
    </w:p>
    <w:p/>
    <w:p>
      <w:r>
        <w:t>● Question and answer</w:t>
      </w:r>
    </w:p>
    <w:p>
      <w:r>
        <w:t>● learner’s profile</w:t>
      </w:r>
    </w:p>
    <w:p>
      <w:r>
        <w:t>● written tests</w:t>
      </w:r>
    </w:p>
    <w:p>
      <w:r>
        <w:t>● observation</w:t>
      </w:r>
    </w:p>
    <w:p>
      <w:r>
        <w:t>●  Peer and self-</w:t>
      </w:r>
    </w:p>
    <w:p>
      <w:r>
        <w:t>assessment</w:t>
      </w:r>
    </w:p>
    <w:p>
      <w:r>
        <w:t>● Approved textbooks</w:t>
      </w:r>
    </w:p>
    <w:p>
      <w:r>
        <w:t>● Digital devices,</w:t>
      </w:r>
    </w:p>
    <w:p>
      <w:r>
        <w:t>● brochures</w:t>
      </w:r>
    </w:p>
    <w:p>
      <w:r>
        <w:t>● pictures</w:t>
      </w:r>
    </w:p>
    <w:p>
      <w:r>
        <w:t>● charts</w:t>
      </w:r>
    </w:p>
    <w:p>
      <w:r>
        <w:t>● Workplaces in the</w:t>
      </w:r>
    </w:p>
    <w:p>
      <w:r>
        <w:t>society</w:t>
      </w:r>
    </w:p>
    <w:p>
      <w:r>
        <w:t>● Field visits</w:t>
      </w:r>
    </w:p>
    <w:p>
      <w:r>
        <w:t>activities</w:t>
      </w:r>
    </w:p>
    <w:p>
      <w:r>
        <w:t>● Business clubs</w:t>
      </w:r>
    </w:p>
    <w:p>
      <w:r>
        <w:t>5.0</w:t>
      </w:r>
    </w:p>
    <w:p>
      <w:r>
        <w:t>Entrepreneurship</w:t>
      </w:r>
    </w:p>
    <w:p>
      <w:r>
        <w:t>5.1</w:t>
      </w:r>
    </w:p>
    <w:p>
      <w:r>
        <w:t>Bookkeeping</w:t>
      </w:r>
    </w:p>
    <w:p>
      <w:r>
        <w:t>● Portfolio</w:t>
      </w:r>
    </w:p>
    <w:p>
      <w:r>
        <w:t>● Question and answer</w:t>
      </w:r>
    </w:p>
    <w:p>
      <w:r>
        <w:t>● learner’s profile</w:t>
      </w:r>
    </w:p>
    <w:p>
      <w:r>
        <w:t>● written tests</w:t>
      </w:r>
    </w:p>
    <w:p>
      <w:r>
        <w:t>● observation</w:t>
      </w:r>
    </w:p>
    <w:p>
      <w:r>
        <w:t>● Peer and self-</w:t>
      </w:r>
    </w:p>
    <w:p>
      <w:r>
        <w:t>assessment</w:t>
      </w:r>
    </w:p>
    <w:p>
      <w:r>
        <w:t>● Approved textbook</w:t>
      </w:r>
    </w:p>
    <w:p>
      <w:r>
        <w:t>● Digital resources</w:t>
      </w:r>
    </w:p>
    <w:p>
      <w:r>
        <w:t>● Resource persons</w:t>
      </w:r>
    </w:p>
    <w:p>
      <w:r>
        <w:t>● Sample financial records</w:t>
      </w:r>
    </w:p>
    <w:p>
      <w:r>
        <w:t>● Business clubs</w:t>
      </w:r>
    </w:p>
    <w:p>
      <w:r>
        <w:t>● School</w:t>
      </w:r>
    </w:p>
    <w:p>
      <w:r>
        <w:t>mentorship</w:t>
      </w:r>
    </w:p>
    <w:p>
      <w:r>
        <w:t>programs</w:t>
      </w:r>
    </w:p>
    <w:p/>
    <w:p>
      <w:r>
        <w:t>39</w:t>
      </w:r>
    </w:p>
    <w:p/>
    <w:p>
      <w:r>
        <w:t>5.2 Income and</w:t>
      </w:r>
    </w:p>
    <w:p>
      <w:r>
        <w:t>Budgeting</w:t>
      </w:r>
    </w:p>
    <w:p>
      <w:r>
        <w:t>● Portfolio</w:t>
      </w:r>
    </w:p>
    <w:p>
      <w:r>
        <w:t>● Question and answer</w:t>
      </w:r>
    </w:p>
    <w:p>
      <w:r>
        <w:t>● learner’s profile</w:t>
      </w:r>
    </w:p>
    <w:p>
      <w:r>
        <w:t>● written tests</w:t>
      </w:r>
    </w:p>
    <w:p>
      <w:r>
        <w:t>● observation</w:t>
      </w:r>
    </w:p>
    <w:p>
      <w:r>
        <w:t>● Peer and self-</w:t>
      </w:r>
    </w:p>
    <w:p>
      <w:r>
        <w:t>assessment</w:t>
      </w:r>
    </w:p>
    <w:p>
      <w:r>
        <w:t>● Approved textbook</w:t>
      </w:r>
    </w:p>
    <w:p>
      <w:r>
        <w:t>● Digital resources</w:t>
      </w:r>
    </w:p>
    <w:p>
      <w:r>
        <w:t>● Resource persons</w:t>
      </w:r>
    </w:p>
    <w:p>
      <w:r>
        <w:t>● Sample personal budget</w:t>
      </w:r>
    </w:p>
    <w:p>
      <w:r>
        <w:t>template</w:t>
      </w:r>
    </w:p>
    <w:p>
      <w:r>
        <w:t>● Realia like piggy banks</w:t>
      </w:r>
    </w:p>
    <w:p>
      <w:r>
        <w:t>and money boxes</w:t>
      </w:r>
    </w:p>
    <w:p>
      <w:r>
        <w:t>● Business clubs</w:t>
      </w:r>
    </w:p>
    <w:p>
      <w:r>
        <w:t>● School</w:t>
      </w:r>
    </w:p>
    <w:p>
      <w:r>
        <w:t>mentorship</w:t>
      </w:r>
    </w:p>
    <w:p>
      <w:r>
        <w:t>programs</w:t>
      </w:r>
    </w:p>
    <w:p>
      <w:r>
        <w:t>5.3 Marketing</w:t>
      </w:r>
    </w:p>
    <w:p>
      <w:r>
        <w:t>goods and</w:t>
      </w:r>
    </w:p>
    <w:p>
      <w:r>
        <w:t>Services</w:t>
      </w:r>
    </w:p>
    <w:p>
      <w:r>
        <w:t>● Portfolio</w:t>
      </w:r>
    </w:p>
    <w:p>
      <w:r>
        <w:t>● Question and answer</w:t>
      </w:r>
    </w:p>
    <w:p>
      <w:r>
        <w:t>● learner’s profile</w:t>
      </w:r>
    </w:p>
    <w:p>
      <w:r>
        <w:t>● written tests</w:t>
      </w:r>
    </w:p>
    <w:p>
      <w:r>
        <w:t>● observation</w:t>
      </w:r>
    </w:p>
    <w:p>
      <w:r>
        <w:t>● Peer and self-</w:t>
      </w:r>
    </w:p>
    <w:p>
      <w:r>
        <w:t>assessment</w:t>
      </w:r>
    </w:p>
    <w:p>
      <w:r>
        <w:t>● Approved textbooks</w:t>
      </w:r>
    </w:p>
    <w:p>
      <w:r>
        <w:t>● Digital devices,</w:t>
      </w:r>
    </w:p>
    <w:p>
      <w:r>
        <w:t>● brochures</w:t>
      </w:r>
    </w:p>
    <w:p>
      <w:r>
        <w:t>● pictures</w:t>
      </w:r>
    </w:p>
    <w:p>
      <w:r>
        <w:t>● charts</w:t>
      </w:r>
    </w:p>
    <w:p>
      <w:r>
        <w:t>● flyers</w:t>
      </w:r>
    </w:p>
    <w:p>
      <w:r>
        <w:t>● brochures</w:t>
      </w:r>
    </w:p>
    <w:p>
      <w:r>
        <w:t>● newspapers and</w:t>
      </w:r>
    </w:p>
    <w:p>
      <w:r>
        <w:t>magazines</w:t>
      </w:r>
    </w:p>
    <w:p>
      <w:r>
        <w:t>● Business clubs</w:t>
      </w:r>
    </w:p>
    <w:p>
      <w:r>
        <w:t>● School mentorship</w:t>
      </w:r>
    </w:p>
    <w:p>
      <w:r>
        <w:t>programmes</w:t>
      </w:r>
    </w:p>
    <w:p>
      <w:r>
        <w:t>● Academic field</w:t>
      </w:r>
    </w:p>
    <w:p>
      <w:r>
        <w:t>visits to local</w:t>
      </w:r>
    </w:p>
    <w:p>
      <w:r>
        <w:t>markets</w:t>
      </w:r>
    </w:p>
    <w:p>
      <w:r>
        <w:t>● trade fairs and</w:t>
      </w:r>
    </w:p>
    <w:p>
      <w:r>
        <w:t>shows</w:t>
      </w:r>
    </w:p>
    <w:p/>
    <w:p>
      <w:r>
        <w:t>5.4 Saving and</w:t>
      </w:r>
    </w:p>
    <w:p>
      <w:r>
        <w:t>Investment</w:t>
      </w:r>
    </w:p>
    <w:p>
      <w:r>
        <w:t>● Portfolio</w:t>
      </w:r>
    </w:p>
    <w:p>
      <w:r>
        <w:t>● Question and answer</w:t>
      </w:r>
    </w:p>
    <w:p>
      <w:r>
        <w:t>● learner’s profile</w:t>
      </w:r>
    </w:p>
    <w:p>
      <w:r>
        <w:t>● written tests</w:t>
      </w:r>
    </w:p>
    <w:p>
      <w:r>
        <w:t>● observation</w:t>
      </w:r>
    </w:p>
    <w:p>
      <w:r>
        <w:t>●  Peer and self-</w:t>
      </w:r>
    </w:p>
    <w:p>
      <w:r>
        <w:t>assessment</w:t>
      </w:r>
    </w:p>
    <w:p/>
    <w:p>
      <w:r>
        <w:t>● Approved textbooks</w:t>
      </w:r>
    </w:p>
    <w:p>
      <w:r>
        <w:t>● Digital devices,</w:t>
      </w:r>
    </w:p>
    <w:p>
      <w:r>
        <w:t>● brochures</w:t>
      </w:r>
    </w:p>
    <w:p>
      <w:r>
        <w:t>● pictures</w:t>
      </w:r>
    </w:p>
    <w:p>
      <w:r>
        <w:t>● charts</w:t>
      </w:r>
    </w:p>
    <w:p>
      <w:r>
        <w:t>● flyers</w:t>
      </w:r>
    </w:p>
    <w:p>
      <w:r>
        <w:t>● brochures</w:t>
      </w:r>
    </w:p>
    <w:p>
      <w:r>
        <w:t>● newspapers and</w:t>
      </w:r>
    </w:p>
    <w:p>
      <w:r>
        <w:t>magazines</w:t>
      </w:r>
    </w:p>
    <w:p/>
    <w:p>
      <w:r>
        <w:t>● Academic field</w:t>
      </w:r>
    </w:p>
    <w:p>
      <w:r>
        <w:t>visits</w:t>
      </w:r>
    </w:p>
    <w:p>
      <w:r>
        <w:t>● Business clubs and</w:t>
      </w:r>
    </w:p>
    <w:p>
      <w:r>
        <w:t>societies</w:t>
      </w:r>
    </w:p>
    <w:p>
      <w:r>
        <w:t>● school mentorship</w:t>
      </w:r>
    </w:p>
    <w:p>
      <w:r>
        <w:t>programmes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Download PRE TECHNICAL STUDIES GRADE 8 Download AGRIC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