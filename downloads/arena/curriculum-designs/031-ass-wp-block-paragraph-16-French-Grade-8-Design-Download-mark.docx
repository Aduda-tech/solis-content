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ass wp block paragraph 16 French Grade 8 Design Download mark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FRENCH</w:t>
      </w:r>
    </w:p>
    <w:p>
      <w:r>
        <w:t>GRADE 8</w:t>
      </w:r>
    </w:p>
    <w:p>
      <w:r>
        <w:t>KENYA INSTITUTE OF CURRICULUM DEVELOPMENT</w:t>
      </w:r>
    </w:p>
    <w:p/>
    <w:p>
      <w:r>
        <w:t>First Published in 2022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  978-9914-43-804-8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</w:t>
      </w:r>
    </w:p>
    <w:p/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 gressively rolled out the</w:t>
      </w:r>
    </w:p>
    <w:p>
      <w:r>
        <w:t>implementation of the Competency Based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 y</w:t>
      </w:r>
    </w:p>
    <w:p>
      <w:r>
        <w:t>School.</w:t>
      </w:r>
    </w:p>
    <w:p/>
    <w:p>
      <w:r>
        <w:t>The curriculum designs present National Goals of Education, essence statements, general and specific expected learning</w:t>
      </w:r>
    </w:p>
    <w:p>
      <w:r>
        <w:t>outcomes for the learning areas (subjects) as well as strands and sub strands. The designs also outline suggested learning</w:t>
      </w:r>
    </w:p>
    <w:p>
      <w:r>
        <w:t>experiences, key inquiry questions, core competen cies,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>
      <w:r>
        <w:t>The Ministry of Education (MoE) is implementing the second phase of the curriculum reforms with the national roll out of the</w:t>
      </w:r>
    </w:p>
    <w:p>
      <w:r>
        <w:t>Competency Based Curriculum (CBC) having been implemented in 2019. Grade 8 is the second level of the Junior Secondary School</w:t>
      </w:r>
    </w:p>
    <w:p>
      <w:r>
        <w:t>(JSS) in the new education structure.</w:t>
      </w:r>
    </w:p>
    <w:p/>
    <w:p>
      <w:r>
        <w:t>Grade 8 curriculum furthers implementation of the CBC from Grade 7. The main feature of this level is a broad curriculum for the</w:t>
      </w:r>
    </w:p>
    <w:p>
      <w:r>
        <w:t>learner to explore talents, interests and abilities before selection of pathways and tracks at the Senior Secondary education  level. This</w:t>
      </w:r>
    </w:p>
    <w:p>
      <w:r>
        <w:t>is very critical in the realisation of the Vision and Mission of the on-going curriculum reforms as enshrined in the Sessional Paper No.</w:t>
      </w:r>
    </w:p>
    <w:p>
      <w:r>
        <w:t>I of 2019 whose title is: Towards Realizing Quality, Relevant and Inclusive Education and Training for Sustainable Development  in</w:t>
      </w:r>
    </w:p>
    <w:p>
      <w:r>
        <w:t>Kenya. The Sessional Paper explains the shift from a Content - Focused Curriculum to a focus on Nurturing every Learner’s</w:t>
      </w:r>
    </w:p>
    <w:p>
      <w:r>
        <w:t>potential.</w:t>
      </w:r>
    </w:p>
    <w:p/>
    <w:p>
      <w:r>
        <w:t>Therefore, the Grade 8 curriculum designs are intended to enhance the learners’ development in the CBC core competencies, nam ely:</w:t>
      </w:r>
    </w:p>
    <w:p>
      <w:r>
        <w:t>Communication and Collaboration, Critical Thinking and Problem Solving, Cr 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</w:t>
      </w:r>
    </w:p>
    <w:p>
      <w:r>
        <w:t>and the other aspects of the  CBC. The curriculum designs also offer several suggested learning resources and a variety of assessment</w:t>
      </w:r>
    </w:p>
    <w:p>
      <w:r>
        <w:t>techniques. It is expected that the designs will guide teachers to effectively facilitate learners to attain the expected lea rning outcomes</w:t>
      </w:r>
    </w:p>
    <w:p>
      <w:r>
        <w:t>for Grade 8 and prepare them for smooth transition to the next Grade. Furthermore, it is my hope that teachers will use the designs to</w:t>
      </w:r>
    </w:p>
    <w:p>
      <w:r>
        <w:t>make learning 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for basic and tertiary educat ion and training. The curriculum development process for any level of</w:t>
      </w:r>
    </w:p>
    <w:p>
      <w:r>
        <w:t>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(BECF), that responds to the demands of the 21 st Century and the aspirations captured in the Kenya Constitution 2010, the</w:t>
      </w:r>
    </w:p>
    <w:p>
      <w:r>
        <w:t>Kenya Vision 2030, East African Community Protocol and the United Nations Sustainable Development Goals (SDGs).</w:t>
      </w:r>
    </w:p>
    <w:p/>
    <w:p>
      <w:r>
        <w:t>KICD receives its funding from the Government of Kenya to enable the successful achievement of the stipulated mandate and</w:t>
      </w:r>
    </w:p>
    <w:p>
      <w:r>
        <w:t>implementation of the Government and Sector (Ministry of Education (MoE) pl ans. The Institute also receives support from development</w:t>
      </w:r>
    </w:p>
    <w:p>
      <w:r>
        <w:t>partners targeting specific programmes. The Grade 8 curriculum designs have been developed with the support of the World Bank  through</w:t>
      </w:r>
    </w:p>
    <w:p>
      <w:r>
        <w:t>the Kenya Secondary Education Quality Improvement Program (SEQIP ) commissioned by the MoE. Therefore, the Institute is very grateful</w:t>
      </w:r>
    </w:p>
    <w:p>
      <w:r>
        <w:t>for the support of the Government of Kenya, through the MoE and the development partners for the policy, resource and logistical support.</w:t>
      </w:r>
    </w:p>
    <w:p>
      <w:r>
        <w:t>Specifically, special thanks to the Cabinet Secre tary – MoE and the Principal Secretary – State Department of Early Learning and Basic</w:t>
      </w:r>
    </w:p>
    <w:p>
      <w:r>
        <w:t>Education,</w:t>
      </w:r>
    </w:p>
    <w:p/>
    <w:p>
      <w:r>
        <w:t>We also wish to acknowledge the KICD curriculum developers and other staff, all teachers, educators who took part as panelists; the Semi 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 ii</w:t>
      </w:r>
    </w:p>
    <w:p>
      <w:r>
        <w:t>ACKNOWLEDGEMENT ..................................................................................................................................................................................  iii</w:t>
      </w:r>
    </w:p>
    <w:p>
      <w:r>
        <w:t>TABLE OF CONTENTS ....................................................................................................................................................................................  iv</w:t>
      </w:r>
    </w:p>
    <w:p>
      <w:r>
        <w:t>LESSON ALLOCATION ....................................................................................................................................................................................  v</w:t>
      </w:r>
    </w:p>
    <w:p>
      <w:r>
        <w:t>NATIONAL GOALS OF EDUCATION ...........................................................................................................................................................  vi</w:t>
      </w:r>
    </w:p>
    <w:p>
      <w:r>
        <w:t>LEVEL LEARNING OUTCOMES FOR MIDDLE SCHOOL 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  ix</w:t>
      </w:r>
    </w:p>
    <w:p>
      <w:r>
        <w:t>SUBJECT GENERAL LEARNING OUTCOMES .............................................................................................................................................  x</w:t>
      </w:r>
    </w:p>
    <w:p>
      <w:r>
        <w:t>STRAND 1.0: LISTENING AND SPEAKING ..................................................................................................................................................  1</w:t>
      </w:r>
    </w:p>
    <w:p>
      <w:r>
        <w:t>STRAND 2.0: READING .................................................................................................................................................................................  20</w:t>
      </w:r>
    </w:p>
    <w:p>
      <w:r>
        <w:t>STRAND 3.0 WRITING ...................................................................................................................................................................................  36</w:t>
      </w:r>
    </w:p>
    <w:p>
      <w:r>
        <w:t>STRAND 4.0: LANGUAGE STRUCTURES ...................................................................................................................................................  52</w:t>
      </w:r>
    </w:p>
    <w:p>
      <w:r>
        <w:t>COMMUNITY SERVICE LEARNING (CSL) ................................................................................................................................................  70</w:t>
      </w:r>
    </w:p>
    <w:p>
      <w:r>
        <w:t>APPENDIX: SUGGESTED ASSESSMENT METHODS, LEARNING RESOURCES AND NON-FORMAL ACTIVITIES ..................... 74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LESSON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 4</w:t>
      </w:r>
    </w:p>
    <w:p>
      <w:r>
        <w:t>7.  Social Studies 3</w:t>
      </w:r>
    </w:p>
    <w:p>
      <w:r>
        <w:t>8.  Religious Education (CRE/IRE/HRE) 3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 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 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 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LEVEL LEARNING OUTCOMES FOR MIDDLE SCHOOL</w:t>
      </w:r>
    </w:p>
    <w:p/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Learning foreign languages is a prerequisite for global citizenship; the national goals of education advocate promoting</w:t>
      </w:r>
    </w:p>
    <w:p>
      <w:r>
        <w:t>international consciousness and fostering positive attitudes towards other nations. Proficiency in foreign languages empowers</w:t>
      </w:r>
    </w:p>
    <w:p>
      <w:r>
        <w:t>one and provides limitless opportunities to enjoy the privileges, rights, and benefits of global citizenship and contribute</w:t>
      </w:r>
    </w:p>
    <w:p>
      <w:r>
        <w:t>positively to its very existence. At Upper Primary, learners were equipped with the necessary listening, speaking, reading, a nd</w:t>
      </w:r>
    </w:p>
    <w:p>
      <w:r>
        <w:t>writing s kills. French at Junior Secondary builds on the linguistic competencies acquired in upper primary. The proposed</w:t>
      </w:r>
    </w:p>
    <w:p>
      <w:r>
        <w:t>learning experiences provide the opportunity to experiment with and explore the language in contextualized communication</w:t>
      </w:r>
    </w:p>
    <w:p>
      <w:r>
        <w:t>situations. The content  is delivered using interactive and participatory methods of learning aimed at unlocking the learners'</w:t>
      </w:r>
    </w:p>
    <w:p>
      <w:r>
        <w:t>multiple intelligences. The expected results are heightened awareness, understanding, and appreciation of the French language .</w:t>
      </w:r>
    </w:p>
    <w:p>
      <w:r>
        <w:t>The learner will exit Juni or Secondary as an intermediate user of the language. Importantly, this will form a crucial foundation</w:t>
      </w:r>
    </w:p>
    <w:p>
      <w:r>
        <w:t>for those advancing in French to Senior Secondary.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SUBJECT GENERAL LEARNING OUTCOMES</w:t>
      </w:r>
    </w:p>
    <w:p>
      <w:r>
        <w:t>By the end of Junior Secondary, the learner should be able to:</w:t>
      </w:r>
    </w:p>
    <w:p>
      <w:r>
        <w:t>1. Listen actively to varied audio stimuli on issues relating to day-to-day life</w:t>
      </w:r>
    </w:p>
    <w:p>
      <w:r>
        <w:t>2. Use spoken language to interact with others on various topics</w:t>
      </w:r>
    </w:p>
    <w:p>
      <w:r>
        <w:t>3. Read simple texts on everyday contexts with comprehension</w:t>
      </w:r>
    </w:p>
    <w:p>
      <w:r>
        <w:t>4. Create simple written texts on various topics using varied media</w:t>
      </w:r>
    </w:p>
    <w:p>
      <w:r>
        <w:t>5. Utilize digital literacy skills responsibly in learning and communication</w:t>
      </w:r>
    </w:p>
    <w:p>
      <w:r>
        <w:t>6. Address pertinent and contemporary issues using relevant knowledge, skills and attitudes acquired</w:t>
      </w:r>
    </w:p>
    <w:p>
      <w:r>
        <w:t>7. Transform their learning experiences into service learning in the community</w:t>
      </w:r>
    </w:p>
    <w:p>
      <w:r>
        <w:t>8. Align their learning experiences to the development of the core competencies</w:t>
      </w:r>
    </w:p>
    <w:p>
      <w:r>
        <w:t>9. Appreciate cultural diversity for national cohesion and international consciousness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 1.0: LISTENING AND SPEAKING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 Speaking</w:t>
      </w:r>
    </w:p>
    <w:p>
      <w:r>
        <w:t>1.1 Listening</w:t>
      </w:r>
    </w:p>
    <w:p>
      <w:r>
        <w:t>comprehension:</w:t>
      </w:r>
    </w:p>
    <w:p>
      <w:r>
        <w:t>Formal</w:t>
      </w:r>
    </w:p>
    <w:p>
      <w:r>
        <w:t>interactions</w:t>
      </w:r>
    </w:p>
    <w:p/>
    <w:p>
      <w:r>
        <w:t>(1 Lesson)</w:t>
      </w:r>
    </w:p>
    <w:p>
      <w:r>
        <w:t>By the end of the sub strand,</w:t>
      </w:r>
    </w:p>
    <w:p>
      <w:r>
        <w:t>the learners should be able</w:t>
      </w:r>
    </w:p>
    <w:p>
      <w:r>
        <w:t>to:</w:t>
      </w:r>
    </w:p>
    <w:p>
      <w:r>
        <w:t>a) identify words and</w:t>
      </w:r>
    </w:p>
    <w:p>
      <w:r>
        <w:t>expressions in simple</w:t>
      </w:r>
    </w:p>
    <w:p>
      <w:r>
        <w:t>formal interactions,</w:t>
      </w:r>
    </w:p>
    <w:p>
      <w:r>
        <w:t>b) use appropriate formal</w:t>
      </w:r>
    </w:p>
    <w:p>
      <w:r>
        <w:t>expressions in social</w:t>
      </w:r>
    </w:p>
    <w:p>
      <w:r>
        <w:t>interactions,</w:t>
      </w:r>
    </w:p>
    <w:p>
      <w:r>
        <w:t>c) displays interest in using</w:t>
      </w:r>
    </w:p>
    <w:p>
      <w:r>
        <w:t>official language in</w:t>
      </w:r>
    </w:p>
    <w:p>
      <w:r>
        <w:t>formal interactions.</w:t>
      </w:r>
    </w:p>
    <w:p/>
    <w:p>
      <w:r>
        <w:t>The learner is guided to:</w:t>
      </w:r>
    </w:p>
    <w:p>
      <w:r>
        <w:t>• watch and listen to short audiovisual</w:t>
      </w:r>
    </w:p>
    <w:p>
      <w:r>
        <w:t>clips on the use of formal language</w:t>
      </w:r>
    </w:p>
    <w:p>
      <w:r>
        <w:t>interactions.</w:t>
      </w:r>
    </w:p>
    <w:p>
      <w:r>
        <w:t>• simulate simple dialogues in formal</w:t>
      </w:r>
    </w:p>
    <w:p>
      <w:r>
        <w:t>interactions.</w:t>
      </w:r>
    </w:p>
    <w:p>
      <w:r>
        <w:t>• distinguish situations in which the</w:t>
      </w:r>
    </w:p>
    <w:p>
      <w:r>
        <w:t>formal register is used,</w:t>
      </w:r>
    </w:p>
    <w:p>
      <w:r>
        <w:t>• recite poems with vocabulary and</w:t>
      </w:r>
    </w:p>
    <w:p>
      <w:r>
        <w:t>expressions used in formal situations.</w:t>
      </w:r>
    </w:p>
    <w:p>
      <w:r>
        <w:t>• listen to brief speeches of sampled</w:t>
      </w:r>
    </w:p>
    <w:p>
      <w:r>
        <w:t>official occasions from online sources</w:t>
      </w:r>
    </w:p>
    <w:p>
      <w:r>
        <w:t>• practise use of appropriate tone in</w:t>
      </w:r>
    </w:p>
    <w:p>
      <w:r>
        <w:t>formal interactions.</w:t>
      </w:r>
    </w:p>
    <w:p>
      <w:r>
        <w:t>• distinguish between sounds /ɑ̃/   and /ɛ̃/</w:t>
      </w:r>
    </w:p>
    <w:p>
      <w:r>
        <w:t>• (Sans, dans, internet, magasin)</w:t>
      </w:r>
    </w:p>
    <w:p>
      <w:r>
        <w:t>• debate on the use of formal language in</w:t>
      </w:r>
    </w:p>
    <w:p>
      <w:r>
        <w:t>the school community.</w:t>
      </w:r>
    </w:p>
    <w:p>
      <w:r>
        <w:t>When do we</w:t>
      </w:r>
    </w:p>
    <w:p>
      <w:r>
        <w:t>use formal</w:t>
      </w:r>
    </w:p>
    <w:p>
      <w:r>
        <w:t>language?</w:t>
      </w:r>
    </w:p>
    <w:p/>
    <w:p>
      <w:r>
        <w:t>Core Competencies to be developed:</w:t>
      </w:r>
    </w:p>
    <w:p>
      <w:r>
        <w:t>• Communication and colaboration: the learner develops skills of listening critically by showing awareness of how a speaker</w:t>
      </w:r>
    </w:p>
    <w:p>
      <w:r>
        <w:t>uses tone and formal register to effectively communicate.</w:t>
      </w:r>
    </w:p>
    <w:p>
      <w:r>
        <w:t>• Digital Literacy: the learner develops interacting with digital technology skills while accessing prescribed audio-visual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material.</w:t>
      </w:r>
    </w:p>
    <w:p>
      <w:r>
        <w:t>Values:</w:t>
      </w:r>
    </w:p>
    <w:p>
      <w:r>
        <w:t>• Respect as the learner addresses different categories of people using the appropriate register.</w:t>
      </w:r>
    </w:p>
    <w:p>
      <w:r>
        <w:t>Pertinent and Contemporary Issues(PCIs):</w:t>
      </w:r>
    </w:p>
    <w:p>
      <w:r>
        <w:t>• Citizenship: the learner recognises the value of using appropriate register in promoting social cohesion.</w:t>
      </w:r>
    </w:p>
    <w:p>
      <w:r>
        <w:t>Link to other subjects:</w:t>
      </w:r>
    </w:p>
    <w:p>
      <w:r>
        <w:t>• English as learners uses proper language to communicate informal situations.</w:t>
      </w:r>
    </w:p>
    <w:p/>
    <w:p>
      <w:r>
        <w:t>Assessment Rubric</w:t>
      </w:r>
    </w:p>
    <w:p>
      <w:r>
        <w:t>Indicator</w:t>
      </w:r>
    </w:p>
    <w:p/>
    <w:p>
      <w:r>
        <w:t>Exceeds Expectation Meets Expectation Approaches Expectation Below Expectation</w:t>
      </w:r>
    </w:p>
    <w:p>
      <w:r>
        <w:t>The ability</w:t>
      </w:r>
    </w:p>
    <w:p>
      <w:r>
        <w:t>to identify</w:t>
      </w:r>
    </w:p>
    <w:p>
      <w:r>
        <w:t>formal words</w:t>
      </w:r>
    </w:p>
    <w:p>
      <w:r>
        <w:t>and expressions</w:t>
      </w:r>
    </w:p>
    <w:p>
      <w:r>
        <w:t>The learner identifies</w:t>
      </w:r>
    </w:p>
    <w:p>
      <w:r>
        <w:t>formal words and</w:t>
      </w:r>
    </w:p>
    <w:p>
      <w:r>
        <w:t>expressions in simple</w:t>
      </w:r>
    </w:p>
    <w:p>
      <w:r>
        <w:t>interactions, fully</w:t>
      </w:r>
    </w:p>
    <w:p>
      <w:r>
        <w:t>understand and explain</w:t>
      </w:r>
    </w:p>
    <w:p>
      <w:r>
        <w:t>their use in context</w:t>
      </w:r>
    </w:p>
    <w:p>
      <w:r>
        <w:t>The learner identifies</w:t>
      </w:r>
    </w:p>
    <w:p>
      <w:r>
        <w:t>formal words and</w:t>
      </w:r>
    </w:p>
    <w:p>
      <w:r>
        <w:t>expressions in simple</w:t>
      </w:r>
    </w:p>
    <w:p>
      <w:r>
        <w:t>interactions</w:t>
      </w:r>
    </w:p>
    <w:p>
      <w:r>
        <w:t>The learner identifies</w:t>
      </w:r>
    </w:p>
    <w:p>
      <w:r>
        <w:t>formal words and</w:t>
      </w:r>
    </w:p>
    <w:p>
      <w:r>
        <w:t>expressions in simple</w:t>
      </w:r>
    </w:p>
    <w:p>
      <w:r>
        <w:t>interactions with some</w:t>
      </w:r>
    </w:p>
    <w:p>
      <w:r>
        <w:t>prompts</w:t>
      </w:r>
    </w:p>
    <w:p>
      <w:r>
        <w:t>The learner identifies</w:t>
      </w:r>
    </w:p>
    <w:p>
      <w:r>
        <w:t>formal words and</w:t>
      </w:r>
    </w:p>
    <w:p>
      <w:r>
        <w:t>expressions in simple</w:t>
      </w:r>
    </w:p>
    <w:p>
      <w:r>
        <w:t>interactions with</w:t>
      </w:r>
    </w:p>
    <w:p>
      <w:r>
        <w:t>excessive prompting.</w:t>
      </w:r>
    </w:p>
    <w:p>
      <w:r>
        <w:t>The ability</w:t>
      </w:r>
    </w:p>
    <w:p>
      <w:r>
        <w:t>to uses in formal</w:t>
      </w:r>
    </w:p>
    <w:p>
      <w:r>
        <w:t>expressions in</w:t>
      </w:r>
    </w:p>
    <w:p>
      <w:r>
        <w:t>social</w:t>
      </w:r>
    </w:p>
    <w:p>
      <w:r>
        <w:t>interactions</w:t>
      </w:r>
    </w:p>
    <w:p>
      <w:r>
        <w:t>The learner uses with</w:t>
      </w:r>
    </w:p>
    <w:p>
      <w:r>
        <w:t>precision in formal</w:t>
      </w:r>
    </w:p>
    <w:p>
      <w:r>
        <w:t>sentence structures to</w:t>
      </w:r>
    </w:p>
    <w:p>
      <w:r>
        <w:t>maintain communication</w:t>
      </w:r>
    </w:p>
    <w:p>
      <w:r>
        <w:t>with the partner</w:t>
      </w:r>
    </w:p>
    <w:p>
      <w:r>
        <w:t>The learner</w:t>
      </w:r>
    </w:p>
    <w:p>
      <w:r>
        <w:t>convincingly uses in</w:t>
      </w:r>
    </w:p>
    <w:p>
      <w:r>
        <w:t>formal sentence</w:t>
      </w:r>
    </w:p>
    <w:p>
      <w:r>
        <w:t>structures to maintain</w:t>
      </w:r>
    </w:p>
    <w:p>
      <w:r>
        <w:t>communication with the</w:t>
      </w:r>
    </w:p>
    <w:p>
      <w:r>
        <w:t>partner</w:t>
      </w:r>
    </w:p>
    <w:p>
      <w:r>
        <w:t>The learner uses in formal</w:t>
      </w:r>
    </w:p>
    <w:p>
      <w:r>
        <w:t>sentence structures to</w:t>
      </w:r>
    </w:p>
    <w:p>
      <w:r>
        <w:t>maintain communication</w:t>
      </w:r>
    </w:p>
    <w:p>
      <w:r>
        <w:t>with the partner. There is</w:t>
      </w:r>
    </w:p>
    <w:p>
      <w:r>
        <w:t>a little hesitation.</w:t>
      </w:r>
    </w:p>
    <w:p>
      <w:r>
        <w:t>The learner uses in</w:t>
      </w:r>
    </w:p>
    <w:p>
      <w:r>
        <w:t>formal sentence</w:t>
      </w:r>
    </w:p>
    <w:p>
      <w:r>
        <w:t>structures to maintain</w:t>
      </w:r>
    </w:p>
    <w:p>
      <w:r>
        <w:t>communication with the</w:t>
      </w:r>
    </w:p>
    <w:p>
      <w:r>
        <w:t>partner. The learner</w:t>
      </w:r>
    </w:p>
    <w:p>
      <w:r>
        <w:t>shows a lot of hesitation.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 Speaking</w:t>
      </w:r>
    </w:p>
    <w:p/>
    <w:p>
      <w:r>
        <w:t>1.2 Listening</w:t>
      </w:r>
    </w:p>
    <w:p>
      <w:r>
        <w:t>comprehension:</w:t>
      </w:r>
    </w:p>
    <w:p>
      <w:r>
        <w:t>Extended family</w:t>
      </w:r>
    </w:p>
    <w:p/>
    <w:p>
      <w:r>
        <w:t>(4 lessons)</w:t>
      </w:r>
    </w:p>
    <w:p>
      <w:r>
        <w:t>By the end of the sub</w:t>
      </w:r>
    </w:p>
    <w:p>
      <w:r>
        <w:t>strand, the learners should</w:t>
      </w:r>
    </w:p>
    <w:p>
      <w:r>
        <w:t>be able to:</w:t>
      </w:r>
    </w:p>
    <w:p>
      <w:r>
        <w:t>a) state the members of</w:t>
      </w:r>
    </w:p>
    <w:p>
      <w:r>
        <w:t>their extended family,</w:t>
      </w:r>
    </w:p>
    <w:p>
      <w:r>
        <w:t>b) describe members of</w:t>
      </w:r>
    </w:p>
    <w:p>
      <w:r>
        <w:t>the extended family</w:t>
      </w:r>
    </w:p>
    <w:p>
      <w:r>
        <w:t>by physical attributes</w:t>
      </w:r>
    </w:p>
    <w:p>
      <w:r>
        <w:t>and occupations,</w:t>
      </w:r>
    </w:p>
    <w:p>
      <w:r>
        <w:t>c) acknowledge the</w:t>
      </w:r>
    </w:p>
    <w:p>
      <w:r>
        <w:t>diversity of families.</w:t>
      </w:r>
    </w:p>
    <w:p>
      <w:r>
        <w:t>The learner is guided to;</w:t>
      </w:r>
    </w:p>
    <w:p>
      <w:r>
        <w:t>• watch a video of someone introducing</w:t>
      </w:r>
    </w:p>
    <w:p>
      <w:r>
        <w:t>members of the extended family.</w:t>
      </w:r>
    </w:p>
    <w:p>
      <w:r>
        <w:t>• recite poems on members of the</w:t>
      </w:r>
    </w:p>
    <w:p>
      <w:r>
        <w:t>extended family.</w:t>
      </w:r>
    </w:p>
    <w:p>
      <w:r>
        <w:t>• listen to texts containing /j/ and /l/</w:t>
      </w:r>
    </w:p>
    <w:p>
      <w:r>
        <w:t>(fille vs ville, famille vs mille) and</w:t>
      </w:r>
    </w:p>
    <w:p>
      <w:r>
        <w:t>distinguish the sounds</w:t>
      </w:r>
    </w:p>
    <w:p>
      <w:r>
        <w:t>• practice describing members of the</w:t>
      </w:r>
    </w:p>
    <w:p>
      <w:r>
        <w:t>extended family by physical attribute</w:t>
      </w:r>
    </w:p>
    <w:p>
      <w:r>
        <w:t>and occupation, in pairs.</w:t>
      </w:r>
    </w:p>
    <w:p>
      <w:r>
        <w:t>• record himself/herself describing</w:t>
      </w:r>
    </w:p>
    <w:p>
      <w:r>
        <w:t>members of their extended family</w:t>
      </w:r>
    </w:p>
    <w:p>
      <w:r>
        <w:t>• find out from community members</w:t>
      </w:r>
    </w:p>
    <w:p>
      <w:r>
        <w:t>ways of maintaining ties with</w:t>
      </w:r>
    </w:p>
    <w:p>
      <w:r>
        <w:t>extended family members.</w:t>
      </w:r>
    </w:p>
    <w:p>
      <w:r>
        <w:t>1. Why is the</w:t>
      </w:r>
    </w:p>
    <w:p>
      <w:r>
        <w:t>extended</w:t>
      </w:r>
    </w:p>
    <w:p>
      <w:r>
        <w:t>family</w:t>
      </w:r>
    </w:p>
    <w:p>
      <w:r>
        <w:t>important?</w:t>
      </w:r>
    </w:p>
    <w:p>
      <w:r>
        <w:t>2. How do you</w:t>
      </w:r>
    </w:p>
    <w:p>
      <w:r>
        <w:t>maintain ties</w:t>
      </w:r>
    </w:p>
    <w:p>
      <w:r>
        <w:t>with the</w:t>
      </w:r>
    </w:p>
    <w:p>
      <w:r>
        <w:t>extended</w:t>
      </w:r>
    </w:p>
    <w:p>
      <w:r>
        <w:t>family</w:t>
      </w:r>
    </w:p>
    <w:p>
      <w:r>
        <w:t>members?</w:t>
      </w:r>
    </w:p>
    <w:p>
      <w:r>
        <w:t>Core Competencies to be developed:</w:t>
      </w:r>
    </w:p>
    <w:p>
      <w:r>
        <w:t>• Communication and collaboration: the learner develops effective communication skills as they speak clearly and effectively</w:t>
      </w:r>
    </w:p>
    <w:p>
      <w:r>
        <w:t>using appropriate expressions and vocabulary on extended family.</w:t>
      </w:r>
    </w:p>
    <w:p>
      <w:r>
        <w:t>• Self-efficacy:   the learner develops interpersonal communication skills through activities such as role-playing a home</w:t>
      </w:r>
    </w:p>
    <w:p>
      <w:r>
        <w:t>setting…</w:t>
      </w:r>
    </w:p>
    <w:p>
      <w:r>
        <w:t>• Digital literacy: the learner develops interacting with technology skills as they record themselves using digital devices</w:t>
      </w:r>
    </w:p>
    <w:p>
      <w:r>
        <w:t>[phones, tablets, laptops…]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Pertinent and Contemporary Issues (PCIs):</w:t>
      </w:r>
    </w:p>
    <w:p>
      <w:r>
        <w:t>• Self-awareness: through talking about the members of their extended family.</w:t>
      </w:r>
    </w:p>
    <w:p>
      <w:r>
        <w:t>• Social cohesion: the learner enhances bonds as they simulate a home setting where different extended family members</w:t>
      </w:r>
    </w:p>
    <w:p>
      <w:r>
        <w:t>introduce themselves by profession</w:t>
      </w:r>
    </w:p>
    <w:p>
      <w:r>
        <w:t>Values:</w:t>
      </w:r>
    </w:p>
    <w:p>
      <w:r>
        <w:t>• Responsibility: through identifying the various areas in their house and their purpose.</w:t>
      </w:r>
    </w:p>
    <w:p>
      <w:r>
        <w:t>• Love: exhibited by members of the Immediate and extended family.</w:t>
      </w:r>
    </w:p>
    <w:p>
      <w:r>
        <w:t>Link to other subjects:</w:t>
      </w:r>
    </w:p>
    <w:p>
      <w:r>
        <w:t>• English, Kiswahili, German, Arabic, Mandarin, Social studies, Indigenous languages have content on family relations</w:t>
      </w:r>
    </w:p>
    <w:p/>
    <w:p>
      <w:r>
        <w:t>Assessment  Rubric</w:t>
      </w:r>
    </w:p>
    <w:p>
      <w:r>
        <w:t>Indicator</w:t>
      </w:r>
    </w:p>
    <w:p/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</w:t>
      </w:r>
    </w:p>
    <w:p>
      <w:r>
        <w:t>state members of</w:t>
      </w:r>
    </w:p>
    <w:p>
      <w:r>
        <w:t>their extended</w:t>
      </w:r>
    </w:p>
    <w:p>
      <w:r>
        <w:t>family</w:t>
      </w:r>
    </w:p>
    <w:p>
      <w:r>
        <w:t>The learner states the</w:t>
      </w:r>
    </w:p>
    <w:p>
      <w:r>
        <w:t>members of their</w:t>
      </w:r>
    </w:p>
    <w:p>
      <w:r>
        <w:t>extended family.</w:t>
      </w:r>
    </w:p>
    <w:p>
      <w:r>
        <w:t>The learner</w:t>
      </w:r>
    </w:p>
    <w:p>
      <w:r>
        <w:t>appropriately states the</w:t>
      </w:r>
    </w:p>
    <w:p>
      <w:r>
        <w:t>members of their</w:t>
      </w:r>
    </w:p>
    <w:p>
      <w:r>
        <w:t>extended family</w:t>
      </w:r>
    </w:p>
    <w:p>
      <w:r>
        <w:t>The learner states the</w:t>
      </w:r>
    </w:p>
    <w:p>
      <w:r>
        <w:t>members of their</w:t>
      </w:r>
    </w:p>
    <w:p>
      <w:r>
        <w:t>extended family with</w:t>
      </w:r>
    </w:p>
    <w:p>
      <w:r>
        <w:t>minimal support</w:t>
      </w:r>
    </w:p>
    <w:p>
      <w:r>
        <w:t>The learner states some of</w:t>
      </w:r>
    </w:p>
    <w:p>
      <w:r>
        <w:t>the members of their</w:t>
      </w:r>
    </w:p>
    <w:p>
      <w:r>
        <w:t>extended family but has</w:t>
      </w:r>
    </w:p>
    <w:p>
      <w:r>
        <w:t>errors in pronunciation</w:t>
      </w:r>
    </w:p>
    <w:p>
      <w:r>
        <w:t>The ability</w:t>
      </w:r>
    </w:p>
    <w:p>
      <w:r>
        <w:t>to describe</w:t>
      </w:r>
    </w:p>
    <w:p>
      <w:r>
        <w:t>members of the</w:t>
      </w:r>
    </w:p>
    <w:p>
      <w:r>
        <w:t>extended family</w:t>
      </w:r>
    </w:p>
    <w:p>
      <w:r>
        <w:t>The learner describes</w:t>
      </w:r>
    </w:p>
    <w:p>
      <w:r>
        <w:t>members of the</w:t>
      </w:r>
    </w:p>
    <w:p>
      <w:r>
        <w:t>extended family by</w:t>
      </w:r>
    </w:p>
    <w:p>
      <w:r>
        <w:t>physical attributes</w:t>
      </w:r>
    </w:p>
    <w:p>
      <w:r>
        <w:t>and occupations, with</w:t>
      </w:r>
    </w:p>
    <w:p>
      <w:r>
        <w:t>fluency</w:t>
      </w:r>
    </w:p>
    <w:p>
      <w:r>
        <w:t>The learner describes</w:t>
      </w:r>
    </w:p>
    <w:p>
      <w:r>
        <w:t>members of the</w:t>
      </w:r>
    </w:p>
    <w:p>
      <w:r>
        <w:t>extended family by</w:t>
      </w:r>
    </w:p>
    <w:p>
      <w:r>
        <w:t>physical attributes and</w:t>
      </w:r>
    </w:p>
    <w:p>
      <w:r>
        <w:t>occupations,</w:t>
      </w:r>
    </w:p>
    <w:p>
      <w:r>
        <w:t>The learner describes</w:t>
      </w:r>
    </w:p>
    <w:p>
      <w:r>
        <w:t>members of the</w:t>
      </w:r>
    </w:p>
    <w:p>
      <w:r>
        <w:t>extended family by</w:t>
      </w:r>
    </w:p>
    <w:p>
      <w:r>
        <w:t>physical attributes and</w:t>
      </w:r>
    </w:p>
    <w:p>
      <w:r>
        <w:t>occupations, with</w:t>
      </w:r>
    </w:p>
    <w:p>
      <w:r>
        <w:t>hesitation and makes a</w:t>
      </w:r>
    </w:p>
    <w:p>
      <w:r>
        <w:t>few errors</w:t>
      </w:r>
    </w:p>
    <w:p>
      <w:r>
        <w:t>The learner uses a lot of</w:t>
      </w:r>
    </w:p>
    <w:p>
      <w:r>
        <w:t>effort to describe members of</w:t>
      </w:r>
    </w:p>
    <w:p>
      <w:r>
        <w:t>the extended family by</w:t>
      </w:r>
    </w:p>
    <w:p>
      <w:r>
        <w:t>physical attributes and</w:t>
      </w:r>
    </w:p>
    <w:p>
      <w:r>
        <w:t>occupations,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1.3 Oral</w:t>
      </w:r>
    </w:p>
    <w:p>
      <w:r>
        <w:t>expression :</w:t>
      </w:r>
    </w:p>
    <w:p>
      <w:r>
        <w:t>Our House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select appropriate</w:t>
      </w:r>
    </w:p>
    <w:p>
      <w:r>
        <w:t>vocabulary on items of the</w:t>
      </w:r>
    </w:p>
    <w:p>
      <w:r>
        <w:t>house,</w:t>
      </w:r>
    </w:p>
    <w:p>
      <w:r>
        <w:t>b) describe their house in an</w:t>
      </w:r>
    </w:p>
    <w:p>
      <w:r>
        <w:t>organized and coherent</w:t>
      </w:r>
    </w:p>
    <w:p>
      <w:r>
        <w:t>manner,</w:t>
      </w:r>
    </w:p>
    <w:p>
      <w:r>
        <w:t>c) articulate sounds in words</w:t>
      </w:r>
    </w:p>
    <w:p>
      <w:r>
        <w:t>correctly,</w:t>
      </w:r>
    </w:p>
    <w:p>
      <w:r>
        <w:t>d) exhibit appreciation for their</w:t>
      </w:r>
    </w:p>
    <w:p>
      <w:r>
        <w:t>own house.</w:t>
      </w:r>
    </w:p>
    <w:p>
      <w:r>
        <w:t>The learner is guided to:</w:t>
      </w:r>
    </w:p>
    <w:p>
      <w:r>
        <w:t>• play word games on vocabulary of</w:t>
      </w:r>
    </w:p>
    <w:p>
      <w:r>
        <w:t>different areas of a house and related items;</w:t>
      </w:r>
    </w:p>
    <w:p>
      <w:r>
        <w:t>“Le salon, la cuisine, la salle de bains,</w:t>
      </w:r>
    </w:p>
    <w:p>
      <w:r>
        <w:t>canapé, l’évier”</w:t>
      </w:r>
    </w:p>
    <w:p>
      <w:r>
        <w:t>• watch audiovisual materials on common</w:t>
      </w:r>
    </w:p>
    <w:p>
      <w:r>
        <w:t>items in a house to build vocabulary</w:t>
      </w:r>
    </w:p>
    <w:p>
      <w:r>
        <w:t>• play the quick-fire game to identify items</w:t>
      </w:r>
    </w:p>
    <w:p>
      <w:r>
        <w:t>in a house</w:t>
      </w:r>
    </w:p>
    <w:p>
      <w:r>
        <w:t>• play “Mind Squeeze” games on common</w:t>
      </w:r>
    </w:p>
    <w:p>
      <w:r>
        <w:t>items in a house to develop critical thinking</w:t>
      </w:r>
    </w:p>
    <w:p>
      <w:r>
        <w:t>• present, to other learners, their own created</w:t>
      </w:r>
    </w:p>
    <w:p>
      <w:r>
        <w:t>house in groups</w:t>
      </w:r>
    </w:p>
    <w:p>
      <w:r>
        <w:t>• create and recite own rhymes and short</w:t>
      </w:r>
    </w:p>
    <w:p>
      <w:r>
        <w:t>poems to enhance articulation sounds [p]</w:t>
      </w:r>
    </w:p>
    <w:p>
      <w:r>
        <w:t>and [b] in words</w:t>
      </w:r>
    </w:p>
    <w:p>
      <w:r>
        <w:t>•  share with others how their house is</w:t>
      </w:r>
    </w:p>
    <w:p>
      <w:r>
        <w:t>organized.</w:t>
      </w:r>
    </w:p>
    <w:p>
      <w:r>
        <w:t>• develop a project on home improvement</w:t>
      </w:r>
    </w:p>
    <w:p>
      <w:r>
        <w:t>Why do we</w:t>
      </w:r>
    </w:p>
    <w:p>
      <w:r>
        <w:t>need to</w:t>
      </w:r>
    </w:p>
    <w:p>
      <w:r>
        <w:t>organise our</w:t>
      </w:r>
    </w:p>
    <w:p>
      <w:r>
        <w:t>houses?</w:t>
      </w:r>
    </w:p>
    <w:p>
      <w:r>
        <w:t>Core Competencies to be developed;</w:t>
      </w:r>
    </w:p>
    <w:p>
      <w:r>
        <w:t>Communication and collaboration: the learner develops teamwork skills as they contribute to group decision making</w:t>
      </w:r>
    </w:p>
    <w:p>
      <w:r>
        <w:t>Creativity &amp; Imagination : the learner develops Exploration skills as they create and recite own rhymes and short poems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Values:</w:t>
      </w:r>
    </w:p>
    <w:p>
      <w:r>
        <w:t>• Patriotism:  as the learner shows loyalty, love and pride in their house</w:t>
      </w:r>
    </w:p>
    <w:p>
      <w:r>
        <w:t>• Responsibility: as the learner cares for their personal property in their house</w:t>
      </w:r>
    </w:p>
    <w:p>
      <w:r>
        <w:t>Pertinent Contemporary Issiues (PCIs):</w:t>
      </w:r>
    </w:p>
    <w:p>
      <w:r>
        <w:t>• Self-Management: self-awareness as they learn to appreciate shelter and comfort provided by their house.</w:t>
      </w:r>
    </w:p>
    <w:p>
      <w:r>
        <w:t>Link to other subjects:</w:t>
      </w:r>
    </w:p>
    <w:p>
      <w:r>
        <w:t>• Home Science: the subject has content on different areas and items in the house.</w:t>
      </w:r>
    </w:p>
    <w:p/>
    <w:p>
      <w:r>
        <w:t>Assessment Rubric</w:t>
      </w:r>
    </w:p>
    <w:p>
      <w:r>
        <w:t>Indicator  Exceeds Expectation Meets Expectation Approaches Expectation Below Expectation</w:t>
      </w:r>
    </w:p>
    <w:p>
      <w:r>
        <w:t>Ability</w:t>
      </w:r>
    </w:p>
    <w:p>
      <w:r>
        <w:t>to select</w:t>
      </w:r>
    </w:p>
    <w:p>
      <w:r>
        <w:t>vocabulary</w:t>
      </w:r>
    </w:p>
    <w:p>
      <w:r>
        <w:t>and</w:t>
      </w:r>
    </w:p>
    <w:p>
      <w:r>
        <w:t>expressions</w:t>
      </w:r>
    </w:p>
    <w:p>
      <w:r>
        <w:t>The learner can select</w:t>
      </w:r>
    </w:p>
    <w:p>
      <w:r>
        <w:t>vocabulary and</w:t>
      </w:r>
    </w:p>
    <w:p>
      <w:r>
        <w:t>expressions when</w:t>
      </w:r>
    </w:p>
    <w:p>
      <w:r>
        <w:t>describing their house</w:t>
      </w:r>
    </w:p>
    <w:p>
      <w:r>
        <w:t>with great ease.</w:t>
      </w:r>
    </w:p>
    <w:p>
      <w:r>
        <w:t>The learner can select</w:t>
      </w:r>
    </w:p>
    <w:p>
      <w:r>
        <w:t>appropriate</w:t>
      </w:r>
    </w:p>
    <w:p>
      <w:r>
        <w:t>vocabulary and</w:t>
      </w:r>
    </w:p>
    <w:p>
      <w:r>
        <w:t>expressions when</w:t>
      </w:r>
    </w:p>
    <w:p>
      <w:r>
        <w:t>describing their</w:t>
      </w:r>
    </w:p>
    <w:p>
      <w:r>
        <w:t>house.</w:t>
      </w:r>
    </w:p>
    <w:p>
      <w:r>
        <w:t>The learner can select</w:t>
      </w:r>
    </w:p>
    <w:p>
      <w:r>
        <w:t>vocabulary and expressions to</w:t>
      </w:r>
    </w:p>
    <w:p>
      <w:r>
        <w:t>describe their house; the</w:t>
      </w:r>
    </w:p>
    <w:p>
      <w:r>
        <w:t>selection is sometimes</w:t>
      </w:r>
    </w:p>
    <w:p>
      <w:r>
        <w:t>inappropriate and coherence</w:t>
      </w:r>
    </w:p>
    <w:p>
      <w:r>
        <w:t>is affected</w:t>
      </w:r>
    </w:p>
    <w:p>
      <w:r>
        <w:t>The learner can select</w:t>
      </w:r>
    </w:p>
    <w:p>
      <w:r>
        <w:t>vocabulary and expressions</w:t>
      </w:r>
    </w:p>
    <w:p>
      <w:r>
        <w:t>to describe their house with a</w:t>
      </w:r>
    </w:p>
    <w:p>
      <w:r>
        <w:t>lot of difficulty; the selection</w:t>
      </w:r>
    </w:p>
    <w:p>
      <w:r>
        <w:t>is most of the time</w:t>
      </w:r>
    </w:p>
    <w:p>
      <w:r>
        <w:t>inappropriate and coherence</w:t>
      </w:r>
    </w:p>
    <w:p>
      <w:r>
        <w:t>is greatly affected</w:t>
      </w:r>
    </w:p>
    <w:p>
      <w:r>
        <w:t>Ability</w:t>
      </w:r>
    </w:p>
    <w:p>
      <w:r>
        <w:t>to describe</w:t>
      </w:r>
    </w:p>
    <w:p>
      <w:r>
        <w:t>their house</w:t>
      </w:r>
    </w:p>
    <w:p>
      <w:r>
        <w:t>coherently</w:t>
      </w:r>
    </w:p>
    <w:p/>
    <w:p>
      <w:r>
        <w:t>The learner can</w:t>
      </w:r>
    </w:p>
    <w:p>
      <w:r>
        <w:t>describe a house in a</w:t>
      </w:r>
    </w:p>
    <w:p>
      <w:r>
        <w:t>faultless organized</w:t>
      </w:r>
    </w:p>
    <w:p>
      <w:r>
        <w:t>manner. The flow of</w:t>
      </w:r>
    </w:p>
    <w:p>
      <w:r>
        <w:t>ideas is smooth and</w:t>
      </w:r>
    </w:p>
    <w:p>
      <w:r>
        <w:t>coherence is achieved</w:t>
      </w:r>
    </w:p>
    <w:p>
      <w:r>
        <w:t>with great ease.</w:t>
      </w:r>
    </w:p>
    <w:p>
      <w:r>
        <w:t>The learner describes</w:t>
      </w:r>
    </w:p>
    <w:p>
      <w:r>
        <w:t>a house in an</w:t>
      </w:r>
    </w:p>
    <w:p>
      <w:r>
        <w:t>organized manner.</w:t>
      </w:r>
    </w:p>
    <w:p>
      <w:r>
        <w:t>Ideas are well linked</w:t>
      </w:r>
    </w:p>
    <w:p>
      <w:r>
        <w:t>and coherence is</w:t>
      </w:r>
    </w:p>
    <w:p>
      <w:r>
        <w:t>achieved with relative</w:t>
      </w:r>
    </w:p>
    <w:p>
      <w:r>
        <w:t>ease.</w:t>
      </w:r>
    </w:p>
    <w:p>
      <w:r>
        <w:t>The learner describes a house</w:t>
      </w:r>
    </w:p>
    <w:p>
      <w:r>
        <w:t>though coherence is a bit</w:t>
      </w:r>
    </w:p>
    <w:p>
      <w:r>
        <w:t>affected with the shaky</w:t>
      </w:r>
    </w:p>
    <w:p>
      <w:r>
        <w:t>organization of ideas.</w:t>
      </w:r>
    </w:p>
    <w:p>
      <w:r>
        <w:t>The learner can describe a</w:t>
      </w:r>
    </w:p>
    <w:p>
      <w:r>
        <w:t>house but with limited ideas</w:t>
      </w:r>
    </w:p>
    <w:p>
      <w:r>
        <w:t>that are not well organized.</w:t>
      </w:r>
    </w:p>
    <w:p>
      <w:r>
        <w:t>Coherence is greatly</w:t>
      </w:r>
    </w:p>
    <w:p>
      <w:r>
        <w:t>affected.</w:t>
      </w:r>
    </w:p>
    <w:p>
      <w:r>
        <w:t>Ability to The learner correctly The learner correctly The learner manipulates the The learner manipulates the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articulate</w:t>
      </w:r>
    </w:p>
    <w:p>
      <w:r>
        <w:t>sounds in</w:t>
      </w:r>
    </w:p>
    <w:p>
      <w:r>
        <w:t>words</w:t>
      </w:r>
    </w:p>
    <w:p>
      <w:r>
        <w:t>correctly</w:t>
      </w:r>
    </w:p>
    <w:p>
      <w:r>
        <w:t>manipulates the</w:t>
      </w:r>
    </w:p>
    <w:p>
      <w:r>
        <w:t>sounds [p] and [b] in</w:t>
      </w:r>
    </w:p>
    <w:p>
      <w:r>
        <w:t>all words learnt. Is</w:t>
      </w:r>
    </w:p>
    <w:p>
      <w:r>
        <w:t>able to pronounce new</w:t>
      </w:r>
    </w:p>
    <w:p>
      <w:r>
        <w:t>words with the sound</w:t>
      </w:r>
    </w:p>
    <w:p>
      <w:r>
        <w:t>[eau] with great ease.</w:t>
      </w:r>
    </w:p>
    <w:p>
      <w:r>
        <w:t>manipulates the</w:t>
      </w:r>
    </w:p>
    <w:p>
      <w:r>
        <w:t>sounds [p] and [b] in</w:t>
      </w:r>
    </w:p>
    <w:p>
      <w:r>
        <w:t>all words learnt with</w:t>
      </w:r>
    </w:p>
    <w:p>
      <w:r>
        <w:t>relative ease. Errors</w:t>
      </w:r>
    </w:p>
    <w:p>
      <w:r>
        <w:t>are minimal and</w:t>
      </w:r>
    </w:p>
    <w:p>
      <w:r>
        <w:t>insignificant.</w:t>
      </w:r>
    </w:p>
    <w:p>
      <w:r>
        <w:t>sounds [p] and [b] in most of</w:t>
      </w:r>
    </w:p>
    <w:p>
      <w:r>
        <w:t>the words learnt. Makes a few</w:t>
      </w:r>
    </w:p>
    <w:p>
      <w:r>
        <w:t>errors that at times blur the</w:t>
      </w:r>
    </w:p>
    <w:p>
      <w:r>
        <w:t>meaning of the words.</w:t>
      </w:r>
    </w:p>
    <w:p>
      <w:r>
        <w:t>sounds [p] and [b] in very</w:t>
      </w:r>
    </w:p>
    <w:p>
      <w:r>
        <w:t>few of the words learnt with</w:t>
      </w:r>
    </w:p>
    <w:p>
      <w:r>
        <w:t>a lot of difficulty. Errors are</w:t>
      </w:r>
    </w:p>
    <w:p>
      <w:r>
        <w:t>too many and greatly affect</w:t>
      </w:r>
    </w:p>
    <w:p>
      <w:r>
        <w:t>the meaning of words.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 Speaking</w:t>
      </w:r>
    </w:p>
    <w:p>
      <w:r>
        <w:t>1.4 Oral</w:t>
      </w:r>
    </w:p>
    <w:p>
      <w:r>
        <w:t>Expression:</w:t>
      </w:r>
    </w:p>
    <w:p>
      <w:r>
        <w:t>Media</w:t>
      </w:r>
    </w:p>
    <w:p/>
    <w:p>
      <w:r>
        <w:t>(3 lessons)</w:t>
      </w:r>
    </w:p>
    <w:p>
      <w:r>
        <w:t>By the end of the sub strand,</w:t>
      </w:r>
    </w:p>
    <w:p>
      <w:r>
        <w:t>the learners should be able</w:t>
      </w:r>
    </w:p>
    <w:p>
      <w:r>
        <w:t>to:</w:t>
      </w:r>
    </w:p>
    <w:p>
      <w:r>
        <w:t>a) outline what constitutes</w:t>
      </w:r>
    </w:p>
    <w:p>
      <w:r>
        <w:t>responsible use of</w:t>
      </w:r>
    </w:p>
    <w:p>
      <w:r>
        <w:t>media,</w:t>
      </w:r>
    </w:p>
    <w:p>
      <w:r>
        <w:t>b) use media devices to</w:t>
      </w:r>
    </w:p>
    <w:p>
      <w:r>
        <w:t>record audio documents,</w:t>
      </w:r>
    </w:p>
    <w:p>
      <w:r>
        <w:t>c) demonstrate keenness in</w:t>
      </w:r>
    </w:p>
    <w:p>
      <w:r>
        <w:t>practicing responsible</w:t>
      </w:r>
    </w:p>
    <w:p>
      <w:r>
        <w:t>use of media.</w:t>
      </w:r>
    </w:p>
    <w:p>
      <w:r>
        <w:t>The learner is guided to:</w:t>
      </w:r>
    </w:p>
    <w:p>
      <w:r>
        <w:t>• mention different ways of using media</w:t>
      </w:r>
    </w:p>
    <w:p>
      <w:r>
        <w:t>devices responsibly</w:t>
      </w:r>
    </w:p>
    <w:p>
      <w:r>
        <w:t>• listen attentively to prompts from</w:t>
      </w:r>
    </w:p>
    <w:p>
      <w:r>
        <w:t>media devices.</w:t>
      </w:r>
    </w:p>
    <w:p>
      <w:r>
        <w:t>• articulate words to distinguish between</w:t>
      </w:r>
    </w:p>
    <w:p>
      <w:r>
        <w:t>sounds [∫]affiche, touche and [Ʒ]</w:t>
      </w:r>
    </w:p>
    <w:p>
      <w:r>
        <w:t>journal, voyage, jouer</w:t>
      </w:r>
    </w:p>
    <w:p>
      <w:r>
        <w:t>• point out the key words of instructions</w:t>
      </w:r>
    </w:p>
    <w:p>
      <w:r>
        <w:t>from the audio texts.</w:t>
      </w:r>
    </w:p>
    <w:p>
      <w:r>
        <w:t>• create and record audio texts by use of</w:t>
      </w:r>
    </w:p>
    <w:p>
      <w:r>
        <w:t>different media devices</w:t>
      </w:r>
    </w:p>
    <w:p>
      <w:r>
        <w:t>• exchange ideas by interacting with</w:t>
      </w:r>
    </w:p>
    <w:p>
      <w:r>
        <w:t>media devices</w:t>
      </w:r>
    </w:p>
    <w:p>
      <w:r>
        <w:t>• listen to instructions perform individual</w:t>
      </w:r>
    </w:p>
    <w:p>
      <w:r>
        <w:t>tasks on creation of passwords</w:t>
      </w:r>
    </w:p>
    <w:p>
      <w:r>
        <w:t>• apply steps of volume and brightness</w:t>
      </w:r>
    </w:p>
    <w:p>
      <w:r>
        <w:t>adjustment on a media device by</w:t>
      </w:r>
    </w:p>
    <w:p>
      <w:r>
        <w:t>demonstrating to one another</w:t>
      </w:r>
    </w:p>
    <w:p>
      <w:r>
        <w:t>• perform a debate in school on relevant</w:t>
      </w:r>
    </w:p>
    <w:p>
      <w:r>
        <w:t>instructions on safe use of media.</w:t>
      </w:r>
    </w:p>
    <w:p>
      <w:r>
        <w:t>1. Why should we</w:t>
      </w:r>
    </w:p>
    <w:p>
      <w:r>
        <w:t>be responsible</w:t>
      </w:r>
    </w:p>
    <w:p>
      <w:r>
        <w:t>users of media</w:t>
      </w:r>
    </w:p>
    <w:p>
      <w:r>
        <w:t>and technology?</w:t>
      </w:r>
    </w:p>
    <w:p>
      <w:r>
        <w:t>2. How can we</w:t>
      </w:r>
    </w:p>
    <w:p>
      <w:r>
        <w:t>ensure</w:t>
      </w:r>
    </w:p>
    <w:p>
      <w:r>
        <w:t>responsible use</w:t>
      </w:r>
    </w:p>
    <w:p>
      <w:r>
        <w:t>of media?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Core Competencies to be developed:</w:t>
      </w:r>
    </w:p>
    <w:p>
      <w:r>
        <w:t>• Communication and collaboration: the learner develops active listening skills as they work together to create and share texts</w:t>
      </w:r>
    </w:p>
    <w:p>
      <w:r>
        <w:t>using digital devices according to given instructions.</w:t>
      </w:r>
    </w:p>
    <w:p>
      <w:r>
        <w:t>• Digital literacy: the learner develops digital citizenship skills as they observe safety precautions and practices when using</w:t>
      </w:r>
    </w:p>
    <w:p>
      <w:r>
        <w:t>digital devices.</w:t>
      </w:r>
    </w:p>
    <w:p>
      <w:r>
        <w:t>• Critical thinking and problem solving: the learner follows simple instructions to solve problem they encounter while</w:t>
      </w:r>
    </w:p>
    <w:p>
      <w:r>
        <w:t>operating digital devices and seek help when need be.</w:t>
      </w:r>
    </w:p>
    <w:p>
      <w:r>
        <w:t>Core Values:</w:t>
      </w:r>
    </w:p>
    <w:p>
      <w:r>
        <w:t>• Responsibility: the learner uses passwords and take necessary safety precautions while handling media devices to adjust</w:t>
      </w:r>
    </w:p>
    <w:p>
      <w:r>
        <w:t>volume and screen brightness</w:t>
      </w:r>
    </w:p>
    <w:p>
      <w:r>
        <w:t>• Integrity : the learner  manifests truthfulness when working with media devices by not checking passwords for other learners</w:t>
      </w:r>
    </w:p>
    <w:p>
      <w:r>
        <w:t>and accessing their information</w:t>
      </w:r>
    </w:p>
    <w:p>
      <w:r>
        <w:t>Pertinent and Contemporary Issues (PCIs):</w:t>
      </w:r>
    </w:p>
    <w:p>
      <w:r>
        <w:t>• Life skills: learner gets to adopt different ways of coping with challenges in changing technology.</w:t>
      </w:r>
    </w:p>
    <w:p>
      <w:r>
        <w:t>Link to other learning areas:</w:t>
      </w:r>
    </w:p>
    <w:p>
      <w:r>
        <w:t>• Life skills: the subject has content on problem solving skills by not exposing their passwords in digital devices</w:t>
      </w:r>
    </w:p>
    <w:p>
      <w:r>
        <w:t>• Computer technology: the subject has content on responsible use of media.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outline</w:t>
      </w:r>
    </w:p>
    <w:p>
      <w:r>
        <w:t>responsible use of</w:t>
      </w:r>
    </w:p>
    <w:p>
      <w:r>
        <w:t>media</w:t>
      </w:r>
    </w:p>
    <w:p>
      <w:r>
        <w:t>The learner can  outline</w:t>
      </w:r>
    </w:p>
    <w:p>
      <w:r>
        <w:t>different way of responsible</w:t>
      </w:r>
    </w:p>
    <w:p>
      <w:r>
        <w:t>use of media from audio</w:t>
      </w:r>
    </w:p>
    <w:p>
      <w:r>
        <w:t>prompts in summary,  simple</w:t>
      </w:r>
    </w:p>
    <w:p>
      <w:r>
        <w:t>audio prompts and present an</w:t>
      </w:r>
    </w:p>
    <w:p>
      <w:r>
        <w:t>oral synthesis</w:t>
      </w:r>
    </w:p>
    <w:p>
      <w:r>
        <w:t>The learner</w:t>
      </w:r>
    </w:p>
    <w:p>
      <w:r>
        <w:t>can outline orally</w:t>
      </w:r>
    </w:p>
    <w:p>
      <w:r>
        <w:t>different way of</w:t>
      </w:r>
    </w:p>
    <w:p>
      <w:r>
        <w:t>responsible use of</w:t>
      </w:r>
    </w:p>
    <w:p>
      <w:r>
        <w:t>media from audio</w:t>
      </w:r>
    </w:p>
    <w:p>
      <w:r>
        <w:t>prompts</w:t>
      </w:r>
    </w:p>
    <w:p>
      <w:r>
        <w:t>The learner can outline</w:t>
      </w:r>
    </w:p>
    <w:p>
      <w:r>
        <w:t>several important steps</w:t>
      </w:r>
    </w:p>
    <w:p>
      <w:r>
        <w:t>towards responsible use</w:t>
      </w:r>
    </w:p>
    <w:p>
      <w:r>
        <w:t>of media from an audio</w:t>
      </w:r>
    </w:p>
    <w:p>
      <w:r>
        <w:t>prompt</w:t>
      </w:r>
    </w:p>
    <w:p>
      <w:r>
        <w:t>The learner can outline</w:t>
      </w:r>
    </w:p>
    <w:p>
      <w:r>
        <w:t>some steps towards</w:t>
      </w:r>
    </w:p>
    <w:p>
      <w:r>
        <w:t>responsible use of</w:t>
      </w:r>
    </w:p>
    <w:p>
      <w:r>
        <w:t>media from an audio</w:t>
      </w:r>
    </w:p>
    <w:p>
      <w:r>
        <w:t>prompt.</w:t>
      </w:r>
    </w:p>
    <w:p>
      <w:r>
        <w:t>Ability to use</w:t>
      </w:r>
    </w:p>
    <w:p>
      <w:r>
        <w:t>media devices to</w:t>
      </w:r>
    </w:p>
    <w:p>
      <w:r>
        <w:t>record audio</w:t>
      </w:r>
    </w:p>
    <w:p>
      <w:r>
        <w:t>documents</w:t>
      </w:r>
    </w:p>
    <w:p>
      <w:r>
        <w:t>The learner can  record his/</w:t>
      </w:r>
    </w:p>
    <w:p>
      <w:r>
        <w:t>her audio prompts accurately</w:t>
      </w:r>
    </w:p>
    <w:p>
      <w:r>
        <w:t>and punctually</w:t>
      </w:r>
    </w:p>
    <w:p>
      <w:r>
        <w:t>The learner can record</w:t>
      </w:r>
    </w:p>
    <w:p>
      <w:r>
        <w:t>all the audio prompts</w:t>
      </w:r>
    </w:p>
    <w:p>
      <w:r>
        <w:t>accurately</w:t>
      </w:r>
    </w:p>
    <w:p>
      <w:r>
        <w:t>The learner can record</w:t>
      </w:r>
    </w:p>
    <w:p>
      <w:r>
        <w:t>several audio prompts at</w:t>
      </w:r>
    </w:p>
    <w:p>
      <w:r>
        <w:t>times late</w:t>
      </w:r>
    </w:p>
    <w:p>
      <w:r>
        <w:t>The learner can record</w:t>
      </w:r>
    </w:p>
    <w:p>
      <w:r>
        <w:t>one or few prompts and</w:t>
      </w:r>
    </w:p>
    <w:p>
      <w:r>
        <w:t>slowly.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>
      <w:r>
        <w:t>1.5 Oral</w:t>
      </w:r>
    </w:p>
    <w:p>
      <w:r>
        <w:t>expression:</w:t>
      </w:r>
    </w:p>
    <w:p>
      <w:r>
        <w:t>School</w:t>
      </w:r>
    </w:p>
    <w:p/>
    <w:p>
      <w:r>
        <w:t>(5 lessons)</w:t>
      </w:r>
    </w:p>
    <w:p>
      <w:r>
        <w:t>By the end of the sub strand,</w:t>
      </w:r>
    </w:p>
    <w:p>
      <w:r>
        <w:t>the learners should be able</w:t>
      </w:r>
    </w:p>
    <w:p>
      <w:r>
        <w:t>to:</w:t>
      </w:r>
    </w:p>
    <w:p>
      <w:r>
        <w:t>a) describe people in school,</w:t>
      </w:r>
    </w:p>
    <w:p>
      <w:r>
        <w:t>subjects and timetables</w:t>
      </w:r>
    </w:p>
    <w:p>
      <w:r>
        <w:t>fluently,</w:t>
      </w:r>
    </w:p>
    <w:p>
      <w:r>
        <w:t>b) design timetables for</w:t>
      </w:r>
    </w:p>
    <w:p>
      <w:r>
        <w:t>personal use,</w:t>
      </w:r>
    </w:p>
    <w:p>
      <w:r>
        <w:t>c) exhibit good time keeping</w:t>
      </w:r>
    </w:p>
    <w:p>
      <w:r>
        <w:t>habits.</w:t>
      </w:r>
    </w:p>
    <w:p/>
    <w:p>
      <w:r>
        <w:t>The learner is guided to:</w:t>
      </w:r>
    </w:p>
    <w:p>
      <w:r>
        <w:t>• Participate in question, and answer</w:t>
      </w:r>
    </w:p>
    <w:p>
      <w:r>
        <w:t>sessions on subjects and the school</w:t>
      </w:r>
    </w:p>
    <w:p>
      <w:r>
        <w:t>timetable</w:t>
      </w:r>
    </w:p>
    <w:p>
      <w:r>
        <w:t>• relate people in school to subjects</w:t>
      </w:r>
    </w:p>
    <w:p>
      <w:r>
        <w:t>• source for charts showing the daily</w:t>
      </w:r>
    </w:p>
    <w:p>
      <w:r>
        <w:t>routine for high school learners,</w:t>
      </w:r>
    </w:p>
    <w:p>
      <w:r>
        <w:t>using media devices where possible</w:t>
      </w:r>
    </w:p>
    <w:p>
      <w:r>
        <w:t>• view a video or listen to learners</w:t>
      </w:r>
    </w:p>
    <w:p>
      <w:r>
        <w:t>discussing their school timetables,</w:t>
      </w:r>
    </w:p>
    <w:p>
      <w:r>
        <w:t>people and subjects</w:t>
      </w:r>
    </w:p>
    <w:p>
      <w:r>
        <w:t>• discuss timetables and subjects</w:t>
      </w:r>
    </w:p>
    <w:p>
      <w:r>
        <w:t>using appropriate expressions, in</w:t>
      </w:r>
    </w:p>
    <w:p>
      <w:r>
        <w:t>pairs.</w:t>
      </w:r>
    </w:p>
    <w:p>
      <w:r>
        <w:t>• participate in making a calendar of</w:t>
      </w:r>
    </w:p>
    <w:p>
      <w:r>
        <w:t>events for the school activities</w:t>
      </w:r>
    </w:p>
    <w:p>
      <w:r>
        <w:t>alongside the broader school</w:t>
      </w:r>
    </w:p>
    <w:p>
      <w:r>
        <w:t>community as part of community</w:t>
      </w:r>
    </w:p>
    <w:p>
      <w:r>
        <w:t>service learning.</w:t>
      </w:r>
    </w:p>
    <w:p>
      <w:r>
        <w:t>Why is it important to</w:t>
      </w:r>
    </w:p>
    <w:p>
      <w:r>
        <w:t>observe time in our</w:t>
      </w:r>
    </w:p>
    <w:p>
      <w:r>
        <w:t>daily activities?</w:t>
      </w:r>
    </w:p>
    <w:p>
      <w:r>
        <w:t>Core Competencies to be developed:</w:t>
      </w:r>
    </w:p>
    <w:p>
      <w:r>
        <w:t>• Communication and collaboration: the learner develops teamwork skills as they contribute to group decision making by</w:t>
      </w:r>
    </w:p>
    <w:p>
      <w:r>
        <w:t>working with others to discuss subjects and time tables</w:t>
      </w:r>
    </w:p>
    <w:p>
      <w:r>
        <w:t>• Self-efficacy: the learner develops a sense of self-worth/accomplishment as they gain the ability to express themselves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correctly.</w:t>
      </w:r>
    </w:p>
    <w:p>
      <w:r>
        <w:t>Values :</w:t>
      </w:r>
    </w:p>
    <w:p>
      <w:r>
        <w:t>• Responsibility: knowing how to manage one’s time</w:t>
      </w:r>
    </w:p>
    <w:p>
      <w:r>
        <w:t>• Respect: not being late for school activities.</w:t>
      </w:r>
    </w:p>
    <w:p>
      <w:r>
        <w:t>Pertinent and Contemporary Issues (PCIs):</w:t>
      </w:r>
    </w:p>
    <w:p>
      <w:r>
        <w:t>• Learner support programs:  the learner is assisted on how to improve time management by guidance and counseling</w:t>
      </w:r>
    </w:p>
    <w:p>
      <w:r>
        <w:t>department</w:t>
      </w:r>
    </w:p>
    <w:p>
      <w:r>
        <w:t>Link to other subjects :</w:t>
      </w:r>
    </w:p>
    <w:p>
      <w:r>
        <w:t>• Life skills education: the subject has content on time management</w:t>
      </w:r>
    </w:p>
    <w:p/>
    <w:p>
      <w:r>
        <w:t>Assessment Rubric</w:t>
      </w:r>
    </w:p>
    <w:p>
      <w:r>
        <w:t>Indicator  Exceeds Expectation Meets Expectation Approaches Expectation Below Expectation</w:t>
      </w:r>
    </w:p>
    <w:p>
      <w:r>
        <w:t>Ability  to</w:t>
      </w:r>
    </w:p>
    <w:p>
      <w:r>
        <w:t>describe people in</w:t>
      </w:r>
    </w:p>
    <w:p>
      <w:r>
        <w:t>school, subjects</w:t>
      </w:r>
    </w:p>
    <w:p>
      <w:r>
        <w:t>and timetables</w:t>
      </w:r>
    </w:p>
    <w:p>
      <w:r>
        <w:t>The learner can describe</w:t>
      </w:r>
    </w:p>
    <w:p>
      <w:r>
        <w:t>people in school,</w:t>
      </w:r>
    </w:p>
    <w:p>
      <w:r>
        <w:t>subjects and timetables</w:t>
      </w:r>
    </w:p>
    <w:p>
      <w:r>
        <w:t>and give all the details</w:t>
      </w:r>
    </w:p>
    <w:p>
      <w:r>
        <w:t>when questioned</w:t>
      </w:r>
    </w:p>
    <w:p>
      <w:r>
        <w:t>The learner can</w:t>
      </w:r>
    </w:p>
    <w:p>
      <w:r>
        <w:t>describe people in</w:t>
      </w:r>
    </w:p>
    <w:p>
      <w:r>
        <w:t>school, subjects and</w:t>
      </w:r>
    </w:p>
    <w:p>
      <w:r>
        <w:t>timetables and gives</w:t>
      </w:r>
    </w:p>
    <w:p>
      <w:r>
        <w:t>most of the required</w:t>
      </w:r>
    </w:p>
    <w:p>
      <w:r>
        <w:t>information</w:t>
      </w:r>
    </w:p>
    <w:p>
      <w:r>
        <w:t>The learner can describe</w:t>
      </w:r>
    </w:p>
    <w:p>
      <w:r>
        <w:t>people in school, subjects</w:t>
      </w:r>
    </w:p>
    <w:p>
      <w:r>
        <w:t>and timetables but gets some</w:t>
      </w:r>
    </w:p>
    <w:p>
      <w:r>
        <w:t>of the details when</w:t>
      </w:r>
    </w:p>
    <w:p>
      <w:r>
        <w:t>questioned</w:t>
      </w:r>
    </w:p>
    <w:p>
      <w:r>
        <w:t>The learner can</w:t>
      </w:r>
    </w:p>
    <w:p>
      <w:r>
        <w:t>describe people in</w:t>
      </w:r>
    </w:p>
    <w:p>
      <w:r>
        <w:t>school, subjects and</w:t>
      </w:r>
    </w:p>
    <w:p>
      <w:r>
        <w:t>timetables  but  hardly</w:t>
      </w:r>
    </w:p>
    <w:p>
      <w:r>
        <w:t>getting details</w:t>
      </w:r>
    </w:p>
    <w:p>
      <w:r>
        <w:t>Ability to design</w:t>
      </w:r>
    </w:p>
    <w:p>
      <w:r>
        <w:t>personal</w:t>
      </w:r>
    </w:p>
    <w:p>
      <w:r>
        <w:t>timetables</w:t>
      </w:r>
    </w:p>
    <w:p>
      <w:r>
        <w:t>The learner can quickly</w:t>
      </w:r>
    </w:p>
    <w:p>
      <w:r>
        <w:t>and accurately pair times</w:t>
      </w:r>
    </w:p>
    <w:p>
      <w:r>
        <w:t>and different subjects</w:t>
      </w:r>
    </w:p>
    <w:p>
      <w:r>
        <w:t>The learner can pair</w:t>
      </w:r>
    </w:p>
    <w:p>
      <w:r>
        <w:t>times and subjects but</w:t>
      </w:r>
    </w:p>
    <w:p>
      <w:r>
        <w:t>with few errors</w:t>
      </w:r>
    </w:p>
    <w:p>
      <w:r>
        <w:t>The learner can pair most</w:t>
      </w:r>
    </w:p>
    <w:p>
      <w:r>
        <w:t>times and subjects but with</w:t>
      </w:r>
    </w:p>
    <w:p>
      <w:r>
        <w:t>quite a number of errors</w:t>
      </w:r>
    </w:p>
    <w:p/>
    <w:p>
      <w:r>
        <w:t>The learner can pair</w:t>
      </w:r>
    </w:p>
    <w:p>
      <w:r>
        <w:t>times  and subjects</w:t>
      </w:r>
    </w:p>
    <w:p>
      <w:r>
        <w:t>with considerable help</w:t>
      </w:r>
    </w:p>
    <w:p>
      <w:r>
        <w:t>but with many errors</w:t>
      </w:r>
    </w:p>
    <w:p/>
    <w:p>
      <w:r>
        <w:t>Strand Sub Strand Specific Learning Outcomes  Suggested Learning Experiences Key Inquiry</w:t>
      </w:r>
    </w:p>
    <w:p>
      <w:r>
        <w:t>Question(s)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1.6 Oral</w:t>
      </w:r>
    </w:p>
    <w:p>
      <w:r>
        <w:t>expression:</w:t>
      </w:r>
    </w:p>
    <w:p>
      <w:r>
        <w:t>Shopping</w:t>
      </w:r>
    </w:p>
    <w:p/>
    <w:p>
      <w:r>
        <w:t>(5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outline different ways of</w:t>
      </w:r>
    </w:p>
    <w:p>
      <w:r>
        <w:t>asking and giving prices,</w:t>
      </w:r>
    </w:p>
    <w:p>
      <w:r>
        <w:t>b) employ the learned forms of</w:t>
      </w:r>
    </w:p>
    <w:p>
      <w:r>
        <w:t>asking and giving prices</w:t>
      </w:r>
    </w:p>
    <w:p>
      <w:r>
        <w:t>while shopping,</w:t>
      </w:r>
    </w:p>
    <w:p>
      <w:r>
        <w:t>c) value the importance of</w:t>
      </w:r>
    </w:p>
    <w:p>
      <w:r>
        <w:t>knowing the price of goods</w:t>
      </w:r>
    </w:p>
    <w:p>
      <w:r>
        <w:t>before buying them.</w:t>
      </w:r>
    </w:p>
    <w:p>
      <w:r>
        <w:t>The learner is guided to:</w:t>
      </w:r>
    </w:p>
    <w:p>
      <w:r>
        <w:t>• listen attentively to a dialogue on buying</w:t>
      </w:r>
    </w:p>
    <w:p>
      <w:r>
        <w:t>at the supermarket from varied audio</w:t>
      </w:r>
    </w:p>
    <w:p>
      <w:r>
        <w:t>stimuli.</w:t>
      </w:r>
    </w:p>
    <w:p>
      <w:r>
        <w:t>• role play being at the supermarket,</w:t>
      </w:r>
    </w:p>
    <w:p>
      <w:r>
        <w:t>record each other and critic their</w:t>
      </w:r>
    </w:p>
    <w:p>
      <w:r>
        <w:t>effectiveness on the choice of diction</w:t>
      </w:r>
    </w:p>
    <w:p>
      <w:r>
        <w:t>and articulation.</w:t>
      </w:r>
    </w:p>
    <w:p>
      <w:r>
        <w:t>• ask the price(s) of the items they have in</w:t>
      </w:r>
    </w:p>
    <w:p>
      <w:r>
        <w:t>class.</w:t>
      </w:r>
    </w:p>
    <w:p>
      <w:r>
        <w:t>• practice confirming prices in different</w:t>
      </w:r>
    </w:p>
    <w:p>
      <w:r>
        <w:t>shops before buying goods (getting good</w:t>
      </w:r>
    </w:p>
    <w:p>
      <w:r>
        <w:t>value for money).</w:t>
      </w:r>
    </w:p>
    <w:p>
      <w:r>
        <w:t>Why do we ask</w:t>
      </w:r>
    </w:p>
    <w:p>
      <w:r>
        <w:t>for prices of</w:t>
      </w:r>
    </w:p>
    <w:p>
      <w:r>
        <w:t>items before</w:t>
      </w:r>
    </w:p>
    <w:p>
      <w:r>
        <w:t>buying?</w:t>
      </w:r>
    </w:p>
    <w:p/>
    <w:p>
      <w:r>
        <w:t>Core Competencies to be developed:</w:t>
      </w:r>
    </w:p>
    <w:p>
      <w:r>
        <w:t>• Communication and collaboration: the learner develops listening keenly and actively by responding appropriately to</w:t>
      </w:r>
    </w:p>
    <w:p>
      <w:r>
        <w:t>conversations on prices of commodities.</w:t>
      </w:r>
    </w:p>
    <w:p>
      <w:r>
        <w:t>Values:</w:t>
      </w:r>
    </w:p>
    <w:p>
      <w:r>
        <w:t>• Responsibility: the learner becomes more responsible in spending by checking prices and comparing them before to buying.</w:t>
      </w:r>
    </w:p>
    <w:p>
      <w:r>
        <w:t>Pertinent and Contemporary Issues (PCI):</w:t>
      </w:r>
    </w:p>
    <w:p>
      <w:r>
        <w:t>• Financial Literacy: the learner becomes aware of the importance of planning for shopping</w:t>
      </w:r>
    </w:p>
    <w:p>
      <w:r>
        <w:t>Link to other subjects:</w:t>
      </w:r>
    </w:p>
    <w:p>
      <w:r>
        <w:t>• Business studies: the subject has content on spending.</w:t>
      </w:r>
    </w:p>
    <w:p/>
    <w:p>
      <w:r>
        <w:t>Assessment Rubric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Indicator  Exceeds Expectation Meets Expectation Approaches Expectation Below Expectation</w:t>
      </w:r>
    </w:p>
    <w:p>
      <w:r>
        <w:t>Ability to</w:t>
      </w:r>
    </w:p>
    <w:p>
      <w:r>
        <w:t>outline ways of</w:t>
      </w:r>
    </w:p>
    <w:p>
      <w:r>
        <w:t>asking and</w:t>
      </w:r>
    </w:p>
    <w:p>
      <w:r>
        <w:t>giving prices</w:t>
      </w:r>
    </w:p>
    <w:p>
      <w:r>
        <w:t>The learner can</w:t>
      </w:r>
    </w:p>
    <w:p>
      <w:r>
        <w:t>outline all ways of</w:t>
      </w:r>
    </w:p>
    <w:p>
      <w:r>
        <w:t>asking and giving</w:t>
      </w:r>
    </w:p>
    <w:p>
      <w:r>
        <w:t>prices from an audio</w:t>
      </w:r>
    </w:p>
    <w:p>
      <w:r>
        <w:t>stimuli with fluency.</w:t>
      </w:r>
    </w:p>
    <w:p>
      <w:r>
        <w:t>The learner can outline</w:t>
      </w:r>
    </w:p>
    <w:p>
      <w:r>
        <w:t>different ways of asking</w:t>
      </w:r>
    </w:p>
    <w:p>
      <w:r>
        <w:t>and giving prices.</w:t>
      </w:r>
    </w:p>
    <w:p>
      <w:r>
        <w:t>The learner can outline</w:t>
      </w:r>
    </w:p>
    <w:p>
      <w:r>
        <w:t>some ways of asking and</w:t>
      </w:r>
    </w:p>
    <w:p>
      <w:r>
        <w:t>giving prices with a bit of</w:t>
      </w:r>
    </w:p>
    <w:p>
      <w:r>
        <w:t>prompting.</w:t>
      </w:r>
    </w:p>
    <w:p>
      <w:r>
        <w:t>The learner can outline some</w:t>
      </w:r>
    </w:p>
    <w:p>
      <w:r>
        <w:t>ways of asking and giving</w:t>
      </w:r>
    </w:p>
    <w:p>
      <w:r>
        <w:t>prices with a lot of</w:t>
      </w:r>
    </w:p>
    <w:p>
      <w:r>
        <w:t>prompting.</w:t>
      </w:r>
    </w:p>
    <w:p>
      <w:r>
        <w:t>Ability to ask</w:t>
      </w:r>
    </w:p>
    <w:p>
      <w:r>
        <w:t>and give prices</w:t>
      </w:r>
    </w:p>
    <w:p>
      <w:r>
        <w:t>The learner can</w:t>
      </w:r>
    </w:p>
    <w:p>
      <w:r>
        <w:t>fluently ask and give</w:t>
      </w:r>
    </w:p>
    <w:p>
      <w:r>
        <w:t>prices</w:t>
      </w:r>
    </w:p>
    <w:p>
      <w:r>
        <w:t>The learner can</w:t>
      </w:r>
    </w:p>
    <w:p>
      <w:r>
        <w:t>readily tell the prices</w:t>
      </w:r>
    </w:p>
    <w:p>
      <w:r>
        <w:t>of goods to others in</w:t>
      </w:r>
    </w:p>
    <w:p>
      <w:r>
        <w:t>order to help them</w:t>
      </w:r>
    </w:p>
    <w:p>
      <w:r>
        <w:t>make informed buying</w:t>
      </w:r>
    </w:p>
    <w:p>
      <w:r>
        <w:t>choices.</w:t>
      </w:r>
    </w:p>
    <w:p>
      <w:r>
        <w:t>The learner can    ask</w:t>
      </w:r>
    </w:p>
    <w:p>
      <w:r>
        <w:t>and give prices with</w:t>
      </w:r>
    </w:p>
    <w:p>
      <w:r>
        <w:t>very few hesitations.</w:t>
      </w:r>
    </w:p>
    <w:p>
      <w:r>
        <w:t>The learner can tell</w:t>
      </w:r>
    </w:p>
    <w:p>
      <w:r>
        <w:t>prices of goods to others</w:t>
      </w:r>
    </w:p>
    <w:p>
      <w:r>
        <w:t>in order to help them</w:t>
      </w:r>
    </w:p>
    <w:p>
      <w:r>
        <w:t>make informed</w:t>
      </w:r>
    </w:p>
    <w:p>
      <w:r>
        <w:t>shopping choices.</w:t>
      </w:r>
    </w:p>
    <w:p>
      <w:r>
        <w:t>The learner can use some</w:t>
      </w:r>
    </w:p>
    <w:p>
      <w:r>
        <w:t>of the learned ways of</w:t>
      </w:r>
    </w:p>
    <w:p>
      <w:r>
        <w:t>asking and giving prices</w:t>
      </w:r>
    </w:p>
    <w:p>
      <w:r>
        <w:t>with some hesitation.</w:t>
      </w:r>
    </w:p>
    <w:p>
      <w:r>
        <w:t>The learner can help</w:t>
      </w:r>
    </w:p>
    <w:p>
      <w:r>
        <w:t>others make informed</w:t>
      </w:r>
    </w:p>
    <w:p>
      <w:r>
        <w:t>shopping choices despite</w:t>
      </w:r>
    </w:p>
    <w:p>
      <w:r>
        <w:t>some challenges in telling</w:t>
      </w:r>
    </w:p>
    <w:p>
      <w:r>
        <w:t>the prices of goods.</w:t>
      </w:r>
    </w:p>
    <w:p>
      <w:r>
        <w:t>The learner can use some of</w:t>
      </w:r>
    </w:p>
    <w:p>
      <w:r>
        <w:t>the learned ways of asking</w:t>
      </w:r>
    </w:p>
    <w:p>
      <w:r>
        <w:t>and giving prices in a limited</w:t>
      </w:r>
    </w:p>
    <w:p>
      <w:r>
        <w:t>manner and with a lot of</w:t>
      </w:r>
    </w:p>
    <w:p>
      <w:r>
        <w:t>hesitation.</w:t>
      </w:r>
    </w:p>
    <w:p>
      <w:r>
        <w:t>The learner can help others</w:t>
      </w:r>
    </w:p>
    <w:p>
      <w:r>
        <w:t>make informed shopping</w:t>
      </w:r>
    </w:p>
    <w:p>
      <w:r>
        <w:t>choices with a lot of help and</w:t>
      </w:r>
    </w:p>
    <w:p>
      <w:r>
        <w:t>hesitation.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1.0 Listening</w:t>
      </w:r>
    </w:p>
    <w:p>
      <w:r>
        <w:t>and</w:t>
      </w:r>
    </w:p>
    <w:p>
      <w:r>
        <w:t>Speaking</w:t>
      </w:r>
    </w:p>
    <w:p>
      <w:r>
        <w:t>1.7 Listening</w:t>
      </w:r>
    </w:p>
    <w:p>
      <w:r>
        <w:t>comprehension:</w:t>
      </w:r>
    </w:p>
    <w:p>
      <w:r>
        <w:t>Leisure</w:t>
      </w:r>
    </w:p>
    <w:p/>
    <w:p>
      <w:r>
        <w:t>(6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state examples of</w:t>
      </w:r>
    </w:p>
    <w:p>
      <w:r>
        <w:t>sporting activities in</w:t>
      </w:r>
    </w:p>
    <w:p>
      <w:r>
        <w:t>their surrounding,</w:t>
      </w:r>
    </w:p>
    <w:p>
      <w:r>
        <w:t>b) express their likes</w:t>
      </w:r>
    </w:p>
    <w:p>
      <w:r>
        <w:t>and dislikes</w:t>
      </w:r>
    </w:p>
    <w:p>
      <w:r>
        <w:t>regarding sports and</w:t>
      </w:r>
    </w:p>
    <w:p>
      <w:r>
        <w:t>sporting activities,</w:t>
      </w:r>
    </w:p>
    <w:p>
      <w:r>
        <w:t>c) discriminate sounds</w:t>
      </w:r>
    </w:p>
    <w:p>
      <w:r>
        <w:t>for clarity,</w:t>
      </w:r>
    </w:p>
    <w:p>
      <w:r>
        <w:t>d) value sports and</w:t>
      </w:r>
    </w:p>
    <w:p>
      <w:r>
        <w:t>sporting activities</w:t>
      </w:r>
    </w:p>
    <w:p>
      <w:r>
        <w:t>for healthy living.</w:t>
      </w:r>
    </w:p>
    <w:p>
      <w:r>
        <w:t>The learner is guided to:</w:t>
      </w:r>
    </w:p>
    <w:p>
      <w:r>
        <w:t>• answer simple questions on sports and</w:t>
      </w:r>
    </w:p>
    <w:p>
      <w:r>
        <w:t>sporting activities from audiovisual</w:t>
      </w:r>
    </w:p>
    <w:p>
      <w:r>
        <w:t>materials viewed.</w:t>
      </w:r>
    </w:p>
    <w:p>
      <w:r>
        <w:t>• listen to audio clips on sports and</w:t>
      </w:r>
    </w:p>
    <w:p>
      <w:r>
        <w:t>sporting activities in class and identify</w:t>
      </w:r>
    </w:p>
    <w:p>
      <w:r>
        <w:t>selected vocabulary</w:t>
      </w:r>
    </w:p>
    <w:p>
      <w:r>
        <w:t>• watch video clips and slides about sports</w:t>
      </w:r>
    </w:p>
    <w:p>
      <w:r>
        <w:t>activities.</w:t>
      </w:r>
    </w:p>
    <w:p>
      <w:r>
        <w:t>• engage in short dialogues about sports</w:t>
      </w:r>
    </w:p>
    <w:p>
      <w:r>
        <w:t>and sporting activities, in pairs.</w:t>
      </w:r>
    </w:p>
    <w:p>
      <w:r>
        <w:t>• make brief presentations on likes and</w:t>
      </w:r>
    </w:p>
    <w:p>
      <w:r>
        <w:t>dislikes using pictures/flashcards.</w:t>
      </w:r>
    </w:p>
    <w:p>
      <w:r>
        <w:t>• practice saying vocabulary on sports with</w:t>
      </w:r>
    </w:p>
    <w:p>
      <w:r>
        <w:t>sounds [u] and [Ɔ]</w:t>
      </w:r>
    </w:p>
    <w:p>
      <w:r>
        <w:t>• role play and record simple interviews on</w:t>
      </w:r>
    </w:p>
    <w:p>
      <w:r>
        <w:t>likes and dislikes on sports.</w:t>
      </w:r>
    </w:p>
    <w:p>
      <w:r>
        <w:t>• engage in activities that sensitize  the</w:t>
      </w:r>
    </w:p>
    <w:p>
      <w:r>
        <w:t>community on the importance of sports</w:t>
      </w:r>
    </w:p>
    <w:p>
      <w:r>
        <w:t>for healthy living.</w:t>
      </w:r>
    </w:p>
    <w:p>
      <w:r>
        <w:t>1. How do you</w:t>
      </w:r>
    </w:p>
    <w:p>
      <w:r>
        <w:t>spend your</w:t>
      </w:r>
    </w:p>
    <w:p>
      <w:r>
        <w:t>leisure time?</w:t>
      </w:r>
    </w:p>
    <w:p>
      <w:r>
        <w:t>2. Why are there</w:t>
      </w:r>
    </w:p>
    <w:p>
      <w:r>
        <w:t>different types</w:t>
      </w:r>
    </w:p>
    <w:p>
      <w:r>
        <w:t>of sports and</w:t>
      </w:r>
    </w:p>
    <w:p>
      <w:r>
        <w:t>sporting</w:t>
      </w:r>
    </w:p>
    <w:p>
      <w:r>
        <w:t>activities?</w:t>
      </w:r>
    </w:p>
    <w:p/>
    <w:p>
      <w:r>
        <w:t>Core competencies to be developed:</w:t>
      </w:r>
    </w:p>
    <w:p>
      <w:r>
        <w:t>• Communication and collaboration: the learner develops skills on speaking clearly and effectively using appropriate language</w:t>
      </w:r>
    </w:p>
    <w:p>
      <w:r>
        <w:t>expression and gestures as they engage in dialogues on likes and dislikes.</w:t>
      </w:r>
    </w:p>
    <w:p>
      <w:r>
        <w:t>• Self-efficacy: the learner develops a sense of self-worth as they express their likes and dislikes.</w:t>
      </w:r>
    </w:p>
    <w:p>
      <w:r>
        <w:t>• Digital literacy: the  learner develops interacting with digital technology skills as they research on sporting activities and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source for images using digital devices.</w:t>
      </w:r>
    </w:p>
    <w:p>
      <w:r>
        <w:t>Values:</w:t>
      </w:r>
    </w:p>
    <w:p>
      <w:r>
        <w:t>• Social justice: ability to accept results in sports.</w:t>
      </w:r>
    </w:p>
    <w:p>
      <w:r>
        <w:t>Pertinent and Contemporary Issues (PCIs):</w:t>
      </w:r>
    </w:p>
    <w:p>
      <w:r>
        <w:t>• Healthy living: as the learner chooses sporting activities that will improve their health.</w:t>
      </w:r>
    </w:p>
    <w:p>
      <w:r>
        <w:t>Link to other subjects:</w:t>
      </w:r>
    </w:p>
    <w:p>
      <w:r>
        <w:t>• Physical health education: as the learner chooses, talk about, and practice sports as leisure.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state</w:t>
      </w:r>
    </w:p>
    <w:p>
      <w:r>
        <w:t>sporting</w:t>
      </w:r>
    </w:p>
    <w:p>
      <w:r>
        <w:t>activities</w:t>
      </w:r>
    </w:p>
    <w:p>
      <w:r>
        <w:t>The learner can state all</w:t>
      </w:r>
    </w:p>
    <w:p>
      <w:r>
        <w:t>the required sporting</w:t>
      </w:r>
    </w:p>
    <w:p>
      <w:r>
        <w:t>activities from audio</w:t>
      </w:r>
    </w:p>
    <w:p>
      <w:r>
        <w:t>materials presented.</w:t>
      </w:r>
    </w:p>
    <w:p>
      <w:r>
        <w:t>The learner can state</w:t>
      </w:r>
    </w:p>
    <w:p>
      <w:r>
        <w:t>most of the required</w:t>
      </w:r>
    </w:p>
    <w:p>
      <w:r>
        <w:t>sporting activities from</w:t>
      </w:r>
    </w:p>
    <w:p>
      <w:r>
        <w:t>audio materials</w:t>
      </w:r>
    </w:p>
    <w:p>
      <w:r>
        <w:t>presented.</w:t>
      </w:r>
    </w:p>
    <w:p>
      <w:r>
        <w:t>The learner can state</w:t>
      </w:r>
    </w:p>
    <w:p>
      <w:r>
        <w:t>some of the required</w:t>
      </w:r>
    </w:p>
    <w:p>
      <w:r>
        <w:t>sporting activities from</w:t>
      </w:r>
    </w:p>
    <w:p>
      <w:r>
        <w:t>audio materials</w:t>
      </w:r>
    </w:p>
    <w:p>
      <w:r>
        <w:t>presented.</w:t>
      </w:r>
    </w:p>
    <w:p>
      <w:r>
        <w:t>The learner can state some</w:t>
      </w:r>
    </w:p>
    <w:p>
      <w:r>
        <w:t>of the required sporting</w:t>
      </w:r>
    </w:p>
    <w:p>
      <w:r>
        <w:t>activities from audio</w:t>
      </w:r>
    </w:p>
    <w:p>
      <w:r>
        <w:t>materials presented with</w:t>
      </w:r>
    </w:p>
    <w:p>
      <w:r>
        <w:t>considerable and frequent</w:t>
      </w:r>
    </w:p>
    <w:p>
      <w:r>
        <w:t>prompting.</w:t>
      </w:r>
    </w:p>
    <w:p>
      <w:r>
        <w:t>Ability to</w:t>
      </w:r>
    </w:p>
    <w:p>
      <w:r>
        <w:t>express likes and</w:t>
      </w:r>
    </w:p>
    <w:p>
      <w:r>
        <w:t>dislikes on sports</w:t>
      </w:r>
    </w:p>
    <w:p>
      <w:r>
        <w:t>and sporting</w:t>
      </w:r>
    </w:p>
    <w:p>
      <w:r>
        <w:t>activities</w:t>
      </w:r>
    </w:p>
    <w:p>
      <w:r>
        <w:t>The learner can use all</w:t>
      </w:r>
    </w:p>
    <w:p>
      <w:r>
        <w:t>the required vocabulary</w:t>
      </w:r>
    </w:p>
    <w:p>
      <w:r>
        <w:t>on sports to express</w:t>
      </w:r>
    </w:p>
    <w:p>
      <w:r>
        <w:t>likes and dislikes</w:t>
      </w:r>
    </w:p>
    <w:p>
      <w:r>
        <w:t>The learner can state</w:t>
      </w:r>
    </w:p>
    <w:p>
      <w:r>
        <w:t>most of the required</w:t>
      </w:r>
    </w:p>
    <w:p>
      <w:r>
        <w:t>vocabulary on sports to</w:t>
      </w:r>
    </w:p>
    <w:p>
      <w:r>
        <w:t>express likes and dislikes</w:t>
      </w:r>
    </w:p>
    <w:p>
      <w:r>
        <w:t>The learner can state</w:t>
      </w:r>
    </w:p>
    <w:p>
      <w:r>
        <w:t>some of the required</w:t>
      </w:r>
    </w:p>
    <w:p>
      <w:r>
        <w:t>vocabulary on sports to</w:t>
      </w:r>
    </w:p>
    <w:p>
      <w:r>
        <w:t>express likes and</w:t>
      </w:r>
    </w:p>
    <w:p>
      <w:r>
        <w:t>dislikes.</w:t>
      </w:r>
    </w:p>
    <w:p>
      <w:r>
        <w:t>The learner can state some</w:t>
      </w:r>
    </w:p>
    <w:p>
      <w:r>
        <w:t>of the required vocabulary</w:t>
      </w:r>
    </w:p>
    <w:p>
      <w:r>
        <w:t>on sports to express likes</w:t>
      </w:r>
    </w:p>
    <w:p>
      <w:r>
        <w:t>and dislikes with constant</w:t>
      </w:r>
    </w:p>
    <w:p>
      <w:r>
        <w:t>prompting.</w:t>
      </w:r>
    </w:p>
    <w:p/>
    <w:p>
      <w:r>
        <w:t>Strand Sub Strand Specific Learning Suggested Learning Experiences Key Inquiry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Outcomes Question(s)</w:t>
      </w:r>
    </w:p>
    <w:p>
      <w:r>
        <w:t>1.0 Listening</w:t>
      </w:r>
    </w:p>
    <w:p>
      <w:r>
        <w:t>and</w:t>
      </w:r>
    </w:p>
    <w:p>
      <w:r>
        <w:t>Speaking</w:t>
      </w:r>
    </w:p>
    <w:p>
      <w:r>
        <w:t>1.8 Listening</w:t>
      </w:r>
    </w:p>
    <w:p>
      <w:r>
        <w:t>Comprehension</w:t>
      </w:r>
    </w:p>
    <w:p>
      <w:r>
        <w:t>: Health</w:t>
      </w:r>
    </w:p>
    <w:p/>
    <w:p>
      <w:r>
        <w:t>(5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state symptoms and</w:t>
      </w:r>
    </w:p>
    <w:p>
      <w:r>
        <w:t>simple remedies for</w:t>
      </w:r>
    </w:p>
    <w:p>
      <w:r>
        <w:t>common ailments,</w:t>
      </w:r>
    </w:p>
    <w:p>
      <w:r>
        <w:t>b) reproduce simple</w:t>
      </w:r>
    </w:p>
    <w:p>
      <w:r>
        <w:t>doctor-patient scenarios</w:t>
      </w:r>
    </w:p>
    <w:p>
      <w:r>
        <w:t>in a coherent and</w:t>
      </w:r>
    </w:p>
    <w:p>
      <w:r>
        <w:t>organized manner,</w:t>
      </w:r>
    </w:p>
    <w:p>
      <w:r>
        <w:t>c) pronounce sounds in</w:t>
      </w:r>
    </w:p>
    <w:p>
      <w:r>
        <w:t>words correctly,</w:t>
      </w:r>
    </w:p>
    <w:p>
      <w:r>
        <w:t>d) appreciate the good</w:t>
      </w:r>
    </w:p>
    <w:p>
      <w:r>
        <w:t>health that they enjoy.</w:t>
      </w:r>
    </w:p>
    <w:p>
      <w:r>
        <w:t>The learner is guided to:</w:t>
      </w:r>
    </w:p>
    <w:p>
      <w:r>
        <w:t>• listen to audio materials and</w:t>
      </w:r>
    </w:p>
    <w:p>
      <w:r>
        <w:t>identify symptoms of common</w:t>
      </w:r>
    </w:p>
    <w:p>
      <w:r>
        <w:t>ailments</w:t>
      </w:r>
    </w:p>
    <w:p>
      <w:r>
        <w:t>• respond to comprehension</w:t>
      </w:r>
    </w:p>
    <w:p>
      <w:r>
        <w:t>questions from audio texts</w:t>
      </w:r>
    </w:p>
    <w:p>
      <w:r>
        <w:t>• role play doctor-patient scenarios</w:t>
      </w:r>
    </w:p>
    <w:p>
      <w:r>
        <w:t>•  practice tongue-twisters to</w:t>
      </w:r>
    </w:p>
    <w:p>
      <w:r>
        <w:t>enhance pronunciation</w:t>
      </w:r>
    </w:p>
    <w:p>
      <w:r>
        <w:t>• watch audio-visual materials to</w:t>
      </w:r>
    </w:p>
    <w:p>
      <w:r>
        <w:t>build vocabulary on common</w:t>
      </w:r>
    </w:p>
    <w:p>
      <w:r>
        <w:t>ailments</w:t>
      </w:r>
    </w:p>
    <w:p>
      <w:r>
        <w:t>• recite poems in pairs and in</w:t>
      </w:r>
    </w:p>
    <w:p>
      <w:r>
        <w:t>groups to practice the</w:t>
      </w:r>
    </w:p>
    <w:p>
      <w:r>
        <w:t>pronunciation of words with</w:t>
      </w:r>
    </w:p>
    <w:p>
      <w:r>
        <w:t>sound [jἑ]</w:t>
      </w:r>
    </w:p>
    <w:p>
      <w:r>
        <w:t>• use digital devices to research and</w:t>
      </w:r>
    </w:p>
    <w:p>
      <w:r>
        <w:t>listen to dialogues on varied</w:t>
      </w:r>
    </w:p>
    <w:p>
      <w:r>
        <w:t>medical professions</w:t>
      </w:r>
    </w:p>
    <w:p>
      <w:r>
        <w:t>• name common health insurance</w:t>
      </w:r>
    </w:p>
    <w:p>
      <w:r>
        <w:t>schemes</w:t>
      </w:r>
    </w:p>
    <w:p>
      <w:r>
        <w:t>• tell when other people are unwell</w:t>
      </w:r>
    </w:p>
    <w:p>
      <w:r>
        <w:t>by observing the symptoms.</w:t>
      </w:r>
    </w:p>
    <w:p>
      <w:r>
        <w:t>1. How can we</w:t>
      </w:r>
    </w:p>
    <w:p>
      <w:r>
        <w:t>tell when</w:t>
      </w:r>
    </w:p>
    <w:p>
      <w:r>
        <w:t>someone is</w:t>
      </w:r>
    </w:p>
    <w:p>
      <w:r>
        <w:t>unwell?</w:t>
      </w:r>
    </w:p>
    <w:p>
      <w:r>
        <w:t>2. How do we</w:t>
      </w:r>
    </w:p>
    <w:p>
      <w:r>
        <w:t>maintain</w:t>
      </w:r>
    </w:p>
    <w:p>
      <w:r>
        <w:t>good health?</w:t>
      </w:r>
    </w:p>
    <w:p>
      <w:r>
        <w:t>Core Competencies to be developed: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• Communication and collaboration: the learner develops active listening skills as they use open question while listening to</w:t>
      </w:r>
    </w:p>
    <w:p>
      <w:r>
        <w:t>each other say their state of health.</w:t>
      </w:r>
    </w:p>
    <w:p>
      <w:r>
        <w:t>• Critical thinking and Problem-solving: the learner develops reflection skills as they listen and respond appropriately to</w:t>
      </w:r>
    </w:p>
    <w:p>
      <w:r>
        <w:t>inquiries on their health.</w:t>
      </w:r>
    </w:p>
    <w:p>
      <w:r>
        <w:t>• Self-efficacy: learner develops effective communication skills as they engage in dialogues on their state of health.</w:t>
      </w:r>
    </w:p>
    <w:p>
      <w:r>
        <w:t>Values:</w:t>
      </w:r>
    </w:p>
    <w:p>
      <w:r>
        <w:t>• Love: as the learner inquiries about the well-being of others.</w:t>
      </w:r>
    </w:p>
    <w:p>
      <w:r>
        <w:t>Pertinent and Contemporary Issues (PCIs):</w:t>
      </w:r>
    </w:p>
    <w:p>
      <w:r>
        <w:t>• Life skills: self-awareness, health promotion: prevention and management of common ailments; identification of common</w:t>
      </w:r>
    </w:p>
    <w:p>
      <w:r>
        <w:t>insurance schemes</w:t>
      </w:r>
    </w:p>
    <w:p>
      <w:r>
        <w:t>Link to other subjects:</w:t>
      </w:r>
    </w:p>
    <w:p>
      <w:r>
        <w:t>• Health education: the subject has content of diseases.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state</w:t>
      </w:r>
    </w:p>
    <w:p>
      <w:r>
        <w:t>symptoms and</w:t>
      </w:r>
    </w:p>
    <w:p>
      <w:r>
        <w:t>simple remedies</w:t>
      </w:r>
    </w:p>
    <w:p>
      <w:r>
        <w:t>for common</w:t>
      </w:r>
    </w:p>
    <w:p>
      <w:r>
        <w:t>ailments</w:t>
      </w:r>
    </w:p>
    <w:p>
      <w:r>
        <w:t>The learner can give</w:t>
      </w:r>
    </w:p>
    <w:p>
      <w:r>
        <w:t>examples of symptoms of</w:t>
      </w:r>
    </w:p>
    <w:p>
      <w:r>
        <w:t>common ailments learnt</w:t>
      </w:r>
    </w:p>
    <w:p>
      <w:r>
        <w:t>in oral interactions with a</w:t>
      </w:r>
    </w:p>
    <w:p>
      <w:r>
        <w:t>lot of ease. Gives details</w:t>
      </w:r>
    </w:p>
    <w:p>
      <w:r>
        <w:t>on the symptoms.</w:t>
      </w:r>
    </w:p>
    <w:p>
      <w:r>
        <w:t>The learner can fluently</w:t>
      </w:r>
    </w:p>
    <w:p>
      <w:r>
        <w:t>The learner can give</w:t>
      </w:r>
    </w:p>
    <w:p>
      <w:r>
        <w:t>examples of symptoms of</w:t>
      </w:r>
    </w:p>
    <w:p>
      <w:r>
        <w:t>most of the common</w:t>
      </w:r>
    </w:p>
    <w:p>
      <w:r>
        <w:t>ailments learnt in oral</w:t>
      </w:r>
    </w:p>
    <w:p>
      <w:r>
        <w:t>interactions.</w:t>
      </w:r>
    </w:p>
    <w:p>
      <w:r>
        <w:t>The learner can state</w:t>
      </w:r>
    </w:p>
    <w:p>
      <w:r>
        <w:t>remedies of common</w:t>
      </w:r>
    </w:p>
    <w:p>
      <w:r>
        <w:t>The learner can give</w:t>
      </w:r>
    </w:p>
    <w:p>
      <w:r>
        <w:t>examples of some</w:t>
      </w:r>
    </w:p>
    <w:p>
      <w:r>
        <w:t>symptoms of the</w:t>
      </w:r>
    </w:p>
    <w:p>
      <w:r>
        <w:t>common ailments learnt</w:t>
      </w:r>
    </w:p>
    <w:p>
      <w:r>
        <w:t>in oral interactions with</w:t>
      </w:r>
    </w:p>
    <w:p>
      <w:r>
        <w:t>a little prompting.</w:t>
      </w:r>
    </w:p>
    <w:p>
      <w:r>
        <w:t>The learner can state</w:t>
      </w:r>
    </w:p>
    <w:p>
      <w:r>
        <w:t>The learner can give</w:t>
      </w:r>
    </w:p>
    <w:p>
      <w:r>
        <w:t>some examples of</w:t>
      </w:r>
    </w:p>
    <w:p>
      <w:r>
        <w:t>symptoms of the</w:t>
      </w:r>
    </w:p>
    <w:p>
      <w:r>
        <w:t>common ailments learnt</w:t>
      </w:r>
    </w:p>
    <w:p>
      <w:r>
        <w:t>in oral interactions with</w:t>
      </w:r>
    </w:p>
    <w:p>
      <w:r>
        <w:t>considerable help.</w:t>
      </w:r>
    </w:p>
    <w:p>
      <w:r>
        <w:t>The learner can state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state remedies to common</w:t>
      </w:r>
    </w:p>
    <w:p>
      <w:r>
        <w:t>ailments in</w:t>
      </w:r>
    </w:p>
    <w:p>
      <w:r>
        <w:t>communication using a</w:t>
      </w:r>
    </w:p>
    <w:p>
      <w:r>
        <w:t>variety of vocabulary and</w:t>
      </w:r>
    </w:p>
    <w:p>
      <w:r>
        <w:t>expressions.</w:t>
      </w:r>
    </w:p>
    <w:p>
      <w:r>
        <w:t>ailments in</w:t>
      </w:r>
    </w:p>
    <w:p>
      <w:r>
        <w:t>communication using</w:t>
      </w:r>
    </w:p>
    <w:p>
      <w:r>
        <w:t>adequate vocabulary and</w:t>
      </w:r>
    </w:p>
    <w:p>
      <w:r>
        <w:t>expressions.</w:t>
      </w:r>
    </w:p>
    <w:p>
      <w:r>
        <w:t>remedies of common</w:t>
      </w:r>
    </w:p>
    <w:p>
      <w:r>
        <w:t>ailments in</w:t>
      </w:r>
    </w:p>
    <w:p>
      <w:r>
        <w:t>communication using</w:t>
      </w:r>
    </w:p>
    <w:p>
      <w:r>
        <w:t>appropriate but limited</w:t>
      </w:r>
    </w:p>
    <w:p>
      <w:r>
        <w:t>vocabulary and</w:t>
      </w:r>
    </w:p>
    <w:p>
      <w:r>
        <w:t>expresses</w:t>
      </w:r>
    </w:p>
    <w:p>
      <w:r>
        <w:t>remedies of common</w:t>
      </w:r>
    </w:p>
    <w:p>
      <w:r>
        <w:t>ailments in</w:t>
      </w:r>
    </w:p>
    <w:p>
      <w:r>
        <w:t>communication using</w:t>
      </w:r>
    </w:p>
    <w:p>
      <w:r>
        <w:t>appropriate but limited</w:t>
      </w:r>
    </w:p>
    <w:p>
      <w:r>
        <w:t>expressions</w:t>
      </w:r>
    </w:p>
    <w:p>
      <w:r>
        <w:t>Ability to</w:t>
      </w:r>
    </w:p>
    <w:p>
      <w:r>
        <w:t>reproduce simple</w:t>
      </w:r>
    </w:p>
    <w:p>
      <w:r>
        <w:t>doctor-patient</w:t>
      </w:r>
    </w:p>
    <w:p>
      <w:r>
        <w:t>scenarios</w:t>
      </w:r>
    </w:p>
    <w:p>
      <w:r>
        <w:t>The learner reproduces</w:t>
      </w:r>
    </w:p>
    <w:p>
      <w:r>
        <w:t>simple doctor-patient</w:t>
      </w:r>
    </w:p>
    <w:p>
      <w:r>
        <w:t>scenarios with fluency.</w:t>
      </w:r>
    </w:p>
    <w:p>
      <w:r>
        <w:t>flow of ideas is seamless</w:t>
      </w:r>
    </w:p>
    <w:p>
      <w:r>
        <w:t>and coherence is achieved</w:t>
      </w:r>
    </w:p>
    <w:p>
      <w:r>
        <w:t>with great ease</w:t>
      </w:r>
    </w:p>
    <w:p>
      <w:r>
        <w:t>The learner reproduces</w:t>
      </w:r>
    </w:p>
    <w:p>
      <w:r>
        <w:t>simple doctor-patient</w:t>
      </w:r>
    </w:p>
    <w:p>
      <w:r>
        <w:t>scenarios in an organized</w:t>
      </w:r>
    </w:p>
    <w:p>
      <w:r>
        <w:t>and coherent manner</w:t>
      </w:r>
    </w:p>
    <w:p>
      <w:r>
        <w:t>The learner reproduces</w:t>
      </w:r>
    </w:p>
    <w:p>
      <w:r>
        <w:t>simple doctor-patient</w:t>
      </w:r>
    </w:p>
    <w:p>
      <w:r>
        <w:t>scenarios with hesitation</w:t>
      </w:r>
    </w:p>
    <w:p>
      <w:r>
        <w:t>in finding correct</w:t>
      </w:r>
    </w:p>
    <w:p>
      <w:r>
        <w:t>vocabulary</w:t>
      </w:r>
    </w:p>
    <w:p>
      <w:r>
        <w:t>The learner reproduces</w:t>
      </w:r>
    </w:p>
    <w:p>
      <w:r>
        <w:t>simple doctor-patient</w:t>
      </w:r>
    </w:p>
    <w:p>
      <w:r>
        <w:t>scenarios with</w:t>
      </w:r>
    </w:p>
    <w:p>
      <w:r>
        <w:t>coherence greatly</w:t>
      </w:r>
    </w:p>
    <w:p>
      <w:r>
        <w:t>affected</w:t>
      </w:r>
    </w:p>
    <w:p>
      <w:r>
        <w:t>Ability to</w:t>
      </w:r>
    </w:p>
    <w:p>
      <w:r>
        <w:t>articulate sounds</w:t>
      </w:r>
    </w:p>
    <w:p>
      <w:r>
        <w:t>in words</w:t>
      </w:r>
    </w:p>
    <w:p>
      <w:r>
        <w:t>The learner articulates</w:t>
      </w:r>
    </w:p>
    <w:p>
      <w:r>
        <w:t>sound [jἑ]  in all words</w:t>
      </w:r>
    </w:p>
    <w:p>
      <w:r>
        <w:t>learnt with fluency even</w:t>
      </w:r>
    </w:p>
    <w:p>
      <w:r>
        <w:t>in new words.</w:t>
      </w:r>
    </w:p>
    <w:p>
      <w:r>
        <w:t>The learner accurately</w:t>
      </w:r>
    </w:p>
    <w:p>
      <w:r>
        <w:t>articulates sound [jἑ] in</w:t>
      </w:r>
    </w:p>
    <w:p>
      <w:r>
        <w:t>all words learnt with</w:t>
      </w:r>
    </w:p>
    <w:p>
      <w:r>
        <w:t>fluency, good audibility</w:t>
      </w:r>
    </w:p>
    <w:p>
      <w:r>
        <w:t>and without distortion.</w:t>
      </w:r>
    </w:p>
    <w:p>
      <w:r>
        <w:t>The learner correctly</w:t>
      </w:r>
    </w:p>
    <w:p>
      <w:r>
        <w:t>articulates sound [jἑ]</w:t>
      </w:r>
    </w:p>
    <w:p>
      <w:r>
        <w:t>most of the words learnt</w:t>
      </w:r>
    </w:p>
    <w:p>
      <w:r>
        <w:t>with a few minor</w:t>
      </w:r>
    </w:p>
    <w:p>
      <w:r>
        <w:t>distortions that do not</w:t>
      </w:r>
    </w:p>
    <w:p>
      <w:r>
        <w:t>affect meaning of the</w:t>
      </w:r>
    </w:p>
    <w:p>
      <w:r>
        <w:t>words.</w:t>
      </w:r>
    </w:p>
    <w:p>
      <w:r>
        <w:t>The learner to articulates</w:t>
      </w:r>
    </w:p>
    <w:p>
      <w:r>
        <w:t>sound [jἑ]   in some</w:t>
      </w:r>
    </w:p>
    <w:p>
      <w:r>
        <w:t>words learnt with major</w:t>
      </w:r>
    </w:p>
    <w:p>
      <w:r>
        <w:t>distortions greatly affect</w:t>
      </w:r>
    </w:p>
    <w:p>
      <w:r>
        <w:t>meaning of the words.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STRAND 2.0: READING</w:t>
      </w:r>
    </w:p>
    <w:p>
      <w:r>
        <w:t>Strand  Sub -Strand Specific Learning Outcomes Suggested Learning Experiences Key Inquiry</w:t>
      </w:r>
    </w:p>
    <w:p>
      <w:r>
        <w:t>Question(s)</w:t>
      </w:r>
    </w:p>
    <w:p>
      <w:r>
        <w:t>2.0 Reading  2.1 Reading</w:t>
      </w:r>
    </w:p>
    <w:p>
      <w:r>
        <w:t>Aloud :</w:t>
      </w:r>
    </w:p>
    <w:p>
      <w:r>
        <w:t>Formal</w:t>
      </w:r>
    </w:p>
    <w:p>
      <w:r>
        <w:t>Interactions</w:t>
      </w:r>
    </w:p>
    <w:p/>
    <w:p>
      <w:r>
        <w:t>(1 lesson )</w:t>
      </w:r>
    </w:p>
    <w:p/>
    <w:p>
      <w:r>
        <w:t>By the end of the sub strand,</w:t>
      </w:r>
    </w:p>
    <w:p>
      <w:r>
        <w:t>the learners should be able to:</w:t>
      </w:r>
    </w:p>
    <w:p>
      <w:r>
        <w:t>a)  articulate sounds in words</w:t>
      </w:r>
    </w:p>
    <w:p>
      <w:r>
        <w:t>correctly,</w:t>
      </w:r>
    </w:p>
    <w:p>
      <w:r>
        <w:t>b) read texts for building</w:t>
      </w:r>
    </w:p>
    <w:p>
      <w:r>
        <w:t>vocabulary on the official</w:t>
      </w:r>
    </w:p>
    <w:p>
      <w:r>
        <w:t>language,</w:t>
      </w:r>
    </w:p>
    <w:p>
      <w:r>
        <w:t>c) exhibit enthusiasm when</w:t>
      </w:r>
    </w:p>
    <w:p>
      <w:r>
        <w:t>reading texts on official</w:t>
      </w:r>
    </w:p>
    <w:p>
      <w:r>
        <w:t>language.</w:t>
      </w:r>
    </w:p>
    <w:p>
      <w:r>
        <w:t>The learners are guided to;</w:t>
      </w:r>
    </w:p>
    <w:p>
      <w:r>
        <w:t>• practice articulating the nasal sound</w:t>
      </w:r>
    </w:p>
    <w:p>
      <w:r>
        <w:t>/ɑ̃/   and /ɛ̃/    in words and</w:t>
      </w:r>
    </w:p>
    <w:p>
      <w:r>
        <w:t>expressions.</w:t>
      </w:r>
    </w:p>
    <w:p>
      <w:r>
        <w:t>• read formal declaration in simple</w:t>
      </w:r>
    </w:p>
    <w:p>
      <w:r>
        <w:t>written texts in pairs</w:t>
      </w:r>
    </w:p>
    <w:p>
      <w:r>
        <w:t>•  answer questions for comprehension.</w:t>
      </w:r>
    </w:p>
    <w:p>
      <w:r>
        <w:t>• practice echo reading exercises using</w:t>
      </w:r>
    </w:p>
    <w:p>
      <w:r>
        <w:t>language applications</w:t>
      </w:r>
    </w:p>
    <w:p>
      <w:r>
        <w:t>How does</w:t>
      </w:r>
    </w:p>
    <w:p>
      <w:r>
        <w:t>reading improve</w:t>
      </w:r>
    </w:p>
    <w:p>
      <w:r>
        <w:t>your use of</w:t>
      </w:r>
    </w:p>
    <w:p>
      <w:r>
        <w:t>formal language?</w:t>
      </w:r>
    </w:p>
    <w:p/>
    <w:p>
      <w:r>
        <w:t>Core Competencies to be developed:</w:t>
      </w:r>
    </w:p>
    <w:p>
      <w:r>
        <w:t>• Communication and Collaboration: the learner develops skills of teamwork as they participate actively while doing echo and</w:t>
      </w:r>
    </w:p>
    <w:p>
      <w:r>
        <w:t>paired reading.</w:t>
      </w:r>
    </w:p>
    <w:p>
      <w:r>
        <w:t>• Digital literacy: the learner develops interacting with digital technology skills as they use the language applications to they</w:t>
      </w:r>
    </w:p>
    <w:p>
      <w:r>
        <w:t>practise echo reading exercise.</w:t>
      </w:r>
    </w:p>
    <w:p>
      <w:r>
        <w:t>Values :</w:t>
      </w:r>
    </w:p>
    <w:p>
      <w:r>
        <w:t>• Respect: as the learner uses formal language to interact.</w:t>
      </w:r>
    </w:p>
    <w:p>
      <w:r>
        <w:t>Links to other subjects :</w:t>
      </w:r>
    </w:p>
    <w:p>
      <w:r>
        <w:t>• English: as they learn to speak, communicate informal situations.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</w:t>
      </w:r>
    </w:p>
    <w:p>
      <w:r>
        <w:t>articulate sounds</w:t>
      </w:r>
    </w:p>
    <w:p>
      <w:r>
        <w:t>in words correctly</w:t>
      </w:r>
    </w:p>
    <w:p>
      <w:r>
        <w:t>Learner articulate</w:t>
      </w:r>
    </w:p>
    <w:p>
      <w:r>
        <w:t>sounds clearly and</w:t>
      </w:r>
    </w:p>
    <w:p>
      <w:r>
        <w:t>accurately with good</w:t>
      </w:r>
    </w:p>
    <w:p>
      <w:r>
        <w:t>control of word and</w:t>
      </w:r>
    </w:p>
    <w:p>
      <w:r>
        <w:t>sentence stress</w:t>
      </w:r>
    </w:p>
    <w:p>
      <w:r>
        <w:t>Learner articulates</w:t>
      </w:r>
    </w:p>
    <w:p>
      <w:r>
        <w:t>sounds clearly,</w:t>
      </w:r>
    </w:p>
    <w:p>
      <w:r>
        <w:t>accurately and has</w:t>
      </w:r>
    </w:p>
    <w:p>
      <w:r>
        <w:t>sufficient control of</w:t>
      </w:r>
    </w:p>
    <w:p>
      <w:r>
        <w:t>word and sentence stress</w:t>
      </w:r>
    </w:p>
    <w:p>
      <w:r>
        <w:t>The learner articulates</w:t>
      </w:r>
    </w:p>
    <w:p>
      <w:r>
        <w:t>sounds clearly and,</w:t>
      </w:r>
    </w:p>
    <w:p>
      <w:r>
        <w:t>accurately with limited</w:t>
      </w:r>
    </w:p>
    <w:p>
      <w:r>
        <w:t>control of word and</w:t>
      </w:r>
    </w:p>
    <w:p>
      <w:r>
        <w:t>sentence stress</w:t>
      </w:r>
    </w:p>
    <w:p>
      <w:r>
        <w:t>The learner articulates</w:t>
      </w:r>
    </w:p>
    <w:p>
      <w:r>
        <w:t>sounds correctly with</w:t>
      </w:r>
    </w:p>
    <w:p>
      <w:r>
        <w:t>constant prompting and</w:t>
      </w:r>
    </w:p>
    <w:p>
      <w:r>
        <w:t>hardly maintains word</w:t>
      </w:r>
    </w:p>
    <w:p>
      <w:r>
        <w:t>and sentence stress</w:t>
      </w:r>
    </w:p>
    <w:p>
      <w:r>
        <w:t>Ability to read</w:t>
      </w:r>
    </w:p>
    <w:p>
      <w:r>
        <w:t>texts for building</w:t>
      </w:r>
    </w:p>
    <w:p>
      <w:r>
        <w:t>vocabulary on the</w:t>
      </w:r>
    </w:p>
    <w:p>
      <w:r>
        <w:t>official language</w:t>
      </w:r>
    </w:p>
    <w:p>
      <w:r>
        <w:t>Learner reads texts</w:t>
      </w:r>
    </w:p>
    <w:p>
      <w:r>
        <w:t>with formal words and</w:t>
      </w:r>
    </w:p>
    <w:p>
      <w:r>
        <w:t>expressions and can</w:t>
      </w:r>
    </w:p>
    <w:p>
      <w:r>
        <w:t>explain to peers how</w:t>
      </w:r>
    </w:p>
    <w:p>
      <w:r>
        <w:t>the words and</w:t>
      </w:r>
    </w:p>
    <w:p>
      <w:r>
        <w:t>expressions are used.</w:t>
      </w:r>
    </w:p>
    <w:p>
      <w:r>
        <w:t>No errors are made.</w:t>
      </w:r>
    </w:p>
    <w:p>
      <w:r>
        <w:t>Learner reads texts with</w:t>
      </w:r>
    </w:p>
    <w:p>
      <w:r>
        <w:t>words and expressions</w:t>
      </w:r>
    </w:p>
    <w:p>
      <w:r>
        <w:t>on the official language.</w:t>
      </w:r>
    </w:p>
    <w:p>
      <w:r>
        <w:t>Minor errors are made.</w:t>
      </w:r>
    </w:p>
    <w:p/>
    <w:p>
      <w:r>
        <w:t>Learner reads some of the</w:t>
      </w:r>
    </w:p>
    <w:p>
      <w:r>
        <w:t>texts with words and</w:t>
      </w:r>
    </w:p>
    <w:p>
      <w:r>
        <w:t>expressions on the official</w:t>
      </w:r>
    </w:p>
    <w:p>
      <w:r>
        <w:t>language. Many errors are</w:t>
      </w:r>
    </w:p>
    <w:p>
      <w:r>
        <w:t>made.</w:t>
      </w:r>
    </w:p>
    <w:p/>
    <w:p>
      <w:r>
        <w:t>The learner rarely reads</w:t>
      </w:r>
    </w:p>
    <w:p>
      <w:r>
        <w:t>texts with words and</w:t>
      </w:r>
    </w:p>
    <w:p>
      <w:r>
        <w:t>expressions on the</w:t>
      </w:r>
    </w:p>
    <w:p>
      <w:r>
        <w:t>official language. Many</w:t>
      </w:r>
    </w:p>
    <w:p>
      <w:r>
        <w:t>errors that distort</w:t>
      </w:r>
    </w:p>
    <w:p>
      <w:r>
        <w:t>meaning are made.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</w:t>
      </w:r>
    </w:p>
    <w:p/>
    <w:p>
      <w:r>
        <w:t>2.2 Reading</w:t>
      </w:r>
    </w:p>
    <w:p>
      <w:r>
        <w:t>Comprehensio:</w:t>
      </w:r>
    </w:p>
    <w:p>
      <w:r>
        <w:t>Family and</w:t>
      </w:r>
    </w:p>
    <w:p>
      <w:r>
        <w:t>friends</w:t>
      </w:r>
    </w:p>
    <w:p/>
    <w:p>
      <w:r>
        <w:t>(3 lessons)</w:t>
      </w:r>
    </w:p>
    <w:p>
      <w:r>
        <w:t>By the end of the sub</w:t>
      </w:r>
    </w:p>
    <w:p>
      <w:r>
        <w:t>strand, the learners</w:t>
      </w:r>
    </w:p>
    <w:p>
      <w:r>
        <w:t>should be able to:</w:t>
      </w:r>
    </w:p>
    <w:p>
      <w:r>
        <w:t>a) respond to questions</w:t>
      </w:r>
    </w:p>
    <w:p>
      <w:r>
        <w:t>to read  texts,</w:t>
      </w:r>
    </w:p>
    <w:p>
      <w:r>
        <w:t>b) read short, simple</w:t>
      </w:r>
    </w:p>
    <w:p>
      <w:r>
        <w:t>texts on members of</w:t>
      </w:r>
    </w:p>
    <w:p>
      <w:r>
        <w:t>the extended family,</w:t>
      </w:r>
    </w:p>
    <w:p>
      <w:r>
        <w:t>c) value reading for</w:t>
      </w:r>
    </w:p>
    <w:p>
      <w:r>
        <w:t>comprehension.</w:t>
      </w:r>
    </w:p>
    <w:p>
      <w:r>
        <w:t>The learners is guided to:</w:t>
      </w:r>
    </w:p>
    <w:p>
      <w:r>
        <w:t>• identify different members of the extended</w:t>
      </w:r>
    </w:p>
    <w:p>
      <w:r>
        <w:t>family from a family tree diagram sourced</w:t>
      </w:r>
    </w:p>
    <w:p>
      <w:r>
        <w:t>from the internet</w:t>
      </w:r>
    </w:p>
    <w:p>
      <w:r>
        <w:t>• read short texts on members of the</w:t>
      </w:r>
    </w:p>
    <w:p>
      <w:r>
        <w:t>extended family and their character traits.</w:t>
      </w:r>
    </w:p>
    <w:p>
      <w:r>
        <w:t>• categorize words according to the sound</w:t>
      </w:r>
    </w:p>
    <w:p>
      <w:r>
        <w:t>[l] &amp; [j]</w:t>
      </w:r>
    </w:p>
    <w:p>
      <w:r>
        <w:t>• research, on extended family trees from</w:t>
      </w:r>
    </w:p>
    <w:p>
      <w:r>
        <w:t>documents and display their  community</w:t>
      </w:r>
    </w:p>
    <w:p>
      <w:r>
        <w:t>heritage</w:t>
      </w:r>
    </w:p>
    <w:p>
      <w:r>
        <w:t>What do you</w:t>
      </w:r>
    </w:p>
    <w:p>
      <w:r>
        <w:t>like about the</w:t>
      </w:r>
    </w:p>
    <w:p>
      <w:r>
        <w:t>different</w:t>
      </w:r>
    </w:p>
    <w:p>
      <w:r>
        <w:t>members of</w:t>
      </w:r>
    </w:p>
    <w:p>
      <w:r>
        <w:t>your extended</w:t>
      </w:r>
    </w:p>
    <w:p>
      <w:r>
        <w:t>family?</w:t>
      </w:r>
    </w:p>
    <w:p/>
    <w:p>
      <w:r>
        <w:t>Core Competencies to be developed:</w:t>
      </w:r>
    </w:p>
    <w:p>
      <w:r>
        <w:t>• Citizenship: the learner develops sociocultural sensitivity and awareness skills through research, on extended family trees</w:t>
      </w:r>
    </w:p>
    <w:p>
      <w:r>
        <w:t>from documents to enhance their sense of belonging to family and community.</w:t>
      </w:r>
    </w:p>
    <w:p>
      <w:r>
        <w:t>• Digital literacy: the learner develops interacting with digital technology skills as they download images on extended family.</w:t>
      </w:r>
    </w:p>
    <w:p>
      <w:r>
        <w:t>Pertinent and Contemporary Issues (PCIs):</w:t>
      </w:r>
    </w:p>
    <w:p>
      <w:r>
        <w:t>• Decision making:  by making the (right) choice on the pronunciation of words with different sounds.</w:t>
      </w:r>
    </w:p>
    <w:p>
      <w:r>
        <w:t>Values:</w:t>
      </w:r>
    </w:p>
    <w:p>
      <w:r>
        <w:t>• Responsibility:  making independent choices on how to read the sounds.</w:t>
      </w:r>
    </w:p>
    <w:p>
      <w:r>
        <w:t>Link to Othe sujets :</w:t>
      </w:r>
    </w:p>
    <w:p>
      <w:r>
        <w:t>• English, Kiswahili, Arabic, Mandarin, German, Indigenous languages which also have content on family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Assessment Rubric</w:t>
      </w:r>
    </w:p>
    <w:p>
      <w:r>
        <w:t>Indicator: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vocabulary on</w:t>
      </w:r>
    </w:p>
    <w:p>
      <w:r>
        <w:t>extended family</w:t>
      </w:r>
    </w:p>
    <w:p>
      <w:r>
        <w:t>The learner identifies all</w:t>
      </w:r>
    </w:p>
    <w:p>
      <w:r>
        <w:t>necessary vocabulary on</w:t>
      </w:r>
    </w:p>
    <w:p>
      <w:r>
        <w:t>extended family.</w:t>
      </w:r>
    </w:p>
    <w:p>
      <w:r>
        <w:t>The learner identifies</w:t>
      </w:r>
    </w:p>
    <w:p>
      <w:r>
        <w:t>Adequate number of</w:t>
      </w:r>
    </w:p>
    <w:p>
      <w:r>
        <w:t>vocabulary on extended</w:t>
      </w:r>
    </w:p>
    <w:p>
      <w:r>
        <w:t>family</w:t>
      </w:r>
    </w:p>
    <w:p>
      <w:r>
        <w:t>The learner identifies a</w:t>
      </w:r>
    </w:p>
    <w:p>
      <w:r>
        <w:t>minimal number of</w:t>
      </w:r>
    </w:p>
    <w:p>
      <w:r>
        <w:t>vocabulary on extended</w:t>
      </w:r>
    </w:p>
    <w:p>
      <w:r>
        <w:t>family.</w:t>
      </w:r>
    </w:p>
    <w:p>
      <w:r>
        <w:t>The learner Randomly</w:t>
      </w:r>
    </w:p>
    <w:p>
      <w:r>
        <w:t>identifies vocabulary on</w:t>
      </w:r>
    </w:p>
    <w:p>
      <w:r>
        <w:t>extended family.</w:t>
      </w:r>
    </w:p>
    <w:p>
      <w:r>
        <w:t>Ability to respond</w:t>
      </w:r>
    </w:p>
    <w:p>
      <w:r>
        <w:t>to questions to read</w:t>
      </w:r>
    </w:p>
    <w:p>
      <w:r>
        <w:t>texts</w:t>
      </w:r>
    </w:p>
    <w:p>
      <w:r>
        <w:t>The learner  reads and</w:t>
      </w:r>
    </w:p>
    <w:p>
      <w:r>
        <w:t>responds to maximum</w:t>
      </w:r>
    </w:p>
    <w:p>
      <w:r>
        <w:t>number of questions on</w:t>
      </w:r>
    </w:p>
    <w:p>
      <w:r>
        <w:t>the extended family</w:t>
      </w:r>
    </w:p>
    <w:p>
      <w:r>
        <w:t>The learner reads and</w:t>
      </w:r>
    </w:p>
    <w:p>
      <w:r>
        <w:t>responds to satisfactory</w:t>
      </w:r>
    </w:p>
    <w:p>
      <w:r>
        <w:t>number of questions on</w:t>
      </w:r>
    </w:p>
    <w:p>
      <w:r>
        <w:t>the extended family</w:t>
      </w:r>
    </w:p>
    <w:p>
      <w:r>
        <w:t>The learner reads and</w:t>
      </w:r>
    </w:p>
    <w:p>
      <w:r>
        <w:t>responds to minimal</w:t>
      </w:r>
    </w:p>
    <w:p>
      <w:r>
        <w:t>number of questions on</w:t>
      </w:r>
    </w:p>
    <w:p>
      <w:r>
        <w:t>the extended family</w:t>
      </w:r>
    </w:p>
    <w:p>
      <w:r>
        <w:t>The learner reads and</w:t>
      </w:r>
    </w:p>
    <w:p>
      <w:r>
        <w:t>responds to unsatisfactory</w:t>
      </w:r>
    </w:p>
    <w:p>
      <w:r>
        <w:t>number of questions on the</w:t>
      </w:r>
    </w:p>
    <w:p>
      <w:r>
        <w:t>extended family.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</w:t>
      </w:r>
    </w:p>
    <w:p>
      <w:r>
        <w:t>2.3 Reading 2.3 Reading</w:t>
      </w:r>
    </w:p>
    <w:p>
      <w:r>
        <w:t>Comprehension:</w:t>
      </w:r>
    </w:p>
    <w:p>
      <w:r>
        <w:t>Our house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state the different</w:t>
      </w:r>
    </w:p>
    <w:p>
      <w:r>
        <w:t>areas and items in a</w:t>
      </w:r>
    </w:p>
    <w:p>
      <w:r>
        <w:t>house,</w:t>
      </w:r>
    </w:p>
    <w:p>
      <w:r>
        <w:t>b) read texts on different</w:t>
      </w:r>
    </w:p>
    <w:p>
      <w:r>
        <w:t>areas and items in a</w:t>
      </w:r>
    </w:p>
    <w:p>
      <w:r>
        <w:t>house for fluency,</w:t>
      </w:r>
    </w:p>
    <w:p>
      <w:r>
        <w:t>c) display a liking for</w:t>
      </w:r>
    </w:p>
    <w:p>
      <w:r>
        <w:t>reading simple</w:t>
      </w:r>
    </w:p>
    <w:p>
      <w:r>
        <w:t>descriptive texts.</w:t>
      </w:r>
    </w:p>
    <w:p/>
    <w:p>
      <w:r>
        <w:t>The Learner is guided to:</w:t>
      </w:r>
    </w:p>
    <w:p>
      <w:r>
        <w:t>• read charts, pictures, photos, magazines</w:t>
      </w:r>
    </w:p>
    <w:p>
      <w:r>
        <w:t>with vocabulary on different rooms and</w:t>
      </w:r>
    </w:p>
    <w:p>
      <w:r>
        <w:t>items in a house</w:t>
      </w:r>
    </w:p>
    <w:p>
      <w:r>
        <w:t>• answer simple comprehension questions</w:t>
      </w:r>
    </w:p>
    <w:p>
      <w:r>
        <w:t>from texts read</w:t>
      </w:r>
    </w:p>
    <w:p>
      <w:r>
        <w:t>• read simple dialogues about different</w:t>
      </w:r>
    </w:p>
    <w:p>
      <w:r>
        <w:t>areas in a house</w:t>
      </w:r>
    </w:p>
    <w:p>
      <w:r>
        <w:t>• reads texts and charts on correct</w:t>
      </w:r>
    </w:p>
    <w:p>
      <w:r>
        <w:t>placement of objects in a house</w:t>
      </w:r>
    </w:p>
    <w:p>
      <w:r>
        <w:t>• engages in “read, listen and track” to</w:t>
      </w:r>
    </w:p>
    <w:p>
      <w:r>
        <w:t>practice pace and rhythm</w:t>
      </w:r>
    </w:p>
    <w:p>
      <w:r>
        <w:t>• matches vocabulary to pictures of</w:t>
      </w:r>
    </w:p>
    <w:p>
      <w:r>
        <w:t>different areas in a house using</w:t>
      </w:r>
    </w:p>
    <w:p>
      <w:r>
        <w:t>flashcards</w:t>
      </w:r>
    </w:p>
    <w:p>
      <w:r>
        <w:t>• reads descriptive texts prepared by other</w:t>
      </w:r>
    </w:p>
    <w:p>
      <w:r>
        <w:t>learners on different areas in a house</w:t>
      </w:r>
    </w:p>
    <w:p>
      <w:r>
        <w:t>• compares and contrasts words with</w:t>
      </w:r>
    </w:p>
    <w:p>
      <w:r>
        <w:t>sounds /p/ and /b/ on flash cards to</w:t>
      </w:r>
    </w:p>
    <w:p>
      <w:r>
        <w:t>enhance fluency</w:t>
      </w:r>
    </w:p>
    <w:p>
      <w:r>
        <w:t>• searches for and recites word rhymes</w:t>
      </w:r>
    </w:p>
    <w:p>
      <w:r>
        <w:t>from the internet</w:t>
      </w:r>
    </w:p>
    <w:p>
      <w:r>
        <w:t>1. Why should</w:t>
      </w:r>
    </w:p>
    <w:p>
      <w:r>
        <w:t>we read</w:t>
      </w:r>
    </w:p>
    <w:p>
      <w:r>
        <w:t>words</w:t>
      </w:r>
    </w:p>
    <w:p>
      <w:r>
        <w:t>correctly?</w:t>
      </w:r>
    </w:p>
    <w:p>
      <w:r>
        <w:t>2. Why should</w:t>
      </w:r>
    </w:p>
    <w:p>
      <w:r>
        <w:t>we read</w:t>
      </w:r>
    </w:p>
    <w:p>
      <w:r>
        <w:t>texts?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Core Competencies to be developed;</w:t>
      </w:r>
    </w:p>
    <w:p>
      <w:r>
        <w:t>• Learning to learn: the  learner develops self-discipline  as they work collaboratively by sharing and reading each other’s</w:t>
      </w:r>
    </w:p>
    <w:p>
      <w:r>
        <w:t>descriptive texts</w:t>
      </w:r>
    </w:p>
    <w:p>
      <w:r>
        <w:t>Pertinent Contemporary Issues (PCIs):</w:t>
      </w:r>
    </w:p>
    <w:p>
      <w:r>
        <w:t>• Safety and security education: as the learner shares how their house looks like for safety and security</w:t>
      </w:r>
    </w:p>
    <w:p>
      <w:r>
        <w:t>Values:</w:t>
      </w:r>
    </w:p>
    <w:p>
      <w:r>
        <w:t>• Patriotism:  as the learner shows loyalty, love and pride in their house</w:t>
      </w:r>
    </w:p>
    <w:p>
      <w:r>
        <w:t>• Responsibility: as the learner cares for their personal property in their house</w:t>
      </w:r>
    </w:p>
    <w:p>
      <w:r>
        <w:t>Link to other subjects:</w:t>
      </w:r>
    </w:p>
    <w:p>
      <w:r>
        <w:t>• Home Science: where content about home and different items in it can be found</w:t>
      </w:r>
    </w:p>
    <w:p/>
    <w:p>
      <w:r>
        <w:t>Assessment Rubric</w:t>
      </w:r>
    </w:p>
    <w:p>
      <w:r>
        <w:t>Indicator  Exceeds Expectation Meets Expectation Approaches Expectation Below Expectation</w:t>
      </w:r>
    </w:p>
    <w:p>
      <w:r>
        <w:t>Ability to state</w:t>
      </w:r>
    </w:p>
    <w:p>
      <w:r>
        <w:t>different areas</w:t>
      </w:r>
    </w:p>
    <w:p>
      <w:r>
        <w:t>and items in a</w:t>
      </w:r>
    </w:p>
    <w:p>
      <w:r>
        <w:t>house</w:t>
      </w:r>
    </w:p>
    <w:p>
      <w:r>
        <w:t>The learner states all the</w:t>
      </w:r>
    </w:p>
    <w:p>
      <w:r>
        <w:t>areas and items in a</w:t>
      </w:r>
    </w:p>
    <w:p>
      <w:r>
        <w:t>house from different</w:t>
      </w:r>
    </w:p>
    <w:p>
      <w:r>
        <w:t>texts read and other new</w:t>
      </w:r>
    </w:p>
    <w:p>
      <w:r>
        <w:t>items not learnt.</w:t>
      </w:r>
    </w:p>
    <w:p>
      <w:r>
        <w:t>The learner states</w:t>
      </w:r>
    </w:p>
    <w:p>
      <w:r>
        <w:t>adequate number of</w:t>
      </w:r>
    </w:p>
    <w:p>
      <w:r>
        <w:t>areas and items in a</w:t>
      </w:r>
    </w:p>
    <w:p>
      <w:r>
        <w:t>house from different</w:t>
      </w:r>
    </w:p>
    <w:p>
      <w:r>
        <w:t>texts read.</w:t>
      </w:r>
    </w:p>
    <w:p>
      <w:r>
        <w:t>The learner states</w:t>
      </w:r>
    </w:p>
    <w:p>
      <w:r>
        <w:t>minimal number of areas</w:t>
      </w:r>
    </w:p>
    <w:p>
      <w:r>
        <w:t>and items in a house from</w:t>
      </w:r>
    </w:p>
    <w:p>
      <w:r>
        <w:t>different texts read.</w:t>
      </w:r>
    </w:p>
    <w:p>
      <w:r>
        <w:t>The learner randomly</w:t>
      </w:r>
    </w:p>
    <w:p>
      <w:r>
        <w:t>states areas and items in</w:t>
      </w:r>
    </w:p>
    <w:p>
      <w:r>
        <w:t>a house from texts read.</w:t>
      </w:r>
    </w:p>
    <w:p>
      <w:r>
        <w:t>Ability to read</w:t>
      </w:r>
    </w:p>
    <w:p>
      <w:r>
        <w:t>fluently</w:t>
      </w:r>
    </w:p>
    <w:p>
      <w:r>
        <w:t>The learner reads simple</w:t>
      </w:r>
    </w:p>
    <w:p>
      <w:r>
        <w:t>texts with a native-</w:t>
      </w:r>
    </w:p>
    <w:p>
      <w:r>
        <w:t>speaker level of</w:t>
      </w:r>
    </w:p>
    <w:p>
      <w:r>
        <w:t>pronunciation, rhythm</w:t>
      </w:r>
    </w:p>
    <w:p>
      <w:r>
        <w:t>and intonation.</w:t>
      </w:r>
    </w:p>
    <w:p/>
    <w:p>
      <w:r>
        <w:t>The learner reads simple</w:t>
      </w:r>
    </w:p>
    <w:p>
      <w:r>
        <w:t>texts making very</w:t>
      </w:r>
    </w:p>
    <w:p>
      <w:r>
        <w:t>minimal errors of</w:t>
      </w:r>
    </w:p>
    <w:p>
      <w:r>
        <w:t>pronunciation, rhythm</w:t>
      </w:r>
    </w:p>
    <w:p>
      <w:r>
        <w:t>and intonation that do</w:t>
      </w:r>
    </w:p>
    <w:p>
      <w:r>
        <w:t>not interfere with</w:t>
      </w:r>
    </w:p>
    <w:p>
      <w:r>
        <w:t>coherence.</w:t>
      </w:r>
    </w:p>
    <w:p>
      <w:r>
        <w:t>The learner reads simple</w:t>
      </w:r>
    </w:p>
    <w:p>
      <w:r>
        <w:t>texts making a few minor</w:t>
      </w:r>
    </w:p>
    <w:p>
      <w:r>
        <w:t>errors of pronunciation,</w:t>
      </w:r>
    </w:p>
    <w:p>
      <w:r>
        <w:t>rhythm and intonation</w:t>
      </w:r>
    </w:p>
    <w:p>
      <w:r>
        <w:t>that may affect meaning.</w:t>
      </w:r>
    </w:p>
    <w:p>
      <w:r>
        <w:t>The learner reads simple</w:t>
      </w:r>
    </w:p>
    <w:p>
      <w:r>
        <w:t>texts making gross</w:t>
      </w:r>
    </w:p>
    <w:p>
      <w:r>
        <w:t>errors of pronunciation,</w:t>
      </w:r>
    </w:p>
    <w:p>
      <w:r>
        <w:t>rhythm and intonation</w:t>
      </w:r>
    </w:p>
    <w:p>
      <w:r>
        <w:t>that greatly affect</w:t>
      </w:r>
    </w:p>
    <w:p>
      <w:r>
        <w:t>meaning.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Strand Sub Strand Specific Learning Outcomes Suggested Learning Experiences Key Inquiry</w:t>
      </w:r>
    </w:p>
    <w:p>
      <w:r>
        <w:t>Questions</w:t>
      </w:r>
    </w:p>
    <w:p>
      <w:r>
        <w:t>2.0</w:t>
      </w:r>
    </w:p>
    <w:p>
      <w:r>
        <w:t>Reading</w:t>
      </w:r>
    </w:p>
    <w:p/>
    <w:p>
      <w:r>
        <w:t>2.4 Reading</w:t>
      </w:r>
    </w:p>
    <w:p>
      <w:r>
        <w:t>Aloud :</w:t>
      </w:r>
    </w:p>
    <w:p>
      <w:r>
        <w:t>Media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select the key words of</w:t>
      </w:r>
    </w:p>
    <w:p>
      <w:r>
        <w:t>instruction from the user</w:t>
      </w:r>
    </w:p>
    <w:p>
      <w:r>
        <w:t>manual,</w:t>
      </w:r>
    </w:p>
    <w:p>
      <w:r>
        <w:t>b) read the user manuals on</w:t>
      </w:r>
    </w:p>
    <w:p>
      <w:r>
        <w:t>media devices,</w:t>
      </w:r>
    </w:p>
    <w:p>
      <w:r>
        <w:t>c) respond to instructions on</w:t>
      </w:r>
    </w:p>
    <w:p>
      <w:r>
        <w:t>the user manuals,</w:t>
      </w:r>
    </w:p>
    <w:p>
      <w:r>
        <w:t>d) show appreciation of the</w:t>
      </w:r>
    </w:p>
    <w:p>
      <w:r>
        <w:t>importance of user manuals.</w:t>
      </w:r>
    </w:p>
    <w:p>
      <w:r>
        <w:t>The learner is guided to:</w:t>
      </w:r>
    </w:p>
    <w:p>
      <w:r>
        <w:t>•  select the keywords from the user</w:t>
      </w:r>
    </w:p>
    <w:p>
      <w:r>
        <w:t>manual.</w:t>
      </w:r>
    </w:p>
    <w:p>
      <w:r>
        <w:t>•  verbalise the rules and regulations</w:t>
      </w:r>
    </w:p>
    <w:p>
      <w:r>
        <w:t>on media usage.</w:t>
      </w:r>
    </w:p>
    <w:p>
      <w:r>
        <w:t>•  read aloud phrases which they</w:t>
      </w:r>
    </w:p>
    <w:p>
      <w:r>
        <w:t>formulate on media ethics, in turns</w:t>
      </w:r>
    </w:p>
    <w:p>
      <w:r>
        <w:t>• practice echo-reading for fluency</w:t>
      </w:r>
    </w:p>
    <w:p>
      <w:r>
        <w:t>• promote the use of user manuals in</w:t>
      </w:r>
    </w:p>
    <w:p>
      <w:r>
        <w:t>operating devices among</w:t>
      </w:r>
    </w:p>
    <w:p>
      <w:r>
        <w:t>community members.</w:t>
      </w:r>
    </w:p>
    <w:p>
      <w:r>
        <w:t>1. Why is it essential</w:t>
      </w:r>
    </w:p>
    <w:p>
      <w:r>
        <w:t>manual</w:t>
      </w:r>
    </w:p>
    <w:p>
      <w:r>
        <w:t>guidelines?</w:t>
      </w:r>
    </w:p>
    <w:p>
      <w:r>
        <w:t>2. How can we</w:t>
      </w:r>
    </w:p>
    <w:p>
      <w:r>
        <w:t>effectively read</w:t>
      </w:r>
    </w:p>
    <w:p>
      <w:r>
        <w:t>using media</w:t>
      </w:r>
    </w:p>
    <w:p>
      <w:r>
        <w:t>devices?</w:t>
      </w:r>
    </w:p>
    <w:p/>
    <w:p>
      <w:r>
        <w:t>Core Competencies to be developed:</w:t>
      </w:r>
    </w:p>
    <w:p>
      <w:r>
        <w:t>• Communication and collaboration: the learner develops teamwork as they participate actively in reading together and in</w:t>
      </w:r>
    </w:p>
    <w:p>
      <w:r>
        <w:t>turns.</w:t>
      </w:r>
    </w:p>
    <w:p>
      <w:r>
        <w:t>• Digital Literacy: the learner develops interacting with digital technology skills as they interact with and manipulate the</w:t>
      </w:r>
    </w:p>
    <w:p>
      <w:r>
        <w:t>media devices to effectively access user manuals.</w:t>
      </w:r>
    </w:p>
    <w:p>
      <w:r>
        <w:t>Values :</w:t>
      </w:r>
    </w:p>
    <w:p>
      <w:r>
        <w:t>• Responsibility: the learner is responsible for the safety of data.</w:t>
      </w:r>
    </w:p>
    <w:p>
      <w:r>
        <w:t>• Integrity: they learn to respect each other’s privacy of information.</w:t>
      </w:r>
    </w:p>
    <w:p>
      <w:r>
        <w:t>Pertinent and Contemporary Issues (PCIs)</w:t>
      </w:r>
    </w:p>
    <w:p>
      <w:r>
        <w:t>• Parental Empowerment and Engagement: parents to be aware of their role in protecting children by controlling the sites they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access.</w:t>
      </w:r>
    </w:p>
    <w:p>
      <w:r>
        <w:t>• Consumer awareness : as learners  recognise the Importance of using  user manuals to operate the media devices</w:t>
      </w:r>
    </w:p>
    <w:p>
      <w:r>
        <w:t>Link to other subjects:</w:t>
      </w:r>
    </w:p>
    <w:p>
      <w:r>
        <w:t>• Life skills: coping with challenges in technology</w:t>
      </w:r>
    </w:p>
    <w:p>
      <w:r>
        <w:t>• Computer science: accessing online reading materials that are safe and fit for a learner’s level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 read</w:t>
      </w:r>
    </w:p>
    <w:p>
      <w:r>
        <w:t>fluently</w:t>
      </w:r>
    </w:p>
    <w:p>
      <w:r>
        <w:t>The learner articulates</w:t>
      </w:r>
    </w:p>
    <w:p>
      <w:r>
        <w:t>instructions on the user</w:t>
      </w:r>
    </w:p>
    <w:p>
      <w:r>
        <w:t>manual with precision</w:t>
      </w:r>
    </w:p>
    <w:p>
      <w:r>
        <w:t>The learner articulates</w:t>
      </w:r>
    </w:p>
    <w:p>
      <w:r>
        <w:t>convincingly the</w:t>
      </w:r>
    </w:p>
    <w:p>
      <w:r>
        <w:t>instructions on the user</w:t>
      </w:r>
    </w:p>
    <w:p>
      <w:r>
        <w:t>manual</w:t>
      </w:r>
    </w:p>
    <w:p>
      <w:r>
        <w:t>The learner articulates</w:t>
      </w:r>
    </w:p>
    <w:p>
      <w:r>
        <w:t>instructions on the user</w:t>
      </w:r>
    </w:p>
    <w:p>
      <w:r>
        <w:t>manual with a little</w:t>
      </w:r>
    </w:p>
    <w:p>
      <w:r>
        <w:t>hesitation</w:t>
      </w:r>
    </w:p>
    <w:p>
      <w:r>
        <w:t>The learner</w:t>
      </w:r>
    </w:p>
    <w:p>
      <w:r>
        <w:t>articulates</w:t>
      </w:r>
    </w:p>
    <w:p>
      <w:r>
        <w:t>instructions on the</w:t>
      </w:r>
    </w:p>
    <w:p>
      <w:r>
        <w:t>user manual with a lot</w:t>
      </w:r>
    </w:p>
    <w:p>
      <w:r>
        <w:t>of hesitation</w:t>
      </w:r>
    </w:p>
    <w:p>
      <w:r>
        <w:t>Ability to</w:t>
      </w:r>
    </w:p>
    <w:p>
      <w:r>
        <w:t>respond to</w:t>
      </w:r>
    </w:p>
    <w:p>
      <w:r>
        <w:t>instructions on</w:t>
      </w:r>
    </w:p>
    <w:p>
      <w:r>
        <w:t>the user manual</w:t>
      </w:r>
    </w:p>
    <w:p>
      <w:r>
        <w:t>The learner responds</w:t>
      </w:r>
    </w:p>
    <w:p>
      <w:r>
        <w:t>comprehensively and with</w:t>
      </w:r>
    </w:p>
    <w:p>
      <w:r>
        <w:t>enthusiasm to all the prompts</w:t>
      </w:r>
    </w:p>
    <w:p>
      <w:r>
        <w:t>from the user manual</w:t>
      </w:r>
    </w:p>
    <w:p>
      <w:r>
        <w:t>The learner responds</w:t>
      </w:r>
    </w:p>
    <w:p>
      <w:r>
        <w:t>accurately to all</w:t>
      </w:r>
    </w:p>
    <w:p>
      <w:r>
        <w:t>prompts from the user</w:t>
      </w:r>
    </w:p>
    <w:p>
      <w:r>
        <w:t>manual</w:t>
      </w:r>
    </w:p>
    <w:p>
      <w:r>
        <w:t>The learner responds</w:t>
      </w:r>
    </w:p>
    <w:p>
      <w:r>
        <w:t>partially to most of the</w:t>
      </w:r>
    </w:p>
    <w:p>
      <w:r>
        <w:t>prompts from the user</w:t>
      </w:r>
    </w:p>
    <w:p>
      <w:r>
        <w:t>manual</w:t>
      </w:r>
    </w:p>
    <w:p>
      <w:r>
        <w:t>The learner responds</w:t>
      </w:r>
    </w:p>
    <w:p>
      <w:r>
        <w:t>inappropriately to</w:t>
      </w:r>
    </w:p>
    <w:p>
      <w:r>
        <w:t>prompts from the user</w:t>
      </w:r>
    </w:p>
    <w:p>
      <w:r>
        <w:t>manual with prompts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2.0</w:t>
      </w:r>
    </w:p>
    <w:p>
      <w:r>
        <w:t>Reading</w:t>
      </w:r>
    </w:p>
    <w:p/>
    <w:p>
      <w:r>
        <w:t>2.5 Reading</w:t>
      </w:r>
    </w:p>
    <w:p>
      <w:r>
        <w:t>Comprehensio</w:t>
      </w:r>
    </w:p>
    <w:p>
      <w:r>
        <w:t>n: School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read varied text on the</w:t>
      </w:r>
    </w:p>
    <w:p>
      <w:r>
        <w:t>subjects and timetables for</w:t>
      </w:r>
    </w:p>
    <w:p>
      <w:r>
        <w:t>comprehension,</w:t>
      </w:r>
    </w:p>
    <w:p>
      <w:r>
        <w:t>b) adapt generated material</w:t>
      </w:r>
    </w:p>
    <w:p>
      <w:r>
        <w:t>from internet on</w:t>
      </w:r>
    </w:p>
    <w:p>
      <w:r>
        <w:t>timetables,</w:t>
      </w:r>
    </w:p>
    <w:p>
      <w:r>
        <w:t>c) show enthusiasm in</w:t>
      </w:r>
    </w:p>
    <w:p>
      <w:r>
        <w:t>reading various texts and</w:t>
      </w:r>
    </w:p>
    <w:p>
      <w:r>
        <w:t>timetables.</w:t>
      </w:r>
    </w:p>
    <w:p>
      <w:r>
        <w:t>The learner is guided to:</w:t>
      </w:r>
    </w:p>
    <w:p>
      <w:r>
        <w:t>• recite poems, tongue twisters with</w:t>
      </w:r>
    </w:p>
    <w:p>
      <w:r>
        <w:t>rimes containing the sounds [s] and</w:t>
      </w:r>
    </w:p>
    <w:p>
      <w:r>
        <w:t>[z]</w:t>
      </w:r>
    </w:p>
    <w:p>
      <w:r>
        <w:t>• discuss subjects they like or dislike</w:t>
      </w:r>
    </w:p>
    <w:p>
      <w:r>
        <w:t>• read time from real and simulated</w:t>
      </w:r>
    </w:p>
    <w:p>
      <w:r>
        <w:t>devices in groups</w:t>
      </w:r>
    </w:p>
    <w:p>
      <w:r>
        <w:t>• explain what time they do different</w:t>
      </w:r>
    </w:p>
    <w:p>
      <w:r>
        <w:t>activities in school, using visual</w:t>
      </w:r>
    </w:p>
    <w:p>
      <w:r>
        <w:t>stimuli.</w:t>
      </w:r>
    </w:p>
    <w:p>
      <w:r>
        <w:t>• match pictures of subject activities</w:t>
      </w:r>
    </w:p>
    <w:p>
      <w:r>
        <w:t>and timetables.</w:t>
      </w:r>
    </w:p>
    <w:p>
      <w:r>
        <w:t>• read texts on subjects and timetables</w:t>
      </w:r>
    </w:p>
    <w:p>
      <w:r>
        <w:t>from various media devices.</w:t>
      </w:r>
    </w:p>
    <w:p>
      <w:r>
        <w:t>• help the broader school community</w:t>
      </w:r>
    </w:p>
    <w:p>
      <w:r>
        <w:t>make a calendar of events for school</w:t>
      </w:r>
    </w:p>
    <w:p>
      <w:r>
        <w:t>activities.</w:t>
      </w:r>
    </w:p>
    <w:p>
      <w:r>
        <w:t>1. What is the</w:t>
      </w:r>
    </w:p>
    <w:p>
      <w:r>
        <w:t>value of</w:t>
      </w:r>
    </w:p>
    <w:p>
      <w:r>
        <w:t>knowing how to</w:t>
      </w:r>
    </w:p>
    <w:p>
      <w:r>
        <w:t>read time?</w:t>
      </w:r>
    </w:p>
    <w:p>
      <w:r>
        <w:t>2. Why should</w:t>
      </w:r>
    </w:p>
    <w:p>
      <w:r>
        <w:t>one understand</w:t>
      </w:r>
    </w:p>
    <w:p>
      <w:r>
        <w:t>his/her</w:t>
      </w:r>
    </w:p>
    <w:p>
      <w:r>
        <w:t>timetable?</w:t>
      </w:r>
    </w:p>
    <w:p>
      <w:r>
        <w:t>Core Competencies to be developed:</w:t>
      </w:r>
    </w:p>
    <w:p>
      <w:r>
        <w:t>• Communication and collaboration: the learner develops skills on listening actively and keenly by using open questions as</w:t>
      </w:r>
    </w:p>
    <w:p>
      <w:r>
        <w:t>they discuss different subjects and timetables</w:t>
      </w:r>
    </w:p>
    <w:p>
      <w:r>
        <w:t>• Digital Literacy: the learner develops interacting with digital technology skills as they use digital devices as they research</w:t>
      </w:r>
    </w:p>
    <w:p>
      <w:r>
        <w:t>from the internet and read various texts on subjects and timetables.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Values :</w:t>
      </w:r>
    </w:p>
    <w:p>
      <w:r>
        <w:t>• Peace: When activities run as expected through proper use of the time table</w:t>
      </w:r>
    </w:p>
    <w:p>
      <w:r>
        <w:t>• Unity: the learner works with others  when they adopt use of common timetable</w:t>
      </w:r>
    </w:p>
    <w:p>
      <w:r>
        <w:t>• Responsibility : Making own timetables.</w:t>
      </w:r>
    </w:p>
    <w:p>
      <w:r>
        <w:t>Pertinent and Contemporary Issues (PCIs):</w:t>
      </w:r>
    </w:p>
    <w:p>
      <w:r>
        <w:t>• Life skills and values: constructing personal study timetables.</w:t>
      </w:r>
    </w:p>
    <w:p>
      <w:r>
        <w:t>Link to other Subjects :</w:t>
      </w:r>
    </w:p>
    <w:p>
      <w:r>
        <w:t>• Life skills Education – Time management</w:t>
      </w:r>
    </w:p>
    <w:p>
      <w:r>
        <w:t>• Mathematics has content on time and schedules/timetables</w:t>
      </w:r>
    </w:p>
    <w:p>
      <w:r>
        <w:t>• Geography has content on time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comprend</w:t>
      </w:r>
    </w:p>
    <w:p>
      <w:r>
        <w:t>questions</w:t>
      </w:r>
    </w:p>
    <w:p>
      <w:r>
        <w:t>The learner answers</w:t>
      </w:r>
    </w:p>
    <w:p>
      <w:r>
        <w:t>correctly questions on time</w:t>
      </w:r>
    </w:p>
    <w:p>
      <w:r>
        <w:t>and subjects furnishing</w:t>
      </w:r>
    </w:p>
    <w:p>
      <w:r>
        <w:t>extra details.</w:t>
      </w:r>
    </w:p>
    <w:p>
      <w:r>
        <w:t>The learner answers</w:t>
      </w:r>
    </w:p>
    <w:p>
      <w:r>
        <w:t>questions correctly on time</w:t>
      </w:r>
    </w:p>
    <w:p>
      <w:r>
        <w:t>and subjects.</w:t>
      </w:r>
    </w:p>
    <w:p>
      <w:r>
        <w:t>The learner answers</w:t>
      </w:r>
    </w:p>
    <w:p>
      <w:r>
        <w:t>questions on time and</w:t>
      </w:r>
    </w:p>
    <w:p>
      <w:r>
        <w:t>subjects. The answers</w:t>
      </w:r>
    </w:p>
    <w:p>
      <w:r>
        <w:t>have few errors.</w:t>
      </w:r>
    </w:p>
    <w:p>
      <w:r>
        <w:t>The learner answers</w:t>
      </w:r>
    </w:p>
    <w:p>
      <w:r>
        <w:t>questions though the</w:t>
      </w:r>
    </w:p>
    <w:p>
      <w:r>
        <w:t>answers have many</w:t>
      </w:r>
    </w:p>
    <w:p>
      <w:r>
        <w:t>serious errors.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Strand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2.0</w:t>
      </w:r>
    </w:p>
    <w:p>
      <w:r>
        <w:t>Reading</w:t>
      </w:r>
    </w:p>
    <w:p/>
    <w:p>
      <w:r>
        <w:t>2.6 Reading</w:t>
      </w:r>
    </w:p>
    <w:p>
      <w:r>
        <w:t>Comprehensi</w:t>
      </w:r>
    </w:p>
    <w:p>
      <w:r>
        <w:t>on: Shopping</w:t>
      </w:r>
    </w:p>
    <w:p/>
    <w:p>
      <w:r>
        <w:t>(3 lessons)</w:t>
      </w:r>
    </w:p>
    <w:p/>
    <w:p>
      <w:r>
        <w:t>By the end of the sub strand the</w:t>
      </w:r>
    </w:p>
    <w:p>
      <w:r>
        <w:t>learner should be able to:</w:t>
      </w:r>
    </w:p>
    <w:p>
      <w:r>
        <w:t>a) read dialogues on buying and</w:t>
      </w:r>
    </w:p>
    <w:p>
      <w:r>
        <w:t>selling with comprehension,</w:t>
      </w:r>
    </w:p>
    <w:p>
      <w:r>
        <w:t>b) apply the skill of asking for</w:t>
      </w:r>
    </w:p>
    <w:p>
      <w:r>
        <w:t>prices for prudent shopping,</w:t>
      </w:r>
    </w:p>
    <w:p>
      <w:r>
        <w:t>c) appreciate the acquired sentence</w:t>
      </w:r>
    </w:p>
    <w:p>
      <w:r>
        <w:t>structures by asking for costs</w:t>
      </w:r>
    </w:p>
    <w:p>
      <w:r>
        <w:t>from the read dialogues.</w:t>
      </w:r>
    </w:p>
    <w:p>
      <w:r>
        <w:t>The learner is guided to:</w:t>
      </w:r>
    </w:p>
    <w:p>
      <w:r>
        <w:t>• read dialogues in pairs</w:t>
      </w:r>
    </w:p>
    <w:p>
      <w:r>
        <w:t>and critique each other’s</w:t>
      </w:r>
    </w:p>
    <w:p>
      <w:r>
        <w:t>reading.</w:t>
      </w:r>
    </w:p>
    <w:p>
      <w:r>
        <w:t>• read the newly acquired</w:t>
      </w:r>
    </w:p>
    <w:p>
      <w:r>
        <w:t>vocabulary individually</w:t>
      </w:r>
    </w:p>
    <w:p>
      <w:r>
        <w:t>in front of the class.</w:t>
      </w:r>
    </w:p>
    <w:p>
      <w:r>
        <w:t>• read silently to improve</w:t>
      </w:r>
    </w:p>
    <w:p>
      <w:r>
        <w:t>on detailed reading for</w:t>
      </w:r>
    </w:p>
    <w:p>
      <w:r>
        <w:t>deep comprehension.</w:t>
      </w:r>
    </w:p>
    <w:p/>
    <w:p>
      <w:r>
        <w:t>1. Why do</w:t>
      </w:r>
    </w:p>
    <w:p>
      <w:r>
        <w:t>supermarkets post</w:t>
      </w:r>
    </w:p>
    <w:p>
      <w:r>
        <w:t>prices on their</w:t>
      </w:r>
    </w:p>
    <w:p>
      <w:r>
        <w:t>goods?</w:t>
      </w:r>
    </w:p>
    <w:p>
      <w:r>
        <w:t>2. What is the</w:t>
      </w:r>
    </w:p>
    <w:p>
      <w:r>
        <w:t>relevance of moving</w:t>
      </w:r>
    </w:p>
    <w:p>
      <w:r>
        <w:t>from one store to the</w:t>
      </w:r>
    </w:p>
    <w:p>
      <w:r>
        <w:t>other checking and</w:t>
      </w:r>
    </w:p>
    <w:p>
      <w:r>
        <w:t>comparing price?</w:t>
      </w:r>
    </w:p>
    <w:p>
      <w:r>
        <w:t>3. What would happen</w:t>
      </w:r>
    </w:p>
    <w:p>
      <w:r>
        <w:t>if all prices at the</w:t>
      </w:r>
    </w:p>
    <w:p>
      <w:r>
        <w:t>supermarket were</w:t>
      </w:r>
    </w:p>
    <w:p>
      <w:r>
        <w:t>removed?</w:t>
      </w:r>
    </w:p>
    <w:p>
      <w:r>
        <w:t>Core Competencies to be developed:</w:t>
      </w:r>
    </w:p>
    <w:p>
      <w:r>
        <w:t>• Self-efficacy: learners develop a sense of self-worth as they gain the ability to plan efficiently through asking prices in</w:t>
      </w:r>
    </w:p>
    <w:p>
      <w:r>
        <w:t>different shops.</w:t>
      </w:r>
    </w:p>
    <w:p>
      <w:r>
        <w:t>Values:</w:t>
      </w:r>
    </w:p>
    <w:p>
      <w:r>
        <w:t>• Respect: the learner develops respect by constraining their wishes when the price of the commodities.</w:t>
      </w:r>
    </w:p>
    <w:p>
      <w:r>
        <w:t>Pertinent and Contemporary Issues (PCIs):</w:t>
      </w:r>
    </w:p>
    <w:p>
      <w:r>
        <w:t>• Financial Literacy:   as the learner Plans for shopping.</w:t>
      </w:r>
    </w:p>
    <w:p>
      <w:r>
        <w:t>• Consumer education: as the learner becomes aware of consumer issues such as quality of goods and services, overpricing,</w:t>
      </w:r>
    </w:p>
    <w:p>
      <w:r>
        <w:t>counterfeit and expiry dates.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Link to other subjects :</w:t>
      </w:r>
    </w:p>
    <w:p>
      <w:r>
        <w:t>• English, Kiswahili and Life skills.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</w:t>
      </w:r>
    </w:p>
    <w:p>
      <w:r>
        <w:t>read for</w:t>
      </w:r>
    </w:p>
    <w:p>
      <w:r>
        <w:t>comprehension.</w:t>
      </w:r>
    </w:p>
    <w:p>
      <w:r>
        <w:t>The learner reads texts</w:t>
      </w:r>
    </w:p>
    <w:p>
      <w:r>
        <w:t>related to buying and selling</w:t>
      </w:r>
    </w:p>
    <w:p>
      <w:r>
        <w:t>and shows a high level of</w:t>
      </w:r>
    </w:p>
    <w:p>
      <w:r>
        <w:t>comprehension.</w:t>
      </w:r>
    </w:p>
    <w:p>
      <w:r>
        <w:t>Learner reads texts related</w:t>
      </w:r>
    </w:p>
    <w:p>
      <w:r>
        <w:t>to buying and selling</w:t>
      </w:r>
    </w:p>
    <w:p>
      <w:r>
        <w:t>showing comprehension</w:t>
      </w:r>
    </w:p>
    <w:p>
      <w:r>
        <w:t>of the subject matter.</w:t>
      </w:r>
    </w:p>
    <w:p>
      <w:r>
        <w:t>Learner reads texts</w:t>
      </w:r>
    </w:p>
    <w:p>
      <w:r>
        <w:t>related to buying but</w:t>
      </w:r>
    </w:p>
    <w:p>
      <w:r>
        <w:t>has a  little challenge in</w:t>
      </w:r>
    </w:p>
    <w:p>
      <w:r>
        <w:t>understanding the</w:t>
      </w:r>
    </w:p>
    <w:p>
      <w:r>
        <w:t>subject matter.</w:t>
      </w:r>
    </w:p>
    <w:p>
      <w:r>
        <w:t>Learner reads texts</w:t>
      </w:r>
    </w:p>
    <w:p>
      <w:r>
        <w:t>related to buying and</w:t>
      </w:r>
    </w:p>
    <w:p>
      <w:r>
        <w:t>selling but has a serious</w:t>
      </w:r>
    </w:p>
    <w:p>
      <w:r>
        <w:t>challenge in</w:t>
      </w:r>
    </w:p>
    <w:p>
      <w:r>
        <w:t>understanding the</w:t>
      </w:r>
    </w:p>
    <w:p>
      <w:r>
        <w:t>subject matter.</w:t>
      </w:r>
    </w:p>
    <w:p>
      <w:r>
        <w:t>Ability to apply</w:t>
      </w:r>
    </w:p>
    <w:p>
      <w:r>
        <w:t>skills on prudent</w:t>
      </w:r>
    </w:p>
    <w:p>
      <w:r>
        <w:t>shopping</w:t>
      </w:r>
    </w:p>
    <w:p>
      <w:r>
        <w:t>Learner satisfactorily</w:t>
      </w:r>
    </w:p>
    <w:p>
      <w:r>
        <w:t>applies skills on prudent</w:t>
      </w:r>
    </w:p>
    <w:p>
      <w:r>
        <w:t>shopping from read texts.</w:t>
      </w:r>
    </w:p>
    <w:p>
      <w:r>
        <w:t>Learner satisfactorily</w:t>
      </w:r>
    </w:p>
    <w:p>
      <w:r>
        <w:t>applies skills on prudent</w:t>
      </w:r>
    </w:p>
    <w:p>
      <w:r>
        <w:t>shopping from read texts.</w:t>
      </w:r>
    </w:p>
    <w:p>
      <w:r>
        <w:t>Learner somehow</w:t>
      </w:r>
    </w:p>
    <w:p>
      <w:r>
        <w:t>applies skills on</w:t>
      </w:r>
    </w:p>
    <w:p>
      <w:r>
        <w:t>prudent shopping from</w:t>
      </w:r>
    </w:p>
    <w:p>
      <w:r>
        <w:t>read texts.</w:t>
      </w:r>
    </w:p>
    <w:p>
      <w:r>
        <w:t>Learner unconvincingly</w:t>
      </w:r>
    </w:p>
    <w:p>
      <w:r>
        <w:t>applies skills on</w:t>
      </w:r>
    </w:p>
    <w:p>
      <w:r>
        <w:t>prudent shopping from</w:t>
      </w:r>
    </w:p>
    <w:p>
      <w:r>
        <w:t>read texts.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2.0 Reading</w:t>
      </w:r>
    </w:p>
    <w:p/>
    <w:p>
      <w:r>
        <w:t>2.7 Reading</w:t>
      </w:r>
    </w:p>
    <w:p>
      <w:r>
        <w:t>Comprehension:</w:t>
      </w:r>
    </w:p>
    <w:p>
      <w:r>
        <w:t>Leisure</w:t>
      </w:r>
    </w:p>
    <w:p>
      <w:r>
        <w:t>(5 lessons)</w:t>
      </w:r>
    </w:p>
    <w:p/>
    <w:p>
      <w:r>
        <w:t>By the end of the sub-strand</w:t>
      </w:r>
    </w:p>
    <w:p>
      <w:r>
        <w:t>the learner should be able to:</w:t>
      </w:r>
    </w:p>
    <w:p>
      <w:r>
        <w:t>a) recall new words in</w:t>
      </w:r>
    </w:p>
    <w:p>
      <w:r>
        <w:t>reading to build on</w:t>
      </w:r>
    </w:p>
    <w:p>
      <w:r>
        <w:t>vocabulary,</w:t>
      </w:r>
    </w:p>
    <w:p>
      <w:r>
        <w:t>b) analyze details in a text</w:t>
      </w:r>
    </w:p>
    <w:p>
      <w:r>
        <w:t>during reading for</w:t>
      </w:r>
    </w:p>
    <w:p>
      <w:r>
        <w:t>comprehension,</w:t>
      </w:r>
    </w:p>
    <w:p>
      <w:r>
        <w:t>c) value reading a variety of</w:t>
      </w:r>
    </w:p>
    <w:p>
      <w:r>
        <w:t>texts on leisure and</w:t>
      </w:r>
    </w:p>
    <w:p>
      <w:r>
        <w:t>sports.</w:t>
      </w:r>
    </w:p>
    <w:p>
      <w:r>
        <w:t>The Learners is guided to:</w:t>
      </w:r>
    </w:p>
    <w:p>
      <w:r>
        <w:t>• read pictures to pick out the</w:t>
      </w:r>
    </w:p>
    <w:p>
      <w:r>
        <w:t>vocabulary on sports.</w:t>
      </w:r>
    </w:p>
    <w:p>
      <w:r>
        <w:t>• read simple texts on sports in</w:t>
      </w:r>
    </w:p>
    <w:p>
      <w:r>
        <w:t>groups and answer questions</w:t>
      </w:r>
    </w:p>
    <w:p>
      <w:r>
        <w:t>related to them.</w:t>
      </w:r>
    </w:p>
    <w:p>
      <w:r>
        <w:t>• play word search bingo for</w:t>
      </w:r>
    </w:p>
    <w:p>
      <w:r>
        <w:t>building vocabulary.</w:t>
      </w:r>
    </w:p>
    <w:p>
      <w:r>
        <w:t>• recite poems on sports.</w:t>
      </w:r>
    </w:p>
    <w:p>
      <w:r>
        <w:t>• view images using digital</w:t>
      </w:r>
    </w:p>
    <w:p>
      <w:r>
        <w:t>devices to pick out possible</w:t>
      </w:r>
    </w:p>
    <w:p>
      <w:r>
        <w:t>sporting activities in groups.</w:t>
      </w:r>
    </w:p>
    <w:p>
      <w:r>
        <w:t>1. Why do we</w:t>
      </w:r>
    </w:p>
    <w:p>
      <w:r>
        <w:t>read?</w:t>
      </w:r>
    </w:p>
    <w:p>
      <w:r>
        <w:t>2. How do you get</w:t>
      </w:r>
    </w:p>
    <w:p>
      <w:r>
        <w:t>to know the</w:t>
      </w:r>
    </w:p>
    <w:p>
      <w:r>
        <w:t>rules of your</w:t>
      </w:r>
    </w:p>
    <w:p>
      <w:r>
        <w:t>favorite sport?</w:t>
      </w:r>
    </w:p>
    <w:p/>
    <w:p>
      <w:r>
        <w:t>Core Competencies to be developed:</w:t>
      </w:r>
    </w:p>
    <w:p>
      <w:r>
        <w:t>• Communication and collaboration:  the learner develops skills of teamwork as they participate actively in reading simple</w:t>
      </w:r>
    </w:p>
    <w:p>
      <w:r>
        <w:t>texts on sports in groups</w:t>
      </w:r>
    </w:p>
    <w:p>
      <w:r>
        <w:t>• Learning to learn: the learner develops learning independently skills as they use the knowledge of sports to practice a new</w:t>
      </w:r>
    </w:p>
    <w:p>
      <w:r>
        <w:t>one.</w:t>
      </w:r>
    </w:p>
    <w:p>
      <w:r>
        <w:t>• Digital literacy: the learner develops interacting with digital technology skills of digital literacy as they research on sporting</w:t>
      </w:r>
    </w:p>
    <w:p>
      <w:r>
        <w:t>activities and source images.</w:t>
      </w:r>
    </w:p>
    <w:p>
      <w:r>
        <w:t>Pertinent and Contemporary Issues (PCIs):</w:t>
      </w:r>
    </w:p>
    <w:p>
      <w:r>
        <w:t>• Life skills: self-management, self-esteem, coping with stress as learners choose their sports and talk about them.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Values:</w:t>
      </w:r>
    </w:p>
    <w:p>
      <w:r>
        <w:t>• Responsibility: as the learner looks for information on the importance of sporting activities.</w:t>
      </w:r>
    </w:p>
    <w:p>
      <w:r>
        <w:t>Link to other learning areas:</w:t>
      </w:r>
    </w:p>
    <w:p>
      <w:r>
        <w:t>• Physical health education: the learner engages in dialogues in sports.</w:t>
      </w:r>
    </w:p>
    <w:p/>
    <w:p>
      <w:r>
        <w:t>Assessment Rubric</w:t>
      </w:r>
    </w:p>
    <w:p>
      <w:r>
        <w:t>Indicator: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recall</w:t>
      </w:r>
    </w:p>
    <w:p>
      <w:r>
        <w:t>vocabulary on</w:t>
      </w:r>
    </w:p>
    <w:p>
      <w:r>
        <w:t>sports.</w:t>
      </w:r>
    </w:p>
    <w:p>
      <w:r>
        <w:t>The leaner recalls all</w:t>
      </w:r>
    </w:p>
    <w:p>
      <w:r>
        <w:t>required vocabulary on</w:t>
      </w:r>
    </w:p>
    <w:p>
      <w:r>
        <w:t>sports with much ease.</w:t>
      </w:r>
    </w:p>
    <w:p/>
    <w:p>
      <w:r>
        <w:t>The learner recalls most</w:t>
      </w:r>
    </w:p>
    <w:p>
      <w:r>
        <w:t>required vocabulary on</w:t>
      </w:r>
    </w:p>
    <w:p>
      <w:r>
        <w:t>sports with considerable</w:t>
      </w:r>
    </w:p>
    <w:p>
      <w:r>
        <w:t>ease.</w:t>
      </w:r>
    </w:p>
    <w:p>
      <w:r>
        <w:t>The leaner recalls some</w:t>
      </w:r>
    </w:p>
    <w:p>
      <w:r>
        <w:t>of the required</w:t>
      </w:r>
    </w:p>
    <w:p>
      <w:r>
        <w:t>vocabulary on sports</w:t>
      </w:r>
    </w:p>
    <w:p>
      <w:r>
        <w:t>with some difficulties.</w:t>
      </w:r>
    </w:p>
    <w:p>
      <w:r>
        <w:t>The learner recalls</w:t>
      </w:r>
    </w:p>
    <w:p>
      <w:r>
        <w:t>some of the required</w:t>
      </w:r>
    </w:p>
    <w:p>
      <w:r>
        <w:t>vocabulary on sports</w:t>
      </w:r>
    </w:p>
    <w:p>
      <w:r>
        <w:t>with considerable</w:t>
      </w:r>
    </w:p>
    <w:p>
      <w:r>
        <w:t>difficulties.</w:t>
      </w:r>
    </w:p>
    <w:p>
      <w:r>
        <w:t>Ability to respond</w:t>
      </w:r>
    </w:p>
    <w:p>
      <w:r>
        <w:t>to question</w:t>
      </w:r>
    </w:p>
    <w:p>
      <w:r>
        <w:t>The learner responds to</w:t>
      </w:r>
    </w:p>
    <w:p>
      <w:r>
        <w:t>questions on sports and</w:t>
      </w:r>
    </w:p>
    <w:p>
      <w:r>
        <w:t>gives additional details in</w:t>
      </w:r>
    </w:p>
    <w:p>
      <w:r>
        <w:t>the answers</w:t>
      </w:r>
    </w:p>
    <w:p>
      <w:r>
        <w:t>The learner responds</w:t>
      </w:r>
    </w:p>
    <w:p>
      <w:r>
        <w:t>correctly to questions on</w:t>
      </w:r>
    </w:p>
    <w:p>
      <w:r>
        <w:t>sports</w:t>
      </w:r>
    </w:p>
    <w:p>
      <w:r>
        <w:t>The learner responds to</w:t>
      </w:r>
    </w:p>
    <w:p>
      <w:r>
        <w:t>questions on sports but</w:t>
      </w:r>
    </w:p>
    <w:p>
      <w:r>
        <w:t>make a few</w:t>
      </w:r>
    </w:p>
    <w:p>
      <w:r>
        <w:t>grammatical mistakes</w:t>
      </w:r>
    </w:p>
    <w:p>
      <w:r>
        <w:t>The learner responds to</w:t>
      </w:r>
    </w:p>
    <w:p>
      <w:r>
        <w:t>questions on sports but</w:t>
      </w:r>
    </w:p>
    <w:p>
      <w:r>
        <w:t>makes serious</w:t>
      </w:r>
    </w:p>
    <w:p>
      <w:r>
        <w:t>grammatical mistakes</w:t>
      </w:r>
    </w:p>
    <w:p>
      <w:r>
        <w:t>that affect meaning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2.0 Reading 2.8 Reading</w:t>
      </w:r>
    </w:p>
    <w:p>
      <w:r>
        <w:t>Aloud:</w:t>
      </w:r>
    </w:p>
    <w:p>
      <w:r>
        <w:t>Health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to;</w:t>
      </w:r>
    </w:p>
    <w:p>
      <w:r>
        <w:t>a) identify vocabulary on</w:t>
      </w:r>
    </w:p>
    <w:p>
      <w:r>
        <w:t>symptoms of common</w:t>
      </w:r>
    </w:p>
    <w:p>
      <w:r>
        <w:t>diseases from short texts,</w:t>
      </w:r>
    </w:p>
    <w:p>
      <w:r>
        <w:t>b) demonstrate fluency in</w:t>
      </w:r>
    </w:p>
    <w:p>
      <w:r>
        <w:t>reading short texts,</w:t>
      </w:r>
    </w:p>
    <w:p>
      <w:r>
        <w:t>c) identify consumer issues</w:t>
      </w:r>
    </w:p>
    <w:p>
      <w:r>
        <w:t>around labelling products</w:t>
      </w:r>
    </w:p>
    <w:p>
      <w:r>
        <w:t>and equipment,</w:t>
      </w:r>
    </w:p>
    <w:p>
      <w:r>
        <w:t>d) show excitement in</w:t>
      </w:r>
    </w:p>
    <w:p>
      <w:r>
        <w:t>reading about health and</w:t>
      </w:r>
    </w:p>
    <w:p>
      <w:r>
        <w:t>ailments.</w:t>
      </w:r>
    </w:p>
    <w:p/>
    <w:p>
      <w:r>
        <w:t>The learner is guided to;</w:t>
      </w:r>
    </w:p>
    <w:p>
      <w:r>
        <w:t>• read along with audio recordings,</w:t>
      </w:r>
    </w:p>
    <w:p>
      <w:r>
        <w:t>short texts on symptoms of ailments</w:t>
      </w:r>
    </w:p>
    <w:p>
      <w:r>
        <w:t>• identify symptoms of ailments from</w:t>
      </w:r>
    </w:p>
    <w:p>
      <w:r>
        <w:t>short texts</w:t>
      </w:r>
    </w:p>
    <w:p>
      <w:r>
        <w:t>• derive vocabulary from texts on</w:t>
      </w:r>
    </w:p>
    <w:p>
      <w:r>
        <w:t>medical professions</w:t>
      </w:r>
    </w:p>
    <w:p>
      <w:r>
        <w:t>• source and read texts or symptoms of</w:t>
      </w:r>
    </w:p>
    <w:p>
      <w:r>
        <w:t>ailments and varied medical</w:t>
      </w:r>
    </w:p>
    <w:p>
      <w:r>
        <w:t>professions from Internet</w:t>
      </w:r>
    </w:p>
    <w:p>
      <w:r>
        <w:t>• read aloud short dialogues on doctor-</w:t>
      </w:r>
    </w:p>
    <w:p>
      <w:r>
        <w:t>patient situations in pairs.</w:t>
      </w:r>
    </w:p>
    <w:p>
      <w:r>
        <w:t>• read labels on medical prescription.</w:t>
      </w:r>
    </w:p>
    <w:p>
      <w:r>
        <w:t>• intrapersonal awareness as learner</w:t>
      </w:r>
    </w:p>
    <w:p>
      <w:r>
        <w:t>discovers the possible symptoms to</w:t>
      </w:r>
    </w:p>
    <w:p>
      <w:r>
        <w:t>common ailments</w:t>
      </w:r>
    </w:p>
    <w:p>
      <w:r>
        <w:t>1. How can you</w:t>
      </w:r>
    </w:p>
    <w:p>
      <w:r>
        <w:t>tell someone</w:t>
      </w:r>
    </w:p>
    <w:p>
      <w:r>
        <w:t>is not feeling</w:t>
      </w:r>
    </w:p>
    <w:p>
      <w:r>
        <w:t>well?</w:t>
      </w:r>
    </w:p>
    <w:p>
      <w:r>
        <w:t>2. How do you</w:t>
      </w:r>
    </w:p>
    <w:p>
      <w:r>
        <w:t>develop</w:t>
      </w:r>
    </w:p>
    <w:p>
      <w:r>
        <w:t>reading</w:t>
      </w:r>
    </w:p>
    <w:p>
      <w:r>
        <w:t>comprehensi</w:t>
      </w:r>
    </w:p>
    <w:p>
      <w:r>
        <w:t>on skills?</w:t>
      </w:r>
    </w:p>
    <w:p>
      <w:r>
        <w:t>Core competencies to be developed:</w:t>
      </w:r>
    </w:p>
    <w:p>
      <w:r>
        <w:t>• Learning to learn: the learner develops Working Collaboratively skills as they share and read each other’s descriptive texts</w:t>
      </w:r>
    </w:p>
    <w:p>
      <w:r>
        <w:t>• Self-efficacy: the learner develops effective communication skills as they engage in dialogues on their state of health.</w:t>
      </w:r>
    </w:p>
    <w:p>
      <w:r>
        <w:t>Values</w:t>
      </w:r>
    </w:p>
    <w:p>
      <w:r>
        <w:t>• Love: as learners inquire about the well-being of others and take good care of self.</w:t>
      </w:r>
    </w:p>
    <w:p>
      <w:r>
        <w:t>Pertinent and Contemporary Issues (PCIs):</w:t>
      </w:r>
    </w:p>
    <w:p>
      <w:r>
        <w:t>• Life skills: self-awareness,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• Health promotion: Prevention and management of common ailments-</w:t>
      </w:r>
    </w:p>
    <w:p>
      <w:r>
        <w:t>Link to other subjects: Health education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 identify</w:t>
      </w:r>
    </w:p>
    <w:p>
      <w:r>
        <w:t>vocabulary on</w:t>
      </w:r>
    </w:p>
    <w:p>
      <w:r>
        <w:t>symptoms of</w:t>
      </w:r>
    </w:p>
    <w:p>
      <w:r>
        <w:t>common diseases</w:t>
      </w:r>
    </w:p>
    <w:p>
      <w:r>
        <w:t>from short texts</w:t>
      </w:r>
    </w:p>
    <w:p>
      <w:r>
        <w:t>The learner identifies</w:t>
      </w:r>
    </w:p>
    <w:p>
      <w:r>
        <w:t>maximum number of</w:t>
      </w:r>
    </w:p>
    <w:p>
      <w:r>
        <w:t>vocabulary on</w:t>
      </w:r>
    </w:p>
    <w:p>
      <w:r>
        <w:t>symptoms of common</w:t>
      </w:r>
    </w:p>
    <w:p>
      <w:r>
        <w:t>diseases from short</w:t>
      </w:r>
    </w:p>
    <w:p>
      <w:r>
        <w:t>texts.</w:t>
      </w:r>
    </w:p>
    <w:p>
      <w:r>
        <w:t>The learner identifies</w:t>
      </w:r>
    </w:p>
    <w:p>
      <w:r>
        <w:t>satisfactory number of</w:t>
      </w:r>
    </w:p>
    <w:p>
      <w:r>
        <w:t>vocabulary on</w:t>
      </w:r>
    </w:p>
    <w:p>
      <w:r>
        <w:t>symptoms of common</w:t>
      </w:r>
    </w:p>
    <w:p>
      <w:r>
        <w:t>diseases from short</w:t>
      </w:r>
    </w:p>
    <w:p>
      <w:r>
        <w:t>texts.</w:t>
      </w:r>
    </w:p>
    <w:p>
      <w:r>
        <w:t>The learner identifies</w:t>
      </w:r>
    </w:p>
    <w:p>
      <w:r>
        <w:t>minimal number of</w:t>
      </w:r>
    </w:p>
    <w:p>
      <w:r>
        <w:t>vocabulary on symptoms</w:t>
      </w:r>
    </w:p>
    <w:p>
      <w:r>
        <w:t>of common diseases from</w:t>
      </w:r>
    </w:p>
    <w:p>
      <w:r>
        <w:t>short.</w:t>
      </w:r>
    </w:p>
    <w:p>
      <w:r>
        <w:t>The learner identifies</w:t>
      </w:r>
    </w:p>
    <w:p>
      <w:r>
        <w:t>unsatisfactory number of</w:t>
      </w:r>
    </w:p>
    <w:p>
      <w:r>
        <w:t>vocabulary on symptoms</w:t>
      </w:r>
    </w:p>
    <w:p>
      <w:r>
        <w:t>of common diseases from</w:t>
      </w:r>
    </w:p>
    <w:p>
      <w:r>
        <w:t>short texts.</w:t>
      </w:r>
    </w:p>
    <w:p>
      <w:r>
        <w:t>Ability to read</w:t>
      </w:r>
    </w:p>
    <w:p>
      <w:r>
        <w:t>Fluently</w:t>
      </w:r>
    </w:p>
    <w:p>
      <w:r>
        <w:t>The learner reads</w:t>
      </w:r>
    </w:p>
    <w:p>
      <w:r>
        <w:t>dialogues on doctor-</w:t>
      </w:r>
    </w:p>
    <w:p>
      <w:r>
        <w:t>patient situation with a</w:t>
      </w:r>
    </w:p>
    <w:p>
      <w:r>
        <w:t>lot of ease using correct</w:t>
      </w:r>
    </w:p>
    <w:p>
      <w:r>
        <w:t>diction, rhythm and</w:t>
      </w:r>
    </w:p>
    <w:p>
      <w:r>
        <w:t>intonation. Makes no</w:t>
      </w:r>
    </w:p>
    <w:p>
      <w:r>
        <w:t>errors at all.</w:t>
      </w:r>
    </w:p>
    <w:p>
      <w:r>
        <w:t>The learner reads</w:t>
      </w:r>
    </w:p>
    <w:p>
      <w:r>
        <w:t>dialogues on doctor-</w:t>
      </w:r>
    </w:p>
    <w:p>
      <w:r>
        <w:t>patient situation</w:t>
      </w:r>
    </w:p>
    <w:p>
      <w:r>
        <w:t>making a few errors in</w:t>
      </w:r>
    </w:p>
    <w:p>
      <w:r>
        <w:t>diction, rhythm and</w:t>
      </w:r>
    </w:p>
    <w:p>
      <w:r>
        <w:t>intonation.</w:t>
      </w:r>
    </w:p>
    <w:p>
      <w:r>
        <w:t>The leraner reads</w:t>
      </w:r>
    </w:p>
    <w:p>
      <w:r>
        <w:t>dialogues on doctor-</w:t>
      </w:r>
    </w:p>
    <w:p>
      <w:r>
        <w:t>patient situation. Makes</w:t>
      </w:r>
    </w:p>
    <w:p>
      <w:r>
        <w:t>some minor errors on</w:t>
      </w:r>
    </w:p>
    <w:p>
      <w:r>
        <w:t>diction, rhythm and</w:t>
      </w:r>
    </w:p>
    <w:p>
      <w:r>
        <w:t>intonation.</w:t>
      </w:r>
    </w:p>
    <w:p>
      <w:r>
        <w:t>The leaner reads dialogues</w:t>
      </w:r>
    </w:p>
    <w:p>
      <w:r>
        <w:t>on doctor-patient situation</w:t>
      </w:r>
    </w:p>
    <w:p>
      <w:r>
        <w:t>making many serious</w:t>
      </w:r>
    </w:p>
    <w:p>
      <w:r>
        <w:t>errors on diction, rhythm</w:t>
      </w:r>
    </w:p>
    <w:p>
      <w:r>
        <w:t>and intonation.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STRAND 3.0 WRITING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 3.1 Guided</w:t>
      </w:r>
    </w:p>
    <w:p>
      <w:r>
        <w:t>Writing: Formal</w:t>
      </w:r>
    </w:p>
    <w:p>
      <w:r>
        <w:t>Interactions</w:t>
      </w:r>
    </w:p>
    <w:p/>
    <w:p>
      <w:r>
        <w:t>(1 lesson)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vocabulary</w:t>
      </w:r>
    </w:p>
    <w:p>
      <w:r>
        <w:t>used in formal</w:t>
      </w:r>
    </w:p>
    <w:p>
      <w:r>
        <w:t>interactions,</w:t>
      </w:r>
    </w:p>
    <w:p>
      <w:r>
        <w:t>b) use correct formal</w:t>
      </w:r>
    </w:p>
    <w:p>
      <w:r>
        <w:t>expressions in writing,</w:t>
      </w:r>
    </w:p>
    <w:p>
      <w:r>
        <w:t>c) show interest in writing</w:t>
      </w:r>
    </w:p>
    <w:p>
      <w:r>
        <w:t>simple texts using</w:t>
      </w:r>
    </w:p>
    <w:p>
      <w:r>
        <w:t>formal language.</w:t>
      </w:r>
    </w:p>
    <w:p>
      <w:r>
        <w:t>The learner is guided to:</w:t>
      </w:r>
    </w:p>
    <w:p>
      <w:r>
        <w:t>• identify words that distinguish</w:t>
      </w:r>
    </w:p>
    <w:p>
      <w:r>
        <w:t>formal and informal interactions.</w:t>
      </w:r>
    </w:p>
    <w:p>
      <w:r>
        <w:t>• fill in missing words in simple</w:t>
      </w:r>
    </w:p>
    <w:p>
      <w:r>
        <w:t>formal dialogues.</w:t>
      </w:r>
    </w:p>
    <w:p>
      <w:r>
        <w:t>• reorganise jumbled words and</w:t>
      </w:r>
    </w:p>
    <w:p>
      <w:r>
        <w:t>expressions to make meaningful</w:t>
      </w:r>
    </w:p>
    <w:p>
      <w:r>
        <w:t>sentences.</w:t>
      </w:r>
    </w:p>
    <w:p>
      <w:r>
        <w:t>• practise writing simple formal</w:t>
      </w:r>
    </w:p>
    <w:p>
      <w:r>
        <w:t>dialogues</w:t>
      </w:r>
    </w:p>
    <w:p>
      <w:r>
        <w:t>• use appropriate digital platforms to</w:t>
      </w:r>
    </w:p>
    <w:p>
      <w:r>
        <w:t>create simple formal dialogues.</w:t>
      </w:r>
    </w:p>
    <w:p>
      <w:r>
        <w:t>• create awareness on the use of</w:t>
      </w:r>
    </w:p>
    <w:p>
      <w:r>
        <w:t>formal register through write ups</w:t>
      </w:r>
    </w:p>
    <w:p>
      <w:r>
        <w:t>and display on</w:t>
      </w:r>
    </w:p>
    <w:p>
      <w:r>
        <w:t>school notice board</w:t>
      </w:r>
    </w:p>
    <w:p>
      <w:r>
        <w:t>1. Why is guided</w:t>
      </w:r>
    </w:p>
    <w:p>
      <w:r>
        <w:t>writing</w:t>
      </w:r>
    </w:p>
    <w:p>
      <w:r>
        <w:t>important?</w:t>
      </w:r>
    </w:p>
    <w:p>
      <w:r>
        <w:t>2. How do you</w:t>
      </w:r>
    </w:p>
    <w:p>
      <w:r>
        <w:t>differentiate</w:t>
      </w:r>
    </w:p>
    <w:p>
      <w:r>
        <w:t>formal and</w:t>
      </w:r>
    </w:p>
    <w:p>
      <w:r>
        <w:t>informal</w:t>
      </w:r>
    </w:p>
    <w:p>
      <w:r>
        <w:t>interactions?</w:t>
      </w:r>
    </w:p>
    <w:p>
      <w:r>
        <w:t>Core competencies to the developed:</w:t>
      </w:r>
    </w:p>
    <w:p>
      <w:r>
        <w:t>• Critical thinking and Problem solving: the learner develops listening and communication skills through listening actively and</w:t>
      </w:r>
    </w:p>
    <w:p>
      <w:r>
        <w:t>following instructions given to complete the writing task.</w:t>
      </w:r>
    </w:p>
    <w:p>
      <w:r>
        <w:t>• Digital Literacy: the learner develops creating with technology skills by using digital devices to create written interaction in</w:t>
      </w:r>
    </w:p>
    <w:p>
      <w:r>
        <w:t>formal situations.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Values:</w:t>
      </w:r>
    </w:p>
    <w:p>
      <w:r>
        <w:t>• Respect: the learner develops the habit of addressing different categories of people using the appropriate register.</w:t>
      </w:r>
    </w:p>
    <w:p>
      <w:r>
        <w:t>Pertinent and Contemporary Issues (PCIs):</w:t>
      </w:r>
    </w:p>
    <w:p>
      <w:r>
        <w:t>• Interpersonal relationships: the learner develops effective communication skills as they practice using the correct tone and</w:t>
      </w:r>
    </w:p>
    <w:p>
      <w:r>
        <w:t>language in formal interactions.</w:t>
      </w:r>
    </w:p>
    <w:p>
      <w:r>
        <w:t>Link with other subjects:</w:t>
      </w:r>
    </w:p>
    <w:p>
      <w:r>
        <w:t>• English and Kiswahili: the subjects have content on communication in formal situations.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 identify</w:t>
      </w:r>
    </w:p>
    <w:p>
      <w:r>
        <w:t>vocabulary used in</w:t>
      </w:r>
    </w:p>
    <w:p>
      <w:r>
        <w:t>formal interactions</w:t>
      </w:r>
    </w:p>
    <w:p>
      <w:r>
        <w:t>The learner picks out</w:t>
      </w:r>
    </w:p>
    <w:p>
      <w:r>
        <w:t>all necessary words</w:t>
      </w:r>
    </w:p>
    <w:p>
      <w:r>
        <w:t>used in formal</w:t>
      </w:r>
    </w:p>
    <w:p>
      <w:r>
        <w:t>interactions</w:t>
      </w:r>
    </w:p>
    <w:p>
      <w:r>
        <w:t>The learner picks out</w:t>
      </w:r>
    </w:p>
    <w:p>
      <w:r>
        <w:t>adequate number of</w:t>
      </w:r>
    </w:p>
    <w:p>
      <w:r>
        <w:t>words used in formal</w:t>
      </w:r>
    </w:p>
    <w:p>
      <w:r>
        <w:t>interactions</w:t>
      </w:r>
    </w:p>
    <w:p>
      <w:r>
        <w:t>The learner picks out</w:t>
      </w:r>
    </w:p>
    <w:p>
      <w:r>
        <w:t>minimal amount of</w:t>
      </w:r>
    </w:p>
    <w:p>
      <w:r>
        <w:t>words used in formal</w:t>
      </w:r>
    </w:p>
    <w:p>
      <w:r>
        <w:t>interactions</w:t>
      </w:r>
    </w:p>
    <w:p>
      <w:r>
        <w:t>The learner hardly</w:t>
      </w:r>
    </w:p>
    <w:p>
      <w:r>
        <w:t>picks out words used in</w:t>
      </w:r>
    </w:p>
    <w:p>
      <w:r>
        <w:t>formal interactions</w:t>
      </w:r>
    </w:p>
    <w:p>
      <w:r>
        <w:t>The ability to use</w:t>
      </w:r>
    </w:p>
    <w:p>
      <w:r>
        <w:t>formal expressions in</w:t>
      </w:r>
    </w:p>
    <w:p>
      <w:r>
        <w:t>writing</w:t>
      </w:r>
    </w:p>
    <w:p>
      <w:r>
        <w:t>The learner writes</w:t>
      </w:r>
    </w:p>
    <w:p>
      <w:r>
        <w:t>excellently organised</w:t>
      </w:r>
    </w:p>
    <w:p>
      <w:r>
        <w:t>formal texts using a</w:t>
      </w:r>
    </w:p>
    <w:p>
      <w:r>
        <w:t>wide vocabulary and</w:t>
      </w:r>
    </w:p>
    <w:p>
      <w:r>
        <w:t>accurate language.</w:t>
      </w:r>
    </w:p>
    <w:p>
      <w:r>
        <w:t>The learner writes</w:t>
      </w:r>
    </w:p>
    <w:p>
      <w:r>
        <w:t>adequately organised</w:t>
      </w:r>
    </w:p>
    <w:p>
      <w:r>
        <w:t>formal texts using</w:t>
      </w:r>
    </w:p>
    <w:p>
      <w:r>
        <w:t>sufficient vocabulary</w:t>
      </w:r>
    </w:p>
    <w:p>
      <w:r>
        <w:t>accurate language.</w:t>
      </w:r>
    </w:p>
    <w:p>
      <w:r>
        <w:t>The learner writes</w:t>
      </w:r>
    </w:p>
    <w:p>
      <w:r>
        <w:t>formal texts that lack</w:t>
      </w:r>
    </w:p>
    <w:p>
      <w:r>
        <w:t>organisation using</w:t>
      </w:r>
    </w:p>
    <w:p>
      <w:r>
        <w:t>limited vocabulary and</w:t>
      </w:r>
    </w:p>
    <w:p>
      <w:r>
        <w:t>partially   accurate</w:t>
      </w:r>
    </w:p>
    <w:p>
      <w:r>
        <w:t>language.</w:t>
      </w:r>
    </w:p>
    <w:p>
      <w:r>
        <w:t>The learner writes</w:t>
      </w:r>
    </w:p>
    <w:p>
      <w:r>
        <w:t>formal texts using very</w:t>
      </w:r>
    </w:p>
    <w:p>
      <w:r>
        <w:t>limited vocabulary and</w:t>
      </w:r>
    </w:p>
    <w:p>
      <w:r>
        <w:t>largely inaccurate</w:t>
      </w:r>
    </w:p>
    <w:p>
      <w:r>
        <w:t>language. There is no</w:t>
      </w:r>
    </w:p>
    <w:p>
      <w:r>
        <w:t>organisation.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Strand  Sub Strand Specific Learning Outcomes Suggested Learning Experiences Key Inquiry</w:t>
      </w:r>
    </w:p>
    <w:p>
      <w:r>
        <w:t>Question(s)</w:t>
      </w:r>
    </w:p>
    <w:p>
      <w:r>
        <w:t>3.0 Writing  3.2 Descriptive</w:t>
      </w:r>
    </w:p>
    <w:p>
      <w:r>
        <w:t>writing:</w:t>
      </w:r>
    </w:p>
    <w:p>
      <w:r>
        <w:t>Extended</w:t>
      </w:r>
    </w:p>
    <w:p>
      <w:r>
        <w:t>family</w:t>
      </w:r>
    </w:p>
    <w:p/>
    <w:p>
      <w:r>
        <w:t>(3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explain the composition of</w:t>
      </w:r>
    </w:p>
    <w:p>
      <w:r>
        <w:t>an extended family,</w:t>
      </w:r>
    </w:p>
    <w:p>
      <w:r>
        <w:t>b) describe traits of members</w:t>
      </w:r>
    </w:p>
    <w:p>
      <w:r>
        <w:t>of an extended family,</w:t>
      </w:r>
    </w:p>
    <w:p>
      <w:r>
        <w:t>c) show pleasure in writing</w:t>
      </w:r>
    </w:p>
    <w:p>
      <w:r>
        <w:t>short texts on the extended</w:t>
      </w:r>
    </w:p>
    <w:p>
      <w:r>
        <w:t>family.</w:t>
      </w:r>
    </w:p>
    <w:p>
      <w:r>
        <w:t>The learner is guided to:</w:t>
      </w:r>
    </w:p>
    <w:p>
      <w:r>
        <w:t>•  define who makes up the extended</w:t>
      </w:r>
    </w:p>
    <w:p>
      <w:r>
        <w:t>family</w:t>
      </w:r>
    </w:p>
    <w:p>
      <w:r>
        <w:t>• draw and label a family tree</w:t>
      </w:r>
    </w:p>
    <w:p>
      <w:r>
        <w:t>including the extended members of</w:t>
      </w:r>
    </w:p>
    <w:p>
      <w:r>
        <w:t>the family</w:t>
      </w:r>
    </w:p>
    <w:p>
      <w:r>
        <w:t>• write short guided texts about the</w:t>
      </w:r>
    </w:p>
    <w:p>
      <w:r>
        <w:t>traits of extended family members.</w:t>
      </w:r>
    </w:p>
    <w:p>
      <w:r>
        <w:t>• create word searches or puzzles</w:t>
      </w:r>
    </w:p>
    <w:p>
      <w:r>
        <w:t>about members of the extended</w:t>
      </w:r>
    </w:p>
    <w:p>
      <w:r>
        <w:t>family using digital devices</w:t>
      </w:r>
    </w:p>
    <w:p>
      <w:r>
        <w:t>Why do we need</w:t>
      </w:r>
    </w:p>
    <w:p>
      <w:r>
        <w:t>to give clear</w:t>
      </w:r>
    </w:p>
    <w:p>
      <w:r>
        <w:t>descriptions of</w:t>
      </w:r>
    </w:p>
    <w:p>
      <w:r>
        <w:t>people?</w:t>
      </w:r>
    </w:p>
    <w:p/>
    <w:p>
      <w:r>
        <w:t>Core competencies to be developed:</w:t>
      </w:r>
    </w:p>
    <w:p>
      <w:r>
        <w:t>• Citizenship: the learner develops sociocultural sensitivity and awareness skills through activities that involve researching on</w:t>
      </w:r>
    </w:p>
    <w:p>
      <w:r>
        <w:t>and documenting a family tree.</w:t>
      </w:r>
    </w:p>
    <w:p>
      <w:r>
        <w:t>• Digital literacy: the learner develops interacting with digital technology skills as they create puzzles or word searches about</w:t>
      </w:r>
    </w:p>
    <w:p>
      <w:r>
        <w:t>the extended family.</w:t>
      </w:r>
    </w:p>
    <w:p>
      <w:r>
        <w:t>Values :</w:t>
      </w:r>
    </w:p>
    <w:p>
      <w:r>
        <w:t>• Love: the learner exhibits love and care as they describe the members of the extended family.</w:t>
      </w:r>
    </w:p>
    <w:p>
      <w:r>
        <w:t>Pertinent and contemporary Issues (PCIs):</w:t>
      </w:r>
    </w:p>
    <w:p>
      <w:r>
        <w:t>• Interpersonal relationships: the learner discuss family ties.</w:t>
      </w:r>
    </w:p>
    <w:p>
      <w:r>
        <w:t>Links to other subjects:</w:t>
      </w:r>
    </w:p>
    <w:p>
      <w:r>
        <w:t>• Social Studies: the subject has content on family relations.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</w:t>
      </w:r>
    </w:p>
    <w:p>
      <w:r>
        <w:t>explain the</w:t>
      </w:r>
    </w:p>
    <w:p>
      <w:r>
        <w:t>composition of an</w:t>
      </w:r>
    </w:p>
    <w:p>
      <w:r>
        <w:t>extended family</w:t>
      </w:r>
    </w:p>
    <w:p>
      <w:r>
        <w:t>The learner</w:t>
      </w:r>
    </w:p>
    <w:p>
      <w:r>
        <w:t>comprehensively</w:t>
      </w:r>
    </w:p>
    <w:p>
      <w:r>
        <w:t>explains who makes up</w:t>
      </w:r>
    </w:p>
    <w:p>
      <w:r>
        <w:t>the extended family</w:t>
      </w:r>
    </w:p>
    <w:p>
      <w:r>
        <w:t>The learner explains</w:t>
      </w:r>
    </w:p>
    <w:p>
      <w:r>
        <w:t>who makes up the</w:t>
      </w:r>
    </w:p>
    <w:p>
      <w:r>
        <w:t>extended family</w:t>
      </w:r>
    </w:p>
    <w:p>
      <w:r>
        <w:t>The learner partially</w:t>
      </w:r>
    </w:p>
    <w:p>
      <w:r>
        <w:t>explains who makes up</w:t>
      </w:r>
    </w:p>
    <w:p>
      <w:r>
        <w:t>the extended family</w:t>
      </w:r>
    </w:p>
    <w:p>
      <w:r>
        <w:t>The learner explains who</w:t>
      </w:r>
    </w:p>
    <w:p>
      <w:r>
        <w:t>makes up the extended</w:t>
      </w:r>
    </w:p>
    <w:p>
      <w:r>
        <w:t>family but the explanation</w:t>
      </w:r>
    </w:p>
    <w:p>
      <w:r>
        <w:t>is largely inaccurate.</w:t>
      </w:r>
    </w:p>
    <w:p>
      <w:r>
        <w:t>The ability to</w:t>
      </w:r>
    </w:p>
    <w:p>
      <w:r>
        <w:t>describe traits of</w:t>
      </w:r>
    </w:p>
    <w:p>
      <w:r>
        <w:t>members of an</w:t>
      </w:r>
    </w:p>
    <w:p>
      <w:r>
        <w:t>extended family</w:t>
      </w:r>
    </w:p>
    <w:p>
      <w:r>
        <w:t>The learner makes</w:t>
      </w:r>
    </w:p>
    <w:p>
      <w:r>
        <w:t>excellent word choices</w:t>
      </w:r>
    </w:p>
    <w:p>
      <w:r>
        <w:t>to describe the</w:t>
      </w:r>
    </w:p>
    <w:p>
      <w:r>
        <w:t>extended family. The</w:t>
      </w:r>
    </w:p>
    <w:p>
      <w:r>
        <w:t>descriptions flows</w:t>
      </w:r>
    </w:p>
    <w:p>
      <w:r>
        <w:t>smoothly.</w:t>
      </w:r>
    </w:p>
    <w:p>
      <w:r>
        <w:t>s The learner makes</w:t>
      </w:r>
    </w:p>
    <w:p>
      <w:r>
        <w:t>good word choices.</w:t>
      </w:r>
    </w:p>
    <w:p>
      <w:r>
        <w:t>The description has</w:t>
      </w:r>
    </w:p>
    <w:p>
      <w:r>
        <w:t>sufficient detail and a</w:t>
      </w:r>
    </w:p>
    <w:p>
      <w:r>
        <w:t>good flow.</w:t>
      </w:r>
    </w:p>
    <w:p>
      <w:r>
        <w:t>The learner chooses</w:t>
      </w:r>
    </w:p>
    <w:p>
      <w:r>
        <w:t>words to describe the</w:t>
      </w:r>
    </w:p>
    <w:p>
      <w:r>
        <w:t>extended family but they</w:t>
      </w:r>
    </w:p>
    <w:p>
      <w:r>
        <w:t>are repetitive and the</w:t>
      </w:r>
    </w:p>
    <w:p>
      <w:r>
        <w:t>description has</w:t>
      </w:r>
    </w:p>
    <w:p>
      <w:r>
        <w:t>occasional confusing</w:t>
      </w:r>
    </w:p>
    <w:p>
      <w:r>
        <w:t>details.</w:t>
      </w:r>
    </w:p>
    <w:p>
      <w:r>
        <w:t>The learner choice of</w:t>
      </w:r>
    </w:p>
    <w:p>
      <w:r>
        <w:t>words is too repetitive. The</w:t>
      </w:r>
    </w:p>
    <w:p>
      <w:r>
        <w:t>description maybe too long</w:t>
      </w:r>
    </w:p>
    <w:p>
      <w:r>
        <w:t>or too short and  has</w:t>
      </w:r>
    </w:p>
    <w:p>
      <w:r>
        <w:t>insufficient explanation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Strand Sub strand Specific Learning</w:t>
      </w:r>
    </w:p>
    <w:p>
      <w:r>
        <w:t>Outcomes</w:t>
      </w:r>
    </w:p>
    <w:p>
      <w:r>
        <w:t>Sugested Learning Experiences Key Inquiry</w:t>
      </w:r>
    </w:p>
    <w:p>
      <w:r>
        <w:t>Question(s)</w:t>
      </w:r>
    </w:p>
    <w:p>
      <w:r>
        <w:t>3.0 Writing 3.3 Descriptive</w:t>
      </w:r>
    </w:p>
    <w:p>
      <w:r>
        <w:t>Writing: Our</w:t>
      </w:r>
    </w:p>
    <w:p>
      <w:r>
        <w:t>House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the types of</w:t>
      </w:r>
    </w:p>
    <w:p>
      <w:r>
        <w:t>houses in their</w:t>
      </w:r>
    </w:p>
    <w:p>
      <w:r>
        <w:t>surrounding,</w:t>
      </w:r>
    </w:p>
    <w:p>
      <w:r>
        <w:t>b) create descriptive texts</w:t>
      </w:r>
    </w:p>
    <w:p>
      <w:r>
        <w:t>of different types of</w:t>
      </w:r>
    </w:p>
    <w:p>
      <w:r>
        <w:t>houses,</w:t>
      </w:r>
    </w:p>
    <w:p>
      <w:r>
        <w:t>c) show eagerness to write</w:t>
      </w:r>
    </w:p>
    <w:p>
      <w:r>
        <w:t>simple descriptive</w:t>
      </w:r>
    </w:p>
    <w:p>
      <w:r>
        <w:t>texts.</w:t>
      </w:r>
    </w:p>
    <w:p/>
    <w:p>
      <w:r>
        <w:t>The learner is guided to :</w:t>
      </w:r>
    </w:p>
    <w:p>
      <w:r>
        <w:t>• identify different types of houses in</w:t>
      </w:r>
    </w:p>
    <w:p>
      <w:r>
        <w:t>their surrounding (size, construction</w:t>
      </w:r>
    </w:p>
    <w:p>
      <w:r>
        <w:t>material, shape etc.)</w:t>
      </w:r>
    </w:p>
    <w:p>
      <w:r>
        <w:t>• fill in crosswords with vocabulary</w:t>
      </w:r>
    </w:p>
    <w:p>
      <w:r>
        <w:t>about a house</w:t>
      </w:r>
    </w:p>
    <w:p>
      <w:r>
        <w:t>• label different rooms of a house on a</w:t>
      </w:r>
    </w:p>
    <w:p>
      <w:r>
        <w:t>picture or floor map</w:t>
      </w:r>
    </w:p>
    <w:p>
      <w:r>
        <w:t>• create charts and posters naming</w:t>
      </w:r>
    </w:p>
    <w:p>
      <w:r>
        <w:t>different items in a house</w:t>
      </w:r>
    </w:p>
    <w:p>
      <w:r>
        <w:t>• draw and share simple house plans</w:t>
      </w:r>
    </w:p>
    <w:p>
      <w:r>
        <w:t>and labels different areas and fixtures</w:t>
      </w:r>
    </w:p>
    <w:p>
      <w:r>
        <w:t>in the house.</w:t>
      </w:r>
    </w:p>
    <w:p>
      <w:r>
        <w:t>• write descriptive texts guided by</w:t>
      </w:r>
    </w:p>
    <w:p>
      <w:r>
        <w:t>given images</w:t>
      </w:r>
    </w:p>
    <w:p>
      <w:r>
        <w:t>• create simple texts describing their</w:t>
      </w:r>
    </w:p>
    <w:p>
      <w:r>
        <w:t>own house</w:t>
      </w:r>
    </w:p>
    <w:p>
      <w:r>
        <w:t>• watch video clips presenting different</w:t>
      </w:r>
    </w:p>
    <w:p>
      <w:r>
        <w:t>houses and make short notes</w:t>
      </w:r>
    </w:p>
    <w:p>
      <w:r>
        <w:t>• draw house designs and share with</w:t>
      </w:r>
    </w:p>
    <w:p>
      <w:r>
        <w:t>other learners to inform on home</w:t>
      </w:r>
    </w:p>
    <w:p>
      <w:r>
        <w:t>beautification</w:t>
      </w:r>
    </w:p>
    <w:p>
      <w:r>
        <w:t>1. Why do we</w:t>
      </w:r>
    </w:p>
    <w:p>
      <w:r>
        <w:t>have different</w:t>
      </w:r>
    </w:p>
    <w:p>
      <w:r>
        <w:t>types of</w:t>
      </w:r>
    </w:p>
    <w:p>
      <w:r>
        <w:t>houses?</w:t>
      </w:r>
    </w:p>
    <w:p>
      <w:r>
        <w:t>2. What makes</w:t>
      </w:r>
    </w:p>
    <w:p>
      <w:r>
        <w:t>a good</w:t>
      </w:r>
    </w:p>
    <w:p>
      <w:r>
        <w:t>description?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/>
    <w:p>
      <w:r>
        <w:t>Core competencies to be developed:</w:t>
      </w:r>
    </w:p>
    <w:p>
      <w:r>
        <w:t>• Learning to learn: the learner develops collaborative working skills as they create house plans in groups and share with other</w:t>
      </w:r>
    </w:p>
    <w:p>
      <w:r>
        <w:t>learners.</w:t>
      </w:r>
    </w:p>
    <w:p>
      <w:r>
        <w:t>• Creativity and imagination: the learner develops observation skills as they describe different types of houses and design</w:t>
      </w:r>
    </w:p>
    <w:p>
      <w:r>
        <w:t>house plans.</w:t>
      </w:r>
    </w:p>
    <w:p>
      <w:r>
        <w:t>Pertinent and contemporary Issues (PCIs):</w:t>
      </w:r>
    </w:p>
    <w:p>
      <w:r>
        <w:t>Social awareness skills: Learner develops awareness of the diversity in types houses due to cultural and economic differences.</w:t>
      </w:r>
    </w:p>
    <w:p>
      <w:r>
        <w:t>Values:</w:t>
      </w:r>
    </w:p>
    <w:p>
      <w:r>
        <w:t>• Patriotism:  the learner shows loyalty, love and pride in their houses.</w:t>
      </w:r>
    </w:p>
    <w:p>
      <w:r>
        <w:t>Link to other subjects:</w:t>
      </w:r>
    </w:p>
    <w:p>
      <w:r>
        <w:t>• Home Science: the subject has content on types of houses and house items.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 create</w:t>
      </w:r>
    </w:p>
    <w:p>
      <w:r>
        <w:t>descriptive texts of</w:t>
      </w:r>
    </w:p>
    <w:p>
      <w:r>
        <w:t>houses</w:t>
      </w:r>
    </w:p>
    <w:p>
      <w:r>
        <w:t>The learner makes</w:t>
      </w:r>
    </w:p>
    <w:p>
      <w:r>
        <w:t>excellent word choices</w:t>
      </w:r>
    </w:p>
    <w:p>
      <w:r>
        <w:t>to describe the house.</w:t>
      </w:r>
    </w:p>
    <w:p>
      <w:r>
        <w:t>The descriptions flows</w:t>
      </w:r>
    </w:p>
    <w:p>
      <w:r>
        <w:t>smoothly.</w:t>
      </w:r>
    </w:p>
    <w:p>
      <w:r>
        <w:t>Makes The learner</w:t>
      </w:r>
    </w:p>
    <w:p>
      <w:r>
        <w:t>makes good word</w:t>
      </w:r>
    </w:p>
    <w:p>
      <w:r>
        <w:t>choices. The</w:t>
      </w:r>
    </w:p>
    <w:p>
      <w:r>
        <w:t>description has</w:t>
      </w:r>
    </w:p>
    <w:p>
      <w:r>
        <w:t>sufficient detail and a</w:t>
      </w:r>
    </w:p>
    <w:p>
      <w:r>
        <w:t>good flow.</w:t>
      </w:r>
    </w:p>
    <w:p>
      <w:r>
        <w:t>The learner chooses</w:t>
      </w:r>
    </w:p>
    <w:p>
      <w:r>
        <w:t>words to describe</w:t>
      </w:r>
    </w:p>
    <w:p>
      <w:r>
        <w:t>houses but they are</w:t>
      </w:r>
    </w:p>
    <w:p>
      <w:r>
        <w:t>repetitive and the</w:t>
      </w:r>
    </w:p>
    <w:p>
      <w:r>
        <w:t>description has</w:t>
      </w:r>
    </w:p>
    <w:p>
      <w:r>
        <w:t>occasional confusing</w:t>
      </w:r>
    </w:p>
    <w:p>
      <w:r>
        <w:t>details.</w:t>
      </w:r>
    </w:p>
    <w:p>
      <w:r>
        <w:t>The learner choice of</w:t>
      </w:r>
    </w:p>
    <w:p>
      <w:r>
        <w:t>words is too repetitive.</w:t>
      </w:r>
    </w:p>
    <w:p>
      <w:r>
        <w:t>The description maybe</w:t>
      </w:r>
    </w:p>
    <w:p>
      <w:r>
        <w:t>too long or too short</w:t>
      </w:r>
    </w:p>
    <w:p>
      <w:r>
        <w:t>and  has insufficient</w:t>
      </w:r>
    </w:p>
    <w:p>
      <w:r>
        <w:t>explanation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/>
    <w:p>
      <w:r>
        <w:t>Strand Sub 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  3.4 Creative</w:t>
      </w:r>
    </w:p>
    <w:p>
      <w:r>
        <w:t>writing:</w:t>
      </w:r>
    </w:p>
    <w:p>
      <w:r>
        <w:t>Media</w:t>
      </w:r>
    </w:p>
    <w:p/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rules for care</w:t>
      </w:r>
    </w:p>
    <w:p>
      <w:r>
        <w:t>and storage of media</w:t>
      </w:r>
    </w:p>
    <w:p>
      <w:r>
        <w:t>devices,</w:t>
      </w:r>
    </w:p>
    <w:p>
      <w:r>
        <w:t>b) create rules that</w:t>
      </w:r>
    </w:p>
    <w:p>
      <w:r>
        <w:t>govern the use of</w:t>
      </w:r>
    </w:p>
    <w:p>
      <w:r>
        <w:t>media devices in</w:t>
      </w:r>
    </w:p>
    <w:p>
      <w:r>
        <w:t>their learning</w:t>
      </w:r>
    </w:p>
    <w:p>
      <w:r>
        <w:t>environment,</w:t>
      </w:r>
    </w:p>
    <w:p>
      <w:r>
        <w:t>c) advocate for the</w:t>
      </w:r>
    </w:p>
    <w:p>
      <w:r>
        <w:t>importance of</w:t>
      </w:r>
    </w:p>
    <w:p>
      <w:r>
        <w:t>following rules in a</w:t>
      </w:r>
    </w:p>
    <w:p>
      <w:r>
        <w:t>digital  environment.</w:t>
      </w:r>
    </w:p>
    <w:p>
      <w:r>
        <w:t>The learner is guided to:</w:t>
      </w:r>
    </w:p>
    <w:p>
      <w:r>
        <w:t>• underline the keywords on the</w:t>
      </w:r>
    </w:p>
    <w:p>
      <w:r>
        <w:t>simplified user manual</w:t>
      </w:r>
    </w:p>
    <w:p>
      <w:r>
        <w:t>• construct a chart that has rules that</w:t>
      </w:r>
    </w:p>
    <w:p>
      <w:r>
        <w:t>govern the use of media.</w:t>
      </w:r>
    </w:p>
    <w:p>
      <w:r>
        <w:t>• paraphrase the user manual to suit the</w:t>
      </w:r>
    </w:p>
    <w:p>
      <w:r>
        <w:t>classroom and school</w:t>
      </w:r>
    </w:p>
    <w:p>
      <w:r>
        <w:t>• display the lists of rules on media use</w:t>
      </w:r>
    </w:p>
    <w:p>
      <w:r>
        <w:t>in their classroom</w:t>
      </w:r>
    </w:p>
    <w:p>
      <w:r>
        <w:t>• complete sentences to have</w:t>
      </w:r>
    </w:p>
    <w:p>
      <w:r>
        <w:t>meaningful rules??</w:t>
      </w:r>
    </w:p>
    <w:p>
      <w:r>
        <w:t>• match prohibitory and informatory</w:t>
      </w:r>
    </w:p>
    <w:p>
      <w:r>
        <w:t>signs with the rules that they</w:t>
      </w:r>
    </w:p>
    <w:p>
      <w:r>
        <w:t>represent</w:t>
      </w:r>
    </w:p>
    <w:p>
      <w:r>
        <w:t>•  create bilingual(English-French)</w:t>
      </w:r>
    </w:p>
    <w:p>
      <w:r>
        <w:t>manuals on rules for the use of media</w:t>
      </w:r>
    </w:p>
    <w:p>
      <w:r>
        <w:t>devices in their school.</w:t>
      </w:r>
    </w:p>
    <w:p>
      <w:r>
        <w:t>1. How do we show</w:t>
      </w:r>
    </w:p>
    <w:p>
      <w:r>
        <w:t>creativity in writing?</w:t>
      </w:r>
    </w:p>
    <w:p>
      <w:r>
        <w:t>2. Why should we have</w:t>
      </w:r>
    </w:p>
    <w:p>
      <w:r>
        <w:t>rules in a learning</w:t>
      </w:r>
    </w:p>
    <w:p>
      <w:r>
        <w:t>environment?</w:t>
      </w:r>
    </w:p>
    <w:p>
      <w:r>
        <w:t>Core Competencies to be developed:</w:t>
      </w:r>
    </w:p>
    <w:p>
      <w:r>
        <w:t>• Digital Literacy: the learner develops creating with technology skills by using digital devices to create lists of rules and</w:t>
      </w:r>
    </w:p>
    <w:p>
      <w:r>
        <w:t>simplified bilingual user manuals.</w:t>
      </w:r>
    </w:p>
    <w:p>
      <w:r>
        <w:t>• Critical thinking and problem solving: the learner develops open-mindedness and creativity skills by creating rules to help</w:t>
      </w:r>
    </w:p>
    <w:p>
      <w:r>
        <w:t>guide and manage users of digital devices.</w:t>
      </w:r>
    </w:p>
    <w:p>
      <w:r>
        <w:t>• Learning to learn: the learner develops skills of learning independently as they discover safety and security measures to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/>
    <w:p>
      <w:r>
        <w:t>follow as they manipulate media devices.</w:t>
      </w:r>
    </w:p>
    <w:p>
      <w:r>
        <w:t>Values:</w:t>
      </w:r>
    </w:p>
    <w:p>
      <w:r>
        <w:t>• Responsibility: the learner develops responsibility as they follow the rules for safety, care and storage of the digital devices.</w:t>
      </w:r>
    </w:p>
    <w:p>
      <w:r>
        <w:t>Pertinent and contemporary Issues (PCIs):</w:t>
      </w:r>
    </w:p>
    <w:p>
      <w:r>
        <w:t>• Parental empowerment and engagement: parents help in digital skills building and instilling self-discipline in the learner as</w:t>
      </w:r>
    </w:p>
    <w:p>
      <w:r>
        <w:t>they  cope with challenges of technology</w:t>
      </w:r>
    </w:p>
    <w:p>
      <w:r>
        <w:t>Links to other subjects</w:t>
      </w:r>
    </w:p>
    <w:p>
      <w:r>
        <w:t>• Life skills: the subject has content on coping with challenges of technology.</w:t>
      </w:r>
    </w:p>
    <w:p>
      <w:r>
        <w:t>• Computer Science: the subject has content on creation of files, formatting and storage of materials.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</w:t>
      </w:r>
    </w:p>
    <w:p>
      <w:r>
        <w:t>identify rules for</w:t>
      </w:r>
    </w:p>
    <w:p>
      <w:r>
        <w:t>care and storage of</w:t>
      </w:r>
    </w:p>
    <w:p>
      <w:r>
        <w:t>digital devices</w:t>
      </w:r>
    </w:p>
    <w:p>
      <w:r>
        <w:t>The learner</w:t>
      </w:r>
    </w:p>
    <w:p>
      <w:r>
        <w:t>comprehensively</w:t>
      </w:r>
    </w:p>
    <w:p>
      <w:r>
        <w:t>identifies all rules for</w:t>
      </w:r>
    </w:p>
    <w:p>
      <w:r>
        <w:t>care of devices</w:t>
      </w:r>
    </w:p>
    <w:p>
      <w:r>
        <w:t>The learner accurately</w:t>
      </w:r>
    </w:p>
    <w:p>
      <w:r>
        <w:t>identifies all rules for</w:t>
      </w:r>
    </w:p>
    <w:p>
      <w:r>
        <w:t>care and storage of</w:t>
      </w:r>
    </w:p>
    <w:p>
      <w:r>
        <w:t>devices</w:t>
      </w:r>
    </w:p>
    <w:p>
      <w:r>
        <w:t>The learner partially</w:t>
      </w:r>
    </w:p>
    <w:p>
      <w:r>
        <w:t>identifies rules for</w:t>
      </w:r>
    </w:p>
    <w:p>
      <w:r>
        <w:t>care and storage of</w:t>
      </w:r>
    </w:p>
    <w:p>
      <w:r>
        <w:t>devices</w:t>
      </w:r>
    </w:p>
    <w:p>
      <w:r>
        <w:t>The learner identifies</w:t>
      </w:r>
    </w:p>
    <w:p>
      <w:r>
        <w:t>rules for care and storage</w:t>
      </w:r>
    </w:p>
    <w:p>
      <w:r>
        <w:t>of devices with prompts.</w:t>
      </w:r>
    </w:p>
    <w:p>
      <w:r>
        <w:t>The ability to create</w:t>
      </w:r>
    </w:p>
    <w:p>
      <w:r>
        <w:t>rules governing safe</w:t>
      </w:r>
    </w:p>
    <w:p>
      <w:r>
        <w:t>use of media</w:t>
      </w:r>
    </w:p>
    <w:p>
      <w:r>
        <w:t>The learner designs a</w:t>
      </w:r>
    </w:p>
    <w:p>
      <w:r>
        <w:t>complete adopted</w:t>
      </w:r>
    </w:p>
    <w:p>
      <w:r>
        <w:t>manual by use of</w:t>
      </w:r>
    </w:p>
    <w:p>
      <w:r>
        <w:t>electronic media</w:t>
      </w:r>
    </w:p>
    <w:p>
      <w:r>
        <w:t>The learner designs a</w:t>
      </w:r>
    </w:p>
    <w:p>
      <w:r>
        <w:t>most complete adopted</w:t>
      </w:r>
    </w:p>
    <w:p>
      <w:r>
        <w:t>manual by use of</w:t>
      </w:r>
    </w:p>
    <w:p>
      <w:r>
        <w:t>electronic media</w:t>
      </w:r>
    </w:p>
    <w:p>
      <w:r>
        <w:t>The learner designs a</w:t>
      </w:r>
    </w:p>
    <w:p>
      <w:r>
        <w:t>somewhat complete</w:t>
      </w:r>
    </w:p>
    <w:p>
      <w:r>
        <w:t>adopted manual by</w:t>
      </w:r>
    </w:p>
    <w:p>
      <w:r>
        <w:t>use of electronic</w:t>
      </w:r>
    </w:p>
    <w:p>
      <w:r>
        <w:t>media</w:t>
      </w:r>
    </w:p>
    <w:p>
      <w:r>
        <w:t>The learner designs an</w:t>
      </w:r>
    </w:p>
    <w:p>
      <w:r>
        <w:t>incomplete adopted</w:t>
      </w:r>
    </w:p>
    <w:p>
      <w:r>
        <w:t>manual by use of a</w:t>
      </w:r>
    </w:p>
    <w:p>
      <w:r>
        <w:t>medium of their choice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  3.5 Creative</w:t>
      </w:r>
    </w:p>
    <w:p>
      <w:r>
        <w:t>writing:</w:t>
      </w:r>
    </w:p>
    <w:p>
      <w:r>
        <w:t>School</w:t>
      </w:r>
    </w:p>
    <w:p/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describe the people,</w:t>
      </w:r>
    </w:p>
    <w:p>
      <w:r>
        <w:t>subjects and timetables in</w:t>
      </w:r>
    </w:p>
    <w:p>
      <w:r>
        <w:t>school,</w:t>
      </w:r>
    </w:p>
    <w:p>
      <w:r>
        <w:t>b) create personal study</w:t>
      </w:r>
    </w:p>
    <w:p>
      <w:r>
        <w:t>timetables using varied</w:t>
      </w:r>
    </w:p>
    <w:p>
      <w:r>
        <w:t>media,</w:t>
      </w:r>
    </w:p>
    <w:p>
      <w:r>
        <w:t>c) value timetabling for</w:t>
      </w:r>
    </w:p>
    <w:p>
      <w:r>
        <w:t>effective time</w:t>
      </w:r>
    </w:p>
    <w:p>
      <w:r>
        <w:t>management.</w:t>
      </w:r>
    </w:p>
    <w:p>
      <w:r>
        <w:t>The learner is guided to:</w:t>
      </w:r>
    </w:p>
    <w:p>
      <w:r>
        <w:t>• ask and answer questions on people in</w:t>
      </w:r>
    </w:p>
    <w:p>
      <w:r>
        <w:t>school, subjects and personal</w:t>
      </w:r>
    </w:p>
    <w:p>
      <w:r>
        <w:t>timetables</w:t>
      </w:r>
    </w:p>
    <w:p>
      <w:r>
        <w:t>• write compositions about people and</w:t>
      </w:r>
    </w:p>
    <w:p>
      <w:r>
        <w:t>subjects in school creatively</w:t>
      </w:r>
    </w:p>
    <w:p>
      <w:r>
        <w:t>• prepare personal study timetables and</w:t>
      </w:r>
    </w:p>
    <w:p>
      <w:r>
        <w:t>ideal school timetables</w:t>
      </w:r>
    </w:p>
    <w:p>
      <w:r>
        <w:t>• create personal study timetables using</w:t>
      </w:r>
    </w:p>
    <w:p>
      <w:r>
        <w:t>media devices or readily available</w:t>
      </w:r>
    </w:p>
    <w:p>
      <w:r>
        <w:t>resources in their surrounding</w:t>
      </w:r>
    </w:p>
    <w:p>
      <w:r>
        <w:t>1. Why is time</w:t>
      </w:r>
    </w:p>
    <w:p>
      <w:r>
        <w:t>management</w:t>
      </w:r>
    </w:p>
    <w:p>
      <w:r>
        <w:t>important?</w:t>
      </w:r>
    </w:p>
    <w:p>
      <w:r>
        <w:t>2. How do you</w:t>
      </w:r>
    </w:p>
    <w:p>
      <w:r>
        <w:t>ensure</w:t>
      </w:r>
    </w:p>
    <w:p>
      <w:r>
        <w:t>creativity in</w:t>
      </w:r>
    </w:p>
    <w:p>
      <w:r>
        <w:t>writing?</w:t>
      </w:r>
    </w:p>
    <w:p>
      <w:r>
        <w:t>Core Competencies to be developed:</w:t>
      </w:r>
    </w:p>
    <w:p>
      <w:r>
        <w:t>• Communication and collaboration: the learner develops teamwork skills as they participate actively in discussing how to</w:t>
      </w:r>
    </w:p>
    <w:p>
      <w:r>
        <w:t>make good personal study timetables.</w:t>
      </w:r>
    </w:p>
    <w:p>
      <w:r>
        <w:t>• Self-efficacy: the learner develops self-awareness and planning skills as they create  persona study  timetables</w:t>
      </w:r>
    </w:p>
    <w:p>
      <w:r>
        <w:t>Values :</w:t>
      </w:r>
    </w:p>
    <w:p>
      <w:r>
        <w:t>• Peace: the learner builds awareness on the value of avoiding conflicts when activitare planned to ensure proper use of time</w:t>
      </w:r>
    </w:p>
    <w:p>
      <w:r>
        <w:t>• Unity: the learner becomes more aware of the value of unity as they collaborate in making personal study time tables.</w:t>
      </w:r>
    </w:p>
    <w:p>
      <w:r>
        <w:t>Pertinent and Pertinent and Contemporary Issues (PCIs):</w:t>
      </w:r>
    </w:p>
    <w:p>
      <w:r>
        <w:t>• Learner progressively builds strong personal and interpersonal relationsghips</w:t>
      </w:r>
    </w:p>
    <w:p>
      <w:r>
        <w:t>Link to other subjects:</w:t>
      </w:r>
    </w:p>
    <w:p>
      <w:r>
        <w:t>• Life skills Education: the subject has content on time management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The ability to</w:t>
      </w:r>
    </w:p>
    <w:p>
      <w:r>
        <w:t>describe people in</w:t>
      </w:r>
    </w:p>
    <w:p>
      <w:r>
        <w:t>school, subjects and</w:t>
      </w:r>
    </w:p>
    <w:p>
      <w:r>
        <w:t>timetables</w:t>
      </w:r>
    </w:p>
    <w:p>
      <w:r>
        <w:t>The learner writes easily</w:t>
      </w:r>
    </w:p>
    <w:p>
      <w:r>
        <w:t>and spontaneously short</w:t>
      </w:r>
    </w:p>
    <w:p>
      <w:r>
        <w:t>texts on time and subjects</w:t>
      </w:r>
    </w:p>
    <w:p>
      <w:r>
        <w:t>using appropriate word</w:t>
      </w:r>
    </w:p>
    <w:p>
      <w:r>
        <w:t>order</w:t>
      </w:r>
    </w:p>
    <w:p>
      <w:r>
        <w:t>The learner uses</w:t>
      </w:r>
    </w:p>
    <w:p>
      <w:r>
        <w:t>correct word order in</w:t>
      </w:r>
    </w:p>
    <w:p>
      <w:r>
        <w:t>most sentences when</w:t>
      </w:r>
    </w:p>
    <w:p>
      <w:r>
        <w:t>composing texts on</w:t>
      </w:r>
    </w:p>
    <w:p>
      <w:r>
        <w:t>time and subjects</w:t>
      </w:r>
    </w:p>
    <w:p/>
    <w:p>
      <w:r>
        <w:t>The learner writes short</w:t>
      </w:r>
    </w:p>
    <w:p>
      <w:r>
        <w:t>texts on time and subjects</w:t>
      </w:r>
    </w:p>
    <w:p>
      <w:r>
        <w:t>but making quite a</w:t>
      </w:r>
    </w:p>
    <w:p>
      <w:r>
        <w:t>number of minor errors</w:t>
      </w:r>
    </w:p>
    <w:p>
      <w:r>
        <w:t>and requires a little</w:t>
      </w:r>
    </w:p>
    <w:p>
      <w:r>
        <w:t>prompting</w:t>
      </w:r>
    </w:p>
    <w:p>
      <w:r>
        <w:t>The learner writes short</w:t>
      </w:r>
    </w:p>
    <w:p>
      <w:r>
        <w:t>text on time and</w:t>
      </w:r>
    </w:p>
    <w:p>
      <w:r>
        <w:t>subjects after a lot of</w:t>
      </w:r>
    </w:p>
    <w:p>
      <w:r>
        <w:t>prodding but still</w:t>
      </w:r>
    </w:p>
    <w:p>
      <w:r>
        <w:t>makes many serious</w:t>
      </w:r>
    </w:p>
    <w:p>
      <w:r>
        <w:t>errors</w:t>
      </w:r>
    </w:p>
    <w:p>
      <w:r>
        <w:t>The ability to create</w:t>
      </w:r>
    </w:p>
    <w:p>
      <w:r>
        <w:t>personal study</w:t>
      </w:r>
    </w:p>
    <w:p>
      <w:r>
        <w:t>timetables using</w:t>
      </w:r>
    </w:p>
    <w:p>
      <w:r>
        <w:t>varied media</w:t>
      </w:r>
    </w:p>
    <w:p>
      <w:r>
        <w:t>The learner accurately</w:t>
      </w:r>
    </w:p>
    <w:p>
      <w:r>
        <w:t>creates personal study</w:t>
      </w:r>
    </w:p>
    <w:p>
      <w:r>
        <w:t>timetables using varied</w:t>
      </w:r>
    </w:p>
    <w:p>
      <w:r>
        <w:t>media</w:t>
      </w:r>
    </w:p>
    <w:p>
      <w:r>
        <w:t>The learner create</w:t>
      </w:r>
    </w:p>
    <w:p>
      <w:r>
        <w:t>most accurate personal</w:t>
      </w:r>
    </w:p>
    <w:p>
      <w:r>
        <w:t>study timetables using</w:t>
      </w:r>
    </w:p>
    <w:p>
      <w:r>
        <w:t>varied media</w:t>
      </w:r>
    </w:p>
    <w:p>
      <w:r>
        <w:t>The learner create</w:t>
      </w:r>
    </w:p>
    <w:p>
      <w:r>
        <w:t>sometimes accurate</w:t>
      </w:r>
    </w:p>
    <w:p>
      <w:r>
        <w:t>personal study timetables</w:t>
      </w:r>
    </w:p>
    <w:p>
      <w:r>
        <w:t>using varied media</w:t>
      </w:r>
    </w:p>
    <w:p>
      <w:r>
        <w:t>The learner creates</w:t>
      </w:r>
    </w:p>
    <w:p>
      <w:r>
        <w:t>rarely accurate personal</w:t>
      </w:r>
    </w:p>
    <w:p>
      <w:r>
        <w:t>study timetables using</w:t>
      </w:r>
    </w:p>
    <w:p>
      <w:r>
        <w:t>varied media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</w:t>
      </w:r>
    </w:p>
    <w:p>
      <w:r>
        <w:t>Writing</w:t>
      </w:r>
    </w:p>
    <w:p>
      <w:r>
        <w:t>3.6 Functional</w:t>
      </w:r>
    </w:p>
    <w:p>
      <w:r>
        <w:t>writing:</w:t>
      </w:r>
    </w:p>
    <w:p>
      <w:r>
        <w:t>Shopping</w:t>
      </w:r>
    </w:p>
    <w:p/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items from a</w:t>
      </w:r>
    </w:p>
    <w:p>
      <w:r>
        <w:t>supermarket in the</w:t>
      </w:r>
    </w:p>
    <w:p>
      <w:r>
        <w:t>school environment,</w:t>
      </w:r>
    </w:p>
    <w:p>
      <w:r>
        <w:t>b) construct a sample</w:t>
      </w:r>
    </w:p>
    <w:p>
      <w:r>
        <w:t>price list for shopping</w:t>
      </w:r>
    </w:p>
    <w:p>
      <w:r>
        <w:t>at a supermarket,</w:t>
      </w:r>
    </w:p>
    <w:p>
      <w:r>
        <w:t>c) display awareness of</w:t>
      </w:r>
    </w:p>
    <w:p>
      <w:r>
        <w:t>the challenges of</w:t>
      </w:r>
    </w:p>
    <w:p>
      <w:r>
        <w:t>impulse buying.</w:t>
      </w:r>
    </w:p>
    <w:p>
      <w:r>
        <w:t>The learner is guided to:</w:t>
      </w:r>
    </w:p>
    <w:p>
      <w:r>
        <w:t>• write the items found in a supermarket</w:t>
      </w:r>
    </w:p>
    <w:p>
      <w:r>
        <w:t>• examine price lists from different</w:t>
      </w:r>
    </w:p>
    <w:p>
      <w:r>
        <w:t>supermarkets</w:t>
      </w:r>
    </w:p>
    <w:p>
      <w:r>
        <w:t>• come up with a price list of some of the</w:t>
      </w:r>
    </w:p>
    <w:p>
      <w:r>
        <w:t>items</w:t>
      </w:r>
    </w:p>
    <w:p>
      <w:r>
        <w:t>• complete a written dialogue on buying and</w:t>
      </w:r>
    </w:p>
    <w:p>
      <w:r>
        <w:t>selling by filling up blank spaces.</w:t>
      </w:r>
    </w:p>
    <w:p>
      <w:r>
        <w:t>• draw items found within the school and price</w:t>
      </w:r>
    </w:p>
    <w:p>
      <w:r>
        <w:t>it by writing the price beneath it</w:t>
      </w:r>
    </w:p>
    <w:p>
      <w:r>
        <w:t>• define impulse buying</w:t>
      </w:r>
    </w:p>
    <w:p>
      <w:r>
        <w:t>• explain how adhering to a shopping list helps</w:t>
      </w:r>
    </w:p>
    <w:p>
      <w:r>
        <w:t>reduce impulse buying</w:t>
      </w:r>
    </w:p>
    <w:p>
      <w:r>
        <w:t>1. Why is it</w:t>
      </w:r>
    </w:p>
    <w:p>
      <w:r>
        <w:t>important for</w:t>
      </w:r>
    </w:p>
    <w:p>
      <w:r>
        <w:t>supermarkets</w:t>
      </w:r>
    </w:p>
    <w:p>
      <w:r>
        <w:t>to display the</w:t>
      </w:r>
    </w:p>
    <w:p>
      <w:r>
        <w:t>prices of their</w:t>
      </w:r>
    </w:p>
    <w:p>
      <w:r>
        <w:t>goods?</w:t>
      </w:r>
    </w:p>
    <w:p>
      <w:r>
        <w:t>2. How do prices</w:t>
      </w:r>
    </w:p>
    <w:p>
      <w:r>
        <w:t>guide us when</w:t>
      </w:r>
    </w:p>
    <w:p>
      <w:r>
        <w:t>shopping?</w:t>
      </w:r>
    </w:p>
    <w:p>
      <w:r>
        <w:t>Core Competencies to be developed:</w:t>
      </w:r>
    </w:p>
    <w:p>
      <w:r>
        <w:t>• Communication and collaboration: the learner develops writing skills by creating their own dialogues in a fluent and</w:t>
      </w:r>
    </w:p>
    <w:p>
      <w:r>
        <w:t>organised manner.</w:t>
      </w:r>
    </w:p>
    <w:p>
      <w:r>
        <w:t>Values:</w:t>
      </w:r>
    </w:p>
    <w:p>
      <w:r>
        <w:t>• Responsibility: the learner becomes responsible shoppers by knowing the fact that the quality of goods depreciates with less</w:t>
      </w:r>
    </w:p>
    <w:p>
      <w:r>
        <w:t>price.</w:t>
      </w:r>
    </w:p>
    <w:p>
      <w:r>
        <w:t>Pertinent and Pertinent and Contemporary Issues (PCIs):</w:t>
      </w:r>
    </w:p>
    <w:p>
      <w:r>
        <w:t>Financial Literacy: Learner develops decision makings skills regarding budgeting and spending as they make the price list.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/>
    <w:p>
      <w:r>
        <w:t>Link to other subjects :</w:t>
      </w:r>
    </w:p>
    <w:p>
      <w:r>
        <w:t>• Business Studies : the  subject has content on shopping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 identify</w:t>
      </w:r>
    </w:p>
    <w:p>
      <w:r>
        <w:t>items from a</w:t>
      </w:r>
    </w:p>
    <w:p>
      <w:r>
        <w:t>supermarket in the</w:t>
      </w:r>
    </w:p>
    <w:p>
      <w:r>
        <w:t>school environment</w:t>
      </w:r>
    </w:p>
    <w:p>
      <w:r>
        <w:t>The learner identifies</w:t>
      </w:r>
    </w:p>
    <w:p>
      <w:r>
        <w:t>all necessary items</w:t>
      </w:r>
    </w:p>
    <w:p>
      <w:r>
        <w:t>from a supermarket</w:t>
      </w:r>
    </w:p>
    <w:p>
      <w:r>
        <w:t>in the school</w:t>
      </w:r>
    </w:p>
    <w:p>
      <w:r>
        <w:t>environment</w:t>
      </w:r>
    </w:p>
    <w:p>
      <w:r>
        <w:t>The learner identifies</w:t>
      </w:r>
    </w:p>
    <w:p>
      <w:r>
        <w:t>adequate number of</w:t>
      </w:r>
    </w:p>
    <w:p>
      <w:r>
        <w:t>items from a</w:t>
      </w:r>
    </w:p>
    <w:p>
      <w:r>
        <w:t>supermarket in the</w:t>
      </w:r>
    </w:p>
    <w:p>
      <w:r>
        <w:t>school environment</w:t>
      </w:r>
    </w:p>
    <w:p>
      <w:r>
        <w:t>The learner  identifies</w:t>
      </w:r>
    </w:p>
    <w:p>
      <w:r>
        <w:t>minimal number of items</w:t>
      </w:r>
    </w:p>
    <w:p>
      <w:r>
        <w:t>from a supermarket in the</w:t>
      </w:r>
    </w:p>
    <w:p>
      <w:r>
        <w:t>school environment</w:t>
      </w:r>
    </w:p>
    <w:p>
      <w:r>
        <w:t>The learner identifies</w:t>
      </w:r>
    </w:p>
    <w:p>
      <w:r>
        <w:t>random items from a</w:t>
      </w:r>
    </w:p>
    <w:p>
      <w:r>
        <w:t>supermarket in the</w:t>
      </w:r>
    </w:p>
    <w:p>
      <w:r>
        <w:t>school environment,</w:t>
      </w:r>
    </w:p>
    <w:p>
      <w:r>
        <w:t>The ability to</w:t>
      </w:r>
    </w:p>
    <w:p>
      <w:r>
        <w:t>construct a price list of</w:t>
      </w:r>
    </w:p>
    <w:p>
      <w:r>
        <w:t>items in supermarket</w:t>
      </w:r>
    </w:p>
    <w:p>
      <w:r>
        <w:t>Learner can write a</w:t>
      </w:r>
    </w:p>
    <w:p>
      <w:r>
        <w:t>complete price list of</w:t>
      </w:r>
    </w:p>
    <w:p>
      <w:r>
        <w:t>all the items found in</w:t>
      </w:r>
    </w:p>
    <w:p>
      <w:r>
        <w:t>the classroom.</w:t>
      </w:r>
    </w:p>
    <w:p>
      <w:r>
        <w:t>Learner can make a</w:t>
      </w:r>
    </w:p>
    <w:p>
      <w:r>
        <w:t>price list of most of the</w:t>
      </w:r>
    </w:p>
    <w:p>
      <w:r>
        <w:t>items though for some</w:t>
      </w:r>
    </w:p>
    <w:p>
      <w:r>
        <w:t>items, they have lexical</w:t>
      </w:r>
    </w:p>
    <w:p>
      <w:r>
        <w:t>challenges.</w:t>
      </w:r>
    </w:p>
    <w:p>
      <w:r>
        <w:t>Learner has more lexica</w:t>
      </w:r>
    </w:p>
    <w:p>
      <w:r>
        <w:t>challenges and allocates</w:t>
      </w:r>
    </w:p>
    <w:p>
      <w:r>
        <w:t>higher prices of lesser</w:t>
      </w:r>
    </w:p>
    <w:p>
      <w:r>
        <w:t>goods. This shows that the</w:t>
      </w:r>
    </w:p>
    <w:p>
      <w:r>
        <w:t>pricing skills are weak.</w:t>
      </w:r>
    </w:p>
    <w:p>
      <w:r>
        <w:t>Learner does not even</w:t>
      </w:r>
    </w:p>
    <w:p>
      <w:r>
        <w:t>have the format of</w:t>
      </w:r>
    </w:p>
    <w:p>
      <w:r>
        <w:t>making a price list. The</w:t>
      </w:r>
    </w:p>
    <w:p>
      <w:r>
        <w:t>vocabulary for the</w:t>
      </w:r>
    </w:p>
    <w:p>
      <w:r>
        <w:t>classroom items is so</w:t>
      </w:r>
    </w:p>
    <w:p>
      <w:r>
        <w:t>weak hence a bad</w:t>
      </w:r>
    </w:p>
    <w:p>
      <w:r>
        <w:t>pricelist.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 Writing  3.7 Creative</w:t>
      </w:r>
    </w:p>
    <w:p>
      <w:r>
        <w:t>Writing :</w:t>
      </w:r>
    </w:p>
    <w:p>
      <w:r>
        <w:t>Leisure</w:t>
      </w:r>
    </w:p>
    <w:p/>
    <w:p>
      <w:r>
        <w:t>(4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state  their preference</w:t>
      </w:r>
    </w:p>
    <w:p>
      <w:r>
        <w:t>for a sport or sporting</w:t>
      </w:r>
    </w:p>
    <w:p>
      <w:r>
        <w:t>activity,</w:t>
      </w:r>
    </w:p>
    <w:p>
      <w:r>
        <w:t>b) create short texts on</w:t>
      </w:r>
    </w:p>
    <w:p>
      <w:r>
        <w:t>leisure activities,</w:t>
      </w:r>
    </w:p>
    <w:p>
      <w:r>
        <w:t>c) value writing</w:t>
      </w:r>
    </w:p>
    <w:p>
      <w:r>
        <w:t>creatively.</w:t>
      </w:r>
    </w:p>
    <w:p>
      <w:r>
        <w:t>The learner is guided to:</w:t>
      </w:r>
    </w:p>
    <w:p>
      <w:r>
        <w:t>• construct sentences with correct word</w:t>
      </w:r>
    </w:p>
    <w:p>
      <w:r>
        <w:t>order about sports and sporting activities</w:t>
      </w:r>
    </w:p>
    <w:p>
      <w:r>
        <w:t>• research online or in the library on sports</w:t>
      </w:r>
    </w:p>
    <w:p>
      <w:r>
        <w:t>an sporting activities</w:t>
      </w:r>
    </w:p>
    <w:p>
      <w:r>
        <w:t>• write simple texts on preferred sports and</w:t>
      </w:r>
    </w:p>
    <w:p>
      <w:r>
        <w:t>sporting activities (likes and dislikes )</w:t>
      </w:r>
    </w:p>
    <w:p>
      <w:r>
        <w:t>using correct vocabulary</w:t>
      </w:r>
    </w:p>
    <w:p>
      <w:r>
        <w:t>• reorganise jumbled dialogues on sports</w:t>
      </w:r>
    </w:p>
    <w:p>
      <w:r>
        <w:t>and sporting activities for logic.</w:t>
      </w:r>
    </w:p>
    <w:p>
      <w:r>
        <w:t>• sensitize the community on the</w:t>
      </w:r>
    </w:p>
    <w:p>
      <w:r>
        <w:t>importance of living an active life by</w:t>
      </w:r>
    </w:p>
    <w:p>
      <w:r>
        <w:t>engaging in sports</w:t>
      </w:r>
    </w:p>
    <w:p>
      <w:r>
        <w:t>1. How do you</w:t>
      </w:r>
    </w:p>
    <w:p>
      <w:r>
        <w:t>ensure a text</w:t>
      </w:r>
    </w:p>
    <w:p>
      <w:r>
        <w:t>is creatively</w:t>
      </w:r>
    </w:p>
    <w:p>
      <w:r>
        <w:t>written?</w:t>
      </w:r>
    </w:p>
    <w:p>
      <w:r>
        <w:t>2. Why are</w:t>
      </w:r>
    </w:p>
    <w:p>
      <w:r>
        <w:t>leisure</w:t>
      </w:r>
    </w:p>
    <w:p>
      <w:r>
        <w:t>activities</w:t>
      </w:r>
    </w:p>
    <w:p>
      <w:r>
        <w:t>important?</w:t>
      </w:r>
    </w:p>
    <w:p>
      <w:r>
        <w:t>Core Competencies to be developed:</w:t>
      </w:r>
    </w:p>
    <w:p>
      <w:r>
        <w:t>• Communication and collaboration: the learner collaborates with peers to identify ways of promoting leisure activities in the</w:t>
      </w:r>
    </w:p>
    <w:p>
      <w:r>
        <w:t>community.</w:t>
      </w:r>
    </w:p>
    <w:p>
      <w:r>
        <w:t>• Self-efficacy: the  learner identifies personal skills and expresses their likes and dislikes on sports and sporting activities.</w:t>
      </w:r>
    </w:p>
    <w:p>
      <w:r>
        <w:t>• Digital literacy: the learner develops digital literacy skills as they research and write on sporting activities.</w:t>
      </w:r>
    </w:p>
    <w:p>
      <w:r>
        <w:t>Values:</w:t>
      </w:r>
    </w:p>
    <w:p>
      <w:r>
        <w:t>• Responsibility: learner follows the rules and regulations of their sporting activity.</w:t>
      </w:r>
    </w:p>
    <w:p>
      <w:r>
        <w:t>Pertinent and Contemporary Issues (PCIs):</w:t>
      </w:r>
    </w:p>
    <w:p>
      <w:r>
        <w:t>• Healthy living and stress management: the learner explores the link between sports and healthy living.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/>
    <w:p>
      <w:r>
        <w:t>Link to other subjects:</w:t>
      </w:r>
    </w:p>
    <w:p>
      <w:r>
        <w:t>• Physical Health Education: the subject has content on sports and sporting activities.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their preference for a</w:t>
      </w:r>
    </w:p>
    <w:p>
      <w:r>
        <w:t>sport or sporting</w:t>
      </w:r>
    </w:p>
    <w:p>
      <w:r>
        <w:t>activity</w:t>
      </w:r>
    </w:p>
    <w:p/>
    <w:p>
      <w:r>
        <w:t>The learner</w:t>
      </w:r>
    </w:p>
    <w:p>
      <w:r>
        <w:t>comprehensively state</w:t>
      </w:r>
    </w:p>
    <w:p>
      <w:r>
        <w:t>their preference for a</w:t>
      </w:r>
    </w:p>
    <w:p>
      <w:r>
        <w:t>sport or sporting activity</w:t>
      </w:r>
    </w:p>
    <w:p>
      <w:r>
        <w:t>The learner accurately</w:t>
      </w:r>
    </w:p>
    <w:p>
      <w:r>
        <w:t>state their preference</w:t>
      </w:r>
    </w:p>
    <w:p>
      <w:r>
        <w:t>for a sport or sporting</w:t>
      </w:r>
    </w:p>
    <w:p>
      <w:r>
        <w:t>activity.</w:t>
      </w:r>
    </w:p>
    <w:p>
      <w:r>
        <w:t>The learner partially</w:t>
      </w:r>
    </w:p>
    <w:p>
      <w:r>
        <w:t>state their preference</w:t>
      </w:r>
    </w:p>
    <w:p>
      <w:r>
        <w:t>for a sport or sporting</w:t>
      </w:r>
    </w:p>
    <w:p>
      <w:r>
        <w:t>activity.</w:t>
      </w:r>
    </w:p>
    <w:p>
      <w:r>
        <w:t>The learner state their</w:t>
      </w:r>
    </w:p>
    <w:p>
      <w:r>
        <w:t>preference for a sport or</w:t>
      </w:r>
    </w:p>
    <w:p>
      <w:r>
        <w:t>sporting activity with</w:t>
      </w:r>
    </w:p>
    <w:p>
      <w:r>
        <w:t>prompts.</w:t>
      </w:r>
    </w:p>
    <w:p>
      <w:r>
        <w:t>Ability to create short</w:t>
      </w:r>
    </w:p>
    <w:p>
      <w:r>
        <w:t>texts on leisure</w:t>
      </w:r>
    </w:p>
    <w:p>
      <w:r>
        <w:t>activities</w:t>
      </w:r>
    </w:p>
    <w:p>
      <w:r>
        <w:t>The learner creates short</w:t>
      </w:r>
    </w:p>
    <w:p>
      <w:r>
        <w:t>texts on leisure activities</w:t>
      </w:r>
    </w:p>
    <w:p>
      <w:r>
        <w:t>correctly using all the</w:t>
      </w:r>
    </w:p>
    <w:p>
      <w:r>
        <w:t>required vocabulary</w:t>
      </w:r>
    </w:p>
    <w:p>
      <w:r>
        <w:t>The learner creates</w:t>
      </w:r>
    </w:p>
    <w:p>
      <w:r>
        <w:t>short texts on leisure</w:t>
      </w:r>
    </w:p>
    <w:p>
      <w:r>
        <w:t>activities correctly</w:t>
      </w:r>
    </w:p>
    <w:p>
      <w:r>
        <w:t>using most of the</w:t>
      </w:r>
    </w:p>
    <w:p>
      <w:r>
        <w:t>required vocabulary</w:t>
      </w:r>
    </w:p>
    <w:p>
      <w:r>
        <w:t>The learner create short</w:t>
      </w:r>
    </w:p>
    <w:p>
      <w:r>
        <w:t>texts on leisure</w:t>
      </w:r>
    </w:p>
    <w:p>
      <w:r>
        <w:t>activities using a</w:t>
      </w:r>
    </w:p>
    <w:p>
      <w:r>
        <w:t>minimal number of the</w:t>
      </w:r>
    </w:p>
    <w:p>
      <w:r>
        <w:t>required vocabulary</w:t>
      </w:r>
    </w:p>
    <w:p>
      <w:r>
        <w:t>The learner create short</w:t>
      </w:r>
    </w:p>
    <w:p>
      <w:r>
        <w:t>texts on leisure</w:t>
      </w:r>
    </w:p>
    <w:p>
      <w:r>
        <w:t>activities hardly using</w:t>
      </w:r>
    </w:p>
    <w:p>
      <w:r>
        <w:t>the required vocabulary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</w:t>
      </w:r>
    </w:p>
    <w:p>
      <w:r>
        <w:t>Writing</w:t>
      </w:r>
    </w:p>
    <w:p>
      <w:r>
        <w:t>3.8 Creative</w:t>
      </w:r>
    </w:p>
    <w:p>
      <w:r>
        <w:t>Writing :</w:t>
      </w:r>
    </w:p>
    <w:p>
      <w:r>
        <w:t>Health</w:t>
      </w:r>
    </w:p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identify suitable diction</w:t>
      </w:r>
    </w:p>
    <w:p>
      <w:r>
        <w:t>and word order to write</w:t>
      </w:r>
    </w:p>
    <w:p>
      <w:r>
        <w:t>texts related to health,</w:t>
      </w:r>
    </w:p>
    <w:p>
      <w:r>
        <w:t>b) create texts with</w:t>
      </w:r>
    </w:p>
    <w:p>
      <w:r>
        <w:t>organized and coherent</w:t>
      </w:r>
    </w:p>
    <w:p>
      <w:r>
        <w:t>content on symptoms of</w:t>
      </w:r>
    </w:p>
    <w:p>
      <w:r>
        <w:t>ailments,</w:t>
      </w:r>
    </w:p>
    <w:p>
      <w:r>
        <w:t>c) exhibit eagerness in</w:t>
      </w:r>
    </w:p>
    <w:p>
      <w:r>
        <w:t>writing how they feel.</w:t>
      </w:r>
    </w:p>
    <w:p>
      <w:r>
        <w:t>The learner is guided to:</w:t>
      </w:r>
    </w:p>
    <w:p>
      <w:r>
        <w:t>• discover different symptoms that can</w:t>
      </w:r>
    </w:p>
    <w:p>
      <w:r>
        <w:t>manifest for different ailments</w:t>
      </w:r>
    </w:p>
    <w:p>
      <w:r>
        <w:t>• write short sentences /texts about</w:t>
      </w:r>
    </w:p>
    <w:p>
      <w:r>
        <w:t>symptom of ailments.</w:t>
      </w:r>
    </w:p>
    <w:p>
      <w:r>
        <w:t>• rearrange jumbled words to form</w:t>
      </w:r>
    </w:p>
    <w:p>
      <w:r>
        <w:t>coherent texts on medical professions.</w:t>
      </w:r>
    </w:p>
    <w:p>
      <w:r>
        <w:t>• create words and phrases that describe</w:t>
      </w:r>
    </w:p>
    <w:p>
      <w:r>
        <w:t>symptoms of ailments from images.</w:t>
      </w:r>
    </w:p>
    <w:p>
      <w:r>
        <w:t>• write simple creative texts on how they</w:t>
      </w:r>
    </w:p>
    <w:p>
      <w:r>
        <w:t>are feeling</w:t>
      </w:r>
    </w:p>
    <w:p>
      <w:r>
        <w:t>• fill in blanks with appropriate vocabulary</w:t>
      </w:r>
    </w:p>
    <w:p>
      <w:r>
        <w:t>to complete dialogues</w:t>
      </w:r>
    </w:p>
    <w:p>
      <w:r>
        <w:t>Why do we</w:t>
      </w:r>
    </w:p>
    <w:p>
      <w:r>
        <w:t>need to</w:t>
      </w:r>
    </w:p>
    <w:p>
      <w:r>
        <w:t>maintain good</w:t>
      </w:r>
    </w:p>
    <w:p>
      <w:r>
        <w:t>health?</w:t>
      </w:r>
    </w:p>
    <w:p/>
    <w:p>
      <w:r>
        <w:t>Core Competencies to be developed:</w:t>
      </w:r>
    </w:p>
    <w:p>
      <w:r>
        <w:t>• Communication and Collaboration: the  learner develops skills of self-expression in written as they describe their health and</w:t>
      </w:r>
    </w:p>
    <w:p>
      <w:r>
        <w:t>wellbeing</w:t>
      </w:r>
    </w:p>
    <w:p>
      <w:r>
        <w:t>• Critical thinking and problem solving: the learner acquires critical thinking and skills of solving problems as they get to</w:t>
      </w:r>
    </w:p>
    <w:p>
      <w:r>
        <w:t>choose different types of texts to write while expressing self</w:t>
      </w:r>
    </w:p>
    <w:p>
      <w:r>
        <w:t>Values:</w:t>
      </w:r>
    </w:p>
    <w:p>
      <w:r>
        <w:t>• Love: as the learner inquires about the well-being of others and take good care of self.</w:t>
      </w:r>
    </w:p>
    <w:p>
      <w:r>
        <w:t>Pertinent and Contemporary Issues (PCIs):</w:t>
      </w:r>
    </w:p>
    <w:p>
      <w:r>
        <w:t>• Health promotion: the learner discovers the ways to prevent and manage common ailments.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/>
    <w:p>
      <w:r>
        <w:t>Link to other subjects:</w:t>
      </w:r>
    </w:p>
    <w:p>
      <w:r>
        <w:t>• Health Science: the subject has content on symptoms, diseases and medical professions.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express self</w:t>
      </w:r>
    </w:p>
    <w:p>
      <w:r>
        <w:t>about how they feel</w:t>
      </w:r>
    </w:p>
    <w:p/>
    <w:p>
      <w:r>
        <w:t>Expresses self with ease</w:t>
      </w:r>
    </w:p>
    <w:p>
      <w:r>
        <w:t>about how they feel in a</w:t>
      </w:r>
    </w:p>
    <w:p>
      <w:r>
        <w:t>comprehensible written</w:t>
      </w:r>
    </w:p>
    <w:p>
      <w:r>
        <w:t>text</w:t>
      </w:r>
    </w:p>
    <w:p>
      <w:r>
        <w:t>Expresses self on how</w:t>
      </w:r>
    </w:p>
    <w:p>
      <w:r>
        <w:t>they are faring on heath</w:t>
      </w:r>
    </w:p>
    <w:p>
      <w:r>
        <w:t>wise but with a few</w:t>
      </w:r>
    </w:p>
    <w:p>
      <w:r>
        <w:t>minor errors that do not</w:t>
      </w:r>
    </w:p>
    <w:p>
      <w:r>
        <w:t>interfere with meaning</w:t>
      </w:r>
    </w:p>
    <w:p>
      <w:r>
        <w:t>Writes about how they</w:t>
      </w:r>
    </w:p>
    <w:p>
      <w:r>
        <w:t>feel with multiple minor</w:t>
      </w:r>
    </w:p>
    <w:p>
      <w:r>
        <w:t>errors that at times</w:t>
      </w:r>
    </w:p>
    <w:p>
      <w:r>
        <w:t>interfere with meaning</w:t>
      </w:r>
    </w:p>
    <w:p>
      <w:r>
        <w:t>Writes about how</w:t>
      </w:r>
    </w:p>
    <w:p>
      <w:r>
        <w:t>they feel with limited</w:t>
      </w:r>
    </w:p>
    <w:p>
      <w:r>
        <w:t>texts that have  many</w:t>
      </w:r>
    </w:p>
    <w:p>
      <w:r>
        <w:t>gross errors that</w:t>
      </w:r>
    </w:p>
    <w:p>
      <w:r>
        <w:t>greatly interfere with</w:t>
      </w:r>
    </w:p>
    <w:p>
      <w:r>
        <w:t>meaning</w:t>
      </w:r>
    </w:p>
    <w:p>
      <w:r>
        <w:t>Ability to csonstruct</w:t>
      </w:r>
    </w:p>
    <w:p>
      <w:r>
        <w:t>organized creative</w:t>
      </w:r>
    </w:p>
    <w:p>
      <w:r>
        <w:t>texts on ailments</w:t>
      </w:r>
    </w:p>
    <w:p/>
    <w:p>
      <w:r>
        <w:t>Consistently constructs</w:t>
      </w:r>
    </w:p>
    <w:p>
      <w:r>
        <w:t>simple and organized</w:t>
      </w:r>
    </w:p>
    <w:p>
      <w:r>
        <w:t>texts using  appropriate</w:t>
      </w:r>
    </w:p>
    <w:p>
      <w:r>
        <w:t>vocabulary and</w:t>
      </w:r>
    </w:p>
    <w:p>
      <w:r>
        <w:t>expressions to write</w:t>
      </w:r>
    </w:p>
    <w:p>
      <w:r>
        <w:t>about health</w:t>
      </w:r>
    </w:p>
    <w:p>
      <w:r>
        <w:t>Constructs simple and</w:t>
      </w:r>
    </w:p>
    <w:p>
      <w:r>
        <w:t>organized texts using</w:t>
      </w:r>
    </w:p>
    <w:p>
      <w:r>
        <w:t>appropriate vocabulary</w:t>
      </w:r>
    </w:p>
    <w:p>
      <w:r>
        <w:t>and expressions about</w:t>
      </w:r>
    </w:p>
    <w:p>
      <w:r>
        <w:t>health. The flow is</w:t>
      </w:r>
    </w:p>
    <w:p>
      <w:r>
        <w:t>smooth and ideas are</w:t>
      </w:r>
    </w:p>
    <w:p>
      <w:r>
        <w:t>well linked</w:t>
      </w:r>
    </w:p>
    <w:p>
      <w:r>
        <w:t>Constructs simple texts</w:t>
      </w:r>
    </w:p>
    <w:p>
      <w:r>
        <w:t>using appropriate</w:t>
      </w:r>
    </w:p>
    <w:p>
      <w:r>
        <w:t>vocabulary and</w:t>
      </w:r>
    </w:p>
    <w:p>
      <w:r>
        <w:t>expressions about health.</w:t>
      </w:r>
    </w:p>
    <w:p>
      <w:r>
        <w:t>A few organization errors</w:t>
      </w:r>
    </w:p>
    <w:p>
      <w:r>
        <w:t>are made that interfere</w:t>
      </w:r>
    </w:p>
    <w:p>
      <w:r>
        <w:t>with flow and linking of</w:t>
      </w:r>
    </w:p>
    <w:p>
      <w:r>
        <w:t>ideas.</w:t>
      </w:r>
    </w:p>
    <w:p>
      <w:r>
        <w:t>Constructs simple</w:t>
      </w:r>
    </w:p>
    <w:p>
      <w:r>
        <w:t>texts using a few</w:t>
      </w:r>
    </w:p>
    <w:p>
      <w:r>
        <w:t>vocabulary and</w:t>
      </w:r>
    </w:p>
    <w:p>
      <w:r>
        <w:t>expressions about</w:t>
      </w:r>
    </w:p>
    <w:p>
      <w:r>
        <w:t>health. Texts are not</w:t>
      </w:r>
    </w:p>
    <w:p>
      <w:r>
        <w:t>well organized and</w:t>
      </w:r>
    </w:p>
    <w:p>
      <w:r>
        <w:t>the flow of ideas is</w:t>
      </w:r>
    </w:p>
    <w:p>
      <w:r>
        <w:t>greatly affected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/>
    <w:p>
      <w:r>
        <w:t>STRAND 4.0: LANGUAGE STRUCTURES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4.1 Formal</w:t>
      </w:r>
    </w:p>
    <w:p>
      <w:r>
        <w:t>register: Social</w:t>
      </w:r>
    </w:p>
    <w:p>
      <w:r>
        <w:t>interactions</w:t>
      </w:r>
    </w:p>
    <w:p>
      <w:r>
        <w:t>(1 lesson)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pick out formal</w:t>
      </w:r>
    </w:p>
    <w:p>
      <w:r>
        <w:t>register structures in a</w:t>
      </w:r>
    </w:p>
    <w:p>
      <w:r>
        <w:t>text,</w:t>
      </w:r>
    </w:p>
    <w:p>
      <w:r>
        <w:t>b) use appropriate formal</w:t>
      </w:r>
    </w:p>
    <w:p>
      <w:r>
        <w:t>register structures in</w:t>
      </w:r>
    </w:p>
    <w:p>
      <w:r>
        <w:t>interactions,</w:t>
      </w:r>
    </w:p>
    <w:p>
      <w:r>
        <w:t>c) appreciate the use of</w:t>
      </w:r>
    </w:p>
    <w:p>
      <w:r>
        <w:t>correct sentence</w:t>
      </w:r>
    </w:p>
    <w:p>
      <w:r>
        <w:t>structures in formal</w:t>
      </w:r>
    </w:p>
    <w:p>
      <w:r>
        <w:t>interactions.</w:t>
      </w:r>
    </w:p>
    <w:p>
      <w:r>
        <w:t>The learner is guided to:</w:t>
      </w:r>
    </w:p>
    <w:p>
      <w:r>
        <w:t>• listen to /watch   short clips of</w:t>
      </w:r>
    </w:p>
    <w:p>
      <w:r>
        <w:t>dialogues with formal register</w:t>
      </w:r>
    </w:p>
    <w:p>
      <w:r>
        <w:t>• tease out formal register structures</w:t>
      </w:r>
    </w:p>
    <w:p>
      <w:r>
        <w:t>from material presented [audio or</w:t>
      </w:r>
    </w:p>
    <w:p>
      <w:r>
        <w:t>written] eg use of vous</w:t>
      </w:r>
    </w:p>
    <w:p>
      <w:r>
        <w:t>form,questions with</w:t>
      </w:r>
    </w:p>
    <w:p>
      <w:r>
        <w:t>inversion(Sont-ils? Puis-je? Suis-</w:t>
      </w:r>
    </w:p>
    <w:p>
      <w:r>
        <w:t>je?)</w:t>
      </w:r>
    </w:p>
    <w:p>
      <w:r>
        <w:t>• practice using language structure</w:t>
      </w:r>
    </w:p>
    <w:p>
      <w:r>
        <w:t>with polite form constructions [s’il</w:t>
      </w:r>
    </w:p>
    <w:p>
      <w:r>
        <w:t>vous plait,Je vous (en) prie...]</w:t>
      </w:r>
    </w:p>
    <w:p>
      <w:r>
        <w:t>• use digital media platforms to pass</w:t>
      </w:r>
    </w:p>
    <w:p>
      <w:r>
        <w:t>information in a formal set up.</w:t>
      </w:r>
    </w:p>
    <w:p>
      <w:r>
        <w:t>• sensitize  peers/school community</w:t>
      </w:r>
    </w:p>
    <w:p>
      <w:r>
        <w:t>on importance of using the right</w:t>
      </w:r>
    </w:p>
    <w:p>
      <w:r>
        <w:t>register in formal contexts</w:t>
      </w:r>
    </w:p>
    <w:p>
      <w:r>
        <w:t>1. How do you</w:t>
      </w:r>
    </w:p>
    <w:p>
      <w:r>
        <w:t>identify formal</w:t>
      </w:r>
    </w:p>
    <w:p>
      <w:r>
        <w:t>register?</w:t>
      </w:r>
    </w:p>
    <w:p>
      <w:r>
        <w:t>2. Why is the</w:t>
      </w:r>
    </w:p>
    <w:p>
      <w:r>
        <w:t>formal register</w:t>
      </w:r>
    </w:p>
    <w:p>
      <w:r>
        <w:t>necessary in</w:t>
      </w:r>
    </w:p>
    <w:p>
      <w:r>
        <w:t>communication?</w:t>
      </w:r>
    </w:p>
    <w:p>
      <w:r>
        <w:t>Core Competencies to be developed:</w:t>
      </w:r>
    </w:p>
    <w:p>
      <w:r>
        <w:t>• Self-efficacy: as the learner acquires language structures that develop effective communication skills in formal contexts</w:t>
      </w:r>
    </w:p>
    <w:p>
      <w:r>
        <w:t>leading to healthy interpersonal relationships.</w:t>
      </w:r>
    </w:p>
    <w:p>
      <w:r>
        <w:t>Values:</w:t>
      </w:r>
    </w:p>
    <w:p>
      <w:r>
        <w:t>• Respect as the learner appropriately addresses adults/seniors.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/>
    <w:p>
      <w:r>
        <w:t>Pertinent and Contemporary Issues (PCIs):</w:t>
      </w:r>
    </w:p>
    <w:p>
      <w:r>
        <w:t>• Social cohesion: as the learner gets the tools to communicate with etiquette in formal communication situations.</w:t>
      </w:r>
    </w:p>
    <w:p>
      <w:r>
        <w:t>Link to other subjects:</w:t>
      </w:r>
    </w:p>
    <w:p>
      <w:r>
        <w:t>• English deals with use of varied registers for effective communication.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pick out</w:t>
      </w:r>
    </w:p>
    <w:p>
      <w:r>
        <w:t>formal register</w:t>
      </w:r>
    </w:p>
    <w:p>
      <w:r>
        <w:t>The learner discerns all</w:t>
      </w:r>
    </w:p>
    <w:p>
      <w:r>
        <w:t>necesssary formal</w:t>
      </w:r>
    </w:p>
    <w:p>
      <w:r>
        <w:t>language structures from</w:t>
      </w:r>
    </w:p>
    <w:p>
      <w:r>
        <w:t>a variety of materials.</w:t>
      </w:r>
    </w:p>
    <w:p>
      <w:r>
        <w:t>The learner discerns</w:t>
      </w:r>
    </w:p>
    <w:p>
      <w:r>
        <w:t>adequate number of</w:t>
      </w:r>
    </w:p>
    <w:p>
      <w:r>
        <w:t>formal language</w:t>
      </w:r>
    </w:p>
    <w:p>
      <w:r>
        <w:t>structures from a</w:t>
      </w:r>
    </w:p>
    <w:p>
      <w:r>
        <w:t>variety of materials.</w:t>
      </w:r>
    </w:p>
    <w:p>
      <w:r>
        <w:t>The learner discerns</w:t>
      </w:r>
    </w:p>
    <w:p>
      <w:r>
        <w:t>minimal amount of</w:t>
      </w:r>
    </w:p>
    <w:p>
      <w:r>
        <w:t>formal language</w:t>
      </w:r>
    </w:p>
    <w:p>
      <w:r>
        <w:t>structures from a variety</w:t>
      </w:r>
    </w:p>
    <w:p>
      <w:r>
        <w:t>of materials.</w:t>
      </w:r>
    </w:p>
    <w:p>
      <w:r>
        <w:t>The learner discerns</w:t>
      </w:r>
    </w:p>
    <w:p>
      <w:r>
        <w:t>random formal language</w:t>
      </w:r>
    </w:p>
    <w:p>
      <w:r>
        <w:t>structures from a variety of</w:t>
      </w:r>
    </w:p>
    <w:p>
      <w:r>
        <w:t>materials with constant</w:t>
      </w:r>
    </w:p>
    <w:p>
      <w:r>
        <w:t>help.</w:t>
      </w:r>
    </w:p>
    <w:p>
      <w:r>
        <w:t>Ability to use</w:t>
      </w:r>
    </w:p>
    <w:p>
      <w:r>
        <w:t>appropriate</w:t>
      </w:r>
    </w:p>
    <w:p>
      <w:r>
        <w:t>language</w:t>
      </w:r>
    </w:p>
    <w:p>
      <w:r>
        <w:t>structures in</w:t>
      </w:r>
    </w:p>
    <w:p>
      <w:r>
        <w:t>formal</w:t>
      </w:r>
    </w:p>
    <w:p>
      <w:r>
        <w:t>interactions</w:t>
      </w:r>
    </w:p>
    <w:p>
      <w:r>
        <w:t>The learner employs</w:t>
      </w:r>
    </w:p>
    <w:p>
      <w:r>
        <w:t>various formal language</w:t>
      </w:r>
    </w:p>
    <w:p>
      <w:r>
        <w:t>structures in</w:t>
      </w:r>
    </w:p>
    <w:p>
      <w:r>
        <w:t>communication.</w:t>
      </w:r>
    </w:p>
    <w:p>
      <w:r>
        <w:t>The learner employs</w:t>
      </w:r>
    </w:p>
    <w:p>
      <w:r>
        <w:t>most formal language</w:t>
      </w:r>
    </w:p>
    <w:p>
      <w:r>
        <w:t>structures in</w:t>
      </w:r>
    </w:p>
    <w:p>
      <w:r>
        <w:t>communication.</w:t>
      </w:r>
    </w:p>
    <w:p>
      <w:r>
        <w:t>The learner employs</w:t>
      </w:r>
    </w:p>
    <w:p>
      <w:r>
        <w:t>some formal language</w:t>
      </w:r>
    </w:p>
    <w:p>
      <w:r>
        <w:t>structures satisfactorily</w:t>
      </w:r>
    </w:p>
    <w:p>
      <w:r>
        <w:t>in communication.</w:t>
      </w:r>
    </w:p>
    <w:p>
      <w:r>
        <w:t>The learner employs some</w:t>
      </w:r>
    </w:p>
    <w:p>
      <w:r>
        <w:t>formal language structures</w:t>
      </w:r>
    </w:p>
    <w:p>
      <w:r>
        <w:t>in communication with a lot</w:t>
      </w:r>
    </w:p>
    <w:p>
      <w:r>
        <w:t>of help.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</w:t>
      </w:r>
    </w:p>
    <w:p>
      <w:r>
        <w:t>Language</w:t>
      </w:r>
    </w:p>
    <w:p>
      <w:r>
        <w:t>structures</w:t>
      </w:r>
    </w:p>
    <w:p>
      <w:r>
        <w:t>4.2</w:t>
      </w:r>
    </w:p>
    <w:p>
      <w:r>
        <w:t>Determiners</w:t>
      </w:r>
    </w:p>
    <w:p>
      <w:r>
        <w:t>and modifiers:</w:t>
      </w:r>
    </w:p>
    <w:p>
      <w:r>
        <w:t>Extended</w:t>
      </w:r>
    </w:p>
    <w:p>
      <w:r>
        <w:t>family</w:t>
      </w:r>
    </w:p>
    <w:p/>
    <w:p>
      <w:r>
        <w:t>(3 lessons)</w:t>
      </w:r>
    </w:p>
    <w:p>
      <w:r>
        <w:t>By the end of the sub strand,</w:t>
      </w:r>
    </w:p>
    <w:p>
      <w:r>
        <w:t>the learners should be able</w:t>
      </w:r>
    </w:p>
    <w:p>
      <w:r>
        <w:t>to:</w:t>
      </w:r>
    </w:p>
    <w:p>
      <w:r>
        <w:t>a) identify the determiners</w:t>
      </w:r>
    </w:p>
    <w:p>
      <w:r>
        <w:t>and modifiers in texts,</w:t>
      </w:r>
    </w:p>
    <w:p>
      <w:r>
        <w:t>b) construct sentences using</w:t>
      </w:r>
    </w:p>
    <w:p>
      <w:r>
        <w:t>the determiners and</w:t>
      </w:r>
    </w:p>
    <w:p>
      <w:r>
        <w:t>modifiers,</w:t>
      </w:r>
    </w:p>
    <w:p>
      <w:r>
        <w:t>c) desire to apply the</w:t>
      </w:r>
    </w:p>
    <w:p>
      <w:r>
        <w:t>determiners and</w:t>
      </w:r>
    </w:p>
    <w:p>
      <w:r>
        <w:t>modifiers in descriptive</w:t>
      </w:r>
    </w:p>
    <w:p>
      <w:r>
        <w:t>texts.</w:t>
      </w:r>
    </w:p>
    <w:p/>
    <w:p>
      <w:r>
        <w:t>The learner is guided to:</w:t>
      </w:r>
    </w:p>
    <w:p>
      <w:r>
        <w:t>• read texts and underline the</w:t>
      </w:r>
    </w:p>
    <w:p>
      <w:r>
        <w:t>determiners and modifiers</w:t>
      </w:r>
    </w:p>
    <w:p>
      <w:r>
        <w:t>• write grammatically correct sentences</w:t>
      </w:r>
    </w:p>
    <w:p>
      <w:r>
        <w:t>using the specified determiners and</w:t>
      </w:r>
    </w:p>
    <w:p>
      <w:r>
        <w:t>modifiers: subject pronouns</w:t>
      </w:r>
    </w:p>
    <w:p>
      <w:r>
        <w:t>(pluriel+verbe+objet, possessive</w:t>
      </w:r>
    </w:p>
    <w:p>
      <w:r>
        <w:t>adjectives: - professions,-taille</w:t>
      </w:r>
    </w:p>
    <w:p>
      <w:r>
        <w:t>(pluriel), adverbs of intensity (un peu,</w:t>
      </w:r>
    </w:p>
    <w:p>
      <w:r>
        <w:t>très), Avoir l’air+adjectif</w:t>
      </w:r>
    </w:p>
    <w:p>
      <w:r>
        <w:t>• distinguish between the singular and</w:t>
      </w:r>
    </w:p>
    <w:p>
      <w:r>
        <w:t>plural forms of adjectives</w:t>
      </w:r>
    </w:p>
    <w:p>
      <w:r>
        <w:t>• employ the feminine and plural forms</w:t>
      </w:r>
    </w:p>
    <w:p>
      <w:r>
        <w:t>of adjectives in sentences</w:t>
      </w:r>
    </w:p>
    <w:p>
      <w:r>
        <w:t>• create word-puzzles on the different</w:t>
      </w:r>
    </w:p>
    <w:p>
      <w:r>
        <w:t>family members using digital devices.</w:t>
      </w:r>
    </w:p>
    <w:p>
      <w:r>
        <w:t>Why use</w:t>
      </w:r>
    </w:p>
    <w:p>
      <w:r>
        <w:t>grammatically</w:t>
      </w:r>
    </w:p>
    <w:p>
      <w:r>
        <w:t>correct sentences?</w:t>
      </w:r>
    </w:p>
    <w:p>
      <w:r>
        <w:t>Core competencies to be developed:</w:t>
      </w:r>
    </w:p>
    <w:p>
      <w:r>
        <w:t>• Communication and collaboration :the  learner develops effective communication skills as they use modifiers and</w:t>
      </w:r>
    </w:p>
    <w:p>
      <w:r>
        <w:t>determiners in descriptions of extended family</w:t>
      </w:r>
    </w:p>
    <w:p>
      <w:r>
        <w:t>• Self-efficacy: the learner develops intrapersonal communication skills as they carry out activities involving correct choice of</w:t>
      </w:r>
    </w:p>
    <w:p>
      <w:r>
        <w:t>determiners and modifiers.</w:t>
      </w:r>
    </w:p>
    <w:p>
      <w:r>
        <w:t>• Digital literacy: the learner develops interacting with technology skills as they create word puzzles using phones, tablets,</w:t>
      </w:r>
    </w:p>
    <w:p>
      <w:r>
        <w:t>laptops(digital devices)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/>
    <w:p>
      <w:r>
        <w:t>Values :</w:t>
      </w:r>
    </w:p>
    <w:p>
      <w:r>
        <w:t>• Responsibility: exhibiting love to the extended family.</w:t>
      </w:r>
    </w:p>
    <w:p>
      <w:r>
        <w:t>• Love: by passionately talking about interpersonal interactions with and among members of their extended family.</w:t>
      </w:r>
    </w:p>
    <w:p>
      <w:r>
        <w:t>Pertinent and Contemporary Issues (PCIs):</w:t>
      </w:r>
    </w:p>
    <w:p>
      <w:r>
        <w:t>• Creative and critical thinking: through showing appreciation on the different members of the extended family.</w:t>
      </w:r>
    </w:p>
    <w:p>
      <w:r>
        <w:t>• Self-awareness: by writing short texts about their extended family</w:t>
      </w:r>
    </w:p>
    <w:p>
      <w:r>
        <w:t>Link to other subjects:</w:t>
      </w:r>
    </w:p>
    <w:p>
      <w:r>
        <w:t>English, German, Arabic, Kiswahili have content on the description of people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the determiners</w:t>
      </w:r>
    </w:p>
    <w:p>
      <w:r>
        <w:t>and modifiers in</w:t>
      </w:r>
    </w:p>
    <w:p>
      <w:r>
        <w:t>texts,</w:t>
      </w:r>
    </w:p>
    <w:p>
      <w:r>
        <w:t>The learner always</w:t>
      </w:r>
    </w:p>
    <w:p>
      <w:r>
        <w:t>identifies the</w:t>
      </w:r>
    </w:p>
    <w:p>
      <w:r>
        <w:t>determiners and</w:t>
      </w:r>
    </w:p>
    <w:p>
      <w:r>
        <w:t>modifiers in texts,</w:t>
      </w:r>
    </w:p>
    <w:p>
      <w:r>
        <w:t>The learner usually</w:t>
      </w:r>
    </w:p>
    <w:p>
      <w:r>
        <w:t>identifies the determiners</w:t>
      </w:r>
    </w:p>
    <w:p>
      <w:r>
        <w:t>and modifiers in texts,</w:t>
      </w:r>
    </w:p>
    <w:p>
      <w:r>
        <w:t>The learner sometimes</w:t>
      </w:r>
    </w:p>
    <w:p>
      <w:r>
        <w:t>identifies the determiners</w:t>
      </w:r>
    </w:p>
    <w:p>
      <w:r>
        <w:t>and modifiers in texts,</w:t>
      </w:r>
    </w:p>
    <w:p>
      <w:r>
        <w:t>The learner rarely</w:t>
      </w:r>
    </w:p>
    <w:p>
      <w:r>
        <w:t>identifies the determiners</w:t>
      </w:r>
    </w:p>
    <w:p>
      <w:r>
        <w:t>and modifiers in texts,</w:t>
      </w:r>
    </w:p>
    <w:p>
      <w:r>
        <w:t>Ability to</w:t>
      </w:r>
    </w:p>
    <w:p>
      <w:r>
        <w:t>construct</w:t>
      </w:r>
    </w:p>
    <w:p>
      <w:r>
        <w:t>sentences</w:t>
      </w:r>
    </w:p>
    <w:p>
      <w:r>
        <w:t>The learner writes</w:t>
      </w:r>
    </w:p>
    <w:p>
      <w:r>
        <w:t>coherent texts on the</w:t>
      </w:r>
    </w:p>
    <w:p>
      <w:r>
        <w:t>extended family with the</w:t>
      </w:r>
    </w:p>
    <w:p>
      <w:r>
        <w:t>correct grammatical</w:t>
      </w:r>
    </w:p>
    <w:p>
      <w:r>
        <w:t>elements</w:t>
      </w:r>
    </w:p>
    <w:p>
      <w:r>
        <w:t>The learner constructs</w:t>
      </w:r>
    </w:p>
    <w:p>
      <w:r>
        <w:t>sentences that are</w:t>
      </w:r>
    </w:p>
    <w:p>
      <w:r>
        <w:t>grammatical</w:t>
      </w:r>
    </w:p>
    <w:p>
      <w:r>
        <w:t>The learner constructs</w:t>
      </w:r>
    </w:p>
    <w:p>
      <w:r>
        <w:t>sentences with few</w:t>
      </w:r>
    </w:p>
    <w:p>
      <w:r>
        <w:t>grammatical errors.</w:t>
      </w:r>
    </w:p>
    <w:p>
      <w:r>
        <w:t>The learner constructs</w:t>
      </w:r>
    </w:p>
    <w:p>
      <w:r>
        <w:t>sentences containing</w:t>
      </w:r>
    </w:p>
    <w:p>
      <w:r>
        <w:t>very many grammatical</w:t>
      </w:r>
    </w:p>
    <w:p>
      <w:r>
        <w:t>errors.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4.3 Adjectives</w:t>
      </w:r>
    </w:p>
    <w:p>
      <w:r>
        <w:t>and</w:t>
      </w:r>
    </w:p>
    <w:p>
      <w:r>
        <w:t>conjunctions:</w:t>
      </w:r>
    </w:p>
    <w:p>
      <w:r>
        <w:t>Our house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list  adjectives and</w:t>
      </w:r>
    </w:p>
    <w:p>
      <w:r>
        <w:t>conjunction from texts,</w:t>
      </w:r>
    </w:p>
    <w:p>
      <w:r>
        <w:t>b) write texts using</w:t>
      </w:r>
    </w:p>
    <w:p>
      <w:r>
        <w:t>appropriate adjectives</w:t>
      </w:r>
    </w:p>
    <w:p>
      <w:r>
        <w:t>and conjuctions,</w:t>
      </w:r>
    </w:p>
    <w:p>
      <w:r>
        <w:t>c) exhibit eagerness to use</w:t>
      </w:r>
    </w:p>
    <w:p>
      <w:r>
        <w:t>appropriate adjectives</w:t>
      </w:r>
    </w:p>
    <w:p>
      <w:r>
        <w:t>and conjuctions.</w:t>
      </w:r>
    </w:p>
    <w:p>
      <w:r>
        <w:t>Learner is guided to:</w:t>
      </w:r>
    </w:p>
    <w:p>
      <w:r>
        <w:t>• rearrange words in sentences to make</w:t>
      </w:r>
    </w:p>
    <w:p>
      <w:r>
        <w:t>correct word order example; noun</w:t>
      </w:r>
    </w:p>
    <w:p>
      <w:r>
        <w:t>and qualitative adjectives placement</w:t>
      </w:r>
    </w:p>
    <w:p>
      <w:r>
        <w:t>• edit simple sentences on cards pasted</w:t>
      </w:r>
    </w:p>
    <w:p>
      <w:r>
        <w:t>on walls around the classroom</w:t>
      </w:r>
    </w:p>
    <w:p>
      <w:r>
        <w:t>• play “complete my line” games using</w:t>
      </w:r>
    </w:p>
    <w:p>
      <w:r>
        <w:t>descriptive expression “il y a + items</w:t>
      </w:r>
    </w:p>
    <w:p>
      <w:r>
        <w:t>in a house”</w:t>
      </w:r>
    </w:p>
    <w:p>
      <w:r>
        <w:t>• engage in simple dialogues in groups</w:t>
      </w:r>
    </w:p>
    <w:p>
      <w:r>
        <w:t>using “de” of possession</w:t>
      </w:r>
    </w:p>
    <w:p>
      <w:r>
        <w:t>• use digital devices to do simple</w:t>
      </w:r>
    </w:p>
    <w:p>
      <w:r>
        <w:t>exercises on conjunctions “sans et</w:t>
      </w:r>
    </w:p>
    <w:p>
      <w:r>
        <w:t>avec”</w:t>
      </w:r>
    </w:p>
    <w:p>
      <w:r>
        <w:t>• use language applications online and</w:t>
      </w:r>
    </w:p>
    <w:p>
      <w:r>
        <w:t>offline to do some shared exercises</w:t>
      </w:r>
    </w:p>
    <w:p>
      <w:r>
        <w:t>on adjectives and conjunctions</w:t>
      </w:r>
    </w:p>
    <w:p>
      <w:r>
        <w:t>How do you link</w:t>
      </w:r>
    </w:p>
    <w:p>
      <w:r>
        <w:t>two ideas in a</w:t>
      </w:r>
    </w:p>
    <w:p>
      <w:r>
        <w:t>sentence?</w:t>
      </w:r>
    </w:p>
    <w:p/>
    <w:p>
      <w:r>
        <w:t>Core Competencies to be developed;</w:t>
      </w:r>
    </w:p>
    <w:p>
      <w:r>
        <w:t>• Digital Literacy: the learner develops Interacting with technology skills as they manipulate different digital devices in</w:t>
      </w:r>
    </w:p>
    <w:p>
      <w:r>
        <w:t>researching and creation of texts</w:t>
      </w:r>
    </w:p>
    <w:p>
      <w:r>
        <w:t>• Critical Thinking and problem solving: the  learner develops evaluation and decision-making skills as they select suitable</w:t>
      </w:r>
    </w:p>
    <w:p>
      <w:r>
        <w:t>language structures to apply in descriptive texts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/>
    <w:p>
      <w:r>
        <w:t>Values:</w:t>
      </w:r>
    </w:p>
    <w:p>
      <w:r>
        <w:t>• Patriotism:  as the learner shows loyalty, love and pride in their room.</w:t>
      </w:r>
    </w:p>
    <w:p>
      <w:r>
        <w:t>• Responsibility: as the learner cares for their personal property in their room.</w:t>
      </w:r>
    </w:p>
    <w:p>
      <w:r>
        <w:t>Pertinent and Contemporary Issues (PCIs):</w:t>
      </w:r>
    </w:p>
    <w:p>
      <w:r>
        <w:t>• Safety and security education: as the learner shares how their room looks like for safety and security</w:t>
      </w:r>
    </w:p>
    <w:p>
      <w:r>
        <w:t>Link to other subjects:</w:t>
      </w:r>
    </w:p>
    <w:p>
      <w:r>
        <w:t>• Home Science: the learner interacts with vocabulary of different areas and items in the house which is found in Home</w:t>
      </w:r>
    </w:p>
    <w:p>
      <w:r>
        <w:t>Science</w:t>
      </w:r>
    </w:p>
    <w:p/>
    <w:p>
      <w:r>
        <w:t>Assessment Rubric</w:t>
      </w:r>
    </w:p>
    <w:p>
      <w:r>
        <w:t>Indicators Exceeds Expectation Meets Expectation Approaches Expectation Below Expectation</w:t>
      </w:r>
    </w:p>
    <w:p>
      <w:r>
        <w:t>Ability to identify</w:t>
      </w:r>
    </w:p>
    <w:p>
      <w:r>
        <w:t>adjectives and</w:t>
      </w:r>
    </w:p>
    <w:p>
      <w:r>
        <w:t>conjunctions in</w:t>
      </w:r>
    </w:p>
    <w:p>
      <w:r>
        <w:t>texts</w:t>
      </w:r>
    </w:p>
    <w:p/>
    <w:p>
      <w:r>
        <w:t>The learner identifies</w:t>
      </w:r>
    </w:p>
    <w:p>
      <w:r>
        <w:t>all language structures</w:t>
      </w:r>
    </w:p>
    <w:p>
      <w:r>
        <w:t>learnt in phrases with</w:t>
      </w:r>
    </w:p>
    <w:p>
      <w:r>
        <w:t>great ease. Is able to</w:t>
      </w:r>
    </w:p>
    <w:p>
      <w:r>
        <w:t>give more examples in</w:t>
      </w:r>
    </w:p>
    <w:p>
      <w:r>
        <w:t>each language structure</w:t>
      </w:r>
    </w:p>
    <w:p>
      <w:r>
        <w:t>The learner</w:t>
      </w:r>
    </w:p>
    <w:p>
      <w:r>
        <w:t>identifies all the</w:t>
      </w:r>
    </w:p>
    <w:p>
      <w:r>
        <w:t>language structures</w:t>
      </w:r>
    </w:p>
    <w:p>
      <w:r>
        <w:t>learnt in phrases</w:t>
      </w:r>
    </w:p>
    <w:p>
      <w:r>
        <w:t>with relative ease.</w:t>
      </w:r>
    </w:p>
    <w:p>
      <w:r>
        <w:t>The learner identifies most</w:t>
      </w:r>
    </w:p>
    <w:p>
      <w:r>
        <w:t>of the language structures</w:t>
      </w:r>
    </w:p>
    <w:p>
      <w:r>
        <w:t>learnt in phrases. Faces a</w:t>
      </w:r>
    </w:p>
    <w:p>
      <w:r>
        <w:t>few challenges in</w:t>
      </w:r>
    </w:p>
    <w:p>
      <w:r>
        <w:t>identifying some structures</w:t>
      </w:r>
    </w:p>
    <w:p>
      <w:r>
        <w:t>in phrases.</w:t>
      </w:r>
    </w:p>
    <w:p>
      <w:r>
        <w:t>The learner identifies</w:t>
      </w:r>
    </w:p>
    <w:p>
      <w:r>
        <w:t>very few language</w:t>
      </w:r>
    </w:p>
    <w:p>
      <w:r>
        <w:t>structures learnt in</w:t>
      </w:r>
    </w:p>
    <w:p>
      <w:r>
        <w:t>phrases. Needs a lot of</w:t>
      </w:r>
    </w:p>
    <w:p>
      <w:r>
        <w:t>prompting to discern</w:t>
      </w:r>
    </w:p>
    <w:p>
      <w:r>
        <w:t>language structures</w:t>
      </w:r>
    </w:p>
    <w:p>
      <w:r>
        <w:t>Ability to use</w:t>
      </w:r>
    </w:p>
    <w:p>
      <w:r>
        <w:t>appropriate</w:t>
      </w:r>
    </w:p>
    <w:p>
      <w:r>
        <w:t>adjectives and</w:t>
      </w:r>
    </w:p>
    <w:p>
      <w:r>
        <w:t>conjunctions in</w:t>
      </w:r>
    </w:p>
    <w:p>
      <w:r>
        <w:t>writing descriptive</w:t>
      </w:r>
    </w:p>
    <w:p>
      <w:r>
        <w:t>texts</w:t>
      </w:r>
    </w:p>
    <w:p>
      <w:r>
        <w:t>The learner uses</w:t>
      </w:r>
    </w:p>
    <w:p>
      <w:r>
        <w:t>language structures</w:t>
      </w:r>
    </w:p>
    <w:p>
      <w:r>
        <w:t>fluently and coherently</w:t>
      </w:r>
    </w:p>
    <w:p>
      <w:r>
        <w:t>in all phrases in</w:t>
      </w:r>
    </w:p>
    <w:p>
      <w:r>
        <w:t>speaking and writing.</w:t>
      </w:r>
    </w:p>
    <w:p>
      <w:r>
        <w:t>Employs new structures</w:t>
      </w:r>
    </w:p>
    <w:p>
      <w:r>
        <w:t>without any difficulty.</w:t>
      </w:r>
    </w:p>
    <w:p>
      <w:r>
        <w:t>The learner uses</w:t>
      </w:r>
    </w:p>
    <w:p>
      <w:r>
        <w:t>language</w:t>
      </w:r>
    </w:p>
    <w:p>
      <w:r>
        <w:t>structures with</w:t>
      </w:r>
    </w:p>
    <w:p>
      <w:r>
        <w:t>relative ease in all</w:t>
      </w:r>
    </w:p>
    <w:p>
      <w:r>
        <w:t>phrases in</w:t>
      </w:r>
    </w:p>
    <w:p>
      <w:r>
        <w:t>speaking and</w:t>
      </w:r>
    </w:p>
    <w:p>
      <w:r>
        <w:t>writing.</w:t>
      </w:r>
    </w:p>
    <w:p>
      <w:r>
        <w:t>The learner uses language</w:t>
      </w:r>
    </w:p>
    <w:p>
      <w:r>
        <w:t>structures correctly in most</w:t>
      </w:r>
    </w:p>
    <w:p>
      <w:r>
        <w:t>of their phrases in speaking</w:t>
      </w:r>
    </w:p>
    <w:p>
      <w:r>
        <w:t>and writing. Some</w:t>
      </w:r>
    </w:p>
    <w:p>
      <w:r>
        <w:t>structures are incorrectly</w:t>
      </w:r>
    </w:p>
    <w:p>
      <w:r>
        <w:t>used and affect coherence</w:t>
      </w:r>
    </w:p>
    <w:p>
      <w:r>
        <w:t>The learner uses language</w:t>
      </w:r>
    </w:p>
    <w:p>
      <w:r>
        <w:t>structures correctly and</w:t>
      </w:r>
    </w:p>
    <w:p>
      <w:r>
        <w:t>with ease in some of their</w:t>
      </w:r>
    </w:p>
    <w:p>
      <w:r>
        <w:t>phrases in speaking and</w:t>
      </w:r>
    </w:p>
    <w:p>
      <w:r>
        <w:t>writing. Wrongly used</w:t>
      </w:r>
    </w:p>
    <w:p>
      <w:r>
        <w:t>structures greatly</w:t>
      </w:r>
    </w:p>
    <w:p>
      <w:r>
        <w:t>affecting coherence.</w:t>
      </w:r>
    </w:p>
    <w:p/>
    <w:p>
      <w:r>
        <w:t>Property of the Government of Kenya</w:t>
      </w:r>
    </w:p>
    <w:p>
      <w:r>
        <w:t>Not for Sale</w:t>
      </w:r>
    </w:p>
    <w:p/>
    <w:p>
      <w:r>
        <w:t>Page | 58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4.4 Types of</w:t>
      </w:r>
    </w:p>
    <w:p>
      <w:r>
        <w:t>sentences:</w:t>
      </w:r>
    </w:p>
    <w:p>
      <w:r>
        <w:t>Media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deferent types of</w:t>
      </w:r>
    </w:p>
    <w:p>
      <w:r>
        <w:t>sentences in texts</w:t>
      </w:r>
    </w:p>
    <w:p>
      <w:r>
        <w:t>b) use interrogative phrases</w:t>
      </w:r>
    </w:p>
    <w:p>
      <w:r>
        <w:t>on how to conduct self in</w:t>
      </w:r>
    </w:p>
    <w:p>
      <w:r>
        <w:t>a digital environment,</w:t>
      </w:r>
    </w:p>
    <w:p>
      <w:r>
        <w:t>c) formulate instructions and</w:t>
      </w:r>
    </w:p>
    <w:p>
      <w:r>
        <w:t>orders on the user manuals</w:t>
      </w:r>
    </w:p>
    <w:p>
      <w:r>
        <w:t>to permit of prohibit</w:t>
      </w:r>
    </w:p>
    <w:p>
      <w:r>
        <w:t>actions,</w:t>
      </w:r>
    </w:p>
    <w:p>
      <w:r>
        <w:t>d) demonstrate appreciation</w:t>
      </w:r>
    </w:p>
    <w:p>
      <w:r>
        <w:t>of having rules to regulate</w:t>
      </w:r>
    </w:p>
    <w:p>
      <w:r>
        <w:t>conduct.</w:t>
      </w:r>
    </w:p>
    <w:p>
      <w:r>
        <w:t>The learner is guided to:</w:t>
      </w:r>
    </w:p>
    <w:p>
      <w:r>
        <w:t>• identify sentences and their uses;</w:t>
      </w:r>
    </w:p>
    <w:p>
      <w:r>
        <w:t>interrogative, declarative and</w:t>
      </w:r>
    </w:p>
    <w:p>
      <w:r>
        <w:t>imperative</w:t>
      </w:r>
    </w:p>
    <w:p>
      <w:r>
        <w:t>• interpret questions with their</w:t>
      </w:r>
    </w:p>
    <w:p>
      <w:r>
        <w:t>requirements</w:t>
      </w:r>
    </w:p>
    <w:p>
      <w:r>
        <w:t>• propose different ways of asking</w:t>
      </w:r>
    </w:p>
    <w:p>
      <w:r>
        <w:t>questions by use of Qu’est-ce qu’il</w:t>
      </w:r>
    </w:p>
    <w:p>
      <w:r>
        <w:t>faut/ ne faut pas faire?</w:t>
      </w:r>
    </w:p>
    <w:p>
      <w:r>
        <w:t>• give strict orders by use of the</w:t>
      </w:r>
    </w:p>
    <w:p>
      <w:r>
        <w:t>expressions followed by verbs in</w:t>
      </w:r>
    </w:p>
    <w:p>
      <w:r>
        <w:t>the infinitive ;il faut/ il ne faut</w:t>
      </w:r>
    </w:p>
    <w:p>
      <w:r>
        <w:t>pas+ infinitive</w:t>
      </w:r>
    </w:p>
    <w:p>
      <w:r>
        <w:t>• read aloud their formulated</w:t>
      </w:r>
    </w:p>
    <w:p>
      <w:r>
        <w:t>phrases on rules and instructions</w:t>
      </w:r>
    </w:p>
    <w:p>
      <w:r>
        <w:t>with the correct order of language</w:t>
      </w:r>
    </w:p>
    <w:p>
      <w:r>
        <w:t>structures</w:t>
      </w:r>
    </w:p>
    <w:p>
      <w:r>
        <w:t>• apply the imperative form of verbs</w:t>
      </w:r>
    </w:p>
    <w:p>
      <w:r>
        <w:t>in giving orders both in the</w:t>
      </w:r>
    </w:p>
    <w:p>
      <w:r>
        <w:t>affirmative and the negative form;</w:t>
      </w:r>
    </w:p>
    <w:p>
      <w:r>
        <w:t>cliquez sur la souris! Tapez le</w:t>
      </w:r>
    </w:p>
    <w:p>
      <w:r>
        <w:t>texte! Ne déconnectez pas!</w:t>
      </w:r>
    </w:p>
    <w:p>
      <w:r>
        <w:t>• fill in blanks with the correct word</w:t>
      </w:r>
    </w:p>
    <w:p>
      <w:r>
        <w:t>1. What do we</w:t>
      </w:r>
    </w:p>
    <w:p>
      <w:r>
        <w:t>consider when</w:t>
      </w:r>
    </w:p>
    <w:p>
      <w:r>
        <w:t>classifying</w:t>
      </w:r>
    </w:p>
    <w:p>
      <w:r>
        <w:t>different</w:t>
      </w:r>
    </w:p>
    <w:p>
      <w:r>
        <w:t>sentences?</w:t>
      </w:r>
    </w:p>
    <w:p>
      <w:r>
        <w:t>2. Which rules</w:t>
      </w:r>
    </w:p>
    <w:p>
      <w:r>
        <w:t>govern the use of</w:t>
      </w:r>
    </w:p>
    <w:p>
      <w:r>
        <w:t>digital media?</w:t>
      </w:r>
    </w:p>
    <w:p>
      <w:r>
        <w:t>3. Why is it</w:t>
      </w:r>
    </w:p>
    <w:p>
      <w:r>
        <w:t>important to use</w:t>
      </w:r>
    </w:p>
    <w:p>
      <w:r>
        <w:t>appropriate</w:t>
      </w:r>
    </w:p>
    <w:p>
      <w:r>
        <w:t>language</w:t>
      </w:r>
    </w:p>
    <w:p>
      <w:r>
        <w:t>structures?</w:t>
      </w:r>
    </w:p>
    <w:p/>
    <w:p>
      <w:r>
        <w:t>Property of the Government of Kenya</w:t>
      </w:r>
    </w:p>
    <w:p>
      <w:r>
        <w:t>Not for Sale</w:t>
      </w:r>
    </w:p>
    <w:p/>
    <w:p>
      <w:r>
        <w:t>Page | 59</w:t>
      </w:r>
    </w:p>
    <w:p/>
    <w:p>
      <w:r>
        <w:t>to make complete and correct</w:t>
      </w:r>
    </w:p>
    <w:p>
      <w:r>
        <w:t>sentences.</w:t>
      </w:r>
    </w:p>
    <w:p>
      <w:r>
        <w:t>• promote the use of user manuals in</w:t>
      </w:r>
    </w:p>
    <w:p>
      <w:r>
        <w:t>operating digital devices among</w:t>
      </w:r>
    </w:p>
    <w:p>
      <w:r>
        <w:t>community members by</w:t>
      </w:r>
    </w:p>
    <w:p>
      <w:r>
        <w:t>formulating and sticking the</w:t>
      </w:r>
    </w:p>
    <w:p>
      <w:r>
        <w:t>instructions in the various rooms,</w:t>
      </w:r>
    </w:p>
    <w:p>
      <w:r>
        <w:t>offices, halls and notice boards in</w:t>
      </w:r>
    </w:p>
    <w:p>
      <w:r>
        <w:t>the schools compound</w:t>
      </w:r>
    </w:p>
    <w:p>
      <w:r>
        <w:t>Core Competencies to be developed:</w:t>
      </w:r>
    </w:p>
    <w:p>
      <w:r>
        <w:t>• Communication and collaboration:  learner develops active communication skills as they ask each other questions as well as</w:t>
      </w:r>
    </w:p>
    <w:p>
      <w:r>
        <w:t>give instructions as well as adopting the user manuals for guidance.</w:t>
      </w:r>
    </w:p>
    <w:p>
      <w:r>
        <w:t>• Digital Literacy: the learner develops digital Literacy skills as they interact and manipulate the devices to access literature</w:t>
      </w:r>
    </w:p>
    <w:p>
      <w:r>
        <w:t>and electronic data on relevant areas of interest.</w:t>
      </w:r>
    </w:p>
    <w:p>
      <w:r>
        <w:t>Values:</w:t>
      </w:r>
    </w:p>
    <w:p>
      <w:r>
        <w:t>• Responsibility: the  learner develops accountability as they own the programs and rules that govern their conduct in a digital</w:t>
      </w:r>
    </w:p>
    <w:p>
      <w:r>
        <w:t>environment</w:t>
      </w:r>
    </w:p>
    <w:p>
      <w:r>
        <w:t>• Integrity :the  learner remains honest as they follow instructions given and work with the laid down standards</w:t>
      </w:r>
    </w:p>
    <w:p>
      <w:r>
        <w:t>Pertinent and Contemporary Issues (PCIs)</w:t>
      </w:r>
    </w:p>
    <w:p>
      <w:r>
        <w:t>• Parental Empowerment and Engagement: parents to be aware of their role in protecting children by overseeing the sites they</w:t>
      </w:r>
    </w:p>
    <w:p>
      <w:r>
        <w:t>access.</w:t>
      </w:r>
    </w:p>
    <w:p>
      <w:r>
        <w:t>Links to other subjects:</w:t>
      </w:r>
    </w:p>
    <w:p>
      <w:r>
        <w:t>• Life skills: ethical conduct when working as team and obeying rules</w:t>
      </w:r>
    </w:p>
    <w:p>
      <w:r>
        <w:t>• Computer science: the  learner uses digital devices to learn by use of  different applications</w:t>
      </w:r>
    </w:p>
    <w:p/>
    <w:p>
      <w:r>
        <w:t>Property of the Government of Kenya</w:t>
      </w:r>
    </w:p>
    <w:p>
      <w:r>
        <w:t>Not for Sale</w:t>
      </w:r>
    </w:p>
    <w:p/>
    <w:p>
      <w:r>
        <w:t>Page | 60</w:t>
      </w:r>
    </w:p>
    <w:p/>
    <w:p>
      <w:r>
        <w:t>Assessment Rubric</w:t>
      </w:r>
    </w:p>
    <w:p>
      <w:r>
        <w:t>Indicator Exceeds Expectation     Meets Expectation     Approaching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deferent types of</w:t>
      </w:r>
    </w:p>
    <w:p>
      <w:r>
        <w:t>sentences</w:t>
      </w:r>
    </w:p>
    <w:p>
      <w:r>
        <w:t>The learner readily</w:t>
      </w:r>
    </w:p>
    <w:p>
      <w:r>
        <w:t>identifies all necessary</w:t>
      </w:r>
    </w:p>
    <w:p>
      <w:r>
        <w:t>interrogative, declarative</w:t>
      </w:r>
    </w:p>
    <w:p>
      <w:r>
        <w:t>and  imperative</w:t>
      </w:r>
    </w:p>
    <w:p>
      <w:r>
        <w:t>sentences</w:t>
      </w:r>
    </w:p>
    <w:p>
      <w:r>
        <w:t>The learner identifies</w:t>
      </w:r>
    </w:p>
    <w:p>
      <w:r>
        <w:t>adequate number of</w:t>
      </w:r>
    </w:p>
    <w:p>
      <w:r>
        <w:t>interrogative,</w:t>
      </w:r>
    </w:p>
    <w:p>
      <w:r>
        <w:t>declarative and</w:t>
      </w:r>
    </w:p>
    <w:p>
      <w:r>
        <w:t>imperative sentences</w:t>
      </w:r>
    </w:p>
    <w:p>
      <w:r>
        <w:t>The learner identifies</w:t>
      </w:r>
    </w:p>
    <w:p>
      <w:r>
        <w:t>minimal number of</w:t>
      </w:r>
    </w:p>
    <w:p>
      <w:r>
        <w:t>interrogative,</w:t>
      </w:r>
    </w:p>
    <w:p>
      <w:r>
        <w:t>declarative and</w:t>
      </w:r>
    </w:p>
    <w:p>
      <w:r>
        <w:t>imperative sentences</w:t>
      </w:r>
    </w:p>
    <w:p>
      <w:r>
        <w:t>The learner identifies</w:t>
      </w:r>
    </w:p>
    <w:p>
      <w:r>
        <w:t>random interrogative,</w:t>
      </w:r>
    </w:p>
    <w:p>
      <w:r>
        <w:t>declarative and</w:t>
      </w:r>
    </w:p>
    <w:p>
      <w:r>
        <w:t>imperative sentences</w:t>
      </w:r>
    </w:p>
    <w:p>
      <w:r>
        <w:t>with assistance.</w:t>
      </w:r>
    </w:p>
    <w:p>
      <w:r>
        <w:t>Ability to use</w:t>
      </w:r>
    </w:p>
    <w:p>
      <w:r>
        <w:t>interrogative phrases</w:t>
      </w:r>
    </w:p>
    <w:p>
      <w:r>
        <w:t>on how to conduct</w:t>
      </w:r>
    </w:p>
    <w:p>
      <w:r>
        <w:t>self in a digital</w:t>
      </w:r>
    </w:p>
    <w:p>
      <w:r>
        <w:t>environment</w:t>
      </w:r>
    </w:p>
    <w:p/>
    <w:p>
      <w:r>
        <w:t>The learner uses</w:t>
      </w:r>
    </w:p>
    <w:p>
      <w:r>
        <w:t>appropriate and well-</w:t>
      </w:r>
    </w:p>
    <w:p>
      <w:r>
        <w:t>structured questions to</w:t>
      </w:r>
    </w:p>
    <w:p>
      <w:r>
        <w:t>inquire about expected</w:t>
      </w:r>
    </w:p>
    <w:p>
      <w:r>
        <w:t>conduct in a digital</w:t>
      </w:r>
    </w:p>
    <w:p>
      <w:r>
        <w:t>environment</w:t>
      </w:r>
    </w:p>
    <w:p>
      <w:r>
        <w:t>spontaneously</w:t>
      </w:r>
    </w:p>
    <w:p>
      <w:r>
        <w:t>The learner uses</w:t>
      </w:r>
    </w:p>
    <w:p>
      <w:r>
        <w:t>appropriate and well-</w:t>
      </w:r>
    </w:p>
    <w:p>
      <w:r>
        <w:t>structured questions</w:t>
      </w:r>
    </w:p>
    <w:p>
      <w:r>
        <w:t>always to inquire about</w:t>
      </w:r>
    </w:p>
    <w:p>
      <w:r>
        <w:t>expected conduct in a</w:t>
      </w:r>
    </w:p>
    <w:p>
      <w:r>
        <w:t>digital environment</w:t>
      </w:r>
    </w:p>
    <w:p>
      <w:r>
        <w:t>The learner uses</w:t>
      </w:r>
    </w:p>
    <w:p>
      <w:r>
        <w:t>questions to inquire</w:t>
      </w:r>
    </w:p>
    <w:p>
      <w:r>
        <w:t>about expected</w:t>
      </w:r>
    </w:p>
    <w:p>
      <w:r>
        <w:t>conduct in a digital</w:t>
      </w:r>
    </w:p>
    <w:p>
      <w:r>
        <w:t>environment with</w:t>
      </w:r>
    </w:p>
    <w:p>
      <w:r>
        <w:t>some inappropriate</w:t>
      </w:r>
    </w:p>
    <w:p>
      <w:r>
        <w:t>structures</w:t>
      </w:r>
    </w:p>
    <w:p>
      <w:r>
        <w:t>The learner uses</w:t>
      </w:r>
    </w:p>
    <w:p>
      <w:r>
        <w:t>questions to inquire</w:t>
      </w:r>
    </w:p>
    <w:p>
      <w:r>
        <w:t>about expected conduct</w:t>
      </w:r>
    </w:p>
    <w:p>
      <w:r>
        <w:t>in a digital environment</w:t>
      </w:r>
    </w:p>
    <w:p>
      <w:r>
        <w:t>with inappropriate</w:t>
      </w:r>
    </w:p>
    <w:p>
      <w:r>
        <w:t>structures and distorted</w:t>
      </w:r>
    </w:p>
    <w:p>
      <w:r>
        <w:t>meaning</w:t>
      </w:r>
    </w:p>
    <w:p>
      <w:r>
        <w:t>Ability to formulate</w:t>
      </w:r>
    </w:p>
    <w:p>
      <w:r>
        <w:t>instructions and</w:t>
      </w:r>
    </w:p>
    <w:p>
      <w:r>
        <w:t>orders on the user</w:t>
      </w:r>
    </w:p>
    <w:p>
      <w:r>
        <w:t>manuals to permit of</w:t>
      </w:r>
    </w:p>
    <w:p>
      <w:r>
        <w:t>prohibit actions</w:t>
      </w:r>
    </w:p>
    <w:p/>
    <w:p>
      <w:r>
        <w:t>The learner exhibits</w:t>
      </w:r>
    </w:p>
    <w:p>
      <w:r>
        <w:t>excellent command and</w:t>
      </w:r>
    </w:p>
    <w:p>
      <w:r>
        <w:t>creative use of language</w:t>
      </w:r>
    </w:p>
    <w:p>
      <w:r>
        <w:t>structures to formulate</w:t>
      </w:r>
    </w:p>
    <w:p>
      <w:r>
        <w:t>strict orders.</w:t>
      </w:r>
    </w:p>
    <w:p>
      <w:r>
        <w:t>Learner correctly</w:t>
      </w:r>
    </w:p>
    <w:p>
      <w:r>
        <w:t>structures sentences to</w:t>
      </w:r>
    </w:p>
    <w:p>
      <w:r>
        <w:t>formulate orders.</w:t>
      </w:r>
    </w:p>
    <w:p>
      <w:r>
        <w:t>Learner structures</w:t>
      </w:r>
    </w:p>
    <w:p>
      <w:r>
        <w:t>sentences to</w:t>
      </w:r>
    </w:p>
    <w:p>
      <w:r>
        <w:t>formulate orders</w:t>
      </w:r>
    </w:p>
    <w:p>
      <w:r>
        <w:t>with a few errors.</w:t>
      </w:r>
    </w:p>
    <w:p>
      <w:r>
        <w:t>Learner structures</w:t>
      </w:r>
    </w:p>
    <w:p>
      <w:r>
        <w:t>sentences to formulate</w:t>
      </w:r>
    </w:p>
    <w:p>
      <w:r>
        <w:t>orders with help but the</w:t>
      </w:r>
    </w:p>
    <w:p>
      <w:r>
        <w:t>sentences contain serious</w:t>
      </w:r>
    </w:p>
    <w:p>
      <w:r>
        <w:t>errors that affect</w:t>
      </w:r>
    </w:p>
    <w:p>
      <w:r>
        <w:t>comprehension.</w:t>
      </w:r>
    </w:p>
    <w:p/>
    <w:p>
      <w:r>
        <w:t>Property of the Government of Kenya</w:t>
      </w:r>
    </w:p>
    <w:p>
      <w:r>
        <w:t>Not for Sale</w:t>
      </w:r>
    </w:p>
    <w:p/>
    <w:p>
      <w:r>
        <w:t>Page | 61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4.0 Language</w:t>
      </w:r>
    </w:p>
    <w:p>
      <w:r>
        <w:t>structures</w:t>
      </w:r>
    </w:p>
    <w:p>
      <w:r>
        <w:t>4.5 Interrogative</w:t>
      </w:r>
    </w:p>
    <w:p>
      <w:r>
        <w:t>forms: School</w:t>
      </w:r>
    </w:p>
    <w:p/>
    <w:p>
      <w:r>
        <w:t>(3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select expressions</w:t>
      </w:r>
    </w:p>
    <w:p>
      <w:r>
        <w:t>of time from the</w:t>
      </w:r>
    </w:p>
    <w:p>
      <w:r>
        <w:t>internet,</w:t>
      </w:r>
    </w:p>
    <w:p>
      <w:r>
        <w:t>b) apply the</w:t>
      </w:r>
    </w:p>
    <w:p>
      <w:r>
        <w:t>interrogative forms</w:t>
      </w:r>
    </w:p>
    <w:p>
      <w:r>
        <w:t>in expressing time</w:t>
      </w:r>
    </w:p>
    <w:p>
      <w:r>
        <w:t>c) show zeal in</w:t>
      </w:r>
    </w:p>
    <w:p>
      <w:r>
        <w:t>expressing time</w:t>
      </w:r>
    </w:p>
    <w:p>
      <w:r>
        <w:t>The learners is guided to:</w:t>
      </w:r>
    </w:p>
    <w:p>
      <w:r>
        <w:t>• apply the interrogative forms:</w:t>
      </w:r>
    </w:p>
    <w:p>
      <w:r>
        <w:t>qu’est-ce que vous avez? quelle</w:t>
      </w:r>
    </w:p>
    <w:p>
      <w:r>
        <w:t>heure est-il? in expressing time</w:t>
      </w:r>
    </w:p>
    <w:p>
      <w:r>
        <w:t>• role-play/simulate using the</w:t>
      </w:r>
    </w:p>
    <w:p>
      <w:r>
        <w:t>expressions of time e.g le</w:t>
      </w:r>
    </w:p>
    <w:p>
      <w:r>
        <w:t>quart,demie</w:t>
      </w:r>
    </w:p>
    <w:p>
      <w:r>
        <w:t>• develop the 12-hour clock to tell</w:t>
      </w:r>
    </w:p>
    <w:p>
      <w:r>
        <w:t>time in pairs/groups</w:t>
      </w:r>
    </w:p>
    <w:p>
      <w:r>
        <w:t>• design model 12-hour clocks/charts</w:t>
      </w:r>
    </w:p>
    <w:p>
      <w:r>
        <w:t>and mount them on walls in class</w:t>
      </w:r>
    </w:p>
    <w:p>
      <w:r>
        <w:t>• label roads and places in the school</w:t>
      </w:r>
    </w:p>
    <w:p>
      <w:r>
        <w:t>and community</w:t>
      </w:r>
    </w:p>
    <w:p>
      <w:r>
        <w:t>1. Why should</w:t>
      </w:r>
    </w:p>
    <w:p>
      <w:r>
        <w:t>we express</w:t>
      </w:r>
    </w:p>
    <w:p>
      <w:r>
        <w:t>time correctly?</w:t>
      </w:r>
    </w:p>
    <w:p>
      <w:r>
        <w:t>2. How do you</w:t>
      </w:r>
    </w:p>
    <w:p>
      <w:r>
        <w:t>develop time</w:t>
      </w:r>
    </w:p>
    <w:p>
      <w:r>
        <w:t>consciousness?</w:t>
      </w:r>
    </w:p>
    <w:p>
      <w:r>
        <w:t>Core Competencies to be developed:</w:t>
      </w:r>
    </w:p>
    <w:p>
      <w:r>
        <w:t>• Digital literacy: the learner develops self-awareness as they connect to and use the internet and other social media sites and</w:t>
      </w:r>
    </w:p>
    <w:p>
      <w:r>
        <w:t>applications to source for expressions on time.</w:t>
      </w:r>
    </w:p>
    <w:p>
      <w:r>
        <w:t>Values:</w:t>
      </w:r>
    </w:p>
    <w:p>
      <w:r>
        <w:t>• Peace: activities run smoothly through proper use of time</w:t>
      </w:r>
    </w:p>
    <w:p>
      <w:r>
        <w:t>Pertinent and Contemporary Issues (PCIs)</w:t>
      </w:r>
    </w:p>
    <w:p>
      <w:r>
        <w:t>• Inter/intrapersonal relations: the ability to work together in groups</w:t>
      </w:r>
    </w:p>
    <w:p>
      <w:r>
        <w:t>Link to other subjects:</w:t>
      </w:r>
    </w:p>
    <w:p>
      <w:r>
        <w:t>• Life skills: self-awareness and time management and study skills</w:t>
      </w:r>
    </w:p>
    <w:p/>
    <w:p>
      <w:r>
        <w:t>Property of the Government of Kenya</w:t>
      </w:r>
    </w:p>
    <w:p>
      <w:r>
        <w:t>Not for Sale</w:t>
      </w:r>
    </w:p>
    <w:p/>
    <w:p>
      <w:r>
        <w:t>Page | 62</w:t>
      </w:r>
    </w:p>
    <w:p/>
    <w:p>
      <w:r>
        <w:t>• Mathematics has content on time and schedules/timetables</w:t>
      </w:r>
    </w:p>
    <w:p>
      <w:r>
        <w:t>• Geography has content on time.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use</w:t>
      </w:r>
    </w:p>
    <w:p>
      <w:r>
        <w:t>expressions of</w:t>
      </w:r>
    </w:p>
    <w:p>
      <w:r>
        <w:t>time</w:t>
      </w:r>
    </w:p>
    <w:p>
      <w:r>
        <w:t>The learner uses the</w:t>
      </w:r>
    </w:p>
    <w:p>
      <w:r>
        <w:t>expressions of time with</w:t>
      </w:r>
    </w:p>
    <w:p>
      <w:r>
        <w:t>ease and accuracy</w:t>
      </w:r>
    </w:p>
    <w:p>
      <w:r>
        <w:t>All the expressions are</w:t>
      </w:r>
    </w:p>
    <w:p>
      <w:r>
        <w:t>clear and precise</w:t>
      </w:r>
    </w:p>
    <w:p>
      <w:r>
        <w:t>The learner uses the</w:t>
      </w:r>
    </w:p>
    <w:p>
      <w:r>
        <w:t>expressions of time with</w:t>
      </w:r>
    </w:p>
    <w:p>
      <w:r>
        <w:t>utmost ease</w:t>
      </w:r>
    </w:p>
    <w:p>
      <w:r>
        <w:t>There are a few slips</w:t>
      </w:r>
    </w:p>
    <w:p>
      <w:r>
        <w:t>The learner applies the</w:t>
      </w:r>
    </w:p>
    <w:p>
      <w:r>
        <w:t>expressions fairly well</w:t>
      </w:r>
    </w:p>
    <w:p>
      <w:r>
        <w:t>A number of errors are</w:t>
      </w:r>
    </w:p>
    <w:p>
      <w:r>
        <w:t>evident</w:t>
      </w:r>
    </w:p>
    <w:p>
      <w:r>
        <w:t>The learner uses expressions</w:t>
      </w:r>
    </w:p>
    <w:p>
      <w:r>
        <w:t>of time after a lot of probing</w:t>
      </w:r>
    </w:p>
    <w:p>
      <w:r>
        <w:t>The expressions contain</w:t>
      </w:r>
    </w:p>
    <w:p>
      <w:r>
        <w:t>many errors and are often</w:t>
      </w:r>
    </w:p>
    <w:p>
      <w:r>
        <w:t>misplaced altogether</w:t>
      </w:r>
    </w:p>
    <w:p>
      <w:r>
        <w:t>Ability to</w:t>
      </w:r>
    </w:p>
    <w:p>
      <w:r>
        <w:t>construct</w:t>
      </w:r>
    </w:p>
    <w:p>
      <w:r>
        <w:t>sentence</w:t>
      </w:r>
    </w:p>
    <w:p>
      <w:r>
        <w:t>structure</w:t>
      </w:r>
    </w:p>
    <w:p>
      <w:r>
        <w:t>The learner constructs</w:t>
      </w:r>
    </w:p>
    <w:p>
      <w:r>
        <w:t>sentence with much ease</w:t>
      </w:r>
    </w:p>
    <w:p>
      <w:r>
        <w:t>with clear sentence</w:t>
      </w:r>
    </w:p>
    <w:p>
      <w:r>
        <w:t>structures</w:t>
      </w:r>
    </w:p>
    <w:p>
      <w:r>
        <w:t>No grammatical errors</w:t>
      </w:r>
    </w:p>
    <w:p>
      <w:r>
        <w:t>whatsoever</w:t>
      </w:r>
    </w:p>
    <w:p>
      <w:r>
        <w:t>The learner constructs</w:t>
      </w:r>
    </w:p>
    <w:p>
      <w:r>
        <w:t>sentences with ease, there</w:t>
      </w:r>
    </w:p>
    <w:p>
      <w:r>
        <w:t>are however minor errors</w:t>
      </w:r>
    </w:p>
    <w:p>
      <w:r>
        <w:t>that do not affect clarity</w:t>
      </w:r>
    </w:p>
    <w:p>
      <w:r>
        <w:t>of communication</w:t>
      </w:r>
    </w:p>
    <w:p>
      <w:r>
        <w:t>The learner constructs</w:t>
      </w:r>
    </w:p>
    <w:p>
      <w:r>
        <w:t>sentence that contain a</w:t>
      </w:r>
    </w:p>
    <w:p>
      <w:r>
        <w:t>number of grammatical</w:t>
      </w:r>
    </w:p>
    <w:p>
      <w:r>
        <w:t>errors</w:t>
      </w:r>
    </w:p>
    <w:p/>
    <w:p>
      <w:r>
        <w:t>The learner manages to</w:t>
      </w:r>
    </w:p>
    <w:p>
      <w:r>
        <w:t>construct some sentences</w:t>
      </w:r>
    </w:p>
    <w:p>
      <w:r>
        <w:t>after a lot of prompting</w:t>
      </w:r>
    </w:p>
    <w:p>
      <w:r>
        <w:t>The sentences are jumbled</w:t>
      </w:r>
    </w:p>
    <w:p>
      <w:r>
        <w:t>and contain many errors</w:t>
      </w:r>
    </w:p>
    <w:p/>
    <w:p>
      <w:r>
        <w:t>Property of the Government of Kenya</w:t>
      </w:r>
    </w:p>
    <w:p>
      <w:r>
        <w:t>Not for Sale</w:t>
      </w:r>
    </w:p>
    <w:p/>
    <w:p>
      <w:r>
        <w:t>Page | 63</w:t>
      </w:r>
    </w:p>
    <w:p/>
    <w:p>
      <w:r>
        <w:t>Strand  Sub 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4.6 Interrogative</w:t>
      </w:r>
    </w:p>
    <w:p>
      <w:r>
        <w:t>forms: Shopping</w:t>
      </w:r>
    </w:p>
    <w:p/>
    <w:p>
      <w:r>
        <w:t>(3 lessons)</w:t>
      </w:r>
    </w:p>
    <w:p>
      <w:r>
        <w:t>By the end of the sub strand,</w:t>
      </w:r>
    </w:p>
    <w:p>
      <w:r>
        <w:t>learners should be able to</w:t>
      </w:r>
    </w:p>
    <w:p>
      <w:r>
        <w:t>a) Identify interrogative for</w:t>
      </w:r>
    </w:p>
    <w:p>
      <w:r>
        <w:t>asking prices and</w:t>
      </w:r>
    </w:p>
    <w:p>
      <w:r>
        <w:t>expression of quantity,</w:t>
      </w:r>
    </w:p>
    <w:p>
      <w:r>
        <w:t>b) formulate question and</w:t>
      </w:r>
    </w:p>
    <w:p>
      <w:r>
        <w:t>answers on quantity,</w:t>
      </w:r>
    </w:p>
    <w:p>
      <w:r>
        <w:t>prices and location,</w:t>
      </w:r>
    </w:p>
    <w:p>
      <w:r>
        <w:t>c)  exhibit eagerness to use</w:t>
      </w:r>
    </w:p>
    <w:p>
      <w:r>
        <w:t>the appropriate language</w:t>
      </w:r>
    </w:p>
    <w:p>
      <w:r>
        <w:t>structures in formulating</w:t>
      </w:r>
    </w:p>
    <w:p>
      <w:r>
        <w:t>and responding to</w:t>
      </w:r>
    </w:p>
    <w:p>
      <w:r>
        <w:t>questions.</w:t>
      </w:r>
    </w:p>
    <w:p/>
    <w:p>
      <w:r>
        <w:t>The learner is guided to:</w:t>
      </w:r>
    </w:p>
    <w:p>
      <w:r>
        <w:t>• formulate questions on</w:t>
      </w:r>
    </w:p>
    <w:p>
      <w:r>
        <w:t>quantity and location,</w:t>
      </w:r>
    </w:p>
    <w:p>
      <w:r>
        <w:t>• correctly respond to questions</w:t>
      </w:r>
    </w:p>
    <w:p>
      <w:r>
        <w:t>on quantity and location</w:t>
      </w:r>
    </w:p>
    <w:p>
      <w:r>
        <w:t>• use interogatives: Ça coûte</w:t>
      </w:r>
    </w:p>
    <w:p>
      <w:r>
        <w:t>combien? To formulate</w:t>
      </w:r>
    </w:p>
    <w:p>
      <w:r>
        <w:t>question on price of</w:t>
      </w:r>
    </w:p>
    <w:p>
      <w:r>
        <w:t>commodities</w:t>
      </w:r>
    </w:p>
    <w:p>
      <w:r>
        <w:t>• read and create simple</w:t>
      </w:r>
    </w:p>
    <w:p>
      <w:r>
        <w:t>dialogues with:</w:t>
      </w:r>
    </w:p>
    <w:p>
      <w:r>
        <w:t>- Interrogatives: Ça coûte</w:t>
      </w:r>
    </w:p>
    <w:p>
      <w:r>
        <w:t>combien?</w:t>
      </w:r>
    </w:p>
    <w:p>
      <w:r>
        <w:t>- Qu’est-ce que vous</w:t>
      </w:r>
    </w:p>
    <w:p>
      <w:r>
        <w:t>voudriez?</w:t>
      </w:r>
    </w:p>
    <w:p>
      <w:r>
        <w:t>- Lexicon on Currency and</w:t>
      </w:r>
    </w:p>
    <w:p>
      <w:r>
        <w:t>change(la monnaie)</w:t>
      </w:r>
    </w:p>
    <w:p>
      <w:r>
        <w:t>• match expressions of quantity</w:t>
      </w:r>
    </w:p>
    <w:p>
      <w:r>
        <w:t>with commodities using flash</w:t>
      </w:r>
    </w:p>
    <w:p>
      <w:r>
        <w:t>cards</w:t>
      </w:r>
    </w:p>
    <w:p>
      <w:r>
        <w:t>eg un paquet de farine,Un kilo</w:t>
      </w:r>
    </w:p>
    <w:p>
      <w:r>
        <w:t>de sucre...</w:t>
      </w:r>
    </w:p>
    <w:p>
      <w:r>
        <w:t>Why is it</w:t>
      </w:r>
    </w:p>
    <w:p>
      <w:r>
        <w:t>necessary to have</w:t>
      </w:r>
    </w:p>
    <w:p>
      <w:r>
        <w:t>products in</w:t>
      </w:r>
    </w:p>
    <w:p>
      <w:r>
        <w:t>specific quantities?</w:t>
      </w:r>
    </w:p>
    <w:p/>
    <w:p>
      <w:r>
        <w:t>Property of the Government of Kenya</w:t>
      </w:r>
    </w:p>
    <w:p>
      <w:r>
        <w:t>Not for Sale</w:t>
      </w:r>
    </w:p>
    <w:p/>
    <w:p>
      <w:r>
        <w:t>Page | 64</w:t>
      </w:r>
    </w:p>
    <w:p/>
    <w:p>
      <w:r>
        <w:t>• use language apps to do</w:t>
      </w:r>
    </w:p>
    <w:p>
      <w:r>
        <w:t>exercises on major world</w:t>
      </w:r>
    </w:p>
    <w:p>
      <w:r>
        <w:t>currencies</w:t>
      </w:r>
    </w:p>
    <w:p>
      <w:r>
        <w:t>• use simple floor plans to work</w:t>
      </w:r>
    </w:p>
    <w:p>
      <w:r>
        <w:t>on vocabulary on</w:t>
      </w:r>
    </w:p>
    <w:p>
      <w:r>
        <w:t>products/locating places</w:t>
      </w:r>
    </w:p>
    <w:p>
      <w:r>
        <w:t>Core Competencies to be developed:</w:t>
      </w:r>
    </w:p>
    <w:p>
      <w:r>
        <w:t>• Digital literacy: the learner develops ability to manipulate digital devices as they research on major currencies and their</w:t>
      </w:r>
    </w:p>
    <w:p>
      <w:r>
        <w:t>symbols.</w:t>
      </w:r>
    </w:p>
    <w:p>
      <w:r>
        <w:t>• Citizenship: the learner develops awareness of the existence of other world currencies and how they relate to the local</w:t>
      </w:r>
    </w:p>
    <w:p>
      <w:r>
        <w:t>currency.</w:t>
      </w:r>
    </w:p>
    <w:p>
      <w:r>
        <w:t>Values:</w:t>
      </w:r>
    </w:p>
    <w:p>
      <w:r>
        <w:t>• Responsibility:  as the learner internalizes the importance of getting the right quantities of products while shopping</w:t>
      </w:r>
    </w:p>
    <w:p>
      <w:r>
        <w:t>Pertinent and Contemporary Issues (PCIs):</w:t>
      </w:r>
    </w:p>
    <w:p>
      <w:r>
        <w:t>• Financial literacy: as the learner acquires requisite language structures to interrogate and negotiate on prices and quantities.</w:t>
      </w:r>
    </w:p>
    <w:p>
      <w:r>
        <w:t>Link to other subjects :</w:t>
      </w:r>
    </w:p>
    <w:p>
      <w:r>
        <w:t>• Business Studies, sEnglish, Kiswahili, Life Skills and Business Studies have segments dealing with shopping at the</w:t>
      </w:r>
    </w:p>
    <w:p>
      <w:r>
        <w:t>supermarket.</w:t>
      </w:r>
    </w:p>
    <w:p/>
    <w:p>
      <w:r>
        <w:t>Property of the Government of Kenya</w:t>
      </w:r>
    </w:p>
    <w:p>
      <w:r>
        <w:t>Not for Sale</w:t>
      </w:r>
    </w:p>
    <w:p/>
    <w:p>
      <w:r>
        <w:t>Page | 65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interrogative for</w:t>
      </w:r>
    </w:p>
    <w:p>
      <w:r>
        <w:t>asking prices and</w:t>
      </w:r>
    </w:p>
    <w:p>
      <w:r>
        <w:t>expression of</w:t>
      </w:r>
    </w:p>
    <w:p>
      <w:r>
        <w:t>quantity</w:t>
      </w:r>
    </w:p>
    <w:p>
      <w:r>
        <w:t>The learner Identifies all</w:t>
      </w:r>
    </w:p>
    <w:p>
      <w:r>
        <w:t>necessary interrogatives</w:t>
      </w:r>
    </w:p>
    <w:p>
      <w:r>
        <w:t>for asking prices and</w:t>
      </w:r>
    </w:p>
    <w:p>
      <w:r>
        <w:t>expression of quantity</w:t>
      </w:r>
    </w:p>
    <w:p>
      <w:r>
        <w:t>The learner Identifies</w:t>
      </w:r>
    </w:p>
    <w:p>
      <w:r>
        <w:t>adequate number of</w:t>
      </w:r>
    </w:p>
    <w:p>
      <w:r>
        <w:t>interrogatives for asking</w:t>
      </w:r>
    </w:p>
    <w:p>
      <w:r>
        <w:t>prices and expression of</w:t>
      </w:r>
    </w:p>
    <w:p>
      <w:r>
        <w:t>quantity</w:t>
      </w:r>
    </w:p>
    <w:p>
      <w:r>
        <w:t>The learner Identifies</w:t>
      </w:r>
    </w:p>
    <w:p>
      <w:r>
        <w:t>minimal amount of</w:t>
      </w:r>
    </w:p>
    <w:p>
      <w:r>
        <w:t>interrogatives for</w:t>
      </w:r>
    </w:p>
    <w:p>
      <w:r>
        <w:t>asking  prices and</w:t>
      </w:r>
    </w:p>
    <w:p>
      <w:r>
        <w:t>expressions of quantity</w:t>
      </w:r>
    </w:p>
    <w:p>
      <w:r>
        <w:t>The learner Identifies</w:t>
      </w:r>
    </w:p>
    <w:p>
      <w:r>
        <w:t>random  interrogative for</w:t>
      </w:r>
    </w:p>
    <w:p>
      <w:r>
        <w:t>asking prices and</w:t>
      </w:r>
    </w:p>
    <w:p>
      <w:r>
        <w:t>expressions of quantity</w:t>
      </w:r>
    </w:p>
    <w:p>
      <w:r>
        <w:t>Ability to</w:t>
      </w:r>
    </w:p>
    <w:p>
      <w:r>
        <w:t>formulate question</w:t>
      </w:r>
    </w:p>
    <w:p>
      <w:r>
        <w:t>and answers on</w:t>
      </w:r>
    </w:p>
    <w:p>
      <w:r>
        <w:t>quantity, prices and</w:t>
      </w:r>
    </w:p>
    <w:p>
      <w:r>
        <w:t>location.</w:t>
      </w:r>
    </w:p>
    <w:p>
      <w:r>
        <w:t>Learner comprehensively</w:t>
      </w:r>
    </w:p>
    <w:p>
      <w:r>
        <w:t>formulates question and</w:t>
      </w:r>
    </w:p>
    <w:p>
      <w:r>
        <w:t>answers on quantity,</w:t>
      </w:r>
    </w:p>
    <w:p>
      <w:r>
        <w:t>prices and location.</w:t>
      </w:r>
    </w:p>
    <w:p>
      <w:r>
        <w:t>Learner accurately</w:t>
      </w:r>
    </w:p>
    <w:p>
      <w:r>
        <w:t>formulates question and</w:t>
      </w:r>
    </w:p>
    <w:p>
      <w:r>
        <w:t>answers on quantity,</w:t>
      </w:r>
    </w:p>
    <w:p>
      <w:r>
        <w:t>prices and location.</w:t>
      </w:r>
    </w:p>
    <w:p>
      <w:r>
        <w:t>Learner partially</w:t>
      </w:r>
    </w:p>
    <w:p>
      <w:r>
        <w:t>formulates question</w:t>
      </w:r>
    </w:p>
    <w:p>
      <w:r>
        <w:t>and answers on</w:t>
      </w:r>
    </w:p>
    <w:p>
      <w:r>
        <w:t>quantity, prices and</w:t>
      </w:r>
    </w:p>
    <w:p>
      <w:r>
        <w:t>location.</w:t>
      </w:r>
    </w:p>
    <w:p>
      <w:r>
        <w:t>Learner formulate</w:t>
      </w:r>
    </w:p>
    <w:p>
      <w:r>
        <w:t>question and answers on</w:t>
      </w:r>
    </w:p>
    <w:p>
      <w:r>
        <w:t>quantity, prices and</w:t>
      </w:r>
    </w:p>
    <w:p>
      <w:r>
        <w:t>location with prompts.</w:t>
      </w:r>
    </w:p>
    <w:p/>
    <w:p>
      <w:r>
        <w:t>Property of the Government of Kenya</w:t>
      </w:r>
    </w:p>
    <w:p>
      <w:r>
        <w:t>Not for Sale</w:t>
      </w:r>
    </w:p>
    <w:p/>
    <w:p>
      <w:r>
        <w:t>Page | 66</w:t>
      </w:r>
    </w:p>
    <w:p/>
    <w:p>
      <w:r>
        <w:t>Strand  Sub 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4.7 Prepositions</w:t>
      </w:r>
    </w:p>
    <w:p>
      <w:r>
        <w:t>and articles:</w:t>
      </w:r>
    </w:p>
    <w:p>
      <w:r>
        <w:t>Leisure</w:t>
      </w:r>
    </w:p>
    <w:p/>
    <w:p>
      <w:r>
        <w:t>(3 lessons)</w:t>
      </w:r>
    </w:p>
    <w:p>
      <w:r>
        <w:t>By the end of the sub-stand</w:t>
      </w:r>
    </w:p>
    <w:p>
      <w:r>
        <w:t>the learner should be able to:</w:t>
      </w:r>
    </w:p>
    <w:p>
      <w:r>
        <w:t>a) identify different lexicons</w:t>
      </w:r>
    </w:p>
    <w:p>
      <w:r>
        <w:t>related to sports,</w:t>
      </w:r>
    </w:p>
    <w:p>
      <w:r>
        <w:t>b) employ correct</w:t>
      </w:r>
    </w:p>
    <w:p>
      <w:r>
        <w:t>expressions to express</w:t>
      </w:r>
    </w:p>
    <w:p>
      <w:r>
        <w:t>like or dislike for</w:t>
      </w:r>
    </w:p>
    <w:p>
      <w:r>
        <w:t>different sports,</w:t>
      </w:r>
    </w:p>
    <w:p>
      <w:r>
        <w:t>c) demonstrate desire to</w:t>
      </w:r>
    </w:p>
    <w:p>
      <w:r>
        <w:t>construct simple</w:t>
      </w:r>
    </w:p>
    <w:p>
      <w:r>
        <w:t>sentences with correct</w:t>
      </w:r>
    </w:p>
    <w:p>
      <w:r>
        <w:t>expressions about sports.</w:t>
      </w:r>
    </w:p>
    <w:p>
      <w:r>
        <w:t>The learner is guided to;</w:t>
      </w:r>
    </w:p>
    <w:p>
      <w:r>
        <w:t>• use digital devices to identify</w:t>
      </w:r>
    </w:p>
    <w:p>
      <w:r>
        <w:t>lexicons on sports in groups</w:t>
      </w:r>
    </w:p>
    <w:p>
      <w:r>
        <w:t>• express likes and dislikes on</w:t>
      </w:r>
    </w:p>
    <w:p>
      <w:r>
        <w:t>sports : ça m’intéresse/ ça ne</w:t>
      </w:r>
    </w:p>
    <w:p>
      <w:r>
        <w:t>m’intéresse pas.</w:t>
      </w:r>
    </w:p>
    <w:p>
      <w:r>
        <w:t>• recite poems to talk about sports</w:t>
      </w:r>
    </w:p>
    <w:p>
      <w:r>
        <w:t>• play gap filling game conjugating</w:t>
      </w:r>
    </w:p>
    <w:p>
      <w:r>
        <w:t>verbs in present tense: jouer au/aux</w:t>
      </w:r>
    </w:p>
    <w:p>
      <w:r>
        <w:t>+ sport.</w:t>
      </w:r>
    </w:p>
    <w:p>
      <w:r>
        <w:t>• create awareness in the community</w:t>
      </w:r>
    </w:p>
    <w:p>
      <w:r>
        <w:t>on the importance of leading an</w:t>
      </w:r>
    </w:p>
    <w:p>
      <w:r>
        <w:t>active life by engaging in hobbies</w:t>
      </w:r>
    </w:p>
    <w:p>
      <w:r>
        <w:t>through rhymes and poems.</w:t>
      </w:r>
    </w:p>
    <w:p>
      <w:r>
        <w:t>Why is it</w:t>
      </w:r>
    </w:p>
    <w:p>
      <w:r>
        <w:t>important to use</w:t>
      </w:r>
    </w:p>
    <w:p>
      <w:r>
        <w:t>the correct</w:t>
      </w:r>
    </w:p>
    <w:p>
      <w:r>
        <w:t>prepositions and</w:t>
      </w:r>
    </w:p>
    <w:p>
      <w:r>
        <w:t>articles?</w:t>
      </w:r>
    </w:p>
    <w:p>
      <w:r>
        <w:t>Core Competencies to be developed:</w:t>
      </w:r>
    </w:p>
    <w:p>
      <w:r>
        <w:t>• Communication and collaboration: the learner develops the skill of collaboration as they identify language structures in</w:t>
      </w:r>
    </w:p>
    <w:p>
      <w:r>
        <w:t>groups.</w:t>
      </w:r>
    </w:p>
    <w:p>
      <w:r>
        <w:t>• Critical thinking and problem solving: the learner develops inquiry skills by critically thinking about and isolating correct</w:t>
      </w:r>
    </w:p>
    <w:p>
      <w:r>
        <w:t>language structure.</w:t>
      </w:r>
    </w:p>
    <w:p>
      <w:r>
        <w:t>• Digital literacy: the learner develops their digital literal skills as they interact with different digital devices to express</w:t>
      </w:r>
    </w:p>
    <w:p>
      <w:r>
        <w:t>themselves using correct language structures.</w:t>
      </w:r>
    </w:p>
    <w:p/>
    <w:p>
      <w:r>
        <w:t>Property of the Government of Kenya</w:t>
      </w:r>
    </w:p>
    <w:p>
      <w:r>
        <w:t>Not for Sale</w:t>
      </w:r>
    </w:p>
    <w:p/>
    <w:p>
      <w:r>
        <w:t>Page | 67</w:t>
      </w:r>
    </w:p>
    <w:p/>
    <w:p>
      <w:r>
        <w:t>Values:</w:t>
      </w:r>
    </w:p>
    <w:p>
      <w:r>
        <w:t>• Social justice :as the learner shows respect and accommodate each other’s choices on sports.</w:t>
      </w:r>
    </w:p>
    <w:p>
      <w:r>
        <w:t>Pertinent and Contemporary Issues (PCIs):</w:t>
      </w:r>
    </w:p>
    <w:p>
      <w:r>
        <w:t>• Life Skills: self –management as the learner chooses sports that fit them.</w:t>
      </w:r>
    </w:p>
    <w:p>
      <w:r>
        <w:t>Link to other subjects :</w:t>
      </w:r>
    </w:p>
    <w:p>
      <w:r>
        <w:t>• Physical health Education has content on sports</w:t>
      </w:r>
    </w:p>
    <w:p/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 identify</w:t>
      </w:r>
    </w:p>
    <w:p>
      <w:r>
        <w:t>different lexicons</w:t>
      </w:r>
    </w:p>
    <w:p>
      <w:r>
        <w:t>related to sports</w:t>
      </w:r>
    </w:p>
    <w:p>
      <w:r>
        <w:t>The learner identifies all</w:t>
      </w:r>
    </w:p>
    <w:p>
      <w:r>
        <w:t>necessary  lexicons</w:t>
      </w:r>
    </w:p>
    <w:p>
      <w:r>
        <w:t>related to sports</w:t>
      </w:r>
    </w:p>
    <w:p/>
    <w:p>
      <w:r>
        <w:t>The learner</w:t>
      </w:r>
    </w:p>
    <w:p>
      <w:r>
        <w:t>identifies adequate</w:t>
      </w:r>
    </w:p>
    <w:p>
      <w:r>
        <w:t>number of lexicons</w:t>
      </w:r>
    </w:p>
    <w:p>
      <w:r>
        <w:t>related to sports</w:t>
      </w:r>
    </w:p>
    <w:p>
      <w:r>
        <w:t>The learner identifies</w:t>
      </w:r>
    </w:p>
    <w:p>
      <w:r>
        <w:t>minimal amount of different</w:t>
      </w:r>
    </w:p>
    <w:p>
      <w:r>
        <w:t>lexicons related to sports</w:t>
      </w:r>
    </w:p>
    <w:p/>
    <w:p>
      <w:r>
        <w:t>The learner randomly</w:t>
      </w:r>
    </w:p>
    <w:p>
      <w:r>
        <w:t>identifies lexicons related</w:t>
      </w:r>
    </w:p>
    <w:p>
      <w:r>
        <w:t>to sports</w:t>
      </w:r>
    </w:p>
    <w:p/>
    <w:p>
      <w:r>
        <w:t>Ability to employ</w:t>
      </w:r>
    </w:p>
    <w:p>
      <w:r>
        <w:t>language</w:t>
      </w:r>
    </w:p>
    <w:p>
      <w:r>
        <w:t>structures in</w:t>
      </w:r>
    </w:p>
    <w:p>
      <w:r>
        <w:t>expressing likes</w:t>
      </w:r>
    </w:p>
    <w:p>
      <w:r>
        <w:t>and dislikes</w:t>
      </w:r>
    </w:p>
    <w:p>
      <w:r>
        <w:t>The learner employs</w:t>
      </w:r>
    </w:p>
    <w:p>
      <w:r>
        <w:t>highly sufficient</w:t>
      </w:r>
    </w:p>
    <w:p>
      <w:r>
        <w:t>language structures to</w:t>
      </w:r>
    </w:p>
    <w:p>
      <w:r>
        <w:t>express likes  and</w:t>
      </w:r>
    </w:p>
    <w:p>
      <w:r>
        <w:t>dislike</w:t>
      </w:r>
    </w:p>
    <w:p>
      <w:r>
        <w:t>The learner employs</w:t>
      </w:r>
    </w:p>
    <w:p>
      <w:r>
        <w:t>sufficient language</w:t>
      </w:r>
    </w:p>
    <w:p>
      <w:r>
        <w:t>structures to express</w:t>
      </w:r>
    </w:p>
    <w:p>
      <w:r>
        <w:t>likes and dislikes</w:t>
      </w:r>
    </w:p>
    <w:p>
      <w:r>
        <w:t>The learner employs</w:t>
      </w:r>
    </w:p>
    <w:p>
      <w:r>
        <w:t>somewhat sufficient</w:t>
      </w:r>
    </w:p>
    <w:p>
      <w:r>
        <w:t>language structures to</w:t>
      </w:r>
    </w:p>
    <w:p>
      <w:r>
        <w:t>express likes and dislikes.</w:t>
      </w:r>
    </w:p>
    <w:p>
      <w:r>
        <w:t>The learner attempts to</w:t>
      </w:r>
    </w:p>
    <w:p>
      <w:r>
        <w:t>employ limited language</w:t>
      </w:r>
    </w:p>
    <w:p>
      <w:r>
        <w:t>structures to express likes</w:t>
      </w:r>
    </w:p>
    <w:p>
      <w:r>
        <w:t>and dislikes but needs a</w:t>
      </w:r>
    </w:p>
    <w:p>
      <w:r>
        <w:t>lot of prompting.</w:t>
      </w:r>
    </w:p>
    <w:p/>
    <w:p>
      <w:r>
        <w:t>Property of the Government of Kenya</w:t>
      </w:r>
    </w:p>
    <w:p>
      <w:r>
        <w:t>Not for Sale</w:t>
      </w:r>
    </w:p>
    <w:p/>
    <w:p>
      <w:r>
        <w:t>Page | 68</w:t>
      </w:r>
    </w:p>
    <w:p/>
    <w:p>
      <w:r>
        <w:t>Strand Substrand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>
      <w:r>
        <w:t>4.8 Prepositions</w:t>
      </w:r>
    </w:p>
    <w:p>
      <w:r>
        <w:t>and nouns:</w:t>
      </w:r>
    </w:p>
    <w:p>
      <w:r>
        <w:t>Health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expressions</w:t>
      </w:r>
    </w:p>
    <w:p>
      <w:r>
        <w:t>used with ailments and</w:t>
      </w:r>
    </w:p>
    <w:p>
      <w:r>
        <w:t>medical professions,</w:t>
      </w:r>
    </w:p>
    <w:p>
      <w:r>
        <w:t>b) use different language</w:t>
      </w:r>
    </w:p>
    <w:p>
      <w:r>
        <w:t>structure to express</w:t>
      </w:r>
    </w:p>
    <w:p>
      <w:r>
        <w:t>what ails them,</w:t>
      </w:r>
    </w:p>
    <w:p>
      <w:r>
        <w:t>c) appreciate the</w:t>
      </w:r>
    </w:p>
    <w:p>
      <w:r>
        <w:t>importance of correct</w:t>
      </w:r>
    </w:p>
    <w:p>
      <w:r>
        <w:t>language structures in</w:t>
      </w:r>
    </w:p>
    <w:p>
      <w:r>
        <w:t>clarity of</w:t>
      </w:r>
    </w:p>
    <w:p>
      <w:r>
        <w:t>communication.</w:t>
      </w:r>
    </w:p>
    <w:p/>
    <w:p>
      <w:r>
        <w:t>The learners is guided to;</w:t>
      </w:r>
    </w:p>
    <w:p>
      <w:r>
        <w:t>• state to which medical practitioner</w:t>
      </w:r>
    </w:p>
    <w:p>
      <w:r>
        <w:t>one is going using “Allez chez +</w:t>
      </w:r>
    </w:p>
    <w:p>
      <w:r>
        <w:t>noun” in dialogues</w:t>
      </w:r>
    </w:p>
    <w:p>
      <w:r>
        <w:t>• fill gaps with the correct form of</w:t>
      </w:r>
    </w:p>
    <w:p>
      <w:r>
        <w:t>verb conjugation in texts</w:t>
      </w:r>
    </w:p>
    <w:p>
      <w:r>
        <w:t>• ask each other questions by use of;</w:t>
      </w:r>
    </w:p>
    <w:p>
      <w:r>
        <w:t>Vous avez mal où ?</w:t>
      </w:r>
    </w:p>
    <w:p>
      <w:r>
        <w:t>• say one is unwell using “Etre +</w:t>
      </w:r>
    </w:p>
    <w:p>
      <w:r>
        <w:t>sentiment” e.g malade, enrhumé</w:t>
      </w:r>
    </w:p>
    <w:p>
      <w:r>
        <w:t>• match images on disease symptoms</w:t>
      </w:r>
    </w:p>
    <w:p>
      <w:r>
        <w:t>with correct expressions on media</w:t>
      </w:r>
    </w:p>
    <w:p>
      <w:r>
        <w:t>• solve puzzles with vocabulary on</w:t>
      </w:r>
    </w:p>
    <w:p>
      <w:r>
        <w:t>ailments</w:t>
      </w:r>
    </w:p>
    <w:p>
      <w:r>
        <w:t>• rearrange words on a sentence to</w:t>
      </w:r>
    </w:p>
    <w:p>
      <w:r>
        <w:t>bring about coherence on language</w:t>
      </w:r>
    </w:p>
    <w:p>
      <w:r>
        <w:t>structures</w:t>
      </w:r>
    </w:p>
    <w:p>
      <w:r>
        <w:t>1. What steps</w:t>
      </w:r>
    </w:p>
    <w:p>
      <w:r>
        <w:t>should we</w:t>
      </w:r>
    </w:p>
    <w:p>
      <w:r>
        <w:t>follow to ensure</w:t>
      </w:r>
    </w:p>
    <w:p>
      <w:r>
        <w:t>effective</w:t>
      </w:r>
    </w:p>
    <w:p>
      <w:r>
        <w:t>communication</w:t>
      </w:r>
    </w:p>
    <w:p>
      <w:r>
        <w:t>in a language?</w:t>
      </w:r>
    </w:p>
    <w:p>
      <w:r>
        <w:t>2. How do you</w:t>
      </w:r>
    </w:p>
    <w:p>
      <w:r>
        <w:t>express how</w:t>
      </w:r>
    </w:p>
    <w:p>
      <w:r>
        <w:t>you feel?</w:t>
      </w:r>
    </w:p>
    <w:p>
      <w:r>
        <w:t>Core Competencies to be developed:</w:t>
      </w:r>
    </w:p>
    <w:p>
      <w:r>
        <w:t>• Learning to learn:  the learner develops auto learning skills as they edit and correct each other’s work pasted on walls.</w:t>
      </w:r>
    </w:p>
    <w:p>
      <w:r>
        <w:t>Values:</w:t>
      </w:r>
    </w:p>
    <w:p>
      <w:r>
        <w:t>• Love: as the learner inquires about the well-being of others and take good care of self.</w:t>
      </w:r>
    </w:p>
    <w:p/>
    <w:p>
      <w:r>
        <w:t>Property of the Government of Kenya</w:t>
      </w:r>
    </w:p>
    <w:p>
      <w:r>
        <w:t>Not for Sale</w:t>
      </w:r>
    </w:p>
    <w:p/>
    <w:p>
      <w:r>
        <w:t>Page | 69</w:t>
      </w:r>
    </w:p>
    <w:p/>
    <w:p>
      <w:r>
        <w:t>Pertinent and Contemporary Issues (PCIs):</w:t>
      </w:r>
    </w:p>
    <w:p>
      <w:r>
        <w:t>Life skills: self-awareness, Health promotion: Prevention and management of common ailments-</w:t>
      </w:r>
    </w:p>
    <w:p>
      <w:r>
        <w:t>Link to other subjects:</w:t>
      </w:r>
    </w:p>
    <w:p>
      <w:r>
        <w:t>Health science that also deals with ailments and their symptoms</w:t>
      </w:r>
    </w:p>
    <w:p/>
    <w:p>
      <w:r>
        <w:t>Assessment Rubric</w:t>
      </w:r>
    </w:p>
    <w:p>
      <w:r>
        <w:t>Indicator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expressions used</w:t>
      </w:r>
    </w:p>
    <w:p>
      <w:r>
        <w:t>with ailments and</w:t>
      </w:r>
    </w:p>
    <w:p>
      <w:r>
        <w:t>medical</w:t>
      </w:r>
    </w:p>
    <w:p>
      <w:r>
        <w:t>professions</w:t>
      </w:r>
    </w:p>
    <w:p>
      <w:r>
        <w:t>The learner</w:t>
      </w:r>
    </w:p>
    <w:p>
      <w:r>
        <w:t>constantly identifies</w:t>
      </w:r>
    </w:p>
    <w:p>
      <w:r>
        <w:t>expressions used</w:t>
      </w:r>
    </w:p>
    <w:p>
      <w:r>
        <w:t>with ailments and</w:t>
      </w:r>
    </w:p>
    <w:p>
      <w:r>
        <w:t>medical professions</w:t>
      </w:r>
    </w:p>
    <w:p>
      <w:r>
        <w:t>The learner often</w:t>
      </w:r>
    </w:p>
    <w:p>
      <w:r>
        <w:t>identifies expressions</w:t>
      </w:r>
    </w:p>
    <w:p>
      <w:r>
        <w:t>used with ailments and</w:t>
      </w:r>
    </w:p>
    <w:p>
      <w:r>
        <w:t>medical professions</w:t>
      </w:r>
    </w:p>
    <w:p>
      <w:r>
        <w:t>The learner occasionally</w:t>
      </w:r>
    </w:p>
    <w:p>
      <w:r>
        <w:t>Identifies expressions</w:t>
      </w:r>
    </w:p>
    <w:p>
      <w:r>
        <w:t>used with ailments and</w:t>
      </w:r>
    </w:p>
    <w:p>
      <w:r>
        <w:t>medical professions</w:t>
      </w:r>
    </w:p>
    <w:p>
      <w:r>
        <w:t>The learner hardly identifies</w:t>
      </w:r>
    </w:p>
    <w:p>
      <w:r>
        <w:t>expressions used with</w:t>
      </w:r>
    </w:p>
    <w:p>
      <w:r>
        <w:t>ailments and medical</w:t>
      </w:r>
    </w:p>
    <w:p>
      <w:r>
        <w:t>professions</w:t>
      </w:r>
    </w:p>
    <w:p>
      <w:r>
        <w:t>Ability to use</w:t>
      </w:r>
    </w:p>
    <w:p>
      <w:r>
        <w:t>different</w:t>
      </w:r>
    </w:p>
    <w:p>
      <w:r>
        <w:t>language</w:t>
      </w:r>
    </w:p>
    <w:p>
      <w:r>
        <w:t>structure to</w:t>
      </w:r>
    </w:p>
    <w:p>
      <w:r>
        <w:t>express what ails</w:t>
      </w:r>
    </w:p>
    <w:p>
      <w:r>
        <w:t>them</w:t>
      </w:r>
    </w:p>
    <w:p>
      <w:r>
        <w:t>The learner uses</w:t>
      </w:r>
    </w:p>
    <w:p>
      <w:r>
        <w:t>different language</w:t>
      </w:r>
    </w:p>
    <w:p>
      <w:r>
        <w:t>structure to express</w:t>
      </w:r>
    </w:p>
    <w:p>
      <w:r>
        <w:t>what ails them,</w:t>
      </w:r>
    </w:p>
    <w:p>
      <w:r>
        <w:t>making no error at</w:t>
      </w:r>
    </w:p>
    <w:p>
      <w:r>
        <w:t>all.</w:t>
      </w:r>
    </w:p>
    <w:p>
      <w:r>
        <w:t>The learner uses</w:t>
      </w:r>
    </w:p>
    <w:p>
      <w:r>
        <w:t>different language</w:t>
      </w:r>
    </w:p>
    <w:p>
      <w:r>
        <w:t>structure to express</w:t>
      </w:r>
    </w:p>
    <w:p>
      <w:r>
        <w:t>what ails them. Errors</w:t>
      </w:r>
    </w:p>
    <w:p>
      <w:r>
        <w:t>of syntax are minimal</w:t>
      </w:r>
    </w:p>
    <w:p>
      <w:r>
        <w:t>and do not interfere</w:t>
      </w:r>
    </w:p>
    <w:p>
      <w:r>
        <w:t>with coherence where</w:t>
      </w:r>
    </w:p>
    <w:p>
      <w:r>
        <w:t>they occur.</w:t>
      </w:r>
    </w:p>
    <w:p>
      <w:r>
        <w:t>The learner uses different</w:t>
      </w:r>
    </w:p>
    <w:p>
      <w:r>
        <w:t>language structure to</w:t>
      </w:r>
    </w:p>
    <w:p>
      <w:r>
        <w:t>express what ails them.</w:t>
      </w:r>
    </w:p>
    <w:p>
      <w:r>
        <w:t>Errors of syntax are</w:t>
      </w:r>
    </w:p>
    <w:p>
      <w:r>
        <w:t>present and at times do</w:t>
      </w:r>
    </w:p>
    <w:p>
      <w:r>
        <w:t>interfere with coherence</w:t>
      </w:r>
    </w:p>
    <w:p>
      <w:r>
        <w:t>where they occur.</w:t>
      </w:r>
    </w:p>
    <w:p>
      <w:r>
        <w:t>The learner uses different</w:t>
      </w:r>
    </w:p>
    <w:p>
      <w:r>
        <w:t>language structure to express</w:t>
      </w:r>
    </w:p>
    <w:p>
      <w:r>
        <w:t>what ails them. Errors of</w:t>
      </w:r>
    </w:p>
    <w:p>
      <w:r>
        <w:t>syntax are very many and</w:t>
      </w:r>
    </w:p>
    <w:p>
      <w:r>
        <w:t>greatly interfere with</w:t>
      </w:r>
    </w:p>
    <w:p>
      <w:r>
        <w:t>coherence.</w:t>
      </w:r>
    </w:p>
    <w:p/>
    <w:p>
      <w:r>
        <w:t>Property of the Government of Kenya</w:t>
      </w:r>
    </w:p>
    <w:p>
      <w:r>
        <w:t>Not for Sale</w:t>
      </w:r>
    </w:p>
    <w:p/>
    <w:p>
      <w:r>
        <w:t>Page | 70</w:t>
      </w:r>
    </w:p>
    <w:p/>
    <w:p>
      <w:r>
        <w:t>COMMUNITY SERVICE LEARNING (CSL)</w:t>
      </w:r>
    </w:p>
    <w:p/>
    <w:p>
      <w:r>
        <w:t>Introduction</w:t>
      </w:r>
    </w:p>
    <w:p>
      <w:r>
        <w:t>CSL in Grade 8 builds on the experiences in Grade 7. Learners will be expected to carry out only one CSL project with Grade 8</w:t>
      </w:r>
    </w:p>
    <w:p>
      <w:r>
        <w:t>focusing on making preparations to undertake the CSL project.  The preparations will entail the following steps: identifying a</w:t>
      </w:r>
    </w:p>
    <w:p>
      <w:r>
        <w:t>community problem through research, planning and coming up with solutions to solve the identified problem. The preparations</w:t>
      </w:r>
    </w:p>
    <w:p>
      <w:r>
        <w:t>will be carried out in groups. Learners will build on CSL knowledge, skills and attitudes acquired during Life Skills Education as</w:t>
      </w:r>
    </w:p>
    <w:p>
      <w:r>
        <w:t>well as other 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 sed during the actual project e.g., how they intend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/>
    <w:p>
      <w:r>
        <w:t>Property of the Government of Kenya</w:t>
      </w:r>
    </w:p>
    <w:p>
      <w:r>
        <w:t>Not for Sale</w:t>
      </w:r>
    </w:p>
    <w:p/>
    <w:p>
      <w:r>
        <w:t>Page | 71</w:t>
      </w:r>
    </w:p>
    <w:p/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Suggested PCIs</w:t>
      </w:r>
    </w:p>
    <w:p/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• Environmental</w:t>
      </w:r>
    </w:p>
    <w:p>
      <w:r>
        <w:t>degradation</w:t>
      </w:r>
    </w:p>
    <w:p>
      <w:r>
        <w:t>• Life style diseases</w:t>
      </w:r>
    </w:p>
    <w:p>
      <w:r>
        <w:t>• Communicable and</w:t>
      </w:r>
    </w:p>
    <w:p>
      <w:r>
        <w:t>non-communicable</w:t>
      </w:r>
    </w:p>
    <w:p>
      <w:r>
        <w:t>diseases</w:t>
      </w:r>
    </w:p>
    <w:p>
      <w:r>
        <w:t>• Poverty</w:t>
      </w:r>
    </w:p>
    <w:p>
      <w:r>
        <w:t>• Violence in</w:t>
      </w:r>
    </w:p>
    <w:p>
      <w:r>
        <w:t>community</w:t>
      </w:r>
    </w:p>
    <w:p>
      <w:r>
        <w:t>• Food security issues</w:t>
      </w:r>
    </w:p>
    <w:p>
      <w:r>
        <w:t>• Conflicts in the</w:t>
      </w:r>
    </w:p>
    <w:p>
      <w:r>
        <w:t>community</w:t>
      </w:r>
    </w:p>
    <w:p/>
    <w:p>
      <w:r>
        <w:t>Note:</w:t>
      </w:r>
    </w:p>
    <w:p>
      <w:r>
        <w:t>The suggested PCIs are</w:t>
      </w:r>
    </w:p>
    <w:p>
      <w:r>
        <w:t>only examples.</w:t>
      </w:r>
    </w:p>
    <w:p>
      <w:r>
        <w:t>Teachers should allow</w:t>
      </w:r>
    </w:p>
    <w:p>
      <w:r>
        <w:t>By the end of the CSL</w:t>
      </w:r>
    </w:p>
    <w:p>
      <w:r>
        <w:t>project, the learner should be</w:t>
      </w:r>
    </w:p>
    <w:p>
      <w:r>
        <w:t>able to:</w:t>
      </w:r>
    </w:p>
    <w:p>
      <w:r>
        <w:t>a) identify a problem in the</w:t>
      </w:r>
    </w:p>
    <w:p>
      <w:r>
        <w:t>community through</w:t>
      </w:r>
    </w:p>
    <w:p>
      <w:r>
        <w:t>research</w:t>
      </w:r>
    </w:p>
    <w:p>
      <w:r>
        <w:t>b) plan to solve the</w:t>
      </w:r>
    </w:p>
    <w:p>
      <w:r>
        <w:t>identified problem in the</w:t>
      </w:r>
    </w:p>
    <w:p>
      <w:r>
        <w:t>community,</w:t>
      </w:r>
    </w:p>
    <w:p>
      <w:r>
        <w:t>c) design solutions to the</w:t>
      </w:r>
    </w:p>
    <w:p>
      <w:r>
        <w:t>identified problem,</w:t>
      </w:r>
    </w:p>
    <w:p>
      <w:r>
        <w:t>d) appreciate the need to</w:t>
      </w:r>
    </w:p>
    <w:p>
      <w:r>
        <w:t>belong to a community.</w:t>
      </w:r>
    </w:p>
    <w:p>
      <w:r>
        <w:t>The learner is guided to:</w:t>
      </w:r>
    </w:p>
    <w:p>
      <w:r>
        <w:t>• brainstorm on pertinent and contemporary</w:t>
      </w:r>
    </w:p>
    <w:p>
      <w:r>
        <w:t>issues in their community that need attention</w:t>
      </w:r>
    </w:p>
    <w:p>
      <w:r>
        <w:t>in groups</w:t>
      </w:r>
    </w:p>
    <w:p>
      <w:r>
        <w:t>• choose a PCI that needs immediate attention</w:t>
      </w:r>
    </w:p>
    <w:p>
      <w:r>
        <w:t>and explain why in groups</w:t>
      </w:r>
    </w:p>
    <w:p>
      <w:r>
        <w:t>• carry out research using digital devices print</w:t>
      </w:r>
    </w:p>
    <w:p>
      <w:r>
        <w:t>media/interactions with members of the</w:t>
      </w:r>
    </w:p>
    <w:p>
      <w:r>
        <w:t>community/resource persons in identifying a</w:t>
      </w:r>
    </w:p>
    <w:p>
      <w:r>
        <w:t>community problem to address in groups</w:t>
      </w:r>
    </w:p>
    <w:p>
      <w:r>
        <w:t>• discuss possible solutions to the identified</w:t>
      </w:r>
    </w:p>
    <w:p>
      <w:r>
        <w:t>issue in groups</w:t>
      </w:r>
    </w:p>
    <w:p>
      <w:r>
        <w:t>• propose the most appropriate solution to the</w:t>
      </w:r>
    </w:p>
    <w:p>
      <w:r>
        <w:t>problem in groups</w:t>
      </w:r>
    </w:p>
    <w:p>
      <w:r>
        <w:t>• discuss  ways and instruments they can use</w:t>
      </w:r>
    </w:p>
    <w:p>
      <w:r>
        <w:t>to collect data on the problem</w:t>
      </w:r>
    </w:p>
    <w:p>
      <w:r>
        <w:t>(questionnaires, interviews, observation</w:t>
      </w:r>
    </w:p>
    <w:p>
      <w:r>
        <w:t>schedule, etc)</w:t>
      </w:r>
    </w:p>
    <w:p>
      <w:r>
        <w:t>• develop instruments for data collection</w:t>
      </w:r>
    </w:p>
    <w:p>
      <w:r>
        <w:t>1. How does 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 to</w:t>
      </w:r>
    </w:p>
    <w:p>
      <w:r>
        <w:t>make adequate</w:t>
      </w:r>
    </w:p>
    <w:p>
      <w:r>
        <w:t>preparations</w:t>
      </w:r>
    </w:p>
    <w:p>
      <w:r>
        <w:t>before</w:t>
      </w:r>
    </w:p>
    <w:p>
      <w:r>
        <w:t>embarking on a</w:t>
      </w:r>
    </w:p>
    <w:p>
      <w:r>
        <w:t>project?</w:t>
      </w:r>
    </w:p>
    <w:p/>
    <w:p>
      <w:r>
        <w:t>Property of the Government of Kenya</w:t>
      </w:r>
    </w:p>
    <w:p>
      <w:r>
        <w:t>Not for Sale</w:t>
      </w:r>
    </w:p>
    <w:p/>
    <w:p>
      <w:r>
        <w:t>Page | 72</w:t>
      </w:r>
    </w:p>
    <w:p/>
    <w:p>
      <w:r>
        <w:t>learners to identify</w:t>
      </w:r>
    </w:p>
    <w:p>
      <w:r>
        <w:t>PCIs as per their</w:t>
      </w:r>
    </w:p>
    <w:p>
      <w:r>
        <w:t>context and reality.</w:t>
      </w:r>
    </w:p>
    <w:p/>
    <w:p>
      <w:r>
        <w:t>• identify resources needed for the CSL project</w:t>
      </w:r>
    </w:p>
    <w:p>
      <w:r>
        <w:t>(human, technical, financial)</w:t>
      </w:r>
    </w:p>
    <w:p>
      <w:r>
        <w:t>• discuss when the project will begin and end</w:t>
      </w:r>
    </w:p>
    <w:p>
      <w:r>
        <w:t>• prepare a programme/timetable of the entire</w:t>
      </w:r>
    </w:p>
    <w:p>
      <w:r>
        <w:t>project execution</w:t>
      </w:r>
    </w:p>
    <w:p>
      <w:r>
        <w:t>• Assign roles to be carried by all group</w:t>
      </w:r>
    </w:p>
    <w:p>
      <w:r>
        <w:t>members</w:t>
      </w:r>
    </w:p>
    <w:p>
      <w:r>
        <w:t>•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 efficacy: Learners develop the skills of self 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 make</w:t>
      </w:r>
    </w:p>
    <w:p>
      <w:r>
        <w:t>preparations to carry out the project.</w:t>
      </w:r>
    </w:p>
    <w:p>
      <w:r>
        <w:t>• Citizenship: This is enhanced as learners choose a PCI that needs immediate attention in the community.</w:t>
      </w:r>
    </w:p>
    <w:p/>
    <w:p>
      <w:r>
        <w:t>Property of the Government of Kenya</w:t>
      </w:r>
    </w:p>
    <w:p>
      <w:r>
        <w:t>Not for Sale</w:t>
      </w:r>
    </w:p>
    <w:p/>
    <w:p>
      <w:r>
        <w:t>Page | 73</w:t>
      </w:r>
    </w:p>
    <w:p/>
    <w:p>
      <w:r>
        <w:t>Pertinent and contemporary Issues</w:t>
      </w:r>
    </w:p>
    <w:p>
      <w:r>
        <w:t>• Social cohesion as learners discuss possible solutions to the identified issue.</w:t>
      </w:r>
    </w:p>
    <w:p>
      <w:r>
        <w:t>• Critical thinking as learners discuss possible solutions to the identified issue.</w:t>
      </w:r>
    </w:p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Critically identifies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Identifies a problem in</w:t>
      </w:r>
    </w:p>
    <w:p>
      <w:r>
        <w:t>the community</w:t>
      </w:r>
    </w:p>
    <w:p>
      <w:r>
        <w:t>through research</w:t>
      </w:r>
    </w:p>
    <w:p>
      <w:r>
        <w:t>Identifies a problem in</w:t>
      </w:r>
    </w:p>
    <w:p>
      <w:r>
        <w:t>the community,</w:t>
      </w:r>
    </w:p>
    <w:p>
      <w:r>
        <w:t>employs some aspects</w:t>
      </w:r>
    </w:p>
    <w:p>
      <w:r>
        <w:t>of research</w:t>
      </w:r>
    </w:p>
    <w:p>
      <w:r>
        <w:t>Requires prompting</w:t>
      </w:r>
    </w:p>
    <w:p>
      <w:r>
        <w:t>and support to identify</w:t>
      </w:r>
    </w:p>
    <w:p>
      <w:r>
        <w:t>a problem in the</w:t>
      </w:r>
    </w:p>
    <w:p>
      <w:r>
        <w:t>community</w:t>
      </w:r>
    </w:p>
    <w:p>
      <w:r>
        <w:t>Ability to plan to solve</w:t>
      </w:r>
    </w:p>
    <w:p>
      <w:r>
        <w:t>the identified problem</w:t>
      </w:r>
    </w:p>
    <w:p/>
    <w:p>
      <w:r>
        <w:t>Systematically and</w:t>
      </w:r>
    </w:p>
    <w:p>
      <w:r>
        <w:t>comprehensively plans</w:t>
      </w:r>
    </w:p>
    <w:p>
      <w:r>
        <w:t>to solve the identified</w:t>
      </w:r>
    </w:p>
    <w:p>
      <w:r>
        <w:t>problem</w:t>
      </w:r>
    </w:p>
    <w:p>
      <w:r>
        <w:t>Comprehensively</w:t>
      </w:r>
    </w:p>
    <w:p>
      <w:r>
        <w:t>plans to solve the</w:t>
      </w:r>
    </w:p>
    <w:p>
      <w:r>
        <w:t>identified problem</w:t>
      </w:r>
    </w:p>
    <w:p>
      <w:r>
        <w:t>Plans to solve the</w:t>
      </w:r>
    </w:p>
    <w:p>
      <w:r>
        <w:t>identified problem,</w:t>
      </w:r>
    </w:p>
    <w:p>
      <w:r>
        <w:t>leaves out some details</w:t>
      </w:r>
    </w:p>
    <w:p>
      <w:r>
        <w:t>Plans to solve the</w:t>
      </w:r>
    </w:p>
    <w:p>
      <w:r>
        <w:t>identified problem but</w:t>
      </w:r>
    </w:p>
    <w:p>
      <w:r>
        <w:t>leaves out many</w:t>
      </w:r>
    </w:p>
    <w:p>
      <w:r>
        <w:t>detailsa</w:t>
      </w:r>
    </w:p>
    <w:p>
      <w:r>
        <w:t>Ability to design</w:t>
      </w:r>
    </w:p>
    <w:p>
      <w:r>
        <w:t>solutions to the</w:t>
      </w:r>
    </w:p>
    <w:p>
      <w:r>
        <w:t>identified problem</w:t>
      </w:r>
    </w:p>
    <w:p>
      <w:r>
        <w:t>Elaborately designs</w:t>
      </w:r>
    </w:p>
    <w:p>
      <w:r>
        <w:t>solutions to the</w:t>
      </w:r>
    </w:p>
    <w:p>
      <w:r>
        <w:t>identified problem</w:t>
      </w:r>
    </w:p>
    <w:p>
      <w:r>
        <w:t>Designs solutions to</w:t>
      </w:r>
    </w:p>
    <w:p>
      <w:r>
        <w:t>the identified problem</w:t>
      </w:r>
    </w:p>
    <w:p>
      <w:r>
        <w:t>Partly designs</w:t>
      </w:r>
    </w:p>
    <w:p>
      <w:r>
        <w:t>solutions to the</w:t>
      </w:r>
    </w:p>
    <w:p>
      <w:r>
        <w:t>identified problem</w:t>
      </w:r>
    </w:p>
    <w:p>
      <w:r>
        <w:t>Partly designs</w:t>
      </w:r>
    </w:p>
    <w:p>
      <w:r>
        <w:t>solutions to the</w:t>
      </w:r>
    </w:p>
    <w:p>
      <w:r>
        <w:t>identified problem</w:t>
      </w:r>
    </w:p>
    <w:p>
      <w:r>
        <w:t>with some support</w:t>
      </w:r>
    </w:p>
    <w:p/>
    <w:p>
      <w:r>
        <w:t>Property of the Government of Kenya</w:t>
      </w:r>
    </w:p>
    <w:p>
      <w:r>
        <w:t>Not for Sale</w:t>
      </w:r>
    </w:p>
    <w:p/>
    <w:p>
      <w:r>
        <w:t>Page | 74</w:t>
      </w:r>
    </w:p>
    <w:p/>
    <w:p>
      <w:r>
        <w:t>APPENDIX: SUGGESTED ASSESSMENT METHODS, LEARNING RESOURCES AND NON-FORMAL</w:t>
      </w:r>
    </w:p>
    <w:p>
      <w:r>
        <w:t>ACTIVITIES</w:t>
      </w:r>
    </w:p>
    <w:p>
      <w:r>
        <w:t>Strand Sub Strand Suggested Assessment</w:t>
      </w:r>
    </w:p>
    <w:p>
      <w:r>
        <w:t>Methods</w:t>
      </w:r>
    </w:p>
    <w:p>
      <w:r>
        <w:t>Suggested Learning Resources Suggested Non-formal</w:t>
      </w:r>
    </w:p>
    <w:p>
      <w:r>
        <w:t>Activities</w:t>
      </w:r>
    </w:p>
    <w:p>
      <w:r>
        <w:t>3.0 Home 3.2 Our House - Oral descriptions</w:t>
      </w:r>
    </w:p>
    <w:p>
      <w:r>
        <w:t>- Image matching and</w:t>
      </w:r>
    </w:p>
    <w:p>
      <w:r>
        <w:t>sorting</w:t>
      </w:r>
    </w:p>
    <w:p>
      <w:r>
        <w:t>- Physical identification of</w:t>
      </w:r>
    </w:p>
    <w:p>
      <w:r>
        <w:t>objects.</w:t>
      </w:r>
    </w:p>
    <w:p>
      <w:r>
        <w:t>- Filling in missing letters.</w:t>
      </w:r>
    </w:p>
    <w:p>
      <w:r>
        <w:t>- Filling in missing words.</w:t>
      </w:r>
    </w:p>
    <w:p>
      <w:r>
        <w:t>- Sounding words.</w:t>
      </w:r>
    </w:p>
    <w:p>
      <w:r>
        <w:t>- Rearranging jumbled up</w:t>
      </w:r>
    </w:p>
    <w:p>
      <w:r>
        <w:t>words or phrases.</w:t>
      </w:r>
    </w:p>
    <w:p>
      <w:r>
        <w:t>- Spelling; oral and</w:t>
      </w:r>
    </w:p>
    <w:p>
      <w:r>
        <w:t>written.</w:t>
      </w:r>
    </w:p>
    <w:p>
      <w:r>
        <w:t>- Writing.</w:t>
      </w:r>
    </w:p>
    <w:p>
      <w:r>
        <w:t>- Mimicking through role -</w:t>
      </w:r>
    </w:p>
    <w:p>
      <w:r>
        <w:t>play.</w:t>
      </w:r>
    </w:p>
    <w:p>
      <w:r>
        <w:t>- Reading aloud.</w:t>
      </w:r>
    </w:p>
    <w:p>
      <w:r>
        <w:t>- Answering simple</w:t>
      </w:r>
    </w:p>
    <w:p>
      <w:r>
        <w:t>questions.</w:t>
      </w:r>
    </w:p>
    <w:p>
      <w:r>
        <w:t>- Word searches.</w:t>
      </w:r>
    </w:p>
    <w:p>
      <w:r>
        <w:t>- Word puzzles.</w:t>
      </w:r>
    </w:p>
    <w:p/>
    <w:p>
      <w:r>
        <w:t>- Charts</w:t>
      </w:r>
    </w:p>
    <w:p>
      <w:r>
        <w:t>- Video clips</w:t>
      </w:r>
    </w:p>
    <w:p>
      <w:r>
        <w:t>- Video games</w:t>
      </w:r>
    </w:p>
    <w:p>
      <w:r>
        <w:t>- Jumbled up grids</w:t>
      </w:r>
    </w:p>
    <w:p>
      <w:r>
        <w:t>- Word puzzles</w:t>
      </w:r>
    </w:p>
    <w:p>
      <w:r>
        <w:t>- Flashcards (words or games)</w:t>
      </w:r>
    </w:p>
    <w:p>
      <w:r>
        <w:t>- Maps</w:t>
      </w:r>
    </w:p>
    <w:p>
      <w:r>
        <w:t>- Short stories</w:t>
      </w:r>
    </w:p>
    <w:p>
      <w:r>
        <w:t>- Real objects (home objects)</w:t>
      </w:r>
    </w:p>
    <w:p>
      <w:r>
        <w:t>- Audio recordings</w:t>
      </w:r>
    </w:p>
    <w:p>
      <w:r>
        <w:t>- Pictures</w:t>
      </w:r>
    </w:p>
    <w:p>
      <w:r>
        <w:t>- Poems</w:t>
      </w:r>
    </w:p>
    <w:p>
      <w:r>
        <w:t>- Songs</w:t>
      </w:r>
    </w:p>
    <w:p>
      <w:r>
        <w:t>- Songs</w:t>
      </w:r>
    </w:p>
    <w:p>
      <w:r>
        <w:t>- Recitation of poems</w:t>
      </w:r>
    </w:p>
    <w:p>
      <w:r>
        <w:t>- Role plays and</w:t>
      </w:r>
    </w:p>
    <w:p>
      <w:r>
        <w:t>simulation</w:t>
      </w:r>
    </w:p>
    <w:p>
      <w:r>
        <w:t>- Games e.g. hide and</w:t>
      </w:r>
    </w:p>
    <w:p>
      <w:r>
        <w:t>seek and board games</w:t>
      </w:r>
    </w:p>
    <w:p>
      <w:r>
        <w:t>- Peer education;</w:t>
      </w:r>
    </w:p>
    <w:p>
      <w:r>
        <w:t>practice with peers</w:t>
      </w:r>
    </w:p>
    <w:p>
      <w:r>
        <w:t>- Participation in</w:t>
      </w:r>
    </w:p>
    <w:p>
      <w:r>
        <w:t>French club activities</w:t>
      </w:r>
    </w:p>
    <w:p/>
    <w:p>
      <w:r>
        <w:t>Property of the Government of Kenya</w:t>
      </w:r>
    </w:p>
    <w:p>
      <w:r>
        <w:t>Not for Sale</w:t>
      </w:r>
    </w:p>
    <w:p/>
    <w:p>
      <w:r>
        <w:t>Page | 75</w:t>
      </w:r>
    </w:p>
    <w:p/>
    <w:p>
      <w:r>
        <w:t>- Chalkboard</w:t>
      </w:r>
    </w:p>
    <w:p>
      <w:r>
        <w:t>- Word wheel</w:t>
      </w:r>
    </w:p>
    <w:p>
      <w:r>
        <w:t>- Name tags and labels</w:t>
      </w:r>
    </w:p>
    <w:p>
      <w:r>
        <w:t>- Word searches</w:t>
      </w:r>
    </w:p>
    <w:p>
      <w:r>
        <w:t>- Journals</w:t>
      </w:r>
    </w:p>
    <w:p>
      <w:r>
        <w:t>- Computer</w:t>
      </w:r>
    </w:p>
    <w:p>
      <w:r>
        <w:t>- House floor plans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 wp block paragraph 16 French Grade 8 Design Download 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