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 Outdated 6 Social Studies Grade 8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SOCIAL STUDIES</w:t>
      </w:r>
    </w:p>
    <w:p>
      <w:r>
        <w:t>GRADE 8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First published in 2022</w:t>
      </w:r>
    </w:p>
    <w:p>
      <w:r>
        <w:t>All rights reserved. No part of this book may be reproduced, stored in a retrieval system or transcribed, in any form or</w:t>
      </w:r>
    </w:p>
    <w:p>
      <w:r>
        <w:t>by any means, electronic, mechanical, photocopy, recording or otherwise, without the prior written permission of the</w:t>
      </w:r>
    </w:p>
    <w:p>
      <w:r>
        <w:t>publisher.</w:t>
      </w:r>
    </w:p>
    <w:p/>
    <w:p>
      <w:r>
        <w:t>ISBN: 978-9914-43-789-8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 y</w:t>
      </w:r>
    </w:p>
    <w:p>
      <w:r>
        <w:t>School.</w:t>
      </w:r>
    </w:p>
    <w:p/>
    <w:p>
      <w:r>
        <w:t>The c 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 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 level. This</w:t>
      </w:r>
    </w:p>
    <w:p>
      <w:r>
        <w:t>is very critical in the realisation of the Vision and Mission of the on-going curriculum reforms as enshrined in the Sessional Paper No.</w:t>
      </w:r>
    </w:p>
    <w:p>
      <w:r>
        <w:t>I of 2019 whose title is: Towards Realizing Quality, Relevant and Inclusive Education and Training for Sustainable Development  in</w:t>
      </w:r>
    </w:p>
    <w:p>
      <w:r>
        <w:t>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8 curriculum designs are intended to enhance the learners’ development in the CBC core competencies, nam 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CBC. The curriculum designs also offer several suggested learning resources and a variety of ass essment</w:t>
      </w:r>
    </w:p>
    <w:p>
      <w:r>
        <w:t>techniques. It is expected that the designs will guide teachers to effectively facilitate learners to attain the expected  learning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 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 through</w:t>
      </w:r>
    </w:p>
    <w:p>
      <w:r>
        <w:t>the Kenya Secondary Education Quality Improvement Program (SEQIP) commissioned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 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 ncil for very consistent</w:t>
      </w:r>
    </w:p>
    <w:p>
      <w:r>
        <w:t>guidance in the process. We assure all teachers, parents and other stakeholders that these curriculum designs will effectivel 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 ii</w:t>
      </w:r>
    </w:p>
    <w:p>
      <w:r>
        <w:t>ACKNOWLEDGEMENT ..................................................................................................................................................................................  iii</w:t>
      </w:r>
    </w:p>
    <w:p>
      <w:r>
        <w:t>TABLE OF CONTENTS ....................................................................................................................................................................................  iv</w:t>
      </w:r>
    </w:p>
    <w:p>
      <w:r>
        <w:t>NATIONAL GOALS OF EDUCATION ...........................................................................................................................................................  vi</w:t>
      </w:r>
    </w:p>
    <w:p>
      <w:r>
        <w:t>LEVEL LEARNING OUTCOMES FOR MIDDLE SCHOOL 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 ix</w:t>
      </w:r>
    </w:p>
    <w:p>
      <w:r>
        <w:t>SUBJECT GENERAL LEARNING OUTCOMES ............................................................................................................................................  xi</w:t>
      </w:r>
    </w:p>
    <w:p>
      <w:r>
        <w:t>STRAND 1.0: NATURAL AND HISTORIC BUILT ENVIRONMENTS ........................................................................................................ 1</w:t>
      </w:r>
    </w:p>
    <w:p>
      <w:r>
        <w:t>STRAND 2.0: PEOPLE AND POPULATION .................................................................................................................................................  17</w:t>
      </w:r>
    </w:p>
    <w:p>
      <w:r>
        <w:t>STRAND 3.0: RESOURCES AND ECONOMIC ACTIVITIES ...................................................................................................................... 43</w:t>
      </w:r>
    </w:p>
    <w:p>
      <w:r>
        <w:t>STRAND 4.0. POLITICAL DEVELOPMENTS AND GOVERNANCE ........................................................................................................ 52</w:t>
      </w:r>
    </w:p>
    <w:p>
      <w:r>
        <w:t>COMMUNITY SERVICE LEARNING PROJECT ..........................................................................................................................................  84</w:t>
      </w:r>
    </w:p>
    <w:p>
      <w:r>
        <w:t>APPENDIX 1: SUGGESTED ASSESSMENT METHODS, SUGGESTED LEARNING RESOURCES AND NON FORMAL</w:t>
      </w:r>
    </w:p>
    <w:p>
      <w:r>
        <w:t>ACTIVITIES......................................................................................................................................................................................................  89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 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 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LEVEL 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</w:t>
      </w:r>
    </w:p>
    <w:p>
      <w:r>
        <w:t>2. Communicate effectively, verbally and non-verbally, in diverse contexts</w:t>
      </w:r>
    </w:p>
    <w:p>
      <w:r>
        <w:t>3. Demonstrate social skills, spiritual and moral values for peaceful co-existence</w:t>
      </w:r>
    </w:p>
    <w:p>
      <w:r>
        <w:t>4. Explore, manipulate, manage and conserve the environment effectively for learning and sustainable development</w:t>
      </w:r>
    </w:p>
    <w:p>
      <w:r>
        <w:t>5. Practise relevant hygiene, sanitation and nutrition skills to promote health</w:t>
      </w:r>
    </w:p>
    <w:p>
      <w:r>
        <w:t>6. Demonstrate ethical behaviour and exhibit good citizenship as a civic responsibility</w:t>
      </w:r>
    </w:p>
    <w:p>
      <w:r>
        <w:t>7. Appreciate the country's rich and diverse cultural heritage for harmonious co-existence</w:t>
      </w:r>
    </w:p>
    <w:p>
      <w:r>
        <w:t>8. Manage pertinent and contemporary issues in society effectively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Social Studies is an integrated subject including aspects of History, Geography and Citizenship. It is the study of change an d</w:t>
      </w:r>
    </w:p>
    <w:p>
      <w:r>
        <w:t>development in society over time. It enables the learner to understand and evaluate how past human action has an  impact on the</w:t>
      </w:r>
    </w:p>
    <w:p>
      <w:r>
        <w:t>present and how it influences the future. It also involves  the study of the natural and historic built environments. It examines</w:t>
      </w:r>
    </w:p>
    <w:p>
      <w:r>
        <w:t>both physical and human processes over space and time. It encourages civic responsibility and responsible leadership, including</w:t>
      </w:r>
    </w:p>
    <w:p>
      <w:r>
        <w:t>raising current social and environmental concerns. It prepares the learner for local, regional, national, regional and global</w:t>
      </w:r>
    </w:p>
    <w:p>
      <w:r>
        <w:t>responsibility. The subject aims at providing the learner with knowledge, skills, values and attitudes necessary f or good</w:t>
      </w:r>
    </w:p>
    <w:p>
      <w:r>
        <w:t>character formation to enable him or her to live harmoniously in the family and society. The main theme of Social Studies is</w:t>
      </w:r>
    </w:p>
    <w:p>
      <w:r>
        <w:t>„Living Together ‟ Social Studies will enable the learner to be aware and be concerned about the welfare of others, protect the</w:t>
      </w:r>
    </w:p>
    <w:p>
      <w:r>
        <w:t>environment and be active at community, national, regional and global levels.</w:t>
      </w:r>
    </w:p>
    <w:p>
      <w:r>
        <w:t>Social Studies highlights essential functions of education related to the formation of citizenship and promotion of social</w:t>
      </w:r>
    </w:p>
    <w:p>
      <w:r>
        <w:t>cohesion. It is a concern with the  relevance of kn owledge, skills and values for the participation of citizens in, and their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contribution to, dimensions of societal development, which are linked at local and global levels. It is directly related to the civic,</w:t>
      </w:r>
    </w:p>
    <w:p>
      <w:r>
        <w:t>social and political socialization function of  education. The purpose of social studies is to enable the learner to make informed</w:t>
      </w:r>
    </w:p>
    <w:p>
      <w:r>
        <w:t>decisions for the public good as a citizen of a culturally diverse democratic society. It deals with people, interpersonal</w:t>
      </w:r>
    </w:p>
    <w:p>
      <w:r>
        <w:t>relationships, and their culture and how they relate to natural and historic built environments. The environment contains</w:t>
      </w:r>
    </w:p>
    <w:p>
      <w:r>
        <w:t>resources that enable people to survive. As people live together, they establish systems of governance. Social Studies enables the</w:t>
      </w:r>
    </w:p>
    <w:p>
      <w:r>
        <w:t>learner to gain understanding of basic  principles of national values, democracy, social, economic and political developments.</w:t>
      </w:r>
    </w:p>
    <w:p>
      <w:r>
        <w:t>Further, Social Studies facilitate the learners to gain a realization of their place, privileges, rights and responsibilities as citizens,</w:t>
      </w:r>
    </w:p>
    <w:p>
      <w:r>
        <w:t>at local, national, regional and global levels.</w:t>
      </w:r>
    </w:p>
    <w:p/>
    <w:p>
      <w:r>
        <w:t>Social Studies is anchored on the tenets of the Constitution of Kenya, Kenya Vision 2030, the National Goals of Education and</w:t>
      </w:r>
    </w:p>
    <w:p>
      <w:r>
        <w:t>the Kenya Sessional Paper  No. 8 of 2013 on national values and principles of governance It is also in line with Africa Agen da</w:t>
      </w:r>
    </w:p>
    <w:p>
      <w:r>
        <w:t>2063 and the Strategic Objective 10, of the Continental  Education Strategy for Africa 2016-2025 which envision “an integrated,</w:t>
      </w:r>
    </w:p>
    <w:p>
      <w:r>
        <w:t>prosperous and peaceful Africa. In addition, Social Studies addresses  the 2017 AU Ministers of Education Decision to integrate</w:t>
      </w:r>
    </w:p>
    <w:p>
      <w:r>
        <w:t>General History of Africa in School Curricula and aspirations of SDG 4: target 7 and Goal 16.</w:t>
      </w:r>
    </w:p>
    <w:p>
      <w:r>
        <w:t>Theories of learning such as Jean Piaget’ s theory of cognitive development, Lawrence Kohlberg theory of moral development,</w:t>
      </w:r>
    </w:p>
    <w:p>
      <w:r>
        <w:t>Dewey’s social constructivism and Vyg otsky’s socio - cultural development theory have informed the development of this</w:t>
      </w:r>
    </w:p>
    <w:p>
      <w:r>
        <w:t>design. Social Studies will prepare the learners for the social sciences pathway in senior school.</w:t>
      </w:r>
    </w:p>
    <w:p/>
    <w:p>
      <w:r>
        <w:t>Property of the Government of Kenya</w:t>
      </w:r>
    </w:p>
    <w:p>
      <w:r>
        <w:t>Not for Sale</w:t>
      </w:r>
    </w:p>
    <w:p/>
    <w:p>
      <w:r>
        <w:t>Page | xi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Demonstrate an understanding of historical concepts, historical sources and evidence for development of identity and</w:t>
      </w:r>
    </w:p>
    <w:p>
      <w:r>
        <w:t>sense belonging</w:t>
      </w:r>
    </w:p>
    <w:p>
      <w:r>
        <w:t>2. Appreciate and be proud of the Kenyan cultural heritage and be willing to further develop, preserve and share it globally</w:t>
      </w:r>
    </w:p>
    <w:p>
      <w:r>
        <w:t>3. Contribute to construction and advancement of the social, economic and political development necessary for learning and</w:t>
      </w:r>
    </w:p>
    <w:p>
      <w:r>
        <w:t>living</w:t>
      </w:r>
    </w:p>
    <w:p>
      <w:r>
        <w:t>4. Develop and apply values and basic principles of democracy, governance, human rights and roles as a responsible citizen</w:t>
      </w:r>
    </w:p>
    <w:p>
      <w:r>
        <w:t>5. Cultivate respect and appreciation for diversity and differences that contribute to international understanding for mutual</w:t>
      </w:r>
    </w:p>
    <w:p>
      <w:r>
        <w:t>social responsibility</w:t>
      </w:r>
    </w:p>
    <w:p>
      <w:r>
        <w:t>6. Understand the value of environment, resources and their influence on human activities to use, manage and conserve for</w:t>
      </w:r>
    </w:p>
    <w:p>
      <w:r>
        <w:t>sustainable development</w:t>
      </w:r>
    </w:p>
    <w:p>
      <w:r>
        <w:t>7. Contribute to the management of contemporary and pertinent issues as informed, engaged, ethical and responsive citizen</w:t>
      </w:r>
    </w:p>
    <w:p>
      <w:r>
        <w:t>8. Develop and apply social research and digital literacy competencies to interpret phenomena for problem solving in</w:t>
      </w:r>
    </w:p>
    <w:p>
      <w:r>
        <w:t>society.</w:t>
      </w:r>
    </w:p>
    <w:p/>
    <w:p>
      <w:r>
        <w:t>Property of the Government of Kenya</w:t>
      </w:r>
    </w:p>
    <w:p>
      <w:r>
        <w:t>Not for Sale Page | 1</w:t>
      </w:r>
    </w:p>
    <w:p/>
    <w:p>
      <w:r>
        <w:t>STRAND 1.0: NATURAL AND HISTORIC BUILT ENVIRONMENTS</w:t>
      </w:r>
    </w:p>
    <w:p/>
    <w:p>
      <w:r>
        <w:t>Strand  Sub-strand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 Natural and</w:t>
      </w:r>
    </w:p>
    <w:p>
      <w:r>
        <w:t>Historic Built</w:t>
      </w:r>
    </w:p>
    <w:p>
      <w:r>
        <w:t>Environments</w:t>
      </w:r>
    </w:p>
    <w:p>
      <w:r>
        <w:t>1.1 Map</w:t>
      </w:r>
    </w:p>
    <w:p>
      <w:r>
        <w:t>Reading and</w:t>
      </w:r>
    </w:p>
    <w:p>
      <w:r>
        <w:t>Interpretation</w:t>
      </w:r>
    </w:p>
    <w:p>
      <w:r>
        <w:t>(6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and use</w:t>
      </w:r>
    </w:p>
    <w:p>
      <w:r>
        <w:t>marginal information to</w:t>
      </w:r>
    </w:p>
    <w:p>
      <w:r>
        <w:t>interpret maps,</w:t>
      </w:r>
    </w:p>
    <w:p>
      <w:r>
        <w:t>b) outline types and uses</w:t>
      </w:r>
    </w:p>
    <w:p>
      <w:r>
        <w:t>of   scales on maps,</w:t>
      </w:r>
    </w:p>
    <w:p>
      <w:r>
        <w:t>c) determine distances</w:t>
      </w:r>
    </w:p>
    <w:p>
      <w:r>
        <w:t>and areas of places on</w:t>
      </w:r>
    </w:p>
    <w:p>
      <w:r>
        <w:t>a map using scales,</w:t>
      </w:r>
    </w:p>
    <w:p>
      <w:r>
        <w:t>d) describe the different</w:t>
      </w:r>
    </w:p>
    <w:p>
      <w:r>
        <w:t>methods of</w:t>
      </w:r>
    </w:p>
    <w:p>
      <w:r>
        <w:t>representing  relief on</w:t>
      </w:r>
    </w:p>
    <w:p>
      <w:r>
        <w:t>topographical maps,</w:t>
      </w:r>
    </w:p>
    <w:p>
      <w:r>
        <w:t>e) interpret physical</w:t>
      </w:r>
    </w:p>
    <w:p>
      <w:r>
        <w:t>features on a map,</w:t>
      </w:r>
    </w:p>
    <w:p>
      <w:r>
        <w:t>f) appreciate the use of</w:t>
      </w:r>
    </w:p>
    <w:p>
      <w:r>
        <w:t>marginal information</w:t>
      </w:r>
    </w:p>
    <w:p>
      <w:r>
        <w:t>to  interpret maps.</w:t>
      </w:r>
    </w:p>
    <w:p>
      <w:r>
        <w:t>Learners are guided to:</w:t>
      </w:r>
    </w:p>
    <w:p>
      <w:r>
        <w:t>• interact with a topographical</w:t>
      </w:r>
    </w:p>
    <w:p>
      <w:r>
        <w:t>map and point out the</w:t>
      </w:r>
    </w:p>
    <w:p>
      <w:r>
        <w:t>elements of a map and share</w:t>
      </w:r>
    </w:p>
    <w:p>
      <w:r>
        <w:t>in class</w:t>
      </w:r>
    </w:p>
    <w:p>
      <w:r>
        <w:t>• discuss in groups the marginal</w:t>
      </w:r>
    </w:p>
    <w:p>
      <w:r>
        <w:t>information on a map and present</w:t>
      </w:r>
    </w:p>
    <w:p>
      <w:r>
        <w:t>in class</w:t>
      </w:r>
    </w:p>
    <w:p>
      <w:r>
        <w:t>• link the marginal</w:t>
      </w:r>
    </w:p>
    <w:p>
      <w:r>
        <w:t>information to the features</w:t>
      </w:r>
    </w:p>
    <w:p>
      <w:r>
        <w:t>they represent on the map</w:t>
      </w:r>
    </w:p>
    <w:p>
      <w:r>
        <w:t>and present in class</w:t>
      </w:r>
    </w:p>
    <w:p>
      <w:r>
        <w:t>• brainstorm on types and uses of</w:t>
      </w:r>
    </w:p>
    <w:p>
      <w:r>
        <w:t>scales and do class presentations</w:t>
      </w:r>
    </w:p>
    <w:p>
      <w:r>
        <w:t>(Statement scale, linear scale,</w:t>
      </w:r>
    </w:p>
    <w:p>
      <w:r>
        <w:t>and</w:t>
      </w:r>
    </w:p>
    <w:p>
      <w:r>
        <w:t>Representative fraction scale) and</w:t>
      </w:r>
    </w:p>
    <w:p>
      <w:r>
        <w:t>present in class</w:t>
      </w:r>
    </w:p>
    <w:p>
      <w:r>
        <w:t>• do exercises on scale</w:t>
      </w:r>
    </w:p>
    <w:p>
      <w:r>
        <w:t>conversion and do peer</w:t>
      </w:r>
    </w:p>
    <w:p>
      <w:r>
        <w:t>1. How do</w:t>
      </w:r>
    </w:p>
    <w:p>
      <w:r>
        <w:t>you</w:t>
      </w:r>
    </w:p>
    <w:p>
      <w:r>
        <w:t>calculate</w:t>
      </w:r>
    </w:p>
    <w:p>
      <w:r>
        <w:t>distances</w:t>
      </w:r>
    </w:p>
    <w:p>
      <w:r>
        <w:t>on a map?</w:t>
      </w:r>
    </w:p>
    <w:p>
      <w:r>
        <w:t>2. How do you</w:t>
      </w:r>
    </w:p>
    <w:p>
      <w:r>
        <w:t>determine</w:t>
      </w:r>
    </w:p>
    <w:p>
      <w:r>
        <w:t>area of a</w:t>
      </w:r>
    </w:p>
    <w:p>
      <w:r>
        <w:t>place on a</w:t>
      </w:r>
    </w:p>
    <w:p>
      <w:r>
        <w:t>map?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assessment</w:t>
      </w:r>
    </w:p>
    <w:p>
      <w:r>
        <w:t>• practice measuring</w:t>
      </w:r>
    </w:p>
    <w:p>
      <w:r>
        <w:t>distances on a</w:t>
      </w:r>
    </w:p>
    <w:p>
      <w:r>
        <w:t>topographical map and</w:t>
      </w:r>
    </w:p>
    <w:p>
      <w:r>
        <w:t>share in class</w:t>
      </w:r>
    </w:p>
    <w:p>
      <w:r>
        <w:t>• calculate area of different</w:t>
      </w:r>
    </w:p>
    <w:p>
      <w:r>
        <w:t>places on a topographical</w:t>
      </w:r>
    </w:p>
    <w:p>
      <w:r>
        <w:t>map and share in class</w:t>
      </w:r>
    </w:p>
    <w:p>
      <w:r>
        <w:t>• find out different methods of</w:t>
      </w:r>
    </w:p>
    <w:p>
      <w:r>
        <w:t>representing relief on</w:t>
      </w:r>
    </w:p>
    <w:p>
      <w:r>
        <w:t>topographical maps (drainage,</w:t>
      </w:r>
    </w:p>
    <w:p>
      <w:r>
        <w:t>relief features and vegetation)</w:t>
      </w:r>
    </w:p>
    <w:p>
      <w:r>
        <w:t>and share in class</w:t>
      </w:r>
    </w:p>
    <w:p>
      <w:r>
        <w:t>• practice in pairs to</w:t>
      </w:r>
    </w:p>
    <w:p>
      <w:r>
        <w:t>identify physical features</w:t>
      </w:r>
    </w:p>
    <w:p>
      <w:r>
        <w:t>on a topographical map</w:t>
      </w:r>
    </w:p>
    <w:p>
      <w:r>
        <w:t>Core Competencies to be developed:</w:t>
      </w:r>
    </w:p>
    <w:p>
      <w:r>
        <w:t>• Critical Thinking and Problem solving as learners determine distances and areas of places on a map using scales and</w:t>
      </w:r>
    </w:p>
    <w:p>
      <w:r>
        <w:t>present in class</w:t>
      </w:r>
    </w:p>
    <w:p>
      <w:r>
        <w:t>• Creativity and Imagination as they practice in pairs to identify physical features on a topographical map and share in class</w:t>
      </w:r>
    </w:p>
    <w:p>
      <w:r>
        <w:t>• Learning to Learn as they identify and use marginal information to interpret maps and present in class</w:t>
      </w:r>
    </w:p>
    <w:p>
      <w:r>
        <w:t>• Citizenship as they collaborate within diverse teams while discussing in groups the marginal information on a map and</w:t>
      </w:r>
    </w:p>
    <w:p>
      <w:r>
        <w:t>share in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Values:</w:t>
      </w:r>
    </w:p>
    <w:p>
      <w:r>
        <w:t>• Integrity as learners measure distances and calculate area of places on a topographical map and present in class</w:t>
      </w:r>
    </w:p>
    <w:p>
      <w:r>
        <w:t>• Unity as they work in groups to discuss the marginal information on a map and share in class</w:t>
      </w:r>
    </w:p>
    <w:p>
      <w:r>
        <w:t>• Responsibility as they do exercises on scale conversion and do peer assessment and present in class</w:t>
      </w:r>
    </w:p>
    <w:p>
      <w:r>
        <w:t>Pertinent and Contemporary Issues (PCIs):</w:t>
      </w:r>
    </w:p>
    <w:p>
      <w:r>
        <w:t>• Creativity as they link the marginal information to the features they represent on the map and share in class</w:t>
      </w:r>
    </w:p>
    <w:p>
      <w:r>
        <w:t>• Environmental Education as they practice in pairs to identify physical features on a topographical map share in class</w:t>
      </w:r>
    </w:p>
    <w:p>
      <w:r>
        <w:t>Link to other subjects:</w:t>
      </w:r>
    </w:p>
    <w:p>
      <w:r>
        <w:t>• Mathematics as learners calculate area of different places on a topographical map</w:t>
      </w:r>
    </w:p>
    <w:p>
      <w:r>
        <w:t>• KSL, English and Kiswahili as learners brainstorm on types and uses of scales and do class presentations</w:t>
      </w:r>
    </w:p>
    <w:p>
      <w:r>
        <w:t>Assessment Rubric</w:t>
      </w:r>
    </w:p>
    <w:p>
      <w:r>
        <w:t>Indicator 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and use marginal</w:t>
      </w:r>
    </w:p>
    <w:p>
      <w:r>
        <w:t>information to</w:t>
      </w:r>
    </w:p>
    <w:p>
      <w:r>
        <w:t>interpret maps</w:t>
      </w:r>
    </w:p>
    <w:p>
      <w:r>
        <w:t>Skillfully identifies and</w:t>
      </w:r>
    </w:p>
    <w:p>
      <w:r>
        <w:t>uses marginal</w:t>
      </w:r>
    </w:p>
    <w:p>
      <w:r>
        <w:t>information to interpret</w:t>
      </w:r>
    </w:p>
    <w:p>
      <w:r>
        <w:t>maps</w:t>
      </w:r>
    </w:p>
    <w:p>
      <w:r>
        <w:t>Identifies and uses</w:t>
      </w:r>
    </w:p>
    <w:p>
      <w:r>
        <w:t>marginal information</w:t>
      </w:r>
    </w:p>
    <w:p>
      <w:r>
        <w:t>to interpret maps</w:t>
      </w:r>
    </w:p>
    <w:p>
      <w:r>
        <w:t>Partially identifies and</w:t>
      </w:r>
    </w:p>
    <w:p>
      <w:r>
        <w:t>uses some marginal</w:t>
      </w:r>
    </w:p>
    <w:p>
      <w:r>
        <w:t>information to interpret</w:t>
      </w:r>
    </w:p>
    <w:p>
      <w:r>
        <w:t>map</w:t>
      </w:r>
    </w:p>
    <w:p>
      <w:r>
        <w:t>With assistance</w:t>
      </w:r>
    </w:p>
    <w:p>
      <w:r>
        <w:t>identifies and uses  some</w:t>
      </w:r>
    </w:p>
    <w:p>
      <w:r>
        <w:t>marginal information to</w:t>
      </w:r>
    </w:p>
    <w:p>
      <w:r>
        <w:t>interpret maps</w:t>
      </w:r>
    </w:p>
    <w:p>
      <w:r>
        <w:t>Ability to outline</w:t>
      </w:r>
    </w:p>
    <w:p>
      <w:r>
        <w:t>types and uses of</w:t>
      </w:r>
    </w:p>
    <w:p>
      <w:r>
        <w:t>scales on maps</w:t>
      </w:r>
    </w:p>
    <w:p>
      <w:r>
        <w:t>Comprehensively</w:t>
      </w:r>
    </w:p>
    <w:p>
      <w:r>
        <w:t>outlines types and uses</w:t>
      </w:r>
    </w:p>
    <w:p>
      <w:r>
        <w:t>of scales on maps</w:t>
      </w:r>
    </w:p>
    <w:p>
      <w:r>
        <w:t>Outlines types and</w:t>
      </w:r>
    </w:p>
    <w:p>
      <w:r>
        <w:t>uses of scales on</w:t>
      </w:r>
    </w:p>
    <w:p>
      <w:r>
        <w:t>maps</w:t>
      </w:r>
    </w:p>
    <w:p>
      <w:r>
        <w:t>Partly outlines some</w:t>
      </w:r>
    </w:p>
    <w:p>
      <w:r>
        <w:t>types and uses of scales</w:t>
      </w:r>
    </w:p>
    <w:p>
      <w:r>
        <w:t>on maps</w:t>
      </w:r>
    </w:p>
    <w:p>
      <w:r>
        <w:t>With guidance outlines</w:t>
      </w:r>
    </w:p>
    <w:p>
      <w:r>
        <w:t>some   types and uses</w:t>
      </w:r>
    </w:p>
    <w:p>
      <w:r>
        <w:t>of scales on maps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Ability to determine</w:t>
      </w:r>
    </w:p>
    <w:p>
      <w:r>
        <w:t>distances and areas</w:t>
      </w:r>
    </w:p>
    <w:p>
      <w:r>
        <w:t>of places on a map</w:t>
      </w:r>
    </w:p>
    <w:p>
      <w:r>
        <w:t>using  scales</w:t>
      </w:r>
    </w:p>
    <w:p>
      <w:r>
        <w:t>Creatively determines</w:t>
      </w:r>
    </w:p>
    <w:p>
      <w:r>
        <w:t>distances and areas  of</w:t>
      </w:r>
    </w:p>
    <w:p>
      <w:r>
        <w:t>places on a map using</w:t>
      </w:r>
    </w:p>
    <w:p>
      <w:r>
        <w:t>scales</w:t>
      </w:r>
    </w:p>
    <w:p>
      <w:r>
        <w:t>Determines distances</w:t>
      </w:r>
    </w:p>
    <w:p>
      <w:r>
        <w:t>and areas of places</w:t>
      </w:r>
    </w:p>
    <w:p>
      <w:r>
        <w:t>on a map using</w:t>
      </w:r>
    </w:p>
    <w:p>
      <w:r>
        <w:t>scales</w:t>
      </w:r>
    </w:p>
    <w:p>
      <w:r>
        <w:t>Partially determines</w:t>
      </w:r>
    </w:p>
    <w:p>
      <w:r>
        <w:t>distances and areas of</w:t>
      </w:r>
    </w:p>
    <w:p>
      <w:r>
        <w:t>places on a map using</w:t>
      </w:r>
    </w:p>
    <w:p>
      <w:r>
        <w:t>scales</w:t>
      </w:r>
    </w:p>
    <w:p>
      <w:r>
        <w:t>With support</w:t>
      </w:r>
    </w:p>
    <w:p>
      <w:r>
        <w:t>determines distances and</w:t>
      </w:r>
    </w:p>
    <w:p>
      <w:r>
        <w:t>areas on a  map using</w:t>
      </w:r>
    </w:p>
    <w:p>
      <w:r>
        <w:t>scales</w:t>
      </w:r>
    </w:p>
    <w:p>
      <w:r>
        <w:t>Ability to describe</w:t>
      </w:r>
    </w:p>
    <w:p>
      <w:r>
        <w:t>the different</w:t>
      </w:r>
    </w:p>
    <w:p>
      <w:r>
        <w:t>methods of</w:t>
      </w:r>
    </w:p>
    <w:p>
      <w:r>
        <w:t>representing relief</w:t>
      </w:r>
    </w:p>
    <w:p>
      <w:r>
        <w:t>on  topographical</w:t>
      </w:r>
    </w:p>
    <w:p>
      <w:r>
        <w:t>maps</w:t>
      </w:r>
    </w:p>
    <w:p>
      <w:r>
        <w:t>Skillfully describes the</w:t>
      </w:r>
    </w:p>
    <w:p>
      <w:r>
        <w:t>different methods of</w:t>
      </w:r>
    </w:p>
    <w:p>
      <w:r>
        <w:t>representing relief on</w:t>
      </w:r>
    </w:p>
    <w:p>
      <w:r>
        <w:t>topographical maps</w:t>
      </w:r>
    </w:p>
    <w:p>
      <w:r>
        <w:t>Describes the</w:t>
      </w:r>
    </w:p>
    <w:p>
      <w:r>
        <w:t>different methods of</w:t>
      </w:r>
    </w:p>
    <w:p>
      <w:r>
        <w:t>representing relief on</w:t>
      </w:r>
    </w:p>
    <w:p>
      <w:r>
        <w:t>topographical maps</w:t>
      </w:r>
    </w:p>
    <w:p>
      <w:r>
        <w:t>Partly describes the</w:t>
      </w:r>
    </w:p>
    <w:p>
      <w:r>
        <w:t>different methods of</w:t>
      </w:r>
    </w:p>
    <w:p>
      <w:r>
        <w:t>representing relief on</w:t>
      </w:r>
    </w:p>
    <w:p>
      <w:r>
        <w:t>topographical maps</w:t>
      </w:r>
    </w:p>
    <w:p>
      <w:r>
        <w:t>With support describes</w:t>
      </w:r>
    </w:p>
    <w:p>
      <w:r>
        <w:t>the different methods of</w:t>
      </w:r>
    </w:p>
    <w:p>
      <w:r>
        <w:t>representing relief on</w:t>
      </w:r>
    </w:p>
    <w:p>
      <w:r>
        <w:t>topographical maps</w:t>
      </w:r>
    </w:p>
    <w:p>
      <w:r>
        <w:t>Ability to interpret</w:t>
      </w:r>
    </w:p>
    <w:p>
      <w:r>
        <w:t>physical features on</w:t>
      </w:r>
    </w:p>
    <w:p>
      <w:r>
        <w:t>a  map</w:t>
      </w:r>
    </w:p>
    <w:p>
      <w:r>
        <w:t>Creatively interprets</w:t>
      </w:r>
    </w:p>
    <w:p>
      <w:r>
        <w:t>physical features on a</w:t>
      </w:r>
    </w:p>
    <w:p>
      <w:r>
        <w:t>map</w:t>
      </w:r>
    </w:p>
    <w:p>
      <w:r>
        <w:t>Interprets physical</w:t>
      </w:r>
    </w:p>
    <w:p>
      <w:r>
        <w:t>features on a  map</w:t>
      </w:r>
    </w:p>
    <w:p>
      <w:r>
        <w:t>Partially interprets some</w:t>
      </w:r>
    </w:p>
    <w:p>
      <w:r>
        <w:t>of the physical features</w:t>
      </w:r>
    </w:p>
    <w:p>
      <w:r>
        <w:t>on a map</w:t>
      </w:r>
    </w:p>
    <w:p>
      <w:r>
        <w:t>With assistance</w:t>
      </w:r>
    </w:p>
    <w:p>
      <w:r>
        <w:t>interprets   some of the</w:t>
      </w:r>
    </w:p>
    <w:p>
      <w:r>
        <w:t>physical features on a</w:t>
      </w:r>
    </w:p>
    <w:p>
      <w:r>
        <w:t>map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Strand  Sub-Strand  Suggested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 Natural and</w:t>
      </w:r>
    </w:p>
    <w:p>
      <w:r>
        <w:t>Historic Built</w:t>
      </w:r>
    </w:p>
    <w:p>
      <w:r>
        <w:t>Environments</w:t>
      </w:r>
    </w:p>
    <w:p>
      <w:r>
        <w:t>1.2 Weather</w:t>
      </w:r>
    </w:p>
    <w:p>
      <w:r>
        <w:t>and Climate</w:t>
      </w:r>
    </w:p>
    <w:p>
      <w:r>
        <w:t>(6 Lessons)</w:t>
      </w:r>
    </w:p>
    <w:p>
      <w:r>
        <w:t>By the end of the sub-strand,</w:t>
      </w:r>
    </w:p>
    <w:p>
      <w:r>
        <w:t>the learner should be able to:</w:t>
      </w:r>
    </w:p>
    <w:p>
      <w:r>
        <w:t>a) examine the factors</w:t>
      </w:r>
    </w:p>
    <w:p>
      <w:r>
        <w:t>influencing weather and</w:t>
      </w:r>
    </w:p>
    <w:p>
      <w:r>
        <w:t>climate in Africa</w:t>
      </w:r>
    </w:p>
    <w:p>
      <w:r>
        <w:t>b) illustrate the distribution</w:t>
      </w:r>
    </w:p>
    <w:p>
      <w:r>
        <w:t>and characteristics of</w:t>
      </w:r>
    </w:p>
    <w:p>
      <w:r>
        <w:t>climatic  regions of Africa</w:t>
      </w:r>
    </w:p>
    <w:p>
      <w:r>
        <w:t>c) describe the causes and</w:t>
      </w:r>
    </w:p>
    <w:p>
      <w:r>
        <w:t>effects of climate change</w:t>
      </w:r>
    </w:p>
    <w:p>
      <w:r>
        <w:t>in the environment</w:t>
      </w:r>
    </w:p>
    <w:p>
      <w:r>
        <w:t>d) suggest possible solutions</w:t>
      </w:r>
    </w:p>
    <w:p>
      <w:r>
        <w:t>to the effects of climate</w:t>
      </w:r>
    </w:p>
    <w:p>
      <w:r>
        <w:t>change in the</w:t>
      </w:r>
    </w:p>
    <w:p>
      <w:r>
        <w:t>environment</w:t>
      </w:r>
    </w:p>
    <w:p>
      <w:r>
        <w:t>e) recognize the effects of</w:t>
      </w:r>
    </w:p>
    <w:p>
      <w:r>
        <w:t>weather and climate on</w:t>
      </w:r>
    </w:p>
    <w:p>
      <w:r>
        <w:t>human activities</w:t>
      </w:r>
    </w:p>
    <w:p>
      <w:r>
        <w:t>Learners are guided to:</w:t>
      </w:r>
    </w:p>
    <w:p>
      <w:r>
        <w:t>• use print or digital resources to</w:t>
      </w:r>
    </w:p>
    <w:p>
      <w:r>
        <w:t>research on factors influencing</w:t>
      </w:r>
    </w:p>
    <w:p>
      <w:r>
        <w:t>weather and climate in Africa and</w:t>
      </w:r>
    </w:p>
    <w:p>
      <w:r>
        <w:t>share in class</w:t>
      </w:r>
    </w:p>
    <w:p>
      <w:r>
        <w:t>• draw an outline map of Africa</w:t>
      </w:r>
    </w:p>
    <w:p>
      <w:r>
        <w:t>and indicate the hot climates and</w:t>
      </w:r>
    </w:p>
    <w:p>
      <w:r>
        <w:t>display in class</w:t>
      </w:r>
    </w:p>
    <w:p>
      <w:r>
        <w:t>• view a video clip / film on</w:t>
      </w:r>
    </w:p>
    <w:p>
      <w:r>
        <w:t>the distribution and</w:t>
      </w:r>
    </w:p>
    <w:p>
      <w:r>
        <w:t>characteristics of climatic</w:t>
      </w:r>
    </w:p>
    <w:p>
      <w:r>
        <w:t>regions of Africa and make</w:t>
      </w:r>
    </w:p>
    <w:p>
      <w:r>
        <w:t>short notes</w:t>
      </w:r>
    </w:p>
    <w:p>
      <w:r>
        <w:t>• brainstorm in groups on</w:t>
      </w:r>
    </w:p>
    <w:p>
      <w:r>
        <w:t>causes and effects of climate</w:t>
      </w:r>
    </w:p>
    <w:p>
      <w:r>
        <w:t>change and share in class</w:t>
      </w:r>
    </w:p>
    <w:p>
      <w:r>
        <w:t>• debate in groups the possible</w:t>
      </w:r>
    </w:p>
    <w:p>
      <w:r>
        <w:t>solutions to the effects of climate</w:t>
      </w:r>
    </w:p>
    <w:p>
      <w:r>
        <w:t>change and write short notes</w:t>
      </w:r>
    </w:p>
    <w:p>
      <w:r>
        <w:t>•  Engage with a resource person</w:t>
      </w:r>
    </w:p>
    <w:p>
      <w:r>
        <w:t>on the role of weather and</w:t>
      </w:r>
    </w:p>
    <w:p>
      <w:r>
        <w:t>climate on human activities</w:t>
      </w:r>
    </w:p>
    <w:p>
      <w:r>
        <w:t>How does</w:t>
      </w:r>
    </w:p>
    <w:p>
      <w:r>
        <w:t>climate affect</w:t>
      </w:r>
    </w:p>
    <w:p>
      <w:r>
        <w:t>human</w:t>
      </w:r>
    </w:p>
    <w:p>
      <w:r>
        <w:t>activities?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Core competencies to be developed:</w:t>
      </w:r>
    </w:p>
    <w:p>
      <w:r>
        <w:t>• Communication and Collaboration as learners brainstorm in groups on causes and effects of climate change and share in</w:t>
      </w:r>
    </w:p>
    <w:p>
      <w:r>
        <w:t>class</w:t>
      </w:r>
    </w:p>
    <w:p>
      <w:r>
        <w:t>• Self-efficacy as learners draw an outline map of Africa and indicate the hot climates and display in class</w:t>
      </w:r>
    </w:p>
    <w:p>
      <w:r>
        <w:t>• Digital literacy as learners use digital resources to research on factors influencing weather and climate in Africa and share in</w:t>
      </w:r>
    </w:p>
    <w:p>
      <w:r>
        <w:t>class</w:t>
      </w:r>
    </w:p>
    <w:p>
      <w:r>
        <w:t>• Critical Thinking and Problem Solving as learners debate in groups the possible solutions to the effects of climate</w:t>
      </w:r>
    </w:p>
    <w:p>
      <w:r>
        <w:t>change and write short notes</w:t>
      </w:r>
    </w:p>
    <w:p>
      <w:r>
        <w:t>• Creativity and Imagination as learners draw an outline map of Africa and indicate the hot climates and display in</w:t>
      </w:r>
    </w:p>
    <w:p>
      <w:r>
        <w:t>class</w:t>
      </w:r>
    </w:p>
    <w:p>
      <w:r>
        <w:t>Values:</w:t>
      </w:r>
    </w:p>
    <w:p>
      <w:r>
        <w:t>• Patriotism as learners draw a map of Africa and identify with it as African citizens and as they suggest possible</w:t>
      </w:r>
    </w:p>
    <w:p>
      <w:r>
        <w:t>solutions to the effects of climate change and share in class</w:t>
      </w:r>
    </w:p>
    <w:p>
      <w:r>
        <w:t>• Respect as learners debate in groups the possible solutions to the effects of climate change and write short notes</w:t>
      </w:r>
    </w:p>
    <w:p>
      <w:r>
        <w:t>Pertinent and Contemporary Issues (PCIs):</w:t>
      </w:r>
    </w:p>
    <w:p>
      <w:r>
        <w:t>• Disaster and risk reduction as learners suggest possible solutions to the effects of climate</w:t>
      </w:r>
    </w:p>
    <w:p>
      <w:r>
        <w:t>change on the environment and share in class</w:t>
      </w:r>
    </w:p>
    <w:p>
      <w:r>
        <w:t>• Environmental Education as learners discuss possible solutions to the effects of climate</w:t>
      </w:r>
    </w:p>
    <w:p>
      <w:r>
        <w:t>change and share in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Link to other subjects:</w:t>
      </w:r>
    </w:p>
    <w:p>
      <w:r>
        <w:t>• English, Kiswahili and the Kenyan Sign Language as learners brainstorm in groups on causes and</w:t>
      </w:r>
    </w:p>
    <w:p>
      <w:r>
        <w:t>effects of climate change</w:t>
      </w:r>
    </w:p>
    <w:p>
      <w:r>
        <w:t>• Visual Arts as learners draw an outline map of Africa and indicate the hot climates and display in</w:t>
      </w:r>
    </w:p>
    <w:p>
      <w:r>
        <w:t>class</w:t>
      </w:r>
    </w:p>
    <w:p>
      <w:r>
        <w:t>• Computer Studies as learners use digital resources to research on factors influencing weather and climate in Africa</w:t>
      </w:r>
    </w:p>
    <w:p>
      <w:r>
        <w:t>Assessment Rubric</w:t>
      </w:r>
    </w:p>
    <w:p>
      <w:r>
        <w:t>Indicator 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examine</w:t>
      </w:r>
    </w:p>
    <w:p>
      <w:r>
        <w:t>factors influencing</w:t>
      </w:r>
    </w:p>
    <w:p>
      <w:r>
        <w:t>weather and climate</w:t>
      </w:r>
    </w:p>
    <w:p>
      <w:r>
        <w:t>in  Africa</w:t>
      </w:r>
    </w:p>
    <w:p>
      <w:r>
        <w:t>With examples examines</w:t>
      </w:r>
    </w:p>
    <w:p>
      <w:r>
        <w:t>all  factors influencing</w:t>
      </w:r>
    </w:p>
    <w:p>
      <w:r>
        <w:t>weather and climate in</w:t>
      </w:r>
    </w:p>
    <w:p>
      <w:r>
        <w:t>Africa</w:t>
      </w:r>
    </w:p>
    <w:p>
      <w:r>
        <w:t>Examines all factors</w:t>
      </w:r>
    </w:p>
    <w:p>
      <w:r>
        <w:t>influencing</w:t>
      </w:r>
    </w:p>
    <w:p>
      <w:r>
        <w:t>weather and climate</w:t>
      </w:r>
    </w:p>
    <w:p>
      <w:r>
        <w:t>in  Africa</w:t>
      </w:r>
    </w:p>
    <w:p>
      <w:r>
        <w:t>Partially examines</w:t>
      </w:r>
    </w:p>
    <w:p>
      <w:r>
        <w:t>some factors</w:t>
      </w:r>
    </w:p>
    <w:p>
      <w:r>
        <w:t>influencing weather and</w:t>
      </w:r>
    </w:p>
    <w:p>
      <w:r>
        <w:t>climate in Africa</w:t>
      </w:r>
    </w:p>
    <w:p>
      <w:r>
        <w:t>With support</w:t>
      </w:r>
    </w:p>
    <w:p>
      <w:r>
        <w:t>examines some factors</w:t>
      </w:r>
    </w:p>
    <w:p>
      <w:r>
        <w:t>influencing weather</w:t>
      </w:r>
    </w:p>
    <w:p>
      <w:r>
        <w:t>and climate in Africa</w:t>
      </w:r>
    </w:p>
    <w:p>
      <w:r>
        <w:t>Ability to illustrate</w:t>
      </w:r>
    </w:p>
    <w:p>
      <w:r>
        <w:t>the distribution and</w:t>
      </w:r>
    </w:p>
    <w:p>
      <w:r>
        <w:t>characteristics of</w:t>
      </w:r>
    </w:p>
    <w:p>
      <w:r>
        <w:t>climatic regions of</w:t>
      </w:r>
    </w:p>
    <w:p>
      <w:r>
        <w:t>Africa</w:t>
      </w:r>
    </w:p>
    <w:p>
      <w:r>
        <w:t>creatively illustrates the</w:t>
      </w:r>
    </w:p>
    <w:p>
      <w:r>
        <w:t>distribution Ability to</w:t>
      </w:r>
    </w:p>
    <w:p>
      <w:r>
        <w:t>suggest possible solutions</w:t>
      </w:r>
    </w:p>
    <w:p>
      <w:r>
        <w:t>to the  effects of climate</w:t>
      </w:r>
    </w:p>
    <w:p>
      <w:r>
        <w:t>change  in the</w:t>
      </w:r>
    </w:p>
    <w:p>
      <w:r>
        <w:t>environment and</w:t>
      </w:r>
    </w:p>
    <w:p>
      <w:r>
        <w:t>characteristics of climatic</w:t>
      </w:r>
    </w:p>
    <w:p>
      <w:r>
        <w:t>regions of Africa</w:t>
      </w:r>
    </w:p>
    <w:p>
      <w:r>
        <w:t>Illustrates the</w:t>
      </w:r>
    </w:p>
    <w:p>
      <w:r>
        <w:t>distribution and</w:t>
      </w:r>
    </w:p>
    <w:p>
      <w:r>
        <w:t>characteristics of</w:t>
      </w:r>
    </w:p>
    <w:p>
      <w:r>
        <w:t>climatic regions of</w:t>
      </w:r>
    </w:p>
    <w:p>
      <w:r>
        <w:t>Africa</w:t>
      </w:r>
    </w:p>
    <w:p>
      <w:r>
        <w:t>Partly illustrates the</w:t>
      </w:r>
    </w:p>
    <w:p>
      <w:r>
        <w:t>distribution and</w:t>
      </w:r>
    </w:p>
    <w:p>
      <w:r>
        <w:t>characteristics of</w:t>
      </w:r>
    </w:p>
    <w:p>
      <w:r>
        <w:t>climatic regions of</w:t>
      </w:r>
    </w:p>
    <w:p>
      <w:r>
        <w:t>Africa</w:t>
      </w:r>
    </w:p>
    <w:p>
      <w:r>
        <w:t>With assistance</w:t>
      </w:r>
    </w:p>
    <w:p>
      <w:r>
        <w:t>illustrates the</w:t>
      </w:r>
    </w:p>
    <w:p>
      <w:r>
        <w:t>distribution and</w:t>
      </w:r>
    </w:p>
    <w:p>
      <w:r>
        <w:t>characteristics of</w:t>
      </w:r>
    </w:p>
    <w:p>
      <w:r>
        <w:t>climatic regions of</w:t>
      </w:r>
    </w:p>
    <w:p>
      <w:r>
        <w:t>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Ability to describe</w:t>
      </w:r>
    </w:p>
    <w:p>
      <w:r>
        <w:t>the causes and</w:t>
      </w:r>
    </w:p>
    <w:p>
      <w:r>
        <w:t>effects of  climate</w:t>
      </w:r>
    </w:p>
    <w:p>
      <w:r>
        <w:t>change in the</w:t>
      </w:r>
    </w:p>
    <w:p>
      <w:r>
        <w:t>environment</w:t>
      </w:r>
    </w:p>
    <w:p>
      <w:r>
        <w:t>With examples describes</w:t>
      </w:r>
    </w:p>
    <w:p>
      <w:r>
        <w:t>the  causes and effects of</w:t>
      </w:r>
    </w:p>
    <w:p>
      <w:r>
        <w:t>climate  change in the</w:t>
      </w:r>
    </w:p>
    <w:p>
      <w:r>
        <w:t>environment</w:t>
      </w:r>
    </w:p>
    <w:p>
      <w:r>
        <w:t>Describes the  causes</w:t>
      </w:r>
    </w:p>
    <w:p>
      <w:r>
        <w:t>and effects of  climate</w:t>
      </w:r>
    </w:p>
    <w:p>
      <w:r>
        <w:t>change in the</w:t>
      </w:r>
    </w:p>
    <w:p>
      <w:r>
        <w:t>environment</w:t>
      </w:r>
    </w:p>
    <w:p>
      <w:r>
        <w:t>Partially describes the</w:t>
      </w:r>
    </w:p>
    <w:p>
      <w:r>
        <w:t>causes and effects of</w:t>
      </w:r>
    </w:p>
    <w:p>
      <w:r>
        <w:t>climate  change in the</w:t>
      </w:r>
    </w:p>
    <w:p>
      <w:r>
        <w:t>environment</w:t>
      </w:r>
    </w:p>
    <w:p>
      <w:r>
        <w:t>With assistance</w:t>
      </w:r>
    </w:p>
    <w:p>
      <w:r>
        <w:t>describes the causes</w:t>
      </w:r>
    </w:p>
    <w:p>
      <w:r>
        <w:t>and effects of climate</w:t>
      </w:r>
    </w:p>
    <w:p>
      <w:r>
        <w:t>change in the</w:t>
      </w:r>
    </w:p>
    <w:p>
      <w:r>
        <w:t>Environment</w:t>
      </w:r>
    </w:p>
    <w:p>
      <w:r>
        <w:t>Ability to suggest</w:t>
      </w:r>
    </w:p>
    <w:p>
      <w:r>
        <w:t>possible solutions to</w:t>
      </w:r>
    </w:p>
    <w:p>
      <w:r>
        <w:t>the effects of</w:t>
      </w:r>
    </w:p>
    <w:p>
      <w:r>
        <w:t>climate change in</w:t>
      </w:r>
    </w:p>
    <w:p>
      <w:r>
        <w:t>the environment</w:t>
      </w:r>
    </w:p>
    <w:p>
      <w:r>
        <w:t>With examples suggest</w:t>
      </w:r>
    </w:p>
    <w:p>
      <w:r>
        <w:t>possible solutions to  the</w:t>
      </w:r>
    </w:p>
    <w:p>
      <w:r>
        <w:t>effects of climate change</w:t>
      </w:r>
    </w:p>
    <w:p>
      <w:r>
        <w:t>in  the environment</w:t>
      </w:r>
    </w:p>
    <w:p>
      <w:r>
        <w:t>Suggests  possible</w:t>
      </w:r>
    </w:p>
    <w:p>
      <w:r>
        <w:t>solutions to the</w:t>
      </w:r>
    </w:p>
    <w:p>
      <w:r>
        <w:t>effects of climate</w:t>
      </w:r>
    </w:p>
    <w:p>
      <w:r>
        <w:t>change  in the</w:t>
      </w:r>
    </w:p>
    <w:p>
      <w:r>
        <w:t>environment</w:t>
      </w:r>
    </w:p>
    <w:p>
      <w:r>
        <w:t>Partly suggests some</w:t>
      </w:r>
    </w:p>
    <w:p>
      <w:r>
        <w:t>possible solutions to the</w:t>
      </w:r>
    </w:p>
    <w:p>
      <w:r>
        <w:t>effects of climate</w:t>
      </w:r>
    </w:p>
    <w:p>
      <w:r>
        <w:t>change in the</w:t>
      </w:r>
    </w:p>
    <w:p>
      <w:r>
        <w:t>environment</w:t>
      </w:r>
    </w:p>
    <w:p>
      <w:r>
        <w:t>With support  suggests</w:t>
      </w:r>
    </w:p>
    <w:p>
      <w:r>
        <w:t>some possible</w:t>
      </w:r>
    </w:p>
    <w:p>
      <w:r>
        <w:t>solutions to the</w:t>
      </w:r>
    </w:p>
    <w:p>
      <w:r>
        <w:t>effects of climate</w:t>
      </w:r>
    </w:p>
    <w:p>
      <w:r>
        <w:t>change in  the</w:t>
      </w:r>
    </w:p>
    <w:p>
      <w:r>
        <w:t>environment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Strand  Sub-strand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1.0 Natural and</w:t>
      </w:r>
    </w:p>
    <w:p>
      <w:r>
        <w:t>Historic Built</w:t>
      </w:r>
    </w:p>
    <w:p>
      <w:r>
        <w:t>Environments</w:t>
      </w:r>
    </w:p>
    <w:p>
      <w:r>
        <w:t>1.3 Vegetation</w:t>
      </w:r>
    </w:p>
    <w:p>
      <w:r>
        <w:t>in Africa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explain factors influencing</w:t>
      </w:r>
    </w:p>
    <w:p>
      <w:r>
        <w:t>vegetation distribution in</w:t>
      </w:r>
    </w:p>
    <w:p>
      <w:r>
        <w:t>Africa</w:t>
      </w:r>
    </w:p>
    <w:p>
      <w:r>
        <w:t>b) describe the characteristics of</w:t>
      </w:r>
    </w:p>
    <w:p>
      <w:r>
        <w:t>major vegetation regions of</w:t>
      </w:r>
    </w:p>
    <w:p>
      <w:r>
        <w:t>Africa</w:t>
      </w:r>
    </w:p>
    <w:p>
      <w:r>
        <w:t>c) locate the major</w:t>
      </w:r>
    </w:p>
    <w:p>
      <w:r>
        <w:t>vegetation regions of</w:t>
      </w:r>
    </w:p>
    <w:p>
      <w:r>
        <w:t>Africa</w:t>
      </w:r>
    </w:p>
    <w:p>
      <w:r>
        <w:t>d) examine methods of</w:t>
      </w:r>
    </w:p>
    <w:p>
      <w:r>
        <w:t>conserving vegetation in the</w:t>
      </w:r>
    </w:p>
    <w:p>
      <w:r>
        <w:t>community</w:t>
      </w:r>
    </w:p>
    <w:p>
      <w:r>
        <w:t>e) appreciate vegetation</w:t>
      </w:r>
    </w:p>
    <w:p>
      <w:r>
        <w:t>conservation within the</w:t>
      </w:r>
    </w:p>
    <w:p>
      <w:r>
        <w:t>environment</w:t>
      </w:r>
    </w:p>
    <w:p>
      <w:r>
        <w:t>f) participate in conservation of</w:t>
      </w:r>
    </w:p>
    <w:p>
      <w:r>
        <w:t>vegetation in the environment</w:t>
      </w:r>
    </w:p>
    <w:p>
      <w:r>
        <w:t>Learners are guided to:</w:t>
      </w:r>
    </w:p>
    <w:p>
      <w:r>
        <w:t>• Brainstorm in groups</w:t>
      </w:r>
    </w:p>
    <w:p>
      <w:r>
        <w:t>factors influencing</w:t>
      </w:r>
    </w:p>
    <w:p>
      <w:r>
        <w:t>vegetation in Africa and</w:t>
      </w:r>
    </w:p>
    <w:p>
      <w:r>
        <w:t>do a presentation in class</w:t>
      </w:r>
    </w:p>
    <w:p>
      <w:r>
        <w:t>• Explore the immediate</w:t>
      </w:r>
    </w:p>
    <w:p>
      <w:r>
        <w:t>environment to identify the</w:t>
      </w:r>
    </w:p>
    <w:p>
      <w:r>
        <w:t>different types of vegetation</w:t>
      </w:r>
    </w:p>
    <w:p>
      <w:r>
        <w:t>•  Use digital resources to</w:t>
      </w:r>
    </w:p>
    <w:p>
      <w:r>
        <w:t>find out the vegetation</w:t>
      </w:r>
    </w:p>
    <w:p>
      <w:r>
        <w:t>regions in Africa</w:t>
      </w:r>
    </w:p>
    <w:p>
      <w:r>
        <w:t>• Use appropriate media to</w:t>
      </w:r>
    </w:p>
    <w:p>
      <w:r>
        <w:t>identify the characteristics</w:t>
      </w:r>
    </w:p>
    <w:p>
      <w:r>
        <w:t>of vegetation in Africa</w:t>
      </w:r>
    </w:p>
    <w:p>
      <w:r>
        <w:t>• Draw a map of Africa and</w:t>
      </w:r>
    </w:p>
    <w:p>
      <w:r>
        <w:t>indicate the vegetation</w:t>
      </w:r>
    </w:p>
    <w:p>
      <w:r>
        <w:t>regions</w:t>
      </w:r>
    </w:p>
    <w:p>
      <w:r>
        <w:t>• Create posters on ways of</w:t>
      </w:r>
    </w:p>
    <w:p>
      <w:r>
        <w:t>caring for vegetation in the</w:t>
      </w:r>
    </w:p>
    <w:p>
      <w:r>
        <w:t>community</w:t>
      </w:r>
    </w:p>
    <w:p>
      <w:r>
        <w:t>• Write essays on ways of</w:t>
      </w:r>
    </w:p>
    <w:p>
      <w:r>
        <w:t>caring for vegetation in the</w:t>
      </w:r>
    </w:p>
    <w:p>
      <w:r>
        <w:t>How should</w:t>
      </w:r>
    </w:p>
    <w:p>
      <w:r>
        <w:t>we care for</w:t>
      </w:r>
    </w:p>
    <w:p>
      <w:r>
        <w:t>vegetation in</w:t>
      </w:r>
    </w:p>
    <w:p>
      <w:r>
        <w:t>our</w:t>
      </w:r>
    </w:p>
    <w:p>
      <w:r>
        <w:t>environment?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school  community</w:t>
      </w:r>
    </w:p>
    <w:p>
      <w:r>
        <w:t>• Debate on importance of</w:t>
      </w:r>
    </w:p>
    <w:p>
      <w:r>
        <w:t>vegetation in the community</w:t>
      </w:r>
    </w:p>
    <w:p>
      <w:r>
        <w:t>and  make short notes</w:t>
      </w:r>
    </w:p>
    <w:p>
      <w:r>
        <w:t>Core competencies to be developed:</w:t>
      </w:r>
    </w:p>
    <w:p>
      <w:r>
        <w:t>• Communication as learners write essays on ways of caring for vegetation in the community</w:t>
      </w:r>
    </w:p>
    <w:p>
      <w:r>
        <w:t>• Creativity and Imagination as learners create a poster on ways of caring for vegetation in the community</w:t>
      </w:r>
    </w:p>
    <w:p>
      <w:r>
        <w:t>• Learning to Learn as learners explore the immediate environment to identify the different types of vegetation and present in</w:t>
      </w:r>
    </w:p>
    <w:p>
      <w:r>
        <w:t>class</w:t>
      </w:r>
    </w:p>
    <w:p>
      <w:r>
        <w:t>• Citizenship as learners draw a map of Africa and indicate the vegetation regions</w:t>
      </w:r>
    </w:p>
    <w:p>
      <w:r>
        <w:t>Values:</w:t>
      </w:r>
    </w:p>
    <w:p>
      <w:r>
        <w:t>• Responsibility as learners create a poster on ways of caring for vegetation in the community and present in class</w:t>
      </w:r>
    </w:p>
    <w:p/>
    <w:p>
      <w:r>
        <w:t>• Unity as learners brainstorm in groups factors influencing vegetation in Africa and do a presentation in class</w:t>
      </w:r>
    </w:p>
    <w:p>
      <w:r>
        <w:t>• Respect as learners debate on importance of vegetation in the community and make short notes</w:t>
      </w:r>
    </w:p>
    <w:p>
      <w:r>
        <w:t>Pertinent and Contemporary Issues (PCIs):</w:t>
      </w:r>
    </w:p>
    <w:p>
      <w:r>
        <w:t>• Environmental Education as learners debate on importance of vegetation in the community and make short notes ∙</w:t>
      </w:r>
    </w:p>
    <w:p>
      <w:r>
        <w:t>• Social Cohesion as learners brainstorm in groups factors influencing vegetation in Africa and do a presentation in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Link to other subjects:</w:t>
      </w:r>
    </w:p>
    <w:p>
      <w:r>
        <w:t>• Agriculture as learners participate in conservation of vegetation in the environment</w:t>
      </w:r>
    </w:p>
    <w:p>
      <w:r>
        <w:t>• Integrated Science as they explore the immediate environment to identify the different types of vegetation</w:t>
      </w:r>
    </w:p>
    <w:p>
      <w:r>
        <w:t>• English, Kiswahili, Indigenous languages and Kenyan Sign Language as learners debate on importance of vegetation in</w:t>
      </w:r>
    </w:p>
    <w:p>
      <w:r>
        <w:t>the community</w:t>
      </w:r>
    </w:p>
    <w:p>
      <w:r>
        <w:t>• Visual Arts as they create a poster to inform the school community on importance of caring</w:t>
      </w:r>
    </w:p>
    <w:p>
      <w:r>
        <w:t>Assessment Rubric</w:t>
      </w:r>
    </w:p>
    <w:p>
      <w:r>
        <w:t>Indicator 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factors influencing</w:t>
      </w:r>
    </w:p>
    <w:p>
      <w:r>
        <w:t>vegetation</w:t>
      </w:r>
    </w:p>
    <w:p>
      <w:r>
        <w:t>distribution in Africa</w:t>
      </w:r>
    </w:p>
    <w:p>
      <w:r>
        <w:t>With examples explains</w:t>
      </w:r>
    </w:p>
    <w:p>
      <w:r>
        <w:t>all factors influencing</w:t>
      </w:r>
    </w:p>
    <w:p>
      <w:r>
        <w:t>vegetation distribution</w:t>
      </w:r>
    </w:p>
    <w:p>
      <w:r>
        <w:t>in Africa</w:t>
      </w:r>
    </w:p>
    <w:p>
      <w:r>
        <w:t>Explains most factors</w:t>
      </w:r>
    </w:p>
    <w:p>
      <w:r>
        <w:t>influencing vegetation</w:t>
      </w:r>
    </w:p>
    <w:p>
      <w:r>
        <w:t>distribution in Africa</w:t>
      </w:r>
    </w:p>
    <w:p>
      <w:r>
        <w:t>Partially  explains some</w:t>
      </w:r>
    </w:p>
    <w:p>
      <w:r>
        <w:t>factors influencing</w:t>
      </w:r>
    </w:p>
    <w:p>
      <w:r>
        <w:t>vegetation distribution</w:t>
      </w:r>
    </w:p>
    <w:p>
      <w:r>
        <w:t>in Africa</w:t>
      </w:r>
    </w:p>
    <w:p>
      <w:r>
        <w:t>With support correctly</w:t>
      </w:r>
    </w:p>
    <w:p>
      <w:r>
        <w:t>explains some factors</w:t>
      </w:r>
    </w:p>
    <w:p>
      <w:r>
        <w:t>influencing vegetation</w:t>
      </w:r>
    </w:p>
    <w:p>
      <w:r>
        <w:t>distribution in  Africa</w:t>
      </w:r>
    </w:p>
    <w:p>
      <w:r>
        <w:t>Ability to describe</w:t>
      </w:r>
    </w:p>
    <w:p>
      <w:r>
        <w:t>the characteristics of</w:t>
      </w:r>
    </w:p>
    <w:p>
      <w:r>
        <w:t>major vegetation</w:t>
      </w:r>
    </w:p>
    <w:p>
      <w:r>
        <w:t>regions of Africa</w:t>
      </w:r>
    </w:p>
    <w:p>
      <w:r>
        <w:t>Skillfully   describes  the</w:t>
      </w:r>
    </w:p>
    <w:p>
      <w:r>
        <w:t>characteristics of  major</w:t>
      </w:r>
    </w:p>
    <w:p>
      <w:r>
        <w:t>vegetation regions of</w:t>
      </w:r>
    </w:p>
    <w:p>
      <w:r>
        <w:t>Africa</w:t>
      </w:r>
    </w:p>
    <w:p>
      <w:r>
        <w:t>Describes the</w:t>
      </w:r>
    </w:p>
    <w:p>
      <w:r>
        <w:t>characteristics of major</w:t>
      </w:r>
    </w:p>
    <w:p>
      <w:r>
        <w:t>vegetation regions of</w:t>
      </w:r>
    </w:p>
    <w:p>
      <w:r>
        <w:t>Africa</w:t>
      </w:r>
    </w:p>
    <w:p>
      <w:r>
        <w:t>Partly describes</w:t>
      </w:r>
    </w:p>
    <w:p>
      <w:r>
        <w:t>characteristics of major</w:t>
      </w:r>
    </w:p>
    <w:p>
      <w:r>
        <w:t>vegetation regions of</w:t>
      </w:r>
    </w:p>
    <w:p>
      <w:r>
        <w:t>Africa</w:t>
      </w:r>
    </w:p>
    <w:p>
      <w:r>
        <w:t>With assistance describes</w:t>
      </w:r>
    </w:p>
    <w:p>
      <w:r>
        <w:t>the  characteristics of</w:t>
      </w:r>
    </w:p>
    <w:p>
      <w:r>
        <w:t>major  vegetation regions</w:t>
      </w:r>
    </w:p>
    <w:p>
      <w:r>
        <w:t>of Africa</w:t>
      </w:r>
    </w:p>
    <w:p>
      <w:r>
        <w:t>Ability to locate the</w:t>
      </w:r>
    </w:p>
    <w:p>
      <w:r>
        <w:t>major vegetation</w:t>
      </w:r>
    </w:p>
    <w:p>
      <w:r>
        <w:t>regions of Africa</w:t>
      </w:r>
    </w:p>
    <w:p>
      <w:r>
        <w:t>Skillfully locates the</w:t>
      </w:r>
    </w:p>
    <w:p>
      <w:r>
        <w:t>major vegetation</w:t>
      </w:r>
    </w:p>
    <w:p>
      <w:r>
        <w:t>regions of Africa</w:t>
      </w:r>
    </w:p>
    <w:p>
      <w:r>
        <w:t>Locates the  major</w:t>
      </w:r>
    </w:p>
    <w:p>
      <w:r>
        <w:t>vegetation regions  of</w:t>
      </w:r>
    </w:p>
    <w:p>
      <w:r>
        <w:t>Africa</w:t>
      </w:r>
    </w:p>
    <w:p>
      <w:r>
        <w:t>Partially locates the</w:t>
      </w:r>
    </w:p>
    <w:p>
      <w:r>
        <w:t>major  vegetation</w:t>
      </w:r>
    </w:p>
    <w:p>
      <w:r>
        <w:t>regions of Africa</w:t>
      </w:r>
    </w:p>
    <w:p>
      <w:r>
        <w:t>With support locates the</w:t>
      </w:r>
    </w:p>
    <w:p>
      <w:r>
        <w:t>major vegetation regions</w:t>
      </w:r>
    </w:p>
    <w:p>
      <w:r>
        <w:t>of 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Ability to examine</w:t>
      </w:r>
    </w:p>
    <w:p>
      <w:r>
        <w:t>methods of</w:t>
      </w:r>
    </w:p>
    <w:p>
      <w:r>
        <w:t>conserving</w:t>
      </w:r>
    </w:p>
    <w:p>
      <w:r>
        <w:t>vegetation in the</w:t>
      </w:r>
    </w:p>
    <w:p>
      <w:r>
        <w:t>community</w:t>
      </w:r>
    </w:p>
    <w:p>
      <w:r>
        <w:t>With examples</w:t>
      </w:r>
    </w:p>
    <w:p>
      <w:r>
        <w:t>examines methods of</w:t>
      </w:r>
    </w:p>
    <w:p>
      <w:r>
        <w:t>conserving vegetation in</w:t>
      </w:r>
    </w:p>
    <w:p>
      <w:r>
        <w:t>the  community</w:t>
      </w:r>
    </w:p>
    <w:p>
      <w:r>
        <w:t>Examines methods of</w:t>
      </w:r>
    </w:p>
    <w:p>
      <w:r>
        <w:t>conserving vegetation</w:t>
      </w:r>
    </w:p>
    <w:p>
      <w:r>
        <w:t>in the community</w:t>
      </w:r>
    </w:p>
    <w:p>
      <w:r>
        <w:t>Partly examines</w:t>
      </w:r>
    </w:p>
    <w:p>
      <w:r>
        <w:t>methods of  conserving</w:t>
      </w:r>
    </w:p>
    <w:p>
      <w:r>
        <w:t>vegetation in the</w:t>
      </w:r>
    </w:p>
    <w:p>
      <w:r>
        <w:t>community</w:t>
      </w:r>
    </w:p>
    <w:p>
      <w:r>
        <w:t>With assistance examines</w:t>
      </w:r>
    </w:p>
    <w:p>
      <w:r>
        <w:t>methods of conserving</w:t>
      </w:r>
    </w:p>
    <w:p>
      <w:r>
        <w:t>vegetation in the</w:t>
      </w:r>
    </w:p>
    <w:p>
      <w:r>
        <w:t>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Strand  Sub-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 Natural</w:t>
      </w:r>
    </w:p>
    <w:p>
      <w:r>
        <w:t>and Historic</w:t>
      </w:r>
    </w:p>
    <w:p>
      <w:r>
        <w:t>Built</w:t>
      </w:r>
    </w:p>
    <w:p>
      <w:r>
        <w:t>Environments</w:t>
      </w:r>
    </w:p>
    <w:p>
      <w:r>
        <w:t>1.4 Historical</w:t>
      </w:r>
    </w:p>
    <w:p>
      <w:r>
        <w:t>Sites and</w:t>
      </w:r>
    </w:p>
    <w:p>
      <w:r>
        <w:t>Monuments</w:t>
      </w:r>
    </w:p>
    <w:p>
      <w:r>
        <w:t>in Africa</w:t>
      </w:r>
    </w:p>
    <w:p>
      <w:r>
        <w:t>(4 Lessons)</w:t>
      </w:r>
    </w:p>
    <w:p>
      <w:r>
        <w:t>By the end of the sub -</w:t>
      </w:r>
    </w:p>
    <w:p>
      <w:r>
        <w:t>strand, the learner should</w:t>
      </w:r>
    </w:p>
    <w:p>
      <w:r>
        <w:t>be able to:</w:t>
      </w:r>
    </w:p>
    <w:p>
      <w:r>
        <w:t>a) locate selected</w:t>
      </w:r>
    </w:p>
    <w:p>
      <w:r>
        <w:t>historical sites and</w:t>
      </w:r>
    </w:p>
    <w:p>
      <w:r>
        <w:t>monuments in Africa</w:t>
      </w:r>
    </w:p>
    <w:p>
      <w:r>
        <w:t>b) examine the</w:t>
      </w:r>
    </w:p>
    <w:p>
      <w:r>
        <w:t>importance of</w:t>
      </w:r>
    </w:p>
    <w:p>
      <w:r>
        <w:t>historical sites and</w:t>
      </w:r>
    </w:p>
    <w:p>
      <w:r>
        <w:t>monuments for</w:t>
      </w:r>
    </w:p>
    <w:p>
      <w:r>
        <w:t>preservation of</w:t>
      </w:r>
    </w:p>
    <w:p>
      <w:r>
        <w:t>cultural heritage</w:t>
      </w:r>
    </w:p>
    <w:p>
      <w:r>
        <w:t>c) explore ways of</w:t>
      </w:r>
    </w:p>
    <w:p>
      <w:r>
        <w:t>conserving historical</w:t>
      </w:r>
    </w:p>
    <w:p>
      <w:r>
        <w:t>sites and monuments</w:t>
      </w:r>
    </w:p>
    <w:p>
      <w:r>
        <w:t>in Africa</w:t>
      </w:r>
    </w:p>
    <w:p>
      <w:r>
        <w:t>d) conserve historical</w:t>
      </w:r>
    </w:p>
    <w:p>
      <w:r>
        <w:t>sites and</w:t>
      </w:r>
    </w:p>
    <w:p>
      <w:r>
        <w:t>monuments in the</w:t>
      </w:r>
    </w:p>
    <w:p>
      <w:r>
        <w:t>locality</w:t>
      </w:r>
    </w:p>
    <w:p>
      <w:r>
        <w:t>e) appreciate the</w:t>
      </w:r>
    </w:p>
    <w:p>
      <w:r>
        <w:t>conservation of</w:t>
      </w:r>
    </w:p>
    <w:p>
      <w:r>
        <w:t>historical sites and</w:t>
      </w:r>
    </w:p>
    <w:p>
      <w:r>
        <w:t>Learners are guided to:</w:t>
      </w:r>
    </w:p>
    <w:p>
      <w:r>
        <w:t>• use digital or print resources to</w:t>
      </w:r>
    </w:p>
    <w:p>
      <w:r>
        <w:t>trace selected historical sites and</w:t>
      </w:r>
    </w:p>
    <w:p>
      <w:r>
        <w:t>monuments in Africa (Fort Jesus,</w:t>
      </w:r>
    </w:p>
    <w:p>
      <w:r>
        <w:t>Kilwa, Great Zimbabwe, Giza</w:t>
      </w:r>
    </w:p>
    <w:p>
      <w:r>
        <w:t>pyramids, Meroe, Timbuktu,</w:t>
      </w:r>
    </w:p>
    <w:p>
      <w:r>
        <w:t>Robben Island) and present in</w:t>
      </w:r>
    </w:p>
    <w:p>
      <w:r>
        <w:t>class</w:t>
      </w:r>
    </w:p>
    <w:p>
      <w:r>
        <w:t>• draw a map of Africa and locate</w:t>
      </w:r>
    </w:p>
    <w:p>
      <w:r>
        <w:t>the selected historical sites and</w:t>
      </w:r>
    </w:p>
    <w:p>
      <w:r>
        <w:t>monuments and share in class</w:t>
      </w:r>
    </w:p>
    <w:p>
      <w:r>
        <w:t>• brainstorm in groups on the</w:t>
      </w:r>
    </w:p>
    <w:p>
      <w:r>
        <w:t>importance of historical sites</w:t>
      </w:r>
    </w:p>
    <w:p>
      <w:r>
        <w:t>and monuments in Africa and</w:t>
      </w:r>
    </w:p>
    <w:p>
      <w:r>
        <w:t>share in class</w:t>
      </w:r>
    </w:p>
    <w:p>
      <w:r>
        <w:t>• find out from relevant sources</w:t>
      </w:r>
    </w:p>
    <w:p>
      <w:r>
        <w:t>ways of  conserving the historical</w:t>
      </w:r>
    </w:p>
    <w:p>
      <w:r>
        <w:t>sites and monuments and present</w:t>
      </w:r>
    </w:p>
    <w:p>
      <w:r>
        <w:t>in class</w:t>
      </w:r>
    </w:p>
    <w:p>
      <w:r>
        <w:t>• collect pictures and photographs</w:t>
      </w:r>
    </w:p>
    <w:p>
      <w:r>
        <w:t>and create an  album of historical</w:t>
      </w:r>
    </w:p>
    <w:p>
      <w:r>
        <w:t>sites and monuments and share in</w:t>
      </w:r>
    </w:p>
    <w:p>
      <w:r>
        <w:t>Why should we</w:t>
      </w:r>
    </w:p>
    <w:p>
      <w:r>
        <w:t>conserve and</w:t>
      </w:r>
    </w:p>
    <w:p>
      <w:r>
        <w:t>protect the</w:t>
      </w:r>
    </w:p>
    <w:p>
      <w:r>
        <w:t>historical sites</w:t>
      </w:r>
    </w:p>
    <w:p>
      <w:r>
        <w:t>and monuments?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monuments  in the</w:t>
      </w:r>
    </w:p>
    <w:p>
      <w:r>
        <w:t>locality</w:t>
      </w:r>
    </w:p>
    <w:p>
      <w:r>
        <w:t>class</w:t>
      </w:r>
    </w:p>
    <w:p>
      <w:r>
        <w:t>Core Competencies to be developed:</w:t>
      </w:r>
    </w:p>
    <w:p>
      <w:r>
        <w:t>• Creativity and Imagination as learners collect pictures and photographs and develop an album of</w:t>
      </w:r>
    </w:p>
    <w:p>
      <w:r>
        <w:t>historical sites and monuments and share in class</w:t>
      </w:r>
    </w:p>
    <w:p>
      <w:r>
        <w:t>• Digital Literacy as learners use digital resources to trace historical sites and monuments in Africa and</w:t>
      </w:r>
    </w:p>
    <w:p>
      <w:r>
        <w:t>share in class</w:t>
      </w:r>
    </w:p>
    <w:p>
      <w:r>
        <w:t>• Self-Efficacy as learners draw a map of Africa and locate the selected historical sites and monuments and peer assess</w:t>
      </w:r>
    </w:p>
    <w:p>
      <w:r>
        <w:t>• Critical Thinking and Problem Solving as learners brainstorm in groups on the importance of historical sites</w:t>
      </w:r>
    </w:p>
    <w:p>
      <w:r>
        <w:t>and monuments in Africa and share in class</w:t>
      </w:r>
    </w:p>
    <w:p>
      <w:r>
        <w:t>• Citizenship as learners preserve the historical sites and monuments within the locality and share in class</w:t>
      </w:r>
    </w:p>
    <w:p>
      <w:r>
        <w:t>Values:</w:t>
      </w:r>
    </w:p>
    <w:p>
      <w:r>
        <w:t>• Integrity as learners use digital resources resourcefully and responsibly to trace historical sites and</w:t>
      </w:r>
    </w:p>
    <w:p>
      <w:r>
        <w:t>monuments in Africa and share in class</w:t>
      </w:r>
    </w:p>
    <w:p>
      <w:r>
        <w:t>• Unity as learners work in groups to draw a map of Africa and locate the selected historical sites and</w:t>
      </w:r>
    </w:p>
    <w:p>
      <w:r>
        <w:t>monuments and peer assess</w:t>
      </w:r>
    </w:p>
    <w:p>
      <w:r>
        <w:t>•  Patriotism as learners preserve and protect historical sites and monuments in the local environment</w:t>
      </w:r>
    </w:p>
    <w:p>
      <w:r>
        <w:t>and share in class</w:t>
      </w:r>
    </w:p>
    <w:p>
      <w:r>
        <w:t>• Responsibility as learners learn how to preserve the historical monuments and share in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Pertinent and Contemporary Issues (PCIs):</w:t>
      </w:r>
    </w:p>
    <w:p>
      <w:r>
        <w:t>• Social Cohesion as learners brainstorm in groups on the importance of historical sites and monuments in</w:t>
      </w:r>
    </w:p>
    <w:p>
      <w:r>
        <w:t>Africa and present in class</w:t>
      </w:r>
    </w:p>
    <w:p>
      <w:r>
        <w:t>• Environmental Education as learners learn about preservation and conservation of the environment and</w:t>
      </w:r>
    </w:p>
    <w:p>
      <w:r>
        <w:t>share in class</w:t>
      </w:r>
    </w:p>
    <w:p>
      <w:r>
        <w:t>• Self-Awareness as learners work in groups to draw a map of Africa and trace the selected historical sites and monuments and</w:t>
      </w:r>
    </w:p>
    <w:p>
      <w:r>
        <w:t>peer assess</w:t>
      </w:r>
    </w:p>
    <w:p>
      <w:r>
        <w:t>Link to other subjects:</w:t>
      </w:r>
    </w:p>
    <w:p>
      <w:r>
        <w:t>• English/Kiswahili/Kenyan Sign Language as learners brainstorm in groups on the importance of historical sites and</w:t>
      </w:r>
    </w:p>
    <w:p>
      <w:r>
        <w:t>monuments in Africa</w:t>
      </w:r>
    </w:p>
    <w:p>
      <w:r>
        <w:t>• Visual Arts as learners draw a map of Africa and trace the selected historical sites and monuments</w:t>
      </w:r>
    </w:p>
    <w:p>
      <w:r>
        <w:t>• Christian Religious Education as learners learn about preservation and protection of historical monuments</w:t>
      </w:r>
    </w:p>
    <w:p>
      <w:r>
        <w:t>• Computer Science as learners use digital resources to trace historical sites and monuments in Africa</w:t>
      </w:r>
    </w:p>
    <w:p>
      <w:r>
        <w:t>Assessment Rubric</w:t>
      </w:r>
    </w:p>
    <w:p>
      <w:r>
        <w:t>Indicator  Exceeds Expectation  Meets Expectation  Approaching</w:t>
      </w:r>
    </w:p>
    <w:p>
      <w:r>
        <w:t>Expectation</w:t>
      </w:r>
    </w:p>
    <w:p>
      <w:r>
        <w:t>Below Expectation</w:t>
      </w:r>
    </w:p>
    <w:p>
      <w:r>
        <w:t>Ability to locate</w:t>
      </w:r>
    </w:p>
    <w:p>
      <w:r>
        <w:t>selected historical</w:t>
      </w:r>
    </w:p>
    <w:p>
      <w:r>
        <w:t>sites and monuments</w:t>
      </w:r>
    </w:p>
    <w:p>
      <w:r>
        <w:t>in Africa</w:t>
      </w:r>
    </w:p>
    <w:p>
      <w:r>
        <w:t>Skillfully locates</w:t>
      </w:r>
    </w:p>
    <w:p>
      <w:r>
        <w:t>selected historical</w:t>
      </w:r>
    </w:p>
    <w:p>
      <w:r>
        <w:t>sites and monuments</w:t>
      </w:r>
    </w:p>
    <w:p>
      <w:r>
        <w:t>in  Africa</w:t>
      </w:r>
    </w:p>
    <w:p>
      <w:r>
        <w:t>Locates selected</w:t>
      </w:r>
    </w:p>
    <w:p>
      <w:r>
        <w:t>historical sites and</w:t>
      </w:r>
    </w:p>
    <w:p>
      <w:r>
        <w:t>monuments in Africa</w:t>
      </w:r>
    </w:p>
    <w:p>
      <w:r>
        <w:t>Partly locates selected</w:t>
      </w:r>
    </w:p>
    <w:p>
      <w:r>
        <w:t>historical sites and</w:t>
      </w:r>
    </w:p>
    <w:p>
      <w:r>
        <w:t>monuments in Africa</w:t>
      </w:r>
    </w:p>
    <w:p>
      <w:r>
        <w:t>With support locates</w:t>
      </w:r>
    </w:p>
    <w:p>
      <w:r>
        <w:t>selected historical sites</w:t>
      </w:r>
    </w:p>
    <w:p>
      <w:r>
        <w:t>and  monuments in</w:t>
      </w:r>
    </w:p>
    <w:p>
      <w:r>
        <w:t>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Ability to examine</w:t>
      </w:r>
    </w:p>
    <w:p>
      <w:r>
        <w:t>the  importance of</w:t>
      </w:r>
    </w:p>
    <w:p>
      <w:r>
        <w:t>historical  sites and</w:t>
      </w:r>
    </w:p>
    <w:p>
      <w:r>
        <w:t>monuments for</w:t>
      </w:r>
    </w:p>
    <w:p>
      <w:r>
        <w:t>preservation of</w:t>
      </w:r>
    </w:p>
    <w:p>
      <w:r>
        <w:t>cultural  heritage</w:t>
      </w:r>
    </w:p>
    <w:p>
      <w:r>
        <w:t>With examples</w:t>
      </w:r>
    </w:p>
    <w:p>
      <w:r>
        <w:t>examines the</w:t>
      </w:r>
    </w:p>
    <w:p>
      <w:r>
        <w:t>importance of historical</w:t>
      </w:r>
    </w:p>
    <w:p>
      <w:r>
        <w:t>sites and monuments</w:t>
      </w:r>
    </w:p>
    <w:p>
      <w:r>
        <w:t>for  preservation of</w:t>
      </w:r>
    </w:p>
    <w:p>
      <w:r>
        <w:t>cultural  heritage</w:t>
      </w:r>
    </w:p>
    <w:p>
      <w:r>
        <w:t>Examines the</w:t>
      </w:r>
    </w:p>
    <w:p>
      <w:r>
        <w:t>importance of</w:t>
      </w:r>
    </w:p>
    <w:p>
      <w:r>
        <w:t>historical sites and</w:t>
      </w:r>
    </w:p>
    <w:p>
      <w:r>
        <w:t>monuments for</w:t>
      </w:r>
    </w:p>
    <w:p>
      <w:r>
        <w:t>preservation of</w:t>
      </w:r>
    </w:p>
    <w:p>
      <w:r>
        <w:t>cultural  heritage</w:t>
      </w:r>
    </w:p>
    <w:p>
      <w:r>
        <w:t>Partially examines the</w:t>
      </w:r>
    </w:p>
    <w:p>
      <w:r>
        <w:t>importance of</w:t>
      </w:r>
    </w:p>
    <w:p>
      <w:r>
        <w:t>historical sites and</w:t>
      </w:r>
    </w:p>
    <w:p>
      <w:r>
        <w:t>monuments for</w:t>
      </w:r>
    </w:p>
    <w:p>
      <w:r>
        <w:t>preservation of</w:t>
      </w:r>
    </w:p>
    <w:p>
      <w:r>
        <w:t>cultural  heritage</w:t>
      </w:r>
    </w:p>
    <w:p>
      <w:r>
        <w:t>With assistance</w:t>
      </w:r>
    </w:p>
    <w:p>
      <w:r>
        <w:t>examines the</w:t>
      </w:r>
    </w:p>
    <w:p>
      <w:r>
        <w:t>importance of historical</w:t>
      </w:r>
    </w:p>
    <w:p>
      <w:r>
        <w:t>sites and monuments</w:t>
      </w:r>
    </w:p>
    <w:p>
      <w:r>
        <w:t>for  preservation of</w:t>
      </w:r>
    </w:p>
    <w:p>
      <w:r>
        <w:t>cultural  heritage</w:t>
      </w:r>
    </w:p>
    <w:p>
      <w:r>
        <w:t>Ability to explore</w:t>
      </w:r>
    </w:p>
    <w:p>
      <w:r>
        <w:t>ways  of conserving</w:t>
      </w:r>
    </w:p>
    <w:p>
      <w:r>
        <w:t>historical  sites and</w:t>
      </w:r>
    </w:p>
    <w:p>
      <w:r>
        <w:t>monuments in</w:t>
      </w:r>
    </w:p>
    <w:p>
      <w:r>
        <w:t>Africa</w:t>
      </w:r>
    </w:p>
    <w:p>
      <w:r>
        <w:t>Elaborately explores</w:t>
      </w:r>
    </w:p>
    <w:p>
      <w:r>
        <w:t>ways of conserving</w:t>
      </w:r>
    </w:p>
    <w:p>
      <w:r>
        <w:t>historical sites and</w:t>
      </w:r>
    </w:p>
    <w:p>
      <w:r>
        <w:t>monuments in Africa</w:t>
      </w:r>
    </w:p>
    <w:p>
      <w:r>
        <w:t>Explores ways of</w:t>
      </w:r>
    </w:p>
    <w:p>
      <w:r>
        <w:t>conserving historical</w:t>
      </w:r>
    </w:p>
    <w:p>
      <w:r>
        <w:t>sites  and monuments</w:t>
      </w:r>
    </w:p>
    <w:p>
      <w:r>
        <w:t>in Africa</w:t>
      </w:r>
    </w:p>
    <w:p>
      <w:r>
        <w:t>Partly explores ways</w:t>
      </w:r>
    </w:p>
    <w:p>
      <w:r>
        <w:t>of  conserving</w:t>
      </w:r>
    </w:p>
    <w:p>
      <w:r>
        <w:t>historical sites  and</w:t>
      </w:r>
    </w:p>
    <w:p>
      <w:r>
        <w:t>monuments in Africa</w:t>
      </w:r>
    </w:p>
    <w:p>
      <w:r>
        <w:t>With support explores</w:t>
      </w:r>
    </w:p>
    <w:p>
      <w:r>
        <w:t>ways of  conserving</w:t>
      </w:r>
    </w:p>
    <w:p>
      <w:r>
        <w:t>historical sites  and</w:t>
      </w:r>
    </w:p>
    <w:p>
      <w:r>
        <w:t>monuments in Africa</w:t>
      </w:r>
    </w:p>
    <w:p>
      <w:r>
        <w:t>Ability to conserve</w:t>
      </w:r>
    </w:p>
    <w:p>
      <w:r>
        <w:t>and protect</w:t>
      </w:r>
    </w:p>
    <w:p>
      <w:r>
        <w:t>historical sites and</w:t>
      </w:r>
    </w:p>
    <w:p>
      <w:r>
        <w:t>monuments in the</w:t>
      </w:r>
    </w:p>
    <w:p>
      <w:r>
        <w:t>locality</w:t>
      </w:r>
    </w:p>
    <w:p>
      <w:r>
        <w:t>Demonstrates</w:t>
      </w:r>
    </w:p>
    <w:p>
      <w:r>
        <w:t>conserving and</w:t>
      </w:r>
    </w:p>
    <w:p>
      <w:r>
        <w:t>protecting  historical</w:t>
      </w:r>
    </w:p>
    <w:p>
      <w:r>
        <w:t>sites and monuments in</w:t>
      </w:r>
    </w:p>
    <w:p>
      <w:r>
        <w:t>the locality</w:t>
      </w:r>
    </w:p>
    <w:p>
      <w:r>
        <w:t>Demonstrates</w:t>
      </w:r>
    </w:p>
    <w:p>
      <w:r>
        <w:t>conserving  and</w:t>
      </w:r>
    </w:p>
    <w:p>
      <w:r>
        <w:t>protecting historical</w:t>
      </w:r>
    </w:p>
    <w:p>
      <w:r>
        <w:t>sites and  monuments</w:t>
      </w:r>
    </w:p>
    <w:p>
      <w:r>
        <w:t>in the locality</w:t>
      </w:r>
    </w:p>
    <w:p>
      <w:r>
        <w:t>Demonstrates</w:t>
      </w:r>
    </w:p>
    <w:p>
      <w:r>
        <w:t>conserving and</w:t>
      </w:r>
    </w:p>
    <w:p>
      <w:r>
        <w:t>protecting  historical</w:t>
      </w:r>
    </w:p>
    <w:p>
      <w:r>
        <w:t>sites and  monuments in</w:t>
      </w:r>
    </w:p>
    <w:p>
      <w:r>
        <w:t>the locality</w:t>
      </w:r>
    </w:p>
    <w:p>
      <w:r>
        <w:t>With guidance</w:t>
      </w:r>
    </w:p>
    <w:p>
      <w:r>
        <w:t>Demonstrates a</w:t>
      </w:r>
    </w:p>
    <w:p>
      <w:r>
        <w:t>conserving  and</w:t>
      </w:r>
    </w:p>
    <w:p>
      <w:r>
        <w:t>protecting historical</w:t>
      </w:r>
    </w:p>
    <w:p>
      <w:r>
        <w:t>sites and monuments in</w:t>
      </w:r>
    </w:p>
    <w:p>
      <w:r>
        <w:t>the  locality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 2.0: PEOPLE AND POPULATION</w:t>
      </w:r>
    </w:p>
    <w:p>
      <w:r>
        <w:t>Strand  Sub-Stand  Specific Learning</w:t>
      </w:r>
    </w:p>
    <w:p>
      <w:r>
        <w:t>Outcomes</w:t>
      </w:r>
    </w:p>
    <w:p>
      <w:r>
        <w:t>Suggested Learning Experiences  Key Inquiry</w:t>
      </w:r>
    </w:p>
    <w:p>
      <w:r>
        <w:t>Question (s)</w:t>
      </w:r>
    </w:p>
    <w:p>
      <w:r>
        <w:t>2.0 People and</w:t>
      </w:r>
    </w:p>
    <w:p>
      <w:r>
        <w:t>Population</w:t>
      </w:r>
    </w:p>
    <w:p>
      <w:r>
        <w:t>2.1 Scientific</w:t>
      </w:r>
    </w:p>
    <w:p>
      <w:r>
        <w:t>Theory about</w:t>
      </w:r>
    </w:p>
    <w:p>
      <w:r>
        <w:t>Human Origin</w:t>
      </w:r>
    </w:p>
    <w:p/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explore the scientific</w:t>
      </w:r>
    </w:p>
    <w:p>
      <w:r>
        <w:t>theory about human</w:t>
      </w:r>
    </w:p>
    <w:p>
      <w:r>
        <w:t>origin,</w:t>
      </w:r>
    </w:p>
    <w:p>
      <w:r>
        <w:t>b) explain the importance</w:t>
      </w:r>
    </w:p>
    <w:p>
      <w:r>
        <w:t>of fossil records of</w:t>
      </w:r>
    </w:p>
    <w:p>
      <w:r>
        <w:t>human</w:t>
      </w:r>
    </w:p>
    <w:p>
      <w:r>
        <w:t>evolution in Africa,</w:t>
      </w:r>
    </w:p>
    <w:p>
      <w:r>
        <w:t>c) locate when and where pre</w:t>
      </w:r>
    </w:p>
    <w:p>
      <w:r>
        <w:t>historic  human remains</w:t>
      </w:r>
    </w:p>
    <w:p>
      <w:r>
        <w:t>were discovered in Africa,</w:t>
      </w:r>
    </w:p>
    <w:p>
      <w:r>
        <w:t>d) illustrate changes which</w:t>
      </w:r>
    </w:p>
    <w:p>
      <w:r>
        <w:t>took place in humans as</w:t>
      </w:r>
    </w:p>
    <w:p>
      <w:r>
        <w:t>a result of evolution,</w:t>
      </w:r>
    </w:p>
    <w:p>
      <w:r>
        <w:t>e) apply knowledge on</w:t>
      </w:r>
    </w:p>
    <w:p>
      <w:r>
        <w:t>human origin to develop</w:t>
      </w:r>
    </w:p>
    <w:p>
      <w:r>
        <w:t>a sense of  common</w:t>
      </w:r>
    </w:p>
    <w:p>
      <w:r>
        <w:t>humanity and</w:t>
      </w:r>
    </w:p>
    <w:p>
      <w:r>
        <w:t>interdependence  of</w:t>
      </w:r>
    </w:p>
    <w:p>
      <w:r>
        <w:t>humans,</w:t>
      </w:r>
    </w:p>
    <w:p>
      <w:r>
        <w:t>f) recognize Africa as the</w:t>
      </w:r>
    </w:p>
    <w:p>
      <w:r>
        <w:t>Learners are guided to:</w:t>
      </w:r>
    </w:p>
    <w:p>
      <w:r>
        <w:t>• discuss in groups how</w:t>
      </w:r>
    </w:p>
    <w:p>
      <w:r>
        <w:t>scientific theory is used to</w:t>
      </w:r>
    </w:p>
    <w:p>
      <w:r>
        <w:t>explain human origin and</w:t>
      </w:r>
    </w:p>
    <w:p>
      <w:r>
        <w:t>present in class</w:t>
      </w:r>
    </w:p>
    <w:p>
      <w:r>
        <w:t>• draw charts showing the</w:t>
      </w:r>
    </w:p>
    <w:p>
      <w:r>
        <w:t>different stages of human</w:t>
      </w:r>
    </w:p>
    <w:p>
      <w:r>
        <w:t>evolution and share in class</w:t>
      </w:r>
    </w:p>
    <w:p>
      <w:r>
        <w:t>• use digital or print resources to</w:t>
      </w:r>
    </w:p>
    <w:p>
      <w:r>
        <w:t>find out the importance of</w:t>
      </w:r>
    </w:p>
    <w:p>
      <w:r>
        <w:t>fossil records of human</w:t>
      </w:r>
    </w:p>
    <w:p>
      <w:r>
        <w:t>evolution in Africa and present</w:t>
      </w:r>
    </w:p>
    <w:p>
      <w:r>
        <w:t>in class</w:t>
      </w:r>
    </w:p>
    <w:p>
      <w:r>
        <w:t>• brainstorm in groups on the</w:t>
      </w:r>
    </w:p>
    <w:p>
      <w:r>
        <w:t>differences between various</w:t>
      </w:r>
    </w:p>
    <w:p>
      <w:r>
        <w:t>species of early humans, when</w:t>
      </w:r>
    </w:p>
    <w:p>
      <w:r>
        <w:t>they existed and where their</w:t>
      </w:r>
    </w:p>
    <w:p>
      <w:r>
        <w:t>remains were discovered and</w:t>
      </w:r>
    </w:p>
    <w:p>
      <w:r>
        <w:t>share in class</w:t>
      </w:r>
    </w:p>
    <w:p>
      <w:r>
        <w:t>• use print or digital resources</w:t>
      </w:r>
    </w:p>
    <w:p>
      <w:r>
        <w:t>to get pictures of different</w:t>
      </w:r>
    </w:p>
    <w:p>
      <w:r>
        <w:t>fossils, dates and places  and</w:t>
      </w:r>
    </w:p>
    <w:p>
      <w:r>
        <w:t>Why is Africa</w:t>
      </w:r>
    </w:p>
    <w:p>
      <w:r>
        <w:t>the cradle of</w:t>
      </w:r>
    </w:p>
    <w:p>
      <w:r>
        <w:t>humanity?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cradle of humanity. draw a chart to show when</w:t>
      </w:r>
    </w:p>
    <w:p>
      <w:r>
        <w:t>and where pre historic human</w:t>
      </w:r>
    </w:p>
    <w:p>
      <w:r>
        <w:t>remains  were discovered in</w:t>
      </w:r>
    </w:p>
    <w:p>
      <w:r>
        <w:t>Africa and present in class</w:t>
      </w:r>
    </w:p>
    <w:p>
      <w:r>
        <w:t>• Engage with a resource person</w:t>
      </w:r>
    </w:p>
    <w:p>
      <w:r>
        <w:t>to discuss the preservation of</w:t>
      </w:r>
    </w:p>
    <w:p>
      <w:r>
        <w:t>remains of early humans and</w:t>
      </w:r>
    </w:p>
    <w:p>
      <w:r>
        <w:t>take notes</w:t>
      </w:r>
    </w:p>
    <w:p>
      <w:r>
        <w:t>• Carry out library research on</w:t>
      </w:r>
    </w:p>
    <w:p>
      <w:r>
        <w:t>changes which took place in</w:t>
      </w:r>
    </w:p>
    <w:p>
      <w:r>
        <w:t>humans as a result of evolution</w:t>
      </w:r>
    </w:p>
    <w:p>
      <w:r>
        <w:t>and draw an evolutionary tree</w:t>
      </w:r>
    </w:p>
    <w:p>
      <w:r>
        <w:t>and display in class</w:t>
      </w:r>
    </w:p>
    <w:p>
      <w:r>
        <w:t>• debate on the scientific theory</w:t>
      </w:r>
    </w:p>
    <w:p>
      <w:r>
        <w:t>of human origin and Africa as</w:t>
      </w:r>
    </w:p>
    <w:p>
      <w:r>
        <w:t>the cradle of humanity</w:t>
      </w:r>
    </w:p>
    <w:p>
      <w:r>
        <w:t>Core Competencies to be developed:</w:t>
      </w:r>
    </w:p>
    <w:p>
      <w:r>
        <w:t>• Communication and Collaboration as learners brainstorm in groups on the differences between various species of early</w:t>
      </w:r>
    </w:p>
    <w:p>
      <w:r>
        <w:t>humans, when they existed and where their remains were discovered and present in class</w:t>
      </w:r>
    </w:p>
    <w:p>
      <w:r>
        <w:t>• Digital Literacy as learners use digital devices to get pictures of different fossils, dates and places where they were</w:t>
      </w:r>
    </w:p>
    <w:p>
      <w:r>
        <w:t>discovered and present in class</w:t>
      </w:r>
    </w:p>
    <w:p>
      <w:r>
        <w:t>• Creativity and imagination as learners draw charts showing the different stages of human evolution</w:t>
      </w:r>
    </w:p>
    <w:p>
      <w:r>
        <w:t>and present in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Values:</w:t>
      </w:r>
    </w:p>
    <w:p>
      <w:r>
        <w:t>• Respect as learners discuss in groups how scientific theory is used to explain human origin and present in class</w:t>
      </w:r>
    </w:p>
    <w:p>
      <w:r>
        <w:t>• Responsibility as learners use print or digital resources to get pictures of different fossils, dates and places where they were</w:t>
      </w:r>
    </w:p>
    <w:p>
      <w:r>
        <w:t>discovered and present in class</w:t>
      </w:r>
    </w:p>
    <w:p>
      <w:r>
        <w:t>• Integrity as learners use print or digital resources to get pictures of different fossils, dates and places where they were</w:t>
      </w:r>
    </w:p>
    <w:p>
      <w:r>
        <w:t>discovered</w:t>
      </w:r>
    </w:p>
    <w:p>
      <w:r>
        <w:t>Pertinent and Contemporary Issues (PCIs):</w:t>
      </w:r>
    </w:p>
    <w:p>
      <w:r>
        <w:t>• Social cohesion as learners brainstorm in groups on the differences between various species of early humans, when</w:t>
      </w:r>
    </w:p>
    <w:p>
      <w:r>
        <w:t>they existed and where their remains were discovered</w:t>
      </w:r>
    </w:p>
    <w:p>
      <w:r>
        <w:t>• Self-awareness as learners draw charts showing the different stages of human evolution</w:t>
      </w:r>
    </w:p>
    <w:p>
      <w:r>
        <w:t>Link to other Subjects:</w:t>
      </w:r>
    </w:p>
    <w:p>
      <w:r>
        <w:t>• English, Kiswahili, Kenyan Sign Language as learners brainstorm in groups on the differences between various species of</w:t>
      </w:r>
    </w:p>
    <w:p>
      <w:r>
        <w:t>early humans, when they existed and where their remains were discovered</w:t>
      </w:r>
    </w:p>
    <w:p>
      <w:r>
        <w:t>• Computer Science as learners use digital devices to search for information about human origin</w:t>
      </w:r>
    </w:p>
    <w:p>
      <w:r>
        <w:t>• Integrated Science as the learners use digital or print resources to find out the importance of fossil records of</w:t>
      </w:r>
    </w:p>
    <w:p>
      <w:r>
        <w:t>human evolution in Africa ∙ Visual Arts as learners draw charts showing the different stages of human</w:t>
      </w:r>
    </w:p>
    <w:p>
      <w:r>
        <w:t>evolution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Assessment Rubric</w:t>
      </w:r>
    </w:p>
    <w:p>
      <w:r>
        <w:t>Indicators  Exceeds Expectation  Meets Expectation  Approaches Expectation  Below Expectation</w:t>
      </w:r>
    </w:p>
    <w:p>
      <w:r>
        <w:t>Ability to explore</w:t>
      </w:r>
    </w:p>
    <w:p>
      <w:r>
        <w:t>the Scientific theory</w:t>
      </w:r>
    </w:p>
    <w:p>
      <w:r>
        <w:t>about human origin</w:t>
      </w:r>
    </w:p>
    <w:p>
      <w:r>
        <w:t>With examples,</w:t>
      </w:r>
    </w:p>
    <w:p>
      <w:r>
        <w:t>explores the scientific</w:t>
      </w:r>
    </w:p>
    <w:p>
      <w:r>
        <w:t>theory  about human</w:t>
      </w:r>
    </w:p>
    <w:p>
      <w:r>
        <w:t>origin</w:t>
      </w:r>
    </w:p>
    <w:p>
      <w:r>
        <w:t>Explores the</w:t>
      </w:r>
    </w:p>
    <w:p>
      <w:r>
        <w:t>Scientific theory</w:t>
      </w:r>
    </w:p>
    <w:p>
      <w:r>
        <w:t>about human</w:t>
      </w:r>
    </w:p>
    <w:p>
      <w:r>
        <w:t>origin</w:t>
      </w:r>
    </w:p>
    <w:p>
      <w:r>
        <w:t>Partially explores aspects</w:t>
      </w:r>
    </w:p>
    <w:p>
      <w:r>
        <w:t>of the Scientific theory</w:t>
      </w:r>
    </w:p>
    <w:p>
      <w:r>
        <w:t>on human origin</w:t>
      </w:r>
    </w:p>
    <w:p>
      <w:r>
        <w:t>With assistance explores</w:t>
      </w:r>
    </w:p>
    <w:p>
      <w:r>
        <w:t>the Scientific theory about</w:t>
      </w:r>
    </w:p>
    <w:p>
      <w:r>
        <w:t>human origin</w:t>
      </w:r>
    </w:p>
    <w:p>
      <w:r>
        <w:t>Ability to explain</w:t>
      </w:r>
    </w:p>
    <w:p>
      <w:r>
        <w:t>the importance of</w:t>
      </w:r>
    </w:p>
    <w:p>
      <w:r>
        <w:t>fossil  records of</w:t>
      </w:r>
    </w:p>
    <w:p>
      <w:r>
        <w:t>human  evolution</w:t>
      </w:r>
    </w:p>
    <w:p>
      <w:r>
        <w:t>in Africa</w:t>
      </w:r>
    </w:p>
    <w:p>
      <w:r>
        <w:t>With examples, explains</w:t>
      </w:r>
    </w:p>
    <w:p>
      <w:r>
        <w:t>the importance of fossil</w:t>
      </w:r>
    </w:p>
    <w:p>
      <w:r>
        <w:t>records  of human</w:t>
      </w:r>
    </w:p>
    <w:p>
      <w:r>
        <w:t>evolution in Africa</w:t>
      </w:r>
    </w:p>
    <w:p>
      <w:r>
        <w:t>Explains the</w:t>
      </w:r>
    </w:p>
    <w:p>
      <w:r>
        <w:t>importance of</w:t>
      </w:r>
    </w:p>
    <w:p>
      <w:r>
        <w:t>fossil  records</w:t>
      </w:r>
    </w:p>
    <w:p>
      <w:r>
        <w:t>of human</w:t>
      </w:r>
    </w:p>
    <w:p>
      <w:r>
        <w:t>evolution in</w:t>
      </w:r>
    </w:p>
    <w:p>
      <w:r>
        <w:t>Africa</w:t>
      </w:r>
    </w:p>
    <w:p>
      <w:r>
        <w:t>Partly explains the</w:t>
      </w:r>
    </w:p>
    <w:p>
      <w:r>
        <w:t>importance of fossil</w:t>
      </w:r>
    </w:p>
    <w:p>
      <w:r>
        <w:t>records of human</w:t>
      </w:r>
    </w:p>
    <w:p>
      <w:r>
        <w:t>evolution in Africa</w:t>
      </w:r>
    </w:p>
    <w:p>
      <w:r>
        <w:t>With assistance explains</w:t>
      </w:r>
    </w:p>
    <w:p>
      <w:r>
        <w:t>importance of fossil</w:t>
      </w:r>
    </w:p>
    <w:p>
      <w:r>
        <w:t>records of human</w:t>
      </w:r>
    </w:p>
    <w:p>
      <w:r>
        <w:t>evolution in Africa</w:t>
      </w:r>
    </w:p>
    <w:p>
      <w:r>
        <w:t>Ability to locate when</w:t>
      </w:r>
    </w:p>
    <w:p>
      <w:r>
        <w:t>and  where  pre</w:t>
      </w:r>
    </w:p>
    <w:p>
      <w:r>
        <w:t>historic  human</w:t>
      </w:r>
    </w:p>
    <w:p>
      <w:r>
        <w:t>remains  were</w:t>
      </w:r>
    </w:p>
    <w:p>
      <w:r>
        <w:t>discovered in Africa</w:t>
      </w:r>
    </w:p>
    <w:p>
      <w:r>
        <w:t>With illustrations</w:t>
      </w:r>
    </w:p>
    <w:p>
      <w:r>
        <w:t>locates when and  where</w:t>
      </w:r>
    </w:p>
    <w:p>
      <w:r>
        <w:t>pre historic  human</w:t>
      </w:r>
    </w:p>
    <w:p>
      <w:r>
        <w:t>remains  were discovered</w:t>
      </w:r>
    </w:p>
    <w:p>
      <w:r>
        <w:t>in Africa</w:t>
      </w:r>
    </w:p>
    <w:p>
      <w:r>
        <w:t>Locates  when and</w:t>
      </w:r>
    </w:p>
    <w:p>
      <w:r>
        <w:t>where  pre historic</w:t>
      </w:r>
    </w:p>
    <w:p>
      <w:r>
        <w:t>human remains  were</w:t>
      </w:r>
    </w:p>
    <w:p>
      <w:r>
        <w:t>discovered in Africa</w:t>
      </w:r>
    </w:p>
    <w:p/>
    <w:p>
      <w:r>
        <w:t>Partially locates when</w:t>
      </w:r>
    </w:p>
    <w:p>
      <w:r>
        <w:t>and  where  pre historic</w:t>
      </w:r>
    </w:p>
    <w:p>
      <w:r>
        <w:t>human remains  were</w:t>
      </w:r>
    </w:p>
    <w:p>
      <w:r>
        <w:t>discovered in Africa</w:t>
      </w:r>
    </w:p>
    <w:p/>
    <w:p>
      <w:r>
        <w:t>With support locates when</w:t>
      </w:r>
    </w:p>
    <w:p>
      <w:r>
        <w:t>and  where  pre historic</w:t>
      </w:r>
    </w:p>
    <w:p>
      <w:r>
        <w:t>human remains  were</w:t>
      </w:r>
    </w:p>
    <w:p>
      <w:r>
        <w:t>discovered in Africa</w:t>
      </w:r>
    </w:p>
    <w:p>
      <w:r>
        <w:t>Ability to illustrate</w:t>
      </w:r>
    </w:p>
    <w:p>
      <w:r>
        <w:t>changes which took</w:t>
      </w:r>
    </w:p>
    <w:p>
      <w:r>
        <w:t>place in humans as</w:t>
      </w:r>
    </w:p>
    <w:p>
      <w:r>
        <w:t>result  of evolution</w:t>
      </w:r>
    </w:p>
    <w:p>
      <w:r>
        <w:t>Creatively illustrates</w:t>
      </w:r>
    </w:p>
    <w:p>
      <w:r>
        <w:t>changes which took</w:t>
      </w:r>
    </w:p>
    <w:p>
      <w:r>
        <w:t>place in humans as</w:t>
      </w:r>
    </w:p>
    <w:p>
      <w:r>
        <w:t>result of  evolution</w:t>
      </w:r>
    </w:p>
    <w:p>
      <w:r>
        <w:t>Illustrates changes</w:t>
      </w:r>
    </w:p>
    <w:p>
      <w:r>
        <w:t>which took place in</w:t>
      </w:r>
    </w:p>
    <w:p>
      <w:r>
        <w:t>humans as result of</w:t>
      </w:r>
    </w:p>
    <w:p>
      <w:r>
        <w:t>evolution</w:t>
      </w:r>
    </w:p>
    <w:p>
      <w:r>
        <w:t>Partly illustrating</w:t>
      </w:r>
    </w:p>
    <w:p>
      <w:r>
        <w:t>changes which took</w:t>
      </w:r>
    </w:p>
    <w:p>
      <w:r>
        <w:t>place in</w:t>
      </w:r>
    </w:p>
    <w:p>
      <w:r>
        <w:t>humans as result of</w:t>
      </w:r>
    </w:p>
    <w:p>
      <w:r>
        <w:t>evolution</w:t>
      </w:r>
    </w:p>
    <w:p>
      <w:r>
        <w:t>With guidance</w:t>
      </w:r>
    </w:p>
    <w:p>
      <w:r>
        <w:t>illustrating changes</w:t>
      </w:r>
    </w:p>
    <w:p>
      <w:r>
        <w:t>which took place in</w:t>
      </w:r>
    </w:p>
    <w:p>
      <w:r>
        <w:t>humans as result of</w:t>
      </w:r>
    </w:p>
    <w:p>
      <w:r>
        <w:t>evolution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Strand  Sub-Strand  Specific Learning Outcomes  Suggested Learning Experiences  Key Inquiry</w:t>
      </w:r>
    </w:p>
    <w:p>
      <w:r>
        <w:t>Questions</w:t>
      </w:r>
    </w:p>
    <w:p>
      <w:r>
        <w:t>2.0 People</w:t>
      </w:r>
    </w:p>
    <w:p>
      <w:r>
        <w:t>and</w:t>
      </w:r>
    </w:p>
    <w:p>
      <w:r>
        <w:t>Population</w:t>
      </w:r>
    </w:p>
    <w:p>
      <w:r>
        <w:t>2.2 Early</w:t>
      </w:r>
    </w:p>
    <w:p>
      <w:r>
        <w:t>Civilization</w:t>
      </w:r>
    </w:p>
    <w:p/>
    <w:p>
      <w:r>
        <w:t>(8</w:t>
      </w:r>
    </w:p>
    <w:p>
      <w:r>
        <w:t>Lessons)</w:t>
      </w:r>
    </w:p>
    <w:p>
      <w:r>
        <w:t>By the end of the sub-strand,</w:t>
      </w:r>
    </w:p>
    <w:p>
      <w:r>
        <w:t>the learner should be able to:</w:t>
      </w:r>
    </w:p>
    <w:p>
      <w:r>
        <w:t>a) explore factors that led to</w:t>
      </w:r>
    </w:p>
    <w:p>
      <w:r>
        <w:t>growth of the selected</w:t>
      </w:r>
    </w:p>
    <w:p>
      <w:r>
        <w:t>Ancient Kingdoms in Africa</w:t>
      </w:r>
    </w:p>
    <w:p>
      <w:r>
        <w:t>and contribution to the</w:t>
      </w:r>
    </w:p>
    <w:p>
      <w:r>
        <w:t>modern world,</w:t>
      </w:r>
    </w:p>
    <w:p>
      <w:r>
        <w:t>b) trace the places of origins of</w:t>
      </w:r>
    </w:p>
    <w:p>
      <w:r>
        <w:t>early visitors to the East</w:t>
      </w:r>
    </w:p>
    <w:p>
      <w:r>
        <w:t>African Coast,</w:t>
      </w:r>
    </w:p>
    <w:p>
      <w:r>
        <w:t>c) describe the Swahili</w:t>
      </w:r>
    </w:p>
    <w:p>
      <w:r>
        <w:t>civilization along the East</w:t>
      </w:r>
    </w:p>
    <w:p>
      <w:r>
        <w:t>African coast,</w:t>
      </w:r>
    </w:p>
    <w:p>
      <w:r>
        <w:t>d) apply best practices from</w:t>
      </w:r>
    </w:p>
    <w:p>
      <w:r>
        <w:t>early civilizations to the</w:t>
      </w:r>
    </w:p>
    <w:p>
      <w:r>
        <w:t>development of modern</w:t>
      </w:r>
    </w:p>
    <w:p>
      <w:r>
        <w:t>world,</w:t>
      </w:r>
    </w:p>
    <w:p>
      <w:r>
        <w:t>e) appreciate the contribution</w:t>
      </w:r>
    </w:p>
    <w:p>
      <w:r>
        <w:t>of early civilization to the</w:t>
      </w:r>
    </w:p>
    <w:p>
      <w:r>
        <w:t>development of modern</w:t>
      </w:r>
    </w:p>
    <w:p>
      <w:r>
        <w:t>world.</w:t>
      </w:r>
    </w:p>
    <w:p>
      <w:r>
        <w:t>Learners are guided to:</w:t>
      </w:r>
    </w:p>
    <w:p>
      <w:r>
        <w:t>• brainstorm in groups on factors</w:t>
      </w:r>
    </w:p>
    <w:p>
      <w:r>
        <w:t>which led to growth of ancient</w:t>
      </w:r>
    </w:p>
    <w:p>
      <w:r>
        <w:t>Egypt, Great Zimbabwe, and</w:t>
      </w:r>
    </w:p>
    <w:p>
      <w:r>
        <w:t>Kingdom of Kongo</w:t>
      </w:r>
    </w:p>
    <w:p>
      <w:r>
        <w:t>• draw and locate the selected</w:t>
      </w:r>
    </w:p>
    <w:p>
      <w:r>
        <w:t>Ancient Kingdoms on a map of</w:t>
      </w:r>
    </w:p>
    <w:p>
      <w:r>
        <w:t>Africa</w:t>
      </w:r>
    </w:p>
    <w:p>
      <w:r>
        <w:t>• view an audio-visual</w:t>
      </w:r>
    </w:p>
    <w:p>
      <w:r>
        <w:t>documentary on the</w:t>
      </w:r>
    </w:p>
    <w:p>
      <w:r>
        <w:t>contribution of early African</w:t>
      </w:r>
    </w:p>
    <w:p>
      <w:r>
        <w:t>civilization to the modern world</w:t>
      </w:r>
    </w:p>
    <w:p>
      <w:r>
        <w:t>• in groups, brainstorm on the</w:t>
      </w:r>
    </w:p>
    <w:p>
      <w:r>
        <w:t>origin of early visitors to East</w:t>
      </w:r>
    </w:p>
    <w:p>
      <w:r>
        <w:t>African Coast up to 1500 and</w:t>
      </w:r>
    </w:p>
    <w:p>
      <w:r>
        <w:t>use digital or print resources to</w:t>
      </w:r>
    </w:p>
    <w:p>
      <w:r>
        <w:t>locate on a map of Europe and</w:t>
      </w:r>
    </w:p>
    <w:p>
      <w:r>
        <w:t>Asia places of origin of early</w:t>
      </w:r>
    </w:p>
    <w:p>
      <w:r>
        <w:t>visitors to the East African</w:t>
      </w:r>
    </w:p>
    <w:p>
      <w:r>
        <w:t>Coast  (Asia, Europe)</w:t>
      </w:r>
    </w:p>
    <w:p>
      <w:r>
        <w:t>• brainstorm on the Swahili</w:t>
      </w:r>
    </w:p>
    <w:p>
      <w:r>
        <w:t>civilization along the East</w:t>
      </w:r>
    </w:p>
    <w:p>
      <w:r>
        <w:t>1. Why is it</w:t>
      </w:r>
    </w:p>
    <w:p>
      <w:r>
        <w:t>necessary to</w:t>
      </w:r>
    </w:p>
    <w:p>
      <w:r>
        <w:t>study the</w:t>
      </w:r>
    </w:p>
    <w:p>
      <w:r>
        <w:t>contribution of</w:t>
      </w:r>
    </w:p>
    <w:p>
      <w:r>
        <w:t>early African</w:t>
      </w:r>
    </w:p>
    <w:p>
      <w:r>
        <w:t>civilization to</w:t>
      </w:r>
    </w:p>
    <w:p>
      <w:r>
        <w:t>modern world?</w:t>
      </w:r>
    </w:p>
    <w:p>
      <w:r>
        <w:t>2. Why is cultural</w:t>
      </w:r>
    </w:p>
    <w:p>
      <w:r>
        <w:t>heritage important</w:t>
      </w:r>
    </w:p>
    <w:p>
      <w:r>
        <w:t>to a society?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African coast  and discuss</w:t>
      </w:r>
    </w:p>
    <w:p>
      <w:r>
        <w:t>factors which led to growth of</w:t>
      </w:r>
    </w:p>
    <w:p>
      <w:r>
        <w:t>East African city states</w:t>
      </w:r>
    </w:p>
    <w:p>
      <w:r>
        <w:t>• discuss the best practices from</w:t>
      </w:r>
    </w:p>
    <w:p>
      <w:r>
        <w:t>early civilizations to the</w:t>
      </w:r>
    </w:p>
    <w:p>
      <w:r>
        <w:t>development of modern world</w:t>
      </w:r>
    </w:p>
    <w:p>
      <w:r>
        <w:t>• debate on the contribution of</w:t>
      </w:r>
    </w:p>
    <w:p>
      <w:r>
        <w:t>early civilization to the</w:t>
      </w:r>
    </w:p>
    <w:p>
      <w:r>
        <w:t>development of modern world</w:t>
      </w:r>
    </w:p>
    <w:p>
      <w:r>
        <w:t>Core Competencies to be developed:</w:t>
      </w:r>
    </w:p>
    <w:p>
      <w:r>
        <w:t>• Citizenship as learners debate on the contribution of early civilization to the  development of modern world</w:t>
      </w:r>
    </w:p>
    <w:p>
      <w:r>
        <w:t>• Communication and Collaboration as learners brainstorm in groups on factors which led to growth of ancient Egypt, Great</w:t>
      </w:r>
    </w:p>
    <w:p>
      <w:r>
        <w:t>Zimbabwe and Kingdom of Kongo</w:t>
      </w:r>
    </w:p>
    <w:p>
      <w:r>
        <w:t>• Digital Literacy as learners use digital resources to locate on a map of Europe and Asia places of origin of early visitors</w:t>
      </w:r>
    </w:p>
    <w:p>
      <w:r>
        <w:t>to the East African Coast</w:t>
      </w:r>
    </w:p>
    <w:p>
      <w:r>
        <w:t>Values:</w:t>
      </w:r>
    </w:p>
    <w:p>
      <w:r>
        <w:t>• Respect as learners discuss the effects of the interaction between East Africa and the outside</w:t>
      </w:r>
    </w:p>
    <w:p>
      <w:r>
        <w:t>world up to the 15th Century</w:t>
      </w:r>
    </w:p>
    <w:p>
      <w:r>
        <w:t>• Unity as learners in groups, brainstorm in groups on the origin of early visitors to East African</w:t>
      </w:r>
    </w:p>
    <w:p>
      <w:r>
        <w:t>Coast up to 1500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Pertinent and Contemporary Issues (PCIs):</w:t>
      </w:r>
    </w:p>
    <w:p>
      <w:r>
        <w:t>• Social Cohesion as learners brainstorm in groups on the origin of early visitors to East African Coast up to 1500</w:t>
      </w:r>
    </w:p>
    <w:p>
      <w:r>
        <w:t>• Self-Esteem as learners outline the contribution of early African civilization to the modern world</w:t>
      </w:r>
    </w:p>
    <w:p>
      <w:r>
        <w:t>• Good Governance as learners brainstorm on factors which led to growth of ancient Egypt, Great Zimbabwe, East African</w:t>
      </w:r>
    </w:p>
    <w:p>
      <w:r>
        <w:t>city states and Kingdom of  Kongo</w:t>
      </w:r>
    </w:p>
    <w:p>
      <w:r>
        <w:t>Link to other Subjects:</w:t>
      </w:r>
    </w:p>
    <w:p>
      <w:r>
        <w:t>• Computer Science as leaners use digital resources to locate on a map of Europe and Asia places of origin of early visitors</w:t>
      </w:r>
    </w:p>
    <w:p>
      <w:r>
        <w:t>to the East African Coast ∙ English, Kiswahili and Kenyan Sign Language as learners discuss the effects of the interaction</w:t>
      </w:r>
    </w:p>
    <w:p>
      <w:r>
        <w:t>between East Africa and the outside world up to the  15th Century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explore</w:t>
      </w:r>
    </w:p>
    <w:p>
      <w:r>
        <w:t>factors that led to</w:t>
      </w:r>
    </w:p>
    <w:p>
      <w:r>
        <w:t>growth of</w:t>
      </w:r>
    </w:p>
    <w:p>
      <w:r>
        <w:t>ancient Egypt and</w:t>
      </w:r>
    </w:p>
    <w:p>
      <w:r>
        <w:t>Great  Zimbabwe</w:t>
      </w:r>
    </w:p>
    <w:p>
      <w:r>
        <w:t>Comprehensively</w:t>
      </w:r>
    </w:p>
    <w:p>
      <w:r>
        <w:t>explores  factors that led</w:t>
      </w:r>
    </w:p>
    <w:p>
      <w:r>
        <w:t>to growth of  ancient</w:t>
      </w:r>
    </w:p>
    <w:p>
      <w:r>
        <w:t>Egypt and Great</w:t>
      </w:r>
    </w:p>
    <w:p>
      <w:r>
        <w:t>Zimbabwe</w:t>
      </w:r>
    </w:p>
    <w:p>
      <w:r>
        <w:t>Explores factors that</w:t>
      </w:r>
    </w:p>
    <w:p>
      <w:r>
        <w:t>led to growth of</w:t>
      </w:r>
    </w:p>
    <w:p>
      <w:r>
        <w:t>ancient Egypt and</w:t>
      </w:r>
    </w:p>
    <w:p>
      <w:r>
        <w:t>Great  Zimbabwe</w:t>
      </w:r>
    </w:p>
    <w:p>
      <w:r>
        <w:t>Explores some</w:t>
      </w:r>
    </w:p>
    <w:p>
      <w:r>
        <w:t>factors that  led to</w:t>
      </w:r>
    </w:p>
    <w:p>
      <w:r>
        <w:t>growth of ancient</w:t>
      </w:r>
    </w:p>
    <w:p>
      <w:r>
        <w:t>Egypt and Great</w:t>
      </w:r>
    </w:p>
    <w:p>
      <w:r>
        <w:t>Zimbabwe</w:t>
      </w:r>
    </w:p>
    <w:p>
      <w:r>
        <w:t>With support explores</w:t>
      </w:r>
    </w:p>
    <w:p>
      <w:r>
        <w:t>factors that  led to</w:t>
      </w:r>
    </w:p>
    <w:p>
      <w:r>
        <w:t>growth of ancient Egypt</w:t>
      </w:r>
    </w:p>
    <w:p>
      <w:r>
        <w:t>and Great Zimbabwe</w:t>
      </w:r>
    </w:p>
    <w:p>
      <w:r>
        <w:t>Ability to trace the</w:t>
      </w:r>
    </w:p>
    <w:p>
      <w:r>
        <w:t>origin  of early</w:t>
      </w:r>
    </w:p>
    <w:p>
      <w:r>
        <w:t>visitors to the East</w:t>
      </w:r>
    </w:p>
    <w:p>
      <w:r>
        <w:t>African Coast</w:t>
      </w:r>
    </w:p>
    <w:p>
      <w:r>
        <w:t>With illustrations, traces</w:t>
      </w:r>
    </w:p>
    <w:p>
      <w:r>
        <w:t>the  origin of early visitors</w:t>
      </w:r>
    </w:p>
    <w:p>
      <w:r>
        <w:t>to the  East African Coast</w:t>
      </w:r>
    </w:p>
    <w:p>
      <w:r>
        <w:t>Traces the  origin</w:t>
      </w:r>
    </w:p>
    <w:p>
      <w:r>
        <w:t>of early visitors to</w:t>
      </w:r>
    </w:p>
    <w:p>
      <w:r>
        <w:t>the East African</w:t>
      </w:r>
    </w:p>
    <w:p>
      <w:r>
        <w:t>Coast</w:t>
      </w:r>
    </w:p>
    <w:p>
      <w:r>
        <w:t>Traces the origin  of</w:t>
      </w:r>
    </w:p>
    <w:p>
      <w:r>
        <w:t>some of the early</w:t>
      </w:r>
    </w:p>
    <w:p>
      <w:r>
        <w:t>visitors to the East</w:t>
      </w:r>
    </w:p>
    <w:p>
      <w:r>
        <w:t>African Coast</w:t>
      </w:r>
    </w:p>
    <w:p>
      <w:r>
        <w:t>With support  traces</w:t>
      </w:r>
    </w:p>
    <w:p>
      <w:r>
        <w:t>the origin of  early</w:t>
      </w:r>
    </w:p>
    <w:p>
      <w:r>
        <w:t>visitors to the East</w:t>
      </w:r>
    </w:p>
    <w:p>
      <w:r>
        <w:t>African Coast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Ability to describe</w:t>
      </w:r>
    </w:p>
    <w:p>
      <w:r>
        <w:t>the  Swahili</w:t>
      </w:r>
    </w:p>
    <w:p>
      <w:r>
        <w:t>civilization along the</w:t>
      </w:r>
    </w:p>
    <w:p>
      <w:r>
        <w:t>East African coast</w:t>
      </w:r>
    </w:p>
    <w:p>
      <w:r>
        <w:t>With examples,</w:t>
      </w:r>
    </w:p>
    <w:p>
      <w:r>
        <w:t>describes the Swahili</w:t>
      </w:r>
    </w:p>
    <w:p>
      <w:r>
        <w:t>civilization along the</w:t>
      </w:r>
    </w:p>
    <w:p>
      <w:r>
        <w:t>East African coast</w:t>
      </w:r>
    </w:p>
    <w:p>
      <w:r>
        <w:t>Describes the</w:t>
      </w:r>
    </w:p>
    <w:p>
      <w:r>
        <w:t>Swahili civilization</w:t>
      </w:r>
    </w:p>
    <w:p>
      <w:r>
        <w:t>along the East</w:t>
      </w:r>
    </w:p>
    <w:p>
      <w:r>
        <w:t>African coast</w:t>
      </w:r>
    </w:p>
    <w:p>
      <w:r>
        <w:t>Partly describes the</w:t>
      </w:r>
    </w:p>
    <w:p>
      <w:r>
        <w:t>Swahili  civilization</w:t>
      </w:r>
    </w:p>
    <w:p>
      <w:r>
        <w:t>along the East</w:t>
      </w:r>
    </w:p>
    <w:p>
      <w:r>
        <w:t>African coast</w:t>
      </w:r>
    </w:p>
    <w:p>
      <w:r>
        <w:t>With assistance</w:t>
      </w:r>
    </w:p>
    <w:p>
      <w:r>
        <w:t>describes  the</w:t>
      </w:r>
    </w:p>
    <w:p>
      <w:r>
        <w:t>Swahili civilization</w:t>
      </w:r>
    </w:p>
    <w:p>
      <w:r>
        <w:t>along the East</w:t>
      </w:r>
    </w:p>
    <w:p>
      <w:r>
        <w:t>African coast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  (S)</w:t>
      </w:r>
    </w:p>
    <w:p>
      <w:r>
        <w:t>2.0 People and</w:t>
      </w:r>
    </w:p>
    <w:p>
      <w:r>
        <w:t>Population</w:t>
      </w:r>
    </w:p>
    <w:p>
      <w:r>
        <w:t>2.3 Socio-</w:t>
      </w:r>
    </w:p>
    <w:p>
      <w:r>
        <w:t>Cultural</w:t>
      </w:r>
    </w:p>
    <w:p>
      <w:r>
        <w:t>Diversity and</w:t>
      </w:r>
    </w:p>
    <w:p>
      <w:r>
        <w:t>Inclusion</w:t>
      </w:r>
    </w:p>
    <w:p/>
    <w:p>
      <w:r>
        <w:t>(4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explore various socio</w:t>
      </w:r>
    </w:p>
    <w:p>
      <w:r>
        <w:t>cultural diversities in</w:t>
      </w:r>
    </w:p>
    <w:p>
      <w:r>
        <w:t>Kenya,</w:t>
      </w:r>
    </w:p>
    <w:p>
      <w:r>
        <w:t>b) illustrate  ways of</w:t>
      </w:r>
    </w:p>
    <w:p>
      <w:r>
        <w:t>celebrating various socio</w:t>
      </w:r>
    </w:p>
    <w:p>
      <w:r>
        <w:t>cultural diversities in the</w:t>
      </w:r>
    </w:p>
    <w:p>
      <w:r>
        <w:t>community,</w:t>
      </w:r>
    </w:p>
    <w:p>
      <w:r>
        <w:t>c) participate in promoting</w:t>
      </w:r>
    </w:p>
    <w:p>
      <w:r>
        <w:t>respect for socio-cultural</w:t>
      </w:r>
    </w:p>
    <w:p>
      <w:r>
        <w:t>diversities and inclusion</w:t>
      </w:r>
    </w:p>
    <w:p>
      <w:r>
        <w:t>in society,</w:t>
      </w:r>
    </w:p>
    <w:p>
      <w:r>
        <w:t>d) embrace various</w:t>
      </w:r>
    </w:p>
    <w:p>
      <w:r>
        <w:t>socio cultural</w:t>
      </w:r>
    </w:p>
    <w:p>
      <w:r>
        <w:t>diversities and</w:t>
      </w:r>
    </w:p>
    <w:p>
      <w:r>
        <w:t>inclusion in the</w:t>
      </w:r>
    </w:p>
    <w:p>
      <w:r>
        <w:t>society for</w:t>
      </w:r>
    </w:p>
    <w:p>
      <w:r>
        <w:t>harmonious living.</w:t>
      </w:r>
    </w:p>
    <w:p>
      <w:r>
        <w:t>Learners are guided to:</w:t>
      </w:r>
    </w:p>
    <w:p>
      <w:r>
        <w:t>• Brainstorm in groups on the</w:t>
      </w:r>
    </w:p>
    <w:p>
      <w:r>
        <w:t>terms “Socio- Cultural</w:t>
      </w:r>
    </w:p>
    <w:p>
      <w:r>
        <w:t>Diversity” and “Inclusion” in</w:t>
      </w:r>
    </w:p>
    <w:p>
      <w:r>
        <w:t>society</w:t>
      </w:r>
    </w:p>
    <w:p>
      <w:r>
        <w:t>• Use digital or print resources to</w:t>
      </w:r>
    </w:p>
    <w:p>
      <w:r>
        <w:t>research on various socio-</w:t>
      </w:r>
    </w:p>
    <w:p>
      <w:r>
        <w:t>cultural diversities in Kenya</w:t>
      </w:r>
    </w:p>
    <w:p>
      <w:r>
        <w:t>• Role play on ways of celebrating</w:t>
      </w:r>
    </w:p>
    <w:p>
      <w:r>
        <w:t>various socio-cultural diversities</w:t>
      </w:r>
    </w:p>
    <w:p>
      <w:r>
        <w:t>in the community</w:t>
      </w:r>
    </w:p>
    <w:p>
      <w:r>
        <w:t>• Participate in drama, music and</w:t>
      </w:r>
    </w:p>
    <w:p>
      <w:r>
        <w:t>intercultural fares</w:t>
      </w:r>
    </w:p>
    <w:p>
      <w:r>
        <w:t>• Organize school cultural week</w:t>
      </w:r>
    </w:p>
    <w:p>
      <w:r>
        <w:t>•   Debate on ways of promoting</w:t>
      </w:r>
    </w:p>
    <w:p>
      <w:r>
        <w:t>respect for socio-cultural</w:t>
      </w:r>
    </w:p>
    <w:p>
      <w:r>
        <w:t>diversities and inclusion in</w:t>
      </w:r>
    </w:p>
    <w:p>
      <w:r>
        <w:t>society</w:t>
      </w:r>
    </w:p>
    <w:p>
      <w:r>
        <w:t>• Compose and recite poems on</w:t>
      </w:r>
    </w:p>
    <w:p>
      <w:r>
        <w:t>socio cultural diversities and</w:t>
      </w:r>
    </w:p>
    <w:p>
      <w:r>
        <w:t>inclusion in society</w:t>
      </w:r>
    </w:p>
    <w:p>
      <w:r>
        <w:t>• Engage a resource person on</w:t>
      </w:r>
    </w:p>
    <w:p>
      <w:r>
        <w:t>1. What makes</w:t>
      </w:r>
    </w:p>
    <w:p>
      <w:r>
        <w:t>people</w:t>
      </w:r>
    </w:p>
    <w:p>
      <w:r>
        <w:t>different from</w:t>
      </w:r>
    </w:p>
    <w:p>
      <w:r>
        <w:t>each other?</w:t>
      </w:r>
    </w:p>
    <w:p>
      <w:r>
        <w:t>2. How does</w:t>
      </w:r>
    </w:p>
    <w:p>
      <w:r>
        <w:t>respect for</w:t>
      </w:r>
    </w:p>
    <w:p>
      <w:r>
        <w:t>socio-cultural</w:t>
      </w:r>
    </w:p>
    <w:p>
      <w:r>
        <w:t>diversity and</w:t>
      </w:r>
    </w:p>
    <w:p>
      <w:r>
        <w:t>inclusion</w:t>
      </w:r>
    </w:p>
    <w:p>
      <w:r>
        <w:t>promote</w:t>
      </w:r>
    </w:p>
    <w:p>
      <w:r>
        <w:t>harmonious</w:t>
      </w:r>
    </w:p>
    <w:p>
      <w:r>
        <w:t>living in</w:t>
      </w:r>
    </w:p>
    <w:p>
      <w:r>
        <w:t>society?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ways of promoting socio-</w:t>
      </w:r>
    </w:p>
    <w:p>
      <w:r>
        <w:t>cultural  diversities and</w:t>
      </w:r>
    </w:p>
    <w:p>
      <w:r>
        <w:t>inclusion for  harmonious living</w:t>
      </w:r>
    </w:p>
    <w:p>
      <w:r>
        <w:t>Core Competencies to be developed:</w:t>
      </w:r>
    </w:p>
    <w:p>
      <w:r>
        <w:t>• Citizenship as learners debate on ways of promoting respect for socio-cultural</w:t>
      </w:r>
    </w:p>
    <w:p>
      <w:r>
        <w:t>diversities and inclusion in society ∙ Self-Efficacy as learners compose and recite poems</w:t>
      </w:r>
    </w:p>
    <w:p>
      <w:r>
        <w:t>on socio-cultural diversities and inclusion in society</w:t>
      </w:r>
    </w:p>
    <w:p>
      <w:r>
        <w:t>• Communication and Collaboration as learners brainstorm in groups on the terms “Socio- Cultural Diversity”</w:t>
      </w:r>
    </w:p>
    <w:p>
      <w:r>
        <w:t>and “Inclusion” in society ∙ Digital Literacy as learners use digital or print resources to research on various</w:t>
      </w:r>
    </w:p>
    <w:p>
      <w:r>
        <w:t>socio-cultural diversities in Kenya</w:t>
      </w:r>
    </w:p>
    <w:p>
      <w:r>
        <w:t>• Learning to Learn as learners engage a resource person on ways of promoting socio-cultural diversities and</w:t>
      </w:r>
    </w:p>
    <w:p>
      <w:r>
        <w:t>inclusion for harmonious living</w:t>
      </w:r>
    </w:p>
    <w:p>
      <w:r>
        <w:t>Values:</w:t>
      </w:r>
    </w:p>
    <w:p>
      <w:r>
        <w:t>• Respect as learners‟ debate on ways of promoting respect for socio-cultural diversities and inclusion in society</w:t>
      </w:r>
    </w:p>
    <w:p>
      <w:r>
        <w:t>• Unity as learners compose and recite poems on socio-cultural diversities and inclusion in society</w:t>
      </w:r>
    </w:p>
    <w:p>
      <w:r>
        <w:t>• Social Justice as learners participate in drama, music and intercultural fares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Pertinent and Contemporary Issues (PCIs):</w:t>
      </w:r>
    </w:p>
    <w:p>
      <w:r>
        <w:t>• Social Cohesion as learners compose and recite poems on socio-cultural diversities and inclusion in society</w:t>
      </w:r>
    </w:p>
    <w:p>
      <w:r>
        <w:t>• Ethnic Relations as learners role play on ways of celebrating various socio-cultural diversities in the community</w:t>
      </w:r>
    </w:p>
    <w:p>
      <w:r>
        <w:t>• Self-Esteem as learners compose and recite poems on socio-cultural diversities and inclusion in society</w:t>
      </w:r>
    </w:p>
    <w:p>
      <w:r>
        <w:t>• Effective Communication as learners debate on ways of promoting respect for socio-cultural diversities and inclusion in</w:t>
      </w:r>
    </w:p>
    <w:p>
      <w:r>
        <w:t>society</w:t>
      </w:r>
    </w:p>
    <w:p>
      <w:r>
        <w:t>Link to other subjects:</w:t>
      </w:r>
    </w:p>
    <w:p>
      <w:r>
        <w:t>• Computer Science as learners use digital resources to research on various socio-cultural diversities in Kenya</w:t>
      </w:r>
    </w:p>
    <w:p>
      <w:r>
        <w:t>• Kenyan Sign Language, Kiswahili and English as learners debate in class on ways through which socio-cultural</w:t>
      </w:r>
    </w:p>
    <w:p>
      <w:r>
        <w:t>diversity promote social cohesion and harmony</w:t>
      </w:r>
    </w:p>
    <w:p>
      <w:r>
        <w:t>• Performing Arts as learners compose and recite poems on socio-cultural diversities and inclusion in society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explore</w:t>
      </w:r>
    </w:p>
    <w:p>
      <w:r>
        <w:t>various  socio-cultural</w:t>
      </w:r>
    </w:p>
    <w:p>
      <w:r>
        <w:t>diversities  in Kenya</w:t>
      </w:r>
    </w:p>
    <w:p>
      <w:r>
        <w:t>Comprehensively</w:t>
      </w:r>
    </w:p>
    <w:p>
      <w:r>
        <w:t>explores various socio-</w:t>
      </w:r>
    </w:p>
    <w:p>
      <w:r>
        <w:t>cultural diversities in</w:t>
      </w:r>
    </w:p>
    <w:p>
      <w:r>
        <w:t>Kenya</w:t>
      </w:r>
    </w:p>
    <w:p>
      <w:r>
        <w:t>Explores various</w:t>
      </w:r>
    </w:p>
    <w:p>
      <w:r>
        <w:t>socio-cultural</w:t>
      </w:r>
    </w:p>
    <w:p>
      <w:r>
        <w:t>diversities in Kenya</w:t>
      </w:r>
    </w:p>
    <w:p>
      <w:r>
        <w:t>Explores some of the</w:t>
      </w:r>
    </w:p>
    <w:p>
      <w:r>
        <w:t>various  socio-cultural</w:t>
      </w:r>
    </w:p>
    <w:p>
      <w:r>
        <w:t>diversities in  Kenya</w:t>
      </w:r>
    </w:p>
    <w:p>
      <w:r>
        <w:t>With assistance</w:t>
      </w:r>
    </w:p>
    <w:p>
      <w:r>
        <w:t>explores various socio-</w:t>
      </w:r>
    </w:p>
    <w:p>
      <w:r>
        <w:t>cultural diversities in</w:t>
      </w:r>
    </w:p>
    <w:p>
      <w:r>
        <w:t>Kenya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Ability to illustrate</w:t>
      </w:r>
    </w:p>
    <w:p>
      <w:r>
        <w:t>ways of celebrating</w:t>
      </w:r>
    </w:p>
    <w:p>
      <w:r>
        <w:t>various  socio-</w:t>
      </w:r>
    </w:p>
    <w:p>
      <w:r>
        <w:t>cultural diversities</w:t>
      </w:r>
    </w:p>
    <w:p>
      <w:r>
        <w:t>in the community</w:t>
      </w:r>
    </w:p>
    <w:p>
      <w:r>
        <w:t>With examples, illustrates</w:t>
      </w:r>
    </w:p>
    <w:p>
      <w:r>
        <w:t>ways of celebrating</w:t>
      </w:r>
    </w:p>
    <w:p>
      <w:r>
        <w:t>various socio-cultural</w:t>
      </w:r>
    </w:p>
    <w:p>
      <w:r>
        <w:t>diversities in the</w:t>
      </w:r>
    </w:p>
    <w:p>
      <w:r>
        <w:t>community</w:t>
      </w:r>
    </w:p>
    <w:p>
      <w:r>
        <w:t>Illustrates ways  of</w:t>
      </w:r>
    </w:p>
    <w:p>
      <w:r>
        <w:t>celebrating various</w:t>
      </w:r>
    </w:p>
    <w:p>
      <w:r>
        <w:t>socio-cultural</w:t>
      </w:r>
    </w:p>
    <w:p>
      <w:r>
        <w:t>diversities  in the</w:t>
      </w:r>
    </w:p>
    <w:p>
      <w:r>
        <w:t>community</w:t>
      </w:r>
    </w:p>
    <w:p>
      <w:r>
        <w:t>Illustrates  some</w:t>
      </w:r>
    </w:p>
    <w:p>
      <w:r>
        <w:t>ways of celebrating</w:t>
      </w:r>
    </w:p>
    <w:p>
      <w:r>
        <w:t>various socio</w:t>
      </w:r>
    </w:p>
    <w:p>
      <w:r>
        <w:t>cultural diversities</w:t>
      </w:r>
    </w:p>
    <w:p>
      <w:r>
        <w:t>in the  community</w:t>
      </w:r>
    </w:p>
    <w:p>
      <w:r>
        <w:t>With support</w:t>
      </w:r>
    </w:p>
    <w:p>
      <w:r>
        <w:t>illustrates ways of</w:t>
      </w:r>
    </w:p>
    <w:p>
      <w:r>
        <w:t>celebrating various</w:t>
      </w:r>
    </w:p>
    <w:p>
      <w:r>
        <w:t>socio-cultural</w:t>
      </w:r>
    </w:p>
    <w:p>
      <w:r>
        <w:t>diversities in  the</w:t>
      </w:r>
    </w:p>
    <w:p>
      <w:r>
        <w:t>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Strand  Sub Strand  Specific Learning Outcomes  Suggested Learning Experiences  Key Inquiry</w:t>
      </w:r>
    </w:p>
    <w:p>
      <w:r>
        <w:t>Questions</w:t>
      </w:r>
    </w:p>
    <w:p>
      <w:r>
        <w:t>2.0 People</w:t>
      </w:r>
    </w:p>
    <w:p>
      <w:r>
        <w:t>and</w:t>
      </w:r>
    </w:p>
    <w:p>
      <w:r>
        <w:t>Population</w:t>
      </w:r>
    </w:p>
    <w:p>
      <w:r>
        <w:t>2.4 Peaceful</w:t>
      </w:r>
    </w:p>
    <w:p>
      <w:r>
        <w:t>Conflict</w:t>
      </w:r>
    </w:p>
    <w:p>
      <w:r>
        <w:t>Resolution in</w:t>
      </w:r>
    </w:p>
    <w:p>
      <w:r>
        <w:t>the family</w:t>
      </w:r>
    </w:p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explore situations that may</w:t>
      </w:r>
    </w:p>
    <w:p>
      <w:r>
        <w:t>lead to conflicts in a family,</w:t>
      </w:r>
    </w:p>
    <w:p>
      <w:r>
        <w:t>b) describe characteristics of</w:t>
      </w:r>
    </w:p>
    <w:p>
      <w:r>
        <w:t>a peaceful family for</w:t>
      </w:r>
    </w:p>
    <w:p>
      <w:r>
        <w:t>harmonious living,</w:t>
      </w:r>
    </w:p>
    <w:p>
      <w:r>
        <w:t>c) examine non-violent</w:t>
      </w:r>
    </w:p>
    <w:p>
      <w:r>
        <w:t>methods of resolving</w:t>
      </w:r>
    </w:p>
    <w:p>
      <w:r>
        <w:t>family conflicts</w:t>
      </w:r>
    </w:p>
    <w:p>
      <w:r>
        <w:t>d) apply methods of non-</w:t>
      </w:r>
    </w:p>
    <w:p>
      <w:r>
        <w:t>violent conflict</w:t>
      </w:r>
    </w:p>
    <w:p>
      <w:r>
        <w:t>resolution to promote</w:t>
      </w:r>
    </w:p>
    <w:p>
      <w:r>
        <w:t>peace,</w:t>
      </w:r>
    </w:p>
    <w:p>
      <w:r>
        <w:t>e) appreciate the contribution</w:t>
      </w:r>
    </w:p>
    <w:p>
      <w:r>
        <w:t>of family peace to</w:t>
      </w:r>
    </w:p>
    <w:p>
      <w:r>
        <w:t>harmonious living in</w:t>
      </w:r>
    </w:p>
    <w:p>
      <w:r>
        <w:t>society,</w:t>
      </w:r>
    </w:p>
    <w:p>
      <w:r>
        <w:t>f) embrace family</w:t>
      </w:r>
    </w:p>
    <w:p>
      <w:r>
        <w:t>agreements as a  means of</w:t>
      </w:r>
    </w:p>
    <w:p>
      <w:r>
        <w:t>maintaining trust and</w:t>
      </w:r>
    </w:p>
    <w:p>
      <w:r>
        <w:t>unity for peaceful living.</w:t>
      </w:r>
    </w:p>
    <w:p>
      <w:r>
        <w:t>Learners are guided to:</w:t>
      </w:r>
    </w:p>
    <w:p>
      <w:r>
        <w:t>• brainstorm in groups on the</w:t>
      </w:r>
    </w:p>
    <w:p>
      <w:r>
        <w:t>meaning of the word conflict</w:t>
      </w:r>
    </w:p>
    <w:p>
      <w:r>
        <w:t>using metaphors or proverbs from</w:t>
      </w:r>
    </w:p>
    <w:p>
      <w:r>
        <w:t>their communities</w:t>
      </w:r>
    </w:p>
    <w:p>
      <w:r>
        <w:t>• discuss situations that could</w:t>
      </w:r>
    </w:p>
    <w:p>
      <w:r>
        <w:t>lead to conflict at family level</w:t>
      </w:r>
    </w:p>
    <w:p>
      <w:r>
        <w:t>and share in class</w:t>
      </w:r>
    </w:p>
    <w:p>
      <w:r>
        <w:t>• In panels, discuss on non-</w:t>
      </w:r>
    </w:p>
    <w:p>
      <w:r>
        <w:t>violent methods of resolving</w:t>
      </w:r>
    </w:p>
    <w:p>
      <w:r>
        <w:t>family conflicts and compose</w:t>
      </w:r>
    </w:p>
    <w:p>
      <w:r>
        <w:t>peace poems to share in class</w:t>
      </w:r>
    </w:p>
    <w:p>
      <w:r>
        <w:t>• In groups debate and come up</w:t>
      </w:r>
    </w:p>
    <w:p>
      <w:r>
        <w:t>with methods of non-violent</w:t>
      </w:r>
    </w:p>
    <w:p>
      <w:r>
        <w:t>conflict  resolution to promote</w:t>
      </w:r>
    </w:p>
    <w:p>
      <w:r>
        <w:t>peace</w:t>
      </w:r>
    </w:p>
    <w:p>
      <w:r>
        <w:t>• Role play non-violent</w:t>
      </w:r>
    </w:p>
    <w:p>
      <w:r>
        <w:t>methods of resolving family</w:t>
      </w:r>
    </w:p>
    <w:p>
      <w:r>
        <w:t>conflicts</w:t>
      </w:r>
    </w:p>
    <w:p>
      <w:r>
        <w:t>• Initiate and organize family</w:t>
      </w:r>
    </w:p>
    <w:p>
      <w:r>
        <w:t>outings to discuss peace and</w:t>
      </w:r>
    </w:p>
    <w:p>
      <w:r>
        <w:t>family agreements as a means of</w:t>
      </w:r>
    </w:p>
    <w:p>
      <w:r>
        <w:t>maintaining trust and unity for</w:t>
      </w:r>
    </w:p>
    <w:p>
      <w:r>
        <w:t>peaceful living</w:t>
      </w:r>
    </w:p>
    <w:p>
      <w:r>
        <w:t>How can we</w:t>
      </w:r>
    </w:p>
    <w:p>
      <w:r>
        <w:t>promote</w:t>
      </w:r>
    </w:p>
    <w:p>
      <w:r>
        <w:t>peaceful</w:t>
      </w:r>
    </w:p>
    <w:p>
      <w:r>
        <w:t>conflict</w:t>
      </w:r>
    </w:p>
    <w:p>
      <w:r>
        <w:t>resolution at the</w:t>
      </w:r>
    </w:p>
    <w:p>
      <w:r>
        <w:t>family level?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• Develop sample rules and</w:t>
      </w:r>
    </w:p>
    <w:p>
      <w:r>
        <w:t>agreements to maintain peace in</w:t>
      </w:r>
    </w:p>
    <w:p>
      <w:r>
        <w:t>the family</w:t>
      </w:r>
    </w:p>
    <w:p>
      <w:r>
        <w:t>Core Competencies to be developed:</w:t>
      </w:r>
    </w:p>
    <w:p>
      <w:r>
        <w:t>• Citizenship as learners develop sample rules and agreements to maintain peace in the family</w:t>
      </w:r>
    </w:p>
    <w:p>
      <w:r>
        <w:t>• Collaboration as learners brainstorm in groups on the meaning of the word conflict using metaphors or</w:t>
      </w:r>
    </w:p>
    <w:p>
      <w:r>
        <w:t>proverbs from their communities ∙ Self-Efficacy as learners role play non-violent methods of resolving family</w:t>
      </w:r>
    </w:p>
    <w:p>
      <w:r>
        <w:t>conflicts</w:t>
      </w:r>
    </w:p>
    <w:p>
      <w:r>
        <w:t>• Critical Thinking and Problem Solving as learners develop sample rules and agreements to maintain peace in the family</w:t>
      </w:r>
    </w:p>
    <w:p>
      <w:r>
        <w:t>Values:</w:t>
      </w:r>
    </w:p>
    <w:p>
      <w:r>
        <w:t>• Peace as learners role play non-violent methods of resolving family conflicts</w:t>
      </w:r>
    </w:p>
    <w:p>
      <w:r>
        <w:t>• Love as learners initiate and organize family outings to discuss peace and family agreements as a means of maintaining</w:t>
      </w:r>
    </w:p>
    <w:p>
      <w:r>
        <w:t>trust and unity for peaceful living</w:t>
      </w:r>
    </w:p>
    <w:p>
      <w:r>
        <w:t>• Unity as learners initiate and organize family outings to discuss peace and family agreements as a means of maintaining</w:t>
      </w:r>
    </w:p>
    <w:p>
      <w:r>
        <w:t>trust and unity for peaceful living</w:t>
      </w:r>
    </w:p>
    <w:p>
      <w:r>
        <w:t>• Patriotism as the learners in groups debate and come up with methods of non-violent conflict</w:t>
      </w:r>
    </w:p>
    <w:p>
      <w:r>
        <w:t>resolution to promote peace ∙ Respect as learners develop sample rules and agreements to</w:t>
      </w:r>
    </w:p>
    <w:p>
      <w:r>
        <w:t>maintain peace in the family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Pertinent and Contemporary Issues (PCIs):</w:t>
      </w:r>
    </w:p>
    <w:p>
      <w:r>
        <w:t>• Social Cohesion as learners initiate and organize family outings to discuss peace and family agreements as a means of</w:t>
      </w:r>
    </w:p>
    <w:p>
      <w:r>
        <w:t>maintaining trust and unity for peaceful living</w:t>
      </w:r>
    </w:p>
    <w:p>
      <w:r>
        <w:t>• Safety and Security as learners initiate and organize family outings to discuss peace and family agreements as a means of</w:t>
      </w:r>
    </w:p>
    <w:p>
      <w:r>
        <w:t>maintaining trust and unity for peaceful living</w:t>
      </w:r>
    </w:p>
    <w:p>
      <w:r>
        <w:t>• Conflict Resolution as leaners role play peaceful conflict resolution approaches at the family level</w:t>
      </w:r>
    </w:p>
    <w:p>
      <w:r>
        <w:t>Link to other subjects:</w:t>
      </w:r>
    </w:p>
    <w:p>
      <w:r>
        <w:t>• Life Skills Education as learners initiate and organize family outings to discuss peace and family agreements as a</w:t>
      </w:r>
    </w:p>
    <w:p>
      <w:r>
        <w:t>means of maintaining trust and unity for peaceful living</w:t>
      </w:r>
    </w:p>
    <w:p>
      <w:r>
        <w:t>• Performing Arts as learners role play peaceful conflict management approaches at the family level</w:t>
      </w:r>
    </w:p>
    <w:p>
      <w:r>
        <w:t>• Indigenous Language, Kiswahili, English and Kenyan Sign Language as learners use metaphors or proverbs on conflict</w:t>
      </w:r>
    </w:p>
    <w:p>
      <w:r>
        <w:t>from their communities and  compose peace poems to recite in school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explore</w:t>
      </w:r>
    </w:p>
    <w:p>
      <w:r>
        <w:t>situations that may</w:t>
      </w:r>
    </w:p>
    <w:p>
      <w:r>
        <w:t>lead  to conflicts in</w:t>
      </w:r>
    </w:p>
    <w:p>
      <w:r>
        <w:t>a family</w:t>
      </w:r>
    </w:p>
    <w:p>
      <w:r>
        <w:t>Elaborately  explores</w:t>
      </w:r>
    </w:p>
    <w:p>
      <w:r>
        <w:t>situations that may  lead</w:t>
      </w:r>
    </w:p>
    <w:p>
      <w:r>
        <w:t>to conflicts in a family</w:t>
      </w:r>
    </w:p>
    <w:p>
      <w:r>
        <w:t>Explores situations</w:t>
      </w:r>
    </w:p>
    <w:p>
      <w:r>
        <w:t>that may lead to</w:t>
      </w:r>
    </w:p>
    <w:p>
      <w:r>
        <w:t>conflicts in a family</w:t>
      </w:r>
    </w:p>
    <w:p>
      <w:r>
        <w:t>Fairly explores</w:t>
      </w:r>
    </w:p>
    <w:p>
      <w:r>
        <w:t>situations  that may</w:t>
      </w:r>
    </w:p>
    <w:p>
      <w:r>
        <w:t>lead to conflicts in  a</w:t>
      </w:r>
    </w:p>
    <w:p>
      <w:r>
        <w:t>family</w:t>
      </w:r>
    </w:p>
    <w:p>
      <w:r>
        <w:t>With assistance</w:t>
      </w:r>
    </w:p>
    <w:p>
      <w:r>
        <w:t>explores  situations</w:t>
      </w:r>
    </w:p>
    <w:p>
      <w:r>
        <w:t>that may lead to</w:t>
      </w:r>
    </w:p>
    <w:p>
      <w:r>
        <w:t>conflicts in a family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Ability to describe</w:t>
      </w:r>
    </w:p>
    <w:p>
      <w:r>
        <w:t>characteristics of a</w:t>
      </w:r>
    </w:p>
    <w:p>
      <w:r>
        <w:t>peaceful family for</w:t>
      </w:r>
    </w:p>
    <w:p>
      <w:r>
        <w:t>harmonious living</w:t>
      </w:r>
    </w:p>
    <w:p>
      <w:r>
        <w:t>With examples,</w:t>
      </w:r>
    </w:p>
    <w:p>
      <w:r>
        <w:t>describes characteristics</w:t>
      </w:r>
    </w:p>
    <w:p>
      <w:r>
        <w:t>of a peaceful family for</w:t>
      </w:r>
    </w:p>
    <w:p>
      <w:r>
        <w:t>harmonious</w:t>
      </w:r>
    </w:p>
    <w:p>
      <w:r>
        <w:t>living</w:t>
      </w:r>
    </w:p>
    <w:p>
      <w:r>
        <w:t>Describes</w:t>
      </w:r>
    </w:p>
    <w:p>
      <w:r>
        <w:t>characteristics of a</w:t>
      </w:r>
    </w:p>
    <w:p>
      <w:r>
        <w:t>peaceful family for</w:t>
      </w:r>
    </w:p>
    <w:p>
      <w:r>
        <w:t>harmonious living</w:t>
      </w:r>
    </w:p>
    <w:p>
      <w:r>
        <w:t>Partially describes</w:t>
      </w:r>
    </w:p>
    <w:p>
      <w:r>
        <w:t>characteristics of a</w:t>
      </w:r>
    </w:p>
    <w:p>
      <w:r>
        <w:t>peaceful family for</w:t>
      </w:r>
    </w:p>
    <w:p>
      <w:r>
        <w:t>harmonious living</w:t>
      </w:r>
    </w:p>
    <w:p>
      <w:r>
        <w:t>With support</w:t>
      </w:r>
    </w:p>
    <w:p>
      <w:r>
        <w:t>describes</w:t>
      </w:r>
    </w:p>
    <w:p>
      <w:r>
        <w:t>characteristics of a</w:t>
      </w:r>
    </w:p>
    <w:p>
      <w:r>
        <w:t>peaceful  family for</w:t>
      </w:r>
    </w:p>
    <w:p>
      <w:r>
        <w:t>harmonious living</w:t>
      </w:r>
    </w:p>
    <w:p>
      <w:r>
        <w:t>Ability to examine</w:t>
      </w:r>
    </w:p>
    <w:p>
      <w:r>
        <w:t>non violent methods</w:t>
      </w:r>
    </w:p>
    <w:p>
      <w:r>
        <w:t>of  resolving family</w:t>
      </w:r>
    </w:p>
    <w:p>
      <w:r>
        <w:t>conflicts</w:t>
      </w:r>
    </w:p>
    <w:p>
      <w:r>
        <w:t>Critically  examines</w:t>
      </w:r>
    </w:p>
    <w:p>
      <w:r>
        <w:t>non-violent methods of</w:t>
      </w:r>
    </w:p>
    <w:p>
      <w:r>
        <w:t>resolving family</w:t>
      </w:r>
    </w:p>
    <w:p>
      <w:r>
        <w:t>conflicts</w:t>
      </w:r>
    </w:p>
    <w:p>
      <w:r>
        <w:t>Examines non violent</w:t>
      </w:r>
    </w:p>
    <w:p>
      <w:r>
        <w:t>methods of resolving</w:t>
      </w:r>
    </w:p>
    <w:p>
      <w:r>
        <w:t>family conflicts</w:t>
      </w:r>
    </w:p>
    <w:p>
      <w:r>
        <w:t>Examines some non-</w:t>
      </w:r>
    </w:p>
    <w:p>
      <w:r>
        <w:t>violent  methods of</w:t>
      </w:r>
    </w:p>
    <w:p>
      <w:r>
        <w:t>resolving family</w:t>
      </w:r>
    </w:p>
    <w:p>
      <w:r>
        <w:t>conflicts</w:t>
      </w:r>
    </w:p>
    <w:p>
      <w:r>
        <w:t>With prompt examines</w:t>
      </w:r>
    </w:p>
    <w:p>
      <w:r>
        <w:t>non-violent methods of</w:t>
      </w:r>
    </w:p>
    <w:p>
      <w:r>
        <w:t>resolving family</w:t>
      </w:r>
    </w:p>
    <w:p>
      <w:r>
        <w:t>conflicts</w:t>
      </w:r>
    </w:p>
    <w:p/>
    <w:p>
      <w:r>
        <w:t>18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Strand  Sub-Strand  Specific Learning Outcomes  Suggested Learning Experiences  Key Inquiry</w:t>
      </w:r>
    </w:p>
    <w:p>
      <w:r>
        <w:t>Question(s)</w:t>
      </w:r>
    </w:p>
    <w:p>
      <w:r>
        <w:t>2.0 People</w:t>
      </w:r>
    </w:p>
    <w:p>
      <w:r>
        <w:t>and</w:t>
      </w:r>
    </w:p>
    <w:p>
      <w:r>
        <w:t>Population</w:t>
      </w:r>
    </w:p>
    <w:p>
      <w:r>
        <w:t>2.5 Trans</w:t>
      </w:r>
    </w:p>
    <w:p>
      <w:r>
        <w:t>Saharan</w:t>
      </w:r>
    </w:p>
    <w:p>
      <w:r>
        <w:t>Slave Trade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identify factors that led to</w:t>
      </w:r>
    </w:p>
    <w:p>
      <w:r>
        <w:t>b) development of Trans-</w:t>
      </w:r>
    </w:p>
    <w:p>
      <w:r>
        <w:t>Saharan</w:t>
      </w:r>
    </w:p>
    <w:p>
      <w:r>
        <w:t>c) slave Trade in Africa,</w:t>
      </w:r>
    </w:p>
    <w:p>
      <w:r>
        <w:t>d) describe the organization of</w:t>
      </w:r>
    </w:p>
    <w:p>
      <w:r>
        <w:t>Trans Saharan slave trade in</w:t>
      </w:r>
    </w:p>
    <w:p>
      <w:r>
        <w:t>Africa,</w:t>
      </w:r>
    </w:p>
    <w:p>
      <w:r>
        <w:t>e) examine the effects of</w:t>
      </w:r>
    </w:p>
    <w:p>
      <w:r>
        <w:t>Trans-Saharan slave trade in</w:t>
      </w:r>
    </w:p>
    <w:p>
      <w:r>
        <w:t>Africa,</w:t>
      </w:r>
    </w:p>
    <w:p>
      <w:r>
        <w:t>f) participate in promotion of</w:t>
      </w:r>
    </w:p>
    <w:p>
      <w:r>
        <w:t>social justice in the society,</w:t>
      </w:r>
    </w:p>
    <w:p>
      <w:r>
        <w:t>g) advocate for eradication of</w:t>
      </w:r>
    </w:p>
    <w:p>
      <w:r>
        <w:t>slave trade in society,</w:t>
      </w:r>
    </w:p>
    <w:p>
      <w:r>
        <w:t>h) develop desire to promote</w:t>
      </w:r>
    </w:p>
    <w:p>
      <w:r>
        <w:t>social  justice in a society.</w:t>
      </w:r>
    </w:p>
    <w:p>
      <w:r>
        <w:t>Learners are guided to:</w:t>
      </w:r>
    </w:p>
    <w:p>
      <w:r>
        <w:t>• Brainstorm on factors that led to</w:t>
      </w:r>
    </w:p>
    <w:p>
      <w:r>
        <w:t>• Development of Trans-Saharan</w:t>
      </w:r>
    </w:p>
    <w:p>
      <w:r>
        <w:t>and write a report</w:t>
      </w:r>
    </w:p>
    <w:p>
      <w:r>
        <w:t>• Debate on factors that led to</w:t>
      </w:r>
    </w:p>
    <w:p>
      <w:r>
        <w:t>development of Trans-Saharan</w:t>
      </w:r>
    </w:p>
    <w:p>
      <w:r>
        <w:t>• Slave trade in Africa</w:t>
      </w:r>
    </w:p>
    <w:p>
      <w:r>
        <w:t>• Use digital or print resources to</w:t>
      </w:r>
    </w:p>
    <w:p>
      <w:r>
        <w:t>research on the organization of</w:t>
      </w:r>
    </w:p>
    <w:p>
      <w:r>
        <w:t>• Trans-Saharan slave trade in</w:t>
      </w:r>
    </w:p>
    <w:p>
      <w:r>
        <w:t>Africa</w:t>
      </w:r>
    </w:p>
    <w:p>
      <w:r>
        <w:t>• Discuss the effects of Trans</w:t>
      </w:r>
    </w:p>
    <w:p>
      <w:r>
        <w:t>Saharan slave trade in Africa</w:t>
      </w:r>
    </w:p>
    <w:p>
      <w:r>
        <w:t>• Draw a map of Africa and</w:t>
      </w:r>
    </w:p>
    <w:p>
      <w:r>
        <w:t>locate regions where slaves</w:t>
      </w:r>
    </w:p>
    <w:p>
      <w:r>
        <w:t>were</w:t>
      </w:r>
    </w:p>
    <w:p>
      <w:r>
        <w:t>• Sourced during the Trans-</w:t>
      </w:r>
    </w:p>
    <w:p>
      <w:r>
        <w:t>Saharan  slave trade</w:t>
      </w:r>
    </w:p>
    <w:p>
      <w:r>
        <w:t>Why do people</w:t>
      </w:r>
    </w:p>
    <w:p>
      <w:r>
        <w:t>subject others to</w:t>
      </w:r>
    </w:p>
    <w:p>
      <w:r>
        <w:t>slave trade?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Core Competencies to be developed:</w:t>
      </w:r>
    </w:p>
    <w:p>
      <w:r>
        <w:t>• Digital Literacy as learners use digital resources to research on the organization of Trans-Saharan slave trade in</w:t>
      </w:r>
    </w:p>
    <w:p>
      <w:r>
        <w:t>Africa</w:t>
      </w:r>
    </w:p>
    <w:p>
      <w:r>
        <w:t>• Communication and Collaboration as learners debate on factors that led to development of Trans-Saharan slave trade</w:t>
      </w:r>
    </w:p>
    <w:p>
      <w:r>
        <w:t>in Africa</w:t>
      </w:r>
    </w:p>
    <w:p>
      <w:r>
        <w:t>• Learning to Learn as learners use digital or print resources to research on the organization of Trans-Saharan slave</w:t>
      </w:r>
    </w:p>
    <w:p>
      <w:r>
        <w:t>trade in Africa</w:t>
      </w:r>
    </w:p>
    <w:p>
      <w:r>
        <w:t>• Creativity and Imagination as learners draw a map of Africa and locate regions where slaves were sourced during the</w:t>
      </w:r>
    </w:p>
    <w:p>
      <w:r>
        <w:t>Trans-Saharan slave trade</w:t>
      </w:r>
    </w:p>
    <w:p>
      <w:r>
        <w:t>Values:</w:t>
      </w:r>
    </w:p>
    <w:p>
      <w:r>
        <w:t>• Unity as learner debate on factors that led to development of Trans-Saharan slave trade in Africa</w:t>
      </w:r>
    </w:p>
    <w:p>
      <w:r>
        <w:t>• Social Justice as learners discuss the effects of Trans-Saharan slave trade in Africa</w:t>
      </w:r>
    </w:p>
    <w:p>
      <w:r>
        <w:t>Pertinent and Contemporary Issues (PCIs):</w:t>
      </w:r>
    </w:p>
    <w:p>
      <w:r>
        <w:t>• Human Rights as learners debate on factors that led to development of Trans-Saharan slave trade in Africa</w:t>
      </w:r>
    </w:p>
    <w:p>
      <w:r>
        <w:t>• Effective Communication as learners debate on factors that led to development of Trans-Saharan slave trade in Africa</w:t>
      </w:r>
    </w:p>
    <w:p>
      <w:r>
        <w:t>Link to other subjects:</w:t>
      </w:r>
    </w:p>
    <w:p>
      <w:r>
        <w:t>• English, Kiswahili and Kenyan Sign Language as learners debate on factors that led to development of Trans-</w:t>
      </w:r>
    </w:p>
    <w:p>
      <w:r>
        <w:t>Saharan slave trade in Africa</w:t>
      </w:r>
    </w:p>
    <w:p>
      <w:r>
        <w:t>• Visual Arts as learners draw a map of Africa and locate regions where slaves were sourced during the Trans-</w:t>
      </w:r>
    </w:p>
    <w:p>
      <w:r>
        <w:t>Saharan slave trade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19</w:t>
      </w:r>
    </w:p>
    <w:p>
      <w:r>
        <w:t>• Computer Science as learners use digital resources to research on the organization of Trans-Saharan slave trade in Africa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factors that led to</w:t>
      </w:r>
    </w:p>
    <w:p>
      <w:r>
        <w:t>development of</w:t>
      </w:r>
    </w:p>
    <w:p>
      <w:r>
        <w:t>Trans Saharan slave</w:t>
      </w:r>
    </w:p>
    <w:p>
      <w:r>
        <w:t>Trade in  Africa</w:t>
      </w:r>
    </w:p>
    <w:p>
      <w:r>
        <w:t>With examples,</w:t>
      </w:r>
    </w:p>
    <w:p>
      <w:r>
        <w:t>identifies factors that</w:t>
      </w:r>
    </w:p>
    <w:p>
      <w:r>
        <w:t>led to development of</w:t>
      </w:r>
    </w:p>
    <w:p>
      <w:r>
        <w:t>Trans Saharan slave</w:t>
      </w:r>
    </w:p>
    <w:p>
      <w:r>
        <w:t>Trade in Africa</w:t>
      </w:r>
    </w:p>
    <w:p>
      <w:r>
        <w:t>Identifies factors</w:t>
      </w:r>
    </w:p>
    <w:p>
      <w:r>
        <w:t>that led to</w:t>
      </w:r>
    </w:p>
    <w:p>
      <w:r>
        <w:t>development of</w:t>
      </w:r>
    </w:p>
    <w:p>
      <w:r>
        <w:t>Trans-Saharan slave</w:t>
      </w:r>
    </w:p>
    <w:p>
      <w:r>
        <w:t>Trade  in Africa</w:t>
      </w:r>
    </w:p>
    <w:p>
      <w:r>
        <w:t>Identifies some</w:t>
      </w:r>
    </w:p>
    <w:p>
      <w:r>
        <w:t>factors that led to</w:t>
      </w:r>
    </w:p>
    <w:p>
      <w:r>
        <w:t>development of</w:t>
      </w:r>
    </w:p>
    <w:p>
      <w:r>
        <w:t>Trans Saharan slave</w:t>
      </w:r>
    </w:p>
    <w:p>
      <w:r>
        <w:t>Trade in  Africa</w:t>
      </w:r>
    </w:p>
    <w:p>
      <w:r>
        <w:t>With assistance</w:t>
      </w:r>
    </w:p>
    <w:p>
      <w:r>
        <w:t>identifies factors that</w:t>
      </w:r>
    </w:p>
    <w:p>
      <w:r>
        <w:t>led to development</w:t>
      </w:r>
    </w:p>
    <w:p>
      <w:r>
        <w:t>of Trans Saharan</w:t>
      </w:r>
    </w:p>
    <w:p>
      <w:r>
        <w:t>slave Trade in Africa</w:t>
      </w:r>
    </w:p>
    <w:p>
      <w:r>
        <w:t>Ability to describe</w:t>
      </w:r>
    </w:p>
    <w:p>
      <w:r>
        <w:t>the organization of</w:t>
      </w:r>
    </w:p>
    <w:p>
      <w:r>
        <w:t>Trans Saharan slave</w:t>
      </w:r>
    </w:p>
    <w:p>
      <w:r>
        <w:t>trade in</w:t>
      </w:r>
    </w:p>
    <w:p>
      <w:r>
        <w:t>Africa</w:t>
      </w:r>
    </w:p>
    <w:p>
      <w:r>
        <w:t>With illustrations,</w:t>
      </w:r>
    </w:p>
    <w:p>
      <w:r>
        <w:t>describes the</w:t>
      </w:r>
    </w:p>
    <w:p>
      <w:r>
        <w:t>organization of  Trans-</w:t>
      </w:r>
    </w:p>
    <w:p>
      <w:r>
        <w:t>Saharan slave trade in</w:t>
      </w:r>
    </w:p>
    <w:p>
      <w:r>
        <w:t>Africa</w:t>
      </w:r>
    </w:p>
    <w:p>
      <w:r>
        <w:t>Describes the</w:t>
      </w:r>
    </w:p>
    <w:p>
      <w:r>
        <w:t>organization of</w:t>
      </w:r>
    </w:p>
    <w:p>
      <w:r>
        <w:t>Trans Saharan</w:t>
      </w:r>
    </w:p>
    <w:p>
      <w:r>
        <w:t>slave trade in</w:t>
      </w:r>
    </w:p>
    <w:p>
      <w:r>
        <w:t>Africa</w:t>
      </w:r>
    </w:p>
    <w:p>
      <w:r>
        <w:t>Partially describes the</w:t>
      </w:r>
    </w:p>
    <w:p>
      <w:r>
        <w:t>organization of Trans</w:t>
      </w:r>
    </w:p>
    <w:p>
      <w:r>
        <w:t>Saharan slave trade in</w:t>
      </w:r>
    </w:p>
    <w:p>
      <w:r>
        <w:t>Africa</w:t>
      </w:r>
    </w:p>
    <w:p>
      <w:r>
        <w:t>With guidance describes</w:t>
      </w:r>
    </w:p>
    <w:p>
      <w:r>
        <w:t>the organization of</w:t>
      </w:r>
    </w:p>
    <w:p>
      <w:r>
        <w:t>Trans Saharan slave</w:t>
      </w:r>
    </w:p>
    <w:p>
      <w:r>
        <w:t>trade in Africa</w:t>
      </w:r>
    </w:p>
    <w:p>
      <w:r>
        <w:t>Ability to examine</w:t>
      </w:r>
    </w:p>
    <w:p>
      <w:r>
        <w:t>the effects of Trans</w:t>
      </w:r>
    </w:p>
    <w:p>
      <w:r>
        <w:t>Saharan slave trade</w:t>
      </w:r>
    </w:p>
    <w:p>
      <w:r>
        <w:t>in  Africa</w:t>
      </w:r>
    </w:p>
    <w:p>
      <w:r>
        <w:t>Critically  examines</w:t>
      </w:r>
    </w:p>
    <w:p>
      <w:r>
        <w:t>the effects of Trans</w:t>
      </w:r>
    </w:p>
    <w:p>
      <w:r>
        <w:t>Saharan slave trade in</w:t>
      </w:r>
    </w:p>
    <w:p>
      <w:r>
        <w:t>Africa</w:t>
      </w:r>
    </w:p>
    <w:p>
      <w:r>
        <w:t>Examines the effects</w:t>
      </w:r>
    </w:p>
    <w:p>
      <w:r>
        <w:t>of Trans-Saharan slave</w:t>
      </w:r>
    </w:p>
    <w:p>
      <w:r>
        <w:t>trade  in Africa</w:t>
      </w:r>
    </w:p>
    <w:p>
      <w:r>
        <w:t>Partly examines the</w:t>
      </w:r>
    </w:p>
    <w:p>
      <w:r>
        <w:t>effects of  Trans-</w:t>
      </w:r>
    </w:p>
    <w:p>
      <w:r>
        <w:t>Saharan slave trade in</w:t>
      </w:r>
    </w:p>
    <w:p>
      <w:r>
        <w:t>Africa</w:t>
      </w:r>
    </w:p>
    <w:p>
      <w:r>
        <w:t>With support</w:t>
      </w:r>
    </w:p>
    <w:p>
      <w:r>
        <w:t>examines the  effects</w:t>
      </w:r>
    </w:p>
    <w:p>
      <w:r>
        <w:t>of Trans-Saharan</w:t>
      </w:r>
    </w:p>
    <w:p>
      <w:r>
        <w:t>slave trade in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Strand  Sub 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2.0 People</w:t>
      </w:r>
    </w:p>
    <w:p>
      <w:r>
        <w:t>and</w:t>
      </w:r>
    </w:p>
    <w:p>
      <w:r>
        <w:t>Population</w:t>
      </w:r>
    </w:p>
    <w:p>
      <w:r>
        <w:t>2.6 Population</w:t>
      </w:r>
    </w:p>
    <w:p>
      <w:r>
        <w:t>Growth in</w:t>
      </w:r>
    </w:p>
    <w:p>
      <w:r>
        <w:t>Africa</w:t>
      </w:r>
    </w:p>
    <w:p>
      <w:r>
        <w:t>(4 lessons)</w:t>
      </w:r>
    </w:p>
    <w:p>
      <w:r>
        <w:t>By the end of the sub-strand, the</w:t>
      </w:r>
    </w:p>
    <w:p>
      <w:r>
        <w:t>learner should be able to;</w:t>
      </w:r>
    </w:p>
    <w:p>
      <w:r>
        <w:t>a) explore causes and effects of</w:t>
      </w:r>
    </w:p>
    <w:p>
      <w:r>
        <w:t>population growth in Africa,</w:t>
      </w:r>
    </w:p>
    <w:p>
      <w:r>
        <w:t>b) examine types and effects of</w:t>
      </w:r>
    </w:p>
    <w:p>
      <w:r>
        <w:t>migration in Africa,</w:t>
      </w:r>
    </w:p>
    <w:p>
      <w:r>
        <w:t>c) illustrate demographic trends in</w:t>
      </w:r>
    </w:p>
    <w:p>
      <w:r>
        <w:t>Kenya,</w:t>
      </w:r>
    </w:p>
    <w:p>
      <w:r>
        <w:t>d) create awareness on the effects</w:t>
      </w:r>
    </w:p>
    <w:p>
      <w:r>
        <w:t>of population growth in the</w:t>
      </w:r>
    </w:p>
    <w:p>
      <w:r>
        <w:t>community,</w:t>
      </w:r>
    </w:p>
    <w:p>
      <w:r>
        <w:t>e) acknowledge the impact of</w:t>
      </w:r>
    </w:p>
    <w:p>
      <w:r>
        <w:t>migration on population growth</w:t>
      </w:r>
    </w:p>
    <w:p>
      <w:r>
        <w:t>in Africa.</w:t>
      </w:r>
    </w:p>
    <w:p>
      <w:r>
        <w:t>Learners are guided to:</w:t>
      </w:r>
    </w:p>
    <w:p>
      <w:r>
        <w:t>• Brainstorm in groups</w:t>
      </w:r>
    </w:p>
    <w:p>
      <w:r>
        <w:t>causes of population</w:t>
      </w:r>
    </w:p>
    <w:p>
      <w:r>
        <w:t>growth in Africa</w:t>
      </w:r>
    </w:p>
    <w:p>
      <w:r>
        <w:t>• Use digital and print</w:t>
      </w:r>
    </w:p>
    <w:p>
      <w:r>
        <w:t>resources to research effects</w:t>
      </w:r>
    </w:p>
    <w:p>
      <w:r>
        <w:t>of population growth in</w:t>
      </w:r>
    </w:p>
    <w:p>
      <w:r>
        <w:t>Africa</w:t>
      </w:r>
    </w:p>
    <w:p>
      <w:r>
        <w:t>• Draw demographic trends</w:t>
      </w:r>
    </w:p>
    <w:p>
      <w:r>
        <w:t>in Kenya using recent</w:t>
      </w:r>
    </w:p>
    <w:p>
      <w:r>
        <w:t>census data</w:t>
      </w:r>
    </w:p>
    <w:p>
      <w:r>
        <w:t>• Brainstorm in groups on</w:t>
      </w:r>
    </w:p>
    <w:p>
      <w:r>
        <w:t>types of migration</w:t>
      </w:r>
    </w:p>
    <w:p>
      <w:r>
        <w:t>• Research on factors that</w:t>
      </w:r>
    </w:p>
    <w:p>
      <w:r>
        <w:t>influence migration in Africa</w:t>
      </w:r>
    </w:p>
    <w:p>
      <w:r>
        <w:t>and share in class ∙ engage a</w:t>
      </w:r>
    </w:p>
    <w:p>
      <w:r>
        <w:t>resource person on effects of</w:t>
      </w:r>
    </w:p>
    <w:p>
      <w:r>
        <w:t>migration in Africa</w:t>
      </w:r>
    </w:p>
    <w:p>
      <w:r>
        <w:t>• Develop posters to create</w:t>
      </w:r>
    </w:p>
    <w:p>
      <w:r>
        <w:t>awareness  on effects of</w:t>
      </w:r>
    </w:p>
    <w:p>
      <w:r>
        <w:t>population growth in the</w:t>
      </w:r>
    </w:p>
    <w:p>
      <w:r>
        <w:t>community</w:t>
      </w:r>
    </w:p>
    <w:p>
      <w:r>
        <w:t>1. Why do</w:t>
      </w:r>
    </w:p>
    <w:p>
      <w:r>
        <w:t>people</w:t>
      </w:r>
    </w:p>
    <w:p>
      <w:r>
        <w:t>migrate from</w:t>
      </w:r>
    </w:p>
    <w:p>
      <w:r>
        <w:t>one place to</w:t>
      </w:r>
    </w:p>
    <w:p>
      <w:r>
        <w:t>another?</w:t>
      </w:r>
    </w:p>
    <w:p>
      <w:r>
        <w:t>2. Why is it</w:t>
      </w:r>
    </w:p>
    <w:p>
      <w:r>
        <w:t>important to</w:t>
      </w:r>
    </w:p>
    <w:p>
      <w:r>
        <w:t>study</w:t>
      </w:r>
    </w:p>
    <w:p>
      <w:r>
        <w:t>demographic</w:t>
      </w:r>
    </w:p>
    <w:p>
      <w:r>
        <w:t>changes?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Core Competencies to be developed:</w:t>
      </w:r>
    </w:p>
    <w:p>
      <w:r>
        <w:t>• Critical Thinking and Problem Solving as learners research on factors that influence migration</w:t>
      </w:r>
    </w:p>
    <w:p>
      <w:r>
        <w:t>in Africa and share in class ∙ Communication and Collaboration as learners debate on factors</w:t>
      </w:r>
    </w:p>
    <w:p>
      <w:r>
        <w:t>influencing migration in Africa</w:t>
      </w:r>
    </w:p>
    <w:p>
      <w:r>
        <w:t>• Self-Efficacy as learners illustrate demographic trends in Kenya and display in the classroom</w:t>
      </w:r>
    </w:p>
    <w:p>
      <w:r>
        <w:t>• Creativity and Imagination as learners develop posters to create awareness on effects of population growth in the</w:t>
      </w:r>
    </w:p>
    <w:p>
      <w:r>
        <w:t>community</w:t>
      </w:r>
    </w:p>
    <w:p>
      <w:r>
        <w:t>Values:</w:t>
      </w:r>
    </w:p>
    <w:p>
      <w:r>
        <w:t>• Responsibility as learners use digital and print resources to research effects of population growth in Africa</w:t>
      </w:r>
    </w:p>
    <w:p>
      <w:r>
        <w:t>• Unity as learners develop posters to create awareness on effects of population growth in the community</w:t>
      </w:r>
    </w:p>
    <w:p>
      <w:r>
        <w:t>brainstorms and discuss in groups</w:t>
      </w:r>
    </w:p>
    <w:p>
      <w:r>
        <w:t>• Respect as the learners debate on factors influencing migration in Africa</w:t>
      </w:r>
    </w:p>
    <w:p>
      <w:r>
        <w:t>Pertinent and Contemporary Issues (PCIs):</w:t>
      </w:r>
    </w:p>
    <w:p>
      <w:r>
        <w:t>• Social cohesion as learners brainstorm in groups causes of population growth in Africa</w:t>
      </w:r>
    </w:p>
    <w:p>
      <w:r>
        <w:t>Link to other Subjects:</w:t>
      </w:r>
    </w:p>
    <w:p>
      <w:r>
        <w:t>• Kenyan Sign Language, Kiswahili and English as learners debate on factors influencing migration in Africa</w:t>
      </w:r>
    </w:p>
    <w:p>
      <w:r>
        <w:t>• Computer Science as learners use digital resources to research effects of population growth in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explore</w:t>
      </w:r>
    </w:p>
    <w:p>
      <w:r>
        <w:t>causes  and effects of</w:t>
      </w:r>
    </w:p>
    <w:p>
      <w:r>
        <w:t>population  growth in</w:t>
      </w:r>
    </w:p>
    <w:p>
      <w:r>
        <w:t>Africa</w:t>
      </w:r>
    </w:p>
    <w:p>
      <w:r>
        <w:t>Elaborately explores</w:t>
      </w:r>
    </w:p>
    <w:p>
      <w:r>
        <w:t>causes and effects of</w:t>
      </w:r>
    </w:p>
    <w:p>
      <w:r>
        <w:t>population growth in</w:t>
      </w:r>
    </w:p>
    <w:p>
      <w:r>
        <w:t>Africa</w:t>
      </w:r>
    </w:p>
    <w:p>
      <w:r>
        <w:t>Explores causes</w:t>
      </w:r>
    </w:p>
    <w:p>
      <w:r>
        <w:t>and effects of</w:t>
      </w:r>
    </w:p>
    <w:p>
      <w:r>
        <w:t>population</w:t>
      </w:r>
    </w:p>
    <w:p>
      <w:r>
        <w:t>growth in Africa</w:t>
      </w:r>
    </w:p>
    <w:p>
      <w:r>
        <w:t>Partially explores</w:t>
      </w:r>
    </w:p>
    <w:p>
      <w:r>
        <w:t>causes  and effects of</w:t>
      </w:r>
    </w:p>
    <w:p>
      <w:r>
        <w:t>population  growth in</w:t>
      </w:r>
    </w:p>
    <w:p>
      <w:r>
        <w:t>Africa</w:t>
      </w:r>
    </w:p>
    <w:p>
      <w:r>
        <w:t>With assistance</w:t>
      </w:r>
    </w:p>
    <w:p>
      <w:r>
        <w:t>explores causes and</w:t>
      </w:r>
    </w:p>
    <w:p>
      <w:r>
        <w:t>effects of</w:t>
      </w:r>
    </w:p>
    <w:p>
      <w:r>
        <w:t>population growth in</w:t>
      </w:r>
    </w:p>
    <w:p>
      <w:r>
        <w:t>Africa</w:t>
      </w:r>
    </w:p>
    <w:p>
      <w:r>
        <w:t>Ability to examine</w:t>
      </w:r>
    </w:p>
    <w:p>
      <w:r>
        <w:t>types  and effects of</w:t>
      </w:r>
    </w:p>
    <w:p>
      <w:r>
        <w:t>migration  in Africa</w:t>
      </w:r>
    </w:p>
    <w:p>
      <w:r>
        <w:t>Skillfully examines</w:t>
      </w:r>
    </w:p>
    <w:p>
      <w:r>
        <w:t>types and effects of</w:t>
      </w:r>
    </w:p>
    <w:p>
      <w:r>
        <w:t>migration in Africa</w:t>
      </w:r>
    </w:p>
    <w:p>
      <w:r>
        <w:t>Examines types</w:t>
      </w:r>
    </w:p>
    <w:p>
      <w:r>
        <w:t>and effects of</w:t>
      </w:r>
    </w:p>
    <w:p>
      <w:r>
        <w:t>migration in</w:t>
      </w:r>
    </w:p>
    <w:p>
      <w:r>
        <w:t>Africa</w:t>
      </w:r>
    </w:p>
    <w:p>
      <w:r>
        <w:t>Examines some types</w:t>
      </w:r>
    </w:p>
    <w:p>
      <w:r>
        <w:t>and effects of</w:t>
      </w:r>
    </w:p>
    <w:p>
      <w:r>
        <w:t>migration in  Africa</w:t>
      </w:r>
    </w:p>
    <w:p>
      <w:r>
        <w:t>With guidance</w:t>
      </w:r>
    </w:p>
    <w:p>
      <w:r>
        <w:t>examines types and</w:t>
      </w:r>
    </w:p>
    <w:p>
      <w:r>
        <w:t>effects of migration in</w:t>
      </w:r>
    </w:p>
    <w:p>
      <w:r>
        <w:t>Africa</w:t>
      </w:r>
    </w:p>
    <w:p>
      <w:r>
        <w:t>Ability to illustrate</w:t>
      </w:r>
    </w:p>
    <w:p>
      <w:r>
        <w:t>demographic trends</w:t>
      </w:r>
    </w:p>
    <w:p>
      <w:r>
        <w:t>in  Kenya</w:t>
      </w:r>
    </w:p>
    <w:p>
      <w:r>
        <w:t>Creatively illustrates</w:t>
      </w:r>
    </w:p>
    <w:p>
      <w:r>
        <w:t>demographic  trends in</w:t>
      </w:r>
    </w:p>
    <w:p>
      <w:r>
        <w:t>Kenya</w:t>
      </w:r>
    </w:p>
    <w:p>
      <w:r>
        <w:t>Illustrates</w:t>
      </w:r>
    </w:p>
    <w:p>
      <w:r>
        <w:t>demographic trends</w:t>
      </w:r>
    </w:p>
    <w:p>
      <w:r>
        <w:t>in Kenya</w:t>
      </w:r>
    </w:p>
    <w:p>
      <w:r>
        <w:t>Partly illustrates</w:t>
      </w:r>
    </w:p>
    <w:p>
      <w:r>
        <w:t>demographic trends in</w:t>
      </w:r>
    </w:p>
    <w:p>
      <w:r>
        <w:t>Kenya</w:t>
      </w:r>
    </w:p>
    <w:p>
      <w:r>
        <w:t>With assistance</w:t>
      </w:r>
    </w:p>
    <w:p>
      <w:r>
        <w:t>illustrates</w:t>
      </w:r>
    </w:p>
    <w:p>
      <w:r>
        <w:t>demographic trends in</w:t>
      </w:r>
    </w:p>
    <w:p>
      <w:r>
        <w:t>Kenya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Strand  Sub 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2.0 People</w:t>
      </w:r>
    </w:p>
    <w:p>
      <w:r>
        <w:t>and</w:t>
      </w:r>
    </w:p>
    <w:p>
      <w:r>
        <w:t>Population</w:t>
      </w:r>
    </w:p>
    <w:p>
      <w:r>
        <w:t>2.7 Photograph</w:t>
      </w:r>
    </w:p>
    <w:p>
      <w:r>
        <w:t>Work</w:t>
      </w:r>
    </w:p>
    <w:p/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identify types of photographs</w:t>
      </w:r>
    </w:p>
    <w:p>
      <w:r>
        <w:t>used in social studies,</w:t>
      </w:r>
    </w:p>
    <w:p>
      <w:r>
        <w:t>b) explain the uses of</w:t>
      </w:r>
    </w:p>
    <w:p>
      <w:r>
        <w:t>photographs for</w:t>
      </w:r>
    </w:p>
    <w:p>
      <w:r>
        <w:t>interpretation of human and</w:t>
      </w:r>
    </w:p>
    <w:p>
      <w:r>
        <w:t>physical activities,</w:t>
      </w:r>
    </w:p>
    <w:p>
      <w:r>
        <w:t>c) describe the various parts of</w:t>
      </w:r>
    </w:p>
    <w:p>
      <w:r>
        <w:t>a photograph in social</w:t>
      </w:r>
    </w:p>
    <w:p>
      <w:r>
        <w:t>studies,</w:t>
      </w:r>
    </w:p>
    <w:p>
      <w:r>
        <w:t>d) interpret physical features</w:t>
      </w:r>
    </w:p>
    <w:p>
      <w:r>
        <w:t>and human activities in a</w:t>
      </w:r>
    </w:p>
    <w:p>
      <w:r>
        <w:t>photograph,</w:t>
      </w:r>
    </w:p>
    <w:p>
      <w:r>
        <w:t>e) appreciate the use of</w:t>
      </w:r>
    </w:p>
    <w:p>
      <w:r>
        <w:t>photographs in  social</w:t>
      </w:r>
    </w:p>
    <w:p>
      <w:r>
        <w:t>studies.</w:t>
      </w:r>
    </w:p>
    <w:p>
      <w:r>
        <w:t>Learners are guided to:</w:t>
      </w:r>
    </w:p>
    <w:p>
      <w:r>
        <w:t>• classify various types of</w:t>
      </w:r>
    </w:p>
    <w:p>
      <w:r>
        <w:t>• photographs</w:t>
      </w:r>
    </w:p>
    <w:p>
      <w:r>
        <w:t>• brainstorm in groups on</w:t>
      </w:r>
    </w:p>
    <w:p>
      <w:r>
        <w:t>uses of photographs for</w:t>
      </w:r>
    </w:p>
    <w:p>
      <w:r>
        <w:t>interpretation of human</w:t>
      </w:r>
    </w:p>
    <w:p>
      <w:r>
        <w:t>and physical activities</w:t>
      </w:r>
    </w:p>
    <w:p>
      <w:r>
        <w:t>• draw a sketch of a</w:t>
      </w:r>
    </w:p>
    <w:p>
      <w:r>
        <w:t>photographs or use</w:t>
      </w:r>
    </w:p>
    <w:p>
      <w:r>
        <w:t>digital devices to take</w:t>
      </w:r>
    </w:p>
    <w:p>
      <w:r>
        <w:t>• photographs and describe the</w:t>
      </w:r>
    </w:p>
    <w:p>
      <w:r>
        <w:t>different parts</w:t>
      </w:r>
    </w:p>
    <w:p>
      <w:r>
        <w:t>• practice reading different</w:t>
      </w:r>
    </w:p>
    <w:p>
      <w:r>
        <w:t>types of photographs as used</w:t>
      </w:r>
    </w:p>
    <w:p>
      <w:r>
        <w:t>in Social Studies</w:t>
      </w:r>
    </w:p>
    <w:p>
      <w:r>
        <w:t>Why are</w:t>
      </w:r>
    </w:p>
    <w:p>
      <w:r>
        <w:t>photographs</w:t>
      </w:r>
    </w:p>
    <w:p>
      <w:r>
        <w:t>important in</w:t>
      </w:r>
    </w:p>
    <w:p>
      <w:r>
        <w:t>interpreting</w:t>
      </w:r>
    </w:p>
    <w:p>
      <w:r>
        <w:t>human</w:t>
      </w:r>
    </w:p>
    <w:p>
      <w:r>
        <w:t>activities and</w:t>
      </w:r>
    </w:p>
    <w:p>
      <w:r>
        <w:t>physical</w:t>
      </w:r>
    </w:p>
    <w:p>
      <w:r>
        <w:t>features?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Core Competencies to be developed:</w:t>
      </w:r>
    </w:p>
    <w:p>
      <w:r>
        <w:t>• Communication and Collaboration as learners brainstorm in groups on uses of photographs for interpretation of</w:t>
      </w:r>
    </w:p>
    <w:p>
      <w:r>
        <w:t>human and physical activities ∙ Digital Literacy as learners use digital devices to take photographs and describe the</w:t>
      </w:r>
    </w:p>
    <w:p>
      <w:r>
        <w:t>different parts</w:t>
      </w:r>
    </w:p>
    <w:p>
      <w:r>
        <w:t>• Critical Thinking as learners practise reading different types of photographs as used in Social Studies</w:t>
      </w:r>
    </w:p>
    <w:p>
      <w:r>
        <w:t>• Creativity and Imagination as learners draw a sketch of a photographs or use digital devices to take photographs and</w:t>
      </w:r>
    </w:p>
    <w:p>
      <w:r>
        <w:t>describe the different parts</w:t>
      </w:r>
    </w:p>
    <w:p>
      <w:r>
        <w:t>Values:</w:t>
      </w:r>
    </w:p>
    <w:p>
      <w:r>
        <w:t>• Unity as learners brainstorm in groups on uses of photographs for interpretation of human and physical activities</w:t>
      </w:r>
    </w:p>
    <w:p>
      <w:r>
        <w:t>Pertinent and Contemporary Issues (PCIs):</w:t>
      </w:r>
    </w:p>
    <w:p>
      <w:r>
        <w:t>• Self-Esteem as learners draw a sketch of a photographs or use digital devices to take photographs and</w:t>
      </w:r>
    </w:p>
    <w:p>
      <w:r>
        <w:t>describe the different parts ∙ Critical Thinking as learners classify various types of photographs</w:t>
      </w:r>
    </w:p>
    <w:p>
      <w:r>
        <w:t>• Social Cohesion as learners brainstorm in groups on uses of photographs for interpretation of human and physical activities</w:t>
      </w:r>
    </w:p>
    <w:p>
      <w:r>
        <w:t>Link to other Subjects:</w:t>
      </w:r>
    </w:p>
    <w:p>
      <w:r>
        <w:t>• Kenyan Sign Language, Kiswahili and English as learners brainstorm in groups on uses of photographs for</w:t>
      </w:r>
    </w:p>
    <w:p>
      <w:r>
        <w:t>interpretation of human and physical  activities</w:t>
      </w:r>
    </w:p>
    <w:p>
      <w:r>
        <w:t>• Computer Science as learners use digital devices to take photographs and describe the different parts</w:t>
      </w:r>
    </w:p>
    <w:p>
      <w:r>
        <w:t>• Visual Arts as learners draw a sketch of a photographs or use digital devices to take photographs and describe the</w:t>
      </w:r>
    </w:p>
    <w:p>
      <w:r>
        <w:t>different parts</w:t>
      </w:r>
    </w:p>
    <w:p/>
    <w:p>
      <w:r>
        <w:t>23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Assessment Rubric</w:t>
      </w:r>
    </w:p>
    <w:p>
      <w:r>
        <w:t>Indicator  Exceeds Expectation  Meets Expectation  Approaches Expectation  Below Expectation</w:t>
      </w:r>
    </w:p>
    <w:p>
      <w:r>
        <w:t>Ability to identify</w:t>
      </w:r>
    </w:p>
    <w:p>
      <w:r>
        <w:t>types  of</w:t>
      </w:r>
    </w:p>
    <w:p>
      <w:r>
        <w:t>photographs in</w:t>
      </w:r>
    </w:p>
    <w:p>
      <w:r>
        <w:t>Social  Studies</w:t>
      </w:r>
    </w:p>
    <w:p>
      <w:r>
        <w:t>With examples,</w:t>
      </w:r>
    </w:p>
    <w:p>
      <w:r>
        <w:t>identifies types of</w:t>
      </w:r>
    </w:p>
    <w:p>
      <w:r>
        <w:t>photographs  in Social</w:t>
      </w:r>
    </w:p>
    <w:p>
      <w:r>
        <w:t>Studies</w:t>
      </w:r>
    </w:p>
    <w:p>
      <w:r>
        <w:t>Identifies  types of</w:t>
      </w:r>
    </w:p>
    <w:p>
      <w:r>
        <w:t>photographs in</w:t>
      </w:r>
    </w:p>
    <w:p>
      <w:r>
        <w:t>Social Studies</w:t>
      </w:r>
    </w:p>
    <w:p>
      <w:r>
        <w:t>Identifies some  types of</w:t>
      </w:r>
    </w:p>
    <w:p>
      <w:r>
        <w:t>photographs in Social</w:t>
      </w:r>
    </w:p>
    <w:p>
      <w:r>
        <w:t>Studies</w:t>
      </w:r>
    </w:p>
    <w:p>
      <w:r>
        <w:t>With support</w:t>
      </w:r>
    </w:p>
    <w:p>
      <w:r>
        <w:t>identifies  types of</w:t>
      </w:r>
    </w:p>
    <w:p>
      <w:r>
        <w:t>photographs in</w:t>
      </w:r>
    </w:p>
    <w:p>
      <w:r>
        <w:t>Social Studies</w:t>
      </w:r>
    </w:p>
    <w:p>
      <w:r>
        <w:t>Ability to explain</w:t>
      </w:r>
    </w:p>
    <w:p>
      <w:r>
        <w:t>uses of photographs</w:t>
      </w:r>
    </w:p>
    <w:p>
      <w:r>
        <w:t>for  interpretation of</w:t>
      </w:r>
    </w:p>
    <w:p>
      <w:r>
        <w:t>human</w:t>
      </w:r>
    </w:p>
    <w:p>
      <w:r>
        <w:t>and physical activities</w:t>
      </w:r>
    </w:p>
    <w:p>
      <w:r>
        <w:t>With examples,</w:t>
      </w:r>
    </w:p>
    <w:p>
      <w:r>
        <w:t>explains uses of</w:t>
      </w:r>
    </w:p>
    <w:p>
      <w:r>
        <w:t>photographs for</w:t>
      </w:r>
    </w:p>
    <w:p>
      <w:r>
        <w:t>interpretation of human</w:t>
      </w:r>
    </w:p>
    <w:p>
      <w:r>
        <w:t>and  physical activities</w:t>
      </w:r>
    </w:p>
    <w:p>
      <w:r>
        <w:t>Explains uses of</w:t>
      </w:r>
    </w:p>
    <w:p>
      <w:r>
        <w:t>photographs for</w:t>
      </w:r>
    </w:p>
    <w:p>
      <w:r>
        <w:t>interpretation of</w:t>
      </w:r>
    </w:p>
    <w:p>
      <w:r>
        <w:t>human  and physical</w:t>
      </w:r>
    </w:p>
    <w:p>
      <w:r>
        <w:t>activities</w:t>
      </w:r>
    </w:p>
    <w:p>
      <w:r>
        <w:t>Explains some uses of</w:t>
      </w:r>
    </w:p>
    <w:p>
      <w:r>
        <w:t>photographs for</w:t>
      </w:r>
    </w:p>
    <w:p>
      <w:r>
        <w:t>interpretation of human</w:t>
      </w:r>
    </w:p>
    <w:p>
      <w:r>
        <w:t>and physical activities</w:t>
      </w:r>
    </w:p>
    <w:p>
      <w:r>
        <w:t>With guidance</w:t>
      </w:r>
    </w:p>
    <w:p>
      <w:r>
        <w:t>explains uses of</w:t>
      </w:r>
    </w:p>
    <w:p>
      <w:r>
        <w:t>photographs for</w:t>
      </w:r>
    </w:p>
    <w:p>
      <w:r>
        <w:t>interpretation of</w:t>
      </w:r>
    </w:p>
    <w:p>
      <w:r>
        <w:t>human and</w:t>
      </w:r>
    </w:p>
    <w:p>
      <w:r>
        <w:t>physical activities</w:t>
      </w:r>
    </w:p>
    <w:p>
      <w:r>
        <w:t>Ability to describe</w:t>
      </w:r>
    </w:p>
    <w:p>
      <w:r>
        <w:t>the various parts</w:t>
      </w:r>
    </w:p>
    <w:p>
      <w:r>
        <w:t>of a  photograph</w:t>
      </w:r>
    </w:p>
    <w:p>
      <w:r>
        <w:t>in Social  Studies</w:t>
      </w:r>
    </w:p>
    <w:p>
      <w:r>
        <w:t>Comprehensively</w:t>
      </w:r>
    </w:p>
    <w:p>
      <w:r>
        <w:t>describes the  various</w:t>
      </w:r>
    </w:p>
    <w:p>
      <w:r>
        <w:t>parts of a photograph in</w:t>
      </w:r>
    </w:p>
    <w:p>
      <w:r>
        <w:t>Social Studies</w:t>
      </w:r>
    </w:p>
    <w:p>
      <w:r>
        <w:t>Describes the various</w:t>
      </w:r>
    </w:p>
    <w:p>
      <w:r>
        <w:t>parts of a photograph</w:t>
      </w:r>
    </w:p>
    <w:p>
      <w:r>
        <w:t>in Social Studies</w:t>
      </w:r>
    </w:p>
    <w:p>
      <w:r>
        <w:t>Partially describes the</w:t>
      </w:r>
    </w:p>
    <w:p>
      <w:r>
        <w:t>various parts of a</w:t>
      </w:r>
    </w:p>
    <w:p>
      <w:r>
        <w:t>photograph in Social</w:t>
      </w:r>
    </w:p>
    <w:p>
      <w:r>
        <w:t>Studies</w:t>
      </w:r>
    </w:p>
    <w:p>
      <w:r>
        <w:t>With assistance</w:t>
      </w:r>
    </w:p>
    <w:p>
      <w:r>
        <w:t>describes the</w:t>
      </w:r>
    </w:p>
    <w:p>
      <w:r>
        <w:t>various parts of a</w:t>
      </w:r>
    </w:p>
    <w:p>
      <w:r>
        <w:t>photograph in</w:t>
      </w:r>
    </w:p>
    <w:p>
      <w:r>
        <w:t>Social Studies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Ability to interpret</w:t>
      </w:r>
    </w:p>
    <w:p>
      <w:r>
        <w:t>physical features and</w:t>
      </w:r>
    </w:p>
    <w:p>
      <w:r>
        <w:t>human activities in a</w:t>
      </w:r>
    </w:p>
    <w:p>
      <w:r>
        <w:t>photograph</w:t>
      </w:r>
    </w:p>
    <w:p>
      <w:r>
        <w:t>Creatively interprets</w:t>
      </w:r>
    </w:p>
    <w:p>
      <w:r>
        <w:t>physical features and</w:t>
      </w:r>
    </w:p>
    <w:p>
      <w:r>
        <w:t>human activities in a</w:t>
      </w:r>
    </w:p>
    <w:p>
      <w:r>
        <w:t>photograph</w:t>
      </w:r>
    </w:p>
    <w:p>
      <w:r>
        <w:t>Interprets  physical</w:t>
      </w:r>
    </w:p>
    <w:p>
      <w:r>
        <w:t>features and human</w:t>
      </w:r>
    </w:p>
    <w:p>
      <w:r>
        <w:t>activities in a</w:t>
      </w:r>
    </w:p>
    <w:p>
      <w:r>
        <w:t>photograph</w:t>
      </w:r>
    </w:p>
    <w:p>
      <w:r>
        <w:t>Partly interprets</w:t>
      </w:r>
    </w:p>
    <w:p>
      <w:r>
        <w:t>physical features and</w:t>
      </w:r>
    </w:p>
    <w:p>
      <w:r>
        <w:t>human activities in a</w:t>
      </w:r>
    </w:p>
    <w:p>
      <w:r>
        <w:t>photograph</w:t>
      </w:r>
    </w:p>
    <w:p>
      <w:r>
        <w:t>With support</w:t>
      </w:r>
    </w:p>
    <w:p>
      <w:r>
        <w:t>interprets  physical</w:t>
      </w:r>
    </w:p>
    <w:p>
      <w:r>
        <w:t>features and human</w:t>
      </w:r>
    </w:p>
    <w:p>
      <w:r>
        <w:t>activities in a</w:t>
      </w:r>
    </w:p>
    <w:p>
      <w:r>
        <w:t>photograph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STRAND 3.0: RESOURCES AND ECONOMIC ACTIVITIES</w:t>
      </w:r>
    </w:p>
    <w:p>
      <w:r>
        <w:t>Strand  Sub-Strand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Resources</w:t>
      </w:r>
    </w:p>
    <w:p>
      <w:r>
        <w:t>and Economic</w:t>
      </w:r>
    </w:p>
    <w:p>
      <w:r>
        <w:t>3.1 Agriculture</w:t>
      </w:r>
    </w:p>
    <w:p>
      <w:r>
        <w:t>Activities</w:t>
      </w:r>
    </w:p>
    <w:p/>
    <w:p>
      <w:r>
        <w:t>(8 Lessons)</w:t>
      </w:r>
    </w:p>
    <w:p>
      <w:r>
        <w:t>By the end of the sub strand</w:t>
      </w:r>
    </w:p>
    <w:p>
      <w:r>
        <w:t>the learner should be able to;</w:t>
      </w:r>
    </w:p>
    <w:p>
      <w:r>
        <w:t>a) distinguish types of</w:t>
      </w:r>
    </w:p>
    <w:p>
      <w:r>
        <w:t>Agriculture practiced in</w:t>
      </w:r>
    </w:p>
    <w:p>
      <w:r>
        <w:t>Africa,</w:t>
      </w:r>
    </w:p>
    <w:p>
      <w:r>
        <w:t>b) describe pastoralism practices</w:t>
      </w:r>
    </w:p>
    <w:p>
      <w:r>
        <w:t>in Africa,</w:t>
      </w:r>
    </w:p>
    <w:p>
      <w:r>
        <w:t>c) explore establishment of</w:t>
      </w:r>
    </w:p>
    <w:p>
      <w:r>
        <w:t>settler agriculture during the</w:t>
      </w:r>
    </w:p>
    <w:p>
      <w:r>
        <w:t>colonial period in Kenya,</w:t>
      </w:r>
    </w:p>
    <w:p>
      <w:r>
        <w:t>d) describe plantation</w:t>
      </w:r>
    </w:p>
    <w:p>
      <w:r>
        <w:t>agriculture and cash crop</w:t>
      </w:r>
    </w:p>
    <w:p>
      <w:r>
        <w:t>growing in  Kenya and their</w:t>
      </w:r>
    </w:p>
    <w:p>
      <w:r>
        <w:t>contribution to economic</w:t>
      </w:r>
    </w:p>
    <w:p>
      <w:r>
        <w:t>development,</w:t>
      </w:r>
    </w:p>
    <w:p>
      <w:r>
        <w:t>e) apply consumer awareness</w:t>
      </w:r>
    </w:p>
    <w:p>
      <w:r>
        <w:t>in agricultural practices,</w:t>
      </w:r>
    </w:p>
    <w:p>
      <w:r>
        <w:t>f) appreciate agricultural</w:t>
      </w:r>
    </w:p>
    <w:p>
      <w:r>
        <w:t>practices for food security.</w:t>
      </w:r>
    </w:p>
    <w:p>
      <w:r>
        <w:t>Learners are guided to:</w:t>
      </w:r>
    </w:p>
    <w:p>
      <w:r>
        <w:t>• use print or digital resources</w:t>
      </w:r>
    </w:p>
    <w:p>
      <w:r>
        <w:t>to find out different types of</w:t>
      </w:r>
    </w:p>
    <w:p>
      <w:r>
        <w:t>Agriculture (Subsistence</w:t>
      </w:r>
    </w:p>
    <w:p>
      <w:r>
        <w:t>farming, pastoralism and</w:t>
      </w:r>
    </w:p>
    <w:p>
      <w:r>
        <w:t>settler farming)</w:t>
      </w:r>
    </w:p>
    <w:p>
      <w:r>
        <w:t>• brainstorm in groups on</w:t>
      </w:r>
    </w:p>
    <w:p>
      <w:r>
        <w:t>pastoralism practices in</w:t>
      </w:r>
    </w:p>
    <w:p>
      <w:r>
        <w:t>Africa (Maasai and Fulani)</w:t>
      </w:r>
    </w:p>
    <w:p>
      <w:r>
        <w:t>• use digital or print</w:t>
      </w:r>
    </w:p>
    <w:p>
      <w:r>
        <w:t>resources to locate places</w:t>
      </w:r>
    </w:p>
    <w:p>
      <w:r>
        <w:t>where pastoralism is</w:t>
      </w:r>
    </w:p>
    <w:p>
      <w:r>
        <w:t>practiced by the Maasai</w:t>
      </w:r>
    </w:p>
    <w:p>
      <w:r>
        <w:t>and Fulani in Africa</w:t>
      </w:r>
    </w:p>
    <w:p>
      <w:r>
        <w:t>• draw a map of Africa and</w:t>
      </w:r>
    </w:p>
    <w:p>
      <w:r>
        <w:t>locate areas where</w:t>
      </w:r>
    </w:p>
    <w:p>
      <w:r>
        <w:t>pastoralism is practiced by</w:t>
      </w:r>
    </w:p>
    <w:p>
      <w:r>
        <w:t>Maasai and Fulani</w:t>
      </w:r>
    </w:p>
    <w:p>
      <w:r>
        <w:t>• research on plantation</w:t>
      </w:r>
    </w:p>
    <w:p>
      <w:r>
        <w:t>agriculture and cash crop</w:t>
      </w:r>
    </w:p>
    <w:p>
      <w:r>
        <w:t>growing in Kenya and their</w:t>
      </w:r>
    </w:p>
    <w:p>
      <w:r>
        <w:t>How has</w:t>
      </w:r>
    </w:p>
    <w:p>
      <w:r>
        <w:t>subsistence</w:t>
      </w:r>
    </w:p>
    <w:p>
      <w:r>
        <w:t>farming</w:t>
      </w:r>
    </w:p>
    <w:p>
      <w:r>
        <w:t>developed in the</w:t>
      </w:r>
    </w:p>
    <w:p>
      <w:r>
        <w:t>community?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contribution to economic</w:t>
      </w:r>
    </w:p>
    <w:p>
      <w:r>
        <w:t>development and present</w:t>
      </w:r>
    </w:p>
    <w:p>
      <w:r>
        <w:t>in class (Tea growing in</w:t>
      </w:r>
    </w:p>
    <w:p>
      <w:r>
        <w:t>Kenya, Maize in Tanzania</w:t>
      </w:r>
    </w:p>
    <w:p>
      <w:r>
        <w:t>and Cocoa in Ghana)</w:t>
      </w:r>
    </w:p>
    <w:p>
      <w:r>
        <w:t>• engage with a resource</w:t>
      </w:r>
    </w:p>
    <w:p>
      <w:r>
        <w:t>person on the effects of</w:t>
      </w:r>
    </w:p>
    <w:p>
      <w:r>
        <w:t>settler farming in  Kenya</w:t>
      </w:r>
    </w:p>
    <w:p>
      <w:r>
        <w:t>and do a write up</w:t>
      </w:r>
    </w:p>
    <w:p>
      <w:r>
        <w:t>• discuss best agricultural</w:t>
      </w:r>
    </w:p>
    <w:p>
      <w:r>
        <w:t>practices that protect</w:t>
      </w:r>
    </w:p>
    <w:p>
      <w:r>
        <w:t>consumers health</w:t>
      </w:r>
    </w:p>
    <w:p>
      <w:r>
        <w:t>• debate on the consumer</w:t>
      </w:r>
    </w:p>
    <w:p>
      <w:r>
        <w:t>concerns on  farm inputs</w:t>
      </w:r>
    </w:p>
    <w:p>
      <w:r>
        <w:t>for the selected crops in</w:t>
      </w:r>
    </w:p>
    <w:p>
      <w:r>
        <w:t>Africa</w:t>
      </w:r>
    </w:p>
    <w:p>
      <w:r>
        <w:t>• develop communication</w:t>
      </w:r>
    </w:p>
    <w:p>
      <w:r>
        <w:t>messages on consumer</w:t>
      </w:r>
    </w:p>
    <w:p>
      <w:r>
        <w:t>concerns on farm  inputs and</w:t>
      </w:r>
    </w:p>
    <w:p>
      <w:r>
        <w:t>share with the  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Core competencies to be developed:</w:t>
      </w:r>
    </w:p>
    <w:p>
      <w:r>
        <w:t>• Digital Literacy as learners use digital resources to locate places where pastoralism is practiced by the</w:t>
      </w:r>
    </w:p>
    <w:p>
      <w:r>
        <w:t>Maasai and Fulani in Africa</w:t>
      </w:r>
    </w:p>
    <w:p>
      <w:r>
        <w:t>• Communication and Collaboration as learners brainstorm in groups on pastoralism practices in Africa</w:t>
      </w:r>
    </w:p>
    <w:p>
      <w:r>
        <w:t>• Self-Efficacy as learners draw a map of Africa and locate areas where pastoralism is practiced by Maasai and</w:t>
      </w:r>
    </w:p>
    <w:p>
      <w:r>
        <w:t>Fulani</w:t>
      </w:r>
    </w:p>
    <w:p>
      <w:r>
        <w:t>• Creativity and Imagination as learners develop communication messages on consumer concerns on farm inputs and</w:t>
      </w:r>
    </w:p>
    <w:p>
      <w:r>
        <w:t>share with the community</w:t>
      </w:r>
    </w:p>
    <w:p>
      <w:r>
        <w:t>• Learning to learn as learners engage with a resource person on the effects of settler farming in Kenya and do a write</w:t>
      </w:r>
    </w:p>
    <w:p>
      <w:r>
        <w:t>up</w:t>
      </w:r>
    </w:p>
    <w:p>
      <w:r>
        <w:t>Values:</w:t>
      </w:r>
    </w:p>
    <w:p>
      <w:r>
        <w:t>• Responsibility as learners develop communication messages on consumer concerns on farm inputs and</w:t>
      </w:r>
    </w:p>
    <w:p>
      <w:r>
        <w:t>share with the community</w:t>
      </w:r>
    </w:p>
    <w:p>
      <w:r>
        <w:t>• Unity as learners develop communication messages on consumer concerns on farm inputs and share</w:t>
      </w:r>
    </w:p>
    <w:p>
      <w:r>
        <w:t>with the community</w:t>
      </w:r>
    </w:p>
    <w:p>
      <w:r>
        <w:t>Pertinent and Contemporary Issues (PCIs):</w:t>
      </w:r>
    </w:p>
    <w:p>
      <w:r>
        <w:t>• Social Cohesion as learners brainstorm in groups on pastoralism practices in Africa</w:t>
      </w:r>
    </w:p>
    <w:p>
      <w:r>
        <w:t>• Self- Awareness as learners draw a map of Africa and locate areas where pastoralism is</w:t>
      </w:r>
    </w:p>
    <w:p>
      <w:r>
        <w:t>practiced by Maasai and Fulani ∙ Food Security as learners develop talking walls on the role</w:t>
      </w:r>
    </w:p>
    <w:p>
      <w:r>
        <w:t>of subsistence farming in the community</w:t>
      </w:r>
    </w:p>
    <w:p>
      <w:r>
        <w:t>• Financial Literacy as learners research on plantation agriculture and cash crop growing in Kenya and their contribution</w:t>
      </w:r>
    </w:p>
    <w:p>
      <w:r>
        <w:t>to economic development and present in class</w:t>
      </w:r>
    </w:p>
    <w:p>
      <w:r>
        <w:t>• Consumer Education as learners discuss best agricultural practices that protect consumers health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Link to other subjects:</w:t>
      </w:r>
    </w:p>
    <w:p>
      <w:r>
        <w:t>∙ English, Kiswahili and Kenyan Sign Language as learners brainstorm in groups on</w:t>
      </w:r>
    </w:p>
    <w:p>
      <w:r>
        <w:t>pastoralism practices in Africa ∙ Agriculture as learners discuss best agricultural practices</w:t>
      </w:r>
    </w:p>
    <w:p>
      <w:r>
        <w:t>that protect consumers health</w:t>
      </w:r>
    </w:p>
    <w:p>
      <w:r>
        <w:t>∙ Visual Arts as learners develop draw a map of Africa and locate areas where pastoralism is practiced by Maasai and Fulani ∙</w:t>
      </w:r>
    </w:p>
    <w:p>
      <w:r>
        <w:t>Business Studies as learners research on plantation agriculture and cash crop growing in Kenya and their contribution to</w:t>
      </w:r>
    </w:p>
    <w:p>
      <w:r>
        <w:t>economic development and  present in class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distinguish</w:t>
      </w:r>
    </w:p>
    <w:p>
      <w:r>
        <w:t>types of Agriculture</w:t>
      </w:r>
    </w:p>
    <w:p>
      <w:r>
        <w:t>practiced in Africa</w:t>
      </w:r>
    </w:p>
    <w:p>
      <w:r>
        <w:t>With examples,</w:t>
      </w:r>
    </w:p>
    <w:p>
      <w:r>
        <w:t>distinguishes types of</w:t>
      </w:r>
    </w:p>
    <w:p>
      <w:r>
        <w:t>Agriculture practiced</w:t>
      </w:r>
    </w:p>
    <w:p>
      <w:r>
        <w:t>in  Africa</w:t>
      </w:r>
    </w:p>
    <w:p>
      <w:r>
        <w:t>Distinguishes types of</w:t>
      </w:r>
    </w:p>
    <w:p>
      <w:r>
        <w:t>Agriculture</w:t>
      </w:r>
    </w:p>
    <w:p>
      <w:r>
        <w:t>practiced in Africa</w:t>
      </w:r>
    </w:p>
    <w:p>
      <w:r>
        <w:t>Partially   distinguishes</w:t>
      </w:r>
    </w:p>
    <w:p>
      <w:r>
        <w:t>types  of Agriculture</w:t>
      </w:r>
    </w:p>
    <w:p>
      <w:r>
        <w:t>practiced in  Africa</w:t>
      </w:r>
    </w:p>
    <w:p>
      <w:r>
        <w:t>With support</w:t>
      </w:r>
    </w:p>
    <w:p>
      <w:r>
        <w:t>distinguishes types of</w:t>
      </w:r>
    </w:p>
    <w:p>
      <w:r>
        <w:t>Agriculture practiced</w:t>
      </w:r>
    </w:p>
    <w:p>
      <w:r>
        <w:t>in  Africa</w:t>
      </w:r>
    </w:p>
    <w:p>
      <w:r>
        <w:t>Ability to describe</w:t>
      </w:r>
    </w:p>
    <w:p>
      <w:r>
        <w:t>pastoralism practices</w:t>
      </w:r>
    </w:p>
    <w:p>
      <w:r>
        <w:t>in  Africa</w:t>
      </w:r>
    </w:p>
    <w:p>
      <w:r>
        <w:t>Skillfully describes</w:t>
      </w:r>
    </w:p>
    <w:p>
      <w:r>
        <w:t>pastoralism</w:t>
      </w:r>
    </w:p>
    <w:p>
      <w:r>
        <w:t>practices in Africa</w:t>
      </w:r>
    </w:p>
    <w:p>
      <w:r>
        <w:t>Describes  pastoralism</w:t>
      </w:r>
    </w:p>
    <w:p>
      <w:r>
        <w:t>practices in  Africa</w:t>
      </w:r>
    </w:p>
    <w:p>
      <w:r>
        <w:t>Partly describes</w:t>
      </w:r>
    </w:p>
    <w:p>
      <w:r>
        <w:t>pastoralism  practices</w:t>
      </w:r>
    </w:p>
    <w:p>
      <w:r>
        <w:t>in Africa</w:t>
      </w:r>
    </w:p>
    <w:p>
      <w:r>
        <w:t>With assistance</w:t>
      </w:r>
    </w:p>
    <w:p>
      <w:r>
        <w:t>describes  pastoralism</w:t>
      </w:r>
    </w:p>
    <w:p>
      <w:r>
        <w:t>practices in 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Ability to explore</w:t>
      </w:r>
    </w:p>
    <w:p>
      <w:r>
        <w:t>establishment of settler</w:t>
      </w:r>
    </w:p>
    <w:p>
      <w:r>
        <w:t>agriculture during the</w:t>
      </w:r>
    </w:p>
    <w:p>
      <w:r>
        <w:t>colonial period in</w:t>
      </w:r>
    </w:p>
    <w:p>
      <w:r>
        <w:t>Kenya</w:t>
      </w:r>
    </w:p>
    <w:p>
      <w:r>
        <w:t>Elaborately explores</w:t>
      </w:r>
    </w:p>
    <w:p>
      <w:r>
        <w:t>establishment of  settler</w:t>
      </w:r>
    </w:p>
    <w:p>
      <w:r>
        <w:t>agriculture during the</w:t>
      </w:r>
    </w:p>
    <w:p>
      <w:r>
        <w:t>colonial period in</w:t>
      </w:r>
    </w:p>
    <w:p>
      <w:r>
        <w:t>Kenya</w:t>
      </w:r>
    </w:p>
    <w:p>
      <w:r>
        <w:t>Explores  establishment</w:t>
      </w:r>
    </w:p>
    <w:p>
      <w:r>
        <w:t>of settler agriculture</w:t>
      </w:r>
    </w:p>
    <w:p>
      <w:r>
        <w:t>during the</w:t>
      </w:r>
    </w:p>
    <w:p>
      <w:r>
        <w:t>colonial period in</w:t>
      </w:r>
    </w:p>
    <w:p>
      <w:r>
        <w:t>Kenya</w:t>
      </w:r>
    </w:p>
    <w:p>
      <w:r>
        <w:t>Fairly explores</w:t>
      </w:r>
    </w:p>
    <w:p>
      <w:r>
        <w:t>establishment of settler</w:t>
      </w:r>
    </w:p>
    <w:p>
      <w:r>
        <w:t>agriculture during the</w:t>
      </w:r>
    </w:p>
    <w:p>
      <w:r>
        <w:t>colonial period in</w:t>
      </w:r>
    </w:p>
    <w:p>
      <w:r>
        <w:t>Kenya</w:t>
      </w:r>
    </w:p>
    <w:p>
      <w:r>
        <w:t>With guidance explores</w:t>
      </w:r>
    </w:p>
    <w:p>
      <w:r>
        <w:t>establishment of settler</w:t>
      </w:r>
    </w:p>
    <w:p>
      <w:r>
        <w:t>agriculture during the</w:t>
      </w:r>
    </w:p>
    <w:p>
      <w:r>
        <w:t>colonial period in</w:t>
      </w:r>
    </w:p>
    <w:p>
      <w:r>
        <w:t>Kenya</w:t>
      </w:r>
    </w:p>
    <w:p>
      <w:r>
        <w:t>Ability to describe</w:t>
      </w:r>
    </w:p>
    <w:p>
      <w:r>
        <w:t>plantation agriculture</w:t>
      </w:r>
    </w:p>
    <w:p>
      <w:r>
        <w:t>and cash crop growing</w:t>
      </w:r>
    </w:p>
    <w:p>
      <w:r>
        <w:t>in Kenya and their</w:t>
      </w:r>
    </w:p>
    <w:p>
      <w:r>
        <w:t>contribution to</w:t>
      </w:r>
    </w:p>
    <w:p>
      <w:r>
        <w:t>economic development</w:t>
      </w:r>
    </w:p>
    <w:p>
      <w:r>
        <w:t>Exhaustively describes</w:t>
      </w:r>
    </w:p>
    <w:p>
      <w:r>
        <w:t>plantation</w:t>
      </w:r>
    </w:p>
    <w:p>
      <w:r>
        <w:t>agriculture and cash</w:t>
      </w:r>
    </w:p>
    <w:p>
      <w:r>
        <w:t>crop  growing in Kenya</w:t>
      </w:r>
    </w:p>
    <w:p>
      <w:r>
        <w:t>and their  contribution</w:t>
      </w:r>
    </w:p>
    <w:p>
      <w:r>
        <w:t>to economic</w:t>
      </w:r>
    </w:p>
    <w:p>
      <w:r>
        <w:t>development</w:t>
      </w:r>
    </w:p>
    <w:p>
      <w:r>
        <w:t>Describes</w:t>
      </w:r>
    </w:p>
    <w:p>
      <w:r>
        <w:t>plantation agriculture</w:t>
      </w:r>
    </w:p>
    <w:p>
      <w:r>
        <w:t>and  cash crop growing</w:t>
      </w:r>
    </w:p>
    <w:p>
      <w:r>
        <w:t>in Kenya  and their</w:t>
      </w:r>
    </w:p>
    <w:p>
      <w:r>
        <w:t>contribution to</w:t>
      </w:r>
    </w:p>
    <w:p>
      <w:r>
        <w:t>economic development</w:t>
      </w:r>
    </w:p>
    <w:p>
      <w:r>
        <w:t>Partially describes</w:t>
      </w:r>
    </w:p>
    <w:p>
      <w:r>
        <w:t>plantation agriculture</w:t>
      </w:r>
    </w:p>
    <w:p>
      <w:r>
        <w:t>and  cash crop growing</w:t>
      </w:r>
    </w:p>
    <w:p>
      <w:r>
        <w:t>in Kenya  and their</w:t>
      </w:r>
    </w:p>
    <w:p>
      <w:r>
        <w:t>contribution to</w:t>
      </w:r>
    </w:p>
    <w:p>
      <w:r>
        <w:t>economic development</w:t>
      </w:r>
    </w:p>
    <w:p>
      <w:r>
        <w:t>With support describes</w:t>
      </w:r>
    </w:p>
    <w:p>
      <w:r>
        <w:t>plantation agriculture</w:t>
      </w:r>
    </w:p>
    <w:p>
      <w:r>
        <w:t>and  cash crop growing</w:t>
      </w:r>
    </w:p>
    <w:p>
      <w:r>
        <w:t>in Kenya  and their</w:t>
      </w:r>
    </w:p>
    <w:p>
      <w:r>
        <w:t>contribution to</w:t>
      </w:r>
    </w:p>
    <w:p>
      <w:r>
        <w:t>economic development</w:t>
      </w:r>
    </w:p>
    <w:p/>
    <w:p>
      <w:r>
        <w:t>27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Strand  Sub-Strand  Specific Learning Outcomes  Suggested Learning Experiences  Key Inquiry</w:t>
      </w:r>
    </w:p>
    <w:p>
      <w:r>
        <w:t>Questions</w:t>
      </w:r>
    </w:p>
    <w:p>
      <w:r>
        <w:t>3.0. Resources</w:t>
      </w:r>
    </w:p>
    <w:p>
      <w:r>
        <w:t>and Economic</w:t>
      </w:r>
    </w:p>
    <w:p>
      <w:r>
        <w:t>Activities</w:t>
      </w:r>
    </w:p>
    <w:p>
      <w:r>
        <w:t>3.2 Sustainable</w:t>
      </w:r>
    </w:p>
    <w:p>
      <w:r>
        <w:t>Resource</w:t>
      </w:r>
    </w:p>
    <w:p>
      <w:r>
        <w:t>Utilization</w:t>
      </w:r>
    </w:p>
    <w:p>
      <w:r>
        <w:t>(4 Lessons)</w:t>
      </w:r>
    </w:p>
    <w:p>
      <w:r>
        <w:t>By the end of the sub strand</w:t>
      </w:r>
    </w:p>
    <w:p>
      <w:r>
        <w:t>the learner should be able to:</w:t>
      </w:r>
    </w:p>
    <w:p>
      <w:r>
        <w:t>a) distinguish between</w:t>
      </w:r>
    </w:p>
    <w:p>
      <w:r>
        <w:t>b) renewable and non-</w:t>
      </w:r>
    </w:p>
    <w:p>
      <w:r>
        <w:t>renewable resources for</w:t>
      </w:r>
    </w:p>
    <w:p>
      <w:r>
        <w:t>sustainability,</w:t>
      </w:r>
    </w:p>
    <w:p>
      <w:r>
        <w:t>c) explore practices that</w:t>
      </w:r>
    </w:p>
    <w:p>
      <w:r>
        <w:t>reflect mismanagement of</w:t>
      </w:r>
    </w:p>
    <w:p>
      <w:r>
        <w:t>resources in society,</w:t>
      </w:r>
    </w:p>
    <w:p>
      <w:r>
        <w:t>d) examine methods of</w:t>
      </w:r>
    </w:p>
    <w:p>
      <w:r>
        <w:t>reducing, reusing and</w:t>
      </w:r>
    </w:p>
    <w:p>
      <w:r>
        <w:t>recycling available</w:t>
      </w:r>
    </w:p>
    <w:p>
      <w:r>
        <w:t>resources for</w:t>
      </w:r>
    </w:p>
    <w:p>
      <w:r>
        <w:t>e) responsible and</w:t>
      </w:r>
    </w:p>
    <w:p>
      <w:r>
        <w:t>sustainable lifestyle,</w:t>
      </w:r>
    </w:p>
    <w:p>
      <w:r>
        <w:t>f) apply prudent utilization</w:t>
      </w:r>
    </w:p>
    <w:p>
      <w:r>
        <w:t>of resources to socio-</w:t>
      </w:r>
    </w:p>
    <w:p>
      <w:r>
        <w:t>economic development,</w:t>
      </w:r>
    </w:p>
    <w:p>
      <w:r>
        <w:t>g) appreciate management</w:t>
      </w:r>
    </w:p>
    <w:p>
      <w:r>
        <w:t>of available resources</w:t>
      </w:r>
    </w:p>
    <w:p>
      <w:r>
        <w:t>for safe  and secure</w:t>
      </w:r>
    </w:p>
    <w:p>
      <w:r>
        <w:t>future.</w:t>
      </w:r>
    </w:p>
    <w:p>
      <w:r>
        <w:t>Learners are guided to:</w:t>
      </w:r>
    </w:p>
    <w:p>
      <w:r>
        <w:t>• use digital resources to</w:t>
      </w:r>
    </w:p>
    <w:p>
      <w:r>
        <w:t>identity renewable and non-</w:t>
      </w:r>
    </w:p>
    <w:p>
      <w:r>
        <w:t>renewable resources</w:t>
      </w:r>
    </w:p>
    <w:p>
      <w:r>
        <w:t>• in pairs find out how</w:t>
      </w:r>
    </w:p>
    <w:p>
      <w:r>
        <w:t>resources can be used</w:t>
      </w:r>
    </w:p>
    <w:p>
      <w:r>
        <w:t>efficiently and report in class</w:t>
      </w:r>
    </w:p>
    <w:p>
      <w:r>
        <w:t>• in groups, research on</w:t>
      </w:r>
    </w:p>
    <w:p>
      <w:r>
        <w:t>practices that reflect</w:t>
      </w:r>
    </w:p>
    <w:p>
      <w:r>
        <w:t>mismanagement of</w:t>
      </w:r>
    </w:p>
    <w:p>
      <w:r>
        <w:t>resources in society and</w:t>
      </w:r>
    </w:p>
    <w:p>
      <w:r>
        <w:t>present in class</w:t>
      </w:r>
    </w:p>
    <w:p>
      <w:r>
        <w:t>• discuss in groups methods</w:t>
      </w:r>
    </w:p>
    <w:p>
      <w:r>
        <w:t>of reducing, reusing and</w:t>
      </w:r>
    </w:p>
    <w:p>
      <w:r>
        <w:t>recycling available</w:t>
      </w:r>
    </w:p>
    <w:p>
      <w:r>
        <w:t>resources for  responsible</w:t>
      </w:r>
    </w:p>
    <w:p>
      <w:r>
        <w:t>and sustainable  lifestyle</w:t>
      </w:r>
    </w:p>
    <w:p>
      <w:r>
        <w:t>• write topical issues on</w:t>
      </w:r>
    </w:p>
    <w:p>
      <w:r>
        <w:t>reducing, reusing and</w:t>
      </w:r>
    </w:p>
    <w:p>
      <w:r>
        <w:t>recycling in the  school</w:t>
      </w:r>
    </w:p>
    <w:p>
      <w:r>
        <w:t>magazine or school notice</w:t>
      </w:r>
    </w:p>
    <w:p>
      <w:r>
        <w:t>board</w:t>
      </w:r>
    </w:p>
    <w:p>
      <w:r>
        <w:t>How can we use</w:t>
      </w:r>
    </w:p>
    <w:p>
      <w:r>
        <w:t>resources for</w:t>
      </w:r>
    </w:p>
    <w:p>
      <w:r>
        <w:t>sustainable</w:t>
      </w:r>
    </w:p>
    <w:p>
      <w:r>
        <w:t>development?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• debate on the relationship</w:t>
      </w:r>
    </w:p>
    <w:p>
      <w:r>
        <w:t>• between resource utilization</w:t>
      </w:r>
    </w:p>
    <w:p>
      <w:r>
        <w:t>and socio-economic</w:t>
      </w:r>
    </w:p>
    <w:p>
      <w:r>
        <w:t>development in Kenya,</w:t>
      </w:r>
    </w:p>
    <w:p>
      <w:r>
        <w:t>• develop talking walls on how</w:t>
      </w:r>
    </w:p>
    <w:p>
      <w:r>
        <w:t>to  manage available</w:t>
      </w:r>
    </w:p>
    <w:p>
      <w:r>
        <w:t>resources for  safe and secure</w:t>
      </w:r>
    </w:p>
    <w:p>
      <w:r>
        <w:t>future</w:t>
      </w:r>
    </w:p>
    <w:p>
      <w:r>
        <w:t>Core competences to be developed:</w:t>
      </w:r>
    </w:p>
    <w:p>
      <w:r>
        <w:t>• Critical thinking and problem solving as learners develop talking walls on how to manage available resources for safe</w:t>
      </w:r>
    </w:p>
    <w:p>
      <w:r>
        <w:t>and secure future.</w:t>
      </w:r>
    </w:p>
    <w:p>
      <w:r>
        <w:t>• Creativity and imagination as learners write topical issues on reducing, reusing and recycling in the school magazine</w:t>
      </w:r>
    </w:p>
    <w:p>
      <w:r>
        <w:t>or school notice board</w:t>
      </w:r>
    </w:p>
    <w:p>
      <w:r>
        <w:t>• Communication and collaboration as learners debate on the relationship between resource utilization and socio-</w:t>
      </w:r>
    </w:p>
    <w:p>
      <w:r>
        <w:t>economic development in Kenya ∙ Citizenship as learners discuss in groups methods of reducing, reusing and</w:t>
      </w:r>
    </w:p>
    <w:p>
      <w:r>
        <w:t>recycling available resources for responsible and sustainable lifestyle</w:t>
      </w:r>
    </w:p>
    <w:p>
      <w:r>
        <w:t>Values:</w:t>
      </w:r>
    </w:p>
    <w:p>
      <w:r>
        <w:t>• Responsibilities as learners research on practices that reflect mismanagement of resources in</w:t>
      </w:r>
    </w:p>
    <w:p>
      <w:r>
        <w:t>society and present in class</w:t>
      </w:r>
    </w:p>
    <w:p>
      <w:r>
        <w:t>• Unity as learners write topical issues on reducing, reusing and recycling in the school</w:t>
      </w:r>
    </w:p>
    <w:p>
      <w:r>
        <w:t>magazine or school notice board</w:t>
      </w:r>
    </w:p>
    <w:p>
      <w:r>
        <w:t>• Respect as learners debate on the relationship between resource utilization and socio-economic</w:t>
      </w:r>
    </w:p>
    <w:p>
      <w:r>
        <w:t>development in Kenya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Pertinent and Contemporary Issues (PCIs):</w:t>
      </w:r>
    </w:p>
    <w:p>
      <w:r>
        <w:t>• Poverty reductions as learners discuss in groups the methods of reducing, reusing and recycling available resources for</w:t>
      </w:r>
    </w:p>
    <w:p>
      <w:r>
        <w:t>responsible and sustainable lifestyle</w:t>
      </w:r>
    </w:p>
    <w:p>
      <w:r>
        <w:t>• Social cohesion as learners develop topical issues on resources utilization and the implication on political and social -</w:t>
      </w:r>
    </w:p>
    <w:p>
      <w:r>
        <w:t>economic development</w:t>
      </w:r>
    </w:p>
    <w:p>
      <w:r>
        <w:t>• Environmental Education discuss the methods of reducing, reusing and recycling available resources for responsible</w:t>
      </w:r>
    </w:p>
    <w:p>
      <w:r>
        <w:t>and sustainable lifestyle</w:t>
      </w:r>
    </w:p>
    <w:p>
      <w:r>
        <w:t>Link to other subjects:</w:t>
      </w:r>
    </w:p>
    <w:p>
      <w:r>
        <w:t>• Computer Studies as learners use digital resources to identity renewable and non-renewable resources</w:t>
      </w:r>
    </w:p>
    <w:p>
      <w:r>
        <w:t>• Integrated Science as learners discuss the methods of reducing, reusing and recycling available resources for responsible</w:t>
      </w:r>
    </w:p>
    <w:p>
      <w:r>
        <w:t>and sustainable lifestyle</w:t>
      </w:r>
    </w:p>
    <w:p>
      <w:r>
        <w:t>• English, Kiswahili and Kenyan Sign Language as learners discuss in groups the methods of reducing, reusing and recycling</w:t>
      </w:r>
    </w:p>
    <w:p>
      <w:r>
        <w:t>available resources for  responsible and sustainable lifestyle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distinguish</w:t>
      </w:r>
    </w:p>
    <w:p>
      <w:r>
        <w:t>between renewable</w:t>
      </w:r>
    </w:p>
    <w:p>
      <w:r>
        <w:t>and non-renewable</w:t>
      </w:r>
    </w:p>
    <w:p>
      <w:r>
        <w:t>resources for</w:t>
      </w:r>
    </w:p>
    <w:p>
      <w:r>
        <w:t>sustainability</w:t>
      </w:r>
    </w:p>
    <w:p>
      <w:r>
        <w:t>With examples,</w:t>
      </w:r>
    </w:p>
    <w:p>
      <w:r>
        <w:t>distinguishes between</w:t>
      </w:r>
    </w:p>
    <w:p>
      <w:r>
        <w:t>renewable and non-</w:t>
      </w:r>
    </w:p>
    <w:p>
      <w:r>
        <w:t>renewable  resources for</w:t>
      </w:r>
    </w:p>
    <w:p>
      <w:r>
        <w:t>sustainability</w:t>
      </w:r>
    </w:p>
    <w:p>
      <w:r>
        <w:t>Distinguishes between</w:t>
      </w:r>
    </w:p>
    <w:p>
      <w:r>
        <w:t>renewable and  non-</w:t>
      </w:r>
    </w:p>
    <w:p>
      <w:r>
        <w:t>renewable resources</w:t>
      </w:r>
    </w:p>
    <w:p>
      <w:r>
        <w:t>for sustainability</w:t>
      </w:r>
    </w:p>
    <w:p>
      <w:r>
        <w:t>Partially distinguishes</w:t>
      </w:r>
    </w:p>
    <w:p>
      <w:r>
        <w:t>between renewable and</w:t>
      </w:r>
    </w:p>
    <w:p>
      <w:r>
        <w:t>non renewable resources</w:t>
      </w:r>
    </w:p>
    <w:p>
      <w:r>
        <w:t>for  sustainability</w:t>
      </w:r>
    </w:p>
    <w:p>
      <w:r>
        <w:t>With support</w:t>
      </w:r>
    </w:p>
    <w:p>
      <w:r>
        <w:t>distinguishes between</w:t>
      </w:r>
    </w:p>
    <w:p>
      <w:r>
        <w:t>renewable and non</w:t>
      </w:r>
    </w:p>
    <w:p>
      <w:r>
        <w:t>renewable resources</w:t>
      </w:r>
    </w:p>
    <w:p>
      <w:r>
        <w:t>for  sustainability</w:t>
      </w:r>
    </w:p>
    <w:p>
      <w:r>
        <w:t>Ability to explore</w:t>
      </w:r>
    </w:p>
    <w:p>
      <w:r>
        <w:t>practices that reflect</w:t>
      </w:r>
    </w:p>
    <w:p>
      <w:r>
        <w:t>mismanagement of</w:t>
      </w:r>
    </w:p>
    <w:p>
      <w:r>
        <w:t>resources in society</w:t>
      </w:r>
    </w:p>
    <w:p>
      <w:r>
        <w:t>With illustrations,</w:t>
      </w:r>
    </w:p>
    <w:p>
      <w:r>
        <w:t>explores practices that</w:t>
      </w:r>
    </w:p>
    <w:p>
      <w:r>
        <w:t>reflect  mismanagement of</w:t>
      </w:r>
    </w:p>
    <w:p>
      <w:r>
        <w:t>resources in  society</w:t>
      </w:r>
    </w:p>
    <w:p>
      <w:r>
        <w:t>Explores practices</w:t>
      </w:r>
    </w:p>
    <w:p>
      <w:r>
        <w:t>that reflect</w:t>
      </w:r>
    </w:p>
    <w:p>
      <w:r>
        <w:t>mismanagement of</w:t>
      </w:r>
    </w:p>
    <w:p>
      <w:r>
        <w:t>resources in society</w:t>
      </w:r>
    </w:p>
    <w:p>
      <w:r>
        <w:t>Explores some practices</w:t>
      </w:r>
    </w:p>
    <w:p>
      <w:r>
        <w:t>that reflect</w:t>
      </w:r>
    </w:p>
    <w:p>
      <w:r>
        <w:t>mismanagement of</w:t>
      </w:r>
    </w:p>
    <w:p>
      <w:r>
        <w:t>resources in society</w:t>
      </w:r>
    </w:p>
    <w:p>
      <w:r>
        <w:t>With assistance</w:t>
      </w:r>
    </w:p>
    <w:p>
      <w:r>
        <w:t>explores practices that</w:t>
      </w:r>
    </w:p>
    <w:p>
      <w:r>
        <w:t>reflect</w:t>
      </w:r>
    </w:p>
    <w:p>
      <w:r>
        <w:t>mismanagement of</w:t>
      </w:r>
    </w:p>
    <w:p>
      <w:r>
        <w:t>resources in society</w:t>
      </w:r>
    </w:p>
    <w:p>
      <w:r>
        <w:t>Ability to examine</w:t>
      </w:r>
    </w:p>
    <w:p>
      <w:r>
        <w:t>methods of reducing,</w:t>
      </w:r>
    </w:p>
    <w:p>
      <w:r>
        <w:t>reusing and recycling</w:t>
      </w:r>
    </w:p>
    <w:p>
      <w:r>
        <w:t>available resources</w:t>
      </w:r>
    </w:p>
    <w:p>
      <w:r>
        <w:t>for responsible and</w:t>
      </w:r>
    </w:p>
    <w:p>
      <w:r>
        <w:t>sustainable lifestyle</w:t>
      </w:r>
    </w:p>
    <w:p>
      <w:r>
        <w:t>Critically examines</w:t>
      </w:r>
    </w:p>
    <w:p>
      <w:r>
        <w:t>methods of reducing,</w:t>
      </w:r>
    </w:p>
    <w:p>
      <w:r>
        <w:t>reusing and recycling</w:t>
      </w:r>
    </w:p>
    <w:p>
      <w:r>
        <w:t>available  resources for</w:t>
      </w:r>
    </w:p>
    <w:p>
      <w:r>
        <w:t>responsible and</w:t>
      </w:r>
    </w:p>
    <w:p>
      <w:r>
        <w:t>sustainable lifestyle</w:t>
      </w:r>
    </w:p>
    <w:p>
      <w:r>
        <w:t>Examines  methods of</w:t>
      </w:r>
    </w:p>
    <w:p>
      <w:r>
        <w:t>reducing,  reusing and</w:t>
      </w:r>
    </w:p>
    <w:p>
      <w:r>
        <w:t>recycling available</w:t>
      </w:r>
    </w:p>
    <w:p>
      <w:r>
        <w:t>resources for</w:t>
      </w:r>
    </w:p>
    <w:p>
      <w:r>
        <w:t>responsible and</w:t>
      </w:r>
    </w:p>
    <w:p>
      <w:r>
        <w:t>sustainable lifestyle</w:t>
      </w:r>
    </w:p>
    <w:p>
      <w:r>
        <w:t>Examines some</w:t>
      </w:r>
    </w:p>
    <w:p>
      <w:r>
        <w:t>methods of reducing,</w:t>
      </w:r>
    </w:p>
    <w:p>
      <w:r>
        <w:t>reusing and</w:t>
      </w:r>
    </w:p>
    <w:p>
      <w:r>
        <w:t>recycling available</w:t>
      </w:r>
    </w:p>
    <w:p>
      <w:r>
        <w:t>resources for responsible</w:t>
      </w:r>
    </w:p>
    <w:p>
      <w:r>
        <w:t>and  sustainable lifestyle</w:t>
      </w:r>
    </w:p>
    <w:p>
      <w:r>
        <w:t>With guidance</w:t>
      </w:r>
    </w:p>
    <w:p>
      <w:r>
        <w:t>examines methods of</w:t>
      </w:r>
    </w:p>
    <w:p>
      <w:r>
        <w:t>reducing,</w:t>
      </w:r>
    </w:p>
    <w:p>
      <w:r>
        <w:t>reusing and recycling</w:t>
      </w:r>
    </w:p>
    <w:p>
      <w:r>
        <w:t>available resources</w:t>
      </w:r>
    </w:p>
    <w:p>
      <w:r>
        <w:t>for responsible and</w:t>
      </w:r>
    </w:p>
    <w:p>
      <w:r>
        <w:t>sustainable lifestyle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STRAND 4.0: POLITICAL DEVELOPMENTS AND GOVERNANCE</w:t>
      </w:r>
    </w:p>
    <w:p/>
    <w:p>
      <w:r>
        <w:t>Strand  Sub-Strand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4.0. Political</w:t>
      </w:r>
    </w:p>
    <w:p>
      <w:r>
        <w:t>Developments</w:t>
      </w:r>
    </w:p>
    <w:p>
      <w:r>
        <w:t>and</w:t>
      </w:r>
    </w:p>
    <w:p>
      <w:r>
        <w:t>Governance</w:t>
      </w:r>
    </w:p>
    <w:p>
      <w:r>
        <w:t>4.1 Colonization</w:t>
      </w:r>
    </w:p>
    <w:p>
      <w:r>
        <w:t>and Liberation</w:t>
      </w:r>
    </w:p>
    <w:p>
      <w:r>
        <w:t>Struggle in Africa</w:t>
      </w:r>
    </w:p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analyze responses to the</w:t>
      </w:r>
    </w:p>
    <w:p>
      <w:r>
        <w:t>establishment of colonial</w:t>
      </w:r>
    </w:p>
    <w:p>
      <w:r>
        <w:t>rule in Africa,</w:t>
      </w:r>
    </w:p>
    <w:p>
      <w:r>
        <w:t>b) examine the colonial</w:t>
      </w:r>
    </w:p>
    <w:p>
      <w:r>
        <w:t>systems of administration</w:t>
      </w:r>
    </w:p>
    <w:p>
      <w:r>
        <w:t>in Africa,</w:t>
      </w:r>
    </w:p>
    <w:p>
      <w:r>
        <w:t>c) explore the role played by</w:t>
      </w:r>
    </w:p>
    <w:p>
      <w:r>
        <w:t>key personalities in the</w:t>
      </w:r>
    </w:p>
    <w:p>
      <w:r>
        <w:t>struggle for independence</w:t>
      </w:r>
    </w:p>
    <w:p>
      <w:r>
        <w:t>in Kenya,</w:t>
      </w:r>
    </w:p>
    <w:p>
      <w:r>
        <w:t>d) adopt best practices from</w:t>
      </w:r>
    </w:p>
    <w:p>
      <w:r>
        <w:t>the   key personalities to</w:t>
      </w:r>
    </w:p>
    <w:p>
      <w:r>
        <w:t>defend   independence of</w:t>
      </w:r>
    </w:p>
    <w:p>
      <w:r>
        <w:t>Kenya,</w:t>
      </w:r>
    </w:p>
    <w:p>
      <w:r>
        <w:t>e) illustrate the wave of</w:t>
      </w:r>
    </w:p>
    <w:p>
      <w:r>
        <w:t>independence in Africa</w:t>
      </w:r>
    </w:p>
    <w:p>
      <w:r>
        <w:t>using a map,</w:t>
      </w:r>
    </w:p>
    <w:p>
      <w:r>
        <w:t>f) value self-determination</w:t>
      </w:r>
    </w:p>
    <w:p>
      <w:r>
        <w:t>and  independence from</w:t>
      </w:r>
    </w:p>
    <w:p>
      <w:r>
        <w:t>Learner is guided to:</w:t>
      </w:r>
    </w:p>
    <w:p>
      <w:r>
        <w:t>• brainstorm in groups on</w:t>
      </w:r>
    </w:p>
    <w:p>
      <w:r>
        <w:t>the African responses to</w:t>
      </w:r>
    </w:p>
    <w:p>
      <w:r>
        <w:t>the establishment of</w:t>
      </w:r>
    </w:p>
    <w:p>
      <w:r>
        <w:t>colonial rule (Nandi,</w:t>
      </w:r>
    </w:p>
    <w:p>
      <w:r>
        <w:t>Menelik I and  Lobengula)</w:t>
      </w:r>
    </w:p>
    <w:p>
      <w:r>
        <w:t>• use digital or print</w:t>
      </w:r>
    </w:p>
    <w:p>
      <w:r>
        <w:t>resources to research on</w:t>
      </w:r>
    </w:p>
    <w:p>
      <w:r>
        <w:t>the colonial systems of</w:t>
      </w:r>
    </w:p>
    <w:p>
      <w:r>
        <w:t>administration in Africa</w:t>
      </w:r>
    </w:p>
    <w:p>
      <w:r>
        <w:t>• use flash cards to display</w:t>
      </w:r>
    </w:p>
    <w:p>
      <w:r>
        <w:t>in class the roles played by</w:t>
      </w:r>
    </w:p>
    <w:p>
      <w:r>
        <w:t>the key personalities in the</w:t>
      </w:r>
    </w:p>
    <w:p>
      <w:r>
        <w:t>struggle for independence</w:t>
      </w:r>
    </w:p>
    <w:p>
      <w:r>
        <w:t>in Kenya</w:t>
      </w:r>
    </w:p>
    <w:p>
      <w:r>
        <w:t>(Dedan Kimathi and</w:t>
      </w:r>
    </w:p>
    <w:p>
      <w:r>
        <w:t>Priscilla Ingashani</w:t>
      </w:r>
    </w:p>
    <w:p>
      <w:r>
        <w:t>Abwao)</w:t>
      </w:r>
    </w:p>
    <w:p>
      <w:r>
        <w:t>• create portraits of the</w:t>
      </w:r>
    </w:p>
    <w:p>
      <w:r>
        <w:t>selected key personalities</w:t>
      </w:r>
    </w:p>
    <w:p>
      <w:r>
        <w:t>1. How best</w:t>
      </w:r>
    </w:p>
    <w:p>
      <w:r>
        <w:t>should</w:t>
      </w:r>
    </w:p>
    <w:p>
      <w:r>
        <w:t>Africans have</w:t>
      </w:r>
    </w:p>
    <w:p>
      <w:r>
        <w:t>reacted to</w:t>
      </w:r>
    </w:p>
    <w:p>
      <w:r>
        <w:t>colonization?</w:t>
      </w:r>
    </w:p>
    <w:p>
      <w:r>
        <w:t>2. How can we</w:t>
      </w:r>
    </w:p>
    <w:p>
      <w:r>
        <w:t>participate in</w:t>
      </w:r>
    </w:p>
    <w:p>
      <w:r>
        <w:t>defending our</w:t>
      </w:r>
    </w:p>
    <w:p>
      <w:r>
        <w:t>independence</w:t>
      </w:r>
    </w:p>
    <w:p>
      <w:r>
        <w:t>and building</w:t>
      </w:r>
    </w:p>
    <w:p>
      <w:r>
        <w:t>African</w:t>
      </w:r>
    </w:p>
    <w:p>
      <w:r>
        <w:t>Unity?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foreign rule  in Africa. in the struggle for</w:t>
      </w:r>
    </w:p>
    <w:p>
      <w:r>
        <w:t>independence in Kenya as</w:t>
      </w:r>
    </w:p>
    <w:p>
      <w:r>
        <w:t>a short memoir</w:t>
      </w:r>
    </w:p>
    <w:p>
      <w:r>
        <w:t>• Debate on ways of</w:t>
      </w:r>
    </w:p>
    <w:p>
      <w:r>
        <w:t>defending Kenya’s</w:t>
      </w:r>
    </w:p>
    <w:p>
      <w:r>
        <w:t>independence</w:t>
      </w:r>
    </w:p>
    <w:p>
      <w:r>
        <w:t>• Draw a map of Africa and</w:t>
      </w:r>
    </w:p>
    <w:p>
      <w:r>
        <w:t>show the year each country</w:t>
      </w:r>
    </w:p>
    <w:p>
      <w:r>
        <w:t>attained self- rule</w:t>
      </w:r>
    </w:p>
    <w:p>
      <w:r>
        <w:t>Core Competencies to be developed:</w:t>
      </w:r>
    </w:p>
    <w:p>
      <w:r>
        <w:t>• Citizenship as learners draw a map of Africa and show the year each country attained self- rule</w:t>
      </w:r>
    </w:p>
    <w:p>
      <w:r>
        <w:t>• Self-Efficacy as learners create portraits of the selected key personalities in the struggle for independence in Kenya as a</w:t>
      </w:r>
    </w:p>
    <w:p>
      <w:r>
        <w:t>short memoir</w:t>
      </w:r>
    </w:p>
    <w:p>
      <w:r>
        <w:t>• Learning to Learn as learners use relevant digital or print resources to research on the colonial systems of administration in</w:t>
      </w:r>
    </w:p>
    <w:p>
      <w:r>
        <w:t>Africa  ∙ Creativity and Imagination as learners create portraits of the selected key personalities in the struggle for</w:t>
      </w:r>
    </w:p>
    <w:p>
      <w:r>
        <w:t>independence in Kenya as a short memoir</w:t>
      </w:r>
    </w:p>
    <w:p>
      <w:r>
        <w:t>Values:</w:t>
      </w:r>
    </w:p>
    <w:p>
      <w:r>
        <w:t>• Patriotism as learners draw a map of Africa and show the year each country attained self- rule</w:t>
      </w:r>
    </w:p>
    <w:p>
      <w:r>
        <w:t>• Unity as learners brainstorm in groups on the African responses to the establishment of colonial rule</w:t>
      </w:r>
    </w:p>
    <w:p>
      <w:r>
        <w:t>• Responsibility as learners create portraits of the selected key personalities in the struggle for independence in Kenya as a</w:t>
      </w:r>
    </w:p>
    <w:p>
      <w:r>
        <w:t>short memoir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Pertinent and Contemporary Issues (PCIs):</w:t>
      </w:r>
    </w:p>
    <w:p>
      <w:r>
        <w:t>• Social Cohesion as learners create portraits of the selected key personalities in the struggle for independence in</w:t>
      </w:r>
    </w:p>
    <w:p>
      <w:r>
        <w:t>Kenya as a short memoir.</w:t>
      </w:r>
    </w:p>
    <w:p>
      <w:r>
        <w:t>• Self-Awareness as learners draw a map of Africa and show the year each country attained self- rule</w:t>
      </w:r>
    </w:p>
    <w:p>
      <w:r>
        <w:t>Link to other subjects</w:t>
      </w:r>
    </w:p>
    <w:p>
      <w:r>
        <w:t>• English, Kiswahili and Kenyan Sign Language as learners brainstorm in groups on the African responses to the</w:t>
      </w:r>
    </w:p>
    <w:p>
      <w:r>
        <w:t>establishment of colonial rule ∙ Computer Science as learners use digital resources to research on the colonial</w:t>
      </w:r>
    </w:p>
    <w:p>
      <w:r>
        <w:t>systems of administration in Africa</w:t>
      </w:r>
    </w:p>
    <w:p>
      <w:r>
        <w:t>• Visual Arts as learners draw a map of Africa and show the year each country attained self- rule</w:t>
      </w:r>
    </w:p>
    <w:p>
      <w:r>
        <w:t>Assessment Rubric</w:t>
      </w:r>
    </w:p>
    <w:p>
      <w:r>
        <w:t>Indicators  Exceeds Expectation  Meets Expectation  Approaches</w:t>
      </w:r>
    </w:p>
    <w:p>
      <w:r>
        <w:t>Expectation</w:t>
      </w:r>
    </w:p>
    <w:p>
      <w:r>
        <w:t>elow Expectation</w:t>
      </w:r>
    </w:p>
    <w:p>
      <w:r>
        <w:t>Ability to analyze</w:t>
      </w:r>
    </w:p>
    <w:p>
      <w:r>
        <w:t>responses to the</w:t>
      </w:r>
    </w:p>
    <w:p>
      <w:r>
        <w:t>establishment of</w:t>
      </w:r>
    </w:p>
    <w:p>
      <w:r>
        <w:t>colonial rule in Africa</w:t>
      </w:r>
    </w:p>
    <w:p>
      <w:r>
        <w:t>Critically</w:t>
      </w:r>
    </w:p>
    <w:p>
      <w:r>
        <w:t>analyses responses to the</w:t>
      </w:r>
    </w:p>
    <w:p>
      <w:r>
        <w:t>establishment of colonial</w:t>
      </w:r>
    </w:p>
    <w:p>
      <w:r>
        <w:t>rule  in Africa</w:t>
      </w:r>
    </w:p>
    <w:p>
      <w:r>
        <w:t>Analyses</w:t>
      </w:r>
    </w:p>
    <w:p>
      <w:r>
        <w:t>responses to the</w:t>
      </w:r>
    </w:p>
    <w:p>
      <w:r>
        <w:t>establishment of</w:t>
      </w:r>
    </w:p>
    <w:p>
      <w:r>
        <w:t>colonial  rule in Africa</w:t>
      </w:r>
    </w:p>
    <w:p>
      <w:r>
        <w:t>Analyses  some of the</w:t>
      </w:r>
    </w:p>
    <w:p>
      <w:r>
        <w:t>responses to  the</w:t>
      </w:r>
    </w:p>
    <w:p>
      <w:r>
        <w:t>establishment of</w:t>
      </w:r>
    </w:p>
    <w:p>
      <w:r>
        <w:t>colonial  rule in Africa</w:t>
      </w:r>
    </w:p>
    <w:p>
      <w:r>
        <w:t>With assistance</w:t>
      </w:r>
    </w:p>
    <w:p>
      <w:r>
        <w:t>analyses responses to</w:t>
      </w:r>
    </w:p>
    <w:p>
      <w:r>
        <w:t>the establishment of</w:t>
      </w:r>
    </w:p>
    <w:p>
      <w:r>
        <w:t>colonial  rule in Africa</w:t>
      </w:r>
    </w:p>
    <w:p>
      <w:r>
        <w:t>Ability to examine</w:t>
      </w:r>
    </w:p>
    <w:p>
      <w:r>
        <w:t>the colonial systems</w:t>
      </w:r>
    </w:p>
    <w:p>
      <w:r>
        <w:t>of  administration in</w:t>
      </w:r>
    </w:p>
    <w:p>
      <w:r>
        <w:t>Africa</w:t>
      </w:r>
    </w:p>
    <w:p>
      <w:r>
        <w:t>Critically   examines the</w:t>
      </w:r>
    </w:p>
    <w:p>
      <w:r>
        <w:t>colonial systems  of</w:t>
      </w:r>
    </w:p>
    <w:p>
      <w:r>
        <w:t>administration in Africa</w:t>
      </w:r>
    </w:p>
    <w:p>
      <w:r>
        <w:t>Examines the colonial</w:t>
      </w:r>
    </w:p>
    <w:p>
      <w:r>
        <w:t>systems of</w:t>
      </w:r>
    </w:p>
    <w:p>
      <w:r>
        <w:t>administration in</w:t>
      </w:r>
    </w:p>
    <w:p>
      <w:r>
        <w:t>Africa</w:t>
      </w:r>
    </w:p>
    <w:p>
      <w:r>
        <w:t>Partially examines the</w:t>
      </w:r>
    </w:p>
    <w:p>
      <w:r>
        <w:t>colonial systems of</w:t>
      </w:r>
    </w:p>
    <w:p>
      <w:r>
        <w:t>administration in</w:t>
      </w:r>
    </w:p>
    <w:p>
      <w:r>
        <w:t>Africa</w:t>
      </w:r>
    </w:p>
    <w:p>
      <w:r>
        <w:t>With guidance</w:t>
      </w:r>
    </w:p>
    <w:p>
      <w:r>
        <w:t>examining  the</w:t>
      </w:r>
    </w:p>
    <w:p>
      <w:r>
        <w:t>colonial systems of</w:t>
      </w:r>
    </w:p>
    <w:p>
      <w:r>
        <w:t>administration in</w:t>
      </w:r>
    </w:p>
    <w:p>
      <w:r>
        <w:t>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Ability to explore the</w:t>
      </w:r>
    </w:p>
    <w:p>
      <w:r>
        <w:t>role played by key</w:t>
      </w:r>
    </w:p>
    <w:p>
      <w:r>
        <w:t>personalities in the</w:t>
      </w:r>
    </w:p>
    <w:p>
      <w:r>
        <w:t>struggle for</w:t>
      </w:r>
    </w:p>
    <w:p>
      <w:r>
        <w:t>independence in</w:t>
      </w:r>
    </w:p>
    <w:p>
      <w:r>
        <w:t>Kenya</w:t>
      </w:r>
    </w:p>
    <w:p>
      <w:r>
        <w:t>With examples, explores</w:t>
      </w:r>
    </w:p>
    <w:p>
      <w:r>
        <w:t>the  role played by key</w:t>
      </w:r>
    </w:p>
    <w:p>
      <w:r>
        <w:t>personalities  in the</w:t>
      </w:r>
    </w:p>
    <w:p>
      <w:r>
        <w:t>struggle for independence</w:t>
      </w:r>
    </w:p>
    <w:p>
      <w:r>
        <w:t>in Kenya</w:t>
      </w:r>
    </w:p>
    <w:p>
      <w:r>
        <w:t>Explores the role</w:t>
      </w:r>
    </w:p>
    <w:p>
      <w:r>
        <w:t>played by key</w:t>
      </w:r>
    </w:p>
    <w:p>
      <w:r>
        <w:t>personalities in the</w:t>
      </w:r>
    </w:p>
    <w:p>
      <w:r>
        <w:t>struggle  for</w:t>
      </w:r>
    </w:p>
    <w:p>
      <w:r>
        <w:t>independence in</w:t>
      </w:r>
    </w:p>
    <w:p>
      <w:r>
        <w:t>Kenya</w:t>
      </w:r>
    </w:p>
    <w:p>
      <w:r>
        <w:t>Partly explores the role</w:t>
      </w:r>
    </w:p>
    <w:p>
      <w:r>
        <w:t>played by key</w:t>
      </w:r>
    </w:p>
    <w:p>
      <w:r>
        <w:t>personalities in the</w:t>
      </w:r>
    </w:p>
    <w:p>
      <w:r>
        <w:t>struggle for</w:t>
      </w:r>
    </w:p>
    <w:p>
      <w:r>
        <w:t>independence in Kenya</w:t>
      </w:r>
    </w:p>
    <w:p>
      <w:r>
        <w:t>With support explores</w:t>
      </w:r>
    </w:p>
    <w:p>
      <w:r>
        <w:t>the role played by key</w:t>
      </w:r>
    </w:p>
    <w:p>
      <w:r>
        <w:t>personalities in the</w:t>
      </w:r>
    </w:p>
    <w:p>
      <w:r>
        <w:t>struggle  for</w:t>
      </w:r>
    </w:p>
    <w:p>
      <w:r>
        <w:t>independence in</w:t>
      </w:r>
    </w:p>
    <w:p>
      <w:r>
        <w:t>Kenya</w:t>
      </w:r>
    </w:p>
    <w:p>
      <w:r>
        <w:t>Ability to illustrate</w:t>
      </w:r>
    </w:p>
    <w:p>
      <w:r>
        <w:t>the wave of</w:t>
      </w:r>
    </w:p>
    <w:p>
      <w:r>
        <w:t>independence  in</w:t>
      </w:r>
    </w:p>
    <w:p>
      <w:r>
        <w:t>Africa using a map</w:t>
      </w:r>
    </w:p>
    <w:p>
      <w:r>
        <w:t>Artistically   illustrates the</w:t>
      </w:r>
    </w:p>
    <w:p>
      <w:r>
        <w:t>wave of  independence in</w:t>
      </w:r>
    </w:p>
    <w:p>
      <w:r>
        <w:t>Africa using a  map</w:t>
      </w:r>
    </w:p>
    <w:p>
      <w:r>
        <w:t>Illustrates the  wave</w:t>
      </w:r>
    </w:p>
    <w:p>
      <w:r>
        <w:t>of independence in</w:t>
      </w:r>
    </w:p>
    <w:p>
      <w:r>
        <w:t>Africa using a map</w:t>
      </w:r>
    </w:p>
    <w:p>
      <w:r>
        <w:t>Partially illustrates</w:t>
      </w:r>
    </w:p>
    <w:p>
      <w:r>
        <w:t>the wave  of</w:t>
      </w:r>
    </w:p>
    <w:p>
      <w:r>
        <w:t>independence in</w:t>
      </w:r>
    </w:p>
    <w:p>
      <w:r>
        <w:t>Africa  using a map</w:t>
      </w:r>
    </w:p>
    <w:p>
      <w:r>
        <w:t>With assistance</w:t>
      </w:r>
    </w:p>
    <w:p>
      <w:r>
        <w:t>illustrating  the</w:t>
      </w:r>
    </w:p>
    <w:p>
      <w:r>
        <w:t>wave of</w:t>
      </w:r>
    </w:p>
    <w:p>
      <w:r>
        <w:t>independence  in</w:t>
      </w:r>
    </w:p>
    <w:p>
      <w:r>
        <w:t>Africa using a map</w:t>
      </w:r>
    </w:p>
    <w:p/>
    <w:p>
      <w:r>
        <w:t>33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Strand  Sub-Strand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Political</w:t>
      </w:r>
    </w:p>
    <w:p>
      <w:r>
        <w:t>Development</w:t>
      </w:r>
    </w:p>
    <w:p>
      <w:r>
        <w:t>and</w:t>
      </w:r>
    </w:p>
    <w:p>
      <w:r>
        <w:t>Governance</w:t>
      </w:r>
    </w:p>
    <w:p>
      <w:r>
        <w:t>4.2 The</w:t>
      </w:r>
    </w:p>
    <w:p>
      <w:r>
        <w:t>Constitution</w:t>
      </w:r>
    </w:p>
    <w:p>
      <w:r>
        <w:t>of Kenya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explore the components of</w:t>
      </w:r>
    </w:p>
    <w:p>
      <w:r>
        <w:t>the Constitution of Kenya,</w:t>
      </w:r>
    </w:p>
    <w:p>
      <w:r>
        <w:t>b) illustrate the roles of the three</w:t>
      </w:r>
    </w:p>
    <w:p>
      <w:r>
        <w:t>arms of government in reference</w:t>
      </w:r>
    </w:p>
    <w:p>
      <w:r>
        <w:t>to the relevant chapters in the</w:t>
      </w:r>
    </w:p>
    <w:p>
      <w:r>
        <w:t>Constitution,</w:t>
      </w:r>
    </w:p>
    <w:p>
      <w:r>
        <w:t>c) examine the guiding principles</w:t>
      </w:r>
    </w:p>
    <w:p>
      <w:r>
        <w:t>of leadership and integrity in</w:t>
      </w:r>
    </w:p>
    <w:p>
      <w:r>
        <w:t>the Constitution of Kenya,</w:t>
      </w:r>
    </w:p>
    <w:p>
      <w:r>
        <w:t>d) apply constitutional principles</w:t>
      </w:r>
    </w:p>
    <w:p>
      <w:r>
        <w:t>of leadership and integrity in</w:t>
      </w:r>
    </w:p>
    <w:p>
      <w:r>
        <w:t>daily interactions with each</w:t>
      </w:r>
    </w:p>
    <w:p>
      <w:r>
        <w:t>other,</w:t>
      </w:r>
    </w:p>
    <w:p>
      <w:r>
        <w:t>e) exhibit good leadership intended</w:t>
      </w:r>
    </w:p>
    <w:p>
      <w:r>
        <w:t>in chapter six of the Constitution</w:t>
      </w:r>
    </w:p>
    <w:p>
      <w:r>
        <w:t>of Kenya,</w:t>
      </w:r>
    </w:p>
    <w:p>
      <w:r>
        <w:t>f) develop desire to promote</w:t>
      </w:r>
    </w:p>
    <w:p>
      <w:r>
        <w:t>obedience to the Constitution.</w:t>
      </w:r>
    </w:p>
    <w:p>
      <w:r>
        <w:t>Learners are guided to:</w:t>
      </w:r>
    </w:p>
    <w:p>
      <w:r>
        <w:t>• Discuss the components</w:t>
      </w:r>
    </w:p>
    <w:p>
      <w:r>
        <w:t>of the Constitution of</w:t>
      </w:r>
    </w:p>
    <w:p>
      <w:r>
        <w:t>Kenya</w:t>
      </w:r>
    </w:p>
    <w:p>
      <w:r>
        <w:t>• Create manila paper</w:t>
      </w:r>
    </w:p>
    <w:p>
      <w:r>
        <w:t>charts showing the</w:t>
      </w:r>
    </w:p>
    <w:p>
      <w:r>
        <w:t>three arms of</w:t>
      </w:r>
    </w:p>
    <w:p>
      <w:r>
        <w:t>• Government, their roles</w:t>
      </w:r>
    </w:p>
    <w:p>
      <w:r>
        <w:t>and</w:t>
      </w:r>
    </w:p>
    <w:p>
      <w:r>
        <w:t>• Interrelationships and</w:t>
      </w:r>
    </w:p>
    <w:p>
      <w:r>
        <w:t>display in the classroom</w:t>
      </w:r>
    </w:p>
    <w:p>
      <w:r>
        <w:t>and school notice boards</w:t>
      </w:r>
    </w:p>
    <w:p>
      <w:r>
        <w:t>• Brainstorm in groups</w:t>
      </w:r>
    </w:p>
    <w:p>
      <w:r>
        <w:t>on the guiding</w:t>
      </w:r>
    </w:p>
    <w:p>
      <w:r>
        <w:t>principles of</w:t>
      </w:r>
    </w:p>
    <w:p>
      <w:r>
        <w:t>• Leadership and integrity</w:t>
      </w:r>
    </w:p>
    <w:p>
      <w:r>
        <w:t>in the Constitution of</w:t>
      </w:r>
    </w:p>
    <w:p>
      <w:r>
        <w:t>Kenya</w:t>
      </w:r>
    </w:p>
    <w:p>
      <w:r>
        <w:t>• Debate on whether or not</w:t>
      </w:r>
    </w:p>
    <w:p>
      <w:r>
        <w:t>leaders in Kenya adhere</w:t>
      </w:r>
    </w:p>
    <w:p>
      <w:r>
        <w:t>to  their constitutional</w:t>
      </w:r>
    </w:p>
    <w:p>
      <w:r>
        <w:t>responsibilities</w:t>
      </w:r>
    </w:p>
    <w:p>
      <w:r>
        <w:t>1. Why do we</w:t>
      </w:r>
    </w:p>
    <w:p>
      <w:r>
        <w:t>need a</w:t>
      </w:r>
    </w:p>
    <w:p>
      <w:r>
        <w:t>constitution?</w:t>
      </w:r>
    </w:p>
    <w:p>
      <w:r>
        <w:t>2. How does</w:t>
      </w:r>
    </w:p>
    <w:p>
      <w:r>
        <w:t>integrity</w:t>
      </w:r>
    </w:p>
    <w:p>
      <w:r>
        <w:t>matter  in</w:t>
      </w:r>
    </w:p>
    <w:p>
      <w:r>
        <w:t>national</w:t>
      </w:r>
    </w:p>
    <w:p>
      <w:r>
        <w:t>leadership?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Core competences to be developed:</w:t>
      </w:r>
    </w:p>
    <w:p>
      <w:r>
        <w:t>• Communication and Collaboration as learners brainstorm in groups on the guiding principles of leadership and</w:t>
      </w:r>
    </w:p>
    <w:p>
      <w:r>
        <w:t>integrity in the Constitution of Kenya</w:t>
      </w:r>
    </w:p>
    <w:p>
      <w:r>
        <w:t>• Learning to Learn as learners debate on whether or not leaders in Kenya adhere to their constitutional responsibilities</w:t>
      </w:r>
    </w:p>
    <w:p>
      <w:r>
        <w:t>• Creativity and Imagination as learners create manila paper charts showing the three arms of government, their roles</w:t>
      </w:r>
    </w:p>
    <w:p>
      <w:r>
        <w:t>and interrelationships and display in the classroom and school notice boards</w:t>
      </w:r>
    </w:p>
    <w:p>
      <w:r>
        <w:t>• Citizenship as learners‟ debate on whether or not leaders in Kenya adhere to their constitutional responsibilities.</w:t>
      </w:r>
    </w:p>
    <w:p>
      <w:r>
        <w:t>Values:</w:t>
      </w:r>
    </w:p>
    <w:p>
      <w:r>
        <w:t>• Integrity as learners put into practice and apply constitutional principles of leadership and integrity in daily</w:t>
      </w:r>
    </w:p>
    <w:p>
      <w:r>
        <w:t>interactions with each other</w:t>
      </w:r>
    </w:p>
    <w:p>
      <w:r>
        <w:t>• Respect as learners create charts using manila paper showing the three arms of government, their roles and</w:t>
      </w:r>
    </w:p>
    <w:p>
      <w:r>
        <w:t>interrelationships and display in the classroom and school notice boards.</w:t>
      </w:r>
    </w:p>
    <w:p>
      <w:r>
        <w:t>• Social Justice as learners debate on whether or not leaders in Kenya adhere to their Constitutional responsibilities</w:t>
      </w:r>
    </w:p>
    <w:p>
      <w:r>
        <w:t>• Responsibility as learners work in groups, and conduct research in the community on adherence of local leaders to the</w:t>
      </w:r>
    </w:p>
    <w:p>
      <w:r>
        <w:t>principles of leadership and  integrity found in the Constitution</w:t>
      </w:r>
    </w:p>
    <w:p>
      <w:r>
        <w:t>Link to other subjects:</w:t>
      </w:r>
    </w:p>
    <w:p>
      <w:r>
        <w:t>• Kenyan Sign Language, English and Kiswahili as leaners debate on whether or not leaders in Kenya adhere to their</w:t>
      </w:r>
    </w:p>
    <w:p>
      <w:r>
        <w:t>Constitutional responsibilities</w:t>
      </w:r>
    </w:p>
    <w:p>
      <w:r>
        <w:t>• Visual Arts as learners create manila paper charts showing the three arms of government, their roles and interrelationships</w:t>
      </w:r>
    </w:p>
    <w:p>
      <w:r>
        <w:t>and display in the  classroom and school notice boards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Assessment Rubric</w:t>
      </w:r>
    </w:p>
    <w:p>
      <w:r>
        <w:t>Indicators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explore the</w:t>
      </w:r>
    </w:p>
    <w:p>
      <w:r>
        <w:t>components of the</w:t>
      </w:r>
    </w:p>
    <w:p>
      <w:r>
        <w:t>Constitution of Kenya</w:t>
      </w:r>
    </w:p>
    <w:p>
      <w:r>
        <w:t>Comprehensively</w:t>
      </w:r>
    </w:p>
    <w:p>
      <w:r>
        <w:t>explores the components</w:t>
      </w:r>
    </w:p>
    <w:p>
      <w:r>
        <w:t>of the Constitution of</w:t>
      </w:r>
    </w:p>
    <w:p>
      <w:r>
        <w:t>Kenya</w:t>
      </w:r>
    </w:p>
    <w:p>
      <w:r>
        <w:t>Explores the</w:t>
      </w:r>
    </w:p>
    <w:p>
      <w:r>
        <w:t>components of the</w:t>
      </w:r>
    </w:p>
    <w:p>
      <w:r>
        <w:t>Constitution of</w:t>
      </w:r>
    </w:p>
    <w:p>
      <w:r>
        <w:t>Kenya</w:t>
      </w:r>
    </w:p>
    <w:p>
      <w:r>
        <w:t>Partially explores of the</w:t>
      </w:r>
    </w:p>
    <w:p>
      <w:r>
        <w:t>components of the</w:t>
      </w:r>
    </w:p>
    <w:p>
      <w:r>
        <w:t>Constitution of Kenya</w:t>
      </w:r>
    </w:p>
    <w:p>
      <w:r>
        <w:t>With guidance</w:t>
      </w:r>
    </w:p>
    <w:p>
      <w:r>
        <w:t>explores the</w:t>
      </w:r>
    </w:p>
    <w:p>
      <w:r>
        <w:t>components of the</w:t>
      </w:r>
    </w:p>
    <w:p>
      <w:r>
        <w:t>Constitution of Kenya</w:t>
      </w:r>
    </w:p>
    <w:p>
      <w:r>
        <w:t>Ability to illustrate</w:t>
      </w:r>
    </w:p>
    <w:p>
      <w:r>
        <w:t>the roles of the three</w:t>
      </w:r>
    </w:p>
    <w:p>
      <w:r>
        <w:t>arms of government</w:t>
      </w:r>
    </w:p>
    <w:p>
      <w:r>
        <w:t>in reference to the</w:t>
      </w:r>
    </w:p>
    <w:p>
      <w:r>
        <w:t>relevant chapters in</w:t>
      </w:r>
    </w:p>
    <w:p>
      <w:r>
        <w:t>the  Constitution of</w:t>
      </w:r>
    </w:p>
    <w:p>
      <w:r>
        <w:t>Kenya</w:t>
      </w:r>
    </w:p>
    <w:p>
      <w:r>
        <w:t>Artistically illustrates the</w:t>
      </w:r>
    </w:p>
    <w:p>
      <w:r>
        <w:t>roles of the three arms of</w:t>
      </w:r>
    </w:p>
    <w:p>
      <w:r>
        <w:t>government in</w:t>
      </w:r>
    </w:p>
    <w:p>
      <w:r>
        <w:t>reference to the relevant</w:t>
      </w:r>
    </w:p>
    <w:p>
      <w:r>
        <w:t>chapters in the</w:t>
      </w:r>
    </w:p>
    <w:p>
      <w:r>
        <w:t>Constitution of  Kenya</w:t>
      </w:r>
    </w:p>
    <w:p>
      <w:r>
        <w:t>Illustrates the  roles</w:t>
      </w:r>
    </w:p>
    <w:p>
      <w:r>
        <w:t>of the three arms of</w:t>
      </w:r>
    </w:p>
    <w:p>
      <w:r>
        <w:t>government in</w:t>
      </w:r>
    </w:p>
    <w:p>
      <w:r>
        <w:t>reference  to the</w:t>
      </w:r>
    </w:p>
    <w:p>
      <w:r>
        <w:t>relevant chapters in</w:t>
      </w:r>
    </w:p>
    <w:p>
      <w:r>
        <w:t>the Constitution of</w:t>
      </w:r>
    </w:p>
    <w:p>
      <w:r>
        <w:t>Kenya</w:t>
      </w:r>
    </w:p>
    <w:p>
      <w:r>
        <w:t>Partly illustrates the</w:t>
      </w:r>
    </w:p>
    <w:p>
      <w:r>
        <w:t>roles of  the three arms</w:t>
      </w:r>
    </w:p>
    <w:p>
      <w:r>
        <w:t>of government  in</w:t>
      </w:r>
    </w:p>
    <w:p>
      <w:r>
        <w:t>reference to the relevant</w:t>
      </w:r>
    </w:p>
    <w:p>
      <w:r>
        <w:t>chapters in the</w:t>
      </w:r>
    </w:p>
    <w:p>
      <w:r>
        <w:t>Constitution  of Kenya</w:t>
      </w:r>
    </w:p>
    <w:p>
      <w:r>
        <w:t>With assistance</w:t>
      </w:r>
    </w:p>
    <w:p>
      <w:r>
        <w:t>illustrates  the roles of</w:t>
      </w:r>
    </w:p>
    <w:p>
      <w:r>
        <w:t>the three arms of</w:t>
      </w:r>
    </w:p>
    <w:p>
      <w:r>
        <w:t>government in</w:t>
      </w:r>
    </w:p>
    <w:p>
      <w:r>
        <w:t>reference to  the</w:t>
      </w:r>
    </w:p>
    <w:p>
      <w:r>
        <w:t>relevant chapters in the</w:t>
      </w:r>
    </w:p>
    <w:p>
      <w:r>
        <w:t>Constitution of Kenya</w:t>
      </w:r>
    </w:p>
    <w:p>
      <w:r>
        <w:t>Ability to examine the</w:t>
      </w:r>
    </w:p>
    <w:p>
      <w:r>
        <w:t>guiding principles of</w:t>
      </w:r>
    </w:p>
    <w:p>
      <w:r>
        <w:t>leadership and</w:t>
      </w:r>
    </w:p>
    <w:p>
      <w:r>
        <w:t>integrity in the</w:t>
      </w:r>
    </w:p>
    <w:p>
      <w:r>
        <w:t>Constitution of</w:t>
      </w:r>
    </w:p>
    <w:p>
      <w:r>
        <w:t>Kenya</w:t>
      </w:r>
    </w:p>
    <w:p>
      <w:r>
        <w:t>Critically examines the</w:t>
      </w:r>
    </w:p>
    <w:p>
      <w:r>
        <w:t>guiding principles of</w:t>
      </w:r>
    </w:p>
    <w:p>
      <w:r>
        <w:t>leadership and  integrity</w:t>
      </w:r>
    </w:p>
    <w:p>
      <w:r>
        <w:t>in the Constitution of</w:t>
      </w:r>
    </w:p>
    <w:p>
      <w:r>
        <w:t>Kenya</w:t>
      </w:r>
    </w:p>
    <w:p>
      <w:r>
        <w:t>Examines the</w:t>
      </w:r>
    </w:p>
    <w:p>
      <w:r>
        <w:t>guiding principles of</w:t>
      </w:r>
    </w:p>
    <w:p>
      <w:r>
        <w:t>leadership and</w:t>
      </w:r>
    </w:p>
    <w:p>
      <w:r>
        <w:t>integrity  in the</w:t>
      </w:r>
    </w:p>
    <w:p>
      <w:r>
        <w:t>Constitution of</w:t>
      </w:r>
    </w:p>
    <w:p>
      <w:r>
        <w:t>Kenya</w:t>
      </w:r>
    </w:p>
    <w:p>
      <w:r>
        <w:t>Fairly examines of the</w:t>
      </w:r>
    </w:p>
    <w:p>
      <w:r>
        <w:t>guiding principles of</w:t>
      </w:r>
    </w:p>
    <w:p>
      <w:r>
        <w:t>leadership and integrity</w:t>
      </w:r>
    </w:p>
    <w:p>
      <w:r>
        <w:t>in the  Constitution of</w:t>
      </w:r>
    </w:p>
    <w:p>
      <w:r>
        <w:t>Kenya</w:t>
      </w:r>
    </w:p>
    <w:p>
      <w:r>
        <w:t>With support examines</w:t>
      </w:r>
    </w:p>
    <w:p>
      <w:r>
        <w:t>the guiding principles</w:t>
      </w:r>
    </w:p>
    <w:p>
      <w:r>
        <w:t>of leadership and</w:t>
      </w:r>
    </w:p>
    <w:p>
      <w:r>
        <w:t>integrity in  the</w:t>
      </w:r>
    </w:p>
    <w:p>
      <w:r>
        <w:t>Constitution of Kenya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Strand  Sub-Strand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4.0 Political</w:t>
      </w:r>
    </w:p>
    <w:p>
      <w:r>
        <w:t>Developments</w:t>
      </w:r>
    </w:p>
    <w:p>
      <w:r>
        <w:t>and Governance</w:t>
      </w:r>
    </w:p>
    <w:p>
      <w:r>
        <w:t>4.3 Democratic</w:t>
      </w:r>
    </w:p>
    <w:p>
      <w:r>
        <w:t>Principles and</w:t>
      </w:r>
    </w:p>
    <w:p>
      <w:r>
        <w:t>Practices</w:t>
      </w:r>
    </w:p>
    <w:p>
      <w:r>
        <w:t>(4 Lessons)</w:t>
      </w:r>
    </w:p>
    <w:p>
      <w:r>
        <w:t>By the end of the sub-strand,</w:t>
      </w:r>
    </w:p>
    <w:p>
      <w:r>
        <w:t>the learner should be able to:</w:t>
      </w:r>
    </w:p>
    <w:p>
      <w:r>
        <w:t>a) identify the principles of</w:t>
      </w:r>
    </w:p>
    <w:p>
      <w:r>
        <w:t>b) democracy in society,</w:t>
      </w:r>
    </w:p>
    <w:p>
      <w:r>
        <w:t>c) describe the characteristic</w:t>
      </w:r>
    </w:p>
    <w:p>
      <w:r>
        <w:t>features of democratic</w:t>
      </w:r>
    </w:p>
    <w:p>
      <w:r>
        <w:t>d) governance,</w:t>
      </w:r>
    </w:p>
    <w:p>
      <w:r>
        <w:t>e) explore how people</w:t>
      </w:r>
    </w:p>
    <w:p>
      <w:r>
        <w:t>exercise democratic</w:t>
      </w:r>
    </w:p>
    <w:p>
      <w:r>
        <w:t>principles in society,</w:t>
      </w:r>
    </w:p>
    <w:p>
      <w:r>
        <w:t>f) explain the various types</w:t>
      </w:r>
    </w:p>
    <w:p>
      <w:r>
        <w:t>of elections in Africa,</w:t>
      </w:r>
    </w:p>
    <w:p>
      <w:r>
        <w:t>g) apply democratic</w:t>
      </w:r>
    </w:p>
    <w:p>
      <w:r>
        <w:t>principles in the student</w:t>
      </w:r>
    </w:p>
    <w:p>
      <w:r>
        <w:t>council and day to day</w:t>
      </w:r>
    </w:p>
    <w:p>
      <w:r>
        <w:t>interactions,</w:t>
      </w:r>
    </w:p>
    <w:p>
      <w:r>
        <w:t>h) appreciate and promote</w:t>
      </w:r>
    </w:p>
    <w:p>
      <w:r>
        <w:t>i) democratic principles in</w:t>
      </w:r>
    </w:p>
    <w:p>
      <w:r>
        <w:t>society.</w:t>
      </w:r>
    </w:p>
    <w:p>
      <w:r>
        <w:t>Learners are guided to:</w:t>
      </w:r>
    </w:p>
    <w:p>
      <w:r>
        <w:t>• brainstorm in groups on the</w:t>
      </w:r>
    </w:p>
    <w:p>
      <w:r>
        <w:t>principles of democracy</w:t>
      </w:r>
    </w:p>
    <w:p>
      <w:r>
        <w:t>• use print or digital resources to</w:t>
      </w:r>
    </w:p>
    <w:p>
      <w:r>
        <w:t>research on characteristic</w:t>
      </w:r>
    </w:p>
    <w:p>
      <w:r>
        <w:t>features of democratic</w:t>
      </w:r>
    </w:p>
    <w:p>
      <w:r>
        <w:t>governance and make notes</w:t>
      </w:r>
    </w:p>
    <w:p>
      <w:r>
        <w:t>brainstorm in groups on how</w:t>
      </w:r>
    </w:p>
    <w:p>
      <w:r>
        <w:t>people excercise democratic</w:t>
      </w:r>
    </w:p>
    <w:p>
      <w:r>
        <w:t>principles in society</w:t>
      </w:r>
    </w:p>
    <w:p>
      <w:r>
        <w:t>• view a video clip on election</w:t>
      </w:r>
    </w:p>
    <w:p>
      <w:r>
        <w:t>• campaigns, voting or</w:t>
      </w:r>
    </w:p>
    <w:p>
      <w:r>
        <w:t>parliamentary debates write a</w:t>
      </w:r>
    </w:p>
    <w:p>
      <w:r>
        <w:t>report and share</w:t>
      </w:r>
    </w:p>
    <w:p>
      <w:r>
        <w:t>• discuss on the types of elections</w:t>
      </w:r>
    </w:p>
    <w:p>
      <w:r>
        <w:t>in Africa and share</w:t>
      </w:r>
    </w:p>
    <w:p>
      <w:r>
        <w:t>• develop simple guidelines on</w:t>
      </w:r>
    </w:p>
    <w:p>
      <w:r>
        <w:t>how democratic principles can</w:t>
      </w:r>
    </w:p>
    <w:p>
      <w:r>
        <w:t>be enshrined in Student</w:t>
      </w:r>
    </w:p>
    <w:p>
      <w:r>
        <w:t>Councils and in day today</w:t>
      </w:r>
    </w:p>
    <w:p>
      <w:r>
        <w:t>interactions</w:t>
      </w:r>
    </w:p>
    <w:p>
      <w:r>
        <w:t>• create posters containing</w:t>
      </w:r>
    </w:p>
    <w:p>
      <w:r>
        <w:t>democratic  principles and</w:t>
      </w:r>
    </w:p>
    <w:p>
      <w:r>
        <w:t>Why is</w:t>
      </w:r>
    </w:p>
    <w:p>
      <w:r>
        <w:t>democracy the</w:t>
      </w:r>
    </w:p>
    <w:p>
      <w:r>
        <w:t>most preferred</w:t>
      </w:r>
    </w:p>
    <w:p>
      <w:r>
        <w:t>form of</w:t>
      </w:r>
    </w:p>
    <w:p>
      <w:r>
        <w:t>governance?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/>
    <w:p>
      <w:r>
        <w:t>display</w:t>
      </w:r>
    </w:p>
    <w:p>
      <w:r>
        <w:t>Core Competencies to be developed:</w:t>
      </w:r>
    </w:p>
    <w:p>
      <w:r>
        <w:t>• Citizenship as learners brainstorm on how people excercise democratic principles in the society and debate on how</w:t>
      </w:r>
    </w:p>
    <w:p>
      <w:r>
        <w:t>democratic principles are or should be enshrined in Student Councils and in day today interactions</w:t>
      </w:r>
    </w:p>
    <w:p>
      <w:r>
        <w:t>• Communication and Collaboration as learners brainstorm in groups on the principles of democracy</w:t>
      </w:r>
    </w:p>
    <w:p>
      <w:r>
        <w:t>• Learning to Learn as learners view a video clip on elections campaigns, voting or parliamentary debates and writing and</w:t>
      </w:r>
    </w:p>
    <w:p>
      <w:r>
        <w:t>sharing a report ∙ Digital Literacy as learners use digital resources to research on characteristic features of democratic</w:t>
      </w:r>
    </w:p>
    <w:p>
      <w:r>
        <w:t>governance</w:t>
      </w:r>
    </w:p>
    <w:p>
      <w:r>
        <w:t>• Critical Thinking and Problem Solving as learners discuss how democratic principles are or should be enshrined in Student</w:t>
      </w:r>
    </w:p>
    <w:p>
      <w:r>
        <w:t>Councils.</w:t>
      </w:r>
    </w:p>
    <w:p>
      <w:r>
        <w:t>Values:</w:t>
      </w:r>
    </w:p>
    <w:p>
      <w:r>
        <w:t>• Patriotism as learners discuss how democratic principles are or should be enshrined in Student Councils</w:t>
      </w:r>
    </w:p>
    <w:p>
      <w:r>
        <w:t>• Social Justice as learners discuss on the types of elections in Africa and share</w:t>
      </w:r>
    </w:p>
    <w:p>
      <w:r>
        <w:t>• Unity as learners brainstorm on how people excercise democratic principles in the society</w:t>
      </w:r>
    </w:p>
    <w:p>
      <w:r>
        <w:t>• Peace as leaners debate on how democratic principles are or should be enshrined in Student Councils and in day today</w:t>
      </w:r>
    </w:p>
    <w:p>
      <w:r>
        <w:t>interactions</w:t>
      </w:r>
    </w:p>
    <w:p>
      <w:r>
        <w:t>• Responsibility as learners debate on how democratic principles are or should be enshrined in Student Councils and in</w:t>
      </w:r>
    </w:p>
    <w:p>
      <w:r>
        <w:t>day today interactions</w:t>
      </w:r>
    </w:p>
    <w:p>
      <w:r>
        <w:t>• Integrity as learners develop simple guidelines on how democratic principles can be enshrined in Student Councils and in</w:t>
      </w:r>
    </w:p>
    <w:p>
      <w:r>
        <w:t>day today interactions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Pertinent and Contemporary Issues (PCIs):</w:t>
      </w:r>
    </w:p>
    <w:p>
      <w:r>
        <w:t>• Social Cohesion as learners discuss on the types of elections in Africa and share</w:t>
      </w:r>
    </w:p>
    <w:p>
      <w:r>
        <w:t>• Self-Awareness as learners create posters containing democratic principles and display</w:t>
      </w:r>
    </w:p>
    <w:p>
      <w:r>
        <w:t>• Good governance as learners develop simple guidelines on how democratic principles can be enshrined in Student</w:t>
      </w:r>
    </w:p>
    <w:p>
      <w:r>
        <w:t>Councils and in day today  interactions</w:t>
      </w:r>
    </w:p>
    <w:p>
      <w:r>
        <w:t>Link to other subjects:</w:t>
      </w:r>
    </w:p>
    <w:p>
      <w:r>
        <w:t>• English, Kiswahili and Kenyan Sign Language as leaners brainstorm in groups on how people excercise</w:t>
      </w:r>
    </w:p>
    <w:p>
      <w:r>
        <w:t>democratic principles in society</w:t>
      </w:r>
    </w:p>
    <w:p>
      <w:r>
        <w:t>• Visual Arts as learners create posters containing democratic principles and display</w:t>
      </w:r>
    </w:p>
    <w:p>
      <w:r>
        <w:t>• Computer Science as learners use digital resources to research on the characteristic features of democratic governance</w:t>
      </w:r>
    </w:p>
    <w:p>
      <w:r>
        <w:t>Assessment Rubric</w:t>
      </w:r>
    </w:p>
    <w:p>
      <w:r>
        <w:t>Indicators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principles of</w:t>
      </w:r>
    </w:p>
    <w:p>
      <w:r>
        <w:t>democracy in society</w:t>
      </w:r>
    </w:p>
    <w:p>
      <w:r>
        <w:t>With examples,</w:t>
      </w:r>
    </w:p>
    <w:p>
      <w:r>
        <w:t>identifies the</w:t>
      </w:r>
    </w:p>
    <w:p>
      <w:r>
        <w:t>principles of</w:t>
      </w:r>
    </w:p>
    <w:p>
      <w:r>
        <w:t>democracy in  society</w:t>
      </w:r>
    </w:p>
    <w:p>
      <w:r>
        <w:t>Identifies the</w:t>
      </w:r>
    </w:p>
    <w:p>
      <w:r>
        <w:t>principles of</w:t>
      </w:r>
    </w:p>
    <w:p>
      <w:r>
        <w:t>democracy in  society</w:t>
      </w:r>
    </w:p>
    <w:p>
      <w:r>
        <w:t>Partially identifies the</w:t>
      </w:r>
    </w:p>
    <w:p>
      <w:r>
        <w:t>principles of</w:t>
      </w:r>
    </w:p>
    <w:p>
      <w:r>
        <w:t>democracy  in society</w:t>
      </w:r>
    </w:p>
    <w:p>
      <w:r>
        <w:t>With support identifies</w:t>
      </w:r>
    </w:p>
    <w:p>
      <w:r>
        <w:t>the  principles of</w:t>
      </w:r>
    </w:p>
    <w:p>
      <w:r>
        <w:t>democracy in  society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/>
    <w:p>
      <w:r>
        <w:t>Ability to describe</w:t>
      </w:r>
    </w:p>
    <w:p>
      <w:r>
        <w:t>the characteristic</w:t>
      </w:r>
    </w:p>
    <w:p>
      <w:r>
        <w:t>features</w:t>
      </w:r>
    </w:p>
    <w:p>
      <w:r>
        <w:t>of democratic</w:t>
      </w:r>
    </w:p>
    <w:p>
      <w:r>
        <w:t>governance</w:t>
      </w:r>
    </w:p>
    <w:p>
      <w:r>
        <w:t>With examples,</w:t>
      </w:r>
    </w:p>
    <w:p>
      <w:r>
        <w:t>describes</w:t>
      </w:r>
    </w:p>
    <w:p>
      <w:r>
        <w:t>characteristic features</w:t>
      </w:r>
    </w:p>
    <w:p>
      <w:r>
        <w:t>of democratic</w:t>
      </w:r>
    </w:p>
    <w:p>
      <w:r>
        <w:t>governance</w:t>
      </w:r>
    </w:p>
    <w:p>
      <w:r>
        <w:t>Describes</w:t>
      </w:r>
    </w:p>
    <w:p>
      <w:r>
        <w:t>characteristic features</w:t>
      </w:r>
    </w:p>
    <w:p>
      <w:r>
        <w:t>of  democratic</w:t>
      </w:r>
    </w:p>
    <w:p>
      <w:r>
        <w:t>governance</w:t>
      </w:r>
    </w:p>
    <w:p>
      <w:r>
        <w:t>Describes some</w:t>
      </w:r>
    </w:p>
    <w:p>
      <w:r>
        <w:t>characteristic features</w:t>
      </w:r>
    </w:p>
    <w:p>
      <w:r>
        <w:t>of  democratic</w:t>
      </w:r>
    </w:p>
    <w:p>
      <w:r>
        <w:t>governance</w:t>
      </w:r>
    </w:p>
    <w:p>
      <w:r>
        <w:t>With guidance</w:t>
      </w:r>
    </w:p>
    <w:p>
      <w:r>
        <w:t>describes</w:t>
      </w:r>
    </w:p>
    <w:p>
      <w:r>
        <w:t>characteristic features</w:t>
      </w:r>
    </w:p>
    <w:p>
      <w:r>
        <w:t>of  democratic</w:t>
      </w:r>
    </w:p>
    <w:p>
      <w:r>
        <w:t>governance</w:t>
      </w:r>
    </w:p>
    <w:p>
      <w:r>
        <w:t>Ability to explore</w:t>
      </w:r>
    </w:p>
    <w:p>
      <w:r>
        <w:t>how people exercise</w:t>
      </w:r>
    </w:p>
    <w:p>
      <w:r>
        <w:t>democratic</w:t>
      </w:r>
    </w:p>
    <w:p>
      <w:r>
        <w:t>principles in society</w:t>
      </w:r>
    </w:p>
    <w:p>
      <w:r>
        <w:t>With illustrations,</w:t>
      </w:r>
    </w:p>
    <w:p>
      <w:r>
        <w:t>explores how people</w:t>
      </w:r>
    </w:p>
    <w:p>
      <w:r>
        <w:t>exercise  democratic</w:t>
      </w:r>
    </w:p>
    <w:p>
      <w:r>
        <w:t>principles in society</w:t>
      </w:r>
    </w:p>
    <w:p>
      <w:r>
        <w:t>Explores how  people</w:t>
      </w:r>
    </w:p>
    <w:p>
      <w:r>
        <w:t>exercise democratic</w:t>
      </w:r>
    </w:p>
    <w:p>
      <w:r>
        <w:t>principles in society</w:t>
      </w:r>
    </w:p>
    <w:p>
      <w:r>
        <w:t>Partly explores how</w:t>
      </w:r>
    </w:p>
    <w:p>
      <w:r>
        <w:t>people exercise</w:t>
      </w:r>
    </w:p>
    <w:p>
      <w:r>
        <w:t>democratic principles</w:t>
      </w:r>
    </w:p>
    <w:p>
      <w:r>
        <w:t>in Society</w:t>
      </w:r>
    </w:p>
    <w:p>
      <w:r>
        <w:t>With guidance</w:t>
      </w:r>
    </w:p>
    <w:p>
      <w:r>
        <w:t>explores how  people</w:t>
      </w:r>
    </w:p>
    <w:p>
      <w:r>
        <w:t>exercise democratic</w:t>
      </w:r>
    </w:p>
    <w:p>
      <w:r>
        <w:t>principles in society</w:t>
      </w:r>
    </w:p>
    <w:p>
      <w:r>
        <w:t>Ability to explain the</w:t>
      </w:r>
    </w:p>
    <w:p>
      <w:r>
        <w:t>various types of</w:t>
      </w:r>
    </w:p>
    <w:p>
      <w:r>
        <w:t>elections in Africa</w:t>
      </w:r>
    </w:p>
    <w:p>
      <w:r>
        <w:t>With examples,</w:t>
      </w:r>
    </w:p>
    <w:p>
      <w:r>
        <w:t>explains the various</w:t>
      </w:r>
    </w:p>
    <w:p>
      <w:r>
        <w:t>types of  elections in</w:t>
      </w:r>
    </w:p>
    <w:p>
      <w:r>
        <w:t>Africa</w:t>
      </w:r>
    </w:p>
    <w:p>
      <w:r>
        <w:t>Explains the  various</w:t>
      </w:r>
    </w:p>
    <w:p>
      <w:r>
        <w:t>types of elections  in</w:t>
      </w:r>
    </w:p>
    <w:p>
      <w:r>
        <w:t>Africa</w:t>
      </w:r>
    </w:p>
    <w:p>
      <w:r>
        <w:t>Explains some types</w:t>
      </w:r>
    </w:p>
    <w:p>
      <w:r>
        <w:t>of elections  in Africa</w:t>
      </w:r>
    </w:p>
    <w:p>
      <w:r>
        <w:t>With assistance</w:t>
      </w:r>
    </w:p>
    <w:p>
      <w:r>
        <w:t>explains the  various</w:t>
      </w:r>
    </w:p>
    <w:p>
      <w:r>
        <w:t>types of elections in</w:t>
      </w:r>
    </w:p>
    <w:p>
      <w:r>
        <w:t>Africa</w:t>
      </w:r>
    </w:p>
    <w:p/>
    <w:p>
      <w:r>
        <w:t>38</w:t>
      </w:r>
    </w:p>
    <w:p/>
    <w:p>
      <w:r>
        <w:t>Property of the Government of Kenya</w:t>
      </w:r>
    </w:p>
    <w:p>
      <w:r>
        <w:t>Not for Sale</w:t>
      </w:r>
    </w:p>
    <w:p/>
    <w:p>
      <w:r>
        <w:t>Page | 63</w:t>
      </w:r>
    </w:p>
    <w:p/>
    <w:p>
      <w:r>
        <w:t>Strand  Sub 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Political</w:t>
      </w:r>
    </w:p>
    <w:p>
      <w:r>
        <w:t>Developments</w:t>
      </w:r>
    </w:p>
    <w:p>
      <w:r>
        <w:t>and  Governance</w:t>
      </w:r>
    </w:p>
    <w:p>
      <w:r>
        <w:t>4.4 Human</w:t>
      </w:r>
    </w:p>
    <w:p>
      <w:r>
        <w:t>Rights</w:t>
      </w:r>
    </w:p>
    <w:p/>
    <w:p>
      <w:r>
        <w:t>(6 Lessons)</w:t>
      </w:r>
    </w:p>
    <w:p>
      <w:r>
        <w:t>By the end of the sub-strand,</w:t>
      </w:r>
    </w:p>
    <w:p>
      <w:r>
        <w:t>the learner should be able to:</w:t>
      </w:r>
    </w:p>
    <w:p>
      <w:r>
        <w:t>a) explore how human rights</w:t>
      </w:r>
    </w:p>
    <w:p>
      <w:r>
        <w:t>can be respected and</w:t>
      </w:r>
    </w:p>
    <w:p>
      <w:r>
        <w:t>protected in the community,</w:t>
      </w:r>
    </w:p>
    <w:p>
      <w:r>
        <w:t>b) investigate how children’s</w:t>
      </w:r>
    </w:p>
    <w:p>
      <w:r>
        <w:t>rights are violated in</w:t>
      </w:r>
    </w:p>
    <w:p>
      <w:r>
        <w:t>society,</w:t>
      </w:r>
    </w:p>
    <w:p>
      <w:r>
        <w:t>c) analyze the rights of the</w:t>
      </w:r>
    </w:p>
    <w:p>
      <w:r>
        <w:t>child as stipulated in the</w:t>
      </w:r>
    </w:p>
    <w:p>
      <w:r>
        <w:t>Children’s Act, 2001 and</w:t>
      </w:r>
    </w:p>
    <w:p>
      <w:r>
        <w:t>African Charter on the</w:t>
      </w:r>
    </w:p>
    <w:p>
      <w:r>
        <w:t>rights and welfare of the</w:t>
      </w:r>
    </w:p>
    <w:p>
      <w:r>
        <w:t>child,</w:t>
      </w:r>
    </w:p>
    <w:p>
      <w:r>
        <w:t>d) design strategies to</w:t>
      </w:r>
    </w:p>
    <w:p>
      <w:r>
        <w:t>promote protection of</w:t>
      </w:r>
    </w:p>
    <w:p>
      <w:r>
        <w:t>human rights in society,</w:t>
      </w:r>
    </w:p>
    <w:p>
      <w:r>
        <w:t>e) take action to promote</w:t>
      </w:r>
    </w:p>
    <w:p>
      <w:r>
        <w:t>protection of human</w:t>
      </w:r>
    </w:p>
    <w:p>
      <w:r>
        <w:t>rights for posterity,</w:t>
      </w:r>
    </w:p>
    <w:p>
      <w:r>
        <w:t>f) recognize individual</w:t>
      </w:r>
    </w:p>
    <w:p>
      <w:r>
        <w:t>responsibilities in protection</w:t>
      </w:r>
    </w:p>
    <w:p>
      <w:r>
        <w:t>of  human rights in the</w:t>
      </w:r>
    </w:p>
    <w:p>
      <w:r>
        <w:t>Learners are guided to:</w:t>
      </w:r>
    </w:p>
    <w:p>
      <w:r>
        <w:t>• brainstorm on how human</w:t>
      </w:r>
    </w:p>
    <w:p>
      <w:r>
        <w:t>rights can be respected and</w:t>
      </w:r>
    </w:p>
    <w:p>
      <w:r>
        <w:t>protected in the</w:t>
      </w:r>
    </w:p>
    <w:p>
      <w:r>
        <w:t>community</w:t>
      </w:r>
    </w:p>
    <w:p>
      <w:r>
        <w:t>• share and discuss how</w:t>
      </w:r>
    </w:p>
    <w:p>
      <w:r>
        <w:t>children’s rights are</w:t>
      </w:r>
    </w:p>
    <w:p>
      <w:r>
        <w:t>violated in society</w:t>
      </w:r>
    </w:p>
    <w:p>
      <w:r>
        <w:t>• use print or digital</w:t>
      </w:r>
    </w:p>
    <w:p>
      <w:r>
        <w:t>resources to search and</w:t>
      </w:r>
    </w:p>
    <w:p>
      <w:r>
        <w:t>identify rights of the child</w:t>
      </w:r>
    </w:p>
    <w:p>
      <w:r>
        <w:t>as stipulated in the</w:t>
      </w:r>
    </w:p>
    <w:p>
      <w:r>
        <w:t>Children’s Act, 2001 and</w:t>
      </w:r>
    </w:p>
    <w:p>
      <w:r>
        <w:t>African Charter on the</w:t>
      </w:r>
    </w:p>
    <w:p>
      <w:r>
        <w:t>rights and welfare of the</w:t>
      </w:r>
    </w:p>
    <w:p>
      <w:r>
        <w:t>Child</w:t>
      </w:r>
    </w:p>
    <w:p>
      <w:r>
        <w:t>• develop simple</w:t>
      </w:r>
    </w:p>
    <w:p>
      <w:r>
        <w:t>strategies to promote</w:t>
      </w:r>
    </w:p>
    <w:p>
      <w:r>
        <w:t>protection of human</w:t>
      </w:r>
    </w:p>
    <w:p>
      <w:r>
        <w:t>rights in society</w:t>
      </w:r>
    </w:p>
    <w:p>
      <w:r>
        <w:t>• design an „issue tree‟ and</w:t>
      </w:r>
    </w:p>
    <w:p>
      <w:r>
        <w:t>1. How are</w:t>
      </w:r>
    </w:p>
    <w:p>
      <w:r>
        <w:t>human rights</w:t>
      </w:r>
    </w:p>
    <w:p>
      <w:r>
        <w:t>violated in</w:t>
      </w:r>
    </w:p>
    <w:p>
      <w:r>
        <w:t>society?</w:t>
      </w:r>
    </w:p>
    <w:p>
      <w:r>
        <w:t>2. How can we</w:t>
      </w:r>
    </w:p>
    <w:p>
      <w:r>
        <w:t>to promote</w:t>
      </w:r>
    </w:p>
    <w:p>
      <w:r>
        <w:t>respect and</w:t>
      </w:r>
    </w:p>
    <w:p>
      <w:r>
        <w:t>protection of</w:t>
      </w:r>
    </w:p>
    <w:p>
      <w:r>
        <w:t>human</w:t>
      </w:r>
    </w:p>
    <w:p>
      <w:r>
        <w:t>rights in the</w:t>
      </w:r>
    </w:p>
    <w:p>
      <w:r>
        <w:t>community?</w:t>
      </w:r>
    </w:p>
    <w:p/>
    <w:p>
      <w:r>
        <w:t>Property of the Government of Kenya</w:t>
      </w:r>
    </w:p>
    <w:p>
      <w:r>
        <w:t>Not for Sale</w:t>
      </w:r>
    </w:p>
    <w:p/>
    <w:p>
      <w:r>
        <w:t>Page | 64</w:t>
      </w:r>
    </w:p>
    <w:p/>
    <w:p>
      <w:r>
        <w:t>community. use it to investigate root</w:t>
      </w:r>
    </w:p>
    <w:p>
      <w:r>
        <w:t>causes, effects and possible</w:t>
      </w:r>
    </w:p>
    <w:p>
      <w:r>
        <w:t>solutions to violation of</w:t>
      </w:r>
    </w:p>
    <w:p>
      <w:r>
        <w:t>human rights</w:t>
      </w:r>
    </w:p>
    <w:p>
      <w:r>
        <w:t>• in groups write a</w:t>
      </w:r>
    </w:p>
    <w:p>
      <w:r>
        <w:t>collaborative  story on how</w:t>
      </w:r>
    </w:p>
    <w:p>
      <w:r>
        <w:t>to promote respect  and</w:t>
      </w:r>
    </w:p>
    <w:p>
      <w:r>
        <w:t>protection of human rights</w:t>
      </w:r>
    </w:p>
    <w:p>
      <w:r>
        <w:t>in  the community and</w:t>
      </w:r>
    </w:p>
    <w:p>
      <w:r>
        <w:t>share</w:t>
      </w:r>
    </w:p>
    <w:p>
      <w:r>
        <w:t>Core Competencies to be developed:</w:t>
      </w:r>
    </w:p>
    <w:p>
      <w:r>
        <w:t>• Citizenship as learners brainstorm on how human rights can be respected and protected in the community</w:t>
      </w:r>
    </w:p>
    <w:p>
      <w:r>
        <w:t>• Communication and Collaboration as learners write a collaborative story on how to promote respect and protection of</w:t>
      </w:r>
    </w:p>
    <w:p>
      <w:r>
        <w:t>human rights in the  community and share</w:t>
      </w:r>
    </w:p>
    <w:p>
      <w:r>
        <w:t>• Self-Efficacy as learners design an “issue tree” and use it to investigate root causes, effects and possible solutions to</w:t>
      </w:r>
    </w:p>
    <w:p>
      <w:r>
        <w:t>violation of human rights ∙</w:t>
      </w:r>
    </w:p>
    <w:p>
      <w:r>
        <w:t>• Critical Thinking and Problem Solving as learners develop simple strategies to promote protection of human rights in</w:t>
      </w:r>
    </w:p>
    <w:p>
      <w:r>
        <w:t>society</w:t>
      </w:r>
    </w:p>
    <w:p>
      <w:r>
        <w:t>• Creativity and Imagination as learners design an „issue tree‟ and use it to investigate root causes, effects and possible</w:t>
      </w:r>
    </w:p>
    <w:p>
      <w:r>
        <w:t>solutions to violation of  human rights</w:t>
      </w:r>
    </w:p>
    <w:p/>
    <w:p>
      <w:r>
        <w:t>39</w:t>
      </w:r>
    </w:p>
    <w:p/>
    <w:p>
      <w:r>
        <w:t>Property of the Government of Kenya</w:t>
      </w:r>
    </w:p>
    <w:p>
      <w:r>
        <w:t>Not for Sale</w:t>
      </w:r>
    </w:p>
    <w:p/>
    <w:p>
      <w:r>
        <w:t>Page | 65</w:t>
      </w:r>
    </w:p>
    <w:p/>
    <w:p>
      <w:r>
        <w:t>Values:</w:t>
      </w:r>
    </w:p>
    <w:p>
      <w:r>
        <w:t>• Patriotism as the learners promote respect and protection of human rights in the community</w:t>
      </w:r>
    </w:p>
    <w:p>
      <w:r>
        <w:t>• Respect as learners recognize individual responsibilities in protection of human rights in the community</w:t>
      </w:r>
    </w:p>
    <w:p>
      <w:r>
        <w:t>• Unity as learners work in groups to write a collaborative story on how to promote respect and protection of human</w:t>
      </w:r>
    </w:p>
    <w:p>
      <w:r>
        <w:t>rights in the community and share</w:t>
      </w:r>
    </w:p>
    <w:p>
      <w:r>
        <w:t>• Social justice as learners use print or digital resources to search and identify rights of the child as stipulated in the</w:t>
      </w:r>
    </w:p>
    <w:p>
      <w:r>
        <w:t>Children’s Act, 2001 and African  Charter on the rights and welfare of the Child</w:t>
      </w:r>
    </w:p>
    <w:p>
      <w:r>
        <w:t>Pertinent and Contemporary Issues (PCIs):</w:t>
      </w:r>
    </w:p>
    <w:p>
      <w:r>
        <w:t>• Gender as learners promote gender equity in the community</w:t>
      </w:r>
    </w:p>
    <w:p>
      <w:r>
        <w:t>• Governance and Social Cohesion as learners recognize individual responsibilities in protection of</w:t>
      </w:r>
    </w:p>
    <w:p>
      <w:r>
        <w:t>human rights in the community ∙ Self - Awareness and self- esteem as learners listen to one another</w:t>
      </w:r>
    </w:p>
    <w:p>
      <w:r>
        <w:t>and share personal experiences on human rights</w:t>
      </w:r>
    </w:p>
    <w:p>
      <w:r>
        <w:t>Link to other subjects:</w:t>
      </w:r>
    </w:p>
    <w:p>
      <w:r>
        <w:t>• Visual Arts as learners design an „issue tree‟ and use it to investigate the impacts and root causes of gender inequalities in</w:t>
      </w:r>
    </w:p>
    <w:p>
      <w:r>
        <w:t>society and also possible solutions</w:t>
      </w:r>
    </w:p>
    <w:p>
      <w:r>
        <w:t>• Life Skills Education as learners listen to one another and share personal experiences on human rights</w:t>
      </w:r>
    </w:p>
    <w:p>
      <w:r>
        <w:t>• Computer Studies as learners view a video on gender inequalities in society</w:t>
      </w:r>
    </w:p>
    <w:p>
      <w:r>
        <w:t>• English as learners in groups write a collaborative story on how to promote gender equality in the community and share in</w:t>
      </w:r>
    </w:p>
    <w:p>
      <w:r>
        <w:t>school</w:t>
      </w:r>
    </w:p>
    <w:p/>
    <w:p>
      <w:r>
        <w:t>40</w:t>
      </w:r>
    </w:p>
    <w:p/>
    <w:p>
      <w:r>
        <w:t>Property of the Government of Kenya</w:t>
      </w:r>
    </w:p>
    <w:p>
      <w:r>
        <w:t>Not for Sale</w:t>
      </w:r>
    </w:p>
    <w:p/>
    <w:p>
      <w:r>
        <w:t>Page | 66</w:t>
      </w:r>
    </w:p>
    <w:p/>
    <w:p>
      <w:r>
        <w:t>Assessment Rubric</w:t>
      </w:r>
    </w:p>
    <w:p>
      <w:r>
        <w:t>Indicators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explore</w:t>
      </w:r>
    </w:p>
    <w:p>
      <w:r>
        <w:t>how human rights</w:t>
      </w:r>
    </w:p>
    <w:p>
      <w:r>
        <w:t>can be respected</w:t>
      </w:r>
    </w:p>
    <w:p>
      <w:r>
        <w:t>and protected  in</w:t>
      </w:r>
    </w:p>
    <w:p>
      <w:r>
        <w:t>the community</w:t>
      </w:r>
    </w:p>
    <w:p>
      <w:r>
        <w:t>Correctly and</w:t>
      </w:r>
    </w:p>
    <w:p>
      <w:r>
        <w:t>comprehensively</w:t>
      </w:r>
    </w:p>
    <w:p>
      <w:r>
        <w:t>explores how human</w:t>
      </w:r>
    </w:p>
    <w:p>
      <w:r>
        <w:t>rights can  be</w:t>
      </w:r>
    </w:p>
    <w:p>
      <w:r>
        <w:t>respected and</w:t>
      </w:r>
    </w:p>
    <w:p>
      <w:r>
        <w:t>protected in  the</w:t>
      </w:r>
    </w:p>
    <w:p>
      <w:r>
        <w:t>community</w:t>
      </w:r>
    </w:p>
    <w:p>
      <w:r>
        <w:t>Correctly but not</w:t>
      </w:r>
    </w:p>
    <w:p>
      <w:r>
        <w:t>sufficiently</w:t>
      </w:r>
    </w:p>
    <w:p>
      <w:r>
        <w:t>comprehensively</w:t>
      </w:r>
    </w:p>
    <w:p>
      <w:r>
        <w:t>explores how human</w:t>
      </w:r>
    </w:p>
    <w:p>
      <w:r>
        <w:t>rights can be  respected</w:t>
      </w:r>
    </w:p>
    <w:p>
      <w:r>
        <w:t>and protected in  the</w:t>
      </w:r>
    </w:p>
    <w:p>
      <w:r>
        <w:t>community</w:t>
      </w:r>
    </w:p>
    <w:p>
      <w:r>
        <w:t>Moderately correctly</w:t>
      </w:r>
    </w:p>
    <w:p>
      <w:r>
        <w:t>explores how human</w:t>
      </w:r>
    </w:p>
    <w:p>
      <w:r>
        <w:t>rights can be</w:t>
      </w:r>
    </w:p>
    <w:p>
      <w:r>
        <w:t>respected and</w:t>
      </w:r>
    </w:p>
    <w:p>
      <w:r>
        <w:t>protected in  the</w:t>
      </w:r>
    </w:p>
    <w:p>
      <w:r>
        <w:t>community</w:t>
      </w:r>
    </w:p>
    <w:p>
      <w:r>
        <w:t>With assistance</w:t>
      </w:r>
    </w:p>
    <w:p>
      <w:r>
        <w:t>moderately  explores</w:t>
      </w:r>
    </w:p>
    <w:p>
      <w:r>
        <w:t>how human  rights can</w:t>
      </w:r>
    </w:p>
    <w:p>
      <w:r>
        <w:t>be respected and</w:t>
      </w:r>
    </w:p>
    <w:p>
      <w:r>
        <w:t>protected in the</w:t>
      </w:r>
    </w:p>
    <w:p>
      <w:r>
        <w:t>community</w:t>
      </w:r>
    </w:p>
    <w:p>
      <w:r>
        <w:t>Ability to</w:t>
      </w:r>
    </w:p>
    <w:p>
      <w:r>
        <w:t>investigate how</w:t>
      </w:r>
    </w:p>
    <w:p>
      <w:r>
        <w:t>children’s rights</w:t>
      </w:r>
    </w:p>
    <w:p>
      <w:r>
        <w:t>are violated in</w:t>
      </w:r>
    </w:p>
    <w:p>
      <w:r>
        <w:t>society</w:t>
      </w:r>
    </w:p>
    <w:p>
      <w:r>
        <w:t>Elaborately</w:t>
      </w:r>
    </w:p>
    <w:p>
      <w:r>
        <w:t>investigates how</w:t>
      </w:r>
    </w:p>
    <w:p>
      <w:r>
        <w:t>children’s  rights are</w:t>
      </w:r>
    </w:p>
    <w:p>
      <w:r>
        <w:t>violated in society</w:t>
      </w:r>
    </w:p>
    <w:p>
      <w:r>
        <w:t>Investigates  how</w:t>
      </w:r>
    </w:p>
    <w:p>
      <w:r>
        <w:t>children’s rights are</w:t>
      </w:r>
    </w:p>
    <w:p>
      <w:r>
        <w:t>violated in society</w:t>
      </w:r>
    </w:p>
    <w:p>
      <w:r>
        <w:t>Partially investigates</w:t>
      </w:r>
    </w:p>
    <w:p>
      <w:r>
        <w:t>how  children’s rights</w:t>
      </w:r>
    </w:p>
    <w:p>
      <w:r>
        <w:t>are violated  in society</w:t>
      </w:r>
    </w:p>
    <w:p>
      <w:r>
        <w:t>With support</w:t>
      </w:r>
    </w:p>
    <w:p>
      <w:r>
        <w:t>investigates  how</w:t>
      </w:r>
    </w:p>
    <w:p>
      <w:r>
        <w:t>children’s rights are</w:t>
      </w:r>
    </w:p>
    <w:p>
      <w:r>
        <w:t>violated in society</w:t>
      </w:r>
    </w:p>
    <w:p>
      <w:r>
        <w:t>Ability to analyze</w:t>
      </w:r>
    </w:p>
    <w:p>
      <w:r>
        <w:t>the rights of the</w:t>
      </w:r>
    </w:p>
    <w:p>
      <w:r>
        <w:t>child as  stipulated</w:t>
      </w:r>
    </w:p>
    <w:p>
      <w:r>
        <w:t>in the  Children’s</w:t>
      </w:r>
    </w:p>
    <w:p>
      <w:r>
        <w:t>Act, 2001</w:t>
      </w:r>
    </w:p>
    <w:p>
      <w:r>
        <w:t>and African</w:t>
      </w:r>
    </w:p>
    <w:p>
      <w:r>
        <w:t>Critically   analyzes</w:t>
      </w:r>
    </w:p>
    <w:p>
      <w:r>
        <w:t>the rights of the child</w:t>
      </w:r>
    </w:p>
    <w:p>
      <w:r>
        <w:t>as stipulated in the</w:t>
      </w:r>
    </w:p>
    <w:p>
      <w:r>
        <w:t>Children’s  Act, 2001</w:t>
      </w:r>
    </w:p>
    <w:p>
      <w:r>
        <w:t>and African Charter</w:t>
      </w:r>
    </w:p>
    <w:p>
      <w:r>
        <w:t>on the Rights and</w:t>
      </w:r>
    </w:p>
    <w:p>
      <w:r>
        <w:t>Analyzes the rights of the</w:t>
      </w:r>
    </w:p>
    <w:p>
      <w:r>
        <w:t>child as  stipulated in the</w:t>
      </w:r>
    </w:p>
    <w:p>
      <w:r>
        <w:t>Children’s Act, 2001 and</w:t>
      </w:r>
    </w:p>
    <w:p>
      <w:r>
        <w:t>African Charter on the</w:t>
      </w:r>
    </w:p>
    <w:p>
      <w:r>
        <w:t>Rights and Welfare of the</w:t>
      </w:r>
    </w:p>
    <w:p>
      <w:r>
        <w:t>Child</w:t>
      </w:r>
    </w:p>
    <w:p>
      <w:r>
        <w:t>Fairly analyzes the</w:t>
      </w:r>
    </w:p>
    <w:p>
      <w:r>
        <w:t>rights  of the child as</w:t>
      </w:r>
    </w:p>
    <w:p>
      <w:r>
        <w:t>stipulated in  the</w:t>
      </w:r>
    </w:p>
    <w:p>
      <w:r>
        <w:t>Children’s Act, 2001</w:t>
      </w:r>
    </w:p>
    <w:p>
      <w:r>
        <w:t>and African Charter on</w:t>
      </w:r>
    </w:p>
    <w:p>
      <w:r>
        <w:t>the  Rights and</w:t>
      </w:r>
    </w:p>
    <w:p>
      <w:r>
        <w:t>With assistance</w:t>
      </w:r>
    </w:p>
    <w:p>
      <w:r>
        <w:t>analyzes the rights of</w:t>
      </w:r>
    </w:p>
    <w:p>
      <w:r>
        <w:t>the child as</w:t>
      </w:r>
    </w:p>
    <w:p>
      <w:r>
        <w:t>stipulated in the</w:t>
      </w:r>
    </w:p>
    <w:p>
      <w:r>
        <w:t>Children’s Act, 2001</w:t>
      </w:r>
    </w:p>
    <w:p>
      <w:r>
        <w:t>and African</w:t>
      </w:r>
    </w:p>
    <w:p/>
    <w:p>
      <w:r>
        <w:t>Property of the Government of Kenya</w:t>
      </w:r>
    </w:p>
    <w:p>
      <w:r>
        <w:t>Not for Sale</w:t>
      </w:r>
    </w:p>
    <w:p/>
    <w:p>
      <w:r>
        <w:t>Page | 67</w:t>
      </w:r>
    </w:p>
    <w:p/>
    <w:p>
      <w:r>
        <w:t>Charter on  the</w:t>
      </w:r>
    </w:p>
    <w:p>
      <w:r>
        <w:t>Rights and Welfare</w:t>
      </w:r>
    </w:p>
    <w:p>
      <w:r>
        <w:t>of the Child</w:t>
      </w:r>
    </w:p>
    <w:p>
      <w:r>
        <w:t>Welfare of  the Child Welfare of the  Child Charter on the Rights</w:t>
      </w:r>
    </w:p>
    <w:p>
      <w:r>
        <w:t>and  Welfare of the</w:t>
      </w:r>
    </w:p>
    <w:p>
      <w:r>
        <w:t>Child</w:t>
      </w:r>
    </w:p>
    <w:p>
      <w:r>
        <w:t>Ability to design</w:t>
      </w:r>
    </w:p>
    <w:p>
      <w:r>
        <w:t>strategies to</w:t>
      </w:r>
    </w:p>
    <w:p>
      <w:r>
        <w:t>promote</w:t>
      </w:r>
    </w:p>
    <w:p>
      <w:r>
        <w:t>protection of</w:t>
      </w:r>
    </w:p>
    <w:p>
      <w:r>
        <w:t>human</w:t>
      </w:r>
    </w:p>
    <w:p>
      <w:r>
        <w:t>rights in society</w:t>
      </w:r>
    </w:p>
    <w:p>
      <w:r>
        <w:t>With illustrations,</w:t>
      </w:r>
    </w:p>
    <w:p>
      <w:r>
        <w:t>designs strategies to</w:t>
      </w:r>
    </w:p>
    <w:p>
      <w:r>
        <w:t>promote  protection of</w:t>
      </w:r>
    </w:p>
    <w:p>
      <w:r>
        <w:t>human rights in</w:t>
      </w:r>
    </w:p>
    <w:p>
      <w:r>
        <w:t>society</w:t>
      </w:r>
    </w:p>
    <w:p>
      <w:r>
        <w:t>Designs  strategies to</w:t>
      </w:r>
    </w:p>
    <w:p>
      <w:r>
        <w:t>promote</w:t>
      </w:r>
    </w:p>
    <w:p>
      <w:r>
        <w:t>protection of human</w:t>
      </w:r>
    </w:p>
    <w:p>
      <w:r>
        <w:t>rights in society</w:t>
      </w:r>
    </w:p>
    <w:p>
      <w:r>
        <w:t>Designs some</w:t>
      </w:r>
    </w:p>
    <w:p>
      <w:r>
        <w:t>strategies to promote</w:t>
      </w:r>
    </w:p>
    <w:p>
      <w:r>
        <w:t>protection of</w:t>
      </w:r>
    </w:p>
    <w:p>
      <w:r>
        <w:t>human rights in</w:t>
      </w:r>
    </w:p>
    <w:p>
      <w:r>
        <w:t>society</w:t>
      </w:r>
    </w:p>
    <w:p>
      <w:r>
        <w:t>With guidance designs</w:t>
      </w:r>
    </w:p>
    <w:p>
      <w:r>
        <w:t>strategies to promote</w:t>
      </w:r>
    </w:p>
    <w:p>
      <w:r>
        <w:t>protection of human</w:t>
      </w:r>
    </w:p>
    <w:p>
      <w:r>
        <w:t>rights  in society</w:t>
      </w:r>
    </w:p>
    <w:p/>
    <w:p>
      <w:r>
        <w:t>41</w:t>
      </w:r>
    </w:p>
    <w:p/>
    <w:p>
      <w:r>
        <w:t>Property of the Government of Kenya</w:t>
      </w:r>
    </w:p>
    <w:p>
      <w:r>
        <w:t>Not for Sale</w:t>
      </w:r>
    </w:p>
    <w:p/>
    <w:p>
      <w:r>
        <w:t>Page | 68</w:t>
      </w:r>
    </w:p>
    <w:p/>
    <w:p>
      <w:r>
        <w:t>Strand  Sub-Strand  Specific Learning Outcomes  Suggested Learning Experiences  Key Inquiry</w:t>
      </w:r>
    </w:p>
    <w:p>
      <w:r>
        <w:t>Questions</w:t>
      </w:r>
    </w:p>
    <w:p>
      <w:r>
        <w:t>4.0 Political</w:t>
      </w:r>
    </w:p>
    <w:p>
      <w:r>
        <w:t>Developments</w:t>
      </w:r>
    </w:p>
    <w:p>
      <w:r>
        <w:t>and</w:t>
      </w:r>
    </w:p>
    <w:p>
      <w:r>
        <w:t>Governance</w:t>
      </w:r>
    </w:p>
    <w:p>
      <w:r>
        <w:t>4.5 African</w:t>
      </w:r>
    </w:p>
    <w:p>
      <w:r>
        <w:t>Diasporas</w:t>
      </w:r>
    </w:p>
    <w:p>
      <w:r>
        <w:t>(4 Lessons)</w:t>
      </w:r>
    </w:p>
    <w:p>
      <w:r>
        <w:t>By the end of the su b-strand,</w:t>
      </w:r>
    </w:p>
    <w:p>
      <w:r>
        <w:t>the learner should be able to:</w:t>
      </w:r>
    </w:p>
    <w:p>
      <w:r>
        <w:t>a) identify key African</w:t>
      </w:r>
    </w:p>
    <w:p>
      <w:r>
        <w:t>b) diaspora personalities and</w:t>
      </w:r>
    </w:p>
    <w:p>
      <w:r>
        <w:t>their contributions to the</w:t>
      </w:r>
    </w:p>
    <w:p>
      <w:r>
        <w:t>development of music,</w:t>
      </w:r>
    </w:p>
    <w:p>
      <w:r>
        <w:t>c) illustrate the scientific</w:t>
      </w:r>
    </w:p>
    <w:p>
      <w:r>
        <w:t>contributions by the African</w:t>
      </w:r>
    </w:p>
    <w:p>
      <w:r>
        <w:t>diasporas,</w:t>
      </w:r>
    </w:p>
    <w:p>
      <w:r>
        <w:t>d) outline the contribution of</w:t>
      </w:r>
    </w:p>
    <w:p>
      <w:r>
        <w:t>the African diasporas to</w:t>
      </w:r>
    </w:p>
    <w:p>
      <w:r>
        <w:t>economic development in</w:t>
      </w:r>
    </w:p>
    <w:p>
      <w:r>
        <w:t>Africa,</w:t>
      </w:r>
    </w:p>
    <w:p>
      <w:r>
        <w:t>e) analyze the contribution of</w:t>
      </w:r>
    </w:p>
    <w:p>
      <w:r>
        <w:t>African diasporas to</w:t>
      </w:r>
    </w:p>
    <w:p>
      <w:r>
        <w:t>technological development,</w:t>
      </w:r>
    </w:p>
    <w:p>
      <w:r>
        <w:t>f) recognize  the cultural and</w:t>
      </w:r>
    </w:p>
    <w:p>
      <w:r>
        <w:t>scientific contributions of</w:t>
      </w:r>
    </w:p>
    <w:p>
      <w:r>
        <w:t>the African diasporas.</w:t>
      </w:r>
    </w:p>
    <w:p>
      <w:r>
        <w:t>Learners are guided to:</w:t>
      </w:r>
    </w:p>
    <w:p>
      <w:r>
        <w:t>• using print or digital resources</w:t>
      </w:r>
    </w:p>
    <w:p>
      <w:r>
        <w:t>identify key African diaspora</w:t>
      </w:r>
    </w:p>
    <w:p>
      <w:r>
        <w:t>personalities and their</w:t>
      </w:r>
    </w:p>
    <w:p>
      <w:r>
        <w:t>contributions to the development</w:t>
      </w:r>
    </w:p>
    <w:p>
      <w:r>
        <w:t>of music (Ella Fitzgerald 1970-</w:t>
      </w:r>
    </w:p>
    <w:p>
      <w:r>
        <w:t>1976</w:t>
      </w:r>
    </w:p>
    <w:p>
      <w:r>
        <w:t>• Research on the scientific</w:t>
      </w:r>
    </w:p>
    <w:p>
      <w:r>
        <w:t>contributions of the African</w:t>
      </w:r>
    </w:p>
    <w:p>
      <w:r>
        <w:t>diasporas and share</w:t>
      </w:r>
    </w:p>
    <w:p>
      <w:r>
        <w:t>- (Chapelle Charles.W-</w:t>
      </w:r>
    </w:p>
    <w:p>
      <w:r>
        <w:t>1850-1941 - Ball Alice</w:t>
      </w:r>
    </w:p>
    <w:p>
      <w:r>
        <w:t>Augusta-1892-1916</w:t>
      </w:r>
    </w:p>
    <w:p>
      <w:r>
        <w:t>- Boykin Otis 1920-1982</w:t>
      </w:r>
    </w:p>
    <w:p>
      <w:r>
        <w:t>- Benjamin S. Carson-1951- )</w:t>
      </w:r>
    </w:p>
    <w:p>
      <w:r>
        <w:t>• use print or digital resources to</w:t>
      </w:r>
    </w:p>
    <w:p>
      <w:r>
        <w:t>match on a flip chart the scientific</w:t>
      </w:r>
    </w:p>
    <w:p>
      <w:r>
        <w:t>invention with contributions of the</w:t>
      </w:r>
    </w:p>
    <w:p>
      <w:r>
        <w:t>African diasporas</w:t>
      </w:r>
    </w:p>
    <w:p>
      <w:r>
        <w:t>• brainstorm on the</w:t>
      </w:r>
    </w:p>
    <w:p>
      <w:r>
        <w:t>contribution of the African</w:t>
      </w:r>
    </w:p>
    <w:p>
      <w:r>
        <w:t>diasporas to economic</w:t>
      </w:r>
    </w:p>
    <w:p>
      <w:r>
        <w:t>What</w:t>
      </w:r>
    </w:p>
    <w:p>
      <w:r>
        <w:t>contribution</w:t>
      </w:r>
    </w:p>
    <w:p>
      <w:r>
        <w:t>have African</w:t>
      </w:r>
    </w:p>
    <w:p>
      <w:r>
        <w:t>diasporas</w:t>
      </w:r>
    </w:p>
    <w:p>
      <w:r>
        <w:t>made in  the</w:t>
      </w:r>
    </w:p>
    <w:p>
      <w:r>
        <w:t>world ?</w:t>
      </w:r>
    </w:p>
    <w:p/>
    <w:p>
      <w:r>
        <w:t>Property of the Government of Kenya</w:t>
      </w:r>
    </w:p>
    <w:p>
      <w:r>
        <w:t>Not for Sale</w:t>
      </w:r>
    </w:p>
    <w:p/>
    <w:p>
      <w:r>
        <w:t>Page | 69</w:t>
      </w:r>
    </w:p>
    <w:p/>
    <w:p>
      <w:r>
        <w:t>development in Africa</w:t>
      </w:r>
    </w:p>
    <w:p>
      <w:r>
        <w:t>• carry out an online survey on the</w:t>
      </w:r>
    </w:p>
    <w:p>
      <w:r>
        <w:t>contribution of African diasporas</w:t>
      </w:r>
    </w:p>
    <w:p>
      <w:r>
        <w:t>to</w:t>
      </w:r>
    </w:p>
    <w:p>
      <w:r>
        <w:t>technological development and</w:t>
      </w:r>
    </w:p>
    <w:p>
      <w:r>
        <w:t>present the results in class</w:t>
      </w:r>
    </w:p>
    <w:p>
      <w:r>
        <w:t>• create posters on contribution of</w:t>
      </w:r>
    </w:p>
    <w:p>
      <w:r>
        <w:t>African diasporas to</w:t>
      </w:r>
    </w:p>
    <w:p>
      <w:r>
        <w:t>technological development and</w:t>
      </w:r>
    </w:p>
    <w:p>
      <w:r>
        <w:t>display them in class and on</w:t>
      </w:r>
    </w:p>
    <w:p>
      <w:r>
        <w:t>school notice boards</w:t>
      </w:r>
    </w:p>
    <w:p>
      <w:r>
        <w:t>• view a video on the</w:t>
      </w:r>
    </w:p>
    <w:p>
      <w:r>
        <w:t>contribution of African</w:t>
      </w:r>
    </w:p>
    <w:p>
      <w:r>
        <w:t>diasporas to scientific</w:t>
      </w:r>
    </w:p>
    <w:p>
      <w:r>
        <w:t>development</w:t>
      </w:r>
    </w:p>
    <w:p>
      <w:r>
        <w:t>• discuss the stereotypes regarding</w:t>
      </w:r>
    </w:p>
    <w:p>
      <w:r>
        <w:t>Africans‟ contribution to scientific</w:t>
      </w:r>
    </w:p>
    <w:p>
      <w:r>
        <w:t>invention in the World</w:t>
      </w:r>
    </w:p>
    <w:p/>
    <w:p>
      <w:r>
        <w:t>42</w:t>
      </w:r>
    </w:p>
    <w:p/>
    <w:p>
      <w:r>
        <w:t>Property of the Government of Kenya</w:t>
      </w:r>
    </w:p>
    <w:p>
      <w:r>
        <w:t>Not for Sale</w:t>
      </w:r>
    </w:p>
    <w:p/>
    <w:p>
      <w:r>
        <w:t>Page | 70</w:t>
      </w:r>
    </w:p>
    <w:p/>
    <w:p>
      <w:r>
        <w:t>Core Competencies to be developed:</w:t>
      </w:r>
    </w:p>
    <w:p>
      <w:r>
        <w:t>• Communication and collaboration as learners brainstorm on the contribution of the African diasporas to economic</w:t>
      </w:r>
    </w:p>
    <w:p>
      <w:r>
        <w:t>development in Africa Learning to learn as learners work in groups and use shared resources in class.</w:t>
      </w:r>
    </w:p>
    <w:p>
      <w:r>
        <w:t>• Digital Literacy as learners use print or digital resources to match on a flip chart the scientific invention with</w:t>
      </w:r>
    </w:p>
    <w:p>
      <w:r>
        <w:t>contributions of the African diasporas ∙ Citizenship as learners discuss the stereotypes regarding Africans‟ contribution</w:t>
      </w:r>
    </w:p>
    <w:p>
      <w:r>
        <w:t>to scientific invention in the World ∙ Learning to Learn as learners carry out an online survey on the contribution of</w:t>
      </w:r>
    </w:p>
    <w:p>
      <w:r>
        <w:t>African diasporas to technological development and present the results in class</w:t>
      </w:r>
    </w:p>
    <w:p>
      <w:r>
        <w:t>• Creativity and Imagination as learners create posters on contribution of African diasporas to technological development</w:t>
      </w:r>
    </w:p>
    <w:p>
      <w:r>
        <w:t>and display them in class  and on school notice boards</w:t>
      </w:r>
    </w:p>
    <w:p>
      <w:r>
        <w:t>Values:</w:t>
      </w:r>
    </w:p>
    <w:p>
      <w:r>
        <w:t>• Social Justice as learners identify key African diaspora personalities and their contributions to the development of music</w:t>
      </w:r>
    </w:p>
    <w:p>
      <w:r>
        <w:t>• Respect as learners carry out an online survey on the contribution of African diasporas to technological development and</w:t>
      </w:r>
    </w:p>
    <w:p>
      <w:r>
        <w:t>present the results in class ∙ Unity as learners discuss the stereotypes regarding Africans‟ contribution to scientific</w:t>
      </w:r>
    </w:p>
    <w:p>
      <w:r>
        <w:t>invention in the World</w:t>
      </w:r>
    </w:p>
    <w:p>
      <w:r>
        <w:t>• Responsibility as learners use print or digital resources to match on a flip chart the scientific invention with</w:t>
      </w:r>
    </w:p>
    <w:p>
      <w:r>
        <w:t>contributions of the African diaspora ∙ Patriotism as learners research on the scientific contributions of the African</w:t>
      </w:r>
    </w:p>
    <w:p>
      <w:r>
        <w:t>diasporas and share</w:t>
      </w:r>
    </w:p>
    <w:p/>
    <w:p>
      <w:r>
        <w:t>Property of the Government of Kenya</w:t>
      </w:r>
    </w:p>
    <w:p>
      <w:r>
        <w:t>Not for Sale</w:t>
      </w:r>
    </w:p>
    <w:p/>
    <w:p>
      <w:r>
        <w:t>Page | 71</w:t>
      </w:r>
    </w:p>
    <w:p/>
    <w:p>
      <w:r>
        <w:t>Pertinent and Contemporary Issues (PCIs)</w:t>
      </w:r>
    </w:p>
    <w:p>
      <w:r>
        <w:t>• Social Cohesion as learners brainstorm on the contribution of the African diasporas to economic development in Africa</w:t>
      </w:r>
    </w:p>
    <w:p>
      <w:r>
        <w:t>• Creative Thinking as learners create posters on contribution of African diasporas to technological development and</w:t>
      </w:r>
    </w:p>
    <w:p>
      <w:r>
        <w:t>display them in class and on school notice boards</w:t>
      </w:r>
    </w:p>
    <w:p>
      <w:r>
        <w:t>• Self-Awareness as learners carry out an online survey on the contribution of African diasporas to technological</w:t>
      </w:r>
    </w:p>
    <w:p>
      <w:r>
        <w:t>development and present the results  in class and create posters and display them in class</w:t>
      </w:r>
    </w:p>
    <w:p>
      <w:r>
        <w:t>Link to other subjects:</w:t>
      </w:r>
    </w:p>
    <w:p>
      <w:r>
        <w:t>• English, Kiswahili and Kenyan Sign Language as leaners hold discussions on the stereotypes regarding Africans‟</w:t>
      </w:r>
    </w:p>
    <w:p>
      <w:r>
        <w:t>contribution to scientific invention in the World</w:t>
      </w:r>
    </w:p>
    <w:p>
      <w:r>
        <w:t>• Computer Science as learners use digital resources to match on a flip chart the scientific invention with contributions of</w:t>
      </w:r>
    </w:p>
    <w:p>
      <w:r>
        <w:t>the African diasporas</w:t>
      </w:r>
    </w:p>
    <w:p>
      <w:r>
        <w:t>• Integrated science as learners research on the scientific contributions of the African diasporas and share (Chapelle</w:t>
      </w:r>
    </w:p>
    <w:p>
      <w:r>
        <w:t>Charles.W-1850-1941 ,Ball Alice  Augusta-1892-1916,Boykin Otis 1920-1982,Benjamin S. Carson-1951- )</w:t>
      </w:r>
    </w:p>
    <w:p>
      <w:r>
        <w:t>• Visual Arts as learners create posters on contribution of African diasporas to technological development and display</w:t>
      </w:r>
    </w:p>
    <w:p>
      <w:r>
        <w:t>them in class and on school notice boards</w:t>
      </w:r>
    </w:p>
    <w:p>
      <w:r>
        <w:t>• ∙ Performing Arts as learners using print or digital resources identify key African diaspora personalities and their</w:t>
      </w:r>
    </w:p>
    <w:p>
      <w:r>
        <w:t>contributions to the development of  music</w:t>
      </w:r>
    </w:p>
    <w:p/>
    <w:p>
      <w:r>
        <w:t>43</w:t>
      </w:r>
    </w:p>
    <w:p>
      <w:r>
        <w:t>Assessment Rubric</w:t>
      </w:r>
    </w:p>
    <w:p/>
    <w:p>
      <w:r>
        <w:t>Property of the Government of Kenya</w:t>
      </w:r>
    </w:p>
    <w:p>
      <w:r>
        <w:t>Not for Sale</w:t>
      </w:r>
    </w:p>
    <w:p/>
    <w:p>
      <w:r>
        <w:t>Page | 72</w:t>
      </w:r>
    </w:p>
    <w:p/>
    <w:p>
      <w:r>
        <w:t>Indicators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 key</w:t>
      </w:r>
    </w:p>
    <w:p>
      <w:r>
        <w:t>African diaspora</w:t>
      </w:r>
    </w:p>
    <w:p>
      <w:r>
        <w:t>personalities and their</w:t>
      </w:r>
    </w:p>
    <w:p>
      <w:r>
        <w:t>contributions to the</w:t>
      </w:r>
    </w:p>
    <w:p>
      <w:r>
        <w:t>development of music</w:t>
      </w:r>
    </w:p>
    <w:p>
      <w:r>
        <w:t>With examples,</w:t>
      </w:r>
    </w:p>
    <w:p>
      <w:r>
        <w:t>identifies key African</w:t>
      </w:r>
    </w:p>
    <w:p>
      <w:r>
        <w:t>diaspora personalities</w:t>
      </w:r>
    </w:p>
    <w:p>
      <w:r>
        <w:t>and  their contributions</w:t>
      </w:r>
    </w:p>
    <w:p>
      <w:r>
        <w:t>to the  development of</w:t>
      </w:r>
    </w:p>
    <w:p>
      <w:r>
        <w:t>music</w:t>
      </w:r>
    </w:p>
    <w:p>
      <w:r>
        <w:t>Identifies key African</w:t>
      </w:r>
    </w:p>
    <w:p>
      <w:r>
        <w:t>diaspora  personalities</w:t>
      </w:r>
    </w:p>
    <w:p>
      <w:r>
        <w:t>and their  contributions</w:t>
      </w:r>
    </w:p>
    <w:p>
      <w:r>
        <w:t>to the  development of</w:t>
      </w:r>
    </w:p>
    <w:p>
      <w:r>
        <w:t>music</w:t>
      </w:r>
    </w:p>
    <w:p>
      <w:r>
        <w:t>Identifies  some of the</w:t>
      </w:r>
    </w:p>
    <w:p>
      <w:r>
        <w:t>key African diaspora</w:t>
      </w:r>
    </w:p>
    <w:p>
      <w:r>
        <w:t>personalities and their</w:t>
      </w:r>
    </w:p>
    <w:p>
      <w:r>
        <w:t>contributions to the</w:t>
      </w:r>
    </w:p>
    <w:p>
      <w:r>
        <w:t>development of music</w:t>
      </w:r>
    </w:p>
    <w:p>
      <w:r>
        <w:t>With guidance</w:t>
      </w:r>
    </w:p>
    <w:p>
      <w:r>
        <w:t>identifies key African</w:t>
      </w:r>
    </w:p>
    <w:p>
      <w:r>
        <w:t>diaspora personalities</w:t>
      </w:r>
    </w:p>
    <w:p>
      <w:r>
        <w:t>and their contributions</w:t>
      </w:r>
    </w:p>
    <w:p>
      <w:r>
        <w:t>to the development of</w:t>
      </w:r>
    </w:p>
    <w:p>
      <w:r>
        <w:t>music</w:t>
      </w:r>
    </w:p>
    <w:p>
      <w:r>
        <w:t>Ability to illustrate</w:t>
      </w:r>
    </w:p>
    <w:p>
      <w:r>
        <w:t>scientific</w:t>
      </w:r>
    </w:p>
    <w:p>
      <w:r>
        <w:t>contributions  of the</w:t>
      </w:r>
    </w:p>
    <w:p>
      <w:r>
        <w:t>African diasporas</w:t>
      </w:r>
    </w:p>
    <w:p>
      <w:r>
        <w:t>Comprehensively</w:t>
      </w:r>
    </w:p>
    <w:p>
      <w:r>
        <w:t>illustrates  the scientific</w:t>
      </w:r>
    </w:p>
    <w:p>
      <w:r>
        <w:t>contributions  of the</w:t>
      </w:r>
    </w:p>
    <w:p>
      <w:r>
        <w:t>African diasporas</w:t>
      </w:r>
    </w:p>
    <w:p>
      <w:r>
        <w:t>llustrates the  scientific</w:t>
      </w:r>
    </w:p>
    <w:p>
      <w:r>
        <w:t>contributions of  the</w:t>
      </w:r>
    </w:p>
    <w:p>
      <w:r>
        <w:t>African diasporas</w:t>
      </w:r>
    </w:p>
    <w:p>
      <w:r>
        <w:t>Partially illustrates the</w:t>
      </w:r>
    </w:p>
    <w:p>
      <w:r>
        <w:t>scientific contributions</w:t>
      </w:r>
    </w:p>
    <w:p>
      <w:r>
        <w:t>of  the African</w:t>
      </w:r>
    </w:p>
    <w:p>
      <w:r>
        <w:t>diasporas</w:t>
      </w:r>
    </w:p>
    <w:p>
      <w:r>
        <w:t>With assistance</w:t>
      </w:r>
    </w:p>
    <w:p>
      <w:r>
        <w:t>illustrates  the</w:t>
      </w:r>
    </w:p>
    <w:p>
      <w:r>
        <w:t>scientific contributions</w:t>
      </w:r>
    </w:p>
    <w:p>
      <w:r>
        <w:t>of the African</w:t>
      </w:r>
    </w:p>
    <w:p>
      <w:r>
        <w:t>diasporas</w:t>
      </w:r>
    </w:p>
    <w:p>
      <w:r>
        <w:t>Ability to outline the</w:t>
      </w:r>
    </w:p>
    <w:p>
      <w:r>
        <w:t>contribution of the</w:t>
      </w:r>
    </w:p>
    <w:p>
      <w:r>
        <w:t>African diasporas to</w:t>
      </w:r>
    </w:p>
    <w:p>
      <w:r>
        <w:t>socio-economic</w:t>
      </w:r>
    </w:p>
    <w:p>
      <w:r>
        <w:t>development in Africa</w:t>
      </w:r>
    </w:p>
    <w:p>
      <w:r>
        <w:t>Exhaustively outlines</w:t>
      </w:r>
    </w:p>
    <w:p>
      <w:r>
        <w:t>the contribution of the</w:t>
      </w:r>
    </w:p>
    <w:p>
      <w:r>
        <w:t>African diasporas to</w:t>
      </w:r>
    </w:p>
    <w:p>
      <w:r>
        <w:t>socio-economic</w:t>
      </w:r>
    </w:p>
    <w:p>
      <w:r>
        <w:t>development in Africa</w:t>
      </w:r>
    </w:p>
    <w:p>
      <w:r>
        <w:t>Outlines the</w:t>
      </w:r>
    </w:p>
    <w:p>
      <w:r>
        <w:t>contribution of the</w:t>
      </w:r>
    </w:p>
    <w:p>
      <w:r>
        <w:t>African  diasporas to</w:t>
      </w:r>
    </w:p>
    <w:p>
      <w:r>
        <w:t>socio-economic</w:t>
      </w:r>
    </w:p>
    <w:p>
      <w:r>
        <w:t>development in Africa</w:t>
      </w:r>
    </w:p>
    <w:p>
      <w:r>
        <w:t>Outlines  some of the</w:t>
      </w:r>
    </w:p>
    <w:p>
      <w:r>
        <w:t>contributions of the</w:t>
      </w:r>
    </w:p>
    <w:p>
      <w:r>
        <w:t>African  diasporas to</w:t>
      </w:r>
    </w:p>
    <w:p>
      <w:r>
        <w:t>socio-economic</w:t>
      </w:r>
    </w:p>
    <w:p>
      <w:r>
        <w:t>development in Africa</w:t>
      </w:r>
    </w:p>
    <w:p>
      <w:r>
        <w:t>With assistance</w:t>
      </w:r>
    </w:p>
    <w:p>
      <w:r>
        <w:t>outlines the</w:t>
      </w:r>
    </w:p>
    <w:p>
      <w:r>
        <w:t>contribution of the</w:t>
      </w:r>
    </w:p>
    <w:p>
      <w:r>
        <w:t>African  diasporas to</w:t>
      </w:r>
    </w:p>
    <w:p>
      <w:r>
        <w:t>socio-economic</w:t>
      </w:r>
    </w:p>
    <w:p>
      <w:r>
        <w:t>development in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73</w:t>
      </w:r>
    </w:p>
    <w:p/>
    <w:p>
      <w:r>
        <w:t>Ability to analyze</w:t>
      </w:r>
    </w:p>
    <w:p>
      <w:r>
        <w:t>the contribution of</w:t>
      </w:r>
    </w:p>
    <w:p>
      <w:r>
        <w:t>African diasporas to</w:t>
      </w:r>
    </w:p>
    <w:p>
      <w:r>
        <w:t>technological</w:t>
      </w:r>
    </w:p>
    <w:p>
      <w:r>
        <w:t>development</w:t>
      </w:r>
    </w:p>
    <w:p>
      <w:r>
        <w:t>Critically analyzes  the</w:t>
      </w:r>
    </w:p>
    <w:p>
      <w:r>
        <w:t>contribution of African</w:t>
      </w:r>
    </w:p>
    <w:p>
      <w:r>
        <w:t>diasporas to</w:t>
      </w:r>
    </w:p>
    <w:p>
      <w:r>
        <w:t>technological</w:t>
      </w:r>
    </w:p>
    <w:p>
      <w:r>
        <w:t>development</w:t>
      </w:r>
    </w:p>
    <w:p>
      <w:r>
        <w:t>Analyzes the</w:t>
      </w:r>
    </w:p>
    <w:p>
      <w:r>
        <w:t>contribution of</w:t>
      </w:r>
    </w:p>
    <w:p>
      <w:r>
        <w:t>African  diasporas</w:t>
      </w:r>
    </w:p>
    <w:p>
      <w:r>
        <w:t>to technological</w:t>
      </w:r>
    </w:p>
    <w:p>
      <w:r>
        <w:t>development</w:t>
      </w:r>
    </w:p>
    <w:p>
      <w:r>
        <w:t>Partially analyzes the</w:t>
      </w:r>
    </w:p>
    <w:p>
      <w:r>
        <w:t>contributions of</w:t>
      </w:r>
    </w:p>
    <w:p>
      <w:r>
        <w:t>African  diasporas</w:t>
      </w:r>
    </w:p>
    <w:p>
      <w:r>
        <w:t>to technological</w:t>
      </w:r>
    </w:p>
    <w:p>
      <w:r>
        <w:t>development</w:t>
      </w:r>
    </w:p>
    <w:p>
      <w:r>
        <w:t>With guidance</w:t>
      </w:r>
    </w:p>
    <w:p>
      <w:r>
        <w:t>analyzes the</w:t>
      </w:r>
    </w:p>
    <w:p>
      <w:r>
        <w:t>contribution of</w:t>
      </w:r>
    </w:p>
    <w:p>
      <w:r>
        <w:t>African  diasporas</w:t>
      </w:r>
    </w:p>
    <w:p>
      <w:r>
        <w:t>to technological</w:t>
      </w:r>
    </w:p>
    <w:p>
      <w:r>
        <w:t>development</w:t>
      </w:r>
    </w:p>
    <w:p/>
    <w:p>
      <w:r>
        <w:t>44</w:t>
      </w:r>
    </w:p>
    <w:p/>
    <w:p>
      <w:r>
        <w:t>Property of the Government of Kenya</w:t>
      </w:r>
    </w:p>
    <w:p>
      <w:r>
        <w:t>Not for Sale</w:t>
      </w:r>
    </w:p>
    <w:p/>
    <w:p>
      <w:r>
        <w:t>Page | 74</w:t>
      </w:r>
    </w:p>
    <w:p/>
    <w:p>
      <w:r>
        <w:t>Strand  Sub Strand  Specific Learning Outcomes  Suggested Learning Experiences  Key Inquiry</w:t>
      </w:r>
    </w:p>
    <w:p>
      <w:r>
        <w:t>Questions</w:t>
      </w:r>
    </w:p>
    <w:p>
      <w:r>
        <w:t>4.0 Political</w:t>
      </w:r>
    </w:p>
    <w:p>
      <w:r>
        <w:t>Developments</w:t>
      </w:r>
    </w:p>
    <w:p>
      <w:r>
        <w:t>and Governance</w:t>
      </w:r>
    </w:p>
    <w:p>
      <w:r>
        <w:t>4.6 Global</w:t>
      </w:r>
    </w:p>
    <w:p>
      <w:r>
        <w:t>Citizenship</w:t>
      </w:r>
    </w:p>
    <w:p>
      <w:r>
        <w:t>(9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explore factors that</w:t>
      </w:r>
    </w:p>
    <w:p>
      <w:r>
        <w:t>promote Eastern</w:t>
      </w:r>
    </w:p>
    <w:p>
      <w:r>
        <w:t>Africa and African</w:t>
      </w:r>
    </w:p>
    <w:p>
      <w:r>
        <w:t>citizenship in the</w:t>
      </w:r>
    </w:p>
    <w:p>
      <w:r>
        <w:t>community,</w:t>
      </w:r>
    </w:p>
    <w:p>
      <w:r>
        <w:t>b) investigate the</w:t>
      </w:r>
    </w:p>
    <w:p>
      <w:r>
        <w:t>qualities and</w:t>
      </w:r>
    </w:p>
    <w:p>
      <w:r>
        <w:t>responsibilities of a</w:t>
      </w:r>
    </w:p>
    <w:p>
      <w:r>
        <w:t>global citizen in the</w:t>
      </w:r>
    </w:p>
    <w:p>
      <w:r>
        <w:t>world today</w:t>
      </w:r>
    </w:p>
    <w:p>
      <w:r>
        <w:t>c) illustrate the similarities</w:t>
      </w:r>
    </w:p>
    <w:p>
      <w:r>
        <w:t>in the ways in which</w:t>
      </w:r>
    </w:p>
    <w:p>
      <w:r>
        <w:t>the selected Nobel</w:t>
      </w:r>
    </w:p>
    <w:p>
      <w:r>
        <w:t>Prize Winners</w:t>
      </w:r>
    </w:p>
    <w:p>
      <w:r>
        <w:t>responded to injustice</w:t>
      </w:r>
    </w:p>
    <w:p>
      <w:r>
        <w:t>and unfair situations in</w:t>
      </w:r>
    </w:p>
    <w:p>
      <w:r>
        <w:t>society,</w:t>
      </w:r>
    </w:p>
    <w:p>
      <w:r>
        <w:t>d) model the Nobel Prize</w:t>
      </w:r>
    </w:p>
    <w:p>
      <w:r>
        <w:t>Winners to develop a</w:t>
      </w:r>
    </w:p>
    <w:p>
      <w:r>
        <w:t>sense of responsibility in</w:t>
      </w:r>
    </w:p>
    <w:p>
      <w:r>
        <w:t>addressing  issues that</w:t>
      </w:r>
    </w:p>
    <w:p>
      <w:r>
        <w:t>Learners are guided to:</w:t>
      </w:r>
    </w:p>
    <w:p>
      <w:r>
        <w:t>• brainstorm on factors that</w:t>
      </w:r>
    </w:p>
    <w:p>
      <w:r>
        <w:t>promote Eastern Africa and</w:t>
      </w:r>
    </w:p>
    <w:p>
      <w:r>
        <w:t>African citizenship in the</w:t>
      </w:r>
    </w:p>
    <w:p>
      <w:r>
        <w:t>community</w:t>
      </w:r>
    </w:p>
    <w:p>
      <w:r>
        <w:t>• practice and sing the Eastern</w:t>
      </w:r>
    </w:p>
    <w:p>
      <w:r>
        <w:t>Africa (EAC) and African Union</w:t>
      </w:r>
    </w:p>
    <w:p>
      <w:r>
        <w:t>(AU Anthems</w:t>
      </w:r>
    </w:p>
    <w:p>
      <w:r>
        <w:t>• in small groups translate the</w:t>
      </w:r>
    </w:p>
    <w:p>
      <w:r>
        <w:t>EAC and AU anthems into</w:t>
      </w:r>
    </w:p>
    <w:p>
      <w:r>
        <w:t>• indigenous languages and sing in</w:t>
      </w:r>
    </w:p>
    <w:p>
      <w:r>
        <w:t>class</w:t>
      </w:r>
    </w:p>
    <w:p>
      <w:r>
        <w:t>• compare anthems of any two</w:t>
      </w:r>
    </w:p>
    <w:p>
      <w:r>
        <w:t>African Countries</w:t>
      </w:r>
    </w:p>
    <w:p>
      <w:r>
        <w:t>• view a video on responsibilities</w:t>
      </w:r>
    </w:p>
    <w:p>
      <w:r>
        <w:t>of a global citizen</w:t>
      </w:r>
    </w:p>
    <w:p>
      <w:r>
        <w:t>• develop posters on</w:t>
      </w:r>
    </w:p>
    <w:p>
      <w:r>
        <w:t>responsibilities of a global citizen</w:t>
      </w:r>
    </w:p>
    <w:p>
      <w:r>
        <w:t>and display in school</w:t>
      </w:r>
    </w:p>
    <w:p>
      <w:r>
        <w:t>• debate on the qualities of a global</w:t>
      </w:r>
    </w:p>
    <w:p>
      <w:r>
        <w:t>citizen in the modern society</w:t>
      </w:r>
    </w:p>
    <w:p>
      <w:r>
        <w:t>• use print or media sources to find</w:t>
      </w:r>
    </w:p>
    <w:p>
      <w:r>
        <w:t>1. What change</w:t>
      </w:r>
    </w:p>
    <w:p>
      <w:r>
        <w:t>would you</w:t>
      </w:r>
    </w:p>
    <w:p>
      <w:r>
        <w:t>like  to see in</w:t>
      </w:r>
    </w:p>
    <w:p>
      <w:r>
        <w:t>the world?</w:t>
      </w:r>
    </w:p>
    <w:p>
      <w:r>
        <w:t>2. What actions</w:t>
      </w:r>
    </w:p>
    <w:p>
      <w:r>
        <w:t>can you take</w:t>
      </w:r>
    </w:p>
    <w:p>
      <w:r>
        <w:t>to help make</w:t>
      </w:r>
    </w:p>
    <w:p>
      <w:r>
        <w:t>that change</w:t>
      </w:r>
    </w:p>
    <w:p>
      <w:r>
        <w:t>happen?</w:t>
      </w:r>
    </w:p>
    <w:p/>
    <w:p>
      <w:r>
        <w:t>Property of the Government of Kenya</w:t>
      </w:r>
    </w:p>
    <w:p>
      <w:r>
        <w:t>Not for Sale</w:t>
      </w:r>
    </w:p>
    <w:p/>
    <w:p>
      <w:r>
        <w:t>Page | 75</w:t>
      </w:r>
    </w:p>
    <w:p/>
    <w:p>
      <w:r>
        <w:t>affect others,</w:t>
      </w:r>
    </w:p>
    <w:p>
      <w:r>
        <w:t>e) exhibit social</w:t>
      </w:r>
    </w:p>
    <w:p>
      <w:r>
        <w:t>entrepreneurship and</w:t>
      </w:r>
    </w:p>
    <w:p>
      <w:r>
        <w:t>active participation for</w:t>
      </w:r>
    </w:p>
    <w:p>
      <w:r>
        <w:t>personal and social</w:t>
      </w:r>
    </w:p>
    <w:p>
      <w:r>
        <w:t>wellbeing,</w:t>
      </w:r>
    </w:p>
    <w:p>
      <w:r>
        <w:t>f) recognise the role of  the</w:t>
      </w:r>
    </w:p>
    <w:p>
      <w:r>
        <w:t>Nobel Prize Winners in</w:t>
      </w:r>
    </w:p>
    <w:p>
      <w:r>
        <w:t>promoting global</w:t>
      </w:r>
    </w:p>
    <w:p>
      <w:r>
        <w:t>citizenship.</w:t>
      </w:r>
    </w:p>
    <w:p>
      <w:r>
        <w:t>out the responsibilities of a</w:t>
      </w:r>
    </w:p>
    <w:p>
      <w:r>
        <w:t>global citizen</w:t>
      </w:r>
    </w:p>
    <w:p>
      <w:r>
        <w:t>• develop communication</w:t>
      </w:r>
    </w:p>
    <w:p>
      <w:r>
        <w:t>messages on responsibilities of a</w:t>
      </w:r>
    </w:p>
    <w:p>
      <w:r>
        <w:t>global citizen in the world today ∙</w:t>
      </w:r>
    </w:p>
    <w:p>
      <w:r>
        <w:t>debate on what was similar about</w:t>
      </w:r>
    </w:p>
    <w:p>
      <w:r>
        <w:t>the way in which (Wangari</w:t>
      </w:r>
    </w:p>
    <w:p>
      <w:r>
        <w:t>• Maathai and Mahatma Gandhi)</w:t>
      </w:r>
    </w:p>
    <w:p>
      <w:r>
        <w:t>responded to injustice and unfair</w:t>
      </w:r>
    </w:p>
    <w:p>
      <w:r>
        <w:t>situations in society</w:t>
      </w:r>
    </w:p>
    <w:p>
      <w:r>
        <w:t>• discuss desirable characteristics</w:t>
      </w:r>
    </w:p>
    <w:p>
      <w:r>
        <w:t>of the Nobel Prize Winners and</w:t>
      </w:r>
    </w:p>
    <w:p>
      <w:r>
        <w:t>ways of modeling them</w:t>
      </w:r>
    </w:p>
    <w:p>
      <w:r>
        <w:t>• Research on social</w:t>
      </w:r>
    </w:p>
    <w:p>
      <w:r>
        <w:t>entrepreneurship and active</w:t>
      </w:r>
    </w:p>
    <w:p>
      <w:r>
        <w:t>participation for  personal and</w:t>
      </w:r>
    </w:p>
    <w:p>
      <w:r>
        <w:t>social wellbeing and write a</w:t>
      </w:r>
    </w:p>
    <w:p>
      <w:r>
        <w:t>report,,</w:t>
      </w:r>
    </w:p>
    <w:p>
      <w:r>
        <w:t>• Write an essay on the role of</w:t>
      </w:r>
    </w:p>
    <w:p>
      <w:r>
        <w:t>the Nobel Prize Winners in</w:t>
      </w:r>
    </w:p>
    <w:p>
      <w:r>
        <w:t>• promoting global citizenship.</w:t>
      </w:r>
    </w:p>
    <w:p/>
    <w:p>
      <w:r>
        <w:t>Property of the Government of Kenya</w:t>
      </w:r>
    </w:p>
    <w:p>
      <w:r>
        <w:t>Not for Sale</w:t>
      </w:r>
    </w:p>
    <w:p/>
    <w:p>
      <w:r>
        <w:t>Page | 76</w:t>
      </w:r>
    </w:p>
    <w:p/>
    <w:p>
      <w:r>
        <w:t>Core Competencies to be developed:</w:t>
      </w:r>
    </w:p>
    <w:p>
      <w:r>
        <w:t>• Citizenship as learners brainstorm on factors that promote Eastern Africa and African citizenship in the community,</w:t>
      </w:r>
    </w:p>
    <w:p>
      <w:r>
        <w:t>practice and sing the Eastern Africa (EAC) and African Union (AU Anthems</w:t>
      </w:r>
    </w:p>
    <w:p>
      <w:r>
        <w:t>• Communication and Collaboration as learners develop communication messages on responsibilities of a global citizen</w:t>
      </w:r>
    </w:p>
    <w:p>
      <w:r>
        <w:t>in the world today</w:t>
      </w:r>
    </w:p>
    <w:p>
      <w:r>
        <w:t>• Digital literacy as learners use media sources to find out the duties and responsibilities of a global citizen, View a</w:t>
      </w:r>
    </w:p>
    <w:p>
      <w:r>
        <w:t>video on responsibilities of a global citizen and on the Nobel Prize winners</w:t>
      </w:r>
    </w:p>
    <w:p>
      <w:r>
        <w:t>• Learning to learn as learners practice and sing the Eastern Africa (EAC) and African Union (AU Anthems and</w:t>
      </w:r>
    </w:p>
    <w:p>
      <w:r>
        <w:t>research on the Nobel Prize Winners ∙ Self-Efficacy as learners develop communication messages on responsibilities</w:t>
      </w:r>
    </w:p>
    <w:p>
      <w:r>
        <w:t>of a global citizen in the world today</w:t>
      </w:r>
    </w:p>
    <w:p>
      <w:r>
        <w:t>Values:</w:t>
      </w:r>
    </w:p>
    <w:p>
      <w:r>
        <w:t>• Love as learners debate on what was similar about the way in which (Wangari Maathai and Mahatma Gandhi)</w:t>
      </w:r>
    </w:p>
    <w:p>
      <w:r>
        <w:t>responded to injustice and unfair situations in society</w:t>
      </w:r>
    </w:p>
    <w:p>
      <w:r>
        <w:t>• Responsibility as learners develop posters on responsibilities of a global citizen and display in school</w:t>
      </w:r>
    </w:p>
    <w:p>
      <w:r>
        <w:t>• Unity as learners Practice and sing the Eastern Africa (EAC) and African Union (AU Anthem</w:t>
      </w:r>
    </w:p>
    <w:p>
      <w:r>
        <w:t>• Peace as learners debate on what was similar about the way in which (Wangari Maathai and Mahatma Gandhi)</w:t>
      </w:r>
    </w:p>
    <w:p>
      <w:r>
        <w:t>responded to injustice and unfair situations in society</w:t>
      </w:r>
    </w:p>
    <w:p>
      <w:r>
        <w:t>• Respect as the learners debate on the qualities of a global citizen in the modern society</w:t>
      </w:r>
    </w:p>
    <w:p>
      <w:r>
        <w:t>• Patriotism as the learners practice and sing the Eastern Africa (EAC) and African Union (AU) Anthems</w:t>
      </w:r>
    </w:p>
    <w:p>
      <w:r>
        <w:t>• Social Justice as learners debate on what was similar about the way in which (Wangari Maathai and Mahatma Gandhi )</w:t>
      </w:r>
    </w:p>
    <w:p>
      <w:r>
        <w:t>responded to injustice and  unfair situations in society</w:t>
      </w:r>
    </w:p>
    <w:p/>
    <w:p>
      <w:r>
        <w:t>Property of the Government of Kenya</w:t>
      </w:r>
    </w:p>
    <w:p>
      <w:r>
        <w:t>Not for Sale</w:t>
      </w:r>
    </w:p>
    <w:p/>
    <w:p>
      <w:r>
        <w:t>Page | 77</w:t>
      </w:r>
    </w:p>
    <w:p/>
    <w:p>
      <w:r>
        <w:t>Pertinent and Contemporary Issues (PCIs):</w:t>
      </w:r>
    </w:p>
    <w:p>
      <w:r>
        <w:t>• Environmental Conservation as learners debate on what was similar about the way in which (Wangari Maathai and</w:t>
      </w:r>
    </w:p>
    <w:p>
      <w:r>
        <w:t>Mahatma Gandhi ) responded to  injustice and unfair situations in society</w:t>
      </w:r>
    </w:p>
    <w:p>
      <w:r>
        <w:t>• Social Cohesion as learners practice and sing the Eastern Africa (EAC) and African Union (AU) Anthems</w:t>
      </w:r>
    </w:p>
    <w:p>
      <w:r>
        <w:t>• Problem Solving as learners debate on what was similar about the way in which (Wangari Maathai and Mahatma</w:t>
      </w:r>
    </w:p>
    <w:p>
      <w:r>
        <w:t>Gandhi ) responded to injustice  and unfair situations in society</w:t>
      </w:r>
    </w:p>
    <w:p>
      <w:r>
        <w:t>• Self-Awareness and self-esteem as learners develop communication messages on responsibilities of a global citizen in</w:t>
      </w:r>
    </w:p>
    <w:p>
      <w:r>
        <w:t>the world today.</w:t>
      </w:r>
    </w:p>
    <w:p>
      <w:r>
        <w:t>• Good Governance as learners debate on what was similar about the way in which (Wangari Maathai and Mahatma</w:t>
      </w:r>
    </w:p>
    <w:p>
      <w:r>
        <w:t>Gandhi )responded to injustice and unfair situations in society</w:t>
      </w:r>
    </w:p>
    <w:p>
      <w:r>
        <w:t>Link to other subjects:</w:t>
      </w:r>
    </w:p>
    <w:p>
      <w:r>
        <w:t>∙ Computer Science as learners media sources to find out the responsibilities of a global citizen</w:t>
      </w:r>
    </w:p>
    <w:p>
      <w:r>
        <w:t>∙ Visual Arts Learners develop posters on responsibilities of a global citizen and display in school</w:t>
      </w:r>
    </w:p>
    <w:p>
      <w:r>
        <w:t>∙ Performing Arts as learners practice and sing the anthems, create and recite poems on responsibilities of a global citizen.</w:t>
      </w:r>
    </w:p>
    <w:p>
      <w:r>
        <w:t>∙ English , Kiswahili ,Kenyan Sign Language and Indigenous languages as learners develop communication messages on</w:t>
      </w:r>
    </w:p>
    <w:p>
      <w:r>
        <w:t>responsibilities of a global  citizen in the world today</w:t>
      </w:r>
    </w:p>
    <w:p/>
    <w:p>
      <w:r>
        <w:t>Property of the Government of Kenya</w:t>
      </w:r>
    </w:p>
    <w:p>
      <w:r>
        <w:t>Not for Sale</w:t>
      </w:r>
    </w:p>
    <w:p/>
    <w:p>
      <w:r>
        <w:t>Page | 78</w:t>
      </w:r>
    </w:p>
    <w:p/>
    <w:p>
      <w:r>
        <w:t>Assessment Rubric</w:t>
      </w:r>
    </w:p>
    <w:p>
      <w:r>
        <w:t>Indicators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explore</w:t>
      </w:r>
    </w:p>
    <w:p>
      <w:r>
        <w:t>factors which promote</w:t>
      </w:r>
    </w:p>
    <w:p>
      <w:r>
        <w:t>Eastern Africa and</w:t>
      </w:r>
    </w:p>
    <w:p>
      <w:r>
        <w:t>African citizenship in</w:t>
      </w:r>
    </w:p>
    <w:p>
      <w:r>
        <w:t>the community</w:t>
      </w:r>
    </w:p>
    <w:p>
      <w:r>
        <w:t>With examples,</w:t>
      </w:r>
    </w:p>
    <w:p>
      <w:r>
        <w:t>explores  factors which</w:t>
      </w:r>
    </w:p>
    <w:p>
      <w:r>
        <w:t>promote Eastern  Africa</w:t>
      </w:r>
    </w:p>
    <w:p>
      <w:r>
        <w:t>and African citizenship</w:t>
      </w:r>
    </w:p>
    <w:p>
      <w:r>
        <w:t>in the community</w:t>
      </w:r>
    </w:p>
    <w:p>
      <w:r>
        <w:t>Explores  factors</w:t>
      </w:r>
    </w:p>
    <w:p>
      <w:r>
        <w:t>which promote</w:t>
      </w:r>
    </w:p>
    <w:p>
      <w:r>
        <w:t>Eastern Africa and</w:t>
      </w:r>
    </w:p>
    <w:p>
      <w:r>
        <w:t>African citizenship in</w:t>
      </w:r>
    </w:p>
    <w:p>
      <w:r>
        <w:t>the  community</w:t>
      </w:r>
    </w:p>
    <w:p>
      <w:r>
        <w:t>Explores some factors</w:t>
      </w:r>
    </w:p>
    <w:p>
      <w:r>
        <w:t>which promote Eastern</w:t>
      </w:r>
    </w:p>
    <w:p>
      <w:r>
        <w:t>Africa and African</w:t>
      </w:r>
    </w:p>
    <w:p>
      <w:r>
        <w:t>citizenship in the</w:t>
      </w:r>
    </w:p>
    <w:p>
      <w:r>
        <w:t>community</w:t>
      </w:r>
    </w:p>
    <w:p>
      <w:r>
        <w:t>With support explores</w:t>
      </w:r>
    </w:p>
    <w:p>
      <w:r>
        <w:t>factors which promote</w:t>
      </w:r>
    </w:p>
    <w:p>
      <w:r>
        <w:t>Eastern Africa and</w:t>
      </w:r>
    </w:p>
    <w:p>
      <w:r>
        <w:t>African citizenship in</w:t>
      </w:r>
    </w:p>
    <w:p>
      <w:r>
        <w:t>the community</w:t>
      </w:r>
    </w:p>
    <w:p>
      <w:r>
        <w:t>Ability to investigate</w:t>
      </w:r>
    </w:p>
    <w:p>
      <w:r>
        <w:t>the qualities and</w:t>
      </w:r>
    </w:p>
    <w:p>
      <w:r>
        <w:t>responsibilities of a</w:t>
      </w:r>
    </w:p>
    <w:p>
      <w:r>
        <w:t>global citizen in the</w:t>
      </w:r>
    </w:p>
    <w:p>
      <w:r>
        <w:t>world today</w:t>
      </w:r>
    </w:p>
    <w:p>
      <w:r>
        <w:t>Comprehensive</w:t>
      </w:r>
    </w:p>
    <w:p>
      <w:r>
        <w:t>investigates qualities</w:t>
      </w:r>
    </w:p>
    <w:p>
      <w:r>
        <w:t>and responsibilities of a</w:t>
      </w:r>
    </w:p>
    <w:p>
      <w:r>
        <w:t>global  citizen in the</w:t>
      </w:r>
    </w:p>
    <w:p>
      <w:r>
        <w:t>world today</w:t>
      </w:r>
    </w:p>
    <w:p>
      <w:r>
        <w:t>Investigates qualities</w:t>
      </w:r>
    </w:p>
    <w:p>
      <w:r>
        <w:t>and  responsibilities</w:t>
      </w:r>
    </w:p>
    <w:p>
      <w:r>
        <w:t>of a global  citizen in</w:t>
      </w:r>
    </w:p>
    <w:p>
      <w:r>
        <w:t>the world today</w:t>
      </w:r>
    </w:p>
    <w:p>
      <w:r>
        <w:t>Investigates  some</w:t>
      </w:r>
    </w:p>
    <w:p>
      <w:r>
        <w:t>qualities and</w:t>
      </w:r>
    </w:p>
    <w:p>
      <w:r>
        <w:t>responsibilities  of a</w:t>
      </w:r>
    </w:p>
    <w:p>
      <w:r>
        <w:t>global citizen in the</w:t>
      </w:r>
    </w:p>
    <w:p>
      <w:r>
        <w:t>world today</w:t>
      </w:r>
    </w:p>
    <w:p>
      <w:r>
        <w:t>With guidance</w:t>
      </w:r>
    </w:p>
    <w:p>
      <w:r>
        <w:t>investigates qualities</w:t>
      </w:r>
    </w:p>
    <w:p>
      <w:r>
        <w:t>and  responsibilities of</w:t>
      </w:r>
    </w:p>
    <w:p>
      <w:r>
        <w:t>a global  citizen in the</w:t>
      </w:r>
    </w:p>
    <w:p>
      <w:r>
        <w:t>world today</w:t>
      </w:r>
    </w:p>
    <w:p>
      <w:r>
        <w:t>Ability to illustrate</w:t>
      </w:r>
    </w:p>
    <w:p>
      <w:r>
        <w:t>the similarities in the</w:t>
      </w:r>
    </w:p>
    <w:p>
      <w:r>
        <w:t>ways in which the</w:t>
      </w:r>
    </w:p>
    <w:p>
      <w:r>
        <w:t>selected Nobel Prize</w:t>
      </w:r>
    </w:p>
    <w:p>
      <w:r>
        <w:t>Winners responded to</w:t>
      </w:r>
    </w:p>
    <w:p>
      <w:r>
        <w:t>injustice  and unfair</w:t>
      </w:r>
    </w:p>
    <w:p>
      <w:r>
        <w:t>situations in  society</w:t>
      </w:r>
    </w:p>
    <w:p>
      <w:r>
        <w:t>Creatively illustrates the</w:t>
      </w:r>
    </w:p>
    <w:p>
      <w:r>
        <w:t>similarities in the  ways</w:t>
      </w:r>
    </w:p>
    <w:p>
      <w:r>
        <w:t>in which the selected</w:t>
      </w:r>
    </w:p>
    <w:p>
      <w:r>
        <w:t>Nobel Prize Winners</w:t>
      </w:r>
    </w:p>
    <w:p>
      <w:r>
        <w:t>responded  to injustice</w:t>
      </w:r>
    </w:p>
    <w:p>
      <w:r>
        <w:t>and unfair situations  in</w:t>
      </w:r>
    </w:p>
    <w:p>
      <w:r>
        <w:t>society</w:t>
      </w:r>
    </w:p>
    <w:p>
      <w:r>
        <w:t>Illustrates the</w:t>
      </w:r>
    </w:p>
    <w:p>
      <w:r>
        <w:t>similarities in the</w:t>
      </w:r>
    </w:p>
    <w:p>
      <w:r>
        <w:t>ways in  which the</w:t>
      </w:r>
    </w:p>
    <w:p>
      <w:r>
        <w:t>selected Nobel  Prize</w:t>
      </w:r>
    </w:p>
    <w:p>
      <w:r>
        <w:t>Winners responded</w:t>
      </w:r>
    </w:p>
    <w:p>
      <w:r>
        <w:t>to injustice and</w:t>
      </w:r>
    </w:p>
    <w:p>
      <w:r>
        <w:t>unfair  situations in</w:t>
      </w:r>
    </w:p>
    <w:p>
      <w:r>
        <w:t>society</w:t>
      </w:r>
    </w:p>
    <w:p>
      <w:r>
        <w:t>Illustrates some of  the</w:t>
      </w:r>
    </w:p>
    <w:p>
      <w:r>
        <w:t>similarities in the ways</w:t>
      </w:r>
    </w:p>
    <w:p>
      <w:r>
        <w:t>in which the selected</w:t>
      </w:r>
    </w:p>
    <w:p>
      <w:r>
        <w:t>Nobel Prize Winners</w:t>
      </w:r>
    </w:p>
    <w:p>
      <w:r>
        <w:t>responded to injustice</w:t>
      </w:r>
    </w:p>
    <w:p>
      <w:r>
        <w:t>and unfair situations in</w:t>
      </w:r>
    </w:p>
    <w:p>
      <w:r>
        <w:t>society</w:t>
      </w:r>
    </w:p>
    <w:p>
      <w:r>
        <w:t>With assistance</w:t>
      </w:r>
    </w:p>
    <w:p>
      <w:r>
        <w:t>illustrates the</w:t>
      </w:r>
    </w:p>
    <w:p>
      <w:r>
        <w:t>similarities in the</w:t>
      </w:r>
    </w:p>
    <w:p>
      <w:r>
        <w:t>ways in which the</w:t>
      </w:r>
    </w:p>
    <w:p>
      <w:r>
        <w:t>selected  Nobel Prize</w:t>
      </w:r>
    </w:p>
    <w:p>
      <w:r>
        <w:t>Winners  responded to</w:t>
      </w:r>
    </w:p>
    <w:p>
      <w:r>
        <w:t>injustice and  unfair</w:t>
      </w:r>
    </w:p>
    <w:p>
      <w:r>
        <w:t>situations in society</w:t>
      </w:r>
    </w:p>
    <w:p/>
    <w:p>
      <w:r>
        <w:t>Property of the Government of Kenya</w:t>
      </w:r>
    </w:p>
    <w:p>
      <w:r>
        <w:t>Not for Sale</w:t>
      </w:r>
    </w:p>
    <w:p/>
    <w:p>
      <w:r>
        <w:t>Page | 79</w:t>
      </w:r>
    </w:p>
    <w:p/>
    <w:p>
      <w:r>
        <w:t>Strand  Sub-Strand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Political</w:t>
      </w:r>
    </w:p>
    <w:p>
      <w:r>
        <w:t>Developments</w:t>
      </w:r>
    </w:p>
    <w:p>
      <w:r>
        <w:t>and</w:t>
      </w:r>
    </w:p>
    <w:p>
      <w:r>
        <w:t>Governance</w:t>
      </w:r>
    </w:p>
    <w:p>
      <w:r>
        <w:t>4.7. Global</w:t>
      </w:r>
    </w:p>
    <w:p>
      <w:r>
        <w:t>Governance</w:t>
      </w:r>
    </w:p>
    <w:p/>
    <w:p>
      <w:r>
        <w:t>(5 Lessons)</w:t>
      </w:r>
    </w:p>
    <w:p>
      <w:r>
        <w:t>By the end of the sub strand, the</w:t>
      </w:r>
    </w:p>
    <w:p>
      <w:r>
        <w:t>learner should be able to:</w:t>
      </w:r>
    </w:p>
    <w:p>
      <w:r>
        <w:t>a) assess the role of the</w:t>
      </w:r>
    </w:p>
    <w:p>
      <w:r>
        <w:t>United Nations in</w:t>
      </w:r>
    </w:p>
    <w:p>
      <w:r>
        <w:t>promoting</w:t>
      </w:r>
    </w:p>
    <w:p>
      <w:r>
        <w:t>interconnectedness and</w:t>
      </w:r>
    </w:p>
    <w:p>
      <w:r>
        <w:t>interdependency for global</w:t>
      </w:r>
    </w:p>
    <w:p>
      <w:r>
        <w:t>citizenship,</w:t>
      </w:r>
    </w:p>
    <w:p>
      <w:r>
        <w:t>b) illustrate the organizational</w:t>
      </w:r>
    </w:p>
    <w:p>
      <w:r>
        <w:t>structure of the UN in</w:t>
      </w:r>
    </w:p>
    <w:p>
      <w:r>
        <w:t>enhancing global</w:t>
      </w:r>
    </w:p>
    <w:p>
      <w:r>
        <w:t>governance among</w:t>
      </w:r>
    </w:p>
    <w:p>
      <w:r>
        <w:t>countries,</w:t>
      </w:r>
    </w:p>
    <w:p>
      <w:r>
        <w:t>c) explore the achievements</w:t>
      </w:r>
    </w:p>
    <w:p>
      <w:r>
        <w:t>and challenges of the UN in</w:t>
      </w:r>
    </w:p>
    <w:p>
      <w:r>
        <w:t>promoting global peace and</w:t>
      </w:r>
    </w:p>
    <w:p>
      <w:r>
        <w:t>interconnectedness to</w:t>
      </w:r>
    </w:p>
    <w:p>
      <w:r>
        <w:t>promote solidarity,</w:t>
      </w:r>
    </w:p>
    <w:p>
      <w:r>
        <w:t>d) apply global governance</w:t>
      </w:r>
    </w:p>
    <w:p>
      <w:r>
        <w:t>structures to address</w:t>
      </w:r>
    </w:p>
    <w:p>
      <w:r>
        <w:t>challenges to global peace</w:t>
      </w:r>
    </w:p>
    <w:p>
      <w:r>
        <w:t>and governance for mutual</w:t>
      </w:r>
    </w:p>
    <w:p>
      <w:r>
        <w:t>Learners are guided to:</w:t>
      </w:r>
    </w:p>
    <w:p>
      <w:r>
        <w:t>• brainstorm on the role of</w:t>
      </w:r>
    </w:p>
    <w:p>
      <w:r>
        <w:t>the United Nations in</w:t>
      </w:r>
    </w:p>
    <w:p>
      <w:r>
        <w:t>promoting</w:t>
      </w:r>
    </w:p>
    <w:p>
      <w:r>
        <w:t>interconnectedness and</w:t>
      </w:r>
    </w:p>
    <w:p>
      <w:r>
        <w:t>interdependency for</w:t>
      </w:r>
    </w:p>
    <w:p>
      <w:r>
        <w:t>global  citizenship</w:t>
      </w:r>
    </w:p>
    <w:p>
      <w:r>
        <w:t>• sketch the organizational</w:t>
      </w:r>
    </w:p>
    <w:p>
      <w:r>
        <w:t>structure of the UN in</w:t>
      </w:r>
    </w:p>
    <w:p>
      <w:r>
        <w:t>enhancing global</w:t>
      </w:r>
    </w:p>
    <w:p>
      <w:r>
        <w:t>governance among</w:t>
      </w:r>
    </w:p>
    <w:p>
      <w:r>
        <w:t>countries</w:t>
      </w:r>
    </w:p>
    <w:p>
      <w:r>
        <w:t>• discuss the achievements</w:t>
      </w:r>
    </w:p>
    <w:p>
      <w:r>
        <w:t>and challenges of the</w:t>
      </w:r>
    </w:p>
    <w:p>
      <w:r>
        <w:t>UN in  promoting global</w:t>
      </w:r>
    </w:p>
    <w:p>
      <w:r>
        <w:t>peace and</w:t>
      </w:r>
    </w:p>
    <w:p>
      <w:r>
        <w:t>interconnectedness to</w:t>
      </w:r>
    </w:p>
    <w:p>
      <w:r>
        <w:t>promote solidarity and</w:t>
      </w:r>
    </w:p>
    <w:p>
      <w:r>
        <w:t>share</w:t>
      </w:r>
    </w:p>
    <w:p>
      <w:r>
        <w:t>• debate on solutions to</w:t>
      </w:r>
    </w:p>
    <w:p>
      <w:r>
        <w:t>address challenges to</w:t>
      </w:r>
    </w:p>
    <w:p>
      <w:r>
        <w:t>global peace  and</w:t>
      </w:r>
    </w:p>
    <w:p>
      <w:r>
        <w:t>1. How can we</w:t>
      </w:r>
    </w:p>
    <w:p>
      <w:r>
        <w:t>promote global</w:t>
      </w:r>
    </w:p>
    <w:p>
      <w:r>
        <w:t>interconnectednes</w:t>
      </w:r>
    </w:p>
    <w:p>
      <w:r>
        <w:t>s and</w:t>
      </w:r>
    </w:p>
    <w:p>
      <w:r>
        <w:t>interdependence?</w:t>
      </w:r>
    </w:p>
    <w:p>
      <w:r>
        <w:t>2. How can we</w:t>
      </w:r>
    </w:p>
    <w:p>
      <w:r>
        <w:t>promote global</w:t>
      </w:r>
    </w:p>
    <w:p>
      <w:r>
        <w:t>peace and</w:t>
      </w:r>
    </w:p>
    <w:p>
      <w:r>
        <w:t>governance?</w:t>
      </w:r>
    </w:p>
    <w:p/>
    <w:p>
      <w:r>
        <w:t>Property of the Government of Kenya</w:t>
      </w:r>
    </w:p>
    <w:p>
      <w:r>
        <w:t>Not for Sale</w:t>
      </w:r>
    </w:p>
    <w:p/>
    <w:p>
      <w:r>
        <w:t>Page | 80</w:t>
      </w:r>
    </w:p>
    <w:p/>
    <w:p>
      <w:r>
        <w:t>social responsibility,</w:t>
      </w:r>
    </w:p>
    <w:p>
      <w:r>
        <w:t>e) appreciate the role of the</w:t>
      </w:r>
    </w:p>
    <w:p>
      <w:r>
        <w:t>UN in promoting global</w:t>
      </w:r>
    </w:p>
    <w:p>
      <w:r>
        <w:t>peace and Governance.</w:t>
      </w:r>
    </w:p>
    <w:p>
      <w:r>
        <w:t>governance for mutual</w:t>
      </w:r>
    </w:p>
    <w:p>
      <w:r>
        <w:t>social responsibility</w:t>
      </w:r>
    </w:p>
    <w:p>
      <w:r>
        <w:t>• develop communication</w:t>
      </w:r>
    </w:p>
    <w:p>
      <w:r>
        <w:t>messages on the role of</w:t>
      </w:r>
    </w:p>
    <w:p>
      <w:r>
        <w:t>the  UN in promoting</w:t>
      </w:r>
    </w:p>
    <w:p>
      <w:r>
        <w:t>global peace  and</w:t>
      </w:r>
    </w:p>
    <w:p>
      <w:r>
        <w:t>governance</w:t>
      </w:r>
    </w:p>
    <w:p>
      <w:r>
        <w:t>Core Competencies to be developed:</w:t>
      </w:r>
    </w:p>
    <w:p>
      <w:r>
        <w:t>• Citizenship as the learners brainstorm on the role of the United Nations in promoting interconnectedness and</w:t>
      </w:r>
    </w:p>
    <w:p>
      <w:r>
        <w:t>interdependency for global citizenship</w:t>
      </w:r>
    </w:p>
    <w:p>
      <w:r>
        <w:t>• Communication and Collaboration as learners discuss the achievements and challenges of the UN in promoting global</w:t>
      </w:r>
    </w:p>
    <w:p>
      <w:r>
        <w:t>peace and interconnectedness to promote solidarity and share</w:t>
      </w:r>
    </w:p>
    <w:p>
      <w:r>
        <w:t>• Creativity and Imagination as learners develop communication messages on the role of the UN in promoting global peace</w:t>
      </w:r>
    </w:p>
    <w:p>
      <w:r>
        <w:t>and governance</w:t>
      </w:r>
    </w:p>
    <w:p>
      <w:r>
        <w:t>• Learning to Learn as learners sketch the organizational structure of the UN in enhancing global governance among</w:t>
      </w:r>
    </w:p>
    <w:p>
      <w:r>
        <w:t>countries ∙ Critical Thinking as learners debate on solutions to address challenges to global peace and governance for</w:t>
      </w:r>
    </w:p>
    <w:p>
      <w:r>
        <w:t>mutual social responsibility</w:t>
      </w:r>
    </w:p>
    <w:p/>
    <w:p>
      <w:r>
        <w:t>Property of the Government of Kenya</w:t>
      </w:r>
    </w:p>
    <w:p>
      <w:r>
        <w:t>Not for Sale</w:t>
      </w:r>
    </w:p>
    <w:p/>
    <w:p>
      <w:r>
        <w:t>Page | 81</w:t>
      </w:r>
    </w:p>
    <w:p/>
    <w:p>
      <w:r>
        <w:t>Values:</w:t>
      </w:r>
    </w:p>
    <w:p>
      <w:r>
        <w:t>• Respect as learners debate on solutions to address challenges to global peace and governance for mutual social</w:t>
      </w:r>
    </w:p>
    <w:p>
      <w:r>
        <w:t>responsibility</w:t>
      </w:r>
    </w:p>
    <w:p>
      <w:r>
        <w:t>• Unity as learners debate on solutions to address challenges to global peace and governance for mutual social</w:t>
      </w:r>
    </w:p>
    <w:p>
      <w:r>
        <w:t>responsibility</w:t>
      </w:r>
    </w:p>
    <w:p>
      <w:r>
        <w:t>• Patriotism as learners brainstorm on the role of the United Nations in promoting interconnectedness and</w:t>
      </w:r>
    </w:p>
    <w:p>
      <w:r>
        <w:t>interdependency for global citizenship ∙ Social Justice as learners debate on solutions to address challenges to global</w:t>
      </w:r>
    </w:p>
    <w:p>
      <w:r>
        <w:t>peace and governance for mutual social responsibility</w:t>
      </w:r>
    </w:p>
    <w:p>
      <w:r>
        <w:t>Pertinent and Contemporary Issues (PCIs):</w:t>
      </w:r>
    </w:p>
    <w:p>
      <w:r>
        <w:t>• Social Cohesion as learners brainstorm on the role of the United Nations in promoting interconnectedness and</w:t>
      </w:r>
    </w:p>
    <w:p>
      <w:r>
        <w:t>interdependency for global citizenship  Decision Making as learners debate on solutions to address challenges to global</w:t>
      </w:r>
    </w:p>
    <w:p>
      <w:r>
        <w:t>peace and governance for mutual social responsibility</w:t>
      </w:r>
    </w:p>
    <w:p>
      <w:r>
        <w:t>• Good Governance as learners develop communication messages on the role of the UN in promoting global peace and</w:t>
      </w:r>
    </w:p>
    <w:p>
      <w:r>
        <w:t>governance.</w:t>
      </w:r>
    </w:p>
    <w:p>
      <w:r>
        <w:t>Link to other subjects:</w:t>
      </w:r>
    </w:p>
    <w:p>
      <w:r>
        <w:t>• English, Kiswahili and Kenyan Sign Language as learners debate on solutions to address challenges to global peace</w:t>
      </w:r>
    </w:p>
    <w:p>
      <w:r>
        <w:t>and governance for mutual social responsibility</w:t>
      </w:r>
    </w:p>
    <w:p>
      <w:r>
        <w:t>• Visual Arts as learners sketch the organizational structure of the UN in enhancing global governance among countries</w:t>
      </w:r>
    </w:p>
    <w:p/>
    <w:p>
      <w:r>
        <w:t>Property of the Government of Kenya</w:t>
      </w:r>
    </w:p>
    <w:p>
      <w:r>
        <w:t>Not for Sale</w:t>
      </w:r>
    </w:p>
    <w:p/>
    <w:p>
      <w:r>
        <w:t>Page | 82</w:t>
      </w:r>
    </w:p>
    <w:p/>
    <w:p>
      <w:r>
        <w:t>Assessment Rubric</w:t>
      </w:r>
    </w:p>
    <w:p>
      <w:r>
        <w:t>Indicators  Exceeding</w:t>
      </w:r>
    </w:p>
    <w:p>
      <w:r>
        <w:t>Expectation</w:t>
      </w:r>
    </w:p>
    <w:p>
      <w:r>
        <w:t>Meeting Expectation  Approaching</w:t>
      </w:r>
    </w:p>
    <w:p>
      <w:r>
        <w:t>Expectation</w:t>
      </w:r>
    </w:p>
    <w:p>
      <w:r>
        <w:t>Below Expectation</w:t>
      </w:r>
    </w:p>
    <w:p>
      <w:r>
        <w:t>Ability to assess the</w:t>
      </w:r>
    </w:p>
    <w:p>
      <w:r>
        <w:t>role of the United</w:t>
      </w:r>
    </w:p>
    <w:p>
      <w:r>
        <w:t>Nations in promoting</w:t>
      </w:r>
    </w:p>
    <w:p>
      <w:r>
        <w:t>Interconnectedness</w:t>
      </w:r>
    </w:p>
    <w:p>
      <w:r>
        <w:t>and interdependence</w:t>
      </w:r>
    </w:p>
    <w:p>
      <w:r>
        <w:t>for global citizenship</w:t>
      </w:r>
    </w:p>
    <w:p>
      <w:r>
        <w:t>Critically   assesses the</w:t>
      </w:r>
    </w:p>
    <w:p>
      <w:r>
        <w:t>roles of the United</w:t>
      </w:r>
    </w:p>
    <w:p>
      <w:r>
        <w:t>Nations in promoting</w:t>
      </w:r>
    </w:p>
    <w:p>
      <w:r>
        <w:t>interconnectedness and</w:t>
      </w:r>
    </w:p>
    <w:p>
      <w:r>
        <w:t>interdependence for</w:t>
      </w:r>
    </w:p>
    <w:p>
      <w:r>
        <w:t>global citizenship</w:t>
      </w:r>
    </w:p>
    <w:p>
      <w:r>
        <w:t>Assesses the roles  of</w:t>
      </w:r>
    </w:p>
    <w:p>
      <w:r>
        <w:t>the United Nations in</w:t>
      </w:r>
    </w:p>
    <w:p>
      <w:r>
        <w:t>promoting</w:t>
      </w:r>
    </w:p>
    <w:p>
      <w:r>
        <w:t>Interconnectedness and</w:t>
      </w:r>
    </w:p>
    <w:p>
      <w:r>
        <w:t>interdependence for</w:t>
      </w:r>
    </w:p>
    <w:p>
      <w:r>
        <w:t>global citizenship</w:t>
      </w:r>
    </w:p>
    <w:p>
      <w:r>
        <w:t>To some extent</w:t>
      </w:r>
    </w:p>
    <w:p>
      <w:r>
        <w:t>assesses the  roles of</w:t>
      </w:r>
    </w:p>
    <w:p>
      <w:r>
        <w:t>the United Nations in</w:t>
      </w:r>
    </w:p>
    <w:p>
      <w:r>
        <w:t>promoting</w:t>
      </w:r>
    </w:p>
    <w:p>
      <w:r>
        <w:t>interconnectedness</w:t>
      </w:r>
    </w:p>
    <w:p>
      <w:r>
        <w:t>and interdependence</w:t>
      </w:r>
    </w:p>
    <w:p>
      <w:r>
        <w:t>for  global citizenship</w:t>
      </w:r>
    </w:p>
    <w:p>
      <w:r>
        <w:t>With assistance</w:t>
      </w:r>
    </w:p>
    <w:p>
      <w:r>
        <w:t>assesses the roles of the</w:t>
      </w:r>
    </w:p>
    <w:p>
      <w:r>
        <w:t>United Nations in</w:t>
      </w:r>
    </w:p>
    <w:p>
      <w:r>
        <w:t>promoting</w:t>
      </w:r>
    </w:p>
    <w:p>
      <w:r>
        <w:t>Interconnectedness and</w:t>
      </w:r>
    </w:p>
    <w:p>
      <w:r>
        <w:t>interdependence for</w:t>
      </w:r>
    </w:p>
    <w:p>
      <w:r>
        <w:t>global citizenship.</w:t>
      </w:r>
    </w:p>
    <w:p>
      <w:r>
        <w:t>Ability to illustrate</w:t>
      </w:r>
    </w:p>
    <w:p>
      <w:r>
        <w:t>the  organizational</w:t>
      </w:r>
    </w:p>
    <w:p>
      <w:r>
        <w:t>structure  of the UN</w:t>
      </w:r>
    </w:p>
    <w:p>
      <w:r>
        <w:t>in enhancing  global</w:t>
      </w:r>
    </w:p>
    <w:p>
      <w:r>
        <w:t>governance among</w:t>
      </w:r>
    </w:p>
    <w:p>
      <w:r>
        <w:t>countries</w:t>
      </w:r>
    </w:p>
    <w:p>
      <w:r>
        <w:t>Creatively  illustrates</w:t>
      </w:r>
    </w:p>
    <w:p>
      <w:r>
        <w:t>the organizational</w:t>
      </w:r>
    </w:p>
    <w:p>
      <w:r>
        <w:t>structure of the UN in</w:t>
      </w:r>
    </w:p>
    <w:p>
      <w:r>
        <w:t>enhancing global</w:t>
      </w:r>
    </w:p>
    <w:p>
      <w:r>
        <w:t>governance among</w:t>
      </w:r>
    </w:p>
    <w:p>
      <w:r>
        <w:t>countries</w:t>
      </w:r>
    </w:p>
    <w:p>
      <w:r>
        <w:t>Illustrates the</w:t>
      </w:r>
    </w:p>
    <w:p>
      <w:r>
        <w:t>organizational structure</w:t>
      </w:r>
    </w:p>
    <w:p>
      <w:r>
        <w:t>of  the UN in</w:t>
      </w:r>
    </w:p>
    <w:p>
      <w:r>
        <w:t>enhancing global</w:t>
      </w:r>
    </w:p>
    <w:p>
      <w:r>
        <w:t>governance among</w:t>
      </w:r>
    </w:p>
    <w:p>
      <w:r>
        <w:t>countries</w:t>
      </w:r>
    </w:p>
    <w:p>
      <w:r>
        <w:t>Partially  illustrates</w:t>
      </w:r>
    </w:p>
    <w:p>
      <w:r>
        <w:t>the organizational</w:t>
      </w:r>
    </w:p>
    <w:p>
      <w:r>
        <w:t>structure of the  UN in</w:t>
      </w:r>
    </w:p>
    <w:p>
      <w:r>
        <w:t>enhancing global</w:t>
      </w:r>
    </w:p>
    <w:p>
      <w:r>
        <w:t>governance among</w:t>
      </w:r>
    </w:p>
    <w:p>
      <w:r>
        <w:t>countries</w:t>
      </w:r>
    </w:p>
    <w:p>
      <w:r>
        <w:t>With support illustrates</w:t>
      </w:r>
    </w:p>
    <w:p>
      <w:r>
        <w:t>the organizational</w:t>
      </w:r>
    </w:p>
    <w:p>
      <w:r>
        <w:t>structure  of the UN in</w:t>
      </w:r>
    </w:p>
    <w:p>
      <w:r>
        <w:t>enhancing  global</w:t>
      </w:r>
    </w:p>
    <w:p>
      <w:r>
        <w:t>governance among</w:t>
      </w:r>
    </w:p>
    <w:p>
      <w:r>
        <w:t>countries</w:t>
      </w:r>
    </w:p>
    <w:p/>
    <w:p>
      <w:r>
        <w:t>Property of the Government of Kenya</w:t>
      </w:r>
    </w:p>
    <w:p>
      <w:r>
        <w:t>Not for Sale</w:t>
      </w:r>
    </w:p>
    <w:p/>
    <w:p>
      <w:r>
        <w:t>Page | 83</w:t>
      </w:r>
    </w:p>
    <w:p/>
    <w:p>
      <w:r>
        <w:t>Ability to explore</w:t>
      </w:r>
    </w:p>
    <w:p>
      <w:r>
        <w:t>the achievements</w:t>
      </w:r>
    </w:p>
    <w:p>
      <w:r>
        <w:t>and challenges of</w:t>
      </w:r>
    </w:p>
    <w:p>
      <w:r>
        <w:t>the UN in</w:t>
      </w:r>
    </w:p>
    <w:p>
      <w:r>
        <w:t>promoting global</w:t>
      </w:r>
    </w:p>
    <w:p>
      <w:r>
        <w:t>peace  and</w:t>
      </w:r>
    </w:p>
    <w:p>
      <w:r>
        <w:t>interconnectedness</w:t>
      </w:r>
    </w:p>
    <w:p>
      <w:r>
        <w:t>for solidarity</w:t>
      </w:r>
    </w:p>
    <w:p>
      <w:r>
        <w:t>With examples,</w:t>
      </w:r>
    </w:p>
    <w:p>
      <w:r>
        <w:t>explores the</w:t>
      </w:r>
    </w:p>
    <w:p>
      <w:r>
        <w:t>achievements and</w:t>
      </w:r>
    </w:p>
    <w:p>
      <w:r>
        <w:t>challenges of the UN</w:t>
      </w:r>
    </w:p>
    <w:p>
      <w:r>
        <w:t>in promoting global</w:t>
      </w:r>
    </w:p>
    <w:p>
      <w:r>
        <w:t>peace and</w:t>
      </w:r>
    </w:p>
    <w:p>
      <w:r>
        <w:t>interconnectedness</w:t>
      </w:r>
    </w:p>
    <w:p>
      <w:r>
        <w:t>for solidarity</w:t>
      </w:r>
    </w:p>
    <w:p>
      <w:r>
        <w:t>Explores the</w:t>
      </w:r>
    </w:p>
    <w:p>
      <w:r>
        <w:t>achievements and</w:t>
      </w:r>
    </w:p>
    <w:p>
      <w:r>
        <w:t>challenges of the UN</w:t>
      </w:r>
    </w:p>
    <w:p>
      <w:r>
        <w:t>in promoting global</w:t>
      </w:r>
    </w:p>
    <w:p>
      <w:r>
        <w:t>peace and</w:t>
      </w:r>
    </w:p>
    <w:p>
      <w:r>
        <w:t>interconnectedness for</w:t>
      </w:r>
    </w:p>
    <w:p>
      <w:r>
        <w:t>solidarity</w:t>
      </w:r>
    </w:p>
    <w:p>
      <w:r>
        <w:t>Explores some of the</w:t>
      </w:r>
    </w:p>
    <w:p>
      <w:r>
        <w:t>achievements and</w:t>
      </w:r>
    </w:p>
    <w:p>
      <w:r>
        <w:t>challenges of the UN</w:t>
      </w:r>
    </w:p>
    <w:p>
      <w:r>
        <w:t>in promoting global</w:t>
      </w:r>
    </w:p>
    <w:p>
      <w:r>
        <w:t>peace and</w:t>
      </w:r>
    </w:p>
    <w:p>
      <w:r>
        <w:t>interconnectedness for</w:t>
      </w:r>
    </w:p>
    <w:p>
      <w:r>
        <w:t>solidarity</w:t>
      </w:r>
    </w:p>
    <w:p>
      <w:r>
        <w:t>With assistance</w:t>
      </w:r>
    </w:p>
    <w:p>
      <w:r>
        <w:t>explores the</w:t>
      </w:r>
    </w:p>
    <w:p>
      <w:r>
        <w:t>achievements and</w:t>
      </w:r>
    </w:p>
    <w:p>
      <w:r>
        <w:t>challenges of the UN</w:t>
      </w:r>
    </w:p>
    <w:p>
      <w:r>
        <w:t>in  promoting global</w:t>
      </w:r>
    </w:p>
    <w:p>
      <w:r>
        <w:t>peace  and</w:t>
      </w:r>
    </w:p>
    <w:p>
      <w:r>
        <w:t>interconnectedness for</w:t>
      </w:r>
    </w:p>
    <w:p>
      <w:r>
        <w:t>solidarity</w:t>
      </w:r>
    </w:p>
    <w:p>
      <w:r>
        <w:t>Ability to suggest</w:t>
      </w:r>
    </w:p>
    <w:p>
      <w:r>
        <w:t>solutions to address</w:t>
      </w:r>
    </w:p>
    <w:p>
      <w:r>
        <w:t>challenges to global</w:t>
      </w:r>
    </w:p>
    <w:p>
      <w:r>
        <w:t>peace and governance</w:t>
      </w:r>
    </w:p>
    <w:p>
      <w:r>
        <w:t>for mutual social</w:t>
      </w:r>
    </w:p>
    <w:p>
      <w:r>
        <w:t>responsibility</w:t>
      </w:r>
    </w:p>
    <w:p>
      <w:r>
        <w:t>With illustrations</w:t>
      </w:r>
    </w:p>
    <w:p>
      <w:r>
        <w:t>suggests solutions to</w:t>
      </w:r>
    </w:p>
    <w:p>
      <w:r>
        <w:t>address  challenges to</w:t>
      </w:r>
    </w:p>
    <w:p>
      <w:r>
        <w:t>global peace  and</w:t>
      </w:r>
    </w:p>
    <w:p>
      <w:r>
        <w:t>governance for mutual</w:t>
      </w:r>
    </w:p>
    <w:p>
      <w:r>
        <w:t>social responsibility</w:t>
      </w:r>
    </w:p>
    <w:p>
      <w:r>
        <w:t>Suggests</w:t>
      </w:r>
    </w:p>
    <w:p>
      <w:r>
        <w:t>solutions to address</w:t>
      </w:r>
    </w:p>
    <w:p>
      <w:r>
        <w:t>challenges to global</w:t>
      </w:r>
    </w:p>
    <w:p>
      <w:r>
        <w:t>peace  and governance</w:t>
      </w:r>
    </w:p>
    <w:p>
      <w:r>
        <w:t>for mutual  social</w:t>
      </w:r>
    </w:p>
    <w:p>
      <w:r>
        <w:t>responsibility</w:t>
      </w:r>
    </w:p>
    <w:p>
      <w:r>
        <w:t>Suggests some</w:t>
      </w:r>
    </w:p>
    <w:p>
      <w:r>
        <w:t>solutions to  address</w:t>
      </w:r>
    </w:p>
    <w:p>
      <w:r>
        <w:t>challenges to global</w:t>
      </w:r>
    </w:p>
    <w:p>
      <w:r>
        <w:t>peace and governance</w:t>
      </w:r>
    </w:p>
    <w:p>
      <w:r>
        <w:t>for  mutual social</w:t>
      </w:r>
    </w:p>
    <w:p>
      <w:r>
        <w:t>responsibility</w:t>
      </w:r>
    </w:p>
    <w:p>
      <w:r>
        <w:t>With support  suggests</w:t>
      </w:r>
    </w:p>
    <w:p>
      <w:r>
        <w:t>solutions to address</w:t>
      </w:r>
    </w:p>
    <w:p>
      <w:r>
        <w:t>challenges to global</w:t>
      </w:r>
    </w:p>
    <w:p>
      <w:r>
        <w:t>peace  and governance</w:t>
      </w:r>
    </w:p>
    <w:p>
      <w:r>
        <w:t>for mutual  social</w:t>
      </w:r>
    </w:p>
    <w:p>
      <w:r>
        <w:t>responsibility</w:t>
      </w:r>
    </w:p>
    <w:p/>
    <w:p>
      <w:r>
        <w:t>Property of the Government of Kenya</w:t>
      </w:r>
    </w:p>
    <w:p>
      <w:r>
        <w:t>Not for Sale</w:t>
      </w:r>
    </w:p>
    <w:p/>
    <w:p>
      <w:r>
        <w:t>Page | 84</w:t>
      </w:r>
    </w:p>
    <w:p/>
    <w:p>
      <w:r>
        <w:t>COMMUNITY SERVICE LEARNING PROJECT</w:t>
      </w:r>
    </w:p>
    <w:p>
      <w:r>
        <w:t>Introduction</w:t>
      </w:r>
    </w:p>
    <w:p>
      <w:r>
        <w:t>CSL in Grade 8 builds on the experiences in Grade 7. Learners will be expected to carry out only one CSL project w ith Grade 8</w:t>
      </w:r>
    </w:p>
    <w:p>
      <w:r>
        <w:t>focusing on making preparations to undertake the CSL project. The preparations will entail the following steps: identifying a</w:t>
      </w:r>
    </w:p>
    <w:p>
      <w:r>
        <w:t>community problem through research, planning and coming up with solutions to solve the identified problem. The preparations</w:t>
      </w:r>
    </w:p>
    <w:p>
      <w:r>
        <w:t>will be carried out in groups. Learners will build  on CSL knowledge, skills and attitudes acquired during Life Skills Education</w:t>
      </w:r>
    </w:p>
    <w:p>
      <w:r>
        <w:t>as well as other subjects.</w:t>
      </w:r>
    </w:p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 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85</w:t>
      </w:r>
    </w:p>
    <w:p/>
    <w:p>
      <w:r>
        <w:t>Suggested PCIs 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• Environmental</w:t>
      </w:r>
    </w:p>
    <w:p>
      <w:r>
        <w:t>• degradation</w:t>
      </w:r>
    </w:p>
    <w:p>
      <w:r>
        <w:t>• Life style diseases</w:t>
      </w:r>
    </w:p>
    <w:p>
      <w:r>
        <w:t>• Communicable</w:t>
      </w:r>
    </w:p>
    <w:p>
      <w:r>
        <w:t>and non-</w:t>
      </w:r>
    </w:p>
    <w:p>
      <w:r>
        <w:t>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 ∙</w:t>
      </w:r>
    </w:p>
    <w:p>
      <w:r>
        <w:t>Food security</w:t>
      </w:r>
    </w:p>
    <w:p>
      <w:r>
        <w:t>issues ∙ Conflicts</w:t>
      </w:r>
    </w:p>
    <w:p>
      <w:r>
        <w:t>in the community</w:t>
      </w:r>
    </w:p>
    <w:p>
      <w:r>
        <w:t>Note:</w:t>
      </w:r>
    </w:p>
    <w:p>
      <w:r>
        <w:t>The suggested PCIs</w:t>
      </w:r>
    </w:p>
    <w:p>
      <w:r>
        <w:t>are only examples.</w:t>
      </w:r>
    </w:p>
    <w:p>
      <w:r>
        <w:t>Teachers should allow</w:t>
      </w:r>
    </w:p>
    <w:p>
      <w:r>
        <w:t>learners to identify</w:t>
      </w:r>
    </w:p>
    <w:p>
      <w:r>
        <w:t>PCIs as per their</w:t>
      </w:r>
    </w:p>
    <w:p>
      <w:r>
        <w:t>context and reality.</w:t>
      </w:r>
    </w:p>
    <w:p>
      <w:r>
        <w:t>By the end of the CSL</w:t>
      </w:r>
    </w:p>
    <w:p>
      <w:r>
        <w:t>project, the learner</w:t>
      </w:r>
    </w:p>
    <w:p>
      <w:r>
        <w:t>should be able to:</w:t>
      </w:r>
    </w:p>
    <w:p>
      <w:r>
        <w:t>a) identify a problem</w:t>
      </w:r>
    </w:p>
    <w:p>
      <w:r>
        <w:t>in the community</w:t>
      </w:r>
    </w:p>
    <w:p>
      <w:r>
        <w:t>through research,</w:t>
      </w:r>
    </w:p>
    <w:p>
      <w:r>
        <w:t>b) plan to solve the</w:t>
      </w:r>
    </w:p>
    <w:p>
      <w:r>
        <w:t>identified problem</w:t>
      </w:r>
    </w:p>
    <w:p>
      <w:r>
        <w:t>in the community,</w:t>
      </w:r>
    </w:p>
    <w:p>
      <w:r>
        <w:t>c) design solutions</w:t>
      </w:r>
    </w:p>
    <w:p>
      <w:r>
        <w:t>to the identified</w:t>
      </w:r>
    </w:p>
    <w:p>
      <w:r>
        <w:t>problem,</w:t>
      </w:r>
    </w:p>
    <w:p>
      <w:r>
        <w:t>d)  appreciate the</w:t>
      </w:r>
    </w:p>
    <w:p>
      <w:r>
        <w:t>need to belong to</w:t>
      </w:r>
    </w:p>
    <w:p>
      <w:r>
        <w:t>a community.</w:t>
      </w:r>
    </w:p>
    <w:p>
      <w:r>
        <w:t>The learner is guided to:</w:t>
      </w:r>
    </w:p>
    <w:p>
      <w:r>
        <w:t>• brainstorm on pertinent and contemporary</w:t>
      </w:r>
    </w:p>
    <w:p>
      <w:r>
        <w:t>issues in their community that need attention in</w:t>
      </w:r>
    </w:p>
    <w:p>
      <w:r>
        <w:t>groups</w:t>
      </w:r>
    </w:p>
    <w:p>
      <w:r>
        <w:t>• choose a PCI that needs immediate attention</w:t>
      </w:r>
    </w:p>
    <w:p>
      <w:r>
        <w:t>and explain why in groups</w:t>
      </w:r>
    </w:p>
    <w:p>
      <w:r>
        <w:t>• carry out research using digital devices print</w:t>
      </w:r>
    </w:p>
    <w:p>
      <w:r>
        <w:t>• 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• discuss possible solutions to the identified</w:t>
      </w:r>
    </w:p>
    <w:p>
      <w:r>
        <w:t>issue in groups ∙ propose the most appropriate</w:t>
      </w:r>
    </w:p>
    <w:p>
      <w:r>
        <w:t>solution to the problem in groups ∙ discuss</w:t>
      </w:r>
    </w:p>
    <w:p>
      <w:r>
        <w:t>ways and instruments they can use to collect</w:t>
      </w:r>
    </w:p>
    <w:p>
      <w:r>
        <w:t>data on  the problem (questionnaires,</w:t>
      </w:r>
    </w:p>
    <w:p>
      <w:r>
        <w:t>interviews, observation schedule, etc)</w:t>
      </w:r>
    </w:p>
    <w:p>
      <w:r>
        <w:t>• develop instruments for data collection</w:t>
      </w:r>
    </w:p>
    <w:p>
      <w:r>
        <w:t>• identify resources needed for the CSL</w:t>
      </w:r>
    </w:p>
    <w:p>
      <w:r>
        <w:t>project (human, technical, financial)</w:t>
      </w:r>
    </w:p>
    <w:p>
      <w:r>
        <w:t>• discuss when the project will begin and end</w:t>
      </w:r>
    </w:p>
    <w:p>
      <w:r>
        <w:t>• prepare a programme/timetable of the entire</w:t>
      </w:r>
    </w:p>
    <w:p>
      <w:r>
        <w:t>project execution ∙ assign roles to be carried</w:t>
      </w:r>
    </w:p>
    <w:p>
      <w:r>
        <w:t>1. How does 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 adequate</w:t>
      </w:r>
    </w:p>
    <w:p>
      <w:r>
        <w:t>preparations</w:t>
      </w:r>
    </w:p>
    <w:p>
      <w:r>
        <w:t>before</w:t>
      </w:r>
    </w:p>
    <w:p>
      <w:r>
        <w:t>embarking on a</w:t>
      </w:r>
    </w:p>
    <w:p>
      <w:r>
        <w:t>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86</w:t>
      </w:r>
    </w:p>
    <w:p/>
    <w:p>
      <w:r>
        <w:t>by all group members</w:t>
      </w:r>
    </w:p>
    <w:p>
      <w:r>
        <w:t>•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</w:t>
      </w:r>
    </w:p>
    <w:p>
      <w:r>
        <w:t>of carrying out the project. ∙ Self efficacy: Learners develop the skills of self awareness and leadership as they undertake</w:t>
      </w:r>
    </w:p>
    <w:p>
      <w:r>
        <w:t>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/>
    <w:p>
      <w:r>
        <w:t>Property of the Government of Kenya</w:t>
      </w:r>
    </w:p>
    <w:p>
      <w:r>
        <w:t>Not for Sale</w:t>
      </w:r>
    </w:p>
    <w:p/>
    <w:p>
      <w:r>
        <w:t>Page | 87</w:t>
      </w:r>
    </w:p>
    <w:p/>
    <w:p>
      <w:r>
        <w:t>• Critical Thinking and Problem Solving: Learners will demonstrate autonomy in identifying a community need,</w:t>
      </w:r>
    </w:p>
    <w:p>
      <w:r>
        <w:t>exploring 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Property of the Government of Kenya</w:t>
      </w:r>
    </w:p>
    <w:p>
      <w:r>
        <w:t>Not for Sale</w:t>
      </w:r>
    </w:p>
    <w:p/>
    <w:p>
      <w:r>
        <w:t>Page | 88</w:t>
      </w:r>
    </w:p>
    <w:p/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Critically identifies a</w:t>
      </w:r>
    </w:p>
    <w:p>
      <w:r>
        <w:t>problem in  the</w:t>
      </w:r>
    </w:p>
    <w:p>
      <w:r>
        <w:t>community through</w:t>
      </w:r>
    </w:p>
    <w:p>
      <w:r>
        <w:t>research</w:t>
      </w:r>
    </w:p>
    <w:p>
      <w:r>
        <w:t>Identifies a problem in</w:t>
      </w:r>
    </w:p>
    <w:p>
      <w:r>
        <w:t>the community</w:t>
      </w:r>
    </w:p>
    <w:p>
      <w:r>
        <w:t>through research</w:t>
      </w:r>
    </w:p>
    <w:p>
      <w:r>
        <w:t>Identifies a problem in</w:t>
      </w:r>
    </w:p>
    <w:p>
      <w:r>
        <w:t>the  community, employs</w:t>
      </w:r>
    </w:p>
    <w:p>
      <w:r>
        <w:t>some  aspects of research</w:t>
      </w:r>
    </w:p>
    <w:p>
      <w:r>
        <w:t>With support to</w:t>
      </w:r>
    </w:p>
    <w:p>
      <w:r>
        <w:t>identifies a problem in</w:t>
      </w:r>
    </w:p>
    <w:p>
      <w:r>
        <w:t>the</w:t>
      </w:r>
    </w:p>
    <w:p>
      <w:r>
        <w:t>Community</w:t>
      </w:r>
    </w:p>
    <w:p>
      <w:r>
        <w:t>Ability to plan to</w:t>
      </w:r>
    </w:p>
    <w:p>
      <w:r>
        <w:t>solve the identified</w:t>
      </w:r>
    </w:p>
    <w:p>
      <w:r>
        <w:t>problem</w:t>
      </w:r>
    </w:p>
    <w:p>
      <w:r>
        <w:t>Comprehensively plans</w:t>
      </w:r>
    </w:p>
    <w:p>
      <w:r>
        <w:t>to solve  the identified</w:t>
      </w:r>
    </w:p>
    <w:p>
      <w:r>
        <w:t>problem</w:t>
      </w:r>
    </w:p>
    <w:p>
      <w:r>
        <w:t>Plans to solve the</w:t>
      </w:r>
    </w:p>
    <w:p>
      <w:r>
        <w:t>identified  problem</w:t>
      </w:r>
    </w:p>
    <w:p>
      <w:r>
        <w:t>Plans to solve the</w:t>
      </w:r>
    </w:p>
    <w:p>
      <w:r>
        <w:t>identified  problem,</w:t>
      </w:r>
    </w:p>
    <w:p>
      <w:r>
        <w:t>leaves out some  details</w:t>
      </w:r>
    </w:p>
    <w:p>
      <w:r>
        <w:t>Plans to solve the</w:t>
      </w:r>
    </w:p>
    <w:p>
      <w:r>
        <w:t>identified  problem but</w:t>
      </w:r>
    </w:p>
    <w:p>
      <w:r>
        <w:t>leaves out many  details</w:t>
      </w:r>
    </w:p>
    <w:p>
      <w:r>
        <w:t>Ability to design</w:t>
      </w:r>
    </w:p>
    <w:p>
      <w:r>
        <w:t>solutions to the</w:t>
      </w:r>
    </w:p>
    <w:p>
      <w:r>
        <w:t>identified problem</w:t>
      </w:r>
    </w:p>
    <w:p>
      <w:r>
        <w:t>Demonstrates a</w:t>
      </w:r>
    </w:p>
    <w:p>
      <w:r>
        <w:t>nuanced ability to</w:t>
      </w:r>
    </w:p>
    <w:p>
      <w:r>
        <w:t>design solutions to  the</w:t>
      </w:r>
    </w:p>
    <w:p>
      <w:r>
        <w:t>identified problem</w:t>
      </w:r>
    </w:p>
    <w:p>
      <w:r>
        <w:t>Designs  solutions to</w:t>
      </w:r>
    </w:p>
    <w:p>
      <w:r>
        <w:t>the identified problem</w:t>
      </w:r>
    </w:p>
    <w:p>
      <w:r>
        <w:t>Demonstrates a shaky</w:t>
      </w:r>
    </w:p>
    <w:p>
      <w:r>
        <w:t>ability to design solutions</w:t>
      </w:r>
    </w:p>
    <w:p>
      <w:r>
        <w:t>to the  identified problem</w:t>
      </w:r>
    </w:p>
    <w:p>
      <w:r>
        <w:t>With guidance  designs</w:t>
      </w:r>
    </w:p>
    <w:p>
      <w:r>
        <w:t>solutions to the</w:t>
      </w:r>
    </w:p>
    <w:p>
      <w:r>
        <w:t>identified problem</w:t>
      </w:r>
    </w:p>
    <w:p/>
    <w:p>
      <w:r>
        <w:t>Property of the Government of Kenya</w:t>
      </w:r>
    </w:p>
    <w:p>
      <w:r>
        <w:t>Not for Sale</w:t>
      </w:r>
    </w:p>
    <w:p/>
    <w:p>
      <w:r>
        <w:t>Page | 89</w:t>
      </w:r>
    </w:p>
    <w:p/>
    <w:p>
      <w:r>
        <w:t>APPENDIX 1: SUGGESTED ASSESSMENT METHODS, SUGGESTED LEARNING RESOURCES AND NON</w:t>
      </w:r>
    </w:p>
    <w:p>
      <w:r>
        <w:t>FORMAL ACTIVITIES</w:t>
      </w:r>
    </w:p>
    <w:p>
      <w:r>
        <w:t>Strand  Sub Strand  Suggested</w:t>
      </w:r>
    </w:p>
    <w:p>
      <w:r>
        <w:t>Assessment  methods</w:t>
      </w:r>
    </w:p>
    <w:p>
      <w:r>
        <w:t>Suggested Learning</w:t>
      </w:r>
    </w:p>
    <w:p>
      <w:r>
        <w:t>Resources</w:t>
      </w:r>
    </w:p>
    <w:p>
      <w:r>
        <w:t>Non formal activities</w:t>
      </w:r>
    </w:p>
    <w:p>
      <w:r>
        <w:t>1.0 Social</w:t>
      </w:r>
    </w:p>
    <w:p>
      <w:r>
        <w:t>Studies</w:t>
      </w:r>
    </w:p>
    <w:p>
      <w:r>
        <w:t>1.1 Map</w:t>
      </w:r>
    </w:p>
    <w:p>
      <w:r>
        <w:t>Reading and</w:t>
      </w:r>
    </w:p>
    <w:p>
      <w:r>
        <w:t>Interpreta-</w:t>
      </w:r>
    </w:p>
    <w:p>
      <w:r>
        <w:t>tion</w:t>
      </w:r>
    </w:p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Portfolio</w:t>
      </w:r>
    </w:p>
    <w:p>
      <w:r>
        <w:t>e) Anecdotal</w:t>
      </w:r>
    </w:p>
    <w:p>
      <w:r>
        <w:t>Records</w:t>
      </w:r>
    </w:p>
    <w:p>
      <w:r>
        <w:t>f) Checklist</w:t>
      </w:r>
    </w:p>
    <w:p>
      <w:r>
        <w:t>• Approved textbooks</w:t>
      </w:r>
    </w:p>
    <w:p>
      <w:r>
        <w:t>and other printed</w:t>
      </w:r>
    </w:p>
    <w:p>
      <w:r>
        <w:t>resources</w:t>
      </w:r>
    </w:p>
    <w:p>
      <w:r>
        <w:t>• Photographs, pictures</w:t>
      </w:r>
    </w:p>
    <w:p>
      <w:r>
        <w:t>• Vetted digital resources</w:t>
      </w:r>
    </w:p>
    <w:p>
      <w:r>
        <w:t>• Library</w:t>
      </w:r>
    </w:p>
    <w:p>
      <w:r>
        <w:t>• TV/video/films/slides/Internet</w:t>
      </w:r>
    </w:p>
    <w:p>
      <w:r>
        <w:t>sources</w:t>
      </w:r>
    </w:p>
    <w:p>
      <w:r>
        <w:t>• Display boards</w:t>
      </w:r>
    </w:p>
    <w:p>
      <w:r>
        <w:t>• Develop class and rules</w:t>
      </w:r>
    </w:p>
    <w:p>
      <w:r>
        <w:t>that discourage gender</w:t>
      </w:r>
    </w:p>
    <w:p>
      <w:r>
        <w:t>stereotypes in clubs.</w:t>
      </w:r>
    </w:p>
    <w:p>
      <w:r>
        <w:t>• Hold peer led symposia on</w:t>
      </w:r>
    </w:p>
    <w:p>
      <w:r>
        <w:t>careers and entrepreneurial</w:t>
      </w:r>
    </w:p>
    <w:p>
      <w:r>
        <w:t>opportunities in Social</w:t>
      </w:r>
    </w:p>
    <w:p>
      <w:r>
        <w:t>Studies.</w:t>
      </w:r>
    </w:p>
    <w:p>
      <w:r>
        <w:t>•  Participate in talks by</w:t>
      </w:r>
    </w:p>
    <w:p>
      <w:r>
        <w:t>resource persons about</w:t>
      </w:r>
    </w:p>
    <w:p>
      <w:r>
        <w:t>prevention of  gender</w:t>
      </w:r>
    </w:p>
    <w:p>
      <w:r>
        <w:t>stereotypes associated</w:t>
      </w:r>
    </w:p>
    <w:p>
      <w:r>
        <w:t>with careers.</w:t>
      </w:r>
    </w:p>
    <w:p>
      <w:r>
        <w:t>•  Participate in</w:t>
      </w:r>
    </w:p>
    <w:p>
      <w:r>
        <w:t>mentorship and job</w:t>
      </w:r>
    </w:p>
    <w:p>
      <w:r>
        <w:t>shadowing sessions on</w:t>
      </w:r>
    </w:p>
    <w:p>
      <w:r>
        <w:t>Social Studies careers</w:t>
      </w:r>
    </w:p>
    <w:p>
      <w:r>
        <w:t>and entrepreneurial</w:t>
      </w:r>
    </w:p>
    <w:p>
      <w:r>
        <w:t>opportunities in Social</w:t>
      </w:r>
    </w:p>
    <w:p>
      <w:r>
        <w:t>Studies.</w:t>
      </w:r>
    </w:p>
    <w:p>
      <w:r>
        <w:t>• Participate in sensitization</w:t>
      </w:r>
    </w:p>
    <w:p/>
    <w:p>
      <w:r>
        <w:t>Property of the Government of Kenya</w:t>
      </w:r>
    </w:p>
    <w:p>
      <w:r>
        <w:t>Not for Sale</w:t>
      </w:r>
    </w:p>
    <w:p/>
    <w:p>
      <w:r>
        <w:t>Page | 90</w:t>
      </w:r>
    </w:p>
    <w:p/>
    <w:p>
      <w:r>
        <w:t>sessions on career choices</w:t>
      </w:r>
    </w:p>
    <w:p>
      <w:r>
        <w:t>during career education</w:t>
      </w:r>
    </w:p>
    <w:p>
      <w:r>
        <w:t>weeks in  schools</w:t>
      </w:r>
    </w:p>
    <w:p>
      <w:r>
        <w:t>• develop simple guidelines</w:t>
      </w:r>
    </w:p>
    <w:p>
      <w:r>
        <w:t>on expecting gender</w:t>
      </w:r>
    </w:p>
    <w:p>
      <w:r>
        <w:t>identity during clubs and</w:t>
      </w:r>
    </w:p>
    <w:p>
      <w:r>
        <w:t>societies  meetings</w:t>
      </w:r>
    </w:p>
    <w:p>
      <w:r>
        <w:t>• develop communication</w:t>
      </w:r>
    </w:p>
    <w:p>
      <w:r>
        <w:t>messages and have talking</w:t>
      </w:r>
    </w:p>
    <w:p>
      <w:r>
        <w:t>walls with slogans on</w:t>
      </w:r>
    </w:p>
    <w:p>
      <w:r>
        <w:t>gender equity and careers</w:t>
      </w:r>
    </w:p>
    <w:p>
      <w:r>
        <w:t>• Initiate and develop class</w:t>
      </w:r>
    </w:p>
    <w:p>
      <w:r>
        <w:t>and club rules that</w:t>
      </w:r>
    </w:p>
    <w:p>
      <w:r>
        <w:t>discourage gender</w:t>
      </w:r>
    </w:p>
    <w:p>
      <w:r>
        <w:t>stereotypes in career</w:t>
      </w:r>
    </w:p>
    <w:p>
      <w:r>
        <w:t>choices.</w:t>
      </w:r>
    </w:p>
    <w:p/>
    <w:p>
      <w:r>
        <w:t>Property of the Government of Kenya</w:t>
      </w:r>
    </w:p>
    <w:p>
      <w:r>
        <w:t>Not for Sale</w:t>
      </w:r>
    </w:p>
    <w:p/>
    <w:p>
      <w:r>
        <w:t>Page | 91</w:t>
      </w:r>
    </w:p>
    <w:p/>
    <w:p>
      <w:r>
        <w:t>1.0 Natural</w:t>
      </w:r>
    </w:p>
    <w:p>
      <w:r>
        <w:t>and Built</w:t>
      </w:r>
    </w:p>
    <w:p>
      <w:r>
        <w:t>Environ-</w:t>
      </w:r>
    </w:p>
    <w:p>
      <w:r>
        <w:t>ments in</w:t>
      </w:r>
    </w:p>
    <w:p>
      <w:r>
        <w:t>Africa</w:t>
      </w:r>
    </w:p>
    <w:p>
      <w:r>
        <w:t>1.1 Maps and</w:t>
      </w:r>
    </w:p>
    <w:p>
      <w:r>
        <w:t>Map  work</w:t>
      </w:r>
    </w:p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Portfolio</w:t>
      </w:r>
    </w:p>
    <w:p>
      <w:r>
        <w:t>e) Anecdotal</w:t>
      </w:r>
    </w:p>
    <w:p>
      <w:r>
        <w:t>Records</w:t>
      </w:r>
    </w:p>
    <w:p>
      <w:r>
        <w:t>f) Checklist</w:t>
      </w:r>
    </w:p>
    <w:p>
      <w:r>
        <w:t>• Local and extended</w:t>
      </w:r>
    </w:p>
    <w:p>
      <w:r>
        <w:t>environment</w:t>
      </w:r>
    </w:p>
    <w:p>
      <w:r>
        <w:t>• Realia</w:t>
      </w:r>
    </w:p>
    <w:p>
      <w:r>
        <w:t>• Maps/Globe</w:t>
      </w:r>
    </w:p>
    <w:p>
      <w:r>
        <w:t>• Photographs, pictures and</w:t>
      </w:r>
    </w:p>
    <w:p>
      <w:r>
        <w:t>paintings</w:t>
      </w:r>
    </w:p>
    <w:p>
      <w:r>
        <w:t>• Vetted digital resources,</w:t>
      </w:r>
    </w:p>
    <w:p>
      <w:r>
        <w:t>educational computer games</w:t>
      </w:r>
    </w:p>
    <w:p>
      <w:r>
        <w:t>• Approved textbooks</w:t>
      </w:r>
    </w:p>
    <w:p>
      <w:r>
        <w:t>and other printed</w:t>
      </w:r>
    </w:p>
    <w:p>
      <w:r>
        <w:t>resources</w:t>
      </w:r>
    </w:p>
    <w:p>
      <w:r>
        <w:t>• Library</w:t>
      </w:r>
    </w:p>
    <w:p>
      <w:r>
        <w:t>• TV/video/films/slides/</w:t>
      </w:r>
    </w:p>
    <w:p>
      <w:r>
        <w:t>Internet sources</w:t>
      </w:r>
    </w:p>
    <w:p>
      <w:r>
        <w:t>• Display boards</w:t>
      </w:r>
    </w:p>
    <w:p>
      <w:r>
        <w:t>• Drawing a sketch</w:t>
      </w:r>
    </w:p>
    <w:p>
      <w:r>
        <w:t>map of the  school</w:t>
      </w:r>
    </w:p>
    <w:p>
      <w:r>
        <w:t>compound</w:t>
      </w:r>
    </w:p>
    <w:p/>
    <w:p>
      <w:r>
        <w:t>Property of the Government of Kenya</w:t>
      </w:r>
    </w:p>
    <w:p>
      <w:r>
        <w:t>Not for Sale</w:t>
      </w:r>
    </w:p>
    <w:p/>
    <w:p>
      <w:r>
        <w:t>Page | 92</w:t>
      </w:r>
    </w:p>
    <w:p/>
    <w:p>
      <w:r>
        <w:t>1.2 Weather</w:t>
      </w:r>
    </w:p>
    <w:p>
      <w:r>
        <w:t>and</w:t>
      </w:r>
    </w:p>
    <w:p>
      <w:r>
        <w:t>Climate</w:t>
      </w:r>
    </w:p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Portfolio</w:t>
      </w:r>
    </w:p>
    <w:p>
      <w:r>
        <w:t>e) e) Project Work</w:t>
      </w:r>
    </w:p>
    <w:p>
      <w:r>
        <w:t>• Local and extended</w:t>
      </w:r>
    </w:p>
    <w:p>
      <w:r>
        <w:t>environment</w:t>
      </w:r>
    </w:p>
    <w:p>
      <w:r>
        <w:t>• Realia</w:t>
      </w:r>
    </w:p>
    <w:p>
      <w:r>
        <w:t>• Maps/globe</w:t>
      </w:r>
    </w:p>
    <w:p>
      <w:r>
        <w:t>• Photographs, pictures and</w:t>
      </w:r>
    </w:p>
    <w:p>
      <w:r>
        <w:t>paintings ∙ Internet sources</w:t>
      </w:r>
    </w:p>
    <w:p>
      <w:r>
        <w:t>• Vetted digital resources,</w:t>
      </w:r>
    </w:p>
    <w:p>
      <w:r>
        <w:t>educational computer games</w:t>
      </w:r>
    </w:p>
    <w:p>
      <w:r>
        <w:t>• Approved textbooks</w:t>
      </w:r>
    </w:p>
    <w:p>
      <w:r>
        <w:t>and other  printed</w:t>
      </w:r>
    </w:p>
    <w:p>
      <w:r>
        <w:t>resources</w:t>
      </w:r>
    </w:p>
    <w:p>
      <w:r>
        <w:t>• Making a model of the</w:t>
      </w:r>
    </w:p>
    <w:p>
      <w:r>
        <w:t>internal  structure of the</w:t>
      </w:r>
    </w:p>
    <w:p>
      <w:r>
        <w:t>earth</w:t>
      </w:r>
    </w:p>
    <w:p>
      <w:r>
        <w:t>1.3 Vegetation</w:t>
      </w:r>
    </w:p>
    <w:p>
      <w:r>
        <w:t>in Africa</w:t>
      </w:r>
    </w:p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Project Work</w:t>
      </w:r>
    </w:p>
    <w:p>
      <w:r>
        <w:t>e) Portfolio</w:t>
      </w:r>
    </w:p>
    <w:p>
      <w:r>
        <w:t>f) Anecdotal</w:t>
      </w:r>
    </w:p>
    <w:p>
      <w:r>
        <w:t>records</w:t>
      </w:r>
    </w:p>
    <w:p>
      <w:r>
        <w:t>g) Checklists</w:t>
      </w:r>
    </w:p>
    <w:p>
      <w:r>
        <w:t>• Local and extended</w:t>
      </w:r>
    </w:p>
    <w:p>
      <w:r>
        <w:t>environment</w:t>
      </w:r>
    </w:p>
    <w:p>
      <w:r>
        <w:t>• Realia</w:t>
      </w:r>
    </w:p>
    <w:p>
      <w:r>
        <w:t>• Maps</w:t>
      </w:r>
    </w:p>
    <w:p>
      <w:r>
        <w:t>• Photographs, pictures and</w:t>
      </w:r>
    </w:p>
    <w:p>
      <w:r>
        <w:t>paintings</w:t>
      </w:r>
    </w:p>
    <w:p>
      <w:r>
        <w:t>• Vetted digital resources,</w:t>
      </w:r>
    </w:p>
    <w:p>
      <w:r>
        <w:t>educational computer games</w:t>
      </w:r>
    </w:p>
    <w:p>
      <w:r>
        <w:t>• Approved textbooks</w:t>
      </w:r>
    </w:p>
    <w:p>
      <w:r>
        <w:t>and other printed</w:t>
      </w:r>
    </w:p>
    <w:p>
      <w:r>
        <w:t>resources</w:t>
      </w:r>
    </w:p>
    <w:p>
      <w:r>
        <w:t>• TV/video/films/slides/</w:t>
      </w:r>
    </w:p>
    <w:p>
      <w:r>
        <w:t>Internet source</w:t>
      </w:r>
    </w:p>
    <w:p>
      <w:r>
        <w:t>• Working in groups to</w:t>
      </w:r>
    </w:p>
    <w:p>
      <w:r>
        <w:t>construct a weather</w:t>
      </w:r>
    </w:p>
    <w:p>
      <w:r>
        <w:t>instrument of their</w:t>
      </w:r>
    </w:p>
    <w:p>
      <w:r>
        <w:t>choice using the</w:t>
      </w:r>
    </w:p>
    <w:p>
      <w:r>
        <w:t>available local</w:t>
      </w:r>
    </w:p>
    <w:p>
      <w:r>
        <w:t>materials and display in</w:t>
      </w:r>
    </w:p>
    <w:p>
      <w:r>
        <w:t>class.</w:t>
      </w:r>
    </w:p>
    <w:p/>
    <w:p>
      <w:r>
        <w:t>Property of the Government of Kenya</w:t>
      </w:r>
    </w:p>
    <w:p>
      <w:r>
        <w:t>Not for Sale</w:t>
      </w:r>
    </w:p>
    <w:p/>
    <w:p>
      <w:r>
        <w:t>Page | 93</w:t>
      </w:r>
    </w:p>
    <w:p/>
    <w:p>
      <w:r>
        <w:t>• Display boards</w:t>
      </w:r>
    </w:p>
    <w:p>
      <w:r>
        <w:t>2.0  People And</w:t>
      </w:r>
    </w:p>
    <w:p>
      <w:r>
        <w:t>Population</w:t>
      </w:r>
    </w:p>
    <w:p>
      <w:r>
        <w:t>2.1  Scientific</w:t>
      </w:r>
    </w:p>
    <w:p>
      <w:r>
        <w:t>Theory</w:t>
      </w:r>
    </w:p>
    <w:p>
      <w:r>
        <w:t>about</w:t>
      </w:r>
    </w:p>
    <w:p>
      <w:r>
        <w:t>Human</w:t>
      </w:r>
    </w:p>
    <w:p>
      <w:r>
        <w:t>Origin</w:t>
      </w:r>
    </w:p>
    <w:p>
      <w:r>
        <w:t>a) Oral questions</w:t>
      </w:r>
    </w:p>
    <w:p>
      <w:r>
        <w:t>b) Written tests</w:t>
      </w:r>
    </w:p>
    <w:p>
      <w:r>
        <w:t>c) Project work</w:t>
      </w:r>
    </w:p>
    <w:p>
      <w:r>
        <w:t>d) d) Observation</w:t>
      </w:r>
    </w:p>
    <w:p>
      <w:r>
        <w:t>• Resource persons</w:t>
      </w:r>
    </w:p>
    <w:p>
      <w:r>
        <w:t>• Maps</w:t>
      </w:r>
    </w:p>
    <w:p>
      <w:r>
        <w:t>• Digital resources</w:t>
      </w:r>
    </w:p>
    <w:p>
      <w:r>
        <w:t>• Charts, marker pens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Internet</w:t>
      </w:r>
    </w:p>
    <w:p>
      <w:r>
        <w:t>• Library resources</w:t>
      </w:r>
    </w:p>
    <w:p>
      <w:r>
        <w:t>• Museums</w:t>
      </w:r>
    </w:p>
    <w:p>
      <w:r>
        <w:t>• Artefacts</w:t>
      </w:r>
    </w:p>
    <w:p>
      <w:r>
        <w:t>• Composing and</w:t>
      </w:r>
    </w:p>
    <w:p>
      <w:r>
        <w:t>singing songs about</w:t>
      </w:r>
    </w:p>
    <w:p>
      <w:r>
        <w:t>human origin</w:t>
      </w:r>
    </w:p>
    <w:p>
      <w:r>
        <w:t>• Creating posters or</w:t>
      </w:r>
    </w:p>
    <w:p>
      <w:r>
        <w:t>communication messages</w:t>
      </w:r>
    </w:p>
    <w:p>
      <w:r>
        <w:t>or videos on human origin</w:t>
      </w:r>
    </w:p>
    <w:p>
      <w:r>
        <w:t>and share  with the school</w:t>
      </w:r>
    </w:p>
    <w:p>
      <w:r>
        <w:t>community.</w:t>
      </w:r>
    </w:p>
    <w:p>
      <w:r>
        <w:t>2.2  Early</w:t>
      </w:r>
    </w:p>
    <w:p>
      <w:r>
        <w:t>Civilization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• Digital resources</w:t>
      </w:r>
    </w:p>
    <w:p>
      <w:r>
        <w:t>• Map of Africa</w:t>
      </w:r>
    </w:p>
    <w:p>
      <w:r>
        <w:t>• Marker pens</w:t>
      </w:r>
    </w:p>
    <w:p>
      <w:r>
        <w:t>• Manilla papers</w:t>
      </w:r>
    </w:p>
    <w:p>
      <w:r>
        <w:t>• Stickers/Flash cards</w:t>
      </w:r>
    </w:p>
    <w:p>
      <w:r>
        <w:t>• Internet resources</w:t>
      </w:r>
    </w:p>
    <w:p>
      <w:r>
        <w:t>• Approved text books and</w:t>
      </w:r>
    </w:p>
    <w:p>
      <w:r>
        <w:t>other printed resources</w:t>
      </w:r>
    </w:p>
    <w:p>
      <w:r>
        <w:t>• Singing a song on the</w:t>
      </w:r>
    </w:p>
    <w:p>
      <w:r>
        <w:t>importance of cultural</w:t>
      </w:r>
    </w:p>
    <w:p>
      <w:r>
        <w:t>diversity in Africa.</w:t>
      </w:r>
    </w:p>
    <w:p>
      <w:r>
        <w:t>• Drawing and displaying</w:t>
      </w:r>
    </w:p>
    <w:p>
      <w:r>
        <w:t>charts on migration routes.</w:t>
      </w:r>
    </w:p>
    <w:p/>
    <w:p>
      <w:r>
        <w:t>Property of the Government of Kenya</w:t>
      </w:r>
    </w:p>
    <w:p>
      <w:r>
        <w:t>Not for Sale</w:t>
      </w:r>
    </w:p>
    <w:p/>
    <w:p>
      <w:r>
        <w:t>Page | 94</w:t>
      </w:r>
    </w:p>
    <w:p/>
    <w:p>
      <w:r>
        <w:t>2.3  Human</w:t>
      </w:r>
    </w:p>
    <w:p>
      <w:r>
        <w:t>Diversity</w:t>
      </w:r>
    </w:p>
    <w:p>
      <w:r>
        <w:t>a) Oral questions</w:t>
      </w:r>
    </w:p>
    <w:p>
      <w:r>
        <w:t>b) Observations</w:t>
      </w:r>
    </w:p>
    <w:p>
      <w:r>
        <w:t>c) c) Written tests</w:t>
      </w:r>
    </w:p>
    <w:p>
      <w:r>
        <w:t>• Digital resources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Museums</w:t>
      </w:r>
    </w:p>
    <w:p>
      <w:r>
        <w:t>• Artefacts</w:t>
      </w:r>
    </w:p>
    <w:p>
      <w:r>
        <w:t>• Resource person</w:t>
      </w:r>
    </w:p>
    <w:p>
      <w:r>
        <w:t>• Reciting poems on</w:t>
      </w:r>
    </w:p>
    <w:p>
      <w:r>
        <w:t>importance of social</w:t>
      </w:r>
    </w:p>
    <w:p>
      <w:r>
        <w:t>organisation of the</w:t>
      </w:r>
    </w:p>
    <w:p>
      <w:r>
        <w:t>(Okiek, Shona and</w:t>
      </w:r>
    </w:p>
    <w:p>
      <w:r>
        <w:t>Asante)</w:t>
      </w:r>
    </w:p>
    <w:p>
      <w:r>
        <w:t>• Modelling aspects</w:t>
      </w:r>
    </w:p>
    <w:p>
      <w:r>
        <w:t>of social</w:t>
      </w:r>
    </w:p>
    <w:p>
      <w:r>
        <w:t>organization of</w:t>
      </w:r>
    </w:p>
    <w:p>
      <w:r>
        <w:t>selected</w:t>
      </w:r>
    </w:p>
    <w:p>
      <w:r>
        <w:t>• communities in Africa</w:t>
      </w:r>
    </w:p>
    <w:p>
      <w:r>
        <w:t>upto 1900  (Okiek, Shona</w:t>
      </w:r>
    </w:p>
    <w:p>
      <w:r>
        <w:t>and Asante)</w:t>
      </w:r>
    </w:p>
    <w:p/>
    <w:p>
      <w:r>
        <w:t>Property of the Government of Kenya</w:t>
      </w:r>
    </w:p>
    <w:p>
      <w:r>
        <w:t>Not for Sale</w:t>
      </w:r>
    </w:p>
    <w:p/>
    <w:p>
      <w:r>
        <w:t>Page | 95</w:t>
      </w:r>
    </w:p>
    <w:p/>
    <w:p>
      <w:r>
        <w:t>4.1 Peace and</w:t>
      </w:r>
    </w:p>
    <w:p>
      <w:r>
        <w:t>Conflict</w:t>
      </w:r>
    </w:p>
    <w:p>
      <w:r>
        <w:t>Resolution</w:t>
      </w:r>
    </w:p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>
      <w:r>
        <w:t>e) Anecdotal</w:t>
      </w:r>
    </w:p>
    <w:p>
      <w:r>
        <w:t>records</w:t>
      </w:r>
    </w:p>
    <w:p>
      <w:r>
        <w:t>f) Project</w:t>
      </w:r>
    </w:p>
    <w:p>
      <w:r>
        <w:t>• Digital resources</w:t>
      </w:r>
    </w:p>
    <w:p>
      <w:r>
        <w:t>• Flip charts/Manilla papers</w:t>
      </w:r>
    </w:p>
    <w:p>
      <w:r>
        <w:t>• Approved text books</w:t>
      </w:r>
    </w:p>
    <w:p>
      <w:r>
        <w:t>and other  printed</w:t>
      </w:r>
    </w:p>
    <w:p>
      <w:r>
        <w:t>resources</w:t>
      </w:r>
    </w:p>
    <w:p>
      <w:r>
        <w:t>• Role-playing social</w:t>
      </w:r>
    </w:p>
    <w:p>
      <w:r>
        <w:t>values of various</w:t>
      </w:r>
    </w:p>
    <w:p>
      <w:r>
        <w:t>cultural groups</w:t>
      </w:r>
    </w:p>
    <w:p>
      <w:r>
        <w:t>• Conducting a civic</w:t>
      </w:r>
    </w:p>
    <w:p>
      <w:r>
        <w:t>dialogue with community</w:t>
      </w:r>
    </w:p>
    <w:p>
      <w:r>
        <w:t>members about the</w:t>
      </w:r>
    </w:p>
    <w:p>
      <w:r>
        <w:t>importance of valuing</w:t>
      </w:r>
    </w:p>
    <w:p>
      <w:r>
        <w:t>cultural diversity.</w:t>
      </w:r>
    </w:p>
    <w:p>
      <w:r>
        <w:t>• Initiate and organise</w:t>
      </w:r>
    </w:p>
    <w:p>
      <w:r>
        <w:t>family  outings to discuss</w:t>
      </w:r>
    </w:p>
    <w:p>
      <w:r>
        <w:t>peace and family</w:t>
      </w:r>
    </w:p>
    <w:p>
      <w:r>
        <w:t>agreements as a means of</w:t>
      </w:r>
    </w:p>
    <w:p>
      <w:r>
        <w:t>maintaining trust and</w:t>
      </w:r>
    </w:p>
    <w:p>
      <w:r>
        <w:t>unity for  peaceful living</w:t>
      </w:r>
    </w:p>
    <w:p>
      <w:r>
        <w:t>• Organize to visit and</w:t>
      </w:r>
    </w:p>
    <w:p>
      <w:r>
        <w:t>interact  with</w:t>
      </w:r>
    </w:p>
    <w:p>
      <w:r>
        <w:t>relatives</w:t>
      </w:r>
    </w:p>
    <w:p>
      <w:r>
        <w:t>• Take part in meetings with</w:t>
      </w:r>
    </w:p>
    <w:p>
      <w:r>
        <w:t>family friends from different</w:t>
      </w:r>
    </w:p>
    <w:p>
      <w:r>
        <w:t>backgrounds/communities</w:t>
      </w:r>
    </w:p>
    <w:p>
      <w:r>
        <w:t>• Spend quality time with</w:t>
      </w:r>
    </w:p>
    <w:p>
      <w:r>
        <w:t>family  members</w:t>
      </w:r>
    </w:p>
    <w:p>
      <w:r>
        <w:t>• Participate in decision</w:t>
      </w:r>
    </w:p>
    <w:p>
      <w:r>
        <w:t>making on  family matters</w:t>
      </w:r>
    </w:p>
    <w:p/>
    <w:p>
      <w:r>
        <w:t>Property of the Government of Kenya</w:t>
      </w:r>
    </w:p>
    <w:p>
      <w:r>
        <w:t>Not for Sale</w:t>
      </w:r>
    </w:p>
    <w:p/>
    <w:p>
      <w:r>
        <w:t>Page | 96</w:t>
      </w:r>
    </w:p>
    <w:p/>
    <w:p>
      <w:r>
        <w:t>2.5  Slavery and</w:t>
      </w:r>
    </w:p>
    <w:p>
      <w:r>
        <w:t>Servitude</w:t>
      </w:r>
    </w:p>
    <w:p>
      <w:r>
        <w:t>a) Oral questions</w:t>
      </w:r>
    </w:p>
    <w:p>
      <w:r>
        <w:t>b) Written tests</w:t>
      </w:r>
    </w:p>
    <w:p>
      <w:r>
        <w:t>c) Portfolio</w:t>
      </w:r>
    </w:p>
    <w:p>
      <w:r>
        <w:t>Project</w:t>
      </w:r>
    </w:p>
    <w:p>
      <w:r>
        <w:t>• Digital resources</w:t>
      </w:r>
    </w:p>
    <w:p>
      <w:r>
        <w:t>• Flip charts/manila papers</w:t>
      </w:r>
    </w:p>
    <w:p>
      <w:r>
        <w:t>• Maps</w:t>
      </w:r>
    </w:p>
    <w:p>
      <w:r>
        <w:t>• Internet</w:t>
      </w:r>
    </w:p>
    <w:p>
      <w:r>
        <w:t>• Approved text books</w:t>
      </w:r>
    </w:p>
    <w:p>
      <w:r>
        <w:t>• Debate in clubs on evils</w:t>
      </w:r>
    </w:p>
    <w:p>
      <w:r>
        <w:t>of  slavery and</w:t>
      </w:r>
    </w:p>
    <w:p>
      <w:r>
        <w:t>servitude and ways of</w:t>
      </w:r>
    </w:p>
    <w:p>
      <w:r>
        <w:t>curbing them</w:t>
      </w:r>
    </w:p>
    <w:p>
      <w:r>
        <w:t>2.6 Population</w:t>
      </w:r>
    </w:p>
    <w:p>
      <w:r>
        <w:t>Growth in</w:t>
      </w:r>
    </w:p>
    <w:p>
      <w:r>
        <w:t>Africa</w:t>
      </w:r>
    </w:p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>
      <w:r>
        <w:t>• Digital resources</w:t>
      </w:r>
    </w:p>
    <w:p>
      <w:r>
        <w:t>• Flip charts/manila papers</w:t>
      </w:r>
    </w:p>
    <w:p>
      <w:r>
        <w:t>• Maps</w:t>
      </w:r>
    </w:p>
    <w:p>
      <w:r>
        <w:t>• Internet</w:t>
      </w:r>
    </w:p>
    <w:p>
      <w:r>
        <w:t>• Approved text books</w:t>
      </w:r>
    </w:p>
    <w:p>
      <w:r>
        <w:t>• Design posters /</w:t>
      </w:r>
    </w:p>
    <w:p>
      <w:r>
        <w:t>models of  settlement</w:t>
      </w:r>
    </w:p>
    <w:p>
      <w:r>
        <w:t>patterns in Africa</w:t>
      </w:r>
    </w:p>
    <w:p>
      <w:r>
        <w:t>2.7 Photograph</w:t>
      </w:r>
    </w:p>
    <w:p>
      <w:r>
        <w:t>Work</w:t>
      </w:r>
    </w:p>
    <w:p>
      <w:r>
        <w:t>a) Oral questions</w:t>
      </w:r>
    </w:p>
    <w:p>
      <w:r>
        <w:t>b) Written tests</w:t>
      </w:r>
    </w:p>
    <w:p>
      <w:r>
        <w:t>c) Portfolio</w:t>
      </w:r>
    </w:p>
    <w:p>
      <w:r>
        <w:t>d) Project</w:t>
      </w:r>
    </w:p>
    <w:p>
      <w:r>
        <w:t>• Digital resources</w:t>
      </w:r>
    </w:p>
    <w:p>
      <w:r>
        <w:t>• Flip charts/Manilla papers</w:t>
      </w:r>
    </w:p>
    <w:p>
      <w:r>
        <w:t>• Approved text books</w:t>
      </w:r>
    </w:p>
    <w:p>
      <w:r>
        <w:t>and other  printed</w:t>
      </w:r>
    </w:p>
    <w:p>
      <w:r>
        <w:t>resources</w:t>
      </w:r>
    </w:p>
    <w:p>
      <w:r>
        <w:t>• Engage a resource</w:t>
      </w:r>
    </w:p>
    <w:p>
      <w:r>
        <w:t>person to discuss</w:t>
      </w:r>
    </w:p>
    <w:p>
      <w:r>
        <w:t>methods of data</w:t>
      </w:r>
    </w:p>
    <w:p>
      <w:r>
        <w:t>collection and recording</w:t>
      </w:r>
    </w:p>
    <w:p>
      <w:r>
        <w:t>during  field work</w:t>
      </w:r>
    </w:p>
    <w:p/>
    <w:p>
      <w:r>
        <w:t>Property of the Government of Kenya</w:t>
      </w:r>
    </w:p>
    <w:p>
      <w:r>
        <w:t>Not for Sale</w:t>
      </w:r>
    </w:p>
    <w:p/>
    <w:p>
      <w:r>
        <w:t>Page | 97</w:t>
      </w:r>
    </w:p>
    <w:p/>
    <w:p>
      <w:r>
        <w:t>1.0 Resources</w:t>
      </w:r>
    </w:p>
    <w:p>
      <w:r>
        <w:t>and</w:t>
      </w:r>
    </w:p>
    <w:p>
      <w:r>
        <w:t>Economic</w:t>
      </w:r>
    </w:p>
    <w:p>
      <w:r>
        <w:t>Activities</w:t>
      </w:r>
    </w:p>
    <w:p>
      <w:r>
        <w:t>3.1 Agriculture  a) Oral questions</w:t>
      </w:r>
    </w:p>
    <w:p>
      <w:r>
        <w:t>b) Written tests</w:t>
      </w:r>
    </w:p>
    <w:p>
      <w:r>
        <w:t>c) Observations</w:t>
      </w:r>
    </w:p>
    <w:p>
      <w:r>
        <w:t>d) Checklist</w:t>
      </w:r>
    </w:p>
    <w:p>
      <w:r>
        <w:t>e) Project</w:t>
      </w:r>
    </w:p>
    <w:p>
      <w:r>
        <w:t>f) Aural question</w:t>
      </w:r>
    </w:p>
    <w:p>
      <w:r>
        <w:t>• Map of Africa</w:t>
      </w:r>
    </w:p>
    <w:p>
      <w:r>
        <w:t>• Internet</w:t>
      </w:r>
    </w:p>
    <w:p>
      <w:r>
        <w:t>• Photographs</w:t>
      </w:r>
    </w:p>
    <w:p>
      <w:r>
        <w:t>• Realia</w:t>
      </w:r>
    </w:p>
    <w:p>
      <w:r>
        <w:t>• Chart</w:t>
      </w:r>
    </w:p>
    <w:p>
      <w:r>
        <w:t>• Audio visual</w:t>
      </w:r>
    </w:p>
    <w:p>
      <w:r>
        <w:t>• Maps</w:t>
      </w:r>
    </w:p>
    <w:p>
      <w:r>
        <w:t>• Photographs</w:t>
      </w:r>
    </w:p>
    <w:p>
      <w:r>
        <w:t>• Internet</w:t>
      </w:r>
    </w:p>
    <w:p>
      <w:r>
        <w:t>• Structuring a debate on</w:t>
      </w:r>
    </w:p>
    <w:p>
      <w:r>
        <w:t>economic  organization of</w:t>
      </w:r>
    </w:p>
    <w:p>
      <w:r>
        <w:t>selected African</w:t>
      </w:r>
    </w:p>
    <w:p>
      <w:r>
        <w:t>communities</w:t>
      </w:r>
    </w:p>
    <w:p>
      <w:r>
        <w:t>• Establish a demonstration</w:t>
      </w:r>
    </w:p>
    <w:p>
      <w:r>
        <w:t>farm in  the community</w:t>
      </w:r>
    </w:p>
    <w:p>
      <w:r>
        <w:t>• Reciting a poem on</w:t>
      </w:r>
    </w:p>
    <w:p>
      <w:r>
        <w:t>promotion of  agriculture</w:t>
      </w:r>
    </w:p>
    <w:p>
      <w:r>
        <w:t>in Africa</w:t>
      </w:r>
    </w:p>
    <w:p>
      <w:r>
        <w:t>• Visit either a tea or sugar</w:t>
      </w:r>
    </w:p>
    <w:p>
      <w:r>
        <w:t>cane plantation as a class</w:t>
      </w:r>
    </w:p>
    <w:p>
      <w:r>
        <w:t>and find out about tea or</w:t>
      </w:r>
    </w:p>
    <w:p>
      <w:r>
        <w:t>sugarcane growing,</w:t>
      </w:r>
    </w:p>
    <w:p>
      <w:r>
        <w:t>consumer awareness, and</w:t>
      </w:r>
    </w:p>
    <w:p>
      <w:r>
        <w:t>write a report.</w:t>
      </w:r>
    </w:p>
    <w:p>
      <w:r>
        <w:t>• Establish a demonstration</w:t>
      </w:r>
    </w:p>
    <w:p>
      <w:r>
        <w:t>farm in  the community</w:t>
      </w:r>
    </w:p>
    <w:p>
      <w:r>
        <w:t>3.2 Sustainable</w:t>
      </w:r>
    </w:p>
    <w:p>
      <w:r>
        <w:t>resource</w:t>
      </w:r>
    </w:p>
    <w:p>
      <w:r>
        <w:t>utilization</w:t>
      </w:r>
    </w:p>
    <w:p>
      <w:r>
        <w:t>a) Oral questions</w:t>
      </w:r>
    </w:p>
    <w:p>
      <w:r>
        <w:t>b) Written tests</w:t>
      </w:r>
    </w:p>
    <w:p>
      <w:r>
        <w:t>c) Observations</w:t>
      </w:r>
    </w:p>
    <w:p>
      <w:r>
        <w:t>• Realia</w:t>
      </w:r>
    </w:p>
    <w:p>
      <w:r>
        <w:t>• Chart</w:t>
      </w:r>
    </w:p>
    <w:p>
      <w:r>
        <w:t>• Audio visual</w:t>
      </w:r>
    </w:p>
    <w:p>
      <w:r>
        <w:t>• Compose and sing a song</w:t>
      </w:r>
    </w:p>
    <w:p>
      <w:r>
        <w:t>on importance of</w:t>
      </w:r>
    </w:p>
    <w:p>
      <w:r>
        <w:t>sustainable use of</w:t>
      </w:r>
    </w:p>
    <w:p>
      <w:r>
        <w:t>available resources.</w:t>
      </w:r>
    </w:p>
    <w:p/>
    <w:p>
      <w:r>
        <w:t>Property of the Government of Kenya</w:t>
      </w:r>
    </w:p>
    <w:p>
      <w:r>
        <w:t>Not for Sale</w:t>
      </w:r>
    </w:p>
    <w:p/>
    <w:p>
      <w:r>
        <w:t>Page | 98</w:t>
      </w:r>
    </w:p>
    <w:p/>
    <w:p>
      <w:r>
        <w:t>• Maps</w:t>
      </w:r>
    </w:p>
    <w:p>
      <w:r>
        <w:t>• Photographs</w:t>
      </w:r>
    </w:p>
    <w:p>
      <w:r>
        <w:t>• Internet</w:t>
      </w:r>
    </w:p>
    <w:p/>
    <w:p>
      <w:r>
        <w:t>1.3 Waste</w:t>
      </w:r>
    </w:p>
    <w:p>
      <w:r>
        <w:t>Management</w:t>
      </w:r>
    </w:p>
    <w:p>
      <w:r>
        <w:t>a) Oral questions</w:t>
      </w:r>
    </w:p>
    <w:p>
      <w:r>
        <w:t>b) Written tests</w:t>
      </w:r>
    </w:p>
    <w:p>
      <w:r>
        <w:t>c) Observations</w:t>
      </w:r>
    </w:p>
    <w:p>
      <w:r>
        <w:t>d) Project</w:t>
      </w:r>
    </w:p>
    <w:p>
      <w:r>
        <w:t>• Realia</w:t>
      </w:r>
    </w:p>
    <w:p>
      <w:r>
        <w:t>• Chart</w:t>
      </w:r>
    </w:p>
    <w:p>
      <w:r>
        <w:t>• Audio visual</w:t>
      </w:r>
    </w:p>
    <w:p>
      <w:r>
        <w:t>• Maps</w:t>
      </w:r>
    </w:p>
    <w:p>
      <w:r>
        <w:t>• Photographs</w:t>
      </w:r>
    </w:p>
    <w:p>
      <w:r>
        <w:t>• Internet</w:t>
      </w:r>
    </w:p>
    <w:p>
      <w:r>
        <w:t>• Use locally available</w:t>
      </w:r>
    </w:p>
    <w:p>
      <w:r>
        <w:t>materials to design</w:t>
      </w:r>
    </w:p>
    <w:p>
      <w:r>
        <w:t>litter bins for</w:t>
      </w:r>
    </w:p>
    <w:p>
      <w:r>
        <w:t>separating waste in the</w:t>
      </w:r>
    </w:p>
    <w:p>
      <w:r>
        <w:t>school environment:</w:t>
      </w:r>
    </w:p>
    <w:p>
      <w:r>
        <w:t>- Plastic waste</w:t>
      </w:r>
    </w:p>
    <w:p>
      <w:r>
        <w:t>- Papers waste</w:t>
      </w:r>
    </w:p>
    <w:p>
      <w:r>
        <w:t>- Glass and metals waste</w:t>
      </w:r>
    </w:p>
    <w:p>
      <w:r>
        <w:t>• Food and plant waste</w:t>
      </w:r>
    </w:p>
    <w:p>
      <w:r>
        <w:t>4.0  Political</w:t>
      </w:r>
    </w:p>
    <w:p>
      <w:r>
        <w:t>Development</w:t>
      </w:r>
    </w:p>
    <w:p>
      <w:r>
        <w:t>and</w:t>
      </w:r>
    </w:p>
    <w:p>
      <w:r>
        <w:t>Governance</w:t>
      </w:r>
    </w:p>
    <w:p>
      <w:r>
        <w:t>in Africa and</w:t>
      </w:r>
    </w:p>
    <w:p>
      <w:r>
        <w:t>the Rest  of</w:t>
      </w:r>
    </w:p>
    <w:p>
      <w:r>
        <w:t>the  World</w:t>
      </w:r>
    </w:p>
    <w:p>
      <w:r>
        <w:t>4.1 European</w:t>
      </w:r>
    </w:p>
    <w:p>
      <w:r>
        <w:t>Colonization</w:t>
      </w:r>
    </w:p>
    <w:p>
      <w:r>
        <w:t>of  Africa</w:t>
      </w:r>
    </w:p>
    <w:p>
      <w:r>
        <w:t>and</w:t>
      </w:r>
    </w:p>
    <w:p>
      <w:r>
        <w:t>Liberation</w:t>
      </w:r>
    </w:p>
    <w:p>
      <w:r>
        <w:t>Struggle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d) Project work</w:t>
      </w:r>
    </w:p>
    <w:p>
      <w:r>
        <w:t>• Maps</w:t>
      </w:r>
    </w:p>
    <w:p>
      <w:r>
        <w:t>• Approved text books</w:t>
      </w:r>
    </w:p>
    <w:p>
      <w:r>
        <w:t>and other  printed</w:t>
      </w:r>
    </w:p>
    <w:p>
      <w:r>
        <w:t>resources</w:t>
      </w:r>
    </w:p>
    <w:p>
      <w:r>
        <w:t>• Photographs</w:t>
      </w:r>
    </w:p>
    <w:p>
      <w:r>
        <w:t>• Internet</w:t>
      </w:r>
    </w:p>
    <w:p>
      <w:r>
        <w:t>• Library resources</w:t>
      </w:r>
    </w:p>
    <w:p>
      <w:r>
        <w:t>• Charts</w:t>
      </w:r>
    </w:p>
    <w:p>
      <w:r>
        <w:t>• Journals</w:t>
      </w:r>
    </w:p>
    <w:p>
      <w:r>
        <w:t>• Composing poems on</w:t>
      </w:r>
    </w:p>
    <w:p>
      <w:r>
        <w:t>political  organization</w:t>
      </w:r>
    </w:p>
    <w:p>
      <w:r>
        <w:t>of the selected</w:t>
      </w:r>
    </w:p>
    <w:p>
      <w:r>
        <w:t>communities</w:t>
      </w:r>
    </w:p>
    <w:p>
      <w:r>
        <w:t>• Visiting a local museum</w:t>
      </w:r>
    </w:p>
    <w:p>
      <w:r>
        <w:t>to find  out how the local</w:t>
      </w:r>
    </w:p>
    <w:p>
      <w:r>
        <w:t>communities  were</w:t>
      </w:r>
    </w:p>
    <w:p>
      <w:r>
        <w:t>organized and writing a</w:t>
      </w:r>
    </w:p>
    <w:p>
      <w:r>
        <w:t>report on the visit to</w:t>
      </w:r>
    </w:p>
    <w:p>
      <w:r>
        <w:t>share in 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99</w:t>
      </w:r>
    </w:p>
    <w:p/>
    <w:p>
      <w:r>
        <w:t>4.2  The</w:t>
      </w:r>
    </w:p>
    <w:p>
      <w:r>
        <w:t>Constitution</w:t>
      </w:r>
    </w:p>
    <w:p>
      <w:r>
        <w:t>of Kenya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d) Journaling</w:t>
      </w:r>
    </w:p>
    <w:p>
      <w:r>
        <w:t>• Internet resources</w:t>
      </w:r>
    </w:p>
    <w:p>
      <w:r>
        <w:t>• Approved text books</w:t>
      </w:r>
    </w:p>
    <w:p>
      <w:r>
        <w:t>and other  printed</w:t>
      </w:r>
    </w:p>
    <w:p>
      <w:r>
        <w:t>resources</w:t>
      </w:r>
    </w:p>
    <w:p>
      <w:r>
        <w:t>• The Constitution of Kenya</w:t>
      </w:r>
    </w:p>
    <w:p>
      <w:r>
        <w:t>• TV/Video</w:t>
      </w:r>
    </w:p>
    <w:p>
      <w:r>
        <w:t>• Conducting a library</w:t>
      </w:r>
    </w:p>
    <w:p>
      <w:r>
        <w:t>research and  writing</w:t>
      </w:r>
    </w:p>
    <w:p>
      <w:r>
        <w:t>journals on selected</w:t>
      </w:r>
    </w:p>
    <w:p>
      <w:r>
        <w:t>chapters of the</w:t>
      </w:r>
    </w:p>
    <w:p>
      <w:r>
        <w:t>constitution and  share</w:t>
      </w:r>
    </w:p>
    <w:p>
      <w:r>
        <w:t>with family.</w:t>
      </w:r>
    </w:p>
    <w:p>
      <w:r>
        <w:t>• Conduct research in the</w:t>
      </w:r>
    </w:p>
    <w:p>
      <w:r>
        <w:t>community on adherence</w:t>
      </w:r>
    </w:p>
    <w:p>
      <w:r>
        <w:t>of local  leaders to the</w:t>
      </w:r>
    </w:p>
    <w:p>
      <w:r>
        <w:t>principles of</w:t>
      </w:r>
    </w:p>
    <w:p>
      <w:r>
        <w:t>leadership and integrity</w:t>
      </w:r>
    </w:p>
    <w:p>
      <w:r>
        <w:t>found in  the Constitution</w:t>
      </w:r>
    </w:p>
    <w:p>
      <w:r>
        <w:t>of Kenya and  share</w:t>
      </w:r>
    </w:p>
    <w:p>
      <w:r>
        <w:t>results with community in</w:t>
      </w:r>
    </w:p>
    <w:p>
      <w:r>
        <w:t>Barazas.</w:t>
      </w:r>
    </w:p>
    <w:p>
      <w:r>
        <w:t>4.3 Democracy  a) Oral questions</w:t>
      </w:r>
    </w:p>
    <w:p>
      <w:r>
        <w:t>b) Observations</w:t>
      </w:r>
    </w:p>
    <w:p>
      <w:r>
        <w:t>c) Written tests</w:t>
      </w:r>
    </w:p>
    <w:p>
      <w:r>
        <w:t>• Digital resources</w:t>
      </w:r>
    </w:p>
    <w:p>
      <w:r>
        <w:t>• Flip charts/Manilla papers</w:t>
      </w:r>
    </w:p>
    <w:p>
      <w:r>
        <w:t>• Internet sources</w:t>
      </w:r>
    </w:p>
    <w:p>
      <w:r>
        <w:t>• Developing messages on</w:t>
      </w:r>
    </w:p>
    <w:p>
      <w:r>
        <w:t>types of  democracy and</w:t>
      </w:r>
    </w:p>
    <w:p>
      <w:r>
        <w:t>sharing in school  and at</w:t>
      </w:r>
    </w:p>
    <w:p>
      <w:r>
        <w:t>home</w:t>
      </w:r>
    </w:p>
    <w:p>
      <w:r>
        <w:t>• Developing posters on</w:t>
      </w:r>
    </w:p>
    <w:p>
      <w:r>
        <w:t>• democratic values and</w:t>
      </w:r>
    </w:p>
    <w:p>
      <w:r>
        <w:t>displaying  in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100</w:t>
      </w:r>
    </w:p>
    <w:p/>
    <w:p>
      <w:r>
        <w:t>4. 4. Human</w:t>
      </w:r>
    </w:p>
    <w:p>
      <w:r>
        <w:t>Rights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• Posters</w:t>
      </w:r>
    </w:p>
    <w:p>
      <w:r>
        <w:t>• Flip charts/ Manilla papers</w:t>
      </w:r>
    </w:p>
    <w:p>
      <w:r>
        <w:t>• Resource person</w:t>
      </w:r>
    </w:p>
    <w:p>
      <w:r>
        <w:t>• Approved text books</w:t>
      </w:r>
    </w:p>
    <w:p>
      <w:r>
        <w:t>and other  printed</w:t>
      </w:r>
    </w:p>
    <w:p>
      <w:r>
        <w:t>resources</w:t>
      </w:r>
    </w:p>
    <w:p>
      <w:r>
        <w:t>• The Constitution of Kenya</w:t>
      </w:r>
    </w:p>
    <w:p>
      <w:r>
        <w:t>• Commemorate the</w:t>
      </w:r>
    </w:p>
    <w:p>
      <w:r>
        <w:t>day of the  African</w:t>
      </w:r>
    </w:p>
    <w:p>
      <w:r>
        <w:t>Child</w:t>
      </w:r>
    </w:p>
    <w:p>
      <w:r>
        <w:t>• Organize and participate</w:t>
      </w:r>
    </w:p>
    <w:p>
      <w:r>
        <w:t>in  straight talk on</w:t>
      </w:r>
    </w:p>
    <w:p>
      <w:r>
        <w:t>African Charter  on the</w:t>
      </w:r>
    </w:p>
    <w:p>
      <w:r>
        <w:t>rights of the child</w:t>
      </w:r>
    </w:p>
    <w:p>
      <w:r>
        <w:t>• Listen to talks on</w:t>
      </w:r>
    </w:p>
    <w:p>
      <w:r>
        <w:t>universally  shared human</w:t>
      </w:r>
    </w:p>
    <w:p>
      <w:r>
        <w:t>rights and values</w:t>
      </w:r>
    </w:p>
    <w:p>
      <w:r>
        <w:t>respective of progressive</w:t>
      </w:r>
    </w:p>
    <w:p>
      <w:r>
        <w:t>cultural  context during</w:t>
      </w:r>
    </w:p>
    <w:p>
      <w:r>
        <w:t>assembly</w:t>
      </w:r>
    </w:p>
    <w:p>
      <w:r>
        <w:t>• Lead open forums in</w:t>
      </w:r>
    </w:p>
    <w:p>
      <w:r>
        <w:t>school to  pass messages</w:t>
      </w:r>
    </w:p>
    <w:p>
      <w:r>
        <w:t>on human rights  values</w:t>
      </w:r>
    </w:p>
    <w:p>
      <w:r>
        <w:t>• Engage actively with</w:t>
      </w:r>
    </w:p>
    <w:p>
      <w:r>
        <w:t>resource  persons during</w:t>
      </w:r>
    </w:p>
    <w:p>
      <w:r>
        <w:t>discussions on the  African</w:t>
      </w:r>
    </w:p>
    <w:p>
      <w:r>
        <w:t>Charter on the rights of</w:t>
      </w:r>
    </w:p>
    <w:p>
      <w:r>
        <w:t>the child</w:t>
      </w:r>
    </w:p>
    <w:p>
      <w:r>
        <w:t>• Establish and maintain</w:t>
      </w:r>
    </w:p>
    <w:p>
      <w:r>
        <w:t>Human  rights corner in</w:t>
      </w:r>
    </w:p>
    <w:p>
      <w:r>
        <w:t>schools</w:t>
      </w:r>
    </w:p>
    <w:p>
      <w:r>
        <w:t>• Commemorate Human</w:t>
      </w:r>
    </w:p>
    <w:p/>
    <w:p>
      <w:r>
        <w:t>Property of the Government of Kenya</w:t>
      </w:r>
    </w:p>
    <w:p>
      <w:r>
        <w:t>Not for Sale</w:t>
      </w:r>
    </w:p>
    <w:p/>
    <w:p>
      <w:r>
        <w:t>Page | 101</w:t>
      </w:r>
    </w:p>
    <w:p/>
    <w:p>
      <w:r>
        <w:t>Rights Day - 10th Dec.</w:t>
      </w:r>
    </w:p>
    <w:p>
      <w:r>
        <w:t>• Display the African</w:t>
      </w:r>
    </w:p>
    <w:p>
      <w:r>
        <w:t>Charter on  the Rights</w:t>
      </w:r>
    </w:p>
    <w:p>
      <w:r>
        <w:t>of the Child</w:t>
      </w:r>
    </w:p>
    <w:p>
      <w:r>
        <w:t>• Conduct debates on</w:t>
      </w:r>
    </w:p>
    <w:p>
      <w:r>
        <w:t>human rights  values in</w:t>
      </w:r>
    </w:p>
    <w:p>
      <w:r>
        <w:t>the African Charter on  the</w:t>
      </w:r>
    </w:p>
    <w:p>
      <w:r>
        <w:t>Rights of the Child</w:t>
      </w:r>
    </w:p>
    <w:p>
      <w:r>
        <w:t>• Composing songs on the</w:t>
      </w:r>
    </w:p>
    <w:p>
      <w:r>
        <w:t>African  Charter on the</w:t>
      </w:r>
    </w:p>
    <w:p>
      <w:r>
        <w:t>Rights of the Child</w:t>
      </w:r>
    </w:p>
    <w:p>
      <w:r>
        <w:t>• Write poems on the</w:t>
      </w:r>
    </w:p>
    <w:p>
      <w:r>
        <w:t>African  Charter on</w:t>
      </w:r>
    </w:p>
    <w:p>
      <w:r>
        <w:t>the Rights of the</w:t>
      </w:r>
    </w:p>
    <w:p>
      <w:r>
        <w:t>Child</w:t>
      </w:r>
    </w:p>
    <w:p>
      <w:r>
        <w:t>• Create slogans on the</w:t>
      </w:r>
    </w:p>
    <w:p>
      <w:r>
        <w:t>African  Charter on the</w:t>
      </w:r>
    </w:p>
    <w:p>
      <w:r>
        <w:t>Rights of the  Child</w:t>
      </w:r>
    </w:p>
    <w:p>
      <w:r>
        <w:t>• Commemorate the</w:t>
      </w:r>
    </w:p>
    <w:p>
      <w:r>
        <w:t>day of the  African</w:t>
      </w:r>
    </w:p>
    <w:p>
      <w:r>
        <w:t>child</w:t>
      </w:r>
    </w:p>
    <w:p>
      <w:r>
        <w:t>• Commemorate Human</w:t>
      </w:r>
    </w:p>
    <w:p>
      <w:r>
        <w:t>Rights  Day - 10th Dec</w:t>
      </w:r>
    </w:p>
    <w:p/>
    <w:p>
      <w:r>
        <w:t>Property of the Government of Kenya</w:t>
      </w:r>
    </w:p>
    <w:p>
      <w:r>
        <w:t>Not for Sale</w:t>
      </w:r>
    </w:p>
    <w:p/>
    <w:p>
      <w:r>
        <w:t>Page | 102</w:t>
      </w:r>
    </w:p>
    <w:p/>
    <w:p>
      <w:r>
        <w:t>4.5  African</w:t>
      </w:r>
    </w:p>
    <w:p>
      <w:r>
        <w:t>Diasporas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• Internet</w:t>
      </w:r>
    </w:p>
    <w:p>
      <w:r>
        <w:t>• Flip charts/Manilla papers</w:t>
      </w:r>
    </w:p>
    <w:p>
      <w:r>
        <w:t>• Masking tapes marker</w:t>
      </w:r>
    </w:p>
    <w:p>
      <w:r>
        <w:t>pens/pencils</w:t>
      </w:r>
    </w:p>
    <w:p>
      <w:r>
        <w:t>• TV/Video</w:t>
      </w:r>
    </w:p>
    <w:p>
      <w:r>
        <w:t>• Approved text books</w:t>
      </w:r>
    </w:p>
    <w:p>
      <w:r>
        <w:t>and other  printed</w:t>
      </w:r>
    </w:p>
    <w:p>
      <w:r>
        <w:t>resources</w:t>
      </w:r>
    </w:p>
    <w:p>
      <w:r>
        <w:t>• Organize a symposium</w:t>
      </w:r>
    </w:p>
    <w:p>
      <w:r>
        <w:t>on the  role of African</w:t>
      </w:r>
    </w:p>
    <w:p>
      <w:r>
        <w:t>Diasporas in  socio-</w:t>
      </w:r>
    </w:p>
    <w:p>
      <w:r>
        <w:t>economic and political</w:t>
      </w:r>
    </w:p>
    <w:p>
      <w:r>
        <w:t>development</w:t>
      </w:r>
    </w:p>
    <w:p>
      <w:r>
        <w:t>• Composing songs and</w:t>
      </w:r>
    </w:p>
    <w:p>
      <w:r>
        <w:t>poems on  African</w:t>
      </w:r>
    </w:p>
    <w:p>
      <w:r>
        <w:t>diasporas and share them</w:t>
      </w:r>
    </w:p>
    <w:p>
      <w:r>
        <w:t>with others</w:t>
      </w:r>
    </w:p>
    <w:p>
      <w:r>
        <w:t>4.6 Global</w:t>
      </w:r>
    </w:p>
    <w:p>
      <w:r>
        <w:t>Citizenship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• Internet</w:t>
      </w:r>
    </w:p>
    <w:p>
      <w:r>
        <w:t>• Flip charts/Manilla papers</w:t>
      </w:r>
    </w:p>
    <w:p>
      <w:r>
        <w:t>• Masking tapes marker</w:t>
      </w:r>
    </w:p>
    <w:p>
      <w:r>
        <w:t>• Pens/pencils</w:t>
      </w:r>
    </w:p>
    <w:p>
      <w:r>
        <w:t>• TV/Video</w:t>
      </w:r>
    </w:p>
    <w:p>
      <w:r>
        <w:t>• Approved text books and</w:t>
      </w:r>
    </w:p>
    <w:p>
      <w:r>
        <w:t>other printed resources</w:t>
      </w:r>
    </w:p>
    <w:p>
      <w:r>
        <w:t>• The Constitution of Kenya</w:t>
      </w:r>
    </w:p>
    <w:p>
      <w:r>
        <w:t>• Composing poems on</w:t>
      </w:r>
    </w:p>
    <w:p>
      <w:r>
        <w:t>global  citizenship</w:t>
      </w:r>
    </w:p>
    <w:p>
      <w:r>
        <w:t>• Developing posters on</w:t>
      </w:r>
    </w:p>
    <w:p>
      <w:r>
        <w:t>qualities of global</w:t>
      </w:r>
    </w:p>
    <w:p>
      <w:r>
        <w:t>citizen and posting them</w:t>
      </w:r>
    </w:p>
    <w:p>
      <w:r>
        <w:t>at strategic positions in</w:t>
      </w:r>
    </w:p>
    <w:p>
      <w:r>
        <w:t>the school.</w:t>
      </w:r>
    </w:p>
    <w:p>
      <w:r>
        <w:t>• Creating awareness in the</w:t>
      </w:r>
    </w:p>
    <w:p>
      <w:r>
        <w:t>community on global</w:t>
      </w:r>
    </w:p>
    <w:p>
      <w:r>
        <w:t>citizenship ∙ prepare</w:t>
      </w:r>
    </w:p>
    <w:p>
      <w:r>
        <w:t>scrap books to write</w:t>
      </w:r>
    </w:p>
    <w:p>
      <w:r>
        <w:t>down on the local,</w:t>
      </w:r>
    </w:p>
    <w:p>
      <w:r>
        <w:t>national,  regional and</w:t>
      </w:r>
    </w:p>
    <w:p>
      <w:r>
        <w:t>global issues affecting</w:t>
      </w:r>
    </w:p>
    <w:p>
      <w:r>
        <w:t>people in form of a  story</w:t>
      </w:r>
    </w:p>
    <w:p/>
    <w:p>
      <w:r>
        <w:t>Property of the Government of Kenya</w:t>
      </w:r>
    </w:p>
    <w:p>
      <w:r>
        <w:t>Not for Sale</w:t>
      </w:r>
    </w:p>
    <w:p/>
    <w:p>
      <w:r>
        <w:t>Page | 103</w:t>
      </w:r>
    </w:p>
    <w:p/>
    <w:p>
      <w:r>
        <w:t>• Celebrating World Day on</w:t>
      </w:r>
    </w:p>
    <w:p>
      <w:r>
        <w:t>Social  Justice</w:t>
      </w:r>
    </w:p>
    <w:p>
      <w:r>
        <w:t>4.7 Global</w:t>
      </w:r>
    </w:p>
    <w:p>
      <w:r>
        <w:t>Governance</w:t>
      </w:r>
    </w:p>
    <w:p>
      <w:r>
        <w:t>• Oral questions</w:t>
      </w:r>
    </w:p>
    <w:p>
      <w:r>
        <w:t>• Observations</w:t>
      </w:r>
    </w:p>
    <w:p>
      <w:r>
        <w:t>• Written tests</w:t>
      </w:r>
    </w:p>
    <w:p>
      <w:r>
        <w:t>• Journaling</w:t>
      </w:r>
    </w:p>
    <w:p>
      <w:r>
        <w:t>• Posters</w:t>
      </w:r>
    </w:p>
    <w:p>
      <w:r>
        <w:t>• TV/Video</w:t>
      </w:r>
    </w:p>
    <w:p>
      <w:r>
        <w:t>• Approved text books</w:t>
      </w:r>
    </w:p>
    <w:p>
      <w:r>
        <w:t>• Flip charts/manilla papers</w:t>
      </w:r>
    </w:p>
    <w:p>
      <w:r>
        <w:t>• Approved text books</w:t>
      </w:r>
    </w:p>
    <w:p>
      <w:r>
        <w:t>and other  printed</w:t>
      </w:r>
    </w:p>
    <w:p>
      <w:r>
        <w:t>resources</w:t>
      </w:r>
    </w:p>
    <w:p>
      <w:r>
        <w:t>• The Constitution of Kenya</w:t>
      </w:r>
    </w:p>
    <w:p>
      <w:r>
        <w:t>• design litter bins</w:t>
      </w:r>
    </w:p>
    <w:p>
      <w:r>
        <w:t>displaying the  member</w:t>
      </w:r>
    </w:p>
    <w:p>
      <w:r>
        <w:t>countries the UN</w:t>
      </w:r>
    </w:p>
    <w:p>
      <w:r>
        <w:t>• create talking walls and</w:t>
      </w:r>
    </w:p>
    <w:p>
      <w:r>
        <w:t>trees to  illustrate the</w:t>
      </w:r>
    </w:p>
    <w:p>
      <w:r>
        <w:t>organizational</w:t>
      </w:r>
    </w:p>
    <w:p>
      <w:r>
        <w:t>structure of the UN</w:t>
      </w:r>
    </w:p>
    <w:p>
      <w:r>
        <w:t>• Celebrating/observing</w:t>
      </w:r>
    </w:p>
    <w:p>
      <w:r>
        <w:t>the  international days</w:t>
      </w:r>
    </w:p>
    <w:p>
      <w:r>
        <w:t>related to  Global</w:t>
      </w:r>
    </w:p>
    <w:p>
      <w:r>
        <w:t>Governance such as</w:t>
      </w:r>
    </w:p>
    <w:p>
      <w:r>
        <w:t>International</w:t>
      </w:r>
    </w:p>
    <w:p>
      <w:r>
        <w:t>Environment</w:t>
      </w:r>
    </w:p>
    <w:p>
      <w:r>
        <w:t>day/International day</w:t>
      </w:r>
    </w:p>
    <w:p>
      <w:r>
        <w:t>on multi literalism and</w:t>
      </w:r>
    </w:p>
    <w:p>
      <w:r>
        <w:t>diplomacy for  peace</w:t>
      </w:r>
    </w:p>
    <w:p>
      <w:r>
        <w:t>• Organize symposium on</w:t>
      </w:r>
    </w:p>
    <w:p>
      <w:r>
        <w:t>suggested solutions to</w:t>
      </w:r>
    </w:p>
    <w:p>
      <w:r>
        <w:t>global</w:t>
      </w:r>
    </w:p>
    <w:p>
      <w:r>
        <w:t>challenges, and to strive</w:t>
      </w:r>
    </w:p>
    <w:p>
      <w:r>
        <w:t>for the  collective good</w:t>
      </w:r>
    </w:p>
    <w:p>
      <w:r>
        <w:t>• Talking walls with</w:t>
      </w:r>
    </w:p>
    <w:p/>
    <w:p>
      <w:r>
        <w:t>Property of the Government of Kenya</w:t>
      </w:r>
    </w:p>
    <w:p>
      <w:r>
        <w:t>Not for Sale</w:t>
      </w:r>
    </w:p>
    <w:p/>
    <w:p>
      <w:r>
        <w:t>Page | 104</w:t>
      </w:r>
    </w:p>
    <w:p/>
    <w:p>
      <w:r>
        <w:t>messages on  the</w:t>
      </w:r>
    </w:p>
    <w:p>
      <w:r>
        <w:t>organizational structure of</w:t>
      </w:r>
    </w:p>
    <w:p>
      <w:r>
        <w:t>the  UN</w:t>
      </w:r>
    </w:p>
    <w:p>
      <w:r>
        <w:t>• Talking trees with</w:t>
      </w:r>
    </w:p>
    <w:p>
      <w:r>
        <w:t>messages on</w:t>
      </w:r>
    </w:p>
    <w:p>
      <w:r>
        <w:t>achievements and</w:t>
      </w:r>
    </w:p>
    <w:p>
      <w:r>
        <w:t>challenges of  the UN</w:t>
      </w:r>
    </w:p>
    <w:p>
      <w:r>
        <w:t>in promoting global</w:t>
      </w:r>
    </w:p>
    <w:p>
      <w:r>
        <w:t>peace and</w:t>
      </w:r>
    </w:p>
    <w:p>
      <w:r>
        <w:t>interconnectedness</w:t>
      </w:r>
    </w:p>
    <w:p>
      <w:r>
        <w:t>• Participate in drama,</w:t>
      </w:r>
    </w:p>
    <w:p>
      <w:r>
        <w:t>music   and</w:t>
      </w:r>
    </w:p>
    <w:p>
      <w:r>
        <w:t>intercultural fairs role</w:t>
      </w:r>
    </w:p>
    <w:p>
      <w:r>
        <w:t>of the United Nations</w:t>
      </w:r>
    </w:p>
    <w:p>
      <w:r>
        <w:t>in promoting</w:t>
      </w:r>
    </w:p>
    <w:p>
      <w:r>
        <w:t>interconnected-ness</w:t>
      </w:r>
    </w:p>
    <w:p>
      <w:r>
        <w:t>and interdependency</w:t>
      </w:r>
    </w:p>
    <w:p>
      <w:r>
        <w:t>for global citizenship</w:t>
      </w:r>
    </w:p>
    <w:p>
      <w:r>
        <w:t>and solidarity.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Outdated 6 Social Studies Grade 8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