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English Syllabus Download p class has text color wp block paragraph</w:t>
      </w:r>
    </w:p>
    <w:p>
      <w:r>
        <w:t>ENGLISH SYLLABUS  101</w:t>
      </w:r>
    </w:p>
    <w:p/>
    <w:p>
      <w:r>
        <w:t>FORM 1</w:t>
      </w:r>
    </w:p>
    <w:p>
      <w:r>
        <w:t>1. LISTENING AND SPEAKING</w:t>
      </w:r>
    </w:p>
    <w:p>
      <w:r>
        <w:t>1. Pronunciation</w:t>
      </w:r>
    </w:p>
    <w:p>
      <w:r>
        <w:t>1. English sounds: vowel and consonant sounds.</w:t>
      </w:r>
    </w:p>
    <w:p>
      <w:r>
        <w:t>2. Distinction between English sounds and mother tongue and Kiswahili.</w:t>
      </w:r>
    </w:p>
    <w:p>
      <w:r>
        <w:t>3. Identification of problematic sounds.</w:t>
      </w:r>
    </w:p>
    <w:p>
      <w:r>
        <w:t>4. Mastery of problematic sounds in meaningful contexts e.g. through use of tongue twisters, songs and</w:t>
      </w:r>
    </w:p>
    <w:p>
      <w:r>
        <w:t>poems.</w:t>
      </w:r>
    </w:p>
    <w:p>
      <w:r>
        <w:t>2. Listening Comprehension and note-taking</w:t>
      </w:r>
    </w:p>
    <w:p>
      <w:r>
        <w:t>1. Listening and responding to oral narratives</w:t>
      </w:r>
    </w:p>
    <w:p>
      <w:r>
        <w:t>(trickster and ogre stories) and riddles.</w:t>
      </w:r>
    </w:p>
    <w:p>
      <w:r>
        <w:t>2. Features of trickster and ogre stories, and riddles.</w:t>
      </w:r>
    </w:p>
    <w:p>
      <w:r>
        <w:t>3. Listening and responding to information/articles on</w:t>
      </w:r>
    </w:p>
    <w:p>
      <w:r>
        <w:t>children\'s rights, child labour, environment, HIV/AIDS and on</w:t>
      </w:r>
    </w:p>
    <w:p>
      <w:r>
        <w:t>moral values.</w:t>
      </w:r>
    </w:p>
    <w:p>
      <w:r>
        <w:t>3. Mastery of Content</w:t>
      </w:r>
    </w:p>
    <w:p>
      <w:r>
        <w:t>1. Debate</w:t>
      </w:r>
    </w:p>
    <w:p/>
    <w:p>
      <w:r>
        <w:t>4. Etiquette</w:t>
      </w:r>
    </w:p>
    <w:p>
      <w:r>
        <w:t>1. Use of courteous language e.g. thank you, excuse</w:t>
      </w:r>
    </w:p>
    <w:p>
      <w:r>
        <w:t>me, sorry, please.</w:t>
      </w:r>
    </w:p>
    <w:p>
      <w:r>
        <w:t>5. Non-verbal cues that enhance listening and speaking</w:t>
      </w:r>
    </w:p>
    <w:p>
      <w:r>
        <w:t>1. Importance of respecting personal space</w:t>
      </w:r>
    </w:p>
    <w:p/>
    <w:p>
      <w:r>
        <w:t>2. GRAMMAR</w:t>
      </w:r>
    </w:p>
    <w:p>
      <w:r>
        <w:t>1. Parts of speech-Nouns</w:t>
      </w:r>
    </w:p>
    <w:p>
      <w:r>
        <w:t>1. Common nouns</w:t>
      </w:r>
    </w:p>
    <w:p>
      <w:r>
        <w:t>2. Proper nouns</w:t>
      </w:r>
    </w:p>
    <w:p>
      <w:r>
        <w:t>Non-count− Count −3. Concrete nouns</w:t>
      </w:r>
    </w:p>
    <w:p>
      <w:r>
        <w:t>4. Abstract nouns</w:t>
      </w:r>
    </w:p>
    <w:p>
      <w:r>
        <w:t>5. Number - Regular and irregular nouns</w:t>
      </w:r>
    </w:p>
    <w:p>
      <w:r>
        <w:t>6. Articles - Definite and indefinite articles -</w:t>
      </w:r>
    </w:p>
    <w:p>
      <w:r>
        <w:t>Functions of pronouns</w:t>
      </w:r>
    </w:p>
    <w:p/>
    <w:p>
      <w:r>
        <w:t>2. Pronouns</w:t>
      </w:r>
    </w:p>
    <w:p>
      <w:r>
        <w:t>1. Personal pronouns</w:t>
      </w:r>
    </w:p>
    <w:p>
      <w:r>
        <w:t>2. Possessive pronouns</w:t>
      </w:r>
    </w:p>
    <w:p>
      <w:r>
        <w:t>3. Reflexive pronouns</w:t>
      </w:r>
    </w:p>
    <w:p>
      <w:r>
        <w:t>4. Functions of pronouns</w:t>
      </w:r>
    </w:p>
    <w:p/>
    <w:p>
      <w:r>
        <w:t>3. verbs</w:t>
      </w:r>
    </w:p>
    <w:p>
      <w:r>
        <w:t>1. Lexical - Regular - Irregular verbs</w:t>
      </w:r>
    </w:p>
    <w:p>
      <w:r>
        <w:t>2. Tenses - Simple present tense - Simple past tense</w:t>
      </w:r>
    </w:p>
    <w:p/>
    <w:p>
      <w:r>
        <w:t>4. Adjectives</w:t>
      </w:r>
    </w:p>
    <w:p>
      <w:r>
        <w:t>1. Comparative and superlative forms</w:t>
      </w:r>
    </w:p>
    <w:p>
      <w:r>
        <w:t>2. Regular and irregular adjectives</w:t>
      </w:r>
    </w:p>
    <w:p>
      <w:r>
        <w:t>3. Gradable and non-gradable adjectives</w:t>
      </w:r>
    </w:p>
    <w:p/>
    <w:p>
      <w:r>
        <w:t>5. Adverbs</w:t>
      </w:r>
    </w:p>
    <w:p>
      <w:r>
        <w:t>1. Adverbs of manner time and frequency</w:t>
      </w:r>
    </w:p>
    <w:p/>
    <w:p>
      <w:r>
        <w:t>6. Prepositions</w:t>
      </w:r>
    </w:p>
    <w:p>
      <w:r>
        <w:t>1. Simple prepositions e.g. in, of at</w:t>
      </w:r>
    </w:p>
    <w:p/>
    <w:p>
      <w:r>
        <w:t>7. Conjunctions</w:t>
      </w:r>
    </w:p>
    <w:p>
      <w:r>
        <w:t>1. Co-ordinating conjunctions (and, but, or)</w:t>
      </w:r>
    </w:p>
    <w:p>
      <w:r>
        <w:t>8. Phrases</w:t>
      </w:r>
    </w:p>
    <w:p>
      <w:r>
        <w:t>1. Constituents and examples of the noun phrase</w:t>
      </w:r>
    </w:p>
    <w:p/>
    <w:p>
      <w:r>
        <w:t>9. Simple sentences</w:t>
      </w:r>
    </w:p>
    <w:p>
      <w:r>
        <w:t>1. Sentence structure (subject, predicate)</w:t>
      </w:r>
    </w:p>
    <w:p>
      <w:r>
        <w:t>2. Types of sentences - Interrogative - Imperative -</w:t>
      </w:r>
    </w:p>
    <w:p>
      <w:r>
        <w:t>Exclamatory - Declarative/ affirmative - Negative</w:t>
      </w:r>
    </w:p>
    <w:p/>
    <w:p>
      <w:r>
        <w:t>3. READING</w:t>
      </w:r>
    </w:p>
    <w:p>
      <w:r>
        <w:t>1. Reading Skills</w:t>
      </w:r>
    </w:p>
    <w:p>
      <w:r>
        <w:t>1. Identification of the learner\'s reading problems</w:t>
      </w:r>
    </w:p>
    <w:p>
      <w:r>
        <w:t>in silent reading e.g. moving lips, verbalizing words, use of</w:t>
      </w:r>
    </w:p>
    <w:p>
      <w:r>
        <w:t>fingers and moving the head.</w:t>
      </w:r>
    </w:p>
    <w:p>
      <w:r>
        <w:t>2. Development of good reading habits in: - Silent</w:t>
      </w:r>
    </w:p>
    <w:p>
      <w:r>
        <w:t>reading - Reading aloud - Speed reading</w:t>
      </w:r>
    </w:p>
    <w:p>
      <w:r>
        <w:t>3. Using a dictionary</w:t>
      </w:r>
    </w:p>
    <w:p>
      <w:r>
        <w:t>4. Using the library</w:t>
      </w:r>
    </w:p>
    <w:p/>
    <w:p>
      <w:r>
        <w:t>2. Intensive Reading</w:t>
      </w:r>
    </w:p>
    <w:p>
      <w:r>
        <w:t>1. Study of poems, plays and short stories.</w:t>
      </w:r>
    </w:p>
    <w:p>
      <w:r>
        <w:t>2. Focus on plot and literary language.</w:t>
      </w:r>
    </w:p>
    <w:p>
      <w:r>
        <w:t>3. Extensive Reading</w:t>
      </w:r>
    </w:p>
    <w:p>
      <w:r>
        <w:t>1. Literary and non-literary materials on contemporary</w:t>
      </w:r>
    </w:p>
    <w:p>
      <w:r>
        <w:t>issues such as: - Children\'s rights - Child labour -</w:t>
      </w:r>
    </w:p>
    <w:p>
      <w:r>
        <w:t>Environment - HIV/AIDS - Moral values</w:t>
      </w:r>
    </w:p>
    <w:p>
      <w:r>
        <w:t>2. Adventure stories</w:t>
      </w:r>
    </w:p>
    <w:p>
      <w:r>
        <w:t>3. Fairy tales</w:t>
      </w:r>
    </w:p>
    <w:p>
      <w:r>
        <w:t>4. Poem</w:t>
      </w:r>
    </w:p>
    <w:p>
      <w:r>
        <w:t>5. Plays</w:t>
      </w:r>
    </w:p>
    <w:p>
      <w:r>
        <w:t>6. Novels</w:t>
      </w:r>
    </w:p>
    <w:p>
      <w:r>
        <w:t>7. Short stories</w:t>
      </w:r>
    </w:p>
    <w:p>
      <w:r>
        <w:t>8. Newspapers / Magazines / Periodicals</w:t>
      </w:r>
    </w:p>
    <w:p/>
    <w:p>
      <w:r>
        <w:t>4. Comprehension Skills</w:t>
      </w:r>
    </w:p>
    <w:p>
      <w:r>
        <w:t>1. Recall, comprehension and application</w:t>
      </w:r>
    </w:p>
    <w:p>
      <w:r>
        <w:t>2. Summary and note-making</w:t>
      </w:r>
    </w:p>
    <w:p/>
    <w:p>
      <w:r>
        <w:t>4. WRITING</w:t>
      </w:r>
    </w:p>
    <w:p>
      <w:r>
        <w:t>1. Handwriting</w:t>
      </w:r>
    </w:p>
    <w:p>
      <w:r>
        <w:t>1. Legibility and tidiness</w:t>
      </w:r>
    </w:p>
    <w:p/>
    <w:p>
      <w:r>
        <w:t>2. Spelling</w:t>
      </w:r>
    </w:p>
    <w:p>
      <w:r>
        <w:t>1. Spelling rules</w:t>
      </w:r>
    </w:p>
    <w:p/>
    <w:p>
      <w:r>
        <w:t>3. Building sentence skills and paragraphing</w:t>
      </w:r>
    </w:p>
    <w:p>
      <w:r>
        <w:t>1. Writing clear and correct sentences</w:t>
      </w:r>
    </w:p>
    <w:p>
      <w:r>
        <w:t>2. Structure of the paragraph. - Topic sentences</w:t>
      </w:r>
    </w:p>
    <w:p>
      <w:r>
        <w:t>supporting - Sentences - Clincher sentences - Sequencing of</w:t>
      </w:r>
    </w:p>
    <w:p>
      <w:r>
        <w:t>ideas - Unity in paragraphs</w:t>
      </w:r>
    </w:p>
    <w:p/>
    <w:p>
      <w:r>
        <w:t>4. Punctuation</w:t>
      </w:r>
    </w:p>
    <w:p>
      <w:r>
        <w:t>1. Capitalization</w:t>
      </w:r>
    </w:p>
    <w:p>
      <w:r>
        <w:t>2. Final punctuation marks</w:t>
      </w:r>
    </w:p>
    <w:p>
      <w:r>
        <w:t>3. Commas</w:t>
      </w:r>
    </w:p>
    <w:p/>
    <w:p>
      <w:r>
        <w:t>5. Personal writing</w:t>
      </w:r>
    </w:p>
    <w:p>
      <w:r>
        <w:t>1. Diaries</w:t>
      </w:r>
    </w:p>
    <w:p>
      <w:r>
        <w:t>2. Addresses</w:t>
      </w:r>
    </w:p>
    <w:p>
      <w:r>
        <w:t>3. Packing lists</w:t>
      </w:r>
    </w:p>
    <w:p/>
    <w:p>
      <w:r>
        <w:t>6. Social Writing Informal letters</w:t>
      </w:r>
    </w:p>
    <w:p/>
    <w:p>
      <w:r>
        <w:t>7. Study Writing</w:t>
      </w:r>
    </w:p>
    <w:p>
      <w:r>
        <w:t>1. Making notes</w:t>
      </w:r>
    </w:p>
    <w:p>
      <w:r>
        <w:t>2. Taking notes</w:t>
      </w:r>
    </w:p>
    <w:p/>
    <w:p>
      <w:r>
        <w:t>8. Creative Writing</w:t>
      </w:r>
    </w:p>
    <w:p>
      <w:r>
        <w:t>1. Imaginative compositions</w:t>
      </w:r>
    </w:p>
    <w:p>
      <w:r>
        <w:t>2. Poems</w:t>
      </w:r>
    </w:p>
    <w:p/>
    <w:p>
      <w:r>
        <w:t>9. Institutional Writing</w:t>
      </w:r>
    </w:p>
    <w:p>
      <w:r>
        <w:t>1. Public notices</w:t>
      </w:r>
    </w:p>
    <w:p>
      <w:r>
        <w:t>2. Inventories</w:t>
      </w:r>
    </w:p>
    <w:p/>
    <w:p>
      <w:r>
        <w:t>* FORM 2</w:t>
      </w:r>
    </w:p>
    <w:p>
      <w:r>
        <w:t>1. LISTENING AND SPEAKING</w:t>
      </w:r>
    </w:p>
    <w:p>
      <w:r>
        <w:t>1. Pronunciation</w:t>
      </w:r>
    </w:p>
    <w:p>
      <w:r>
        <w:t>1. Further practice on problematic sounds</w:t>
      </w:r>
    </w:p>
    <w:p>
      <w:r>
        <w:t>2. Stress and intonation</w:t>
      </w:r>
    </w:p>
    <w:p>
      <w:r>
        <w:t>3. Rhyme in poetry</w:t>
      </w:r>
    </w:p>
    <w:p>
      <w:r>
        <w:t>4. Word play (puns)</w:t>
      </w:r>
    </w:p>
    <w:p/>
    <w:p>
      <w:r>
        <w:t>2. Listening Comprehension and Note-taking</w:t>
      </w:r>
    </w:p>
    <w:p>
      <w:r>
        <w:t>1. Listening and responding to 6.2 myths, legends and songs.</w:t>
      </w:r>
    </w:p>
    <w:p>
      <w:r>
        <w:t>2. Features of myths, legends and songs.</w:t>
      </w:r>
    </w:p>
    <w:p>
      <w:r>
        <w:t>3. Listening and responding to information on issues of social responsibility, drug and substance abuse</w:t>
      </w:r>
    </w:p>
    <w:p>
      <w:r>
        <w:t>equal role of men and women Integrity/anti corruption education information technology</w:t>
      </w:r>
    </w:p>
    <w:p>
      <w:r>
        <w:t>4. Skills of attention and turn taking through use of dialogues.</w:t>
      </w:r>
    </w:p>
    <w:p/>
    <w:p>
      <w:r>
        <w:t>3. Mastery of content</w:t>
      </w:r>
    </w:p>
    <w:p>
      <w:r>
        <w:t>1. Interviews</w:t>
      </w:r>
    </w:p>
    <w:p/>
    <w:p>
      <w:r>
        <w:t>4. Etiquette</w:t>
      </w:r>
    </w:p>
    <w:p>
      <w:r>
        <w:t>1. Telephone etiquette</w:t>
      </w:r>
    </w:p>
    <w:p/>
    <w:p>
      <w:r>
        <w:t>5. Non-verbal skills in listening and speaking</w:t>
      </w:r>
    </w:p>
    <w:p>
      <w:r>
        <w:t>1. Facial expressions, gestures and eye contact.</w:t>
      </w:r>
    </w:p>
    <w:p>
      <w:r>
        <w:t>2. Bowing/curtsying.</w:t>
      </w:r>
    </w:p>
    <w:p>
      <w:r>
        <w:t>2. GRAMMAR</w:t>
      </w:r>
    </w:p>
    <w:p>
      <w:r>
        <w:t>1. Nouns</w:t>
      </w:r>
    </w:p>
    <w:p>
      <w:r>
        <w:t>1. Collective nouns</w:t>
      </w:r>
    </w:p>
    <w:p>
      <w:r>
        <w:t>2. Compound nouns</w:t>
      </w:r>
    </w:p>
    <w:p>
      <w:r>
        <w:t>3. Use of phrasal quantifiers e.g. a piece of advice</w:t>
      </w:r>
    </w:p>
    <w:p>
      <w:r>
        <w:t>4. Possessives</w:t>
      </w:r>
    </w:p>
    <w:p/>
    <w:p>
      <w:r>
        <w:t>2. Pronouns</w:t>
      </w:r>
    </w:p>
    <w:p>
      <w:r>
        <w:t>1. Number and person in pronouns.</w:t>
      </w:r>
    </w:p>
    <w:p>
      <w:r>
        <w:t>2. Indefinite pronouns.</w:t>
      </w:r>
    </w:p>
    <w:p>
      <w:r>
        <w:t>3. Verbs</w:t>
      </w:r>
    </w:p>
    <w:p>
      <w:r>
        <w:t>1. Auxiliary verbs -primary and modal</w:t>
      </w:r>
    </w:p>
    <w:p>
      <w:r>
        <w:t>2. Aspect - perfective and progressive</w:t>
      </w:r>
    </w:p>
    <w:p>
      <w:r>
        <w:t>3. Future time</w:t>
      </w:r>
    </w:p>
    <w:p/>
    <w:p>
      <w:r>
        <w:t>4. Adjectives</w:t>
      </w:r>
    </w:p>
    <w:p>
      <w:r>
        <w:t>1. Order of adjectives</w:t>
      </w:r>
    </w:p>
    <w:p/>
    <w:p>
      <w:r>
        <w:t>5. Adverbs</w:t>
      </w:r>
    </w:p>
    <w:p>
      <w:r>
        <w:t>1. Adverbs of place and degree</w:t>
      </w:r>
    </w:p>
    <w:p>
      <w:r>
        <w:t>2. Comparative and superlative forms of adverbs</w:t>
      </w:r>
    </w:p>
    <w:p/>
    <w:p>
      <w:r>
        <w:t>6. Prepositions</w:t>
      </w:r>
    </w:p>
    <w:p>
      <w:r>
        <w:t>1. Complex prepositions e.g. in spite of</w:t>
      </w:r>
    </w:p>
    <w:p/>
    <w:p>
      <w:r>
        <w:t>7. Conjunctions</w:t>
      </w:r>
    </w:p>
    <w:p>
      <w:r>
        <w:t>1. Subordinating conjunctions e.g. because, when, that, which</w:t>
      </w:r>
    </w:p>
    <w:p/>
    <w:p>
      <w:r>
        <w:t>8. Interjections</w:t>
      </w:r>
    </w:p>
    <w:p>
      <w:r>
        <w:t>1. Identification and usage in sentences</w:t>
      </w:r>
    </w:p>
    <w:p/>
    <w:p>
      <w:r>
        <w:t>9. Phrases</w:t>
      </w:r>
    </w:p>
    <w:p>
      <w:r>
        <w:t>1. Constituents of verb and adverb phrases and examples</w:t>
      </w:r>
    </w:p>
    <w:p/>
    <w:p>
      <w:r>
        <w:t>10. Clauses</w:t>
      </w:r>
    </w:p>
    <w:p/>
    <w:p>
      <w:r>
        <w:t>1. Independent and subordinate clauses (relative and</w:t>
      </w:r>
    </w:p>
    <w:p>
      <w:r>
        <w:t>adverbial clauses).</w:t>
      </w:r>
    </w:p>
    <w:p>
      <w:r>
        <w:t>2. Compound sentences.</w:t>
      </w:r>
    </w:p>
    <w:p>
      <w:r>
        <w:t>3. Complex sentences.</w:t>
      </w:r>
    </w:p>
    <w:p>
      <w:r>
        <w:t>4. Active and passive voice.</w:t>
      </w:r>
    </w:p>
    <w:p>
      <w:r>
        <w:t>3. READING</w:t>
      </w:r>
    </w:p>
    <w:p>
      <w:r>
        <w:t>1. Reading Skills</w:t>
      </w:r>
    </w:p>
    <w:p>
      <w:r>
        <w:t>1. Scanning and skimming.</w:t>
      </w:r>
    </w:p>
    <w:p>
      <w:r>
        <w:t>2. Using reference materials (library, encyclopedia</w:t>
      </w:r>
    </w:p>
    <w:p>
      <w:r>
        <w:t>and the internet).</w:t>
      </w:r>
    </w:p>
    <w:p>
      <w:r>
        <w:t>3. Interpretive reading.</w:t>
      </w:r>
    </w:p>
    <w:p>
      <w:r>
        <w:t>2. Intensive reading</w:t>
      </w:r>
    </w:p>
    <w:p>
      <w:r>
        <w:t>1. Study of novels, plays and poems.</w:t>
      </w:r>
    </w:p>
    <w:p>
      <w:r>
        <w:t>2. Focus on characterization and themes.</w:t>
      </w:r>
    </w:p>
    <w:p>
      <w:r>
        <w:t>3. Aspects of style.</w:t>
      </w:r>
    </w:p>
    <w:p>
      <w:r>
        <w:t>3. Extensive reading</w:t>
      </w:r>
    </w:p>
    <w:p>
      <w:r>
        <w:t>1. Literary and non literary materials on contemporary</w:t>
      </w:r>
    </w:p>
    <w:p>
      <w:r>
        <w:t>issues such as: Social responsibility Gender responsiveness Drug and substance abuse Human rights</w:t>
      </w:r>
    </w:p>
    <w:p>
      <w:r>
        <w:t>2. Biographies</w:t>
      </w:r>
    </w:p>
    <w:p>
      <w:r>
        <w:t>3. Novels</w:t>
      </w:r>
    </w:p>
    <w:p>
      <w:r>
        <w:t>4. Plays</w:t>
      </w:r>
    </w:p>
    <w:p>
      <w:r>
        <w:t>5. Poems</w:t>
      </w:r>
    </w:p>
    <w:p/>
    <w:p>
      <w:r>
        <w:t>4. Comprehension Skills</w:t>
      </w:r>
    </w:p>
    <w:p>
      <w:r>
        <w:t>1. Recall, comprehension, application and analysis.</w:t>
      </w:r>
    </w:p>
    <w:p>
      <w:r>
        <w:t>2. Summary and note-making.</w:t>
      </w:r>
    </w:p>
    <w:p>
      <w:r>
        <w:t>4. WRITING</w:t>
      </w:r>
    </w:p>
    <w:p>
      <w:r>
        <w:t>1. Spelling</w:t>
      </w:r>
    </w:p>
    <w:p>
      <w:r>
        <w:t>1. Commonly misspelt words</w:t>
      </w:r>
    </w:p>
    <w:p>
      <w:r>
        <w:t>2. Building sentence skills and paragraphing</w:t>
      </w:r>
    </w:p>
    <w:p>
      <w:r>
        <w:t>1. Sentence variety; using simple, compound and complex sentences</w:t>
      </w:r>
    </w:p>
    <w:p>
      <w:r>
        <w:t>2. Devices of developing paragraphs Giving reasons/examples comparing and contrasting Using</w:t>
      </w:r>
    </w:p>
    <w:p>
      <w:r>
        <w:t>idiomatic expressions Using facts/statistics Using rhetorical questions</w:t>
      </w:r>
    </w:p>
    <w:p/>
    <w:p>
      <w:r>
        <w:t>3. Punctuation</w:t>
      </w:r>
    </w:p>
    <w:p>
      <w:r>
        <w:t>1. Quotation marks</w:t>
      </w:r>
    </w:p>
    <w:p>
      <w:r>
        <w:t>2. Apostrophe</w:t>
      </w:r>
    </w:p>
    <w:p>
      <w:r>
        <w:t>3. Hyphen</w:t>
      </w:r>
    </w:p>
    <w:p/>
    <w:p>
      <w:r>
        <w:t>4. Study Writing</w:t>
      </w:r>
    </w:p>
    <w:p>
      <w:r>
        <w:t>1. Summaries</w:t>
      </w:r>
    </w:p>
    <w:p>
      <w:r>
        <w:t>2. Descriptive essays</w:t>
      </w:r>
    </w:p>
    <w:p/>
    <w:p>
      <w:r>
        <w:t>5. Creative Writing</w:t>
      </w:r>
    </w:p>
    <w:p>
      <w:r>
        <w:t>1. Imaginative compositions</w:t>
      </w:r>
    </w:p>
    <w:p>
      <w:r>
        <w:t>2. Dialogues</w:t>
      </w:r>
    </w:p>
    <w:p/>
    <w:p>
      <w:r>
        <w:t>6. Institutional Writing</w:t>
      </w:r>
    </w:p>
    <w:p>
      <w:r>
        <w:t>1. Business letters</w:t>
      </w:r>
    </w:p>
    <w:p>
      <w:r>
        <w:t>2. Posters</w:t>
      </w:r>
    </w:p>
    <w:p>
      <w:r>
        <w:t>3. Advertisements</w:t>
      </w:r>
    </w:p>
    <w:p/>
    <w:p>
      <w:r>
        <w:t>7. Personal Writing</w:t>
      </w:r>
    </w:p>
    <w:p>
      <w:r>
        <w:t>1. Personal journals</w:t>
      </w:r>
    </w:p>
    <w:p>
      <w:r>
        <w:t>2. Shopping lists</w:t>
      </w:r>
    </w:p>
    <w:p/>
    <w:p>
      <w:r>
        <w:t>8. Social Writing</w:t>
      </w:r>
    </w:p>
    <w:p>
      <w:r>
        <w:t>1. Invitations</w:t>
      </w:r>
    </w:p>
    <w:p/>
    <w:p>
      <w:r>
        <w:t>9. Public Writing</w:t>
      </w:r>
    </w:p>
    <w:p>
      <w:r>
        <w:t>1. Telephone messages</w:t>
      </w:r>
    </w:p>
    <w:p>
      <w:r>
        <w:t>2. Filling forms</w:t>
      </w:r>
    </w:p>
    <w:p>
      <w:r>
        <w:t>3. Letters of apology</w:t>
      </w:r>
    </w:p>
    <w:p/>
    <w:p>
      <w:r>
        <w:t>* FORM 3</w:t>
      </w:r>
    </w:p>
    <w:p>
      <w:r>
        <w:t>1. LISTENING AND SPEAKING</w:t>
      </w:r>
    </w:p>
    <w:p>
      <w:r>
        <w:t>1. Pronunciation</w:t>
      </w:r>
    </w:p>
    <w:p>
      <w:r>
        <w:t>1. Stress and intonation in sentences</w:t>
      </w:r>
    </w:p>
    <w:p>
      <w:r>
        <w:t>2. Rhythm in poetry</w:t>
      </w:r>
    </w:p>
    <w:p>
      <w:r>
        <w:t>3. Alliteration and assonance in poetry</w:t>
      </w:r>
    </w:p>
    <w:p/>
    <w:p>
      <w:r>
        <w:t>2. Listening Comprehension and Note-taking</w:t>
      </w:r>
    </w:p>
    <w:p>
      <w:r>
        <w:t>1. Listening and responding to information on:</w:t>
      </w:r>
    </w:p>
    <w:p>
      <w:r>
        <w:t>HIV/AIDS Rights and responsibilities of citizens</w:t>
      </w:r>
    </w:p>
    <w:p>
      <w:r>
        <w:t>2. Listening and responding to dilemma and aetiological oral narratives</w:t>
      </w:r>
    </w:p>
    <w:p>
      <w:r>
        <w:t>3. Features of dilemma and aetiological stories</w:t>
      </w:r>
    </w:p>
    <w:p>
      <w:r>
        <w:t>4. Receiving and giving instructions</w:t>
      </w:r>
    </w:p>
    <w:p>
      <w:r>
        <w:t>5. Giving directions.</w:t>
      </w:r>
    </w:p>
    <w:p>
      <w:r>
        <w:t>3. Mastery of Content</w:t>
      </w:r>
    </w:p>
    <w:p>
      <w:r>
        <w:t>1. Discussion</w:t>
      </w:r>
    </w:p>
    <w:p>
      <w:r>
        <w:t>2. Speeches</w:t>
      </w:r>
    </w:p>
    <w:p/>
    <w:p>
      <w:r>
        <w:t>4. Etiquette</w:t>
      </w:r>
    </w:p>
    <w:p>
      <w:r>
        <w:t>1. Appropriate choice of register</w:t>
      </w:r>
    </w:p>
    <w:p/>
    <w:p>
      <w:r>
        <w:t>5. Non-verbal cues that enhance listening and speaking</w:t>
      </w:r>
    </w:p>
    <w:p>
      <w:r>
        <w:t>1. Appearance and grooming</w:t>
      </w:r>
    </w:p>
    <w:p/>
    <w:p>
      <w:r>
        <w:t>2. GRAMMAR</w:t>
      </w:r>
    </w:p>
    <w:p>
      <w:r>
        <w:t>1. Parts of Speech-</w:t>
      </w:r>
    </w:p>
    <w:p>
      <w:r>
        <w:t>Nouns</w:t>
      </w:r>
    </w:p>
    <w:p>
      <w:r>
        <w:t>1. Typical noun derivations</w:t>
      </w:r>
    </w:p>
    <w:p>
      <w:r>
        <w:t>2. Gender - sensitive language</w:t>
      </w:r>
    </w:p>
    <w:p/>
    <w:p>
      <w:r>
        <w:t>2. Pronouns</w:t>
      </w:r>
    </w:p>
    <w:p>
      <w:r>
        <w:t>1. Pronoun case Subjective and objective</w:t>
      </w:r>
    </w:p>
    <w:p>
      <w:r>
        <w:t>2. Demonstrative pronouns</w:t>
      </w:r>
    </w:p>
    <w:p/>
    <w:p>
      <w:r>
        <w:t>3. Verbs</w:t>
      </w:r>
    </w:p>
    <w:p>
      <w:r>
        <w:t>1. Transitive and intransitive verbs</w:t>
      </w:r>
    </w:p>
    <w:p>
      <w:r>
        <w:t>2. infinitives</w:t>
      </w:r>
    </w:p>
    <w:p>
      <w:r>
        <w:t>3. Phrasal verbs and idiomatic expressions</w:t>
      </w:r>
    </w:p>
    <w:p>
      <w:r>
        <w:t>4. Participles</w:t>
      </w:r>
    </w:p>
    <w:p/>
    <w:p>
      <w:r>
        <w:t>4. Adjectives</w:t>
      </w:r>
    </w:p>
    <w:p>
      <w:r>
        <w:t>1. Quantifiers - few, a few, little, a little</w:t>
      </w:r>
    </w:p>
    <w:p>
      <w:r>
        <w:t>2. Predicative and attributive adjectives i.e.</w:t>
      </w:r>
    </w:p>
    <w:p>
      <w:r>
        <w:t>position of adjectives</w:t>
      </w:r>
    </w:p>
    <w:p/>
    <w:p>
      <w:r>
        <w:t>5. Adverbs</w:t>
      </w:r>
    </w:p>
    <w:p>
      <w:r>
        <w:t>1. Formation of adverbs</w:t>
      </w:r>
    </w:p>
    <w:p>
      <w:r>
        <w:t>2. Functions of adverbs (modifiers)</w:t>
      </w:r>
    </w:p>
    <w:p>
      <w:r>
        <w:t>6. Prepositions</w:t>
      </w:r>
    </w:p>
    <w:p>
      <w:r>
        <w:t>1. Distinguishing prepositions from connectors and adverb particles.</w:t>
      </w:r>
    </w:p>
    <w:p>
      <w:r>
        <w:t>7. Conjunctions</w:t>
      </w:r>
    </w:p>
    <w:p>
      <w:r>
        <w:t>1. Correlative conjunctions, e.g. both……and not only..... but also neither…. nor either.... or</w:t>
      </w:r>
    </w:p>
    <w:p/>
    <w:p>
      <w:r>
        <w:t>8. Phrases</w:t>
      </w:r>
    </w:p>
    <w:p>
      <w:r>
        <w:t>1. Prepositional and adjectival phrases</w:t>
      </w:r>
    </w:p>
    <w:p/>
    <w:p>
      <w:r>
        <w:t>9. Clauses</w:t>
      </w:r>
    </w:p>
    <w:p>
      <w:r>
        <w:t>1. Conditional and adjectival clauses</w:t>
      </w:r>
    </w:p>
    <w:p>
      <w:r>
        <w:t>2. Noun clauses</w:t>
      </w:r>
    </w:p>
    <w:p>
      <w:r>
        <w:t>3. Compound-complex sentences</w:t>
      </w:r>
    </w:p>
    <w:p>
      <w:r>
        <w:t>4. Direct and indirect speech Form and usage</w:t>
      </w:r>
    </w:p>
    <w:p/>
    <w:p>
      <w:r>
        <w:t>3. READING</w:t>
      </w:r>
    </w:p>
    <w:p>
      <w:r>
        <w:t>1. Reading skills</w:t>
      </w:r>
    </w:p>
    <w:p>
      <w:r>
        <w:t>1. Study reading</w:t>
      </w:r>
    </w:p>
    <w:p>
      <w:r>
        <w:t>2. Note-making</w:t>
      </w:r>
    </w:p>
    <w:p>
      <w:r>
        <w:t>3. Critical reading</w:t>
      </w:r>
    </w:p>
    <w:p>
      <w:r>
        <w:t>4. Recognizing attitude and tone</w:t>
      </w:r>
    </w:p>
    <w:p>
      <w:r>
        <w:t>5. Distinguishing facts from opinions</w:t>
      </w:r>
    </w:p>
    <w:p>
      <w:r>
        <w:t>6. Interpretive reading</w:t>
      </w:r>
    </w:p>
    <w:p>
      <w:r>
        <w:t>7. Close reading</w:t>
      </w:r>
    </w:p>
    <w:p/>
    <w:p>
      <w:r>
        <w:t>2. Intensive reading</w:t>
      </w:r>
    </w:p>
    <w:p>
      <w:r>
        <w:t>1. Study of novels, plays, poems and short stories</w:t>
      </w:r>
    </w:p>
    <w:p>
      <w:r>
        <w:t>2. Focus on critical analysis of three prescribed</w:t>
      </w:r>
    </w:p>
    <w:p>
      <w:r>
        <w:t>texts: 1 novel I play I play/novel/anthology of short stories</w:t>
      </w:r>
    </w:p>
    <w:p>
      <w:r>
        <w:t>3. Focus on oral literature</w:t>
      </w:r>
    </w:p>
    <w:p/>
    <w:p>
      <w:r>
        <w:t>3. Extensive reading</w:t>
      </w:r>
    </w:p>
    <w:p>
      <w:r>
        <w:t>1. Literary and non- literary materials on contemporary issues such as: Good governance integrity</w:t>
      </w:r>
    </w:p>
    <w:p>
      <w:r>
        <w:t>HIV/AIDS Technological advancement</w:t>
      </w:r>
    </w:p>
    <w:p>
      <w:r>
        <w:t>2. Newspapers, Journals and magazines on a variety of subjects</w:t>
      </w:r>
    </w:p>
    <w:p/>
    <w:p>
      <w:r>
        <w:t>3. Reports</w:t>
      </w:r>
    </w:p>
    <w:p>
      <w:r>
        <w:t>4. Novels</w:t>
      </w:r>
    </w:p>
    <w:p>
      <w:r>
        <w:t>5. Plays</w:t>
      </w:r>
    </w:p>
    <w:p>
      <w:r>
        <w:t>6. Poems</w:t>
      </w:r>
    </w:p>
    <w:p>
      <w:r>
        <w:t>7. Short stories</w:t>
      </w:r>
    </w:p>
    <w:p/>
    <w:p>
      <w:r>
        <w:t>4. Comprehension Skills</w:t>
      </w:r>
    </w:p>
    <w:p>
      <w:r>
        <w:t>1. Recall, comprehension, application, analysis, synthesis and evaluation</w:t>
      </w:r>
    </w:p>
    <w:p>
      <w:r>
        <w:t>2. Summary and note making</w:t>
      </w:r>
    </w:p>
    <w:p/>
    <w:p>
      <w:r>
        <w:t>4. WRITING</w:t>
      </w:r>
    </w:p>
    <w:p>
      <w:r>
        <w:t>1. Building Sentence Skills and Paragraphing</w:t>
      </w:r>
    </w:p>
    <w:p>
      <w:r>
        <w:t>1. Cohesion in paragraphs</w:t>
      </w:r>
    </w:p>
    <w:p>
      <w:r>
        <w:t>2. Using transitional words and phrases</w:t>
      </w:r>
    </w:p>
    <w:p>
      <w:r>
        <w:t>3. Choice of words</w:t>
      </w:r>
    </w:p>
    <w:p>
      <w:r>
        <w:t>4. Recurrent words (different words that refer to the same idea in the paragraph)</w:t>
      </w:r>
    </w:p>
    <w:p>
      <w:r>
        <w:t>2. Punctuation</w:t>
      </w:r>
    </w:p>
    <w:p>
      <w:r>
        <w:t>1. Colon</w:t>
      </w:r>
    </w:p>
    <w:p>
      <w:r>
        <w:t>2. Semi-colon</w:t>
      </w:r>
    </w:p>
    <w:p>
      <w:r>
        <w:t>3. Dash</w:t>
      </w:r>
    </w:p>
    <w:p>
      <w:r>
        <w:t>4. Parenthesis</w:t>
      </w:r>
    </w:p>
    <w:p/>
    <w:p>
      <w:r>
        <w:t>3. Personal writing</w:t>
      </w:r>
    </w:p>
    <w:p>
      <w:r>
        <w:t>1. Reminders</w:t>
      </w:r>
    </w:p>
    <w:p>
      <w:r>
        <w:t>2. Personal journals</w:t>
      </w:r>
    </w:p>
    <w:p/>
    <w:p>
      <w:r>
        <w:t>4. Social writing</w:t>
      </w:r>
    </w:p>
    <w:p>
      <w:r>
        <w:t>1. Notes of thanks, congratulations and condolences</w:t>
      </w:r>
    </w:p>
    <w:p/>
    <w:p>
      <w:r>
        <w:t>5. Public writing</w:t>
      </w:r>
    </w:p>
    <w:p>
      <w:r>
        <w:t>1. Letter application</w:t>
      </w:r>
    </w:p>
    <w:p/>
    <w:p>
      <w:r>
        <w:t>6. Study writing</w:t>
      </w:r>
    </w:p>
    <w:p>
      <w:r>
        <w:t>1. .Synopsis</w:t>
      </w:r>
    </w:p>
    <w:p>
      <w:r>
        <w:t>2. Argumentative essays</w:t>
      </w:r>
    </w:p>
    <w:p/>
    <w:p>
      <w:r>
        <w:t>7. Creating writing</w:t>
      </w:r>
    </w:p>
    <w:p>
      <w:r>
        <w:t>1. Imaginative compositions</w:t>
      </w:r>
    </w:p>
    <w:p>
      <w:r>
        <w:t>2. .Plays</w:t>
      </w:r>
    </w:p>
    <w:p>
      <w:r>
        <w:t>3. .Short stories</w:t>
      </w:r>
    </w:p>
    <w:p/>
    <w:p>
      <w:r>
        <w:t>8. Institutional Writing</w:t>
      </w:r>
    </w:p>
    <w:p>
      <w:r>
        <w:t>1. Notification of meetings</w:t>
      </w:r>
    </w:p>
    <w:p>
      <w:r>
        <w:t>2. Agenda and minute writing</w:t>
      </w:r>
    </w:p>
    <w:p>
      <w:r>
        <w:t>3. Memoranda</w:t>
      </w:r>
    </w:p>
    <w:p/>
    <w:p>
      <w:r>
        <w:t>* FORM 4</w:t>
      </w:r>
    </w:p>
    <w:p>
      <w:r>
        <w:t>1. LISTENING AND SPEAKING</w:t>
      </w:r>
    </w:p>
    <w:p/>
    <w:p>
      <w:r>
        <w:t>1. Pronunciation</w:t>
      </w:r>
    </w:p>
    <w:p>
      <w:r>
        <w:t>1. Distinguish word class on basis of stress</w:t>
      </w:r>
    </w:p>
    <w:p>
      <w:r>
        <w:t>2. Use of tone to reveal attitude</w:t>
      </w:r>
    </w:p>
    <w:p/>
    <w:p>
      <w:r>
        <w:t>2. Listening Comprehension and Note-taking Listen and respond to:</w:t>
      </w:r>
    </w:p>
    <w:p>
      <w:r>
        <w:t>1. Oral poetry</w:t>
      </w:r>
    </w:p>
    <w:p>
      <w:r>
        <w:t>2. Proverbs</w:t>
      </w:r>
    </w:p>
    <w:p>
      <w:r>
        <w:t>3. Features of oral poetry and proverbs</w:t>
      </w:r>
    </w:p>
    <w:p>
      <w:r>
        <w:t>4. Information on poverty eradication</w:t>
      </w:r>
    </w:p>
    <w:p/>
    <w:p>
      <w:r>
        <w:t>3. Mastery of content</w:t>
      </w:r>
    </w:p>
    <w:p>
      <w:r>
        <w:t>1. Oral reports</w:t>
      </w:r>
    </w:p>
    <w:p/>
    <w:p>
      <w:r>
        <w:t>4. Etiquette</w:t>
      </w:r>
    </w:p>
    <w:p>
      <w:r>
        <w:t>1. Interrupting and disagreeing politely</w:t>
      </w:r>
    </w:p>
    <w:p>
      <w:r>
        <w:t>2. Negotiation skills</w:t>
      </w:r>
    </w:p>
    <w:p>
      <w:r>
        <w:t>3. Turn-taking</w:t>
      </w:r>
    </w:p>
    <w:p>
      <w:r>
        <w:t>4. Paying attention (listening)</w:t>
      </w:r>
    </w:p>
    <w:p>
      <w:r>
        <w:t>2. GRAMMAR</w:t>
      </w:r>
    </w:p>
    <w:p>
      <w:r>
        <w:t>1. Parts of Speech - Nouns</w:t>
      </w:r>
    </w:p>
    <w:p>
      <w:r>
        <w:t>1. Functions of nouns in sentences e.g. subject, object, complement</w:t>
      </w:r>
    </w:p>
    <w:p/>
    <w:p>
      <w:r>
        <w:t>2. Pronouns</w:t>
      </w:r>
    </w:p>
    <w:p>
      <w:r>
        <w:t>1. Interrogative pronouns</w:t>
      </w:r>
    </w:p>
    <w:p>
      <w:r>
        <w:t>2. Relative pronouns</w:t>
      </w:r>
    </w:p>
    <w:p/>
    <w:p>
      <w:r>
        <w:t>3. Verbs</w:t>
      </w:r>
    </w:p>
    <w:p>
      <w:r>
        <w:t>1. Participle phrases</w:t>
      </w:r>
    </w:p>
    <w:p>
      <w:r>
        <w:t>2. Gerunds</w:t>
      </w:r>
    </w:p>
    <w:p/>
    <w:p>
      <w:r>
        <w:t>4. Adjectives</w:t>
      </w:r>
    </w:p>
    <w:p>
      <w:r>
        <w:t>1. Typical endings of adjectives (e.g. - ful, - less,-ous)</w:t>
      </w:r>
    </w:p>
    <w:p>
      <w:r>
        <w:t>2. Functions of adjectives</w:t>
      </w:r>
    </w:p>
    <w:p/>
    <w:p>
      <w:r>
        <w:t>5. Adverbs</w:t>
      </w:r>
    </w:p>
    <w:p>
      <w:r>
        <w:t>1. Position of adverbs in sentences</w:t>
      </w:r>
    </w:p>
    <w:p>
      <w:r>
        <w:t>2. Typical endings of adverbs e.g. -ly, -wards, -wise)</w:t>
      </w:r>
    </w:p>
    <w:p>
      <w:r>
        <w:t>6. Prepositions</w:t>
      </w:r>
    </w:p>
    <w:p>
      <w:r>
        <w:t>1. Functions of prepositions in sentences</w:t>
      </w:r>
    </w:p>
    <w:p/>
    <w:p>
      <w:r>
        <w:t>7. Conjunctions</w:t>
      </w:r>
    </w:p>
    <w:p>
      <w:r>
        <w:t>1. Functions of conjunctions in sentences</w:t>
      </w:r>
    </w:p>
    <w:p/>
    <w:p>
      <w:r>
        <w:t>8. Clauses</w:t>
      </w:r>
    </w:p>
    <w:p>
      <w:r>
        <w:t>1. Inversions</w:t>
      </w:r>
    </w:p>
    <w:p>
      <w:r>
        <w:t>2. Sentence connectors</w:t>
      </w:r>
    </w:p>
    <w:p>
      <w:r>
        <w:t>3. Substitution and ellipsis</w:t>
      </w:r>
    </w:p>
    <w:p/>
    <w:p>
      <w:r>
        <w:t>3. READING</w:t>
      </w:r>
    </w:p>
    <w:p>
      <w:r>
        <w:t>1. Reading Skills</w:t>
      </w:r>
    </w:p>
    <w:p>
      <w:r>
        <w:t>1. Note-making</w:t>
      </w:r>
    </w:p>
    <w:p/>
    <w:p>
      <w:r>
        <w:t>2. Study reading</w:t>
      </w:r>
    </w:p>
    <w:p>
      <w:r>
        <w:t>3. Critical reading</w:t>
      </w:r>
    </w:p>
    <w:p>
      <w:r>
        <w:t>4. Interpretive reading</w:t>
      </w:r>
    </w:p>
    <w:p>
      <w:r>
        <w:t>5. Responsive reading</w:t>
      </w:r>
    </w:p>
    <w:p>
      <w:r>
        <w:t>6. Recognising attitude and tone</w:t>
      </w:r>
    </w:p>
    <w:p>
      <w:r>
        <w:t>7. Distinguishing facts from opinions</w:t>
      </w:r>
    </w:p>
    <w:p/>
    <w:p>
      <w:r>
        <w:t>2. Intensive Reading</w:t>
      </w:r>
    </w:p>
    <w:p>
      <w:r>
        <w:t>1. Focus on critical analysis of prescribed texts: I novel play 1  play/novel/anthology of short stories</w:t>
      </w:r>
    </w:p>
    <w:p>
      <w:r>
        <w:t>2. Focus on oral literature</w:t>
      </w:r>
    </w:p>
    <w:p/>
    <w:p>
      <w:r>
        <w:t>3. Extensive Reading</w:t>
      </w:r>
    </w:p>
    <w:p>
      <w:r>
        <w:t>1. Literary and non literary materials on contemporary issues such as: Poverty Eradication Drug and</w:t>
      </w:r>
    </w:p>
    <w:p>
      <w:r>
        <w:t>Substance abuse</w:t>
      </w:r>
    </w:p>
    <w:p>
      <w:r>
        <w:t>2. Journals and magazines on different subjects</w:t>
      </w:r>
    </w:p>
    <w:p>
      <w:r>
        <w:t>3. Novels</w:t>
      </w:r>
    </w:p>
    <w:p>
      <w:r>
        <w:t>4. Short stories</w:t>
      </w:r>
    </w:p>
    <w:p>
      <w:r>
        <w:t>5. Plays</w:t>
      </w:r>
    </w:p>
    <w:p>
      <w:r>
        <w:t>6. Reports</w:t>
      </w:r>
    </w:p>
    <w:p/>
    <w:p>
      <w:r>
        <w:t>4. Comprehension Skills</w:t>
      </w:r>
    </w:p>
    <w:p>
      <w:r>
        <w:t>1. Summarising and note-making</w:t>
      </w:r>
    </w:p>
    <w:p/>
    <w:p>
      <w:r>
        <w:t>4. WRITING</w:t>
      </w:r>
    </w:p>
    <w:p>
      <w:r>
        <w:t>1. Building sentence skills and paragraphing</w:t>
      </w:r>
    </w:p>
    <w:p>
      <w:r>
        <w:t>1. Paraphrasing</w:t>
      </w:r>
    </w:p>
    <w:p/>
    <w:p>
      <w:r>
        <w:t>2. Punctuation</w:t>
      </w:r>
    </w:p>
    <w:p>
      <w:r>
        <w:t>1. Devices for presenting quotations and headings</w:t>
      </w:r>
    </w:p>
    <w:p/>
    <w:p>
      <w:r>
        <w:t>3. Personal writing</w:t>
      </w:r>
    </w:p>
    <w:p>
      <w:r>
        <w:t>1. Recipes</w:t>
      </w:r>
    </w:p>
    <w:p/>
    <w:p>
      <w:r>
        <w:t>4. Social writing</w:t>
      </w:r>
    </w:p>
    <w:p>
      <w:r>
        <w:t>1. E-mails</w:t>
      </w:r>
    </w:p>
    <w:p>
      <w:r>
        <w:t>2. Fax</w:t>
      </w:r>
    </w:p>
    <w:p>
      <w:r>
        <w:t>3. Instructions to family and friends</w:t>
      </w:r>
    </w:p>
    <w:p/>
    <w:p>
      <w:r>
        <w:t>5. Public writing</w:t>
      </w:r>
    </w:p>
    <w:p>
      <w:r>
        <w:t>1. Letters of inquiry</w:t>
      </w:r>
    </w:p>
    <w:p>
      <w:r>
        <w:t>2. Letters of request</w:t>
      </w:r>
    </w:p>
    <w:p/>
    <w:p>
      <w:r>
        <w:t>6. Study writing</w:t>
      </w:r>
    </w:p>
    <w:p>
      <w:r>
        <w:t>1. Reviews</w:t>
      </w:r>
    </w:p>
    <w:p>
      <w:r>
        <w:t>2. Expository writing</w:t>
      </w:r>
    </w:p>
    <w:p>
      <w:r>
        <w:t>3. Questionnaires</w:t>
      </w:r>
    </w:p>
    <w:p/>
    <w:p>
      <w:r>
        <w:t>7. Creative writing</w:t>
      </w:r>
    </w:p>
    <w:p>
      <w:r>
        <w:t>1. Imaginative compositions</w:t>
      </w:r>
    </w:p>
    <w:p>
      <w:r>
        <w:t>2. Autobiographies</w:t>
      </w:r>
    </w:p>
    <w:p>
      <w:r>
        <w:t>3. Biographies</w:t>
      </w:r>
    </w:p>
    <w:p/>
    <w:p>
      <w:r>
        <w:t>8. Institutional writing</w:t>
      </w:r>
    </w:p>
    <w:p/>
    <w:p>
      <w:r>
        <w:t>1. Curriculum vitae</w:t>
      </w:r>
    </w:p>
    <w:p>
      <w:r>
        <w:t>2. Speeches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 English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