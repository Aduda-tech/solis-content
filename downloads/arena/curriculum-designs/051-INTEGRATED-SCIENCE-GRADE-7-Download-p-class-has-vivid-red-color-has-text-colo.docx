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INTEGRATED SCIENCE GRADE 7 Download p class has vivid red color has text colo</w:t>
      </w:r>
    </w:p>
    <w:p>
      <w:r>
        <w:t>Page | 1</w:t>
      </w:r>
    </w:p>
    <w:p/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INTEGRATED SCIENCE</w:t>
      </w:r>
    </w:p>
    <w:p>
      <w:r>
        <w:t>GRADE 7</w:t>
      </w:r>
    </w:p>
    <w:p/>
    <w:p>
      <w:r>
        <w:t>First published 2023</w:t>
      </w:r>
    </w:p>
    <w:p/>
    <w:p>
      <w:r>
        <w:t>Revised 2024</w:t>
      </w:r>
    </w:p>
    <w:p/>
    <w:p>
      <w:r>
        <w:t>All rights reserved.  No part of this book may be reproduced, stored in a retrieval system or transcribed, in any form or by any means, electronic,</w:t>
      </w:r>
    </w:p>
    <w:p>
      <w:r>
        <w:t>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TABLE OF CONTENTS</w:t>
      </w:r>
    </w:p>
    <w:p/>
    <w:p>
      <w:r>
        <w:t>FOREWORD i</w:t>
      </w:r>
    </w:p>
    <w:p>
      <w:r>
        <w:t>PREFACE ii</w:t>
      </w:r>
    </w:p>
    <w:p>
      <w:r>
        <w:t>ACKNOWLEDGEMENT iii</w:t>
      </w:r>
    </w:p>
    <w:p>
      <w:r>
        <w:t>TABLE OF CONTENTS v</w:t>
      </w:r>
    </w:p>
    <w:p>
      <w:r>
        <w:t>TIME ALLOCATION vi</w:t>
      </w:r>
    </w:p>
    <w:p>
      <w:r>
        <w:t>NATIONAL GOALS OF EDUCATION vii</w:t>
      </w:r>
    </w:p>
    <w:p>
      <w:r>
        <w:t>LEARNING OUTCOMES FOR MIDDLE SCHOOL x</w:t>
      </w:r>
    </w:p>
    <w:p>
      <w:r>
        <w:t>ESSENCE STATEMENT x</w:t>
      </w:r>
    </w:p>
    <w:p>
      <w:r>
        <w:t>SUBJECT GENERAL LEARNING OUTCOMES xi</w:t>
      </w:r>
    </w:p>
    <w:p>
      <w:r>
        <w:t>STRAND 1.0: SCIENTIFIC INVESTIGATION 1</w:t>
      </w:r>
    </w:p>
    <w:p>
      <w:r>
        <w:t>STRAND 2.0: MIXTURES 10</w:t>
      </w:r>
    </w:p>
    <w:p>
      <w:r>
        <w:t>STRAND 3.0: LIVING THINGS AND THEIR ENVIRONMENT 16</w:t>
      </w:r>
    </w:p>
    <w:p>
      <w:r>
        <w:t>STRAND 4.0: FORCE AND ENERGY 23</w:t>
      </w:r>
    </w:p>
    <w:p>
      <w:r>
        <w:t>GUIDELINES ON COMMUNITY SERVICE LEARNING CLASS ACTIVITY 30</w:t>
      </w:r>
    </w:p>
    <w:p>
      <w:r>
        <w:t>APPENDIX: LIST OF ASSESSMENT METHODS, LEARNING RESOURCES AND NON-FORMAL ACTIVITIES 34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 must be  able to live and interact</w:t>
      </w:r>
    </w:p>
    <w:p>
      <w:r>
        <w:t>as Kenyans. It is a paramount duty of education to help young people acquire this sense of nationhood by removing conflicts a nd promoting positive</w:t>
      </w:r>
    </w:p>
    <w:p>
      <w:r>
        <w:t>attitudes of mutual respect which enable them to live together in harmony and foster patriotism in order to make a positive contribution to the life of the</w:t>
      </w:r>
    </w:p>
    <w:p>
      <w:r>
        <w:t>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 ss of a rapidly</w:t>
      </w:r>
    </w:p>
    <w:p>
      <w:r>
        <w:t>developing modern economy. There is bound to be a silent social revolution following the wake of rapid modernisation. Education should assist</w:t>
      </w:r>
    </w:p>
    <w:p>
      <w:r>
        <w:t>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 support a growing</w:t>
      </w:r>
    </w:p>
    <w:p>
      <w:r>
        <w:t>economy. Kenya is building up a modern and independent economy which 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 trial development. Kenya recognises the rapid</w:t>
      </w:r>
    </w:p>
    <w:p>
      <w:r>
        <w:t>industrial and technological changes taking place, especially in the developed world. We can only be part of this development  if our education</w:t>
      </w:r>
    </w:p>
    <w:p>
      <w:r>
        <w:t>system is deliberately focused on the knowledge, skills and attitudes that will prepare our young people for these changing global trends.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 children to develop their potential</w:t>
      </w:r>
    </w:p>
    <w:p>
      <w:r>
        <w:t>interests and abilities. A vital aspect of individual development is the 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 moral values and help children</w:t>
      </w:r>
    </w:p>
    <w:p>
      <w:r>
        <w:t>to grow up into self-disciplined, self-reliant and integrated citizens.</w:t>
      </w:r>
    </w:p>
    <w:p/>
    <w:p>
      <w:r>
        <w:t>v)  Promote social equality and responsibility.</w:t>
      </w:r>
    </w:p>
    <w:p/>
    <w:p>
      <w:r>
        <w:t>Education should promote social equality and foster a sense of social responsibility within an education system which provide s equal educational</w:t>
      </w:r>
    </w:p>
    <w:p>
      <w:r>
        <w:t>opportunities for all. It should give all children varied and challenging opportunities for collective activiti es and corporate social service irrespective of</w:t>
      </w:r>
    </w:p>
    <w:p>
      <w:r>
        <w:t>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 in the youth of Kenya an understanding of past and present cultu res and their valid place in contemporary society. Children</w:t>
      </w:r>
    </w:p>
    <w:p>
      <w:r>
        <w:t>should be able to blend the best of traditional values with the changing requirements that must follow rapid development in o rder to build a stable and</w:t>
      </w:r>
    </w:p>
    <w:p>
      <w:r>
        <w:t>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 Education should therefore</w:t>
      </w:r>
    </w:p>
    <w:p>
      <w:r>
        <w:t>lead the youth of the country to accept membership of this international community with all the obligations and responsibilities, rights and benefits that</w:t>
      </w:r>
    </w:p>
    <w:p>
      <w:r>
        <w:t>this membership 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 will lead to physical or mental</w:t>
      </w:r>
    </w:p>
    <w:p>
      <w:r>
        <w:t>ill health. It should foster positive attitudes towards environmental development and conservation. It should lead the youth of Kenya to appreciate the</w:t>
      </w:r>
    </w:p>
    <w:p>
      <w:r>
        <w:t>need for a healthy environment.</w:t>
      </w:r>
    </w:p>
    <w:p/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Pastoral /Religious Instructional Program 1</w:t>
      </w:r>
    </w:p>
    <w:p>
      <w:r>
        <w:t>Total  40 + 1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Science is a dynamic, collaborative human endeavour that enables use of distinctive ways of logistical valuing, thinking and working to understand natural</w:t>
      </w:r>
    </w:p>
    <w:p>
      <w:r>
        <w:t>phenomena in the biological, physical and technological world. The emphasis of science education at Junior School level is to enhance learners’ scientific</w:t>
      </w:r>
    </w:p>
    <w:p>
      <w:r>
        <w:t>thinking through learning activities that involve planning, designing, measuring, observing, evaluating procedures, examining  evidence, and ana lysing</w:t>
      </w:r>
    </w:p>
    <w:p>
      <w:r>
        <w:t>data. This is envisaged in the Kenya Vision 2030, which states in part that; “The achievement of the vision greatly depends o n Science, Technology and</w:t>
      </w:r>
    </w:p>
    <w:p>
      <w:r>
        <w:t>Innovation.”  Equally, Sessional Paper No.1 of 2005 highlights the fact that “for a breakthrough t owards industrialisation, achievement of the desired</w:t>
      </w:r>
    </w:p>
    <w:p>
      <w:r>
        <w:t>economic growth targets and social development, a high priority needs to be placed on the development of human capital through education and training</w:t>
      </w:r>
    </w:p>
    <w:p>
      <w:r>
        <w:t>by promoting the teaching of sciences and information technology.” Both Sessional Paper No. 14 of 2012 and Sessional Paper 1 of 2019 equally underscore</w:t>
      </w:r>
    </w:p>
    <w:p>
      <w:r>
        <w:t>the need for sustainable basic and higher education, with an emphasis on Science, Technology and Innovation.</w:t>
      </w:r>
    </w:p>
    <w:p/>
    <w:p>
      <w:r>
        <w:t>Integrated Science, as a learning area, is therefore expected to inculcate a scientific culture and enhance scientific literacy among learners to enable them</w:t>
      </w:r>
    </w:p>
    <w:p>
      <w:r>
        <w:t>to make informed choices in their personal lives and approach their life challenges in a systematic and logical manner. This learning area intends to enable</w:t>
      </w:r>
    </w:p>
    <w:p>
      <w:r>
        <w:t>learners to practically explore and discover knowledge within their environment and in the laboratory to allow them understan d themselves and relate</w:t>
      </w:r>
    </w:p>
    <w:p>
      <w:r>
        <w:t>with their environment through application of scientific principles and ideas. It will equip learners with the relevant basic integrated scientific knowledge,</w:t>
      </w:r>
    </w:p>
    <w:p>
      <w:r>
        <w:t>skills, values and attitudes needed for their own survival and/or career development. Concepts in Integrated Science are pres ented as units within which</w:t>
      </w:r>
    </w:p>
    <w:p>
      <w:r>
        <w:t>there are specific strands that build o n the competencies acquired in Science and Technology at Upper Primary School level. This provides the learner</w:t>
      </w:r>
    </w:p>
    <w:p>
      <w:r>
        <w:t>with the basic requisite knowledge, skills, values and attitudes necessary for specialisation in pure sciences (Physics, Chem istry, and Biology), Applied</w:t>
      </w:r>
    </w:p>
    <w:p>
      <w:r>
        <w:t>Sciences, Careers and Technology Studies (CTS) and Technical and Engineering offered in the STEM pathway at Senior School. In tegrated Science is</w:t>
      </w:r>
    </w:p>
    <w:p>
      <w:r>
        <w:t>taught through inquiry-based learning approaches with an emphasis on the 5Es: engagement, exploration, explanation, elaboration and evaluation.</w:t>
      </w:r>
    </w:p>
    <w:p/>
    <w:p>
      <w:r>
        <w:t>GENERAL LEARNING OUTCOMES</w:t>
      </w:r>
    </w:p>
    <w:p>
      <w:r>
        <w:t>By the end of Junior School, the learner should be able to:</w:t>
      </w:r>
    </w:p>
    <w:p>
      <w:r>
        <w:t>1. Acquire scientific knowledge, skills, values and attitudes to make informed choices on career pathways at Senior School.</w:t>
      </w:r>
    </w:p>
    <w:p>
      <w:r>
        <w:t>2. Select, improvise and safely use basic scientific tools,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Practise relevant hygiene, sanitation and nutrition skills to promote good health.</w:t>
      </w:r>
    </w:p>
    <w:p>
      <w:r>
        <w:t>5. Apply the understanding of body systems with a view to promote and maintain good health.</w:t>
      </w:r>
    </w:p>
    <w:p>
      <w:r>
        <w:t>6. Develop capacity for scientific inquiry and problem solving in different situations.</w:t>
      </w:r>
    </w:p>
    <w:p>
      <w:r>
        <w:t>7. Appreciate the use of scientific knowledge, skills, principles and practices in everyday life.</w:t>
      </w:r>
    </w:p>
    <w:p>
      <w:r>
        <w:t>8. Apply acquired scientific knowledge, skills, principles and practices in everyday life.</w:t>
      </w:r>
    </w:p>
    <w:p/>
    <w:p>
      <w:r>
        <w:t>STRAND 1.0: SCIENTIFIC INVESTIGATION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Suggested Key Inquiry</w:t>
      </w:r>
    </w:p>
    <w:p>
      <w:r>
        <w:t>Question(s)</w:t>
      </w:r>
    </w:p>
    <w:p>
      <w:r>
        <w:t>1.0 Scientific</w:t>
      </w:r>
    </w:p>
    <w:p>
      <w:r>
        <w:t>Investigation</w:t>
      </w:r>
    </w:p>
    <w:p/>
    <w:p>
      <w:r>
        <w:t>1.1 Introduction to</w:t>
      </w:r>
    </w:p>
    <w:p>
      <w:r>
        <w:t>Integrated Science</w:t>
      </w:r>
    </w:p>
    <w:p>
      <w:r>
        <w:t>(12 lessons)</w:t>
      </w:r>
    </w:p>
    <w:p/>
    <w:p>
      <w:r>
        <w:t>● Components of</w:t>
      </w:r>
    </w:p>
    <w:p>
      <w:r>
        <w:t>Integrated Science as a</w:t>
      </w:r>
    </w:p>
    <w:p>
      <w:r>
        <w:t>field of study</w:t>
      </w:r>
    </w:p>
    <w:p>
      <w:r>
        <w:t>● Importance of science in</w:t>
      </w:r>
    </w:p>
    <w:p>
      <w:r>
        <w:t>daily life ( health,</w:t>
      </w:r>
    </w:p>
    <w:p>
      <w:r>
        <w:t>agriculture, industry,</w:t>
      </w:r>
    </w:p>
    <w:p>
      <w:r>
        <w:t>transport, food and</w:t>
      </w:r>
    </w:p>
    <w:p>
      <w:r>
        <w:t>textile and</w:t>
      </w:r>
    </w:p>
    <w:p>
      <w:r>
        <w:t>career opportunities)</w:t>
      </w:r>
    </w:p>
    <w:p/>
    <w:p>
      <w:r>
        <w:t>By the end of the sub strand,</w:t>
      </w:r>
    </w:p>
    <w:p>
      <w:r>
        <w:t>the learner should be able to:</w:t>
      </w:r>
    </w:p>
    <w:p>
      <w:r>
        <w:t>a) outline the components of</w:t>
      </w:r>
    </w:p>
    <w:p>
      <w:r>
        <w:t>Integrated Science as a field</w:t>
      </w:r>
    </w:p>
    <w:p>
      <w:r>
        <w:t>of study,</w:t>
      </w:r>
    </w:p>
    <w:p>
      <w:r>
        <w:t>b) explain the importance of</w:t>
      </w:r>
    </w:p>
    <w:p>
      <w:r>
        <w:t>science in daily life,</w:t>
      </w:r>
    </w:p>
    <w:p>
      <w:r>
        <w:t>c) show interest in learning</w:t>
      </w:r>
    </w:p>
    <w:p>
      <w:r>
        <w:t>Integrated Science at junior</w:t>
      </w:r>
    </w:p>
    <w:p>
      <w:r>
        <w:t>school.</w:t>
      </w:r>
    </w:p>
    <w:p>
      <w:r>
        <w:t>The learner is guided to:</w:t>
      </w:r>
    </w:p>
    <w:p>
      <w:r>
        <w:t>● brainstorm on the components of</w:t>
      </w:r>
    </w:p>
    <w:p>
      <w:r>
        <w:t>Integrated Science,</w:t>
      </w:r>
    </w:p>
    <w:p>
      <w:r>
        <w:t>● use digital or print media to search for</w:t>
      </w:r>
    </w:p>
    <w:p>
      <w:r>
        <w:t>more information on components of</w:t>
      </w:r>
    </w:p>
    <w:p>
      <w:r>
        <w:t>integrated science and share with</w:t>
      </w:r>
    </w:p>
    <w:p>
      <w:r>
        <w:t>peers,</w:t>
      </w:r>
    </w:p>
    <w:p>
      <w:r>
        <w:t>● discuss the importance of science in</w:t>
      </w:r>
    </w:p>
    <w:p>
      <w:r>
        <w:t>daily life,</w:t>
      </w:r>
    </w:p>
    <w:p>
      <w:r>
        <w:t>●  search for information from print or</w:t>
      </w:r>
    </w:p>
    <w:p>
      <w:r>
        <w:t>digital media on pathways related to</w:t>
      </w:r>
    </w:p>
    <w:p>
      <w:r>
        <w:t>Integrated Science at Senior School,</w:t>
      </w:r>
    </w:p>
    <w:p>
      <w:r>
        <w:t>project</w:t>
      </w:r>
    </w:p>
    <w:p>
      <w:r>
        <w:t>use locally available materials to</w:t>
      </w:r>
    </w:p>
    <w:p>
      <w:r>
        <w:t>construct a career chart and display.</w:t>
      </w:r>
    </w:p>
    <w:p/>
    <w:p>
      <w:r>
        <w:t>How is the knowledge</w:t>
      </w:r>
    </w:p>
    <w:p>
      <w:r>
        <w:t>acquired in Integrated</w:t>
      </w:r>
    </w:p>
    <w:p>
      <w:r>
        <w:t>Science useful in daily</w:t>
      </w:r>
    </w:p>
    <w:p>
      <w:r>
        <w:t>life?</w:t>
      </w:r>
    </w:p>
    <w:p>
      <w:r>
        <w:t>Core competencies to be developed:</w:t>
      </w:r>
    </w:p>
    <w:p>
      <w:r>
        <w:t>● Communication and collaboration: The learner develops speaking skills as they discuss the importance of science in daily life.</w:t>
      </w:r>
    </w:p>
    <w:p>
      <w:r>
        <w:t>● Self-efficacy: The learner develops effective communication skills as they brainstorm on the components of Integrated Science.</w:t>
      </w:r>
    </w:p>
    <w:p>
      <w:r>
        <w:t>Values:</w:t>
      </w:r>
    </w:p>
    <w:p>
      <w:r>
        <w:t>● Respect: The learner works harmoniously in groups as they discuss the importance of scientific knowledge in daily life.</w:t>
      </w:r>
    </w:p>
    <w:p>
      <w:r>
        <w:t>● Unity: The learner cooperates while working in groups as they brainstorm on th e components of Integrated Science.</w:t>
      </w:r>
    </w:p>
    <w:p/>
    <w:p>
      <w:r>
        <w:t>Pertinent and Contemporary Issues (PCIs)</w:t>
      </w:r>
    </w:p>
    <w:p>
      <w:r>
        <w:t>● Socio-Economic Issues - cyber security:  The learner observes cyber security as they search for information on the internet using the digital devices in o</w:t>
      </w:r>
    </w:p>
    <w:p>
      <w:r>
        <w:t>Link to other learning area :</w:t>
      </w:r>
    </w:p>
    <w:p>
      <w:r>
        <w:t>● Content on importance of science to career pathways is linked  to Pre-technical Studies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Suggested Key</w:t>
      </w:r>
    </w:p>
    <w:p>
      <w:r>
        <w:t>Inquiry Questions</w:t>
      </w:r>
    </w:p>
    <w:p/>
    <w:p>
      <w:r>
        <w:t>1.0 Scientific</w:t>
      </w:r>
    </w:p>
    <w:p>
      <w:r>
        <w:t>Investigation</w:t>
      </w:r>
    </w:p>
    <w:p/>
    <w:p>
      <w:r>
        <w:t>1.2 Laboratory Safety</w:t>
      </w:r>
    </w:p>
    <w:p>
      <w:r>
        <w:t>(14 lessons)</w:t>
      </w:r>
    </w:p>
    <w:p>
      <w:r>
        <w:t>● Common hazards</w:t>
      </w:r>
    </w:p>
    <w:p>
      <w:r>
        <w:t>and their symbols</w:t>
      </w:r>
    </w:p>
    <w:p>
      <w:r>
        <w:t>in the laboratory</w:t>
      </w:r>
    </w:p>
    <w:p>
      <w:r>
        <w:t>(flammable,</w:t>
      </w:r>
    </w:p>
    <w:p>
      <w:r>
        <w:t>corrosive, toxic,</w:t>
      </w:r>
    </w:p>
    <w:p>
      <w:r>
        <w:t>carcinogenic, and</w:t>
      </w:r>
    </w:p>
    <w:p>
      <w:r>
        <w:t>radioactive substances)</w:t>
      </w:r>
    </w:p>
    <w:p>
      <w:r>
        <w:t>● Common accidents</w:t>
      </w:r>
    </w:p>
    <w:p>
      <w:r>
        <w:t>in the laboratory,</w:t>
      </w:r>
    </w:p>
    <w:p>
      <w:r>
        <w:t>(cover Causes and</w:t>
      </w:r>
    </w:p>
    <w:p>
      <w:r>
        <w:t>First Aid :-burns</w:t>
      </w:r>
    </w:p>
    <w:p>
      <w:r>
        <w:t>and scalds, cuts,</w:t>
      </w:r>
    </w:p>
    <w:p>
      <w:r>
        <w:t>and ingestion of</w:t>
      </w:r>
    </w:p>
    <w:p>
      <w:r>
        <w:t>harmful</w:t>
      </w:r>
    </w:p>
    <w:p>
      <w:r>
        <w:t>substances)</w:t>
      </w:r>
    </w:p>
    <w:p>
      <w:r>
        <w:t>● Safety measures in</w:t>
      </w:r>
    </w:p>
    <w:p>
      <w:r>
        <w:t>the laboratory</w:t>
      </w:r>
    </w:p>
    <w:p>
      <w:r>
        <w:t>By the end of the sub strand, the</w:t>
      </w:r>
    </w:p>
    <w:p>
      <w:r>
        <w:t>learner should be able to:</w:t>
      </w:r>
    </w:p>
    <w:p>
      <w:r>
        <w:t>a) identify common hazards and</w:t>
      </w:r>
    </w:p>
    <w:p>
      <w:r>
        <w:t>their symbols in the laboratory,</w:t>
      </w:r>
    </w:p>
    <w:p>
      <w:r>
        <w:t>b) explain causes of common</w:t>
      </w:r>
    </w:p>
    <w:p>
      <w:r>
        <w:t>accidents in the laboratory,</w:t>
      </w:r>
    </w:p>
    <w:p>
      <w:r>
        <w:t>c) demonstrate First Aid measures</w:t>
      </w:r>
    </w:p>
    <w:p>
      <w:r>
        <w:t>for common laboratory</w:t>
      </w:r>
    </w:p>
    <w:p>
      <w:r>
        <w:t>accidents,</w:t>
      </w:r>
    </w:p>
    <w:p>
      <w:r>
        <w:t>d) appreciate the importance of</w:t>
      </w:r>
    </w:p>
    <w:p>
      <w:r>
        <w:t>safety in the laboratory and</w:t>
      </w:r>
    </w:p>
    <w:p>
      <w:r>
        <w:t>access to a healthy working</w:t>
      </w:r>
    </w:p>
    <w:p>
      <w:r>
        <w:t>environment.</w:t>
      </w:r>
    </w:p>
    <w:p/>
    <w:p>
      <w:r>
        <w:t>The learner is guided to:</w:t>
      </w:r>
    </w:p>
    <w:p>
      <w:r>
        <w:t>● brainstorm on common hazards and their</w:t>
      </w:r>
    </w:p>
    <w:p>
      <w:r>
        <w:t>symbols,</w:t>
      </w:r>
    </w:p>
    <w:p>
      <w:r>
        <w:t>● discuss causes of common laboratory</w:t>
      </w:r>
    </w:p>
    <w:p>
      <w:r>
        <w:t>accidents and their related first aid measures,</w:t>
      </w:r>
    </w:p>
    <w:p>
      <w:r>
        <w:t>● role-play some First Aid procedures for</w:t>
      </w:r>
    </w:p>
    <w:p>
      <w:r>
        <w:t>common accidents in the laboratory,</w:t>
      </w:r>
    </w:p>
    <w:p>
      <w:r>
        <w:t>● practice safety measures in the laboratory and</w:t>
      </w:r>
    </w:p>
    <w:p>
      <w:r>
        <w:t>the general school learning environment,</w:t>
      </w:r>
    </w:p>
    <w:p>
      <w:r>
        <w:t>● practice laboratory wastes management</w:t>
      </w:r>
    </w:p>
    <w:p>
      <w:r>
        <w:t>● discuss the importance of safety measures in</w:t>
      </w:r>
    </w:p>
    <w:p>
      <w:r>
        <w:t>the laboratory,</w:t>
      </w:r>
    </w:p>
    <w:p>
      <w:r>
        <w:t>● use digital or print media to search for</w:t>
      </w:r>
    </w:p>
    <w:p>
      <w:r>
        <w:t>information on laboratory safety procedures.</w:t>
      </w:r>
    </w:p>
    <w:p>
      <w:r>
        <w:t>1. How do accidents</w:t>
      </w:r>
    </w:p>
    <w:p>
      <w:r>
        <w:t>happen in the</w:t>
      </w:r>
    </w:p>
    <w:p>
      <w:r>
        <w:t>laboratory?</w:t>
      </w:r>
    </w:p>
    <w:p/>
    <w:p>
      <w:r>
        <w:t>2. What safety</w:t>
      </w:r>
    </w:p>
    <w:p>
      <w:r>
        <w:t>measures should</w:t>
      </w:r>
    </w:p>
    <w:p>
      <w:r>
        <w:t>be considered</w:t>
      </w:r>
    </w:p>
    <w:p>
      <w:r>
        <w:t>while working in</w:t>
      </w:r>
    </w:p>
    <w:p>
      <w:r>
        <w:t>the laboratory?</w:t>
      </w:r>
    </w:p>
    <w:p/>
    <w:p>
      <w:r>
        <w:t>Core competencies to be developed:</w:t>
      </w:r>
    </w:p>
    <w:p>
      <w:r>
        <w:t>● Learning to learn: The learner develops relationships while role-playing some First Aid procedures for common accidents in the laboratory</w:t>
      </w:r>
    </w:p>
    <w:p>
      <w:r>
        <w:t>● Critical thinking and problem solving: The learner reflects while role-playing some First Aid procedures for common accidents in the laboratory and</w:t>
      </w:r>
    </w:p>
    <w:p>
      <w:r>
        <w:t>practises safety measures in the laboratory and the general school learning environment.</w:t>
      </w:r>
    </w:p>
    <w:p/>
    <w:p>
      <w:r>
        <w:t>Values:</w:t>
      </w:r>
    </w:p>
    <w:p/>
    <w:p>
      <w:r>
        <w:t>Responsibility: The learner exercises accountability as they practise safety measures in the laboratory and the general school learning environment.</w:t>
      </w:r>
    </w:p>
    <w:p>
      <w:r>
        <w:t>Pertinent and Contemporary Issues (PCIs)</w:t>
      </w:r>
    </w:p>
    <w:p>
      <w:r>
        <w:t>● Socio economic issue: The learner practises safety precautions in the laboratory.</w:t>
      </w:r>
    </w:p>
    <w:p>
      <w:r>
        <w:t>Link to other learning areas:</w:t>
      </w:r>
    </w:p>
    <w:p>
      <w:r>
        <w:t>● Content on causes of common laboratory accidents and related first aid measures is linked to accidents and first aid procedures in Home Science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1.0 Scientific</w:t>
      </w:r>
    </w:p>
    <w:p>
      <w:r>
        <w:t>Investigation</w:t>
      </w:r>
    </w:p>
    <w:p/>
    <w:p>
      <w:r>
        <w:t>1.3 Laboratory</w:t>
      </w:r>
    </w:p>
    <w:p>
      <w:r>
        <w:t>apparatus and</w:t>
      </w:r>
    </w:p>
    <w:p>
      <w:r>
        <w:t>instruments</w:t>
      </w:r>
    </w:p>
    <w:p>
      <w:r>
        <w:t>(16 lessons)</w:t>
      </w:r>
    </w:p>
    <w:p>
      <w:r>
        <w:t>● Basic skills in</w:t>
      </w:r>
    </w:p>
    <w:p>
      <w:r>
        <w:t>science</w:t>
      </w:r>
    </w:p>
    <w:p>
      <w:r>
        <w:t>(manipulative,</w:t>
      </w:r>
    </w:p>
    <w:p>
      <w:r>
        <w:t>observation,</w:t>
      </w:r>
    </w:p>
    <w:p>
      <w:r>
        <w:t>measurement,</w:t>
      </w:r>
    </w:p>
    <w:p>
      <w:r>
        <w:t>classification,</w:t>
      </w:r>
    </w:p>
    <w:p>
      <w:r>
        <w:t>prediction,</w:t>
      </w:r>
    </w:p>
    <w:p>
      <w:r>
        <w:t>communication</w:t>
      </w:r>
    </w:p>
    <w:p>
      <w:r>
        <w:t>and conclusion</w:t>
      </w:r>
    </w:p>
    <w:p>
      <w:r>
        <w:t>skills),</w:t>
      </w:r>
    </w:p>
    <w:p>
      <w:r>
        <w:t>● Laboratory</w:t>
      </w:r>
    </w:p>
    <w:p>
      <w:r>
        <w:t>instruments and</w:t>
      </w:r>
    </w:p>
    <w:p>
      <w:r>
        <w:t>apparatus</w:t>
      </w:r>
    </w:p>
    <w:p>
      <w:r>
        <w:t>● International</w:t>
      </w:r>
    </w:p>
    <w:p>
      <w:r>
        <w:t>System of Units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the basic</w:t>
      </w:r>
    </w:p>
    <w:p>
      <w:r>
        <w:t>skills in science,</w:t>
      </w:r>
    </w:p>
    <w:p>
      <w:r>
        <w:t>b) use and care for</w:t>
      </w:r>
    </w:p>
    <w:p>
      <w:r>
        <w:t>apparatus and</w:t>
      </w:r>
    </w:p>
    <w:p>
      <w:r>
        <w:t>instruments in the</w:t>
      </w:r>
    </w:p>
    <w:p>
      <w:r>
        <w:t>laboratory,</w:t>
      </w:r>
    </w:p>
    <w:p>
      <w:r>
        <w:t>c) use the SI units for</w:t>
      </w:r>
    </w:p>
    <w:p>
      <w:r>
        <w:t>basic and derived</w:t>
      </w:r>
    </w:p>
    <w:p>
      <w:r>
        <w:t>quantities in science,</w:t>
      </w:r>
    </w:p>
    <w:p>
      <w:r>
        <w:t>d) appreciate consumer</w:t>
      </w:r>
    </w:p>
    <w:p>
      <w:r>
        <w:t>protection  when</w:t>
      </w:r>
    </w:p>
    <w:p>
      <w:r>
        <w:t>handling different</w:t>
      </w:r>
    </w:p>
    <w:p>
      <w:r>
        <w:t>apparatus,</w:t>
      </w:r>
    </w:p>
    <w:p>
      <w:r>
        <w:t>instruments and other</w:t>
      </w:r>
    </w:p>
    <w:p>
      <w:r>
        <w:t>materials in day to</w:t>
      </w:r>
    </w:p>
    <w:p>
      <w:r>
        <w:t>day life.</w:t>
      </w:r>
    </w:p>
    <w:p>
      <w:r>
        <w:t>The learner is guided to:</w:t>
      </w:r>
    </w:p>
    <w:p>
      <w:r>
        <w:t>● discuss the use of basic skills in science,</w:t>
      </w:r>
    </w:p>
    <w:p>
      <w:r>
        <w:t>● practice use and care for apparatus and instruments in</w:t>
      </w:r>
    </w:p>
    <w:p>
      <w:r>
        <w:t>the laboratory,(for heating, measuring mass,</w:t>
      </w:r>
    </w:p>
    <w:p>
      <w:r>
        <w:t>temperature, length, volume, weight, magnification</w:t>
      </w:r>
    </w:p>
    <w:p>
      <w:r>
        <w:t>and time) (include parts, functions and care of a light</w:t>
      </w:r>
    </w:p>
    <w:p>
      <w:r>
        <w:t>microscope; and parts of a bunsen burner)</w:t>
      </w:r>
    </w:p>
    <w:p/>
    <w:p>
      <w:r>
        <w:t>● carry out activities on measurements of basic</w:t>
      </w:r>
    </w:p>
    <w:p>
      <w:r>
        <w:t>quantities and express them in the International</w:t>
      </w:r>
    </w:p>
    <w:p>
      <w:r>
        <w:t>System of Units (SI) (length, mass, time, electric</w:t>
      </w:r>
    </w:p>
    <w:p>
      <w:r>
        <w:t>current, temperature, amount of substance, light</w:t>
      </w:r>
    </w:p>
    <w:p>
      <w:r>
        <w:t>intensity),</w:t>
      </w:r>
    </w:p>
    <w:p>
      <w:r>
        <w:t>● carry out activities to determine derived units from</w:t>
      </w:r>
    </w:p>
    <w:p>
      <w:r>
        <w:t>basic units (area, volume, speed, density),</w:t>
      </w:r>
    </w:p>
    <w:p>
      <w:r>
        <w:t>● collect packaging featuring labels of quantities and</w:t>
      </w:r>
    </w:p>
    <w:p>
      <w:r>
        <w:t>discuss the importance of the information on labels.</w:t>
      </w:r>
    </w:p>
    <w:p>
      <w:r>
        <w:t>1. Why are basic</w:t>
      </w:r>
    </w:p>
    <w:p>
      <w:r>
        <w:t>skills in science</w:t>
      </w:r>
    </w:p>
    <w:p>
      <w:r>
        <w:t>important?</w:t>
      </w:r>
    </w:p>
    <w:p/>
    <w:p>
      <w:r>
        <w:t>2. How are quantities</w:t>
      </w:r>
    </w:p>
    <w:p>
      <w:r>
        <w:t>in science</w:t>
      </w:r>
    </w:p>
    <w:p>
      <w:r>
        <w:t>expressed?</w:t>
      </w:r>
    </w:p>
    <w:p/>
    <w:p>
      <w:r>
        <w:t>(SI) for basic and</w:t>
      </w:r>
    </w:p>
    <w:p>
      <w:r>
        <w:t>derived quantities</w:t>
      </w:r>
    </w:p>
    <w:p>
      <w:r>
        <w:t>in science</w:t>
      </w:r>
    </w:p>
    <w:p>
      <w:r>
        <w:t>Core competencies to be developed:</w:t>
      </w:r>
    </w:p>
    <w:p>
      <w:r>
        <w:t>● Learning to learn: The learner reflects on their own work  as they practise how to use and care for apparatus and instruments in the laboratory.</w:t>
      </w:r>
    </w:p>
    <w:p>
      <w:r>
        <w:t>● Communication and collaboration: The learner develops teamwork as they collect packaging featuring labels of quantities and discuss the importance</w:t>
      </w:r>
    </w:p>
    <w:p>
      <w:r>
        <w:t>of the information on labels</w:t>
      </w:r>
    </w:p>
    <w:p>
      <w:r>
        <w:t>Values:</w:t>
      </w:r>
    </w:p>
    <w:p>
      <w:r>
        <w:t>● Respect:  The learner appreciates others’ opinions while working in groups as they discuss the use of basic skills in science,</w:t>
      </w:r>
    </w:p>
    <w:p>
      <w:r>
        <w:t>Responsibility: The learner cares for apparatus and instruments as they practise how to care and use them in the laboratory.</w:t>
      </w:r>
    </w:p>
    <w:p>
      <w:r>
        <w:t>Pertinent and Contemporary Issues (PCIs)</w:t>
      </w:r>
    </w:p>
    <w:p>
      <w:r>
        <w:t>● Socio economic issues: The learner appropriately disposes off  any broken equipment as they practise use and care for apparatus and instruments in the</w:t>
      </w:r>
    </w:p>
    <w:p>
      <w:r>
        <w:t>laboratory,</w:t>
      </w:r>
    </w:p>
    <w:p>
      <w:r>
        <w:t>Link to other learning areas:</w:t>
      </w:r>
    </w:p>
    <w:p>
      <w:r>
        <w:t>● The content on manipulative and measurement skills is linked to measurements of ingredients when preparing meals in Agriculture and Nutrition.</w:t>
      </w:r>
    </w:p>
    <w:p>
      <w:r>
        <w:t>● The content on measurement skills is linked to measurements of various quantities in Mathematics.</w:t>
      </w:r>
    </w:p>
    <w:p/>
    <w:p>
      <w:r>
        <w:t>Suggested Assessment Rubric</w:t>
      </w:r>
    </w:p>
    <w:p>
      <w:r>
        <w:t>Levels</w:t>
      </w:r>
    </w:p>
    <w:p>
      <w:r>
        <w:t>Indicator</w:t>
      </w:r>
    </w:p>
    <w:p>
      <w:r>
        <w:t>Exceeds expectations  Meets expectations  Approaches expectations  Below expectations</w:t>
      </w:r>
    </w:p>
    <w:p>
      <w:r>
        <w:t>Ability to explain the</w:t>
      </w:r>
    </w:p>
    <w:p>
      <w:r>
        <w:t>importance of science in</w:t>
      </w:r>
    </w:p>
    <w:p>
      <w:r>
        <w:t>daily life,</w:t>
      </w:r>
    </w:p>
    <w:p>
      <w:r>
        <w:t>Explains the importance of</w:t>
      </w:r>
    </w:p>
    <w:p>
      <w:r>
        <w:t>science in daily life</w:t>
      </w:r>
    </w:p>
    <w:p>
      <w:r>
        <w:t>extensively,</w:t>
      </w:r>
    </w:p>
    <w:p>
      <w:r>
        <w:t>Explains the importance of</w:t>
      </w:r>
    </w:p>
    <w:p>
      <w:r>
        <w:t>science in daily life</w:t>
      </w:r>
    </w:p>
    <w:p>
      <w:r>
        <w:t>Explains the importance of</w:t>
      </w:r>
    </w:p>
    <w:p>
      <w:r>
        <w:t>science in daily life partially</w:t>
      </w:r>
    </w:p>
    <w:p>
      <w:r>
        <w:t>Explains the importance of</w:t>
      </w:r>
    </w:p>
    <w:p>
      <w:r>
        <w:t>science in daily life</w:t>
      </w:r>
    </w:p>
    <w:p>
      <w:r>
        <w:t>partially with prompts</w:t>
      </w:r>
    </w:p>
    <w:p>
      <w:r>
        <w:t>Ability to identify common</w:t>
      </w:r>
    </w:p>
    <w:p>
      <w:r>
        <w:t>hazards and their symbols</w:t>
      </w:r>
    </w:p>
    <w:p>
      <w:r>
        <w:t>in the laboratory</w:t>
      </w:r>
    </w:p>
    <w:p>
      <w:r>
        <w:t>Identifies common hazards and</w:t>
      </w:r>
    </w:p>
    <w:p>
      <w:r>
        <w:t>their symbols in the laboratory</w:t>
      </w:r>
    </w:p>
    <w:p>
      <w:r>
        <w:t>consistently</w:t>
      </w:r>
    </w:p>
    <w:p>
      <w:r>
        <w:t>Identifies common hazards</w:t>
      </w:r>
    </w:p>
    <w:p>
      <w:r>
        <w:t>and their symbols in the</w:t>
      </w:r>
    </w:p>
    <w:p>
      <w:r>
        <w:t>laboratory</w:t>
      </w:r>
    </w:p>
    <w:p>
      <w:r>
        <w:t>Identifies some common</w:t>
      </w:r>
    </w:p>
    <w:p>
      <w:r>
        <w:t>hazards and their symbols in</w:t>
      </w:r>
    </w:p>
    <w:p>
      <w:r>
        <w:t>the laboratory</w:t>
      </w:r>
    </w:p>
    <w:p>
      <w:r>
        <w:t>Identifies some common</w:t>
      </w:r>
    </w:p>
    <w:p>
      <w:r>
        <w:t>hazards and their symbols</w:t>
      </w:r>
    </w:p>
    <w:p>
      <w:r>
        <w:t>in the laboratory with</w:t>
      </w:r>
    </w:p>
    <w:p>
      <w:r>
        <w:t>prompts</w:t>
      </w:r>
    </w:p>
    <w:p/>
    <w:p>
      <w:r>
        <w:t>Ability to demonstrate First</w:t>
      </w:r>
    </w:p>
    <w:p>
      <w:r>
        <w:t>Aid measures for common</w:t>
      </w:r>
    </w:p>
    <w:p>
      <w:r>
        <w:t>laboratory accidents</w:t>
      </w:r>
    </w:p>
    <w:p>
      <w:r>
        <w:t>Demonstrates First Aid</w:t>
      </w:r>
    </w:p>
    <w:p>
      <w:r>
        <w:t>measures for common</w:t>
      </w:r>
    </w:p>
    <w:p>
      <w:r>
        <w:t>laboratory accidents</w:t>
      </w:r>
    </w:p>
    <w:p>
      <w:r>
        <w:t>consistently</w:t>
      </w:r>
    </w:p>
    <w:p/>
    <w:p>
      <w:r>
        <w:t>Demonstrates First Aid</w:t>
      </w:r>
    </w:p>
    <w:p>
      <w:r>
        <w:t>measures for common</w:t>
      </w:r>
    </w:p>
    <w:p>
      <w:r>
        <w:t>laboratory accidents</w:t>
      </w:r>
    </w:p>
    <w:p/>
    <w:p>
      <w:r>
        <w:t>Demonstrates some First Aid</w:t>
      </w:r>
    </w:p>
    <w:p>
      <w:r>
        <w:t>measures for common</w:t>
      </w:r>
    </w:p>
    <w:p>
      <w:r>
        <w:t>laboratory accidents</w:t>
      </w:r>
    </w:p>
    <w:p/>
    <w:p>
      <w:r>
        <w:t>Demonstrates some First</w:t>
      </w:r>
    </w:p>
    <w:p>
      <w:r>
        <w:t>Aid measures for common</w:t>
      </w:r>
    </w:p>
    <w:p>
      <w:r>
        <w:t>laboratory accidents</w:t>
      </w:r>
    </w:p>
    <w:p>
      <w:r>
        <w:t>with assistance</w:t>
      </w:r>
    </w:p>
    <w:p>
      <w:r>
        <w:t>Ability to use and care for</w:t>
      </w:r>
    </w:p>
    <w:p>
      <w:r>
        <w:t>apparatus and instruments</w:t>
      </w:r>
    </w:p>
    <w:p>
      <w:r>
        <w:t>in the laboratory,</w:t>
      </w:r>
    </w:p>
    <w:p/>
    <w:p>
      <w:r>
        <w:t>Uses and cares for apparatus</w:t>
      </w:r>
    </w:p>
    <w:p>
      <w:r>
        <w:t>and instruments in the</w:t>
      </w:r>
    </w:p>
    <w:p>
      <w:r>
        <w:t>laboratory correctly and</w:t>
      </w:r>
    </w:p>
    <w:p>
      <w:r>
        <w:t>accurately</w:t>
      </w:r>
    </w:p>
    <w:p/>
    <w:p>
      <w:r>
        <w:t>Uses and cares for apparatus</w:t>
      </w:r>
    </w:p>
    <w:p>
      <w:r>
        <w:t>and instruments in the</w:t>
      </w:r>
    </w:p>
    <w:p>
      <w:r>
        <w:t>laboratory correctly</w:t>
      </w:r>
    </w:p>
    <w:p/>
    <w:p>
      <w:r>
        <w:t>Uses and cares for some</w:t>
      </w:r>
    </w:p>
    <w:p>
      <w:r>
        <w:t>apparatus and instruments in</w:t>
      </w:r>
    </w:p>
    <w:p>
      <w:r>
        <w:t>the laboratory</w:t>
      </w:r>
    </w:p>
    <w:p/>
    <w:p>
      <w:r>
        <w:t>Uses and cares for  some</w:t>
      </w:r>
    </w:p>
    <w:p>
      <w:r>
        <w:t>apparatus and instruments</w:t>
      </w:r>
    </w:p>
    <w:p>
      <w:r>
        <w:t>in the laboratory with</w:t>
      </w:r>
    </w:p>
    <w:p>
      <w:r>
        <w:t>assistance</w:t>
      </w:r>
    </w:p>
    <w:p/>
    <w:p>
      <w:r>
        <w:t>STRAND 2.0: Mixtures, Elements and Compounds</w:t>
      </w:r>
    </w:p>
    <w:p/>
    <w:p>
      <w:r>
        <w:t>Strand</w:t>
      </w:r>
    </w:p>
    <w:p/>
    <w:p>
      <w:r>
        <w:t>Sub-Strand Specific Learning Outcomes Suggested Learning Experiences Suggested Key</w:t>
      </w:r>
    </w:p>
    <w:p>
      <w:r>
        <w:t>Inquiry</w:t>
      </w:r>
    </w:p>
    <w:p>
      <w:r>
        <w:t>Question(s)</w:t>
      </w:r>
    </w:p>
    <w:p>
      <w:r>
        <w:t>2.0 Mixtures,</w:t>
      </w:r>
    </w:p>
    <w:p>
      <w:r>
        <w:t>Elements and</w:t>
      </w:r>
    </w:p>
    <w:p>
      <w:r>
        <w:t>Compounds</w:t>
      </w:r>
    </w:p>
    <w:p/>
    <w:p>
      <w:r>
        <w:t>2.1 Mixtures</w:t>
      </w:r>
    </w:p>
    <w:p>
      <w:r>
        <w:t>(18 Lessons)</w:t>
      </w:r>
    </w:p>
    <w:p>
      <w:r>
        <w:t>● Homogeneous mixtures</w:t>
      </w:r>
    </w:p>
    <w:p>
      <w:r>
        <w:t>(solid-solid, solid-liquid,</w:t>
      </w:r>
    </w:p>
    <w:p>
      <w:r>
        <w:t>liquid-liquid and gas-gas)</w:t>
      </w:r>
    </w:p>
    <w:p>
      <w:r>
        <w:t>●  Separation of homogeneous</w:t>
      </w:r>
    </w:p>
    <w:p>
      <w:r>
        <w:t>mixtures (evaporation,</w:t>
      </w:r>
    </w:p>
    <w:p>
      <w:r>
        <w:t>crystallisation, Simple</w:t>
      </w:r>
    </w:p>
    <w:p>
      <w:r>
        <w:t>distillation, fractional</w:t>
      </w:r>
    </w:p>
    <w:p>
      <w:r>
        <w:t>distillation, sublimation,</w:t>
      </w:r>
    </w:p>
    <w:p>
      <w:r>
        <w:t>solvent extraction and</w:t>
      </w:r>
    </w:p>
    <w:p>
      <w:r>
        <w:t>chromatography)</w:t>
      </w:r>
    </w:p>
    <w:p>
      <w:r>
        <w:t>● Applications of methods of</w:t>
      </w:r>
    </w:p>
    <w:p>
      <w:r>
        <w:t>separating mixtures in real</w:t>
      </w:r>
    </w:p>
    <w:p>
      <w:r>
        <w:t>life</w:t>
      </w:r>
    </w:p>
    <w:p/>
    <w:p>
      <w:r>
        <w:t>By the end of the sub-strand, the</w:t>
      </w:r>
    </w:p>
    <w:p>
      <w:r>
        <w:t>learner should be able to:</w:t>
      </w:r>
    </w:p>
    <w:p>
      <w:r>
        <w:t>a) separate homogeneous mixtures</w:t>
      </w:r>
    </w:p>
    <w:p>
      <w:r>
        <w:t>using appropriate methods,</w:t>
      </w:r>
    </w:p>
    <w:p>
      <w:r>
        <w:t>b) outline applications of</w:t>
      </w:r>
    </w:p>
    <w:p>
      <w:r>
        <w:t>separating homogeneous</w:t>
      </w:r>
    </w:p>
    <w:p>
      <w:r>
        <w:t>mixtures in day to day life,</w:t>
      </w:r>
    </w:p>
    <w:p>
      <w:r>
        <w:t>c) appreciate the use of different</w:t>
      </w:r>
    </w:p>
    <w:p>
      <w:r>
        <w:t>methods of separating mixtures</w:t>
      </w:r>
    </w:p>
    <w:p>
      <w:r>
        <w:t>in day-to-day life.</w:t>
      </w:r>
    </w:p>
    <w:p/>
    <w:p>
      <w:r>
        <w:t>The learner is guided to:</w:t>
      </w:r>
    </w:p>
    <w:p>
      <w:r>
        <w:t>● identify and record mixtures at school</w:t>
      </w:r>
    </w:p>
    <w:p>
      <w:r>
        <w:t>and home in groups,</w:t>
      </w:r>
    </w:p>
    <w:p>
      <w:r>
        <w:t>● categorise the identified mixtures as</w:t>
      </w:r>
    </w:p>
    <w:p>
      <w:r>
        <w:t>homogeneous or heterogeneous,</w:t>
      </w:r>
    </w:p>
    <w:p>
      <w:r>
        <w:t>● discuss meaning of the terms solvent,</w:t>
      </w:r>
    </w:p>
    <w:p>
      <w:r>
        <w:t>solute and solution,</w:t>
      </w:r>
    </w:p>
    <w:p>
      <w:r>
        <w:t>● carry out activities to separate</w:t>
      </w:r>
    </w:p>
    <w:p>
      <w:r>
        <w:t>homogeneous mixtures with peers,</w:t>
      </w:r>
    </w:p>
    <w:p>
      <w:r>
        <w:t>● discuss the applications of separating</w:t>
      </w:r>
    </w:p>
    <w:p>
      <w:r>
        <w:t>mixtures in day to day life,</w:t>
      </w:r>
    </w:p>
    <w:p>
      <w:r>
        <w:t>● where possible use digital devices to</w:t>
      </w:r>
    </w:p>
    <w:p>
      <w:r>
        <w:t>observe fraction distillation as a method</w:t>
      </w:r>
    </w:p>
    <w:p>
      <w:r>
        <w:t>of separating a mixture of water and</w:t>
      </w:r>
    </w:p>
    <w:p>
      <w:r>
        <w:t>ethanol.</w:t>
      </w:r>
    </w:p>
    <w:p>
      <w:r>
        <w:t>How is the</w:t>
      </w:r>
    </w:p>
    <w:p>
      <w:r>
        <w:t>separation of</w:t>
      </w:r>
    </w:p>
    <w:p>
      <w:r>
        <w:t>mixtures</w:t>
      </w:r>
    </w:p>
    <w:p>
      <w:r>
        <w:t>important in day</w:t>
      </w:r>
    </w:p>
    <w:p>
      <w:r>
        <w:t>to day life?</w:t>
      </w:r>
    </w:p>
    <w:p/>
    <w:p>
      <w:r>
        <w:t>Core competencies to be developed:</w:t>
      </w:r>
    </w:p>
    <w:p>
      <w:r>
        <w:t>● Communication and collaboration: The learner works with peers to identify and record different types of mixtures in school and at home.</w:t>
      </w:r>
    </w:p>
    <w:p>
      <w:r>
        <w:t>● Learning to learn: The learner practices to learn independently as they use appropriate methods of separating mixtures in day to day life.</w:t>
      </w:r>
    </w:p>
    <w:p>
      <w:r>
        <w:t>Values:</w:t>
      </w:r>
    </w:p>
    <w:p>
      <w:r>
        <w:t>● Unity:  The learner cooperates with peers as they work in groups to separate mixtures</w:t>
      </w:r>
    </w:p>
    <w:p>
      <w:r>
        <w:t>Pertinent and Contemporary Issues:</w:t>
      </w:r>
    </w:p>
    <w:p>
      <w:r>
        <w:t>● Socio - economic issues (Financial Literacy): The learner appreciates the economic importance of separation of mixtures as they  discuss the</w:t>
      </w:r>
    </w:p>
    <w:p>
      <w:r>
        <w:t>applications of separating mixtures in day to day life</w:t>
      </w:r>
    </w:p>
    <w:p/>
    <w:p>
      <w:r>
        <w:t>Link to other learning area:</w:t>
      </w:r>
    </w:p>
    <w:p>
      <w:r>
        <w:t>● Social studies: The learner relates traditional methods of separating mixtures to modern methods.</w:t>
      </w:r>
    </w:p>
    <w:p/>
    <w:p>
      <w:r>
        <w:t>Strand</w:t>
      </w:r>
    </w:p>
    <w:p/>
    <w:p>
      <w:r>
        <w:t>Sub-Strand Specific Learning Outcomes Suggested Learning Experiences Suggested Key</w:t>
      </w:r>
    </w:p>
    <w:p>
      <w:r>
        <w:t>Inquiry</w:t>
      </w:r>
    </w:p>
    <w:p>
      <w:r>
        <w:t>Question(s)</w:t>
      </w:r>
    </w:p>
    <w:p>
      <w:r>
        <w:t>2.0 Mixtures,</w:t>
      </w:r>
    </w:p>
    <w:p>
      <w:r>
        <w:t>Elements and</w:t>
      </w:r>
    </w:p>
    <w:p>
      <w:r>
        <w:t>Compounds</w:t>
      </w:r>
    </w:p>
    <w:p/>
    <w:p>
      <w:r>
        <w:t>2.2 Acids, bases and indicators</w:t>
      </w:r>
    </w:p>
    <w:p/>
    <w:p>
      <w:r>
        <w:t>(22 Lessons)</w:t>
      </w:r>
    </w:p>
    <w:p>
      <w:r>
        <w:t>● introduction to acids and</w:t>
      </w:r>
    </w:p>
    <w:p>
      <w:r>
        <w:t>bases</w:t>
      </w:r>
    </w:p>
    <w:p>
      <w:r>
        <w:t>● Identification of acids and</w:t>
      </w:r>
    </w:p>
    <w:p>
      <w:r>
        <w:t>bases using a litmus paper</w:t>
      </w:r>
    </w:p>
    <w:p>
      <w:r>
        <w:t>●  Preparation of acid-base</w:t>
      </w:r>
    </w:p>
    <w:p>
      <w:r>
        <w:t>indicators from plant</w:t>
      </w:r>
    </w:p>
    <w:p>
      <w:r>
        <w:t>extracts</w:t>
      </w:r>
    </w:p>
    <w:p>
      <w:r>
        <w:t>● Classification of</w:t>
      </w:r>
    </w:p>
    <w:p>
      <w:r>
        <w:t>commonly used</w:t>
      </w:r>
    </w:p>
    <w:p>
      <w:r>
        <w:t>substances as acids and</w:t>
      </w:r>
    </w:p>
    <w:p>
      <w:r>
        <w:t>bases using acid -base</w:t>
      </w:r>
    </w:p>
    <w:p>
      <w:r>
        <w:t>indicator from plant</w:t>
      </w:r>
    </w:p>
    <w:p>
      <w:r>
        <w:t>extract</w:t>
      </w:r>
    </w:p>
    <w:p>
      <w:r>
        <w:t>● Physical properties of</w:t>
      </w:r>
    </w:p>
    <w:p>
      <w:r>
        <w:t>acids and bases</w:t>
      </w:r>
    </w:p>
    <w:p>
      <w:r>
        <w:t>● Uses of acids, bases and</w:t>
      </w:r>
    </w:p>
    <w:p>
      <w:r>
        <w:t>indicators in real life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acids and bases</w:t>
      </w:r>
    </w:p>
    <w:p>
      <w:r>
        <w:t>using a litmus paper,</w:t>
      </w:r>
    </w:p>
    <w:p>
      <w:r>
        <w:t>b) prepare an acid-base</w:t>
      </w:r>
    </w:p>
    <w:p>
      <w:r>
        <w:t>indicator from plant</w:t>
      </w:r>
    </w:p>
    <w:p>
      <w:r>
        <w:t>extracts,</w:t>
      </w:r>
    </w:p>
    <w:p>
      <w:r>
        <w:t>c) describe the physical</w:t>
      </w:r>
    </w:p>
    <w:p>
      <w:r>
        <w:t>properties of acids and</w:t>
      </w:r>
    </w:p>
    <w:p>
      <w:r>
        <w:t>bases,</w:t>
      </w:r>
    </w:p>
    <w:p>
      <w:r>
        <w:t>d) outline applications of</w:t>
      </w:r>
    </w:p>
    <w:p>
      <w:r>
        <w:t>acids, bases and</w:t>
      </w:r>
    </w:p>
    <w:p>
      <w:r>
        <w:t>indicators in real life,</w:t>
      </w:r>
    </w:p>
    <w:p>
      <w:r>
        <w:t>e) appreciate the uses  of</w:t>
      </w:r>
    </w:p>
    <w:p>
      <w:r>
        <w:t>acids and bases in real</w:t>
      </w:r>
    </w:p>
    <w:p>
      <w:r>
        <w:t>life.</w:t>
      </w:r>
    </w:p>
    <w:p>
      <w:r>
        <w:t>The learner is guided to:</w:t>
      </w:r>
    </w:p>
    <w:p>
      <w:r>
        <w:t>● use litmus paper to classify household</w:t>
      </w:r>
    </w:p>
    <w:p>
      <w:r>
        <w:t>solutions into acids and bases,</w:t>
      </w:r>
    </w:p>
    <w:p>
      <w:r>
        <w:t>● Carry out activities to prepare acid-base</w:t>
      </w:r>
    </w:p>
    <w:p>
      <w:r>
        <w:t>indicators from plant extracts, and</w:t>
      </w:r>
    </w:p>
    <w:p>
      <w:r>
        <w:t>dispose of laboratory waste responsibly.</w:t>
      </w:r>
    </w:p>
    <w:p>
      <w:r>
        <w:t>● use acid-base indicator from plant</w:t>
      </w:r>
    </w:p>
    <w:p>
      <w:r>
        <w:t>extracts to classify common household</w:t>
      </w:r>
    </w:p>
    <w:p>
      <w:r>
        <w:t>solutions as either acidic or basic,</w:t>
      </w:r>
    </w:p>
    <w:p>
      <w:r>
        <w:t>● carry out activities to investigate the</w:t>
      </w:r>
    </w:p>
    <w:p>
      <w:r>
        <w:t>physical properties of acids and bases,</w:t>
      </w:r>
    </w:p>
    <w:p>
      <w:r>
        <w:t>● where possible use digital or print media</w:t>
      </w:r>
    </w:p>
    <w:p>
      <w:r>
        <w:t>to explore applications of acids and bases</w:t>
      </w:r>
    </w:p>
    <w:p>
      <w:r>
        <w:t>and present findings.</w:t>
      </w:r>
    </w:p>
    <w:p>
      <w:r>
        <w:t>Why are acids</w:t>
      </w:r>
    </w:p>
    <w:p>
      <w:r>
        <w:t>and bases</w:t>
      </w:r>
    </w:p>
    <w:p>
      <w:r>
        <w:t>important?</w:t>
      </w:r>
    </w:p>
    <w:p>
      <w:r>
        <w:t>Core competencies to be developed:</w:t>
      </w:r>
    </w:p>
    <w:p>
      <w:r>
        <w:t>Critical thinking and problem solving: The learner develops research skills as they explore applications of acids and bases using print or digital media.</w:t>
      </w:r>
    </w:p>
    <w:p/>
    <w:p>
      <w:r>
        <w:t>Self-Efficacy: The learner develops self-awareness as they explore applications of acids and bases and present findings.</w:t>
      </w:r>
    </w:p>
    <w:p>
      <w:r>
        <w:t>Values:</w:t>
      </w:r>
    </w:p>
    <w:p>
      <w:r>
        <w:t>● Responsibility: The learner engages in assigned roles as they carry out activities to prepare acid-base indicators from plant extracts collaboratively.</w:t>
      </w:r>
    </w:p>
    <w:p>
      <w:r>
        <w:t>● Respect: The learner appreciates diverse opinions of peers as they collaboratively use digital or print media to explore applications of acids and bases</w:t>
      </w:r>
    </w:p>
    <w:p>
      <w:r>
        <w:t>and present findings in plenary.</w:t>
      </w:r>
    </w:p>
    <w:p>
      <w:r>
        <w:t>Pertinent and Contemporary Issues (PCIs)</w:t>
      </w:r>
    </w:p>
    <w:p>
      <w:r>
        <w:t>Socio-Economic issues (environmental education): The learner carries out activities to prepare acid-base indicators from plant extracts,  and dispose of</w:t>
      </w:r>
    </w:p>
    <w:p>
      <w:r>
        <w:t>laboratory waste responsibly.</w:t>
      </w:r>
    </w:p>
    <w:p>
      <w:r>
        <w:t>Link to other learning area:</w:t>
      </w:r>
    </w:p>
    <w:p>
      <w:r>
        <w:t>● Agriculture and Nutrition: The content on acids and bases is linked to testing soil acidity and  application of  lime and fertilisers to improve soil fertility</w:t>
      </w:r>
    </w:p>
    <w:p>
      <w:r>
        <w:t>and pH in.</w:t>
      </w:r>
    </w:p>
    <w:p/>
    <w:p>
      <w:r>
        <w:t>Assessment Rubric</w:t>
      </w:r>
    </w:p>
    <w:p>
      <w:r>
        <w:t>Indicator/Level Exceeds expectations  Meets expectations  Approaches expectations  Below expectations</w:t>
      </w:r>
    </w:p>
    <w:p>
      <w:r>
        <w:t>Ability to separate</w:t>
      </w:r>
    </w:p>
    <w:p>
      <w:r>
        <w:t>homogeneous   mixtures</w:t>
      </w:r>
    </w:p>
    <w:p>
      <w:r>
        <w:t>using appropriate method</w:t>
      </w:r>
    </w:p>
    <w:p>
      <w:r>
        <w:t>Separates all the suggested</w:t>
      </w:r>
    </w:p>
    <w:p>
      <w:r>
        <w:t>homogeneous mixtures using</w:t>
      </w:r>
    </w:p>
    <w:p>
      <w:r>
        <w:t>appropriate methods</w:t>
      </w:r>
    </w:p>
    <w:p>
      <w:r>
        <w:t>Separates most of the</w:t>
      </w:r>
    </w:p>
    <w:p>
      <w:r>
        <w:t>suggested homogeneous</w:t>
      </w:r>
    </w:p>
    <w:p>
      <w:r>
        <w:t>mixtures  using</w:t>
      </w:r>
    </w:p>
    <w:p>
      <w:r>
        <w:t>appropriate methods</w:t>
      </w:r>
    </w:p>
    <w:p>
      <w:r>
        <w:t>Separates some of the</w:t>
      </w:r>
    </w:p>
    <w:p>
      <w:r>
        <w:t>suggested homogeneous</w:t>
      </w:r>
    </w:p>
    <w:p>
      <w:r>
        <w:t>mixtures   using appropriate</w:t>
      </w:r>
    </w:p>
    <w:p>
      <w:r>
        <w:t>methods</w:t>
      </w:r>
    </w:p>
    <w:p>
      <w:r>
        <w:t>Separates homogeneous mixtures</w:t>
      </w:r>
    </w:p>
    <w:p>
      <w:r>
        <w:t>using inappropriate method</w:t>
      </w:r>
    </w:p>
    <w:p>
      <w:r>
        <w:t>Ability to identify acids</w:t>
      </w:r>
    </w:p>
    <w:p>
      <w:r>
        <w:t>and bases</w:t>
      </w:r>
    </w:p>
    <w:p>
      <w:r>
        <w:t>Correctly identifies all the</w:t>
      </w:r>
    </w:p>
    <w:p>
      <w:r>
        <w:t>provided substances as acids</w:t>
      </w:r>
    </w:p>
    <w:p>
      <w:r>
        <w:t>or bases</w:t>
      </w:r>
    </w:p>
    <w:p>
      <w:r>
        <w:t>Correctly identifies most</w:t>
      </w:r>
    </w:p>
    <w:p>
      <w:r>
        <w:t>of the provided</w:t>
      </w:r>
    </w:p>
    <w:p>
      <w:r>
        <w:t>Correctly identifies some of</w:t>
      </w:r>
    </w:p>
    <w:p>
      <w:r>
        <w:t>the provided substances as</w:t>
      </w:r>
    </w:p>
    <w:p>
      <w:r>
        <w:t>acids or bases</w:t>
      </w:r>
    </w:p>
    <w:p>
      <w:r>
        <w:t>Correctly identifies a few of the</w:t>
      </w:r>
    </w:p>
    <w:p>
      <w:r>
        <w:t>provided substances as acids or</w:t>
      </w:r>
    </w:p>
    <w:p>
      <w:r>
        <w:t>bases</w:t>
      </w:r>
    </w:p>
    <w:p/>
    <w:p>
      <w:r>
        <w:t>substances as acids or</w:t>
      </w:r>
    </w:p>
    <w:p>
      <w:r>
        <w:t>bases</w:t>
      </w:r>
    </w:p>
    <w:p>
      <w:r>
        <w:t>Ability to outline</w:t>
      </w:r>
    </w:p>
    <w:p>
      <w:r>
        <w:t>applications of acids,</w:t>
      </w:r>
    </w:p>
    <w:p>
      <w:r>
        <w:t>bases in real life</w:t>
      </w:r>
    </w:p>
    <w:p/>
    <w:p>
      <w:r>
        <w:t>correctly outlines all the</w:t>
      </w:r>
    </w:p>
    <w:p>
      <w:r>
        <w:t>applications of acids and</w:t>
      </w:r>
    </w:p>
    <w:p>
      <w:r>
        <w:t>bases</w:t>
      </w:r>
    </w:p>
    <w:p>
      <w:r>
        <w:t>correctly outlines most of</w:t>
      </w:r>
    </w:p>
    <w:p>
      <w:r>
        <w:t>the applications of acids</w:t>
      </w:r>
    </w:p>
    <w:p>
      <w:r>
        <w:t>and bases.</w:t>
      </w:r>
    </w:p>
    <w:p>
      <w:r>
        <w:t>correctly outlines some of the</w:t>
      </w:r>
    </w:p>
    <w:p>
      <w:r>
        <w:t>applications of acids and</w:t>
      </w:r>
    </w:p>
    <w:p>
      <w:r>
        <w:t>bases.</w:t>
      </w:r>
    </w:p>
    <w:p>
      <w:r>
        <w:t>correctly outlines a few applications</w:t>
      </w:r>
    </w:p>
    <w:p>
      <w:r>
        <w:t>of either acids or bases</w:t>
      </w:r>
    </w:p>
    <w:p/>
    <w:p>
      <w:r>
        <w:t>STRAND 3.0: LIVING THINGS AND THEIR ENVIRONMENT</w:t>
      </w:r>
    </w:p>
    <w:p>
      <w:r>
        <w:t>Strand Sub Strand Specific learning outcomes Suggested learning experiences Suggested Key inquiry</w:t>
      </w:r>
    </w:p>
    <w:p>
      <w:r>
        <w:t>question(s)</w:t>
      </w:r>
    </w:p>
    <w:p>
      <w:r>
        <w:t>3.0 Living things</w:t>
      </w:r>
    </w:p>
    <w:p>
      <w:r>
        <w:t>and the</w:t>
      </w:r>
    </w:p>
    <w:p>
      <w:r>
        <w:t>Environment</w:t>
      </w:r>
    </w:p>
    <w:p>
      <w:r>
        <w:t>3.1 Human reproductive</w:t>
      </w:r>
    </w:p>
    <w:p>
      <w:r>
        <w:t>system</w:t>
      </w:r>
    </w:p>
    <w:p>
      <w:r>
        <w:t>(16 lessons)</w:t>
      </w:r>
    </w:p>
    <w:p>
      <w:r>
        <w:t>● Parts of the human</w:t>
      </w:r>
    </w:p>
    <w:p>
      <w:r>
        <w:t>reproductive system and</w:t>
      </w:r>
    </w:p>
    <w:p>
      <w:r>
        <w:t>their functions (Male;</w:t>
      </w:r>
    </w:p>
    <w:p>
      <w:r>
        <w:t>penis, testis and urethra.</w:t>
      </w:r>
    </w:p>
    <w:p>
      <w:r>
        <w:t>Female; vagina, cervix,</w:t>
      </w:r>
    </w:p>
    <w:p>
      <w:r>
        <w:t>uterus, oviduct, and</w:t>
      </w:r>
    </w:p>
    <w:p>
      <w:r>
        <w:t>ovaries)</w:t>
      </w:r>
    </w:p>
    <w:p>
      <w:r>
        <w:t>Note: Detailed internal</w:t>
      </w:r>
    </w:p>
    <w:p>
      <w:r>
        <w:t>structures of testis and</w:t>
      </w:r>
    </w:p>
    <w:p>
      <w:r>
        <w:t>ovaries are not required.</w:t>
      </w:r>
    </w:p>
    <w:p>
      <w:r>
        <w:t>By the end of the sub strand, the</w:t>
      </w:r>
    </w:p>
    <w:p>
      <w:r>
        <w:t>learner should be able to:</w:t>
      </w:r>
    </w:p>
    <w:p>
      <w:r>
        <w:t>a) identify parts of the human</w:t>
      </w:r>
    </w:p>
    <w:p>
      <w:r>
        <w:t>male and female reproductive</w:t>
      </w:r>
    </w:p>
    <w:p>
      <w:r>
        <w:t>systems,</w:t>
      </w:r>
    </w:p>
    <w:p>
      <w:r>
        <w:t>b) describe functions of parts</w:t>
      </w:r>
    </w:p>
    <w:p>
      <w:r>
        <w:t>of the male and female</w:t>
      </w:r>
    </w:p>
    <w:p>
      <w:r>
        <w:t>reproductive system,</w:t>
      </w:r>
    </w:p>
    <w:p>
      <w:r>
        <w:t>c) describe the physical</w:t>
      </w:r>
    </w:p>
    <w:p>
      <w:r>
        <w:t>changes that take place in</w:t>
      </w:r>
    </w:p>
    <w:p>
      <w:r>
        <w:t>boys and girls during</w:t>
      </w:r>
    </w:p>
    <w:p>
      <w:r>
        <w:t>adolescence,</w:t>
      </w:r>
    </w:p>
    <w:p>
      <w:r>
        <w:t>d) develop a plan to manage</w:t>
      </w:r>
    </w:p>
    <w:p>
      <w:r>
        <w:t>Learners is guided to:</w:t>
      </w:r>
    </w:p>
    <w:p>
      <w:r>
        <w:t>● use charts and other print materials</w:t>
      </w:r>
    </w:p>
    <w:p>
      <w:r>
        <w:t>to observe and identify parts of the</w:t>
      </w:r>
    </w:p>
    <w:p>
      <w:r>
        <w:t>human male and female</w:t>
      </w:r>
    </w:p>
    <w:p>
      <w:r>
        <w:t>reproductive systems,</w:t>
      </w:r>
    </w:p>
    <w:p>
      <w:r>
        <w:t>● discuss the functions of parts of the</w:t>
      </w:r>
    </w:p>
    <w:p>
      <w:r>
        <w:t>male and female reproductive</w:t>
      </w:r>
    </w:p>
    <w:p>
      <w:r>
        <w:t>systems and share,</w:t>
      </w:r>
    </w:p>
    <w:p>
      <w:r>
        <w:t>● use print and non-print material to</w:t>
      </w:r>
    </w:p>
    <w:p>
      <w:r>
        <w:t>search for information on physical</w:t>
      </w:r>
    </w:p>
    <w:p>
      <w:r>
        <w:t>changes that take place in boys and</w:t>
      </w:r>
    </w:p>
    <w:p>
      <w:r>
        <w:t>girls during adolescence and share,</w:t>
      </w:r>
    </w:p>
    <w:p>
      <w:r>
        <w:t>● use print and non-print material to</w:t>
      </w:r>
    </w:p>
    <w:p>
      <w:r>
        <w:t>1. What are the physical,</w:t>
      </w:r>
    </w:p>
    <w:p>
      <w:r>
        <w:t>social and emotional</w:t>
      </w:r>
    </w:p>
    <w:p>
      <w:r>
        <w:t>changes that take place</w:t>
      </w:r>
    </w:p>
    <w:p>
      <w:r>
        <w:t>during adolescence?</w:t>
      </w:r>
    </w:p>
    <w:p/>
    <w:p>
      <w:r>
        <w:t>2. How are</w:t>
      </w:r>
    </w:p>
    <w:p>
      <w:r>
        <w:t>developmental</w:t>
      </w:r>
    </w:p>
    <w:p>
      <w:r>
        <w:t>changes managed</w:t>
      </w:r>
    </w:p>
    <w:p>
      <w:r>
        <w:t>during</w:t>
      </w:r>
    </w:p>
    <w:p>
      <w:r>
        <w:t>adolescence?</w:t>
      </w:r>
    </w:p>
    <w:p/>
    <w:p>
      <w:r>
        <w:t>● Changes in boys and girls</w:t>
      </w:r>
    </w:p>
    <w:p>
      <w:r>
        <w:t>during adolescence and</w:t>
      </w:r>
    </w:p>
    <w:p>
      <w:r>
        <w:t>their implications</w:t>
      </w:r>
    </w:p>
    <w:p>
      <w:r>
        <w:t>● How to manage</w:t>
      </w:r>
    </w:p>
    <w:p>
      <w:r>
        <w:t>developmental challenges</w:t>
      </w:r>
    </w:p>
    <w:p>
      <w:r>
        <w:t>during adolescence</w:t>
      </w:r>
    </w:p>
    <w:p>
      <w:r>
        <w:t>(physical, social and</w:t>
      </w:r>
    </w:p>
    <w:p>
      <w:r>
        <w:t>emotional)</w:t>
      </w:r>
    </w:p>
    <w:p/>
    <w:p>
      <w:r>
        <w:t>developmental challenges</w:t>
      </w:r>
    </w:p>
    <w:p>
      <w:r>
        <w:t>during adolescence,</w:t>
      </w:r>
    </w:p>
    <w:p>
      <w:r>
        <w:t>e) appreciate that physical</w:t>
      </w:r>
    </w:p>
    <w:p>
      <w:r>
        <w:t>changes in boys and girls</w:t>
      </w:r>
    </w:p>
    <w:p>
      <w:r>
        <w:t>during adolescence have</w:t>
      </w:r>
    </w:p>
    <w:p>
      <w:r>
        <w:t>social and reproductive</w:t>
      </w:r>
    </w:p>
    <w:p>
      <w:r>
        <w:t>implications.</w:t>
      </w:r>
    </w:p>
    <w:p>
      <w:r>
        <w:t>search for information on</w:t>
      </w:r>
    </w:p>
    <w:p>
      <w:r>
        <w:t>developmental challenges during</w:t>
      </w:r>
    </w:p>
    <w:p>
      <w:r>
        <w:t>adolescence and coping</w:t>
      </w:r>
    </w:p>
    <w:p>
      <w:r>
        <w:t>mechanisms, discuss and share with</w:t>
      </w:r>
    </w:p>
    <w:p>
      <w:r>
        <w:t>peers,</w:t>
      </w:r>
    </w:p>
    <w:p>
      <w:r>
        <w:t>● discuss with peers and develop a</w:t>
      </w:r>
    </w:p>
    <w:p>
      <w:r>
        <w:t>plan to manage developmental</w:t>
      </w:r>
    </w:p>
    <w:p>
      <w:r>
        <w:t>challenges during adolescence.</w:t>
      </w:r>
    </w:p>
    <w:p>
      <w:r>
        <w:t>Core competencies to be developed:</w:t>
      </w:r>
    </w:p>
    <w:p>
      <w:r>
        <w:t>● Self-efficacy: The learner successfully develops a plan to manage developmental challenges during adolescence.</w:t>
      </w:r>
    </w:p>
    <w:p>
      <w:r>
        <w:t>● Communication and collaboration: The learner contributes to group discussions on the physical changes that take place in boys and girls during</w:t>
      </w:r>
    </w:p>
    <w:p>
      <w:r>
        <w:t>adolescence.</w:t>
      </w:r>
    </w:p>
    <w:p>
      <w:r>
        <w:t>Values:</w:t>
      </w:r>
    </w:p>
    <w:p>
      <w:r>
        <w:t>• Integrity The learner shows self-discipline in coping with developmental challenges during adolescence.</w:t>
      </w:r>
    </w:p>
    <w:p>
      <w:r>
        <w:t>•  Respect: The learner appreciates others as they learn about the uniqueness of their bodies.</w:t>
      </w:r>
    </w:p>
    <w:p>
      <w:r>
        <w:t>PCIs:</w:t>
      </w:r>
    </w:p>
    <w:p>
      <w:r>
        <w:t>● Human sexuality: The learner develops the skill of self-awareness as they discuss the developmental challenges during adolescence and coping</w:t>
      </w:r>
    </w:p>
    <w:p>
      <w:r>
        <w:t>mechanisms.</w:t>
      </w:r>
    </w:p>
    <w:p>
      <w:r>
        <w:t>Link to other Learning areas:</w:t>
      </w:r>
    </w:p>
    <w:p>
      <w:r>
        <w:t>● The content on the reproductive system is linked to reproduction in animals in Agriculture and Nutrition.</w:t>
      </w:r>
    </w:p>
    <w:p/>
    <w:p>
      <w:r>
        <w:t>Strand Sub-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/>
    <w:p>
      <w:r>
        <w:t>3.0 Living Things and their</w:t>
      </w:r>
    </w:p>
    <w:p>
      <w:r>
        <w:t>Environment</w:t>
      </w:r>
    </w:p>
    <w:p>
      <w:r>
        <w:t>3.2 Human Excretory</w:t>
      </w:r>
    </w:p>
    <w:p>
      <w:r>
        <w:t>System</w:t>
      </w:r>
    </w:p>
    <w:p>
      <w:r>
        <w:t>(18 Lessons)</w:t>
      </w:r>
    </w:p>
    <w:p>
      <w:r>
        <w:t>● Components of the</w:t>
      </w:r>
    </w:p>
    <w:p>
      <w:r>
        <w:t>excretory system</w:t>
      </w:r>
    </w:p>
    <w:p>
      <w:r>
        <w:t>● Parts of the human skin</w:t>
      </w:r>
    </w:p>
    <w:p>
      <w:r>
        <w:t>and their functions.</w:t>
      </w:r>
    </w:p>
    <w:p>
      <w:r>
        <w:t>● Parts of the urinary</w:t>
      </w:r>
    </w:p>
    <w:p>
      <w:r>
        <w:t>system and their</w:t>
      </w:r>
    </w:p>
    <w:p>
      <w:r>
        <w:t>functions (external</w:t>
      </w:r>
    </w:p>
    <w:p>
      <w:r>
        <w:t>appearance of the</w:t>
      </w:r>
    </w:p>
    <w:p>
      <w:r>
        <w:t>kidney, and vessels</w:t>
      </w:r>
    </w:p>
    <w:p>
      <w:r>
        <w:t>serving kidney, ureter,</w:t>
      </w:r>
    </w:p>
    <w:p>
      <w:r>
        <w:t>bladder, urethra),</w:t>
      </w:r>
    </w:p>
    <w:p>
      <w:r>
        <w:t>Note: avoid details of the</w:t>
      </w:r>
    </w:p>
    <w:p>
      <w:r>
        <w:t>nephron and</w:t>
      </w:r>
    </w:p>
    <w:p>
      <w:r>
        <w:t>osmoregulation</w:t>
      </w:r>
    </w:p>
    <w:p>
      <w:r>
        <w:t>● Common kidney</w:t>
      </w:r>
    </w:p>
    <w:p>
      <w:r>
        <w:t>disorders and their</w:t>
      </w:r>
    </w:p>
    <w:p>
      <w:r>
        <w:t>causes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parts of</w:t>
      </w:r>
    </w:p>
    <w:p>
      <w:r>
        <w:t>human skin and</w:t>
      </w:r>
    </w:p>
    <w:p>
      <w:r>
        <w:t>their functions,</w:t>
      </w:r>
    </w:p>
    <w:p>
      <w:r>
        <w:t>b) identify parts of the</w:t>
      </w:r>
    </w:p>
    <w:p>
      <w:r>
        <w:t>urinary system and</w:t>
      </w:r>
    </w:p>
    <w:p>
      <w:r>
        <w:t>their functions</w:t>
      </w:r>
    </w:p>
    <w:p>
      <w:r>
        <w:t>c) describe causes of</w:t>
      </w:r>
    </w:p>
    <w:p>
      <w:r>
        <w:t>kidney disorders,</w:t>
      </w:r>
    </w:p>
    <w:p>
      <w:r>
        <w:t>d) develop and</w:t>
      </w:r>
    </w:p>
    <w:p>
      <w:r>
        <w:t>maintain a daily log</w:t>
      </w:r>
    </w:p>
    <w:p>
      <w:r>
        <w:t>on activities that</w:t>
      </w:r>
    </w:p>
    <w:p>
      <w:r>
        <w:t>promote skin and</w:t>
      </w:r>
    </w:p>
    <w:p>
      <w:r>
        <w:t>kidney health,</w:t>
      </w:r>
    </w:p>
    <w:p>
      <w:r>
        <w:t>e) appreciate the need</w:t>
      </w:r>
    </w:p>
    <w:p>
      <w:r>
        <w:t>for a healthy</w:t>
      </w:r>
    </w:p>
    <w:p>
      <w:r>
        <w:t>lifestyle to promote</w:t>
      </w:r>
    </w:p>
    <w:p>
      <w:r>
        <w:t>kidney and skin</w:t>
      </w:r>
    </w:p>
    <w:p>
      <w:r>
        <w:t>health.</w:t>
      </w:r>
    </w:p>
    <w:p/>
    <w:p>
      <w:r>
        <w:t>The learner is guided to:</w:t>
      </w:r>
    </w:p>
    <w:p>
      <w:r>
        <w:t>● use a hand lens to observe the external parts of</w:t>
      </w:r>
    </w:p>
    <w:p>
      <w:r>
        <w:t>the skin (hair and sweat pores),</w:t>
      </w:r>
    </w:p>
    <w:p>
      <w:r>
        <w:t>● use a chart or model to discuss on parts and</w:t>
      </w:r>
    </w:p>
    <w:p>
      <w:r>
        <w:t>functions of the human skin (epidermis,</w:t>
      </w:r>
    </w:p>
    <w:p>
      <w:r>
        <w:t>dermis, sweat glands, sweat duct and sweat</w:t>
      </w:r>
    </w:p>
    <w:p>
      <w:r>
        <w:t>pore –indicate position of the hair and avoid</w:t>
      </w:r>
    </w:p>
    <w:p>
      <w:r>
        <w:t>homeostatic functions of the skin),</w:t>
      </w:r>
    </w:p>
    <w:p>
      <w:r>
        <w:t>● search for information on the waste products</w:t>
      </w:r>
    </w:p>
    <w:p>
      <w:r>
        <w:t>excreted through the skin (excess salts and</w:t>
      </w:r>
    </w:p>
    <w:p>
      <w:r>
        <w:t>water in sweat), lungs (carbon dioxide) and</w:t>
      </w:r>
    </w:p>
    <w:p>
      <w:r>
        <w:t>kidneys (excess salts and water in urine),</w:t>
      </w:r>
    </w:p>
    <w:p>
      <w:r>
        <w:t>● discuss parts of the urinary system use locally</w:t>
      </w:r>
    </w:p>
    <w:p>
      <w:r>
        <w:t>available materials to model the urinary</w:t>
      </w:r>
    </w:p>
    <w:p>
      <w:r>
        <w:t>system,</w:t>
      </w:r>
    </w:p>
    <w:p>
      <w:r>
        <w:t>● use charts/models/animations to discuss the</w:t>
      </w:r>
    </w:p>
    <w:p>
      <w:r>
        <w:t>external parts and functions of the human</w:t>
      </w:r>
    </w:p>
    <w:p>
      <w:r>
        <w:t>kidney,</w:t>
      </w:r>
    </w:p>
    <w:p>
      <w:r>
        <w:t>● use print and non-print materials to search for</w:t>
      </w:r>
    </w:p>
    <w:p>
      <w:r>
        <w:t>information on the causes and prevention of</w:t>
      </w:r>
    </w:p>
    <w:p>
      <w:r>
        <w:t>kidney disorders,</w:t>
      </w:r>
    </w:p>
    <w:p>
      <w:r>
        <w:t>● search for information on healthy lifestyles that</w:t>
      </w:r>
    </w:p>
    <w:p>
      <w:r>
        <w:t>promote kidney and skin health, record and</w:t>
      </w:r>
    </w:p>
    <w:p>
      <w:r>
        <w:t>share,</w:t>
      </w:r>
    </w:p>
    <w:p>
      <w:r>
        <w:t>● discuss and develop a daily log on activities that</w:t>
      </w:r>
    </w:p>
    <w:p>
      <w:r>
        <w:t>promote skin and kidney health.</w:t>
      </w:r>
    </w:p>
    <w:p>
      <w:r>
        <w:t>1. What is the role of</w:t>
      </w:r>
    </w:p>
    <w:p>
      <w:r>
        <w:t>the excretory</w:t>
      </w:r>
    </w:p>
    <w:p>
      <w:r>
        <w:t>system?</w:t>
      </w:r>
    </w:p>
    <w:p/>
    <w:p>
      <w:r>
        <w:t>2. How can a healthy</w:t>
      </w:r>
    </w:p>
    <w:p>
      <w:r>
        <w:t>excretory system</w:t>
      </w:r>
    </w:p>
    <w:p>
      <w:r>
        <w:t>be maintained?</w:t>
      </w:r>
    </w:p>
    <w:p/>
    <w:p>
      <w:r>
        <w:t>Core competencies to be developed:</w:t>
      </w:r>
    </w:p>
    <w:p>
      <w:r>
        <w:t>● Communication and Collaboration: The learner clearly records and shares information on healthy lifestyles that promote kidney and skin health.</w:t>
      </w:r>
    </w:p>
    <w:p>
      <w:r>
        <w:t>●  Self-efficacy: The learner successfully develops a daily log on activities that promote skin and kidney health.</w:t>
      </w:r>
    </w:p>
    <w:p/>
    <w:p>
      <w:r>
        <w:t>Values:</w:t>
      </w:r>
    </w:p>
    <w:p>
      <w:r>
        <w:t>● Love: The learner appreciates and embraces their natural skin as they develop and maintain a daily log on activities that promote skin and kidney health.</w:t>
      </w:r>
    </w:p>
    <w:p>
      <w:r>
        <w:t>● Unity: The learner shares available resources with others as they study the skin and the kidney.</w:t>
      </w:r>
    </w:p>
    <w:p>
      <w:r>
        <w:t>Pertinent and Contemporary Issues (PCIs)</w:t>
      </w:r>
    </w:p>
    <w:p>
      <w:r>
        <w:t>● Health promotion issues : The learner searches for information on healthy lifestyles that promote kidney and skin health.</w:t>
      </w:r>
    </w:p>
    <w:p>
      <w:r>
        <w:t>Link to other learning areas:</w:t>
      </w:r>
    </w:p>
    <w:p>
      <w:r>
        <w:t>● The content on healthy lifestyles that promote kidney and skin health is linked to nutrition for healthy skin and kidneys in</w:t>
      </w:r>
    </w:p>
    <w:p>
      <w:r>
        <w:t>Agriculture and Nutrition.</w:t>
      </w:r>
    </w:p>
    <w:p/>
    <w:p>
      <w:r>
        <w:t>Suggested Assessment Rubric</w:t>
      </w:r>
    </w:p>
    <w:p>
      <w:r>
        <w:t>Levels</w:t>
      </w:r>
    </w:p>
    <w:p>
      <w:r>
        <w:t>Indicator</w:t>
      </w:r>
    </w:p>
    <w:p>
      <w:r>
        <w:t>Exceeds expectation  Meets expectation  Approaches expectation  Below expectation</w:t>
      </w:r>
    </w:p>
    <w:p>
      <w:r>
        <w:t>Describing functions of</w:t>
      </w:r>
    </w:p>
    <w:p>
      <w:r>
        <w:t>parts of the male and</w:t>
      </w:r>
    </w:p>
    <w:p>
      <w:r>
        <w:t>female reproductive system</w:t>
      </w:r>
    </w:p>
    <w:p>
      <w:r>
        <w:t>Describes functions of parts of</w:t>
      </w:r>
    </w:p>
    <w:p>
      <w:r>
        <w:t>the male and female</w:t>
      </w:r>
    </w:p>
    <w:p>
      <w:r>
        <w:t>reproductive system precisely</w:t>
      </w:r>
    </w:p>
    <w:p>
      <w:r>
        <w:t>Describes functions of</w:t>
      </w:r>
    </w:p>
    <w:p>
      <w:r>
        <w:t>parts of the male and</w:t>
      </w:r>
    </w:p>
    <w:p>
      <w:r>
        <w:t>female reproductive system</w:t>
      </w:r>
    </w:p>
    <w:p>
      <w:r>
        <w:t>Describes functions of parts</w:t>
      </w:r>
    </w:p>
    <w:p>
      <w:r>
        <w:t>of the male and female</w:t>
      </w:r>
    </w:p>
    <w:p>
      <w:r>
        <w:t>reproductive system partially</w:t>
      </w:r>
    </w:p>
    <w:p>
      <w:r>
        <w:t>Describes functions of parts</w:t>
      </w:r>
    </w:p>
    <w:p>
      <w:r>
        <w:t>of the male and female</w:t>
      </w:r>
    </w:p>
    <w:p>
      <w:r>
        <w:t>reproductive system partially</w:t>
      </w:r>
    </w:p>
    <w:p>
      <w:r>
        <w:t>with prompts</w:t>
      </w:r>
    </w:p>
    <w:p>
      <w:r>
        <w:t>Developing a plan to</w:t>
      </w:r>
    </w:p>
    <w:p>
      <w:r>
        <w:t>manage developmental</w:t>
      </w:r>
    </w:p>
    <w:p>
      <w:r>
        <w:t>challenges during</w:t>
      </w:r>
    </w:p>
    <w:p>
      <w:r>
        <w:t>adolescence</w:t>
      </w:r>
    </w:p>
    <w:p>
      <w:r>
        <w:t>Develops an innovative plan to</w:t>
      </w:r>
    </w:p>
    <w:p>
      <w:r>
        <w:t>manage developmental</w:t>
      </w:r>
    </w:p>
    <w:p>
      <w:r>
        <w:t>challenges during adolescence</w:t>
      </w:r>
    </w:p>
    <w:p>
      <w:r>
        <w:t>Develops a plan to manage</w:t>
      </w:r>
    </w:p>
    <w:p>
      <w:r>
        <w:t>developmental challenges</w:t>
      </w:r>
    </w:p>
    <w:p>
      <w:r>
        <w:t>during adolescence</w:t>
      </w:r>
    </w:p>
    <w:p>
      <w:r>
        <w:t>Develops a simple plan to</w:t>
      </w:r>
    </w:p>
    <w:p>
      <w:r>
        <w:t>manage developmental</w:t>
      </w:r>
    </w:p>
    <w:p>
      <w:r>
        <w:t>challenges during</w:t>
      </w:r>
    </w:p>
    <w:p>
      <w:r>
        <w:t>adolescence</w:t>
      </w:r>
    </w:p>
    <w:p>
      <w:r>
        <w:t>Develops a sketchy plan to</w:t>
      </w:r>
    </w:p>
    <w:p>
      <w:r>
        <w:t>manage developmental</w:t>
      </w:r>
    </w:p>
    <w:p>
      <w:r>
        <w:t>challenges during</w:t>
      </w:r>
    </w:p>
    <w:p>
      <w:r>
        <w:t>adolescence</w:t>
      </w:r>
    </w:p>
    <w:p>
      <w:r>
        <w:t>Identifying parts of the</w:t>
      </w:r>
    </w:p>
    <w:p>
      <w:r>
        <w:t>excretory system and their</w:t>
      </w:r>
    </w:p>
    <w:p>
      <w:r>
        <w:t>functions</w:t>
      </w:r>
    </w:p>
    <w:p>
      <w:r>
        <w:t>Identifies parts of the excretory</w:t>
      </w:r>
    </w:p>
    <w:p>
      <w:r>
        <w:t>system and their functions</w:t>
      </w:r>
    </w:p>
    <w:p>
      <w:r>
        <w:t>comprehensively</w:t>
      </w:r>
    </w:p>
    <w:p>
      <w:r>
        <w:t>Identifies parts of the</w:t>
      </w:r>
    </w:p>
    <w:p>
      <w:r>
        <w:t>excretory system and their</w:t>
      </w:r>
    </w:p>
    <w:p>
      <w:r>
        <w:t>functions</w:t>
      </w:r>
    </w:p>
    <w:p>
      <w:r>
        <w:t>Identifies parts of the</w:t>
      </w:r>
    </w:p>
    <w:p>
      <w:r>
        <w:t>excretory system and their</w:t>
      </w:r>
    </w:p>
    <w:p>
      <w:r>
        <w:t>functions partially</w:t>
      </w:r>
    </w:p>
    <w:p>
      <w:r>
        <w:t>Identifies parts of the</w:t>
      </w:r>
    </w:p>
    <w:p>
      <w:r>
        <w:t>excretory system and their</w:t>
      </w:r>
    </w:p>
    <w:p>
      <w:r>
        <w:t>functions partially with</w:t>
      </w:r>
    </w:p>
    <w:p>
      <w:r>
        <w:t>prompts</w:t>
      </w:r>
    </w:p>
    <w:p>
      <w:r>
        <w:t>Developing and maintain a</w:t>
      </w:r>
    </w:p>
    <w:p>
      <w:r>
        <w:t>daily log on activities that</w:t>
      </w:r>
    </w:p>
    <w:p>
      <w:r>
        <w:t>promote skin and kidney</w:t>
      </w:r>
    </w:p>
    <w:p>
      <w:r>
        <w:t>health</w:t>
      </w:r>
    </w:p>
    <w:p>
      <w:r>
        <w:t>Develops and maintains a</w:t>
      </w:r>
    </w:p>
    <w:p>
      <w:r>
        <w:t>purposeful daily log on</w:t>
      </w:r>
    </w:p>
    <w:p>
      <w:r>
        <w:t>activities that promote skin and</w:t>
      </w:r>
    </w:p>
    <w:p>
      <w:r>
        <w:t>kidney health</w:t>
      </w:r>
    </w:p>
    <w:p>
      <w:r>
        <w:t>Develops and maintain a</w:t>
      </w:r>
    </w:p>
    <w:p>
      <w:r>
        <w:t>daily log on activities that</w:t>
      </w:r>
    </w:p>
    <w:p>
      <w:r>
        <w:t>promote skin and kidney</w:t>
      </w:r>
    </w:p>
    <w:p>
      <w:r>
        <w:t>health</w:t>
      </w:r>
    </w:p>
    <w:p>
      <w:r>
        <w:t>Develops and maintain a</w:t>
      </w:r>
    </w:p>
    <w:p>
      <w:r>
        <w:t>simple daily log on activities</w:t>
      </w:r>
    </w:p>
    <w:p>
      <w:r>
        <w:t>that promote skin and kidney</w:t>
      </w:r>
    </w:p>
    <w:p>
      <w:r>
        <w:t>health</w:t>
      </w:r>
    </w:p>
    <w:p>
      <w:r>
        <w:t>Develops and maintain a</w:t>
      </w:r>
    </w:p>
    <w:p>
      <w:r>
        <w:t>haphazard daily log on</w:t>
      </w:r>
    </w:p>
    <w:p>
      <w:r>
        <w:t>activities that promote skin</w:t>
      </w:r>
    </w:p>
    <w:p>
      <w:r>
        <w:t>and kidney health</w:t>
      </w:r>
    </w:p>
    <w:p/>
    <w:p>
      <w:r>
        <w:t>STRAND 4.0: FORCE AND ENERGY</w:t>
      </w:r>
    </w:p>
    <w:p>
      <w:r>
        <w:t>Strand Sub Strand Specific learning outcomes Suggested learning experiences Key inquiry</w:t>
      </w:r>
    </w:p>
    <w:p>
      <w:r>
        <w:t>question(s)</w:t>
      </w:r>
    </w:p>
    <w:p>
      <w:r>
        <w:t>4.0 Force</w:t>
      </w:r>
    </w:p>
    <w:p>
      <w:r>
        <w:t>and Energy</w:t>
      </w:r>
    </w:p>
    <w:p>
      <w:r>
        <w:t>4.1 Electrical</w:t>
      </w:r>
    </w:p>
    <w:p>
      <w:r>
        <w:t>Energy</w:t>
      </w:r>
    </w:p>
    <w:p>
      <w:r>
        <w:t>(18 lessons)</w:t>
      </w:r>
    </w:p>
    <w:p>
      <w:r>
        <w:t> Sources of</w:t>
      </w:r>
    </w:p>
    <w:p>
      <w:r>
        <w:t>electricity in</w:t>
      </w:r>
    </w:p>
    <w:p>
      <w:r>
        <w:t>the</w:t>
      </w:r>
    </w:p>
    <w:p>
      <w:r>
        <w:t>environment</w:t>
      </w:r>
    </w:p>
    <w:p>
      <w:r>
        <w:t> Flow of</w:t>
      </w:r>
    </w:p>
    <w:p>
      <w:r>
        <w:t>electric</w:t>
      </w:r>
    </w:p>
    <w:p>
      <w:r>
        <w:t>current using</w:t>
      </w:r>
    </w:p>
    <w:p>
      <w:r>
        <w:t>simple</w:t>
      </w:r>
    </w:p>
    <w:p>
      <w:r>
        <w:t>electric</w:t>
      </w:r>
    </w:p>
    <w:p>
      <w:r>
        <w:t>circuits</w:t>
      </w:r>
    </w:p>
    <w:p>
      <w:r>
        <w:t> Common</w:t>
      </w:r>
    </w:p>
    <w:p>
      <w:r>
        <w:t>electrical</w:t>
      </w:r>
    </w:p>
    <w:p>
      <w:r>
        <w:t>appliances</w:t>
      </w:r>
    </w:p>
    <w:p>
      <w:r>
        <w:t>used in day to</w:t>
      </w:r>
    </w:p>
    <w:p>
      <w:r>
        <w:t>day life</w:t>
      </w:r>
    </w:p>
    <w:p>
      <w:r>
        <w:t> Safety</w:t>
      </w:r>
    </w:p>
    <w:p>
      <w:r>
        <w:t>measures</w:t>
      </w:r>
    </w:p>
    <w:p>
      <w:r>
        <w:t>followed</w:t>
      </w:r>
    </w:p>
    <w:p>
      <w:r>
        <w:t>while using</w:t>
      </w:r>
    </w:p>
    <w:p>
      <w:r>
        <w:t>electrical</w:t>
      </w:r>
    </w:p>
    <w:p>
      <w:r>
        <w:t>appliances</w:t>
      </w:r>
    </w:p>
    <w:p>
      <w:r>
        <w:t> Use of</w:t>
      </w:r>
    </w:p>
    <w:p>
      <w:r>
        <w:t>electricity in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identify sources of</w:t>
      </w:r>
    </w:p>
    <w:p>
      <w:r>
        <w:t>electricity in the</w:t>
      </w:r>
    </w:p>
    <w:p>
      <w:r>
        <w:t>environment,</w:t>
      </w:r>
    </w:p>
    <w:p>
      <w:r>
        <w:t>b) demonstrate flow of</w:t>
      </w:r>
    </w:p>
    <w:p>
      <w:r>
        <w:t>electric current using</w:t>
      </w:r>
    </w:p>
    <w:p>
      <w:r>
        <w:t>simple electric</w:t>
      </w:r>
    </w:p>
    <w:p>
      <w:r>
        <w:t>circuits,</w:t>
      </w:r>
    </w:p>
    <w:p>
      <w:r>
        <w:t>c) identify common</w:t>
      </w:r>
    </w:p>
    <w:p>
      <w:r>
        <w:t>electrical</w:t>
      </w:r>
    </w:p>
    <w:p>
      <w:r>
        <w:t>appliances used</w:t>
      </w:r>
    </w:p>
    <w:p>
      <w:r>
        <w:t>in day to day</w:t>
      </w:r>
    </w:p>
    <w:p>
      <w:r>
        <w:t>life,</w:t>
      </w:r>
    </w:p>
    <w:p>
      <w:r>
        <w:t>d) identify safety measures</w:t>
      </w:r>
    </w:p>
    <w:p>
      <w:r>
        <w:t>observed when</w:t>
      </w:r>
    </w:p>
    <w:p>
      <w:r>
        <w:t>handling electrical</w:t>
      </w:r>
    </w:p>
    <w:p>
      <w:r>
        <w:t>appliances,</w:t>
      </w:r>
    </w:p>
    <w:p>
      <w:r>
        <w:t>e) appreciate the use of</w:t>
      </w:r>
    </w:p>
    <w:p>
      <w:r>
        <w:t>electricity in day to</w:t>
      </w:r>
    </w:p>
    <w:p>
      <w:r>
        <w:t>day life.</w:t>
      </w:r>
    </w:p>
    <w:p>
      <w:r>
        <w:t>The learner is guided to:</w:t>
      </w:r>
    </w:p>
    <w:p>
      <w:r>
        <w:t>● discuss in groups the sources of electricity in the</w:t>
      </w:r>
    </w:p>
    <w:p>
      <w:r>
        <w:t>environment,</w:t>
      </w:r>
    </w:p>
    <w:p>
      <w:r>
        <w:t>● use print or digital media to search for more</w:t>
      </w:r>
    </w:p>
    <w:p>
      <w:r>
        <w:t>information on sources of electricity in nature (hydro-</w:t>
      </w:r>
    </w:p>
    <w:p>
      <w:r>
        <w:t>electric power, geothermal, solar, wind power</w:t>
      </w:r>
    </w:p>
    <w:p>
      <w:r>
        <w:t>nuclear, tidal-wave, fossil fuels, biomass, natural gas,</w:t>
      </w:r>
    </w:p>
    <w:p>
      <w:r>
        <w:t>electrical cells),</w:t>
      </w:r>
    </w:p>
    <w:p>
      <w:r>
        <w:t>● use electrical apparatus to set up simple electrical</w:t>
      </w:r>
    </w:p>
    <w:p>
      <w:r>
        <w:t>circuits in series and in parallel (electrical cells,</w:t>
      </w:r>
    </w:p>
    <w:p>
      <w:r>
        <w:t>connecting wires, switch, bulb, bulb holder)</w:t>
      </w:r>
    </w:p>
    <w:p>
      <w:r>
        <w:t>● perform experiments t o classify materials as either</w:t>
      </w:r>
    </w:p>
    <w:p>
      <w:r>
        <w:t>conductors or non-conductors of electricity,</w:t>
      </w:r>
    </w:p>
    <w:p>
      <w:r>
        <w:t>● discuss and identify common electrical</w:t>
      </w:r>
    </w:p>
    <w:p>
      <w:r>
        <w:t>appliances used in day to day life (pressure</w:t>
      </w:r>
    </w:p>
    <w:p>
      <w:r>
        <w:t>cooker, electric cooker, electric blender,</w:t>
      </w:r>
    </w:p>
    <w:p>
      <w:r>
        <w:t>electrical lamp and torch, electric iron box,</w:t>
      </w:r>
    </w:p>
    <w:p>
      <w:r>
        <w:t>electric kettle, electric guitar, electric fan, air</w:t>
      </w:r>
    </w:p>
    <w:p>
      <w:r>
        <w:t>conditioner, electric oven, television, electric</w:t>
      </w:r>
    </w:p>
    <w:p>
      <w:r>
        <w:t>speaker, washing machine and electric</w:t>
      </w:r>
    </w:p>
    <w:p>
      <w:r>
        <w:t>refrigerator.),</w:t>
      </w:r>
    </w:p>
    <w:p>
      <w:r>
        <w:t>● identify and discuss safety measures observed</w:t>
      </w:r>
    </w:p>
    <w:p>
      <w:r>
        <w:t>when using electrical appliances,</w:t>
      </w:r>
    </w:p>
    <w:p>
      <w:r>
        <w:t>● explore uses of electricity in day to day life,</w:t>
      </w:r>
    </w:p>
    <w:p>
      <w:r>
        <w:t>● use digital or print media to search for more</w:t>
      </w:r>
    </w:p>
    <w:p>
      <w:r>
        <w:t>information on electrical appliances and safety</w:t>
      </w:r>
    </w:p>
    <w:p>
      <w:r>
        <w:t>measures observed when using them.</w:t>
      </w:r>
    </w:p>
    <w:p/>
    <w:p>
      <w:r>
        <w:t>1. What are the</w:t>
      </w:r>
    </w:p>
    <w:p>
      <w:r>
        <w:t>sources of</w:t>
      </w:r>
    </w:p>
    <w:p>
      <w:r>
        <w:t>electricity in</w:t>
      </w:r>
    </w:p>
    <w:p>
      <w:r>
        <w:t>the</w:t>
      </w:r>
    </w:p>
    <w:p>
      <w:r>
        <w:t>environment?</w:t>
      </w:r>
    </w:p>
    <w:p>
      <w:r>
        <w:t>2. How is</w:t>
      </w:r>
    </w:p>
    <w:p>
      <w:r>
        <w:t>electricity</w:t>
      </w:r>
    </w:p>
    <w:p>
      <w:r>
        <w:t>used in day to</w:t>
      </w:r>
    </w:p>
    <w:p>
      <w:r>
        <w:t>day life?</w:t>
      </w:r>
    </w:p>
    <w:p/>
    <w:p>
      <w:r>
        <w:t>day to day</w:t>
      </w:r>
    </w:p>
    <w:p>
      <w:r>
        <w:t>life.</w:t>
      </w:r>
    </w:p>
    <w:p/>
    <w:p>
      <w:r>
        <w:t>Core competencies to be developed:</w:t>
      </w:r>
    </w:p>
    <w:p>
      <w:r>
        <w:t>● Learning to learn: The learner shares learnt knowledge as they use digital or print media to search for more information on electrical</w:t>
      </w:r>
    </w:p>
    <w:p>
      <w:r>
        <w:t>appliances and safety measures observed when using them.</w:t>
      </w:r>
    </w:p>
    <w:p>
      <w:r>
        <w:t>● Citizenship: The learner exercises responsible use of the different sources of electricity within their locality.</w:t>
      </w:r>
    </w:p>
    <w:p>
      <w:r>
        <w:t>Pertinent and Contemporary Issues (PCIs)</w:t>
      </w:r>
    </w:p>
    <w:p>
      <w:r>
        <w:t>● Social economic issues: The learner exercises safety and security in the class and school environment as they identify and discuss safety measures to</w:t>
      </w:r>
    </w:p>
    <w:p>
      <w:r>
        <w:t>follow when using electrical appliances.</w:t>
      </w:r>
    </w:p>
    <w:p>
      <w:r>
        <w:t>Values:</w:t>
      </w:r>
    </w:p>
    <w:p>
      <w:r>
        <w:t>● Unity: The learner works harmoniously with peers as they set up simple electrical circuits in series and parallel.</w:t>
      </w:r>
    </w:p>
    <w:p>
      <w:r>
        <w:t>● Patriotism: The learner practises dedication in setting up simple electrical circuits in series and parallel while working in groups.</w:t>
      </w:r>
    </w:p>
    <w:p>
      <w:r>
        <w:t>Link to other Learning Area:</w:t>
      </w:r>
    </w:p>
    <w:p>
      <w:r>
        <w:t>● Pre-technical and Business Studies: The learner relates concepts developed in electrical energy in setting up simple electrical circuits.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Force and</w:t>
      </w:r>
    </w:p>
    <w:p>
      <w:r>
        <w:t>Energy</w:t>
      </w:r>
    </w:p>
    <w:p>
      <w:r>
        <w:t>4.2 Magnetism</w:t>
      </w:r>
    </w:p>
    <w:p>
      <w:r>
        <w:t>(16 lessons)</w:t>
      </w:r>
    </w:p>
    <w:p/>
    <w:p>
      <w:r>
        <w:t>  Properties of a</w:t>
      </w:r>
    </w:p>
    <w:p>
      <w:r>
        <w:t>magnet</w:t>
      </w:r>
    </w:p>
    <w:p>
      <w:r>
        <w:t>  Materials as</w:t>
      </w:r>
    </w:p>
    <w:p>
      <w:r>
        <w:t>magnetic or</w:t>
      </w:r>
    </w:p>
    <w:p>
      <w:r>
        <w:t>non-magnetic</w:t>
      </w:r>
    </w:p>
    <w:p>
      <w:r>
        <w:t>    Uses of</w:t>
      </w:r>
    </w:p>
    <w:p>
      <w:r>
        <w:t>magnets in</w:t>
      </w:r>
    </w:p>
    <w:p>
      <w:r>
        <w:t>day-to-day</w:t>
      </w:r>
    </w:p>
    <w:p>
      <w:r>
        <w:t>life</w:t>
      </w:r>
    </w:p>
    <w:p>
      <w:r>
        <w:t> Applications of</w:t>
      </w:r>
    </w:p>
    <w:p>
      <w:r>
        <w:t>magnets in</w:t>
      </w:r>
    </w:p>
    <w:p>
      <w:r>
        <w:t>day-to-day</w:t>
      </w:r>
    </w:p>
    <w:p>
      <w:r>
        <w:t>life</w:t>
      </w:r>
    </w:p>
    <w:p>
      <w:r>
        <w:t>By the end of the</w:t>
      </w:r>
    </w:p>
    <w:p>
      <w:r>
        <w:t>sub-strand, the</w:t>
      </w:r>
    </w:p>
    <w:p>
      <w:r>
        <w:t>learner should be</w:t>
      </w:r>
    </w:p>
    <w:p>
      <w:r>
        <w:t>able to:</w:t>
      </w:r>
    </w:p>
    <w:p>
      <w:r>
        <w:t>a) demonstrate the</w:t>
      </w:r>
    </w:p>
    <w:p>
      <w:r>
        <w:t>properties of a</w:t>
      </w:r>
    </w:p>
    <w:p>
      <w:r>
        <w:t>magnet,</w:t>
      </w:r>
    </w:p>
    <w:p>
      <w:r>
        <w:t>b) classify</w:t>
      </w:r>
    </w:p>
    <w:p>
      <w:r>
        <w:t>materials as</w:t>
      </w:r>
    </w:p>
    <w:p>
      <w:r>
        <w:t>magnetic or non-</w:t>
      </w:r>
    </w:p>
    <w:p>
      <w:r>
        <w:t>magnetic,</w:t>
      </w:r>
    </w:p>
    <w:p>
      <w:r>
        <w:t>c) identify the</w:t>
      </w:r>
    </w:p>
    <w:p>
      <w:r>
        <w:t>uses of</w:t>
      </w:r>
    </w:p>
    <w:p>
      <w:r>
        <w:t>magnets in</w:t>
      </w:r>
    </w:p>
    <w:p>
      <w:r>
        <w:t>day-to-day</w:t>
      </w:r>
    </w:p>
    <w:p>
      <w:r>
        <w:t>life,</w:t>
      </w:r>
    </w:p>
    <w:p>
      <w:r>
        <w:t>d) appreciate the</w:t>
      </w:r>
    </w:p>
    <w:p>
      <w:r>
        <w:t>applications of</w:t>
      </w:r>
    </w:p>
    <w:p>
      <w:r>
        <w:t>magnets in day-to-</w:t>
      </w:r>
    </w:p>
    <w:p>
      <w:r>
        <w:t>day life.</w:t>
      </w:r>
    </w:p>
    <w:p>
      <w:r>
        <w:t>The learner is guided to:</w:t>
      </w:r>
    </w:p>
    <w:p>
      <w:r>
        <w:t>● carry out activities to demonstrate properties of a magnet</w:t>
      </w:r>
    </w:p>
    <w:p>
      <w:r>
        <w:t>(attractive and repulsive, directional, poles and magnetic</w:t>
      </w:r>
    </w:p>
    <w:p>
      <w:r>
        <w:t>strength properties),</w:t>
      </w:r>
    </w:p>
    <w:p>
      <w:r>
        <w:t>● carry out activities to investigate the nature of force between</w:t>
      </w:r>
    </w:p>
    <w:p>
      <w:r>
        <w:t>different poles of magnets (basic law of magnetism),</w:t>
      </w:r>
    </w:p>
    <w:p>
      <w:r>
        <w:t>● use a permanent magnet to test different materials, sort and</w:t>
      </w:r>
    </w:p>
    <w:p>
      <w:r>
        <w:t>classify them into either magnetic or non-magnetic materials,</w:t>
      </w:r>
    </w:p>
    <w:p>
      <w:r>
        <w:t>● discuss the applications of magnets in day to day life</w:t>
      </w:r>
    </w:p>
    <w:p>
      <w:r>
        <w:t>(separation of mixtures, radios, speakers, refrigerator door,</w:t>
      </w:r>
    </w:p>
    <w:p>
      <w:r>
        <w:t>magnetic compass and magnets used in toys to give magic</w:t>
      </w:r>
    </w:p>
    <w:p>
      <w:r>
        <w:t>effect),</w:t>
      </w:r>
    </w:p>
    <w:p>
      <w:r>
        <w:t>● use digital or print media to search for more information on</w:t>
      </w:r>
    </w:p>
    <w:p>
      <w:r>
        <w:t>applications of magnets in day to day life.</w:t>
      </w:r>
    </w:p>
    <w:p>
      <w:r>
        <w:t>How are</w:t>
      </w:r>
    </w:p>
    <w:p>
      <w:r>
        <w:t>magnets used in</w:t>
      </w:r>
    </w:p>
    <w:p>
      <w:r>
        <w:t>day-to-day life?</w:t>
      </w:r>
    </w:p>
    <w:p>
      <w:r>
        <w:t>Core competencies to be developed:</w:t>
      </w:r>
    </w:p>
    <w:p>
      <w:r>
        <w:t>● Communication and collaboration: The learner develops communication skills as they discuss the applications of magnets.</w:t>
      </w:r>
    </w:p>
    <w:p>
      <w:r>
        <w:t>● Self-efficacy: The learner manages assigned tasks by attentively using a permanent magnet to test different materials, sort and classify them into</w:t>
      </w:r>
    </w:p>
    <w:p>
      <w:r>
        <w:t>magnetic and non-magnetic materials.</w:t>
      </w:r>
    </w:p>
    <w:p>
      <w:r>
        <w:t>Pertinent and Contemporary Issues (PCIs):</w:t>
      </w:r>
    </w:p>
    <w:p>
      <w:r>
        <w:t>● Social economic Issue: The learner enhances environmental education as they use a permanent magnet to test different materials, sort and classify</w:t>
      </w:r>
    </w:p>
    <w:p/>
    <w:p>
      <w:r>
        <w:t>them into either magnetic or non-magnetic materials.</w:t>
      </w:r>
    </w:p>
    <w:p>
      <w:r>
        <w:t>Values:</w:t>
      </w:r>
    </w:p>
    <w:p>
      <w:r>
        <w:t>● Responsibility: The learner diligently engages in assigned roles when carrying out activities to investigate the nature of force between different</w:t>
      </w:r>
    </w:p>
    <w:p>
      <w:r>
        <w:t>poles of magnets.</w:t>
      </w:r>
    </w:p>
    <w:p>
      <w:r>
        <w:t>● Respect: The learner exercises patience with one another as they discuss the various applications of magnets.</w:t>
      </w:r>
    </w:p>
    <w:p>
      <w:r>
        <w:t>Link to other Learning Areas:</w:t>
      </w:r>
    </w:p>
    <w:p>
      <w:r>
        <w:t>● Social Studies: The learner links the concept of magnetism to determine direction using magnetic compass.</w:t>
      </w:r>
    </w:p>
    <w:p/>
    <w:p>
      <w:r>
        <w:t>Suggested Assessment Rubrics</w:t>
      </w:r>
    </w:p>
    <w:p>
      <w:r>
        <w:t>Indicators Exceeds expectation Meets expectation Approaches expectation Below expectation</w:t>
      </w:r>
    </w:p>
    <w:p>
      <w:r>
        <w:t>Ability to identify</w:t>
      </w:r>
    </w:p>
    <w:p>
      <w:r>
        <w:t>sources of electricity in</w:t>
      </w:r>
    </w:p>
    <w:p>
      <w:r>
        <w:t>the environment</w:t>
      </w:r>
    </w:p>
    <w:p>
      <w:r>
        <w:t>Identifies sources of</w:t>
      </w:r>
    </w:p>
    <w:p>
      <w:r>
        <w:t>electricity in the</w:t>
      </w:r>
    </w:p>
    <w:p>
      <w:r>
        <w:t>environment extensively</w:t>
      </w:r>
    </w:p>
    <w:p>
      <w:r>
        <w:t>Identifies sources of</w:t>
      </w:r>
    </w:p>
    <w:p>
      <w:r>
        <w:t>electricity in the environment</w:t>
      </w:r>
    </w:p>
    <w:p>
      <w:r>
        <w:t>sufficiently</w:t>
      </w:r>
    </w:p>
    <w:p>
      <w:r>
        <w:t>Identifies some sources</w:t>
      </w:r>
    </w:p>
    <w:p>
      <w:r>
        <w:t>of electricity in the</w:t>
      </w:r>
    </w:p>
    <w:p>
      <w:r>
        <w:t>environment</w:t>
      </w:r>
    </w:p>
    <w:p>
      <w:r>
        <w:t>Identifies some sources of</w:t>
      </w:r>
    </w:p>
    <w:p>
      <w:r>
        <w:t>electricity in the</w:t>
      </w:r>
    </w:p>
    <w:p>
      <w:r>
        <w:t>environment with prompt</w:t>
      </w:r>
    </w:p>
    <w:p>
      <w:r>
        <w:t>Ability to identify</w:t>
      </w:r>
    </w:p>
    <w:p>
      <w:r>
        <w:t>common electrical</w:t>
      </w:r>
    </w:p>
    <w:p>
      <w:r>
        <w:t>appliances used in day to</w:t>
      </w:r>
    </w:p>
    <w:p>
      <w:r>
        <w:t>day life</w:t>
      </w:r>
    </w:p>
    <w:p>
      <w:r>
        <w:t>Identifies common</w:t>
      </w:r>
    </w:p>
    <w:p>
      <w:r>
        <w:t>electrical appliances</w:t>
      </w:r>
    </w:p>
    <w:p>
      <w:r>
        <w:t>used in day to day life</w:t>
      </w:r>
    </w:p>
    <w:p>
      <w:r>
        <w:t>extensively</w:t>
      </w:r>
    </w:p>
    <w:p>
      <w:r>
        <w:t>Identifies common</w:t>
      </w:r>
    </w:p>
    <w:p>
      <w:r>
        <w:t>electrical appliances</w:t>
      </w:r>
    </w:p>
    <w:p>
      <w:r>
        <w:t>used in day to day life</w:t>
      </w:r>
    </w:p>
    <w:p>
      <w:r>
        <w:t>sufficiently</w:t>
      </w:r>
    </w:p>
    <w:p>
      <w:r>
        <w:t>Identifies some</w:t>
      </w:r>
    </w:p>
    <w:p>
      <w:r>
        <w:t>common electrical</w:t>
      </w:r>
    </w:p>
    <w:p>
      <w:r>
        <w:t>appliances used in</w:t>
      </w:r>
    </w:p>
    <w:p>
      <w:r>
        <w:t>day to day life</w:t>
      </w:r>
    </w:p>
    <w:p>
      <w:r>
        <w:t>Identifies some</w:t>
      </w:r>
    </w:p>
    <w:p>
      <w:r>
        <w:t>common electrical</w:t>
      </w:r>
    </w:p>
    <w:p>
      <w:r>
        <w:t>appliances used in</w:t>
      </w:r>
    </w:p>
    <w:p>
      <w:r>
        <w:t>day to day life with</w:t>
      </w:r>
    </w:p>
    <w:p>
      <w:r>
        <w:t>prompts</w:t>
      </w:r>
    </w:p>
    <w:p/>
    <w:p>
      <w:r>
        <w:t>Ability to identify safety</w:t>
      </w:r>
    </w:p>
    <w:p>
      <w:r>
        <w:t>measures observed when</w:t>
      </w:r>
    </w:p>
    <w:p>
      <w:r>
        <w:t>handling electrical</w:t>
      </w:r>
    </w:p>
    <w:p>
      <w:r>
        <w:t>appliances.</w:t>
      </w:r>
    </w:p>
    <w:p>
      <w:r>
        <w:t>Extensively identifies safety</w:t>
      </w:r>
    </w:p>
    <w:p>
      <w:r>
        <w:t>measures observed when</w:t>
      </w:r>
    </w:p>
    <w:p>
      <w:r>
        <w:t>handling electrical</w:t>
      </w:r>
    </w:p>
    <w:p>
      <w:r>
        <w:t>appliances.</w:t>
      </w:r>
    </w:p>
    <w:p>
      <w:r>
        <w:t>Sufficiently identifies safety</w:t>
      </w:r>
    </w:p>
    <w:p>
      <w:r>
        <w:t>measures observed when</w:t>
      </w:r>
    </w:p>
    <w:p>
      <w:r>
        <w:t>handling electrical appliances.</w:t>
      </w:r>
    </w:p>
    <w:p>
      <w:r>
        <w:t>Identifies some safety</w:t>
      </w:r>
    </w:p>
    <w:p>
      <w:r>
        <w:t>measures observed when</w:t>
      </w:r>
    </w:p>
    <w:p>
      <w:r>
        <w:t>handling electrical</w:t>
      </w:r>
    </w:p>
    <w:p>
      <w:r>
        <w:t>appliances correctly</w:t>
      </w:r>
    </w:p>
    <w:p>
      <w:r>
        <w:t>Identifies some safety</w:t>
      </w:r>
    </w:p>
    <w:p>
      <w:r>
        <w:t>measures observed when</w:t>
      </w:r>
    </w:p>
    <w:p>
      <w:r>
        <w:t>handling electrical</w:t>
      </w:r>
    </w:p>
    <w:p>
      <w:r>
        <w:t>appliances with prompt</w:t>
      </w:r>
    </w:p>
    <w:p>
      <w:r>
        <w:t>Ability to demonstrate</w:t>
      </w:r>
    </w:p>
    <w:p>
      <w:r>
        <w:t>the properties of a</w:t>
      </w:r>
    </w:p>
    <w:p>
      <w:r>
        <w:t>magnet.</w:t>
      </w:r>
    </w:p>
    <w:p>
      <w:r>
        <w:t>Demonstrates the properties</w:t>
      </w:r>
    </w:p>
    <w:p>
      <w:r>
        <w:t>of a  magnet correctly and</w:t>
      </w:r>
    </w:p>
    <w:p>
      <w:r>
        <w:t>consistently</w:t>
      </w:r>
    </w:p>
    <w:p>
      <w:r>
        <w:t>Demonstrates the properties of</w:t>
      </w:r>
    </w:p>
    <w:p>
      <w:r>
        <w:t>a  magnet correctly</w:t>
      </w:r>
    </w:p>
    <w:p>
      <w:r>
        <w:t>Demonstrates the</w:t>
      </w:r>
    </w:p>
    <w:p>
      <w:r>
        <w:t>properties of a  magnet</w:t>
      </w:r>
    </w:p>
    <w:p>
      <w:r>
        <w:t>partially</w:t>
      </w:r>
    </w:p>
    <w:p>
      <w:r>
        <w:t>Demonstrates some</w:t>
      </w:r>
    </w:p>
    <w:p>
      <w:r>
        <w:t>properties of a  magnet with</w:t>
      </w:r>
    </w:p>
    <w:p>
      <w:r>
        <w:t>prompt</w:t>
      </w:r>
    </w:p>
    <w:p>
      <w:r>
        <w:t>Ability to identify the</w:t>
      </w:r>
    </w:p>
    <w:p>
      <w:r>
        <w:t>uses of magnets in day-</w:t>
      </w:r>
    </w:p>
    <w:p>
      <w:r>
        <w:t>to-day life.</w:t>
      </w:r>
    </w:p>
    <w:p>
      <w:r>
        <w:t>Identifies the uses of</w:t>
      </w:r>
    </w:p>
    <w:p>
      <w:r>
        <w:t>magnets in day-to-day life</w:t>
      </w:r>
    </w:p>
    <w:p>
      <w:r>
        <w:t>extensively</w:t>
      </w:r>
    </w:p>
    <w:p>
      <w:r>
        <w:t>Identifies the uses of magnets</w:t>
      </w:r>
    </w:p>
    <w:p>
      <w:r>
        <w:t>in day-to-day life sufficiently</w:t>
      </w:r>
    </w:p>
    <w:p>
      <w:r>
        <w:t>Identifies some of the uses</w:t>
      </w:r>
    </w:p>
    <w:p>
      <w:r>
        <w:t>of magnets in day-to-day</w:t>
      </w:r>
    </w:p>
    <w:p>
      <w:r>
        <w:t>life correctly</w:t>
      </w:r>
    </w:p>
    <w:p>
      <w:r>
        <w:t>Identifies the uses of</w:t>
      </w:r>
    </w:p>
    <w:p>
      <w:r>
        <w:t>magnets in day-to-day life</w:t>
      </w:r>
    </w:p>
    <w:p>
      <w:r>
        <w:t>superficially with prompt</w:t>
      </w:r>
    </w:p>
    <w:p/>
    <w:p>
      <w:r>
        <w:t>APPENDIX: LIST OF ASSESSMENT METHODS, LEARNING RESOURCES AND NON-FORMAL ACTIVITIES</w:t>
      </w:r>
    </w:p>
    <w:p/>
    <w:p>
      <w:r>
        <w:t>Strand Sub 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 Activities</w:t>
      </w:r>
    </w:p>
    <w:p>
      <w:r>
        <w:t>1. Scientific</w:t>
      </w:r>
    </w:p>
    <w:p>
      <w:r>
        <w:t>Investigation</w:t>
      </w:r>
    </w:p>
    <w:p>
      <w:r>
        <w:t>2. Introduction to</w:t>
      </w:r>
    </w:p>
    <w:p>
      <w:r>
        <w:t>Integrated Science</w:t>
      </w:r>
    </w:p>
    <w:p/>
    <w:p>
      <w:r>
        <w:t>● Observation</w:t>
      </w:r>
    </w:p>
    <w:p>
      <w:r>
        <w:t>● Practical Work</w:t>
      </w:r>
    </w:p>
    <w:p>
      <w:r>
        <w:t>● Assessment Rubrics</w:t>
      </w:r>
    </w:p>
    <w:p>
      <w:r>
        <w:t>● Checklist</w:t>
      </w:r>
    </w:p>
    <w:p/>
    <w:p>
      <w:r>
        <w:t>● Anecdotal Records</w:t>
      </w:r>
    </w:p>
    <w:p/>
    <w:p>
      <w:r>
        <w:t>● Written Test</w:t>
      </w:r>
    </w:p>
    <w:p/>
    <w:p>
      <w:r>
        <w:t>Course book</w:t>
      </w:r>
    </w:p>
    <w:p/>
    <w:p>
      <w:r>
        <w:t>Library</w:t>
      </w:r>
    </w:p>
    <w:p>
      <w:r>
        <w:t>● Watching video tapes on</w:t>
      </w:r>
    </w:p>
    <w:p>
      <w:r>
        <w:t>components of Integrated Science</w:t>
      </w:r>
    </w:p>
    <w:p>
      <w:r>
        <w:t>as a field of study</w:t>
      </w:r>
    </w:p>
    <w:p/>
    <w:p>
      <w:r>
        <w:t>● Oral Speeches on the importance</w:t>
      </w:r>
    </w:p>
    <w:p>
      <w:r>
        <w:t>of Integrated Science in daily life</w:t>
      </w:r>
    </w:p>
    <w:p/>
    <w:p>
      <w:r>
        <w:t>● Oral Questions and</w:t>
      </w:r>
    </w:p>
    <w:p>
      <w:r>
        <w:t>Answers</w:t>
      </w:r>
    </w:p>
    <w:p>
      <w:r>
        <w:t>1.2.Laboratory Safety</w:t>
      </w:r>
    </w:p>
    <w:p/>
    <w:p>
      <w:r>
        <w:t>● Practical Work</w:t>
      </w:r>
    </w:p>
    <w:p/>
    <w:p>
      <w:r>
        <w:t>● Observation Schedule</w:t>
      </w:r>
    </w:p>
    <w:p/>
    <w:p>
      <w:r>
        <w:t>● Checklist</w:t>
      </w:r>
    </w:p>
    <w:p>
      <w:r>
        <w:t>● Science Kit</w:t>
      </w:r>
    </w:p>
    <w:p/>
    <w:p>
      <w:r>
        <w:t>● Basic Laboratory</w:t>
      </w:r>
    </w:p>
    <w:p>
      <w:r>
        <w:t>Apparatus, equipment and</w:t>
      </w:r>
    </w:p>
    <w:p>
      <w:r>
        <w:t>selected specimens</w:t>
      </w:r>
    </w:p>
    <w:p/>
    <w:p>
      <w:r>
        <w:t>● SEPU Kit</w:t>
      </w:r>
    </w:p>
    <w:p/>
    <w:p>
      <w:r>
        <w:t>● First Aid Kit</w:t>
      </w:r>
    </w:p>
    <w:p/>
    <w:p>
      <w:r>
        <w:t>● Internet</w:t>
      </w:r>
    </w:p>
    <w:p>
      <w:r>
        <w:t>● Library</w:t>
      </w:r>
    </w:p>
    <w:p>
      <w:r>
        <w:t>● Interacting actively with resource</w:t>
      </w:r>
    </w:p>
    <w:p>
      <w:r>
        <w:t>persons to understand issues to do</w:t>
      </w:r>
    </w:p>
    <w:p>
      <w:r>
        <w:t>with common hazards and their</w:t>
      </w:r>
    </w:p>
    <w:p>
      <w:r>
        <w:t>symbols in the laboratory.</w:t>
      </w:r>
    </w:p>
    <w:p/>
    <w:p>
      <w:r>
        <w:t>● Preparing charts, posters and</w:t>
      </w:r>
    </w:p>
    <w:p>
      <w:r>
        <w:t>slogans, First Aid safety measures</w:t>
      </w:r>
    </w:p>
    <w:p>
      <w:r>
        <w:t>for common laboratory accidents</w:t>
      </w:r>
    </w:p>
    <w:p/>
    <w:p>
      <w:r>
        <w:t>1.3.Laboratory apparatus</w:t>
      </w:r>
    </w:p>
    <w:p>
      <w:r>
        <w:t>and instruments</w:t>
      </w:r>
    </w:p>
    <w:p>
      <w:r>
        <w:t>● Assessment Rubric</w:t>
      </w:r>
    </w:p>
    <w:p/>
    <w:p>
      <w:r>
        <w:t>● Practical Work</w:t>
      </w:r>
    </w:p>
    <w:p/>
    <w:p>
      <w:r>
        <w:t>● Observation Schedule</w:t>
      </w:r>
    </w:p>
    <w:p/>
    <w:p>
      <w:r>
        <w:t>● Checklist</w:t>
      </w:r>
    </w:p>
    <w:p>
      <w:r>
        <w:t>● Course book</w:t>
      </w:r>
    </w:p>
    <w:p/>
    <w:p>
      <w:r>
        <w:t>● SEPU Kit</w:t>
      </w:r>
    </w:p>
    <w:p/>
    <w:p>
      <w:r>
        <w:t>● Basic Laboratory</w:t>
      </w:r>
    </w:p>
    <w:p>
      <w:r>
        <w:t>Apparatus, equipment and</w:t>
      </w:r>
    </w:p>
    <w:p>
      <w:r>
        <w:t>selected specimens</w:t>
      </w:r>
    </w:p>
    <w:p>
      <w:r>
        <w:t>(including microscope)</w:t>
      </w:r>
    </w:p>
    <w:p>
      <w:r>
        <w:t>● Writing articles in school</w:t>
      </w:r>
    </w:p>
    <w:p>
      <w:r>
        <w:t>magazines on units (SI) for basic</w:t>
      </w:r>
    </w:p>
    <w:p>
      <w:r>
        <w:t>and derived quantities in science.</w:t>
      </w:r>
    </w:p>
    <w:p/>
    <w:p>
      <w:r>
        <w:t>● Engaging resource persons in</w:t>
      </w:r>
    </w:p>
    <w:p>
      <w:r>
        <w:t>discussing basic science process</w:t>
      </w:r>
    </w:p>
    <w:p>
      <w:r>
        <w:t>skills</w:t>
      </w:r>
    </w:p>
    <w:p>
      <w:r>
        <w:t>● Engaging resource persons to talk</w:t>
      </w:r>
    </w:p>
    <w:p>
      <w:r>
        <w:t>about how to safely  handle and</w:t>
      </w:r>
    </w:p>
    <w:p/>
    <w:p>
      <w:r>
        <w:t>use apparatus and instruments in</w:t>
      </w:r>
    </w:p>
    <w:p>
      <w:r>
        <w:t>the laboratory</w:t>
      </w:r>
    </w:p>
    <w:p/>
    <w:p>
      <w:r>
        <w:t>2.0 Mixtures,</w:t>
      </w:r>
    </w:p>
    <w:p>
      <w:r>
        <w:t>Elements and</w:t>
      </w:r>
    </w:p>
    <w:p>
      <w:r>
        <w:t>Compounds</w:t>
      </w:r>
    </w:p>
    <w:p>
      <w:r>
        <w:t>2.1 Mixtures</w:t>
      </w:r>
    </w:p>
    <w:p/>
    <w:p>
      <w:r>
        <w:t>● Written Test</w:t>
      </w:r>
    </w:p>
    <w:p/>
    <w:p>
      <w:r>
        <w:t>● Assessment Rubrics</w:t>
      </w:r>
    </w:p>
    <w:p/>
    <w:p>
      <w:r>
        <w:t>● Checklist</w:t>
      </w:r>
    </w:p>
    <w:p/>
    <w:p>
      <w:r>
        <w:t>● Anecdotal Records</w:t>
      </w:r>
    </w:p>
    <w:p/>
    <w:p>
      <w:r>
        <w:t>● Oral Questions and</w:t>
      </w:r>
    </w:p>
    <w:p>
      <w:r>
        <w:t>Answers</w:t>
      </w:r>
    </w:p>
    <w:p>
      <w:r>
        <w:t>● Course book</w:t>
      </w:r>
    </w:p>
    <w:p/>
    <w:p>
      <w:r>
        <w:t>● Basic Laboratory</w:t>
      </w:r>
    </w:p>
    <w:p>
      <w:r>
        <w:t>Apparatus, equipment and</w:t>
      </w:r>
    </w:p>
    <w:p>
      <w:r>
        <w:t>selected specimens</w:t>
      </w:r>
    </w:p>
    <w:p/>
    <w:p>
      <w:r>
        <w:t>● Ice</w:t>
      </w:r>
    </w:p>
    <w:p/>
    <w:p>
      <w:r>
        <w:t>● Candle wax</w:t>
      </w:r>
    </w:p>
    <w:p/>
    <w:p>
      <w:r>
        <w:t>● Water/salty water.</w:t>
      </w:r>
    </w:p>
    <w:p/>
    <w:p>
      <w:r>
        <w:t>● Sieve</w:t>
      </w:r>
    </w:p>
    <w:p/>
    <w:p>
      <w:r>
        <w:t>● magnet</w:t>
      </w:r>
    </w:p>
    <w:p>
      <w:r>
        <w:t>● Organising and participating in</w:t>
      </w:r>
    </w:p>
    <w:p>
      <w:r>
        <w:t>exchange programmes / field trips</w:t>
      </w:r>
    </w:p>
    <w:p>
      <w:r>
        <w:t>to distinguish between pure and</w:t>
      </w:r>
    </w:p>
    <w:p>
      <w:r>
        <w:t>impure substances using melting</w:t>
      </w:r>
    </w:p>
    <w:p>
      <w:r>
        <w:t>and boiling points</w:t>
      </w:r>
    </w:p>
    <w:p/>
    <w:p>
      <w:r>
        <w:t>2.2 Acids, bases and</w:t>
      </w:r>
    </w:p>
    <w:p>
      <w:r>
        <w:t>indicators</w:t>
      </w:r>
    </w:p>
    <w:p/>
    <w:p>
      <w:r>
        <w:t>● Assessment Rubrics</w:t>
      </w:r>
    </w:p>
    <w:p/>
    <w:p>
      <w:r>
        <w:t>● Checklist</w:t>
      </w:r>
    </w:p>
    <w:p/>
    <w:p>
      <w:r>
        <w:t>● Oral Questions and</w:t>
      </w:r>
    </w:p>
    <w:p>
      <w:r>
        <w:t>Answers</w:t>
      </w:r>
    </w:p>
    <w:p/>
    <w:p>
      <w:r>
        <w:t>● Written Test</w:t>
      </w:r>
    </w:p>
    <w:p/>
    <w:p>
      <w:r>
        <w:t>● Course book</w:t>
      </w:r>
    </w:p>
    <w:p/>
    <w:p>
      <w:r>
        <w:t>● Basic Laboratory</w:t>
      </w:r>
    </w:p>
    <w:p>
      <w:r>
        <w:t>Apparatus, equipment and</w:t>
      </w:r>
    </w:p>
    <w:p>
      <w:r>
        <w:t>selected specimens</w:t>
      </w:r>
    </w:p>
    <w:p/>
    <w:p>
      <w:r>
        <w:t>● Universal indicator, pH</w:t>
      </w:r>
    </w:p>
    <w:p>
      <w:r>
        <w:t>scale and pH chart</w:t>
      </w:r>
    </w:p>
    <w:p/>
    <w:p>
      <w:r>
        <w:t>● Antacid tablets, common</w:t>
      </w:r>
    </w:p>
    <w:p>
      <w:r>
        <w:t>fruits in the locality,</w:t>
      </w:r>
    </w:p>
    <w:p>
      <w:r>
        <w:t>● Engaging resource persons on</w:t>
      </w:r>
    </w:p>
    <w:p>
      <w:r>
        <w:t>how to use plant extracts as acid-</w:t>
      </w:r>
    </w:p>
    <w:p>
      <w:r>
        <w:t>base indicator.</w:t>
      </w:r>
    </w:p>
    <w:p/>
    <w:p>
      <w:r>
        <w:t>fertilisers, liming of soil,</w:t>
      </w:r>
    </w:p>
    <w:p>
      <w:r>
        <w:t>detergents</w:t>
      </w:r>
    </w:p>
    <w:p>
      <w:r>
        <w:t>2.3. Solid–Liquid Mixture</w:t>
      </w:r>
    </w:p>
    <w:p>
      <w:r>
        <w:t>separation</w:t>
      </w:r>
    </w:p>
    <w:p>
      <w:r>
        <w:t>● Practical Work</w:t>
      </w:r>
    </w:p>
    <w:p/>
    <w:p>
      <w:r>
        <w:t>● Observation Schedule</w:t>
      </w:r>
    </w:p>
    <w:p/>
    <w:p>
      <w:r>
        <w:t>● Checklist</w:t>
      </w:r>
    </w:p>
    <w:p>
      <w:r>
        <w:t>● Basic Laboratory</w:t>
      </w:r>
    </w:p>
    <w:p>
      <w:r>
        <w:t>Apparatus, equipment and</w:t>
      </w:r>
    </w:p>
    <w:p>
      <w:r>
        <w:t>selected specimens</w:t>
      </w:r>
    </w:p>
    <w:p/>
    <w:p>
      <w:r>
        <w:t>● Portfolio and file</w:t>
      </w:r>
    </w:p>
    <w:p/>
    <w:p>
      <w:r>
        <w:t>● Course book</w:t>
      </w:r>
    </w:p>
    <w:p>
      <w:r>
        <w:t>● Inviting a resource person to talk</w:t>
      </w:r>
    </w:p>
    <w:p>
      <w:r>
        <w:t>about different methods of</w:t>
      </w:r>
    </w:p>
    <w:p>
      <w:r>
        <w:t>separating mixtures in day-to-day</w:t>
      </w:r>
    </w:p>
    <w:p>
      <w:r>
        <w:t>life</w:t>
      </w:r>
    </w:p>
    <w:p/>
    <w:p>
      <w:r>
        <w:t>● Conducting debates during club</w:t>
      </w:r>
    </w:p>
    <w:p>
      <w:r>
        <w:t>meetings on separate mixtures</w:t>
      </w:r>
    </w:p>
    <w:p>
      <w:r>
        <w:t>using different methods</w:t>
      </w:r>
    </w:p>
    <w:p>
      <w:r>
        <w:t>3.0 Living</w:t>
      </w:r>
    </w:p>
    <w:p>
      <w:r>
        <w:t>Things and their</w:t>
      </w:r>
    </w:p>
    <w:p>
      <w:r>
        <w:t>Environment</w:t>
      </w:r>
    </w:p>
    <w:p>
      <w:r>
        <w:t>3.1 Reproduction in human</w:t>
      </w:r>
    </w:p>
    <w:p>
      <w:r>
        <w:t>beings</w:t>
      </w:r>
    </w:p>
    <w:p/>
    <w:p>
      <w:r>
        <w:t>● Observation</w:t>
      </w:r>
    </w:p>
    <w:p/>
    <w:p>
      <w:r>
        <w:t>● Practical Work</w:t>
      </w:r>
    </w:p>
    <w:p/>
    <w:p>
      <w:r>
        <w:t>● Assessment Rubrics</w:t>
      </w:r>
    </w:p>
    <w:p/>
    <w:p>
      <w:r>
        <w:t>● Checklist</w:t>
      </w:r>
    </w:p>
    <w:p/>
    <w:p>
      <w:r>
        <w:t>● Anecdotal Records</w:t>
      </w:r>
    </w:p>
    <w:p/>
    <w:p>
      <w:r>
        <w:t>● Written Test</w:t>
      </w:r>
    </w:p>
    <w:p/>
    <w:p>
      <w:r>
        <w:t>● Oral Questions and</w:t>
      </w:r>
    </w:p>
    <w:p>
      <w:r>
        <w:t>Answers</w:t>
      </w:r>
    </w:p>
    <w:p>
      <w:r>
        <w:t>● Charts</w:t>
      </w:r>
    </w:p>
    <w:p/>
    <w:p>
      <w:r>
        <w:t>● Course book</w:t>
      </w:r>
    </w:p>
    <w:p/>
    <w:p>
      <w:r>
        <w:t>● Basic Laboratory</w:t>
      </w:r>
    </w:p>
    <w:p>
      <w:r>
        <w:t>Apparatus, equipment and</w:t>
      </w:r>
    </w:p>
    <w:p>
      <w:r>
        <w:t>selected specimens</w:t>
      </w:r>
    </w:p>
    <w:p/>
    <w:p>
      <w:r>
        <w:t>● Engaging in straight talk on</w:t>
      </w:r>
    </w:p>
    <w:p>
      <w:r>
        <w:t>reproduction in human beings.</w:t>
      </w:r>
    </w:p>
    <w:p/>
    <w:p>
      <w:r>
        <w:t>● Engaging a resource person to</w:t>
      </w:r>
    </w:p>
    <w:p>
      <w:r>
        <w:t>talk about reproduction in human</w:t>
      </w:r>
    </w:p>
    <w:p>
      <w:r>
        <w:t>beings</w:t>
      </w:r>
    </w:p>
    <w:p>
      <w:r>
        <w:t>3.2 Human Excretory</w:t>
      </w:r>
    </w:p>
    <w:p>
      <w:r>
        <w:t>System-Skin and</w:t>
      </w:r>
    </w:p>
    <w:p>
      <w:r>
        <w:t>Kidneys</w:t>
      </w:r>
    </w:p>
    <w:p/>
    <w:p>
      <w:r>
        <w:t>● Practical Work</w:t>
      </w:r>
    </w:p>
    <w:p/>
    <w:p>
      <w:r>
        <w:t>● Observation</w:t>
      </w:r>
    </w:p>
    <w:p/>
    <w:p>
      <w:r>
        <w:t>● Basic Laboratory</w:t>
      </w:r>
    </w:p>
    <w:p>
      <w:r>
        <w:t>Apparatus, equipment and</w:t>
      </w:r>
    </w:p>
    <w:p>
      <w:r>
        <w:t>selected specimens</w:t>
      </w:r>
    </w:p>
    <w:p/>
    <w:p>
      <w:r>
        <w:t>● Conducting document analysis on</w:t>
      </w:r>
    </w:p>
    <w:p>
      <w:r>
        <w:t>human Excretory System-Skin</w:t>
      </w:r>
    </w:p>
    <w:p>
      <w:r>
        <w:t>and Kidneys</w:t>
      </w:r>
    </w:p>
    <w:p/>
    <w:p>
      <w:r>
        <w:t>● Oral Questions and</w:t>
      </w:r>
    </w:p>
    <w:p>
      <w:r>
        <w:t>Answers</w:t>
      </w:r>
    </w:p>
    <w:p/>
    <w:p>
      <w:r>
        <w:t>● Assessment Rubrics</w:t>
      </w:r>
    </w:p>
    <w:p/>
    <w:p>
      <w:r>
        <w:t>● Checklist</w:t>
      </w:r>
    </w:p>
    <w:p/>
    <w:p>
      <w:r>
        <w:t>● Anecdotal Records</w:t>
      </w:r>
    </w:p>
    <w:p/>
    <w:p>
      <w:r>
        <w:t>● Written Test</w:t>
      </w:r>
    </w:p>
    <w:p/>
    <w:p>
      <w:r>
        <w:t>● Charts</w:t>
      </w:r>
    </w:p>
    <w:p/>
    <w:p>
      <w:r>
        <w:t>● Salts and water</w:t>
      </w:r>
    </w:p>
    <w:p/>
    <w:p>
      <w:r>
        <w:t>● Course book</w:t>
      </w:r>
    </w:p>
    <w:p>
      <w:r>
        <w:t>● Holding discussions on causes of</w:t>
      </w:r>
    </w:p>
    <w:p>
      <w:r>
        <w:t>kidney disorders</w:t>
      </w:r>
    </w:p>
    <w:p>
      <w:r>
        <w:t>● Inviting a resource person to talk</w:t>
      </w:r>
    </w:p>
    <w:p>
      <w:r>
        <w:t>about how to adopt a healthy</w:t>
      </w:r>
    </w:p>
    <w:p>
      <w:r>
        <w:t>lifestyle to promote kidney and</w:t>
      </w:r>
    </w:p>
    <w:p>
      <w:r>
        <w:t>skin health.</w:t>
      </w:r>
    </w:p>
    <w:p>
      <w:r>
        <w:t>4.0 Force and</w:t>
      </w:r>
    </w:p>
    <w:p/>
    <w:p>
      <w:r>
        <w:t>Energy</w:t>
      </w:r>
    </w:p>
    <w:p>
      <w:r>
        <w:t>4.2 Electrical Energy</w:t>
      </w:r>
    </w:p>
    <w:p/>
    <w:p>
      <w:r>
        <w:t>● Written Test</w:t>
      </w:r>
    </w:p>
    <w:p/>
    <w:p>
      <w:r>
        <w:t>● Assessment Rubrics</w:t>
      </w:r>
    </w:p>
    <w:p/>
    <w:p>
      <w:r>
        <w:t>● Checklist</w:t>
      </w:r>
    </w:p>
    <w:p/>
    <w:p>
      <w:r>
        <w:t>● Anecdotal Records</w:t>
      </w:r>
    </w:p>
    <w:p/>
    <w:p>
      <w:r>
        <w:t>● Practical Work</w:t>
      </w:r>
    </w:p>
    <w:p/>
    <w:p>
      <w:r>
        <w:t>● Observation Schedule</w:t>
      </w:r>
    </w:p>
    <w:p/>
    <w:p>
      <w:r>
        <w:t>● Basic Laboratory</w:t>
      </w:r>
    </w:p>
    <w:p>
      <w:r>
        <w:t>Apparatus, equipment and</w:t>
      </w:r>
    </w:p>
    <w:p>
      <w:r>
        <w:t>selected specimens</w:t>
      </w:r>
    </w:p>
    <w:p/>
    <w:p>
      <w:r>
        <w:t>● Course book</w:t>
      </w:r>
    </w:p>
    <w:p/>
    <w:p>
      <w:r>
        <w:t>● Initiating projects on how to set</w:t>
      </w:r>
    </w:p>
    <w:p>
      <w:r>
        <w:t>up simple electrical circuits in</w:t>
      </w:r>
    </w:p>
    <w:p>
      <w:r>
        <w:t>series and parallel using dry</w:t>
      </w:r>
    </w:p>
    <w:p>
      <w:r>
        <w:t>cells, bulbs, ammeters and</w:t>
      </w:r>
    </w:p>
    <w:p>
      <w:r>
        <w:t>voltmeters.</w:t>
      </w:r>
    </w:p>
    <w:p/>
    <w:p>
      <w:r>
        <w:t>● Writing articles in school</w:t>
      </w:r>
    </w:p>
    <w:p>
      <w:r>
        <w:t>magazines on safety measures</w:t>
      </w:r>
    </w:p>
    <w:p>
      <w:r>
        <w:t>when handling electrical</w:t>
      </w:r>
    </w:p>
    <w:p>
      <w:r>
        <w:t>appliances</w:t>
      </w:r>
    </w:p>
    <w:p>
      <w:r>
        <w:t>4.3 Magnetism</w:t>
      </w:r>
    </w:p>
    <w:p/>
    <w:p>
      <w:r>
        <w:t>● Portfolio</w:t>
      </w:r>
    </w:p>
    <w:p/>
    <w:p>
      <w:r>
        <w:t>● Written Test</w:t>
      </w:r>
    </w:p>
    <w:p/>
    <w:p>
      <w:r>
        <w:t>● Observation Schedule</w:t>
      </w:r>
    </w:p>
    <w:p/>
    <w:p>
      <w:r>
        <w:t>● Basic Laboratory</w:t>
      </w:r>
    </w:p>
    <w:p>
      <w:r>
        <w:t>Apparatus, equipment and</w:t>
      </w:r>
    </w:p>
    <w:p>
      <w:r>
        <w:t>selected specimens</w:t>
      </w:r>
    </w:p>
    <w:p/>
    <w:p>
      <w:r>
        <w:t>● Course book</w:t>
      </w:r>
    </w:p>
    <w:p>
      <w:r>
        <w:t>● Engaging resource persons to</w:t>
      </w:r>
    </w:p>
    <w:p>
      <w:r>
        <w:t>discuss uses of magnets in day-to-</w:t>
      </w:r>
    </w:p>
    <w:p>
      <w:r>
        <w:t>day life</w:t>
      </w:r>
    </w:p>
    <w:p/>
    <w:p>
      <w:r>
        <w:t>● Organising and participating in</w:t>
      </w:r>
    </w:p>
    <w:p>
      <w:r>
        <w:t>exchange programmes to identify</w:t>
      </w:r>
    </w:p>
    <w:p/>
    <w:p>
      <w:r>
        <w:t>● Assessment Rubrics</w:t>
      </w:r>
    </w:p>
    <w:p/>
    <w:p>
      <w:r>
        <w:t>● Checklist</w:t>
      </w:r>
    </w:p>
    <w:p/>
    <w:p>
      <w:r>
        <w:t>● Anecdotal Records</w:t>
      </w:r>
    </w:p>
    <w:p/>
    <w:p>
      <w:r>
        <w:t>● Practical Work</w:t>
      </w:r>
    </w:p>
    <w:p/>
    <w:p>
      <w:r>
        <w:t>force between like and unlike</w:t>
      </w:r>
    </w:p>
    <w:p>
      <w:r>
        <w:t>poles of magnets</w:t>
      </w:r>
    </w:p>
    <w:p/>
    <w:p>
      <w:r>
        <w:t>GUIDELINES FOR INTEGRATING CSL AT JUNIOR SCHOOL</w:t>
      </w:r>
    </w:p>
    <w:p>
      <w:r>
        <w:t>Guidelines for Grade 7 Community Service-Learning Project</w:t>
      </w:r>
    </w:p>
    <w:p>
      <w:r>
        <w:t>Introduction</w:t>
      </w:r>
    </w:p>
    <w:p>
      <w:r>
        <w:t>Community Service Learning (CSL) is an experiential learning strategy that integrates classroom learning and community service to enable learners</w:t>
      </w:r>
    </w:p>
    <w:p>
      <w:r>
        <w:t>reflect, experience and learn from the community. The CSL activity is hosted as a strand in Social Studies. The Social Studies teacher will be expected</w:t>
      </w:r>
    </w:p>
    <w:p>
      <w:r>
        <w:t>to coordinate teachers from other learning areas to carry out the integrated CSL class activity. Learners will be expected to  apply knowledge,</w:t>
      </w:r>
    </w:p>
    <w:p>
      <w:r>
        <w:t>skills, attitudes and values from the different Learning Areas to undertake the integrated CSL class activity. Learners will undertake one common</w:t>
      </w:r>
    </w:p>
    <w:p>
      <w:r>
        <w:t>integrated class CSL activity following a 6-step milestone approach that is:</w:t>
      </w:r>
    </w:p>
    <w:p/>
    <w:p>
      <w:r>
        <w:t>Milestone Description</w:t>
      </w:r>
    </w:p>
    <w:p/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 members.</w:t>
      </w:r>
    </w:p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 create their intervention and set</w:t>
      </w:r>
    </w:p>
    <w:p>
      <w:r>
        <w:t>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>
      <w:r>
        <w:t>Milestone 5 Showcasing /Exhibition and Report Writing</w:t>
      </w:r>
    </w:p>
    <w:p>
      <w:r>
        <w:t>Exhibitions involve showcasing 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 as well as how</w:t>
      </w:r>
    </w:p>
    <w:p>
      <w:r>
        <w:t>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 end product. This</w:t>
      </w:r>
    </w:p>
    <w:p>
      <w:r>
        <w:t>entails assessing each of the milestone stages of the integrated CSL class activity. It will focus on 3 components namely: skills from various learning</w:t>
      </w:r>
    </w:p>
    <w:p>
      <w:r>
        <w:t>areas applied in carrying out the activity, core competencies developed and values nurtured.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SCIENCE GRADE 7 Download p class has vivid red color has text colo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