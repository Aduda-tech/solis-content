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strong 7 Download CREATIVE ARTS AND SPORTS GRADE 7 Download PRE T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CREATIVE ARTS AND SPORTS</w:t>
      </w:r>
    </w:p>
    <w:p/>
    <w:p>
      <w:r>
        <w:t>GRADE 7</w:t>
      </w:r>
    </w:p>
    <w:p/>
    <w:p>
      <w:r>
        <w:t>First published 2022</w:t>
      </w:r>
    </w:p>
    <w:p/>
    <w:p>
      <w:r>
        <w:t>Revised 2024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/>
    <w:p>
      <w:r>
        <w:t>TABLE OF CONTENTS</w:t>
      </w:r>
    </w:p>
    <w:p/>
    <w:p>
      <w:r>
        <w:t>TABLE OF CONTENTS ...................................................................................................................................................................................... i</w:t>
      </w:r>
    </w:p>
    <w:p>
      <w:r>
        <w:t>NATIONAL GOALS OF EDUCATION ............................................................................................................................................................ ii</w:t>
      </w:r>
    </w:p>
    <w:p>
      <w:r>
        <w:t>LESSON ALLOCATION AT JUNIOR SCHOOL ............................................................................................................................................ iv</w:t>
      </w:r>
    </w:p>
    <w:p>
      <w:r>
        <w:t>LEVEL LEARNING OUTCOMES..................................................................................................................................................................... v</w:t>
      </w:r>
    </w:p>
    <w:p>
      <w:r>
        <w:t>ESSENCE STATEMENT ................................................................................................................................................................................... v</w:t>
      </w:r>
    </w:p>
    <w:p>
      <w:r>
        <w:t>SUBJECT GENERAL LEARNING OUTCOMES ............................................................................................................................................ vi</w:t>
      </w:r>
    </w:p>
    <w:p>
      <w:r>
        <w:t>SUMMARY OF STRAND AND SUB STRAND ............................................................................................................................................ vii</w:t>
      </w:r>
    </w:p>
    <w:p>
      <w:r>
        <w:t>STRAND 1.0 FOUNDATIONS OF CREATIVE ARTS AND SPORTS ........................................................................................................... 1</w:t>
      </w:r>
    </w:p>
    <w:p>
      <w:r>
        <w:t>STRAND 2.0 CREATING AND PERFORMING IN CREATIVE ARTS AND SPORTS ................................................................................ 8</w:t>
      </w:r>
    </w:p>
    <w:p>
      <w:r>
        <w:t>STRAND 3.0 APPRECIATION IN CREATIVE ARTS AND SPORTS ......................................................................................................... 37</w:t>
      </w:r>
    </w:p>
    <w:p>
      <w:r>
        <w:t>APPENDIX I: GUIDELINES FOR INTEGRATING CSL AT JUNIOR SCHOOL ........................................................................................ 41</w:t>
      </w:r>
    </w:p>
    <w:p>
      <w:r>
        <w:t>Appendix II: LIST OF SUGGESTED ASSESSMENT METHODS, LEARNING RESOURCES AND NON- FORMAL ACTIVITIES ..... 43</w:t>
      </w:r>
    </w:p>
    <w:p/>
    <w:p>
      <w:r>
        <w:t>ii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 od</w:t>
      </w:r>
    </w:p>
    <w:p>
      <w:r>
        <w:t>by removing conflicts and promoting positive attitu 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 f a rapidly developing modern economy. There is bound to be a silent social revolution following</w:t>
      </w:r>
    </w:p>
    <w:p>
      <w:r>
        <w:t>the wake of 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</w:t>
      </w:r>
    </w:p>
    <w:p>
      <w:r>
        <w:t>be part of this deve 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iii) Promote individual development and self-fulfilment</w:t>
      </w:r>
    </w:p>
    <w:p>
      <w:r>
        <w:t>Education should provide opportunities f or the fullest development of individual talents and personality. It should help</w:t>
      </w:r>
    </w:p>
    <w:p>
      <w:r>
        <w:t>children to develop their potential interests and abilities. A vital aspect of individual development is the building of character.</w:t>
      </w:r>
    </w:p>
    <w:p/>
    <w:p>
      <w:r>
        <w:t>iii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 co llective</w:t>
      </w:r>
    </w:p>
    <w:p>
      <w:r>
        <w:t>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 t</w:t>
      </w:r>
    </w:p>
    <w:p>
      <w:r>
        <w:t>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 .</w:t>
      </w:r>
    </w:p>
    <w:p>
      <w:r>
        <w:t>Education should therefore lead the youth of the 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iv</w:t>
      </w:r>
    </w:p>
    <w:p/>
    <w:p>
      <w:r>
        <w:t>LESSON ALLOCATION AT JUNIOR SCHOOL</w:t>
      </w:r>
    </w:p>
    <w:p>
      <w:r>
        <w:t>S/No Learning Area  Number of Lessons</w:t>
      </w:r>
    </w:p>
    <w:p>
      <w:r>
        <w:t>1.  English   5</w:t>
      </w:r>
    </w:p>
    <w:p>
      <w:r>
        <w:t>2.  Kiswahili / Kenya Sign Language  4</w:t>
      </w:r>
    </w:p>
    <w:p>
      <w:r>
        <w:t>3.  Mathematics  5</w:t>
      </w:r>
    </w:p>
    <w:p>
      <w:r>
        <w:t>4.  Religious Education  4</w:t>
      </w:r>
    </w:p>
    <w:p>
      <w:r>
        <w:t>5.  Social Studies  4</w:t>
      </w:r>
    </w:p>
    <w:p>
      <w:r>
        <w:t>6.  Integrated Science 5</w:t>
      </w:r>
    </w:p>
    <w:p>
      <w:r>
        <w:t>7.  Pre-Technical Studies  4</w:t>
      </w:r>
    </w:p>
    <w:p>
      <w:r>
        <w:t>8.  Agriculture and Nutrition   4</w:t>
      </w:r>
    </w:p>
    <w:p>
      <w:r>
        <w:t>9.  Creative Arts and Sports  5</w:t>
      </w:r>
    </w:p>
    <w:p>
      <w:r>
        <w:t>Total  40</w:t>
      </w:r>
    </w:p>
    <w:p/>
    <w:p>
      <w:r>
        <w:t>* 1 lesson is set aside for the Pastoral/Religious Instruction Programme.</w:t>
      </w:r>
    </w:p>
    <w:p/>
    <w:p>
      <w:r>
        <w:t>LEVEL LEARNING OUTCOMES</w:t>
      </w:r>
    </w:p>
    <w:p>
      <w:r>
        <w:t>By the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The Creative Arts and Sports Curriculum is a multidisciplinary learning area encompassing Sports, Visual Arts, and Performing</w:t>
      </w:r>
    </w:p>
    <w:p>
      <w:r>
        <w:t>Arts. This curriculum is anchored in Howard Gardner's Multiple In telligence theory (1983), that recognizes the diverse</w:t>
      </w:r>
    </w:p>
    <w:p>
      <w:r>
        <w:t>intelligences of learners by accommodating varied ways of learning through, creating, performing, and analysing. Furthermore,</w:t>
      </w:r>
    </w:p>
    <w:p>
      <w:r>
        <w:t>this curriculum is informed by John Dewey's Social Constructivism Theory, whi ch emphasises an immersive and participatory</w:t>
      </w:r>
    </w:p>
    <w:p>
      <w:r>
        <w:t>approach to learning that gives learners the freedom to express their ideas, feelings, and skills.</w:t>
      </w:r>
    </w:p>
    <w:p/>
    <w:p>
      <w:r>
        <w:t>The curriculum is organised into three Strand: Foundations of Creative Arts and Sports, Creating and Performin g in Creative</w:t>
      </w:r>
    </w:p>
    <w:p>
      <w:r>
        <w:t>Arts and Sports, and Appreciation in Creative Arts and Sports. The curriculum emphasises the development of practical, fine,</w:t>
      </w:r>
    </w:p>
    <w:p>
      <w:r>
        <w:t>and gross motor abilities. This concept stimulates critical thinking, lateral thinking, advanced analysis, and proble m-solving</w:t>
      </w:r>
    </w:p>
    <w:p>
      <w:r>
        <w:t>skills—all of which are beneficial to the learner's overall growth.</w:t>
      </w:r>
    </w:p>
    <w:p/>
    <w:p>
      <w:r>
        <w:t>A pivotal aspect of this curriculum is the integration of Information and Communication Technology (ICT) into the learning</w:t>
      </w:r>
    </w:p>
    <w:p>
      <w:r>
        <w:t>process. Proficiency in digital skills has been aligne d with contemporary educational needs. Moreover, elements of</w:t>
      </w:r>
    </w:p>
    <w:p/>
    <w:p>
      <w:r>
        <w:t>vi</w:t>
      </w:r>
    </w:p>
    <w:p/>
    <w:p>
      <w:r>
        <w:t>entrepreneurship have been embedded in the curriculum to acquaint the learner with potential careers in the creative and spor ts</w:t>
      </w:r>
    </w:p>
    <w:p>
      <w:r>
        <w:t>industry.</w:t>
      </w:r>
    </w:p>
    <w:p/>
    <w:p>
      <w:r>
        <w:t>The suggested learning experiences are designed to be le arner-centred, employing  experiential and inquiry -based learning</w:t>
      </w:r>
    </w:p>
    <w:p>
      <w:r>
        <w:t>methodologies. This approach aims to actively engage the learner in a learning process that fosters deeper understanding and</w:t>
      </w:r>
    </w:p>
    <w:p>
      <w:r>
        <w:t>application of knowledge. This curriculum is aligned to the Nation al Goals of Education in Kenya, providing a comprehensive</w:t>
      </w:r>
    </w:p>
    <w:p>
      <w:r>
        <w:t>and structured framework for the progressive development of the learner in the realms of Creative Arts and Sports.</w:t>
      </w:r>
    </w:p>
    <w:p/>
    <w:p>
      <w:r>
        <w:t>The curriculum further lays a foundation for the acquisition of essential skills, preparing learners for a seamless transition to the</w:t>
      </w:r>
    </w:p>
    <w:p>
      <w:r>
        <w:t>Arts and Sports Science pathway at the Senior School level.</w:t>
      </w:r>
    </w:p>
    <w:p/>
    <w:p>
      <w:r>
        <w:t>SUBJECT GENERAL LEARNING OUTCOMES</w:t>
      </w:r>
    </w:p>
    <w:p>
      <w:r>
        <w:t>By the end of Junior School, the learner should be able to:</w:t>
      </w:r>
    </w:p>
    <w:p>
      <w:r>
        <w:t>1. Explore individual abilities in Creative Arts and Sports to nurture talent for self-expression and personal development.</w:t>
      </w:r>
    </w:p>
    <w:p>
      <w:r>
        <w:t>2. Exhibit positive intrapersonal and interpersonal skills of communication during activities in Creative Arts and Sports.</w:t>
      </w:r>
    </w:p>
    <w:p>
      <w:r>
        <w:t>3. Cultivate social values, moral principles in Creative Arts and Sports for peaceful coexistence.</w:t>
      </w:r>
    </w:p>
    <w:p>
      <w:r>
        <w:t>4. Manage resources in the physical environment for sustainable development.</w:t>
      </w:r>
    </w:p>
    <w:p>
      <w:r>
        <w:t>5. Promote health and wellness through participation in Creative Arts and Sports activities.</w:t>
      </w:r>
    </w:p>
    <w:p>
      <w:r>
        <w:t>6. Embrace ethics and etiquette in producing Creative Arts and Sports items to enhance good citizenship</w:t>
      </w:r>
    </w:p>
    <w:p>
      <w:r>
        <w:t>7. Participate in Creative Arts and Sports activities to appreciate Kenya's diverse cultures for harmonious coexistence.</w:t>
      </w:r>
    </w:p>
    <w:p>
      <w:r>
        <w:t>8. Address Pertinent and Contemporary Issues through Creative Arts and Sports.</w:t>
      </w:r>
    </w:p>
    <w:p>
      <w:r>
        <w:t>9. Apply digital skills in learning and production in Creative Arts and Sports.</w:t>
      </w:r>
    </w:p>
    <w:p/>
    <w:p>
      <w:r>
        <w:t>vii</w:t>
      </w:r>
    </w:p>
    <w:p/>
    <w:p>
      <w:r>
        <w:t>SUMMARY OF STRAND AND SUB STRAND</w:t>
      </w:r>
    </w:p>
    <w:p/>
    <w:p>
      <w:r>
        <w:t>STRAND SUB STRAND</w:t>
      </w:r>
    </w:p>
    <w:p>
      <w:r>
        <w:t>1.0 Foundations of Creative Arts and Sports 1.1. Introduction to Creative Arts and Sports</w:t>
      </w:r>
    </w:p>
    <w:p>
      <w:r>
        <w:t>1.2. Components of Creative Arts and Sports</w:t>
      </w:r>
    </w:p>
    <w:p>
      <w:r>
        <w:t>2.0 Creating and Performing in Creative Arts and Sports 2.1. Composing rhythm</w:t>
      </w:r>
    </w:p>
    <w:p>
      <w:r>
        <w:t>2.2 Athletics</w:t>
      </w:r>
    </w:p>
    <w:p>
      <w:r>
        <w:t>2.3. Composing Melody</w:t>
      </w:r>
    </w:p>
    <w:p>
      <w:r>
        <w:t>2.4 Handball</w:t>
      </w:r>
    </w:p>
    <w:p>
      <w:r>
        <w:t>2.5. Western Solo Instruments</w:t>
      </w:r>
    </w:p>
    <w:p>
      <w:r>
        <w:t>2.6 Football</w:t>
      </w:r>
    </w:p>
    <w:p>
      <w:r>
        <w:t>2.7 Storytelling</w:t>
      </w:r>
    </w:p>
    <w:p>
      <w:r>
        <w:t>2.8 Kenyan Folk song</w:t>
      </w:r>
    </w:p>
    <w:p>
      <w:r>
        <w:t>OPTIONAL  2.9 Swimming (Optional)</w:t>
      </w:r>
    </w:p>
    <w:p>
      <w:r>
        <w:t>3.0 Appreciation in Creative Arts  and Sports 3.1 Analysis of Creative Arts and Sports</w:t>
      </w:r>
    </w:p>
    <w:p/>
    <w:p>
      <w:r>
        <w:t>STRAND 1.0 FOUNDATIONS OF CREATIVE ARTS AND SPORTS</w:t>
      </w:r>
    </w:p>
    <w:p>
      <w:r>
        <w:t>Strand Sub Strand  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Questions</w:t>
      </w:r>
    </w:p>
    <w:p>
      <w:r>
        <w:t>1.0 Foundations</w:t>
      </w:r>
    </w:p>
    <w:p>
      <w:r>
        <w:t>of Creative Arts</w:t>
      </w:r>
    </w:p>
    <w:p>
      <w:r>
        <w:t>and Sports</w:t>
      </w:r>
    </w:p>
    <w:p>
      <w:r>
        <w:t>1.1. Introduction</w:t>
      </w:r>
    </w:p>
    <w:p>
      <w:r>
        <w:t>to Creative Arts</w:t>
      </w:r>
    </w:p>
    <w:p>
      <w:r>
        <w:t>and Sports</w:t>
      </w:r>
    </w:p>
    <w:p/>
    <w:p>
      <w:r>
        <w:t>(8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describe categories of</w:t>
      </w:r>
    </w:p>
    <w:p>
      <w:r>
        <w:t>Creative Arts and</w:t>
      </w:r>
    </w:p>
    <w:p>
      <w:r>
        <w:t>Sports,</w:t>
      </w:r>
    </w:p>
    <w:p>
      <w:r>
        <w:t>b) outline the relationships</w:t>
      </w:r>
    </w:p>
    <w:p>
      <w:r>
        <w:t>among the categories of</w:t>
      </w:r>
    </w:p>
    <w:p>
      <w:r>
        <w:t>Creative Arts and</w:t>
      </w:r>
    </w:p>
    <w:p>
      <w:r>
        <w:t>Sports,</w:t>
      </w:r>
    </w:p>
    <w:p>
      <w:r>
        <w:t>c) create a chart on the</w:t>
      </w:r>
    </w:p>
    <w:p>
      <w:r>
        <w:t>categories of the</w:t>
      </w:r>
    </w:p>
    <w:p>
      <w:r>
        <w:t>Creative Arts and</w:t>
      </w:r>
    </w:p>
    <w:p>
      <w:r>
        <w:t>Sports,</w:t>
      </w:r>
    </w:p>
    <w:p>
      <w:r>
        <w:t>d) appreciate the</w:t>
      </w:r>
    </w:p>
    <w:p>
      <w:r>
        <w:t>categories of Creative</w:t>
      </w:r>
    </w:p>
    <w:p>
      <w:r>
        <w:t>Arts and Sports.</w:t>
      </w:r>
    </w:p>
    <w:p/>
    <w:p>
      <w:r>
        <w:t>The learner is guided to:</w:t>
      </w:r>
    </w:p>
    <w:p>
      <w:r>
        <w:t> watch, in groups, actual or virtual</w:t>
      </w:r>
    </w:p>
    <w:p>
      <w:r>
        <w:t>activities of Creative Arts and</w:t>
      </w:r>
    </w:p>
    <w:p>
      <w:r>
        <w:t>Sports to describe the categories</w:t>
      </w:r>
    </w:p>
    <w:p>
      <w:r>
        <w:t>Visual Arts, Music and dance,</w:t>
      </w:r>
    </w:p>
    <w:p>
      <w:r>
        <w:t>drama and film and Sports</w:t>
      </w:r>
    </w:p>
    <w:p>
      <w:r>
        <w:t>●  collaboratively collect images of</w:t>
      </w:r>
    </w:p>
    <w:p>
      <w:r>
        <w:t>creative Arts and sports activities,</w:t>
      </w:r>
    </w:p>
    <w:p>
      <w:r>
        <w:t>share materials and paste them on</w:t>
      </w:r>
    </w:p>
    <w:p>
      <w:r>
        <w:t>a manila paper under each</w:t>
      </w:r>
    </w:p>
    <w:p>
      <w:r>
        <w:t>category to make a collage,</w:t>
      </w:r>
    </w:p>
    <w:p>
      <w:r>
        <w:t>● decorate the chart neatly using</w:t>
      </w:r>
    </w:p>
    <w:p>
      <w:r>
        <w:t>found materials,</w:t>
      </w:r>
    </w:p>
    <w:p>
      <w:r>
        <w:t>● display the chart in the classroom,</w:t>
      </w:r>
    </w:p>
    <w:p>
      <w:r>
        <w:t>● discuss the relationships among</w:t>
      </w:r>
    </w:p>
    <w:p>
      <w:r>
        <w:t>the categories of Creative Arts and</w:t>
      </w:r>
    </w:p>
    <w:p>
      <w:r>
        <w:t>Sports (functions, execution,</w:t>
      </w:r>
    </w:p>
    <w:p>
      <w:r>
        <w:t>visual, presentation, competition,</w:t>
      </w:r>
    </w:p>
    <w:p>
      <w:r>
        <w:t>audience, attire, themes, team</w:t>
      </w:r>
    </w:p>
    <w:p>
      <w:r>
        <w:t>effort),</w:t>
      </w:r>
    </w:p>
    <w:p>
      <w:r>
        <w:t>How are the</w:t>
      </w:r>
    </w:p>
    <w:p>
      <w:r>
        <w:t>categories of the</w:t>
      </w:r>
    </w:p>
    <w:p>
      <w:r>
        <w:t>Creative Arts and</w:t>
      </w:r>
    </w:p>
    <w:p>
      <w:r>
        <w:t>Sports related?</w:t>
      </w:r>
    </w:p>
    <w:p/>
    <w:p>
      <w:r>
        <w:t>● give feedback on own and others’</w:t>
      </w:r>
    </w:p>
    <w:p>
      <w:r>
        <w:t>displayed charts on the categories</w:t>
      </w:r>
    </w:p>
    <w:p>
      <w:r>
        <w:t>of Creative Arts and Sports.</w:t>
      </w:r>
    </w:p>
    <w:p>
      <w:r>
        <w:t>Core Competencies to be developed:</w:t>
      </w:r>
    </w:p>
    <w:p>
      <w:r>
        <w:t>● Learning to learn: the learner uses digital devices to explore, collect and present information on the categories and</w:t>
      </w:r>
    </w:p>
    <w:p>
      <w:r>
        <w:t>relationships of creative Arts and Sports.</w:t>
      </w:r>
    </w:p>
    <w:p>
      <w:r>
        <w:t>● Communication and Collaboration:  the learner exhibits communication skills as they give feedback on their own and</w:t>
      </w:r>
    </w:p>
    <w:p>
      <w:r>
        <w:t>others as works in groups to research and come up with ideas on categories of Creative Arts and Sports.</w:t>
      </w:r>
    </w:p>
    <w:p>
      <w:r>
        <w:t>● Creativity and imagination: the learner innovatively combines materials to make, decorate and display the artistic chart on</w:t>
      </w:r>
    </w:p>
    <w:p>
      <w:r>
        <w:t>categories of Creative Arts and Sports.</w:t>
      </w:r>
    </w:p>
    <w:p>
      <w:r>
        <w:t>Values:</w:t>
      </w:r>
    </w:p>
    <w:p>
      <w:r>
        <w:t>● Unity: the learner cooperates with group members in making, decorating and displaying an artistic chart on categories of</w:t>
      </w:r>
    </w:p>
    <w:p>
      <w:r>
        <w:t>Creative Arts and Sports.</w:t>
      </w:r>
    </w:p>
    <w:p>
      <w:r>
        <w:t>● Love: the learner shares the available materials while exploring and making a chart in Creative Arts and Sports.</w:t>
      </w:r>
    </w:p>
    <w:p>
      <w:r>
        <w:t>● Respect: the learner appreciates others’ views during discussions on relationships among the Creative Arts and Sports</w:t>
      </w:r>
    </w:p>
    <w:p>
      <w:r>
        <w:t>categories.</w:t>
      </w:r>
    </w:p>
    <w:p>
      <w:r>
        <w:t>● Pertinent and Contemporary Issues (PCIs):</w:t>
      </w:r>
    </w:p>
    <w:p>
      <w:r>
        <w:t>●  Social cohesion: the learner cooperates with others in group activities while exploring actual or virtual activities in Creative</w:t>
      </w:r>
    </w:p>
    <w:p>
      <w:r>
        <w:t>Arts and Sports.</w:t>
      </w:r>
    </w:p>
    <w:p>
      <w:r>
        <w:t>● Social Awareness skills: the learner develops effective communication skills during group discussions on categories of</w:t>
      </w:r>
    </w:p>
    <w:p>
      <w:r>
        <w:t>Creative Arts and Sports.</w:t>
      </w:r>
    </w:p>
    <w:p>
      <w:r>
        <w:t>● Environmental education: the learner uses appropriate found materials from the environment when making the chart.</w:t>
      </w:r>
    </w:p>
    <w:p/>
    <w:p>
      <w:r>
        <w:t>Link to other Learning areas:</w:t>
      </w:r>
    </w:p>
    <w:p>
      <w:r>
        <w:t>● English: the learner utilises language and communication skills as they discuss, and present, enhancing their linguistic</w:t>
      </w:r>
    </w:p>
    <w:p>
      <w:r>
        <w:t>capabilities.</w:t>
      </w:r>
    </w:p>
    <w:p>
      <w:r>
        <w:t>● Social Science: the learner interacts with diverse societal and cultural contexts as they research the components and elements</w:t>
      </w:r>
    </w:p>
    <w:p>
      <w:r>
        <w:t>Creative Arts and Sports.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Questions</w:t>
      </w:r>
    </w:p>
    <w:p>
      <w:r>
        <w:t>1.0 Foundations</w:t>
      </w:r>
    </w:p>
    <w:p>
      <w:r>
        <w:t>of Creative Arts</w:t>
      </w:r>
    </w:p>
    <w:p>
      <w:r>
        <w:t>and Sports</w:t>
      </w:r>
    </w:p>
    <w:p/>
    <w:p>
      <w:r>
        <w:t>1.2. Components</w:t>
      </w:r>
    </w:p>
    <w:p>
      <w:r>
        <w:t>of Creative Arts</w:t>
      </w:r>
    </w:p>
    <w:p>
      <w:r>
        <w:t>and Sports</w:t>
      </w:r>
    </w:p>
    <w:p/>
    <w:p>
      <w:r>
        <w:t>(10 lessons)</w:t>
      </w:r>
    </w:p>
    <w:p/>
    <w:p>
      <w:r>
        <w:t> Elements and</w:t>
      </w:r>
    </w:p>
    <w:p>
      <w:r>
        <w:t>principles of</w:t>
      </w:r>
    </w:p>
    <w:p>
      <w:r>
        <w:t>Visual Arts,</w:t>
      </w:r>
    </w:p>
    <w:p>
      <w:r>
        <w:t> Elements of a</w:t>
      </w:r>
    </w:p>
    <w:p>
      <w:r>
        <w:t>story</w:t>
      </w:r>
    </w:p>
    <w:p>
      <w:r>
        <w:t> Coordination</w:t>
      </w:r>
    </w:p>
    <w:p>
      <w:r>
        <w:t>and strength in</w:t>
      </w:r>
    </w:p>
    <w:p>
      <w:r>
        <w:t>physical fitness,</w:t>
      </w:r>
    </w:p>
    <w:p>
      <w:r>
        <w:t> Rhythm and</w:t>
      </w:r>
    </w:p>
    <w:p>
      <w:r>
        <w:t>Pitch in music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describe the</w:t>
      </w:r>
    </w:p>
    <w:p>
      <w:r>
        <w:t>components of Visual</w:t>
      </w:r>
    </w:p>
    <w:p>
      <w:r>
        <w:t>Arts,</w:t>
      </w:r>
    </w:p>
    <w:p>
      <w:r>
        <w:t>b) describe elements of a</w:t>
      </w:r>
    </w:p>
    <w:p>
      <w:r>
        <w:t>story,</w:t>
      </w:r>
    </w:p>
    <w:p>
      <w:r>
        <w:t>c) perform activities</w:t>
      </w:r>
    </w:p>
    <w:p>
      <w:r>
        <w:t>demonstrating the</w:t>
      </w:r>
    </w:p>
    <w:p>
      <w:r>
        <w:t>components of fitness,</w:t>
      </w:r>
    </w:p>
    <w:p>
      <w:r>
        <w:t>d) execute basic elements</w:t>
      </w:r>
    </w:p>
    <w:p>
      <w:r>
        <w:t>of Music,</w:t>
      </w:r>
    </w:p>
    <w:p>
      <w:r>
        <w:t>e) appreciate the</w:t>
      </w:r>
    </w:p>
    <w:p>
      <w:r>
        <w:t>components of</w:t>
      </w:r>
    </w:p>
    <w:p>
      <w:r>
        <w:t>Creative Arts and</w:t>
      </w:r>
    </w:p>
    <w:p>
      <w:r>
        <w:t>Sports.</w:t>
      </w:r>
    </w:p>
    <w:p/>
    <w:p>
      <w:r>
        <w:t>The learner is guided to:</w:t>
      </w:r>
    </w:p>
    <w:p>
      <w:r>
        <w:t>●  collect samples of artworks to</w:t>
      </w:r>
    </w:p>
    <w:p>
      <w:r>
        <w:t>identify elements (colour,</w:t>
      </w:r>
    </w:p>
    <w:p>
      <w:r>
        <w:t>tone/value) and principles</w:t>
      </w:r>
    </w:p>
    <w:p>
      <w:r>
        <w:t>(balance, rhythm and movement)</w:t>
      </w:r>
    </w:p>
    <w:p>
      <w:r>
        <w:t>of Visual Arts,</w:t>
      </w:r>
    </w:p>
    <w:p>
      <w:r>
        <w:t>●  discuss the elements of a story:</w:t>
      </w:r>
    </w:p>
    <w:p>
      <w:r>
        <w:t>character, setting, plot and theme,</w:t>
      </w:r>
    </w:p>
    <w:p>
      <w:r>
        <w:t>●  observe actual or virtual activities</w:t>
      </w:r>
    </w:p>
    <w:p>
      <w:r>
        <w:t>of fitness that show coordination</w:t>
      </w:r>
    </w:p>
    <w:p>
      <w:r>
        <w:t>and strength in physical fitness,</w:t>
      </w:r>
    </w:p>
    <w:p>
      <w:r>
        <w:t>●  demonstrate fitness exercises that</w:t>
      </w:r>
    </w:p>
    <w:p>
      <w:r>
        <w:t>enhance coordination and strength,</w:t>
      </w:r>
    </w:p>
    <w:p>
      <w:r>
        <w:t>●  practise activities that enhance</w:t>
      </w:r>
    </w:p>
    <w:p>
      <w:r>
        <w:t>coordination and strength using</w:t>
      </w:r>
    </w:p>
    <w:p>
      <w:r>
        <w:t>music,</w:t>
      </w:r>
    </w:p>
    <w:p>
      <w:r>
        <w:t>●  sing familiar tunes to recognize</w:t>
      </w:r>
    </w:p>
    <w:p>
      <w:r>
        <w:t>and execute basic elements of</w:t>
      </w:r>
    </w:p>
    <w:p>
      <w:r>
        <w:t>music:  rhythm, (semibreve, minim,</w:t>
      </w:r>
    </w:p>
    <w:p>
      <w:r>
        <w:t>crotchet and quaver and their</w:t>
      </w:r>
    </w:p>
    <w:p>
      <w:r>
        <w:t>1. How are the</w:t>
      </w:r>
    </w:p>
    <w:p>
      <w:r>
        <w:t>components of</w:t>
      </w:r>
    </w:p>
    <w:p>
      <w:r>
        <w:t>Creative Arts</w:t>
      </w:r>
    </w:p>
    <w:p>
      <w:r>
        <w:t>and Sports inter-</w:t>
      </w:r>
    </w:p>
    <w:p>
      <w:r>
        <w:t>related?</w:t>
      </w:r>
    </w:p>
    <w:p>
      <w:r>
        <w:t>2. How are</w:t>
      </w:r>
    </w:p>
    <w:p>
      <w:r>
        <w:t>components of</w:t>
      </w:r>
    </w:p>
    <w:p>
      <w:r>
        <w:t>Creative Arts</w:t>
      </w:r>
    </w:p>
    <w:p>
      <w:r>
        <w:t>and Sports</w:t>
      </w:r>
    </w:p>
    <w:p>
      <w:r>
        <w:t>applied?</w:t>
      </w:r>
    </w:p>
    <w:p/>
    <w:p>
      <w:r>
        <w:t>corresponding rests) and pitch</w:t>
      </w:r>
    </w:p>
    <w:p>
      <w:r>
        <w:t>(treble staff with ledger line- C, the</w:t>
      </w:r>
    </w:p>
    <w:p>
      <w:r>
        <w:t>notes A to G, the keyboard, the</w:t>
      </w:r>
    </w:p>
    <w:p>
      <w:r>
        <w:t>scale of C major, and melodic</w:t>
      </w:r>
    </w:p>
    <w:p>
      <w:r>
        <w:t>intervals of the major 2nd and</w:t>
      </w:r>
    </w:p>
    <w:p>
      <w:r>
        <w:t>major 3rd on the treble staff),</w:t>
      </w:r>
    </w:p>
    <w:p>
      <w:r>
        <w:t>●  watch videos/films to appreciate</w:t>
      </w:r>
    </w:p>
    <w:p>
      <w:r>
        <w:t>how the components of creative</w:t>
      </w:r>
    </w:p>
    <w:p>
      <w:r>
        <w:t>Arts and Sports relate to each</w:t>
      </w:r>
    </w:p>
    <w:p>
      <w:r>
        <w:t>other.</w:t>
      </w:r>
    </w:p>
    <w:p>
      <w:r>
        <w:t>Core competencies to be developed:</w:t>
      </w:r>
    </w:p>
    <w:p>
      <w:r>
        <w:t>● Communication: the learner develops effective verbal expression and written communication skills while discussing the</w:t>
      </w:r>
    </w:p>
    <w:p>
      <w:r>
        <w:t>elements of storytelling.</w:t>
      </w:r>
    </w:p>
    <w:p>
      <w:r>
        <w:t>● Collaboration: the learner embraces teamwork and mutual support while singing familiar tunes.</w:t>
      </w:r>
    </w:p>
    <w:p>
      <w:r>
        <w:t>● Digital Literacy: the learner interacts with digital devices while watching virtual activities of fitness and watching videos to</w:t>
      </w:r>
    </w:p>
    <w:p>
      <w:r>
        <w:t>appreciate how the components of Creative Arts and Sports relate to each other.</w:t>
      </w:r>
    </w:p>
    <w:p>
      <w:r>
        <w:t>● Critical Thinking and Problem Solving: the learner applies critical thinking to demonstrate fitness exercises from the</w:t>
      </w:r>
    </w:p>
    <w:p>
      <w:r>
        <w:t>observations made related to personal fitness.</w:t>
      </w:r>
    </w:p>
    <w:p>
      <w:r>
        <w:t>Values:</w:t>
      </w:r>
    </w:p>
    <w:p>
      <w:r>
        <w:t>● Responsibility: the learner takes responsibility for their health and well-being by participating in fitness activities.</w:t>
      </w:r>
    </w:p>
    <w:p>
      <w:r>
        <w:t>● Unity: the learner works together with others to achieve common goals in group activities, fostering a supportive and</w:t>
      </w:r>
    </w:p>
    <w:p>
      <w:r>
        <w:t>inclusive environment.</w:t>
      </w:r>
    </w:p>
    <w:p>
      <w:r>
        <w:t>● Citizenship: the learner appreciates diverse musical expressions thus fostering a sense of citizenship.</w:t>
      </w:r>
    </w:p>
    <w:p/>
    <w:p>
      <w:r>
        <w:t>Pertinent and Contemporary Issues (PCIs):</w:t>
      </w:r>
    </w:p>
    <w:p>
      <w:r>
        <w:t> Lifestyle diseases: The learner performs fitness activities to reduce the chances of lifestyle diseases.</w:t>
      </w:r>
    </w:p>
    <w:p>
      <w:r>
        <w:t>Link to other Learning Areas:</w:t>
      </w:r>
    </w:p>
    <w:p>
      <w:r>
        <w:t>● English and Kiswahili: the learner enhances language comprehension and interpretation skills during group discussions and</w:t>
      </w:r>
    </w:p>
    <w:p>
      <w:r>
        <w:t>presentations.</w:t>
      </w:r>
    </w:p>
    <w:p>
      <w:r>
        <w:t>● Mathematics: the learner employs learnt mathematical principles of rhythm, values, timing, during music notation.</w:t>
      </w:r>
    </w:p>
    <w:p/>
    <w:p>
      <w:r>
        <w:t>Assessment Rubric for Strand 1.0 Foundations of Creative Arts and Sports</w:t>
      </w:r>
    </w:p>
    <w:p>
      <w:r>
        <w:t>Level</w:t>
      </w:r>
    </w:p>
    <w:p/>
    <w:p>
      <w:r>
        <w:t>Indicator</w:t>
      </w:r>
    </w:p>
    <w:p>
      <w:r>
        <w:t>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describe the</w:t>
      </w:r>
    </w:p>
    <w:p>
      <w:r>
        <w:t>categories of Creative</w:t>
      </w:r>
    </w:p>
    <w:p>
      <w:r>
        <w:t>Arts and Sports</w:t>
      </w:r>
    </w:p>
    <w:p>
      <w:r>
        <w:t>(Visual Arts , Music</w:t>
      </w:r>
    </w:p>
    <w:p>
      <w:r>
        <w:t>and dance, Drama and</w:t>
      </w:r>
    </w:p>
    <w:p>
      <w:r>
        <w:t>film Sports</w:t>
      </w:r>
    </w:p>
    <w:p>
      <w:r>
        <w:t>Describes  the 4</w:t>
      </w:r>
    </w:p>
    <w:p>
      <w:r>
        <w:t>categories of Creative</w:t>
      </w:r>
    </w:p>
    <w:p>
      <w:r>
        <w:t>Arts and Sports in</w:t>
      </w:r>
    </w:p>
    <w:p>
      <w:r>
        <w:t>detail</w:t>
      </w:r>
    </w:p>
    <w:p>
      <w:r>
        <w:t>Describes the 4</w:t>
      </w:r>
    </w:p>
    <w:p>
      <w:r>
        <w:t>categories of Creative</w:t>
      </w:r>
    </w:p>
    <w:p>
      <w:r>
        <w:t>Arts and Sports</w:t>
      </w:r>
    </w:p>
    <w:p>
      <w:r>
        <w:t>Describes 2-3 categories</w:t>
      </w:r>
    </w:p>
    <w:p>
      <w:r>
        <w:t>of Creative Arts and</w:t>
      </w:r>
    </w:p>
    <w:p>
      <w:r>
        <w:t>Sports</w:t>
      </w:r>
    </w:p>
    <w:p>
      <w:r>
        <w:t>Describes less than 2</w:t>
      </w:r>
    </w:p>
    <w:p>
      <w:r>
        <w:t>categories of Creative</w:t>
      </w:r>
    </w:p>
    <w:p>
      <w:r>
        <w:t>Arts and Sports</w:t>
      </w:r>
    </w:p>
    <w:p/>
    <w:p>
      <w:r>
        <w:t>Ability to execute</w:t>
      </w:r>
    </w:p>
    <w:p>
      <w:r>
        <w:t>components of</w:t>
      </w:r>
    </w:p>
    <w:p>
      <w:r>
        <w:t>Creative Arts and</w:t>
      </w:r>
    </w:p>
    <w:p>
      <w:r>
        <w:t>Sports</w:t>
      </w:r>
    </w:p>
    <w:p>
      <w:r>
        <w:t>( Elements and</w:t>
      </w:r>
    </w:p>
    <w:p>
      <w:r>
        <w:t>principles of Visual</w:t>
      </w:r>
    </w:p>
    <w:p>
      <w:r>
        <w:t>Arts,   Elements of  a</w:t>
      </w:r>
    </w:p>
    <w:p>
      <w:r>
        <w:t>story, Components of</w:t>
      </w:r>
    </w:p>
    <w:p>
      <w:r>
        <w:t>fitness  and Elements of</w:t>
      </w:r>
    </w:p>
    <w:p>
      <w:r>
        <w:t>Music)</w:t>
      </w:r>
    </w:p>
    <w:p>
      <w:r>
        <w:t>Executes the 4</w:t>
      </w:r>
    </w:p>
    <w:p>
      <w:r>
        <w:t>components of Creative</w:t>
      </w:r>
    </w:p>
    <w:p>
      <w:r>
        <w:t>Arts and Sports in</w:t>
      </w:r>
    </w:p>
    <w:p>
      <w:r>
        <w:t>detail</w:t>
      </w:r>
    </w:p>
    <w:p>
      <w:r>
        <w:t>Executes the 4</w:t>
      </w:r>
    </w:p>
    <w:p>
      <w:r>
        <w:t>components of Creative</w:t>
      </w:r>
    </w:p>
    <w:p>
      <w:r>
        <w:t>Arts and Sports</w:t>
      </w:r>
    </w:p>
    <w:p>
      <w:r>
        <w:t>Executes the 2-3</w:t>
      </w:r>
    </w:p>
    <w:p>
      <w:r>
        <w:t>components of Creative</w:t>
      </w:r>
    </w:p>
    <w:p>
      <w:r>
        <w:t>Arts and Sports</w:t>
      </w:r>
    </w:p>
    <w:p>
      <w:r>
        <w:t>Executes less than 2</w:t>
      </w:r>
    </w:p>
    <w:p>
      <w:r>
        <w:t>components of</w:t>
      </w:r>
    </w:p>
    <w:p>
      <w:r>
        <w:t>Creative Arts and</w:t>
      </w:r>
    </w:p>
    <w:p>
      <w:r>
        <w:t>Sports</w:t>
      </w:r>
    </w:p>
    <w:p/>
    <w:p>
      <w:r>
        <w:t>STRAND 2.0 CREATING AND PERFORMING IN CREATIVE ARTS AND SPORTS</w:t>
      </w:r>
    </w:p>
    <w:p>
      <w:r>
        <w:t>Strand Sub Strand  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Questions</w:t>
      </w:r>
    </w:p>
    <w:p>
      <w:r>
        <w:t>2.0 Creating and</w:t>
      </w:r>
    </w:p>
    <w:p>
      <w:r>
        <w:t>Performing in</w:t>
      </w:r>
    </w:p>
    <w:p>
      <w:r>
        <w:t>Creative Arts</w:t>
      </w:r>
    </w:p>
    <w:p>
      <w:r>
        <w:t>and Sports</w:t>
      </w:r>
    </w:p>
    <w:p>
      <w:r>
        <w:t>2.1 Composing</w:t>
      </w:r>
    </w:p>
    <w:p>
      <w:r>
        <w:t>rhythm</w:t>
      </w:r>
    </w:p>
    <w:p/>
    <w:p>
      <w:r>
        <w:t>(10 lessons)</w:t>
      </w:r>
    </w:p>
    <w:p>
      <w:r>
        <w:t> Time</w:t>
      </w:r>
    </w:p>
    <w:p>
      <w:r>
        <w:t>signature,</w:t>
      </w:r>
    </w:p>
    <w:p>
      <w:r>
        <w:t> Repetition of</w:t>
      </w:r>
    </w:p>
    <w:p>
      <w:r>
        <w:t>note</w:t>
      </w:r>
    </w:p>
    <w:p>
      <w:r>
        <w:t> Values and</w:t>
      </w:r>
    </w:p>
    <w:p>
      <w:r>
        <w:t>rests,</w:t>
      </w:r>
    </w:p>
    <w:p>
      <w:r>
        <w:t> Variation of</w:t>
      </w:r>
    </w:p>
    <w:p>
      <w:r>
        <w:t>note</w:t>
      </w:r>
    </w:p>
    <w:p>
      <w:r>
        <w:t> Values and</w:t>
      </w:r>
    </w:p>
    <w:p>
      <w:r>
        <w:t>rests</w:t>
      </w:r>
    </w:p>
    <w:p>
      <w:r>
        <w:t> Body</w:t>
      </w:r>
    </w:p>
    <w:p>
      <w:r>
        <w:t>movements</w:t>
      </w:r>
    </w:p>
    <w:p>
      <w:r>
        <w:t> French</w:t>
      </w:r>
    </w:p>
    <w:p>
      <w:r>
        <w:t>rhythm names</w:t>
      </w:r>
    </w:p>
    <w:p>
      <w:r>
        <w:t>By the end of the Sub</w:t>
      </w:r>
    </w:p>
    <w:p>
      <w:r>
        <w:t>Strand the learner should be</w:t>
      </w:r>
    </w:p>
    <w:p>
      <w:r>
        <w:t>able to:</w:t>
      </w:r>
    </w:p>
    <w:p>
      <w:r>
        <w:t>a) outline factors to</w:t>
      </w:r>
    </w:p>
    <w:p>
      <w:r>
        <w:t>consider in creating a</w:t>
      </w:r>
    </w:p>
    <w:p>
      <w:r>
        <w:t>rhythmic pattern,</w:t>
      </w:r>
    </w:p>
    <w:p>
      <w:r>
        <w:t>b) compose a four- bar</w:t>
      </w:r>
    </w:p>
    <w:p>
      <w:r>
        <w:t>rhythmic pattern in</w:t>
      </w:r>
    </w:p>
    <w:p/>
    <w:p>
      <w:r>
        <w:t>time,</w:t>
      </w:r>
    </w:p>
    <w:p>
      <w:r>
        <w:t>c) write rhythmic patterns</w:t>
      </w:r>
    </w:p>
    <w:p>
      <w:r>
        <w:t>in</w:t>
      </w:r>
    </w:p>
    <w:p>
      <w:r>
        <w:t>time,</w:t>
      </w:r>
    </w:p>
    <w:p>
      <w:r>
        <w:t>d) sight read rhythmic</w:t>
      </w:r>
    </w:p>
    <w:p>
      <w:r>
        <w:t>patterns on monotone,</w:t>
      </w:r>
    </w:p>
    <w:p>
      <w:r>
        <w:t>e) appreciate rhythmic</w:t>
      </w:r>
    </w:p>
    <w:p>
      <w:r>
        <w:t>patterns created by self</w:t>
      </w:r>
    </w:p>
    <w:p>
      <w:r>
        <w:t>and others.</w:t>
      </w:r>
    </w:p>
    <w:p>
      <w:r>
        <w:t>The learner is guided to:</w:t>
      </w:r>
    </w:p>
    <w:p>
      <w:r>
        <w:t>● watch virtual or live spaces to listen</w:t>
      </w:r>
    </w:p>
    <w:p>
      <w:r>
        <w:t>to simple tunes and outline factors to</w:t>
      </w:r>
    </w:p>
    <w:p>
      <w:r>
        <w:t>consider in creating a rhythmic</w:t>
      </w:r>
    </w:p>
    <w:p>
      <w:r>
        <w:t>pattern (time signature, repetition of</w:t>
      </w:r>
    </w:p>
    <w:p>
      <w:r>
        <w:t>note values and rests, variation of</w:t>
      </w:r>
    </w:p>
    <w:p>
      <w:r>
        <w:t>note values and rests),</w:t>
      </w:r>
    </w:p>
    <w:p>
      <w:r>
        <w:t>● write notes equivalent to two crotchet</w:t>
      </w:r>
    </w:p>
    <w:p>
      <w:r>
        <w:t>beats using different colours to make</w:t>
      </w:r>
    </w:p>
    <w:p>
      <w:r>
        <w:t>time,</w:t>
      </w:r>
    </w:p>
    <w:p>
      <w:r>
        <w:t>● write rhythmic patterns on monotone</w:t>
      </w:r>
    </w:p>
    <w:p>
      <w:r>
        <w:t>from dictation,</w:t>
      </w:r>
    </w:p>
    <w:p>
      <w:r>
        <w:t>● improvise rhythmic patterns for a</w:t>
      </w:r>
    </w:p>
    <w:p>
      <w:r>
        <w:t>warm-up routine,</w:t>
      </w:r>
    </w:p>
    <w:p>
      <w:r>
        <w:t>● select body movements (clapping.</w:t>
      </w:r>
    </w:p>
    <w:p>
      <w:r>
        <w:t>tapping, marching to rhythm,</w:t>
      </w:r>
    </w:p>
    <w:p>
      <w:r>
        <w:t>swaying and swinging) to accompany</w:t>
      </w:r>
    </w:p>
    <w:p>
      <w:r>
        <w:t>the rhythmic patterns for warm-up,</w:t>
      </w:r>
    </w:p>
    <w:p>
      <w:r>
        <w:t>● perform the warm-up while reciting</w:t>
      </w:r>
    </w:p>
    <w:p>
      <w:r>
        <w:t>the rhythmic patterns using French</w:t>
      </w:r>
    </w:p>
    <w:p>
      <w:r>
        <w:t>1. What</w:t>
      </w:r>
    </w:p>
    <w:p>
      <w:r>
        <w:t>constitutes</w:t>
      </w:r>
    </w:p>
    <w:p>
      <w:r>
        <w:t>rhythm in</w:t>
      </w:r>
    </w:p>
    <w:p>
      <w:r>
        <w:t>music?</w:t>
      </w:r>
    </w:p>
    <w:p>
      <w:r>
        <w:t>2. How are</w:t>
      </w:r>
    </w:p>
    <w:p>
      <w:r>
        <w:t>rhythmic</w:t>
      </w:r>
    </w:p>
    <w:p>
      <w:r>
        <w:t>patterns used</w:t>
      </w:r>
    </w:p>
    <w:p>
      <w:r>
        <w:t>in sports?</w:t>
      </w:r>
    </w:p>
    <w:p/>
    <w:p>
      <w:r>
        <w:t>rhythm names (Taa-aa-aa-aa, Taa-</w:t>
      </w:r>
    </w:p>
    <w:p>
      <w:r>
        <w:t>aa, Taa, Ta-te, Tafa-te and Ta-tefe),</w:t>
      </w:r>
    </w:p>
    <w:p>
      <w:r>
        <w:t>● appreciate rhythmic patterns created</w:t>
      </w:r>
    </w:p>
    <w:p>
      <w:r>
        <w:t>by self and others.</w:t>
      </w:r>
    </w:p>
    <w:p>
      <w:r>
        <w:t>Core competencies to be developed:</w:t>
      </w:r>
    </w:p>
    <w:p>
      <w:r>
        <w:t>● Communication and Collaboration: as the learner articulates ideas and collaborates with peers to refine their understanding</w:t>
      </w:r>
    </w:p>
    <w:p>
      <w:r>
        <w:t>of the concept of rhythm.</w:t>
      </w:r>
    </w:p>
    <w:p>
      <w:r>
        <w:t>● Learning to Learn: the learner acquires knowledge in rhythm as a fundamental component of musical creation, performance</w:t>
      </w:r>
    </w:p>
    <w:p>
      <w:r>
        <w:t>and analysis.</w:t>
      </w:r>
    </w:p>
    <w:p>
      <w:r>
        <w:t>● Critical thinking and Problem-solving: as the learner composes and improvises rhythmic patterns to accompany warm-up</w:t>
      </w:r>
    </w:p>
    <w:p>
      <w:r>
        <w:t>routines.</w:t>
      </w:r>
    </w:p>
    <w:p>
      <w:r>
        <w:t>Values</w:t>
      </w:r>
    </w:p>
    <w:p>
      <w:r>
        <w:t>● Integrity: as the learner composes rhythm, the commitment to conveying this musical element with precision reflects a sense</w:t>
      </w:r>
    </w:p>
    <w:p>
      <w:r>
        <w:t>of integrity in their approach to musical expression.</w:t>
      </w:r>
    </w:p>
    <w:p>
      <w:r>
        <w:t>● Responsibility: as the learner composes four-bar rhythmic patterns, taking responsibility for individual contributions to the</w:t>
      </w:r>
    </w:p>
    <w:p>
      <w:r>
        <w:t>composition process is crucial in ensuring a sense of responsibility for their part in the musical collaboration.</w:t>
      </w:r>
    </w:p>
    <w:p>
      <w:r>
        <w:t>● Respect: as the learner engages in the creative and collaborative process of valuing each other's ideas and contributions to</w:t>
      </w:r>
    </w:p>
    <w:p>
      <w:r>
        <w:t>demonstrate respect among musicians to create a positive and respectful musical environment.</w:t>
      </w:r>
    </w:p>
    <w:p>
      <w:r>
        <w:t>● Unity: as the learner improvises rhythmic patterns, the collaborative nature of responding to others’ contributions promotes a</w:t>
      </w:r>
    </w:p>
    <w:p>
      <w:r>
        <w:t>sense of togetherness in creating a musical experience.</w:t>
      </w:r>
    </w:p>
    <w:p>
      <w:r>
        <w:t>Pertinent and Contemporary Issues (PCIs):</w:t>
      </w:r>
    </w:p>
    <w:p>
      <w:r>
        <w:t>● Lifestyle diseases: The learner performs rhythms to various movements to reduce the chances of lifestyle diseases.</w:t>
      </w:r>
    </w:p>
    <w:p>
      <w:r>
        <w:t>● Self-esteem: the learner creates new rhythmic patterns for self-satisfaction.</w:t>
      </w:r>
    </w:p>
    <w:p/>
    <w:p>
      <w:r>
        <w:t>10</w:t>
      </w:r>
    </w:p>
    <w:p/>
    <w:p>
      <w:r>
        <w:t>Link to other Learning areas:</w:t>
      </w:r>
    </w:p>
    <w:p>
      <w:r>
        <w:t>● English: Writing about the factors involved in creating rhythmic patterns contributes to English language skills. This task</w:t>
      </w:r>
    </w:p>
    <w:p>
      <w:r>
        <w:t>involves the use of descriptive language, explanation, and the organisation of ideas.</w:t>
      </w:r>
    </w:p>
    <w:p>
      <w:r>
        <w:t>● Mathematics: Identifying mathematical elements in rhythm, such as beats and timing, connects to mathematical concepts.</w:t>
      </w:r>
    </w:p>
    <w:p>
      <w:r>
        <w:t>The learner may analyse and quantify aspects of rhythmic creation.</w:t>
      </w:r>
    </w:p>
    <w:p>
      <w:r>
        <w:t>● Integrated Science: Experimenting with the properties of sound during improvisation connects to integrated science. The</w:t>
      </w:r>
    </w:p>
    <w:p>
      <w:r>
        <w:t>learner may explore the scientific aspects of creating different rhythmic sounds.</w:t>
      </w:r>
    </w:p>
    <w:p/>
    <w:p>
      <w:r>
        <w:t>11</w:t>
      </w:r>
    </w:p>
    <w:p/>
    <w:p>
      <w:r>
        <w:t>Strand Sub Strand 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Suggested Key</w:t>
      </w:r>
    </w:p>
    <w:p>
      <w:r>
        <w:t>Inquiry Questions</w:t>
      </w:r>
    </w:p>
    <w:p>
      <w:r>
        <w:t>2.0 Creating</w:t>
      </w:r>
    </w:p>
    <w:p>
      <w:r>
        <w:t>and</w:t>
      </w:r>
    </w:p>
    <w:p>
      <w:r>
        <w:t>Performing in</w:t>
      </w:r>
    </w:p>
    <w:p>
      <w:r>
        <w:t>Creative Arts</w:t>
      </w:r>
    </w:p>
    <w:p>
      <w:r>
        <w:t>and Sports</w:t>
      </w:r>
    </w:p>
    <w:p>
      <w:r>
        <w:t>2.2 Athletics</w:t>
      </w:r>
    </w:p>
    <w:p/>
    <w:p>
      <w:r>
        <w:t>(14 lessons)</w:t>
      </w:r>
    </w:p>
    <w:p/>
    <w:p>
      <w:r>
        <w:t> Javelin</w:t>
      </w:r>
    </w:p>
    <w:p>
      <w:r>
        <w:t>appearance</w:t>
      </w:r>
    </w:p>
    <w:p>
      <w:r>
        <w:t> Carving a</w:t>
      </w:r>
    </w:p>
    <w:p>
      <w:r>
        <w:t>javelin</w:t>
      </w:r>
    </w:p>
    <w:p>
      <w:r>
        <w:t> Javelin throw</w:t>
      </w:r>
    </w:p>
    <w:p>
      <w:r>
        <w:t>By the end of the Sub Strand,</w:t>
      </w:r>
    </w:p>
    <w:p>
      <w:r>
        <w:t>the learner should be able to:</w:t>
      </w:r>
    </w:p>
    <w:p>
      <w:r>
        <w:t>a) carve a javelin according</w:t>
      </w:r>
    </w:p>
    <w:p>
      <w:r>
        <w:t>to the right specification,</w:t>
      </w:r>
    </w:p>
    <w:p>
      <w:r>
        <w:t>b) execute a javelin throw</w:t>
      </w:r>
    </w:p>
    <w:p>
      <w:r>
        <w:t>following the throwing</w:t>
      </w:r>
    </w:p>
    <w:p>
      <w:r>
        <w:t>phases for skill</w:t>
      </w:r>
    </w:p>
    <w:p>
      <w:r>
        <w:t>acquisition,</w:t>
      </w:r>
    </w:p>
    <w:p>
      <w:r>
        <w:t>c) appreciate each other's</w:t>
      </w:r>
    </w:p>
    <w:p>
      <w:r>
        <w:t>carved javelin and</w:t>
      </w:r>
    </w:p>
    <w:p>
      <w:r>
        <w:t>throwing effort.</w:t>
      </w:r>
    </w:p>
    <w:p/>
    <w:p>
      <w:r>
        <w:t>The learner is guided to:</w:t>
      </w:r>
    </w:p>
    <w:p>
      <w:r>
        <w:t>● observe actual or virtual</w:t>
      </w:r>
    </w:p>
    <w:p>
      <w:r>
        <w:t>images of a javelin with focus</w:t>
      </w:r>
    </w:p>
    <w:p>
      <w:r>
        <w:t>on; (general shape, length,</w:t>
      </w:r>
    </w:p>
    <w:p>
      <w:r>
        <w:t>thickness and weight),</w:t>
      </w:r>
    </w:p>
    <w:p>
      <w:r>
        <w:t>● select and explore suitable</w:t>
      </w:r>
    </w:p>
    <w:p>
      <w:r>
        <w:t>materials and tools for carving</w:t>
      </w:r>
    </w:p>
    <w:p>
      <w:r>
        <w:t>a javelin implement,</w:t>
      </w:r>
    </w:p>
    <w:p>
      <w:r>
        <w:t>● carve a javelin while observing</w:t>
      </w:r>
    </w:p>
    <w:p>
      <w:r>
        <w:t>the following:</w:t>
      </w:r>
    </w:p>
    <w:p>
      <w:r>
        <w:t>- sketching image,</w:t>
      </w:r>
    </w:p>
    <w:p>
      <w:r>
        <w:t>- carve out the negative parts</w:t>
      </w:r>
    </w:p>
    <w:p>
      <w:r>
        <w:t>of the javelin focusing on the</w:t>
      </w:r>
    </w:p>
    <w:p>
      <w:r>
        <w:t>shape and pointedness,</w:t>
      </w:r>
    </w:p>
    <w:p>
      <w:r>
        <w:t>- craftsmanship,</w:t>
      </w:r>
    </w:p>
    <w:p>
      <w:r>
        <w:t>- finish the javelin using</w:t>
      </w:r>
    </w:p>
    <w:p>
      <w:r>
        <w:t>appropriate techniques</w:t>
      </w:r>
    </w:p>
    <w:p>
      <w:r>
        <w:t>(sanding, texturing or</w:t>
      </w:r>
    </w:p>
    <w:p>
      <w:r>
        <w:t>varnishing),</w:t>
      </w:r>
    </w:p>
    <w:p>
      <w:r>
        <w:t>-safety while handling tools</w:t>
      </w:r>
    </w:p>
    <w:p>
      <w:r>
        <w:t>and materials,</w:t>
      </w:r>
    </w:p>
    <w:p>
      <w:r>
        <w:t>1. Which safety</w:t>
      </w:r>
    </w:p>
    <w:p>
      <w:r>
        <w:t>considerations are</w:t>
      </w:r>
    </w:p>
    <w:p>
      <w:r>
        <w:t>important in carving</w:t>
      </w:r>
    </w:p>
    <w:p>
      <w:r>
        <w:t>and throwing a</w:t>
      </w:r>
    </w:p>
    <w:p>
      <w:r>
        <w:t>javelin?</w:t>
      </w:r>
    </w:p>
    <w:p>
      <w:r>
        <w:t>2. What found</w:t>
      </w:r>
    </w:p>
    <w:p>
      <w:r>
        <w:t>materials can be used</w:t>
      </w:r>
    </w:p>
    <w:p>
      <w:r>
        <w:t>to make a javelin</w:t>
      </w:r>
    </w:p>
    <w:p>
      <w:r>
        <w:t>while conserving the</w:t>
      </w:r>
    </w:p>
    <w:p>
      <w:r>
        <w:t>environment?</w:t>
      </w:r>
    </w:p>
    <w:p/>
    <w:p>
      <w:r>
        <w:t>12</w:t>
      </w:r>
    </w:p>
    <w:p/>
    <w:p>
      <w:r>
        <w:t>-display and critique own and</w:t>
      </w:r>
    </w:p>
    <w:p>
      <w:r>
        <w:t>others’ javelin,</w:t>
      </w:r>
    </w:p>
    <w:p>
      <w:r>
        <w:t>● use the available digital</w:t>
      </w:r>
    </w:p>
    <w:p>
      <w:r>
        <w:t>devices or text to observe</w:t>
      </w:r>
    </w:p>
    <w:p>
      <w:r>
        <w:t>javelin throw and note the</w:t>
      </w:r>
    </w:p>
    <w:p>
      <w:r>
        <w:t>following phases;</w:t>
      </w:r>
    </w:p>
    <w:p>
      <w:r>
        <w:t>(carry, approach run, cross</w:t>
      </w:r>
    </w:p>
    <w:p>
      <w:r>
        <w:t>over, release and follow</w:t>
      </w:r>
    </w:p>
    <w:p>
      <w:r>
        <w:t>through),</w:t>
      </w:r>
    </w:p>
    <w:p>
      <w:r>
        <w:t>● demonstrate the javelin throw</w:t>
      </w:r>
    </w:p>
    <w:p>
      <w:r>
        <w:t>while observing safety,</w:t>
      </w:r>
    </w:p>
    <w:p>
      <w:r>
        <w:t>● practise javelin throw while</w:t>
      </w:r>
    </w:p>
    <w:p>
      <w:r>
        <w:t>observing the five phases and</w:t>
      </w:r>
    </w:p>
    <w:p>
      <w:r>
        <w:t>the basic rules,</w:t>
      </w:r>
    </w:p>
    <w:p>
      <w:r>
        <w:t>● acknowledge others' effort by</w:t>
      </w:r>
    </w:p>
    <w:p>
      <w:r>
        <w:t>giving feedback on the carved</w:t>
      </w:r>
    </w:p>
    <w:p>
      <w:r>
        <w:t>javelin and throwing effort.</w:t>
      </w:r>
    </w:p>
    <w:p>
      <w:r>
        <w:t>Core Competencies to be developed:</w:t>
      </w:r>
    </w:p>
    <w:p>
      <w:r>
        <w:t>● Learning to Learn: the learner demonstrates craftsmanship in carving a javelin implement according to the right</w:t>
      </w:r>
    </w:p>
    <w:p>
      <w:r>
        <w:t>specifications,</w:t>
      </w:r>
    </w:p>
    <w:p>
      <w:r>
        <w:t>● Creativity and Imagination: the learner selects found materials from environment to use in carving the javelin implement,</w:t>
      </w:r>
    </w:p>
    <w:p>
      <w:r>
        <w:t>● Self-efficacy: the learner develops self-efficacy, when carving a javelin implement according to the right specifications and</w:t>
      </w:r>
    </w:p>
    <w:p>
      <w:r>
        <w:t>executing a javelin throw following the  phases correctly.</w:t>
      </w:r>
    </w:p>
    <w:p/>
    <w:p>
      <w:r>
        <w:t>13</w:t>
      </w:r>
    </w:p>
    <w:p/>
    <w:p>
      <w:r>
        <w:t>Values:</w:t>
      </w:r>
    </w:p>
    <w:p>
      <w:r>
        <w:t>● Unity: the learner assists each other in safely executing a javelin throw.</w:t>
      </w:r>
    </w:p>
    <w:p>
      <w:r>
        <w:t>● Integrity: the learner upholds integrity by adhering to basic rules, while practising a javelin throw.</w:t>
      </w:r>
    </w:p>
    <w:p>
      <w:r>
        <w:t>● Responsibility: the learner demonstrates responsibility by ensuring precision and adherence to specifications in carving a</w:t>
      </w:r>
    </w:p>
    <w:p>
      <w:r>
        <w:t>javelin.</w:t>
      </w:r>
    </w:p>
    <w:p>
      <w:r>
        <w:t>Pertinent and Contemporary Issues (PCIs):</w:t>
      </w:r>
    </w:p>
    <w:p>
      <w:r>
        <w:t>● Safety and Security: observed when the learner uses carving tools to create a javelin implement,</w:t>
      </w:r>
    </w:p>
    <w:p>
      <w:r>
        <w:t>● Environmental conservation: the learner uses found materials to carve a javelin implement while conserving the</w:t>
      </w:r>
    </w:p>
    <w:p>
      <w:r>
        <w:t>environment.</w:t>
      </w:r>
    </w:p>
    <w:p>
      <w:r>
        <w:t>Link to other learning areas:</w:t>
      </w:r>
    </w:p>
    <w:p>
      <w:r>
        <w:t>● Mathematics: learner uses mathematical concepts such as weight and length in javelin carving and execution.</w:t>
      </w:r>
    </w:p>
    <w:p>
      <w:r>
        <w:t>● English and Kiswahili: Learner expresses their observations, understanding, and findings on a javelin  in well-structured and</w:t>
      </w:r>
    </w:p>
    <w:p>
      <w:r>
        <w:t>articulate ways employing learnt language skills.</w:t>
      </w:r>
    </w:p>
    <w:p/>
    <w:p>
      <w:r>
        <w:t>14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Questions</w:t>
      </w:r>
    </w:p>
    <w:p>
      <w:r>
        <w:t>2.0 Creating</w:t>
      </w:r>
    </w:p>
    <w:p>
      <w:r>
        <w:t>and</w:t>
      </w:r>
    </w:p>
    <w:p>
      <w:r>
        <w:t>Performing in</w:t>
      </w:r>
    </w:p>
    <w:p>
      <w:r>
        <w:t>Creative Arts</w:t>
      </w:r>
    </w:p>
    <w:p>
      <w:r>
        <w:t>and Sports</w:t>
      </w:r>
    </w:p>
    <w:p>
      <w:r>
        <w:t>2.3 Composing</w:t>
      </w:r>
    </w:p>
    <w:p>
      <w:r>
        <w:t>Melody</w:t>
      </w:r>
    </w:p>
    <w:p/>
    <w:p>
      <w:r>
        <w:t>(10 lessons)</w:t>
      </w:r>
    </w:p>
    <w:p/>
    <w:p>
      <w:r>
        <w:t> Qualities of a</w:t>
      </w:r>
    </w:p>
    <w:p>
      <w:r>
        <w:t>good melody</w:t>
      </w:r>
    </w:p>
    <w:p>
      <w:r>
        <w:t> Melodies in</w:t>
      </w:r>
    </w:p>
    <w:p>
      <w:r>
        <w:t>G major</w:t>
      </w:r>
    </w:p>
    <w:p>
      <w:r>
        <w:t>(creating and</w:t>
      </w:r>
    </w:p>
    <w:p>
      <w:r>
        <w:t>performing)</w:t>
      </w:r>
    </w:p>
    <w:p>
      <w:r>
        <w:t> Creating</w:t>
      </w:r>
    </w:p>
    <w:p>
      <w:r>
        <w:t>card design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outline the qualities</w:t>
      </w:r>
    </w:p>
    <w:p>
      <w:r>
        <w:t>of a good melody,</w:t>
      </w:r>
    </w:p>
    <w:p>
      <w:r>
        <w:t>b) compose four-bar</w:t>
      </w:r>
    </w:p>
    <w:p>
      <w:r>
        <w:t>melodies in C</w:t>
      </w:r>
    </w:p>
    <w:p>
      <w:r>
        <w:t>major,</w:t>
      </w:r>
    </w:p>
    <w:p>
      <w:r>
        <w:t>c) create a card design</w:t>
      </w:r>
    </w:p>
    <w:p>
      <w:r>
        <w:t>inspired by the</w:t>
      </w:r>
    </w:p>
    <w:p>
      <w:r>
        <w:t>composed melody,</w:t>
      </w:r>
    </w:p>
    <w:p>
      <w:r>
        <w:t>d) perform simple</w:t>
      </w:r>
    </w:p>
    <w:p>
      <w:r>
        <w:t>pieces of music in C</w:t>
      </w:r>
    </w:p>
    <w:p>
      <w:r>
        <w:t>major</w:t>
      </w:r>
    </w:p>
    <w:p>
      <w:r>
        <w:t>e) appreciate the use</w:t>
      </w:r>
    </w:p>
    <w:p>
      <w:r>
        <w:t>of melody in</w:t>
      </w:r>
    </w:p>
    <w:p>
      <w:r>
        <w:t>Creative Arts and</w:t>
      </w:r>
    </w:p>
    <w:p>
      <w:r>
        <w:t>Sports for</w:t>
      </w:r>
    </w:p>
    <w:p>
      <w:r>
        <w:t>expression.</w:t>
      </w:r>
    </w:p>
    <w:p/>
    <w:p>
      <w:r>
        <w:t>The learner is guided to:</w:t>
      </w:r>
    </w:p>
    <w:p>
      <w:r>
        <w:t>● sing familiar tunes to outline the qualities of</w:t>
      </w:r>
    </w:p>
    <w:p>
      <w:r>
        <w:t>a good melody (singable - with leaps of a</w:t>
      </w:r>
    </w:p>
    <w:p>
      <w:r>
        <w:t>3rd, has identifiable shape/contour,</w:t>
      </w:r>
    </w:p>
    <w:p>
      <w:r>
        <w:t>symmetry, starts on d, m or s, and ends on d),</w:t>
      </w:r>
    </w:p>
    <w:p>
      <w:r>
        <w:t>● compose and notate 2-bar question and 2-bar</w:t>
      </w:r>
    </w:p>
    <w:p>
      <w:r>
        <w:t>answer phrases of a melody,</w:t>
      </w:r>
    </w:p>
    <w:p>
      <w:r>
        <w:t>● create and notate four- bar melodies in C</w:t>
      </w:r>
    </w:p>
    <w:p>
      <w:r>
        <w:t>major and in</w:t>
      </w:r>
    </w:p>
    <w:p>
      <w:r>
        <w:t>time using the treble staff,</w:t>
      </w:r>
    </w:p>
    <w:p>
      <w:r>
        <w:t>● sight read 4-bar melodies in C major using</w:t>
      </w:r>
    </w:p>
    <w:p>
      <w:r>
        <w:t>voice/descant recorder/any other western</w:t>
      </w:r>
    </w:p>
    <w:p>
      <w:r>
        <w:t>instrument,</w:t>
      </w:r>
    </w:p>
    <w:p>
      <w:r>
        <w:t>● design a decorated one-fold window seasonal</w:t>
      </w:r>
    </w:p>
    <w:p>
      <w:r>
        <w:t>card inspired by the melody composed,</w:t>
      </w:r>
    </w:p>
    <w:p>
      <w:r>
        <w:t>-cut out a window on the front page of card</w:t>
      </w:r>
    </w:p>
    <w:p>
      <w:r>
        <w:t>- create illustrations inspired by the melody</w:t>
      </w:r>
    </w:p>
    <w:p>
      <w:r>
        <w:t>inside the window,</w:t>
      </w:r>
    </w:p>
    <w:p>
      <w:r>
        <w:t>-embellish the window with found objects</w:t>
      </w:r>
    </w:p>
    <w:p>
      <w:r>
        <w:t>(paper, buttons, beads, straws) and music</w:t>
      </w:r>
    </w:p>
    <w:p>
      <w:r>
        <w:t>notation signs,</w:t>
      </w:r>
    </w:p>
    <w:p>
      <w:r>
        <w:t>-include the melody</w:t>
      </w:r>
    </w:p>
    <w:p>
      <w:r>
        <w:t>How do</w:t>
      </w:r>
    </w:p>
    <w:p>
      <w:r>
        <w:t>Musical,</w:t>
      </w:r>
    </w:p>
    <w:p>
      <w:r>
        <w:t>Visual Arts</w:t>
      </w:r>
    </w:p>
    <w:p>
      <w:r>
        <w:t>and Physical</w:t>
      </w:r>
    </w:p>
    <w:p>
      <w:r>
        <w:t>Fitness skills</w:t>
      </w:r>
    </w:p>
    <w:p>
      <w:r>
        <w:t>contribute to</w:t>
      </w:r>
    </w:p>
    <w:p>
      <w:r>
        <w:t>composing</w:t>
      </w:r>
    </w:p>
    <w:p>
      <w:r>
        <w:t>melody?</w:t>
      </w:r>
    </w:p>
    <w:p/>
    <w:p>
      <w:r>
        <w:t>15</w:t>
      </w:r>
    </w:p>
    <w:p/>
    <w:p>
      <w:r>
        <w:t>● -sign the card using calligraphy. perform</w:t>
      </w:r>
    </w:p>
    <w:p>
      <w:r>
        <w:t>simple pieces of music in C major using</w:t>
      </w:r>
    </w:p>
    <w:p>
      <w:r>
        <w:t>voice/descant recorder/any other western</w:t>
      </w:r>
    </w:p>
    <w:p>
      <w:r>
        <w:t>instrument,</w:t>
      </w:r>
    </w:p>
    <w:p>
      <w:r>
        <w:t>● perform melodies with Curwen hand signs</w:t>
      </w:r>
    </w:p>
    <w:p>
      <w:r>
        <w:t>and other gestures or body movements</w:t>
      </w:r>
    </w:p>
    <w:p>
      <w:r>
        <w:t>(clapping. tapping, marching to rhythm,</w:t>
      </w:r>
    </w:p>
    <w:p>
      <w:r>
        <w:t>swaying and swinging) to create a warm-up</w:t>
      </w:r>
    </w:p>
    <w:p>
      <w:r>
        <w:t>routine.</w:t>
      </w:r>
    </w:p>
    <w:p>
      <w:r>
        <w:t>● give feedback on melodies composed and</w:t>
      </w:r>
    </w:p>
    <w:p>
      <w:r>
        <w:t>cards designed by self and others.</w:t>
      </w:r>
    </w:p>
    <w:p>
      <w:r>
        <w:t>Core Competencies to be developed:</w:t>
      </w:r>
    </w:p>
    <w:p>
      <w:r>
        <w:t>● Self-Efficacy: the learner gains confidence through creating melodies that bear acceptable qualities.</w:t>
      </w:r>
    </w:p>
    <w:p>
      <w:r>
        <w:t>● Learning to Learn: the learner learns music notation and designs the seasonal melody card, and thus develops a novel</w:t>
      </w:r>
    </w:p>
    <w:p>
      <w:r>
        <w:t>approach to expressing musical concepts.</w:t>
      </w:r>
    </w:p>
    <w:p>
      <w:r>
        <w:t>● Digital Literacy: is enhanced by using digital notation software, gaining proficiency in contemporary music creation tools,</w:t>
      </w:r>
    </w:p>
    <w:p>
      <w:r>
        <w:t>and navigating digital platforms.</w:t>
      </w:r>
    </w:p>
    <w:p>
      <w:r>
        <w:t>● Communication and Collaboration: as the learner composes melody, effective communication is fostered through</w:t>
      </w:r>
    </w:p>
    <w:p>
      <w:r>
        <w:t>discussions with peers, sharing    perspectives, and engaging in group analyses, contributing to a collaborative understanding</w:t>
      </w:r>
    </w:p>
    <w:p>
      <w:r>
        <w:t>of musical elements.</w:t>
      </w:r>
    </w:p>
    <w:p>
      <w:r>
        <w:t>Values:</w:t>
      </w:r>
    </w:p>
    <w:p>
      <w:r>
        <w:t>● Respect: the learner values diverse perspectives and opinions from others about the qualities of a good melody.</w:t>
      </w:r>
    </w:p>
    <w:p>
      <w:r>
        <w:t>● Patriotism: the learner incorporates Western and Kenyan cultural elements into their artistic expressions when designing the</w:t>
      </w:r>
    </w:p>
    <w:p>
      <w:r>
        <w:t>melody card using locally found objects and composing melody, as a sign of pride and connection to their cultural identity.</w:t>
      </w:r>
    </w:p>
    <w:p/>
    <w:p>
      <w:r>
        <w:t>16</w:t>
      </w:r>
    </w:p>
    <w:p/>
    <w:p>
      <w:r>
        <w:t>● Responsibility: the learner shows commitment to the creative processes involved in melody composing, which include</w:t>
      </w:r>
    </w:p>
    <w:p>
      <w:r>
        <w:t>learning to sight read melodies, designing melody cards and giving feedback on melodies created by self and others.</w:t>
      </w:r>
    </w:p>
    <w:p>
      <w:r>
        <w:t>● Unity: the learner works with others to collect materials to design melody cards, perform parts of the melodies and present</w:t>
      </w:r>
    </w:p>
    <w:p>
      <w:r>
        <w:t>them, emphasising collaborative creativity.</w:t>
      </w:r>
    </w:p>
    <w:p>
      <w:r>
        <w:t>● Love: learners passionately explore and appraise each other’s creations for qualities that qualify them as good melodies and</w:t>
      </w:r>
    </w:p>
    <w:p>
      <w:r>
        <w:t>well-designed cards, to show their connection to music experience and to each other.</w:t>
      </w:r>
    </w:p>
    <w:p>
      <w:r>
        <w:t>Pertinent and Contemporary Issues (PCIs):</w:t>
      </w:r>
    </w:p>
    <w:p>
      <w:r>
        <w:t>● Citizenship: the learner acquires global citizenship, by writing music using Western Music notation, an internationally</w:t>
      </w:r>
    </w:p>
    <w:p>
      <w:r>
        <w:t>acceptable and conventional means of Music representation,</w:t>
      </w:r>
    </w:p>
    <w:p>
      <w:r>
        <w:t>● Environmental Education: the learner uses appropriate found materials from the environment when embellishing the</w:t>
      </w:r>
    </w:p>
    <w:p>
      <w:r>
        <w:t>melody card.</w:t>
      </w:r>
    </w:p>
    <w:p>
      <w:r>
        <w:t>● Learner Support Programmes: the learner, when creating melody and designing a melodic card, nurtures their artistic and</w:t>
      </w:r>
    </w:p>
    <w:p>
      <w:r>
        <w:t>musical talent.</w:t>
      </w:r>
    </w:p>
    <w:p>
      <w:r>
        <w:t>Link to other Learning Areas:</w:t>
      </w:r>
    </w:p>
    <w:p>
      <w:r>
        <w:t>● Mathematics: Musical notation involves mathematical concepts such as rhythm, timing and understanding musical patterns,</w:t>
      </w:r>
    </w:p>
    <w:p>
      <w:r>
        <w:t>providing a cross-disciplinary application of mathematical principles.</w:t>
      </w:r>
    </w:p>
    <w:p/>
    <w:p>
      <w:r>
        <w:t>17</w:t>
      </w:r>
    </w:p>
    <w:p/>
    <w:p>
      <w:r>
        <w:t>Strand Sub Strand 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Suggested Key</w:t>
      </w:r>
    </w:p>
    <w:p>
      <w:r>
        <w:t>Inquiry Questions</w:t>
      </w:r>
    </w:p>
    <w:p>
      <w:r>
        <w:t>2.0 Creating</w:t>
      </w:r>
    </w:p>
    <w:p>
      <w:r>
        <w:t>and Performing</w:t>
      </w:r>
    </w:p>
    <w:p>
      <w:r>
        <w:t>in Creative</w:t>
      </w:r>
    </w:p>
    <w:p>
      <w:r>
        <w:t>Arts and Sports</w:t>
      </w:r>
    </w:p>
    <w:p>
      <w:r>
        <w:t>2.4 Handball</w:t>
      </w:r>
    </w:p>
    <w:p/>
    <w:p>
      <w:r>
        <w:t>(10 lessons)</w:t>
      </w:r>
    </w:p>
    <w:p/>
    <w:p>
      <w:r>
        <w:t> Weaving a</w:t>
      </w:r>
    </w:p>
    <w:p>
      <w:r>
        <w:t>handball net</w:t>
      </w:r>
    </w:p>
    <w:p>
      <w:r>
        <w:t> Passes</w:t>
      </w:r>
    </w:p>
    <w:p>
      <w:r>
        <w:t> Dribbling</w:t>
      </w:r>
    </w:p>
    <w:p>
      <w:r>
        <w:t> Jump shot</w:t>
      </w:r>
    </w:p>
    <w:p>
      <w:r>
        <w:t>By the end of the Sub Strand</w:t>
      </w:r>
    </w:p>
    <w:p>
      <w:r>
        <w:t>the learner should be able to:</w:t>
      </w:r>
    </w:p>
    <w:p>
      <w:r>
        <w:t>a) describe the steps of</w:t>
      </w:r>
    </w:p>
    <w:p>
      <w:r>
        <w:t>making a larks’ head</w:t>
      </w:r>
    </w:p>
    <w:p>
      <w:r>
        <w:t>knot,</w:t>
      </w:r>
    </w:p>
    <w:p>
      <w:r>
        <w:t>b) weave a hand ball goal</w:t>
      </w:r>
    </w:p>
    <w:p>
      <w:r>
        <w:t>net using lark’s head</w:t>
      </w:r>
    </w:p>
    <w:p>
      <w:r>
        <w:t>macrame knots,</w:t>
      </w:r>
    </w:p>
    <w:p>
      <w:r>
        <w:t>c) demonstrate the passing</w:t>
      </w:r>
    </w:p>
    <w:p>
      <w:r>
        <w:t>skills in handball,</w:t>
      </w:r>
    </w:p>
    <w:p>
      <w:r>
        <w:t>d) execute dribbling in</w:t>
      </w:r>
    </w:p>
    <w:p>
      <w:r>
        <w:t>handball for skill</w:t>
      </w:r>
    </w:p>
    <w:p>
      <w:r>
        <w:t>acquisition,</w:t>
      </w:r>
    </w:p>
    <w:p>
      <w:r>
        <w:t>e) execute jump shot in</w:t>
      </w:r>
    </w:p>
    <w:p>
      <w:r>
        <w:t>handball,</w:t>
      </w:r>
    </w:p>
    <w:p>
      <w:r>
        <w:t>f) appreciate each other's</w:t>
      </w:r>
    </w:p>
    <w:p>
      <w:r>
        <w:t>effort in weaving,</w:t>
      </w:r>
    </w:p>
    <w:p>
      <w:r>
        <w:t>passing, shooting and</w:t>
      </w:r>
    </w:p>
    <w:p>
      <w:r>
        <w:t>dribbling in handball.</w:t>
      </w:r>
    </w:p>
    <w:p/>
    <w:p>
      <w:r>
        <w:t>Learner is guided to:</w:t>
      </w:r>
    </w:p>
    <w:p>
      <w:r>
        <w:t>● observe and discuss virtual or</w:t>
      </w:r>
    </w:p>
    <w:p>
      <w:r>
        <w:t>actual demonstrations of steps</w:t>
      </w:r>
    </w:p>
    <w:p>
      <w:r>
        <w:t>of making lark’s head</w:t>
      </w:r>
    </w:p>
    <w:p>
      <w:r>
        <w:t>macramé knots,</w:t>
      </w:r>
    </w:p>
    <w:p>
      <w:r>
        <w:t>● observe virtual or actual</w:t>
      </w:r>
    </w:p>
    <w:p>
      <w:r>
        <w:t>samples of 4 basic macramé</w:t>
      </w:r>
    </w:p>
    <w:p>
      <w:r>
        <w:t>knots used for weaving, (the</w:t>
      </w:r>
    </w:p>
    <w:p>
      <w:r>
        <w:t>larks head, half hitch, square,</w:t>
      </w:r>
    </w:p>
    <w:p>
      <w:r>
        <w:t>spiral/half knots),</w:t>
      </w:r>
    </w:p>
    <w:p>
      <w:r>
        <w:t>● collaboratively practise tying</w:t>
      </w:r>
    </w:p>
    <w:p>
      <w:r>
        <w:t>the knots,</w:t>
      </w:r>
    </w:p>
    <w:p>
      <w:r>
        <w:t>● collaboratively, weave a</w:t>
      </w:r>
    </w:p>
    <w:p>
      <w:r>
        <w:t>handball goal net while</w:t>
      </w:r>
    </w:p>
    <w:p>
      <w:r>
        <w:t>observing the knots, size of the</w:t>
      </w:r>
    </w:p>
    <w:p>
      <w:r>
        <w:t>net and finishing,</w:t>
      </w:r>
    </w:p>
    <w:p>
      <w:r>
        <w:t>● fix the net onto goal posts and</w:t>
      </w:r>
    </w:p>
    <w:p>
      <w:r>
        <w:t>use in practising shooting in a</w:t>
      </w:r>
    </w:p>
    <w:p>
      <w:r>
        <w:t>handball game,</w:t>
      </w:r>
    </w:p>
    <w:p>
      <w:r>
        <w:t>● watch a virtual or observe a</w:t>
      </w:r>
    </w:p>
    <w:p>
      <w:r>
        <w:t>demonstration of passes (side</w:t>
      </w:r>
    </w:p>
    <w:p>
      <w:r>
        <w:t>pass, jump pass and flick pass),</w:t>
      </w:r>
    </w:p>
    <w:p>
      <w:r>
        <w:t>shooting (jump shot) and</w:t>
      </w:r>
    </w:p>
    <w:p>
      <w:r>
        <w:t>How does playing</w:t>
      </w:r>
    </w:p>
    <w:p>
      <w:r>
        <w:t>handball enhance</w:t>
      </w:r>
    </w:p>
    <w:p>
      <w:r>
        <w:t>health?</w:t>
      </w:r>
    </w:p>
    <w:p/>
    <w:p>
      <w:r>
        <w:t>18</w:t>
      </w:r>
    </w:p>
    <w:p/>
    <w:p>
      <w:r>
        <w:t>dribbling in handball,</w:t>
      </w:r>
    </w:p>
    <w:p>
      <w:r>
        <w:t>● perform passing skill in a</w:t>
      </w:r>
    </w:p>
    <w:p>
      <w:r>
        <w:t>handball game,</w:t>
      </w:r>
    </w:p>
    <w:p>
      <w:r>
        <w:t>● practise dribbling skills (high</w:t>
      </w:r>
    </w:p>
    <w:p>
      <w:r>
        <w:t>and low) in handball game,</w:t>
      </w:r>
    </w:p>
    <w:p>
      <w:r>
        <w:t>● practise jump shot using drills,</w:t>
      </w:r>
    </w:p>
    <w:p>
      <w:r>
        <w:t>● apply passing, dribbling and</w:t>
      </w:r>
    </w:p>
    <w:p>
      <w:r>
        <w:t>shooting skills in a mini game</w:t>
      </w:r>
    </w:p>
    <w:p>
      <w:r>
        <w:t>while observing safety and</w:t>
      </w:r>
    </w:p>
    <w:p>
      <w:r>
        <w:t>without gender bias,</w:t>
      </w:r>
    </w:p>
    <w:p>
      <w:r>
        <w:t>● value each other's effort in</w:t>
      </w:r>
    </w:p>
    <w:p>
      <w:r>
        <w:t>weaving, passing, shooting and</w:t>
      </w:r>
    </w:p>
    <w:p>
      <w:r>
        <w:t>dribbling in handball.</w:t>
      </w:r>
    </w:p>
    <w:p>
      <w:r>
        <w:t>Core Competencies to be developed:</w:t>
      </w:r>
    </w:p>
    <w:p>
      <w:r>
        <w:t>● Self-efficacy: the learner develops confidence and belief in their skills and ability while engaging in a game of handball.</w:t>
      </w:r>
    </w:p>
    <w:p>
      <w:r>
        <w:t>● Digital literacy: as the learners observe virtual samples of macrame and watch virtual demonstration of passes.</w:t>
      </w:r>
    </w:p>
    <w:p>
      <w:r>
        <w:t>Values:</w:t>
      </w:r>
    </w:p>
    <w:p>
      <w:r>
        <w:t>● Responsibility: the learner exhibits responsibility by taking ownership of the net weaving, and taking responsibility for</w:t>
      </w:r>
    </w:p>
    <w:p>
      <w:r>
        <w:t>fixing and caring for it.</w:t>
      </w:r>
    </w:p>
    <w:p>
      <w:r>
        <w:t>● Creativity and Imagination: the learner improvises materials to use in weaving the handball net using the macrame knots.</w:t>
      </w:r>
    </w:p>
    <w:p>
      <w:r>
        <w:t>● Unity: the learner fosters unity and mutual support among teammates as they collaboratively weave a handball net.</w:t>
      </w:r>
    </w:p>
    <w:p>
      <w:r>
        <w:t>● Respect: the learner appreciates the need for respect of each other as they practise and perform handball skills thus</w:t>
      </w:r>
    </w:p>
    <w:p>
      <w:r>
        <w:t>emphasising the importance of sportsmanship.</w:t>
      </w:r>
    </w:p>
    <w:p/>
    <w:p>
      <w:r>
        <w:t>19</w:t>
      </w:r>
    </w:p>
    <w:p/>
    <w:p>
      <w:r>
        <w:t>Pertinent and Contemporary Issues (PCIs):</w:t>
      </w:r>
    </w:p>
    <w:p>
      <w:r>
        <w:t>● Self-awareness: the learner develops self-esteem and interpersonal relationships enhancing their abilities while playing</w:t>
      </w:r>
    </w:p>
    <w:p>
      <w:r>
        <w:t>handball games.</w:t>
      </w:r>
    </w:p>
    <w:p>
      <w:r>
        <w:t>● Social economic issues: safety and security as they learn how to play together safely.</w:t>
      </w:r>
    </w:p>
    <w:p>
      <w:r>
        <w:t>● Gender: the learner plays without discrimination and appreciates each other’s sexuality without bias to intersex persons</w:t>
      </w:r>
    </w:p>
    <w:p>
      <w:r>
        <w:t>during play.</w:t>
      </w:r>
    </w:p>
    <w:p>
      <w:r>
        <w:t>Link to other learning areas:</w:t>
      </w:r>
    </w:p>
    <w:p>
      <w:r>
        <w:t>● Integrated Science: Understanding the biomechanics behind the force applied in shooting skills, involving concepts related</w:t>
      </w:r>
    </w:p>
    <w:p>
      <w:r>
        <w:t>to motion and energy.</w:t>
      </w:r>
    </w:p>
    <w:p>
      <w:r>
        <w:t>● Mathematics: The execution of dribbling skills in handball involves spatial awareness, angles, and force application,</w:t>
      </w:r>
    </w:p>
    <w:p>
      <w:r>
        <w:t>connecting to mathematical concepts.</w:t>
      </w:r>
    </w:p>
    <w:p/>
    <w:p>
      <w:r>
        <w:t>20</w:t>
      </w:r>
    </w:p>
    <w:p/>
    <w:p>
      <w:r>
        <w:t>Strand Sub Strand  Specific Learning Outcomes Suggested Learning</w:t>
      </w:r>
    </w:p>
    <w:p>
      <w:r>
        <w:t>Experiences</w:t>
      </w:r>
    </w:p>
    <w:p>
      <w:r>
        <w:t>Suggested Key</w:t>
      </w:r>
    </w:p>
    <w:p>
      <w:r>
        <w:t>Inquiry Questions</w:t>
      </w:r>
    </w:p>
    <w:p>
      <w:r>
        <w:t>2.0 Creating</w:t>
      </w:r>
    </w:p>
    <w:p>
      <w:r>
        <w:t>and</w:t>
      </w:r>
    </w:p>
    <w:p>
      <w:r>
        <w:t>Performing in</w:t>
      </w:r>
    </w:p>
    <w:p>
      <w:r>
        <w:t>Creative Arts</w:t>
      </w:r>
    </w:p>
    <w:p>
      <w:r>
        <w:t>and Sports</w:t>
      </w:r>
    </w:p>
    <w:p>
      <w:r>
        <w:t>2.5. Western</w:t>
      </w:r>
    </w:p>
    <w:p>
      <w:r>
        <w:t>Solo</w:t>
      </w:r>
    </w:p>
    <w:p>
      <w:r>
        <w:t>Instrument</w:t>
      </w:r>
    </w:p>
    <w:p/>
    <w:p>
      <w:r>
        <w:t>(10 lessons)</w:t>
      </w:r>
    </w:p>
    <w:p/>
    <w:p>
      <w:r>
        <w:t> Techniques of</w:t>
      </w:r>
    </w:p>
    <w:p>
      <w:r>
        <w:t>playing a</w:t>
      </w:r>
    </w:p>
    <w:p>
      <w:r>
        <w:t>descant</w:t>
      </w:r>
    </w:p>
    <w:p>
      <w:r>
        <w:t>recorder</w:t>
      </w:r>
    </w:p>
    <w:p>
      <w:r>
        <w:t> Stencil motif</w:t>
      </w:r>
    </w:p>
    <w:p>
      <w:r>
        <w:t>of a descant</w:t>
      </w:r>
    </w:p>
    <w:p>
      <w:r>
        <w:t>recorder</w:t>
      </w:r>
    </w:p>
    <w:p>
      <w:r>
        <w:t> Tuning</w:t>
      </w:r>
    </w:p>
    <w:p>
      <w:r>
        <w:t> Performing</w:t>
      </w:r>
    </w:p>
    <w:p>
      <w:r>
        <w:t>By the end of the Sub Strand,</w:t>
      </w:r>
    </w:p>
    <w:p>
      <w:r>
        <w:t>the learner should be able to:</w:t>
      </w:r>
    </w:p>
    <w:p>
      <w:r>
        <w:t>a) explain the techniques of</w:t>
      </w:r>
    </w:p>
    <w:p>
      <w:r>
        <w:t>playing a descant</w:t>
      </w:r>
    </w:p>
    <w:p>
      <w:r>
        <w:t>recorder or any other</w:t>
      </w:r>
    </w:p>
    <w:p>
      <w:r>
        <w:t>Western instrument</w:t>
      </w:r>
    </w:p>
    <w:p>
      <w:r>
        <w:t>b) create a stencil of a</w:t>
      </w:r>
    </w:p>
    <w:p>
      <w:r>
        <w:t>descant recorder or any</w:t>
      </w:r>
    </w:p>
    <w:p>
      <w:r>
        <w:t>other Western instrument</w:t>
      </w:r>
    </w:p>
    <w:p>
      <w:r>
        <w:t>for printing,</w:t>
      </w:r>
    </w:p>
    <w:p>
      <w:r>
        <w:t>c) tune a Western</w:t>
      </w:r>
    </w:p>
    <w:p>
      <w:r>
        <w:t>instrument for a</w:t>
      </w:r>
    </w:p>
    <w:p>
      <w:r>
        <w:t>performance,</w:t>
      </w:r>
    </w:p>
    <w:p>
      <w:r>
        <w:t>d) perform a solo</w:t>
      </w:r>
    </w:p>
    <w:p>
      <w:r>
        <w:t>instrumental piece in C</w:t>
      </w:r>
    </w:p>
    <w:p>
      <w:r>
        <w:t>Major,</w:t>
      </w:r>
    </w:p>
    <w:p>
      <w:r>
        <w:t>e) appreciate playing music</w:t>
      </w:r>
    </w:p>
    <w:p>
      <w:r>
        <w:t>on the descant recorder or</w:t>
      </w:r>
    </w:p>
    <w:p>
      <w:r>
        <w:t>any other Western solo</w:t>
      </w:r>
    </w:p>
    <w:p>
      <w:r>
        <w:t>instrument.</w:t>
      </w:r>
    </w:p>
    <w:p/>
    <w:p>
      <w:r>
        <w:t>The learner guided to:</w:t>
      </w:r>
    </w:p>
    <w:p>
      <w:r>
        <w:t>● observe an actual or virtual</w:t>
      </w:r>
    </w:p>
    <w:p>
      <w:r>
        <w:t>demonstrations of techniques</w:t>
      </w:r>
    </w:p>
    <w:p>
      <w:r>
        <w:t>(appropriate playing</w:t>
      </w:r>
    </w:p>
    <w:p>
      <w:r>
        <w:t>posture, blowing, fingering,</w:t>
      </w:r>
    </w:p>
    <w:p>
      <w:r>
        <w:t>tonguing, strumming,</w:t>
      </w:r>
    </w:p>
    <w:p>
      <w:r>
        <w:t>picking, clarity of tone</w:t>
      </w:r>
    </w:p>
    <w:p>
      <w:r>
        <w:t>quality and embouchure) to</w:t>
      </w:r>
    </w:p>
    <w:p>
      <w:r>
        <w:t>playing the descant recorder</w:t>
      </w:r>
    </w:p>
    <w:p>
      <w:r>
        <w:t>or any other Western</w:t>
      </w:r>
    </w:p>
    <w:p>
      <w:r>
        <w:t>instrument,</w:t>
      </w:r>
    </w:p>
    <w:p>
      <w:r>
        <w:t>● observe an actual or virtual</w:t>
      </w:r>
    </w:p>
    <w:p>
      <w:r>
        <w:t>tutorials on tuning of a</w:t>
      </w:r>
    </w:p>
    <w:p>
      <w:r>
        <w:t>recorder or any other</w:t>
      </w:r>
    </w:p>
    <w:p>
      <w:r>
        <w:t>Western instrument and tune</w:t>
      </w:r>
    </w:p>
    <w:p>
      <w:r>
        <w:t>it appropriately,</w:t>
      </w:r>
    </w:p>
    <w:p>
      <w:r>
        <w:t>● create a stencil motif of a</w:t>
      </w:r>
    </w:p>
    <w:p>
      <w:r>
        <w:t>descant recorder or a solo</w:t>
      </w:r>
    </w:p>
    <w:p>
      <w:r>
        <w:t>Western instrument by;</w:t>
      </w:r>
    </w:p>
    <w:p>
      <w:r>
        <w:t>-sketching on strong paper,</w:t>
      </w:r>
    </w:p>
    <w:p>
      <w:r>
        <w:t>-marking non image and</w:t>
      </w:r>
    </w:p>
    <w:p>
      <w:r>
        <w:t>1. How are the various</w:t>
      </w:r>
    </w:p>
    <w:p>
      <w:r>
        <w:t>instrumental</w:t>
      </w:r>
    </w:p>
    <w:p>
      <w:r>
        <w:t>techniques applied</w:t>
      </w:r>
    </w:p>
    <w:p>
      <w:r>
        <w:t>in playing Western</w:t>
      </w:r>
    </w:p>
    <w:p>
      <w:r>
        <w:t>solo instruments?</w:t>
      </w:r>
    </w:p>
    <w:p>
      <w:r>
        <w:t>2. What is the value of</w:t>
      </w:r>
    </w:p>
    <w:p>
      <w:r>
        <w:t>sight reading</w:t>
      </w:r>
    </w:p>
    <w:p>
      <w:r>
        <w:t>music?</w:t>
      </w:r>
    </w:p>
    <w:p/>
    <w:p>
      <w:r>
        <w:t>21</w:t>
      </w:r>
    </w:p>
    <w:p/>
    <w:p>
      <w:r>
        <w:t>image,</w:t>
      </w:r>
    </w:p>
    <w:p>
      <w:r>
        <w:t>-cut out non image parts</w:t>
      </w:r>
    </w:p>
    <w:p>
      <w:r>
        <w:t>● print the motif using the</w:t>
      </w:r>
    </w:p>
    <w:p>
      <w:r>
        <w:t>repeat pattern by on</w:t>
      </w:r>
    </w:p>
    <w:p>
      <w:r>
        <w:t>paper/fabric,</w:t>
      </w:r>
    </w:p>
    <w:p>
      <w:r>
        <w:t>● interpret fingering charts</w:t>
      </w:r>
    </w:p>
    <w:p>
      <w:r>
        <w:t>play the notes C, D, E. F. G,</w:t>
      </w:r>
    </w:p>
    <w:p>
      <w:r>
        <w:t>A, B and C,</w:t>
      </w:r>
    </w:p>
    <w:p>
      <w:r>
        <w:t>● practise playing the technical</w:t>
      </w:r>
    </w:p>
    <w:p>
      <w:r>
        <w:t>exercises (ascending and</w:t>
      </w:r>
    </w:p>
    <w:p>
      <w:r>
        <w:t>descending scale of C major,</w:t>
      </w:r>
    </w:p>
    <w:p>
      <w:r>
        <w:t>tonic arpeggio, sight reading</w:t>
      </w:r>
    </w:p>
    <w:p>
      <w:r>
        <w:t>exercises in C Major and</w:t>
      </w:r>
    </w:p>
    <w:p>
      <w:r>
        <w:t>simple time) enhance</w:t>
      </w:r>
    </w:p>
    <w:p>
      <w:r>
        <w:t>recorder or any other</w:t>
      </w:r>
    </w:p>
    <w:p>
      <w:r>
        <w:t>Western instrument playing</w:t>
      </w:r>
    </w:p>
    <w:p>
      <w:r>
        <w:t>technique,</w:t>
      </w:r>
    </w:p>
    <w:p>
      <w:r>
        <w:t>● observe performance</w:t>
      </w:r>
    </w:p>
    <w:p>
      <w:r>
        <w:t>directions for repeat (repeat</w:t>
      </w:r>
    </w:p>
    <w:p>
      <w:r>
        <w:t>marks, 1st and 2nd repeat)</w:t>
      </w:r>
    </w:p>
    <w:p>
      <w:r>
        <w:t>articulation (legato and</w:t>
      </w:r>
    </w:p>
    <w:p>
      <w:r>
        <w:t>staccato), dynamics (loud</w:t>
      </w:r>
    </w:p>
    <w:p>
      <w:r>
        <w:t>and soft) and tempo (fast and</w:t>
      </w:r>
    </w:p>
    <w:p>
      <w:r>
        <w:t>slow),</w:t>
      </w:r>
    </w:p>
    <w:p>
      <w:r>
        <w:t>● perform a solo piece in C</w:t>
      </w:r>
    </w:p>
    <w:p>
      <w:r>
        <w:t>major in 2-4 time,</w:t>
      </w:r>
    </w:p>
    <w:p/>
    <w:p>
      <w:r>
        <w:t>22</w:t>
      </w:r>
    </w:p>
    <w:p/>
    <w:p>
      <w:r>
        <w:t>● appreciate solo Western</w:t>
      </w:r>
    </w:p>
    <w:p>
      <w:r>
        <w:t>Instrumental Music</w:t>
      </w:r>
    </w:p>
    <w:p>
      <w:r>
        <w:t>performances for enjoyment.</w:t>
      </w:r>
    </w:p>
    <w:p>
      <w:r>
        <w:t>Core Competencies to be developed:</w:t>
      </w:r>
    </w:p>
    <w:p>
      <w:r>
        <w:t>● Self-Efficacy: the learner, while executing solo pieces, exhibits self-efficacy, fostering personal growth.</w:t>
      </w:r>
    </w:p>
    <w:p>
      <w:r>
        <w:t>● Digital Literacy: the learner demonstrates digital literacy in preparing and sharing musical ideas, accessing sheet music,</w:t>
      </w:r>
    </w:p>
    <w:p>
      <w:r>
        <w:t>online tutorials, and other collaborative spaces.</w:t>
      </w:r>
    </w:p>
    <w:p>
      <w:r>
        <w:t>● Learning to Learn: the learner consistently practises, adjusts, and seeks feedback, reflecting a self-directed and adaptive</w:t>
      </w:r>
    </w:p>
    <w:p>
      <w:r>
        <w:t>learning approach.</w:t>
      </w:r>
    </w:p>
    <w:p>
      <w:r>
        <w:t>Values:</w:t>
      </w:r>
    </w:p>
    <w:p>
      <w:r>
        <w:t>●  Unity: The learner collaborates with peers during rehearsals, fostering a sense of togetherness in the pursuit of musical</w:t>
      </w:r>
    </w:p>
    <w:p>
      <w:r>
        <w:t>knowledge.</w:t>
      </w:r>
    </w:p>
    <w:p>
      <w:r>
        <w:t>●  Respect: the learner demonstrates an appreciation Western Music traditions and is respectful in approaching this artistic</w:t>
      </w:r>
    </w:p>
    <w:p>
      <w:r>
        <w:t>expression.</w:t>
      </w:r>
    </w:p>
    <w:p>
      <w:r>
        <w:t>Pertinent and Contemporary Issues (PCIs):</w:t>
      </w:r>
    </w:p>
    <w:p>
      <w:r>
        <w:t>● Self-awareness: the learner develops self-esteem and interpersonal relationships enhancing their abilities while practising</w:t>
      </w:r>
    </w:p>
    <w:p>
      <w:r>
        <w:t>playing the technical exercises.</w:t>
      </w:r>
    </w:p>
    <w:p>
      <w:r>
        <w:t>● the learner</w:t>
      </w:r>
    </w:p>
    <w:p>
      <w:r>
        <w:t>Link to other Learning areas</w:t>
      </w:r>
    </w:p>
    <w:p>
      <w:r>
        <w:t>●  Mathematics: mathematical concepts of timing, beats, and sequences are applied in rhythmic patterns and melodic intervals</w:t>
      </w:r>
    </w:p>
    <w:p>
      <w:r>
        <w:t>in performance of solo instrumental pieces.</w:t>
      </w:r>
    </w:p>
    <w:p>
      <w:r>
        <w:t>●  Integrated Science: principles of sound and soundwaves transmission are used in playing music instruments.</w:t>
      </w:r>
    </w:p>
    <w:p/>
    <w:p>
      <w:r>
        <w:t>23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Questions</w:t>
      </w:r>
    </w:p>
    <w:p>
      <w:r>
        <w:t>2.0 Creating and</w:t>
      </w:r>
    </w:p>
    <w:p>
      <w:r>
        <w:t>Performing in</w:t>
      </w:r>
    </w:p>
    <w:p>
      <w:r>
        <w:t>Creative Arts</w:t>
      </w:r>
    </w:p>
    <w:p>
      <w:r>
        <w:t>and Sports</w:t>
      </w:r>
    </w:p>
    <w:p>
      <w:r>
        <w:t>2.6 Football</w:t>
      </w:r>
    </w:p>
    <w:p/>
    <w:p>
      <w:r>
        <w:t>(12 lessons)</w:t>
      </w:r>
    </w:p>
    <w:p/>
    <w:p>
      <w:r>
        <w:t> Pictorial</w:t>
      </w:r>
    </w:p>
    <w:p>
      <w:r>
        <w:t>composition</w:t>
      </w:r>
    </w:p>
    <w:p>
      <w:r>
        <w:t> Trapping</w:t>
      </w:r>
    </w:p>
    <w:p>
      <w:r>
        <w:t> Dribbling</w:t>
      </w:r>
    </w:p>
    <w:p/>
    <w:p>
      <w:r>
        <w:t>By the end of the Sub Strand</w:t>
      </w:r>
    </w:p>
    <w:p>
      <w:r>
        <w:t>the learner should be able to:</w:t>
      </w:r>
    </w:p>
    <w:p>
      <w:r>
        <w:t>a) paint an imaginary</w:t>
      </w:r>
    </w:p>
    <w:p>
      <w:r>
        <w:t>composition of a football</w:t>
      </w:r>
    </w:p>
    <w:p>
      <w:r>
        <w:t>field with players in</w:t>
      </w:r>
    </w:p>
    <w:p>
      <w:r>
        <w:t>action,</w:t>
      </w:r>
    </w:p>
    <w:p>
      <w:r>
        <w:t>b) execute trapping skill in</w:t>
      </w:r>
    </w:p>
    <w:p>
      <w:r>
        <w:t>football</w:t>
      </w:r>
    </w:p>
    <w:p>
      <w:r>
        <w:t>c) perform dribbling skill in</w:t>
      </w:r>
    </w:p>
    <w:p>
      <w:r>
        <w:t>football,</w:t>
      </w:r>
    </w:p>
    <w:p>
      <w:r>
        <w:t>d) value team effort in a</w:t>
      </w:r>
    </w:p>
    <w:p>
      <w:r>
        <w:t>football game.</w:t>
      </w:r>
    </w:p>
    <w:p>
      <w:r>
        <w:t>Learner is guided to:</w:t>
      </w:r>
    </w:p>
    <w:p>
      <w:r>
        <w:t>● paint an imaginative pictorial</w:t>
      </w:r>
    </w:p>
    <w:p>
      <w:r>
        <w:t>composition of a football match to</w:t>
      </w:r>
    </w:p>
    <w:p>
      <w:r>
        <w:t>show:</w:t>
      </w:r>
    </w:p>
    <w:p>
      <w:r>
        <w:t>-the field (atmospheric perspective)</w:t>
      </w:r>
    </w:p>
    <w:p>
      <w:r>
        <w:t>with emphasis on;</w:t>
      </w:r>
    </w:p>
    <w:p>
      <w:r>
        <w:t>-warm colours (progression)</w:t>
      </w:r>
    </w:p>
    <w:p>
      <w:r>
        <w:t>-cool colours (recession)</w:t>
      </w:r>
    </w:p>
    <w:p>
      <w:r>
        <w:t>- players in action,</w:t>
      </w:r>
    </w:p>
    <w:p>
      <w:r>
        <w:t>● display and give feedback on each</w:t>
      </w:r>
    </w:p>
    <w:p>
      <w:r>
        <w:t>other's painted football fields.</w:t>
      </w:r>
    </w:p>
    <w:p>
      <w:r>
        <w:t>● watch a virtual or live football</w:t>
      </w:r>
    </w:p>
    <w:p>
      <w:r>
        <w:t>demonstration to discuss trapping skill</w:t>
      </w:r>
    </w:p>
    <w:p>
      <w:r>
        <w:t>(foot, thigh and chest) and dribbling</w:t>
      </w:r>
    </w:p>
    <w:p>
      <w:r>
        <w:t>skill (inside and outside of the foot).</w:t>
      </w:r>
    </w:p>
    <w:p>
      <w:r>
        <w:t>● demonstrate the skills of trapping</w:t>
      </w:r>
    </w:p>
    <w:p>
      <w:r>
        <w:t>●  demonstrate dribbling skills</w:t>
      </w:r>
    </w:p>
    <w:p>
      <w:r>
        <w:t>● Practise, in groups, trapping and</w:t>
      </w:r>
    </w:p>
    <w:p>
      <w:r>
        <w:t>dribbling for ball control</w:t>
      </w:r>
    </w:p>
    <w:p>
      <w:r>
        <w:t>● Use the skills of trapping and</w:t>
      </w:r>
    </w:p>
    <w:p>
      <w:r>
        <w:t>1. How can</w:t>
      </w:r>
    </w:p>
    <w:p>
      <w:r>
        <w:t>colours be used</w:t>
      </w:r>
    </w:p>
    <w:p>
      <w:r>
        <w:t>to show</w:t>
      </w:r>
    </w:p>
    <w:p>
      <w:r>
        <w:t>distance?</w:t>
      </w:r>
    </w:p>
    <w:p>
      <w:r>
        <w:t>2. Why is ball</w:t>
      </w:r>
    </w:p>
    <w:p>
      <w:r>
        <w:t>control</w:t>
      </w:r>
    </w:p>
    <w:p>
      <w:r>
        <w:t>important in a</w:t>
      </w:r>
    </w:p>
    <w:p>
      <w:r>
        <w:t>football match?</w:t>
      </w:r>
    </w:p>
    <w:p/>
    <w:p>
      <w:r>
        <w:t>24</w:t>
      </w:r>
    </w:p>
    <w:p/>
    <w:p>
      <w:r>
        <w:t>dribbling in a conditioned game while</w:t>
      </w:r>
    </w:p>
    <w:p>
      <w:r>
        <w:t>observing safety.</w:t>
      </w:r>
    </w:p>
    <w:p>
      <w:r>
        <w:t>● give each other feedback on the</w:t>
      </w:r>
    </w:p>
    <w:p>
      <w:r>
        <w:t>execution of the skills in football.</w:t>
      </w:r>
    </w:p>
    <w:p>
      <w:r>
        <w:t>Core competencies to be developed:</w:t>
      </w:r>
    </w:p>
    <w:p>
      <w:r>
        <w:t>● Communication and Collaboration: As the learner demonstrates dribbling and trapping in football, they enhance</w:t>
      </w:r>
    </w:p>
    <w:p>
      <w:r>
        <w:t>communication skills by articulating the intricacies of these techniques.</w:t>
      </w:r>
    </w:p>
    <w:p>
      <w:r>
        <w:t>● Learning to Learn: the learner acquires and refines new skills related to artistic skills in painting and ball control in football.</w:t>
      </w:r>
    </w:p>
    <w:p>
      <w:r>
        <w:t>● Self-Efficacy: Performing trapping skills contributes to self-confidence as the learner showcase their ability to execute</w:t>
      </w:r>
    </w:p>
    <w:p>
      <w:r>
        <w:t>fundamental football skills.</w:t>
      </w:r>
    </w:p>
    <w:p>
      <w:r>
        <w:t>Values:</w:t>
      </w:r>
    </w:p>
    <w:p>
      <w:r>
        <w:t>● Responsibility: as the learner paints a landscape composition of a football field, they take ownership of creating a visually</w:t>
      </w:r>
    </w:p>
    <w:p>
      <w:r>
        <w:t>appealing representation and ensuring a clean working environment.</w:t>
      </w:r>
    </w:p>
    <w:p>
      <w:r>
        <w:t>● Unity: as the learner performs football skills, they contribute to a positive and cooperative atmosphere, emphasising the</w:t>
      </w:r>
    </w:p>
    <w:p>
      <w:r>
        <w:t>importance of working together.</w:t>
      </w:r>
    </w:p>
    <w:p>
      <w:r>
        <w:t>Pertinent and Contemporary Issues (PCIs):</w:t>
      </w:r>
    </w:p>
    <w:p>
      <w:r>
        <w:t>●  Physical fitness:  as the learner keeps fit while playing football for promotion of a healthy lifestyle.</w:t>
      </w:r>
    </w:p>
    <w:p>
      <w:r>
        <w:t>●  Friendship formation and interpersonal relationship: as the learners interact and make new friends during play.</w:t>
      </w:r>
    </w:p>
    <w:p/>
    <w:p>
      <w:r>
        <w:t>25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Questions</w:t>
      </w:r>
    </w:p>
    <w:p>
      <w:r>
        <w:t>2.0 Creating</w:t>
      </w:r>
    </w:p>
    <w:p>
      <w:r>
        <w:t>and</w:t>
      </w:r>
    </w:p>
    <w:p>
      <w:r>
        <w:t>Performing in</w:t>
      </w:r>
    </w:p>
    <w:p>
      <w:r>
        <w:t>Creative Arts</w:t>
      </w:r>
    </w:p>
    <w:p>
      <w:r>
        <w:t>and Sports</w:t>
      </w:r>
    </w:p>
    <w:p>
      <w:r>
        <w:t>2.7</w:t>
      </w:r>
    </w:p>
    <w:p>
      <w:r>
        <w:t>Storytelling</w:t>
      </w:r>
    </w:p>
    <w:p/>
    <w:p>
      <w:r>
        <w:t>(18 lessons)</w:t>
      </w:r>
    </w:p>
    <w:p/>
    <w:p>
      <w:r>
        <w:t> Storytelling</w:t>
      </w:r>
    </w:p>
    <w:p>
      <w:r>
        <w:t>techniques</w:t>
      </w:r>
    </w:p>
    <w:p>
      <w:r>
        <w:t> Composing a</w:t>
      </w:r>
    </w:p>
    <w:p>
      <w:r>
        <w:t>story</w:t>
      </w:r>
    </w:p>
    <w:p>
      <w:r>
        <w:t> Flipbook</w:t>
      </w:r>
    </w:p>
    <w:p>
      <w:r>
        <w:t>animation</w:t>
      </w:r>
    </w:p>
    <w:p>
      <w:r>
        <w:t> Performing a</w:t>
      </w:r>
    </w:p>
    <w:p>
      <w:r>
        <w:t>story</w:t>
      </w:r>
    </w:p>
    <w:p/>
    <w:p>
      <w:r>
        <w:t>By the end of the Sub Strand,</w:t>
      </w:r>
    </w:p>
    <w:p>
      <w:r>
        <w:t>the learner should be able to:</w:t>
      </w:r>
    </w:p>
    <w:p>
      <w:r>
        <w:t>a) describe techniques used</w:t>
      </w:r>
    </w:p>
    <w:p>
      <w:r>
        <w:t>in storytelling,</w:t>
      </w:r>
    </w:p>
    <w:p>
      <w:r>
        <w:t>b) compose a 3 to 5-minute</w:t>
      </w:r>
    </w:p>
    <w:p>
      <w:r>
        <w:t>story addressing an issue</w:t>
      </w:r>
    </w:p>
    <w:p>
      <w:r>
        <w:t>in society,</w:t>
      </w:r>
    </w:p>
    <w:p>
      <w:r>
        <w:t>c) create a flipbook</w:t>
      </w:r>
    </w:p>
    <w:p>
      <w:r>
        <w:t>animation for storytelling,</w:t>
      </w:r>
    </w:p>
    <w:p>
      <w:r>
        <w:t>d) perform a 3 to 5-minute</w:t>
      </w:r>
    </w:p>
    <w:p>
      <w:r>
        <w:t>story before an audience,</w:t>
      </w:r>
    </w:p>
    <w:p>
      <w:r>
        <w:t>e) realise storytelling as a</w:t>
      </w:r>
    </w:p>
    <w:p>
      <w:r>
        <w:t>means of communication.</w:t>
      </w:r>
    </w:p>
    <w:p>
      <w:r>
        <w:t>The learner is guided to:</w:t>
      </w:r>
    </w:p>
    <w:p>
      <w:r>
        <w:t>● watch live/recorded narration clips</w:t>
      </w:r>
    </w:p>
    <w:p>
      <w:r>
        <w:t>to discuss storytelling techniques</w:t>
      </w:r>
    </w:p>
    <w:p>
      <w:r>
        <w:t>(use of voice, use of body, use of</w:t>
      </w:r>
    </w:p>
    <w:p>
      <w:r>
        <w:t>songs, audience involvement, props</w:t>
      </w:r>
    </w:p>
    <w:p>
      <w:r>
        <w:t>and costumes),</w:t>
      </w:r>
    </w:p>
    <w:p>
      <w:r>
        <w:t>● explore to identify a pertinent and</w:t>
      </w:r>
    </w:p>
    <w:p>
      <w:r>
        <w:t>contemporary issue in society for</w:t>
      </w:r>
    </w:p>
    <w:p>
      <w:r>
        <w:t>storytelling,</w:t>
      </w:r>
    </w:p>
    <w:p>
      <w:r>
        <w:t>● develop, in groups, a</w:t>
      </w:r>
    </w:p>
    <w:p>
      <w:r>
        <w:t>character/characters for a story,</w:t>
      </w:r>
    </w:p>
    <w:p>
      <w:r>
        <w:t>● arrange milestones in a sequential</w:t>
      </w:r>
    </w:p>
    <w:p>
      <w:r>
        <w:t>order (beginning, middle and end)</w:t>
      </w:r>
    </w:p>
    <w:p>
      <w:r>
        <w:t>to create a short story,</w:t>
      </w:r>
    </w:p>
    <w:p>
      <w:r>
        <w:t>● draw a sequence of a moving</w:t>
      </w:r>
    </w:p>
    <w:p>
      <w:r>
        <w:t>character to create a Flip Book</w:t>
      </w:r>
    </w:p>
    <w:p>
      <w:r>
        <w:t>Animation focussing on;</w:t>
      </w:r>
    </w:p>
    <w:p>
      <w:r>
        <w:t>-sequencing of objects/image(s)</w:t>
      </w:r>
    </w:p>
    <w:p>
      <w:r>
        <w:t>-positioning of objects on</w:t>
      </w:r>
    </w:p>
    <w:p>
      <w:r>
        <w:t>subsequent pages)</w:t>
      </w:r>
    </w:p>
    <w:p>
      <w:r>
        <w:t>-creativity (storyline),</w:t>
      </w:r>
    </w:p>
    <w:p>
      <w:r>
        <w:t>● finish and present the flip book with</w:t>
      </w:r>
    </w:p>
    <w:p>
      <w:r>
        <w:t>focus on:</w:t>
      </w:r>
    </w:p>
    <w:p>
      <w:r>
        <w:t>1. How can</w:t>
      </w:r>
    </w:p>
    <w:p>
      <w:r>
        <w:t>storytelling be</w:t>
      </w:r>
    </w:p>
    <w:p>
      <w:r>
        <w:t>made</w:t>
      </w:r>
    </w:p>
    <w:p>
      <w:r>
        <w:t>interesting?</w:t>
      </w:r>
    </w:p>
    <w:p>
      <w:r>
        <w:t>2. How can flip</w:t>
      </w:r>
    </w:p>
    <w:p>
      <w:r>
        <w:t>book animation</w:t>
      </w:r>
    </w:p>
    <w:p>
      <w:r>
        <w:t>be used in</w:t>
      </w:r>
    </w:p>
    <w:p>
      <w:r>
        <w:t>storytelling?</w:t>
      </w:r>
    </w:p>
    <w:p/>
    <w:p>
      <w:r>
        <w:t>26</w:t>
      </w:r>
    </w:p>
    <w:p/>
    <w:p>
      <w:r>
        <w:t>-craftsmanship in use of materials</w:t>
      </w:r>
    </w:p>
    <w:p>
      <w:r>
        <w:t>and tools,</w:t>
      </w:r>
    </w:p>
    <w:p>
      <w:r>
        <w:t>-collating the papers,</w:t>
      </w:r>
    </w:p>
    <w:p>
      <w:r>
        <w:t>-binding of papers (using</w:t>
      </w:r>
    </w:p>
    <w:p>
      <w:r>
        <w:t>string/stapling),</w:t>
      </w:r>
    </w:p>
    <w:p>
      <w:r>
        <w:t>● manipulate the flip book by</w:t>
      </w:r>
    </w:p>
    <w:p>
      <w:r>
        <w:t>emphasising on;</w:t>
      </w:r>
    </w:p>
    <w:p>
      <w:r>
        <w:t>-frequency of image(s)</w:t>
      </w:r>
    </w:p>
    <w:p>
      <w:r>
        <w:t>-speed of flick per second to</w:t>
      </w:r>
    </w:p>
    <w:p>
      <w:r>
        <w:t>animate the story,</w:t>
      </w:r>
    </w:p>
    <w:p>
      <w:r>
        <w:t>● explore vocal and physical warm up</w:t>
      </w:r>
    </w:p>
    <w:p>
      <w:r>
        <w:t>exercises in in readiness for</w:t>
      </w:r>
    </w:p>
    <w:p>
      <w:r>
        <w:t>storytelling,</w:t>
      </w:r>
    </w:p>
    <w:p>
      <w:r>
        <w:t>● rehearse the short story for</w:t>
      </w:r>
    </w:p>
    <w:p>
      <w:r>
        <w:t>performance,</w:t>
      </w:r>
    </w:p>
    <w:p>
      <w:r>
        <w:t>● present a short story to an audience,</w:t>
      </w:r>
    </w:p>
    <w:p>
      <w:r>
        <w:t>● record the narration and avail it on a</w:t>
      </w:r>
    </w:p>
    <w:p>
      <w:r>
        <w:t>digital platform.</w:t>
      </w:r>
    </w:p>
    <w:p>
      <w:r>
        <w:t>Core Competencies to be developed:</w:t>
      </w:r>
    </w:p>
    <w:p>
      <w:r>
        <w:t>● Communication: the learner speaks clearly and engagingly during class discussions and when performing stories.</w:t>
      </w:r>
    </w:p>
    <w:p>
      <w:r>
        <w:t>● Collaboration: the learner contributes to group activities when creating and performing stories.</w:t>
      </w:r>
    </w:p>
    <w:p>
      <w:r>
        <w:t>● Self-efficacy: the learner develops resource mobilisation skills when collecting materials for flipbook animation and for</w:t>
      </w:r>
    </w:p>
    <w:p>
      <w:r>
        <w:t>storytelling. In performing a story, the learner builds confidence and self-esteem.</w:t>
      </w:r>
    </w:p>
    <w:p>
      <w:r>
        <w:t>● Learning to Learn: the learner is equipped with concepts, knowledge, and skills relevant for continued learning and life.</w:t>
      </w:r>
    </w:p>
    <w:p>
      <w:r>
        <w:t>● Digital literacy: the learner interacts with ICT gadgets to research and watch digital content relating to narratives and film</w:t>
      </w:r>
    </w:p>
    <w:p/>
    <w:p>
      <w:r>
        <w:t>27</w:t>
      </w:r>
    </w:p>
    <w:p/>
    <w:p>
      <w:r>
        <w:t>book animation.</w:t>
      </w:r>
    </w:p>
    <w:p>
      <w:r>
        <w:t>Values:</w:t>
      </w:r>
    </w:p>
    <w:p>
      <w:r>
        <w:t>● Respect: the learner accommodates others’ views when creating and performing the short story.</w:t>
      </w:r>
    </w:p>
    <w:p>
      <w:r>
        <w:t>● Peace: the learner works in harmony with others during the rehearsal sessions and performance.</w:t>
      </w:r>
    </w:p>
    <w:p>
      <w:r>
        <w:t>● Integrity: the learner is equipped with the value of honesty through creation of own original works devoid of plagiarism.</w:t>
      </w:r>
    </w:p>
    <w:p>
      <w:r>
        <w:t>● Unity: the learner works in groups when creating and performing stories.</w:t>
      </w:r>
    </w:p>
    <w:p>
      <w:r>
        <w:t>Pertinent and Contemporary Issues (PCIs):</w:t>
      </w:r>
    </w:p>
    <w:p>
      <w:r>
        <w:t>● Social Cohesion: the learner acquires group cohesion skills while working with other team members.</w:t>
      </w:r>
    </w:p>
    <w:p>
      <w:r>
        <w:t>● Life skills education: the learner gains communication skills through performances of stories.</w:t>
      </w:r>
    </w:p>
    <w:p>
      <w:r>
        <w:t>● Career guidance: the learner derives skills in the preparation of costumes and props from locally available materials and</w:t>
      </w:r>
    </w:p>
    <w:p>
      <w:r>
        <w:t>technology.</w:t>
      </w:r>
    </w:p>
    <w:p>
      <w:r>
        <w:t>Link to other Learning areas:</w:t>
      </w:r>
    </w:p>
    <w:p>
      <w:r>
        <w:t>● English and Kiswahili: the learner takes part in class discussions using these languages as a medium of communication.</w:t>
      </w:r>
    </w:p>
    <w:p>
      <w:r>
        <w:t>● Indigenous Languages: the learner uses these languages as a medium of communication as they interact with some resource</w:t>
      </w:r>
    </w:p>
    <w:p>
      <w:r>
        <w:t>persons from the community.</w:t>
      </w:r>
    </w:p>
    <w:p>
      <w:r>
        <w:t>● Social Science: the learner explores social science concepts by narrating stories that reflect different historical periods,</w:t>
      </w:r>
    </w:p>
    <w:p>
      <w:r>
        <w:t>cultural practices, or societal issues.</w:t>
      </w:r>
    </w:p>
    <w:p/>
    <w:p>
      <w:r>
        <w:t>28</w:t>
      </w:r>
    </w:p>
    <w:p/>
    <w:p>
      <w:r>
        <w:t>Strand  Sub Strand 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Questions</w:t>
      </w:r>
    </w:p>
    <w:p>
      <w:r>
        <w:t>2.0 Creating</w:t>
      </w:r>
    </w:p>
    <w:p>
      <w:r>
        <w:t>and</w:t>
      </w:r>
    </w:p>
    <w:p>
      <w:r>
        <w:t>Performing in</w:t>
      </w:r>
    </w:p>
    <w:p>
      <w:r>
        <w:t>Creative Arts</w:t>
      </w:r>
    </w:p>
    <w:p>
      <w:r>
        <w:t>and Sports</w:t>
      </w:r>
    </w:p>
    <w:p>
      <w:r>
        <w:t>2.8 Swimming</w:t>
      </w:r>
    </w:p>
    <w:p/>
    <w:p>
      <w:r>
        <w:t>(15 lessons)</w:t>
      </w:r>
    </w:p>
    <w:p/>
    <w:p>
      <w:r>
        <w:t> Painting a</w:t>
      </w:r>
    </w:p>
    <w:p>
      <w:r>
        <w:t>human form</w:t>
      </w:r>
    </w:p>
    <w:p>
      <w:r>
        <w:t> Pencil dive</w:t>
      </w:r>
    </w:p>
    <w:p>
      <w:r>
        <w:t> Backstroke</w:t>
      </w:r>
    </w:p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paint a human form</w:t>
      </w:r>
    </w:p>
    <w:p>
      <w:r>
        <w:t>in a backstroke</w:t>
      </w:r>
    </w:p>
    <w:p>
      <w:r>
        <w:t>position,</w:t>
      </w:r>
    </w:p>
    <w:p>
      <w:r>
        <w:t>b) execute a water</w:t>
      </w:r>
    </w:p>
    <w:p>
      <w:r>
        <w:t>entry skill in</w:t>
      </w:r>
    </w:p>
    <w:p>
      <w:r>
        <w:t>swimming using a</w:t>
      </w:r>
    </w:p>
    <w:p>
      <w:r>
        <w:t>pencil dive,</w:t>
      </w:r>
    </w:p>
    <w:p>
      <w:r>
        <w:t>c) perform backstroke</w:t>
      </w:r>
    </w:p>
    <w:p>
      <w:r>
        <w:t>skill in swimming</w:t>
      </w:r>
    </w:p>
    <w:p>
      <w:r>
        <w:t>for skill</w:t>
      </w:r>
    </w:p>
    <w:p>
      <w:r>
        <w:t>development,</w:t>
      </w:r>
    </w:p>
    <w:p>
      <w:r>
        <w:t>d) appreciate your own</w:t>
      </w:r>
    </w:p>
    <w:p>
      <w:r>
        <w:t>and others’ effort in</w:t>
      </w:r>
    </w:p>
    <w:p>
      <w:r>
        <w:t>executing</w:t>
      </w:r>
    </w:p>
    <w:p>
      <w:r>
        <w:t>backstroke skill.</w:t>
      </w:r>
    </w:p>
    <w:p/>
    <w:p>
      <w:r>
        <w:t>Learner is guided to:</w:t>
      </w:r>
    </w:p>
    <w:p>
      <w:r>
        <w:t>● paint a composition of a swimmer in</w:t>
      </w:r>
    </w:p>
    <w:p>
      <w:r>
        <w:t>water with emphasis on (body position</w:t>
      </w:r>
    </w:p>
    <w:p>
      <w:r>
        <w:t>and balance) using wash and brush</w:t>
      </w:r>
    </w:p>
    <w:p>
      <w:r>
        <w:t>stroke techniques,</w:t>
      </w:r>
    </w:p>
    <w:p>
      <w:r>
        <w:t>● display and give feedback on own and</w:t>
      </w:r>
    </w:p>
    <w:p>
      <w:r>
        <w:t>others’ paintings.</w:t>
      </w:r>
    </w:p>
    <w:p>
      <w:r>
        <w:t>● watch a virtual or live demonstration</w:t>
      </w:r>
    </w:p>
    <w:p>
      <w:r>
        <w:t>of backstroke and water entry skill</w:t>
      </w:r>
    </w:p>
    <w:p>
      <w:r>
        <w:t>(pencil dive),</w:t>
      </w:r>
    </w:p>
    <w:p>
      <w:r>
        <w:t>● demonstrate a pencil dive (feet first),</w:t>
      </w:r>
    </w:p>
    <w:p>
      <w:r>
        <w:t>● demonstrate flutter kicks, arm action</w:t>
      </w:r>
    </w:p>
    <w:p>
      <w:r>
        <w:t>and breathing while in supine position,</w:t>
      </w:r>
    </w:p>
    <w:p>
      <w:r>
        <w:t>● practise drills for backstroke focusing</w:t>
      </w:r>
    </w:p>
    <w:p>
      <w:r>
        <w:t>on coordination,</w:t>
      </w:r>
    </w:p>
    <w:p>
      <w:r>
        <w:t>● engage in water games for enjoyment</w:t>
      </w:r>
    </w:p>
    <w:p>
      <w:r>
        <w:t>and to enhance skill development,</w:t>
      </w:r>
    </w:p>
    <w:p>
      <w:r>
        <w:t>● Observe others and give feedback on</w:t>
      </w:r>
    </w:p>
    <w:p>
      <w:r>
        <w:t>the execution of the backstroke skill.</w:t>
      </w:r>
    </w:p>
    <w:p>
      <w:r>
        <w:t>1. How can drawing</w:t>
      </w:r>
    </w:p>
    <w:p>
      <w:r>
        <w:t>be used to enhance</w:t>
      </w:r>
    </w:p>
    <w:p>
      <w:r>
        <w:t>water safety</w:t>
      </w:r>
    </w:p>
    <w:p>
      <w:r>
        <w:t>awareness?</w:t>
      </w:r>
    </w:p>
    <w:p>
      <w:r>
        <w:t>2. Why are water</w:t>
      </w:r>
    </w:p>
    <w:p>
      <w:r>
        <w:t>safety skills</w:t>
      </w:r>
    </w:p>
    <w:p>
      <w:r>
        <w:t>important?</w:t>
      </w:r>
    </w:p>
    <w:p/>
    <w:p>
      <w:r>
        <w:t>29</w:t>
      </w:r>
    </w:p>
    <w:p/>
    <w:p>
      <w:r>
        <w:t>Core Competencies to be developed:</w:t>
      </w:r>
    </w:p>
    <w:p>
      <w:r>
        <w:t>● Collaboration: the learner works with others when reviewing the displays and while executing the skills of backstroke to</w:t>
      </w:r>
    </w:p>
    <w:p>
      <w:r>
        <w:t>give feedback.</w:t>
      </w:r>
    </w:p>
    <w:p>
      <w:r>
        <w:t>● Critical Thinking and Problem solving: as the learner paints human form in water and executes the specific movements and</w:t>
      </w:r>
    </w:p>
    <w:p>
      <w:r>
        <w:t>techniques involved in pencil dive skill.</w:t>
      </w:r>
    </w:p>
    <w:p>
      <w:r>
        <w:t>● Learning to Learn: Performing pencil dive and backstroke as the learner acquires and applies practical skills in a water</w:t>
      </w:r>
    </w:p>
    <w:p>
      <w:r>
        <w:t>safety context.</w:t>
      </w:r>
    </w:p>
    <w:p>
      <w:r>
        <w:t>Values:</w:t>
      </w:r>
    </w:p>
    <w:p>
      <w:r>
        <w:t>● Unity:  the learner contributes to a positive and cooperative environment, emphasising the importance of collective well-</w:t>
      </w:r>
    </w:p>
    <w:p>
      <w:r>
        <w:t>being as they display their painting and give each other feedback.</w:t>
      </w:r>
    </w:p>
    <w:p>
      <w:r>
        <w:t>● Responsibility: as the learner executes the water entry and backstroke skills while ensuring safety of self and others and</w:t>
      </w:r>
    </w:p>
    <w:p>
      <w:r>
        <w:t>cleanliness of the work environment while painting.</w:t>
      </w:r>
    </w:p>
    <w:p>
      <w:r>
        <w:t>Pertinent and Contemporary Issues (PCIs):</w:t>
      </w:r>
    </w:p>
    <w:p>
      <w:r>
        <w:t>● Lifestyle diseases: the learners develop physical fitness to enhance health and well-being as he engages in swimming</w:t>
      </w:r>
    </w:p>
    <w:p>
      <w:r>
        <w:t>activities.</w:t>
      </w:r>
    </w:p>
    <w:p>
      <w:r>
        <w:t>● Safety: the learners observe safety while performing the pencil dive.</w:t>
      </w:r>
    </w:p>
    <w:p>
      <w:r>
        <w:t>Link to other learning area:</w:t>
      </w:r>
    </w:p>
    <w:p>
      <w:r>
        <w:t>● Social Studies: Performing water treading may connect to social science concepts related to water safety practices, cultural</w:t>
      </w:r>
    </w:p>
    <w:p>
      <w:r>
        <w:t>aspects of swimming, or historical perspectives on aquatic activities.</w:t>
      </w:r>
    </w:p>
    <w:p>
      <w:r>
        <w:t>● Mathematics: using the correct trajectory involved in a pencil dive connects to mathematical concepts.</w:t>
      </w:r>
    </w:p>
    <w:p>
      <w:r>
        <w:t>● English and Kiswahili: giving each other feedback in displays and execution of skills involves effective verbal</w:t>
      </w:r>
    </w:p>
    <w:p>
      <w:r>
        <w:t>communication.</w:t>
      </w:r>
    </w:p>
    <w:p/>
    <w:p>
      <w:r>
        <w:t>30</w:t>
      </w:r>
    </w:p>
    <w:p/>
    <w:p>
      <w:r>
        <w:t>Strand Sub Strand 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Questions</w:t>
      </w:r>
    </w:p>
    <w:p>
      <w:r>
        <w:t>2.0 Creating</w:t>
      </w:r>
    </w:p>
    <w:p>
      <w:r>
        <w:t>and</w:t>
      </w:r>
    </w:p>
    <w:p>
      <w:r>
        <w:t>Performing in</w:t>
      </w:r>
    </w:p>
    <w:p>
      <w:r>
        <w:t>Creative Arts</w:t>
      </w:r>
    </w:p>
    <w:p>
      <w:r>
        <w:t>and Sports</w:t>
      </w:r>
    </w:p>
    <w:p>
      <w:r>
        <w:t>2.9 Kenyan</w:t>
      </w:r>
    </w:p>
    <w:p>
      <w:r>
        <w:t>Folk songs</w:t>
      </w:r>
    </w:p>
    <w:p/>
    <w:p>
      <w:r>
        <w:t>(15 lessons)</w:t>
      </w:r>
    </w:p>
    <w:p/>
    <w:p>
      <w:r>
        <w:t> Decorating a</w:t>
      </w:r>
    </w:p>
    <w:p>
      <w:r>
        <w:t>costume</w:t>
      </w:r>
    </w:p>
    <w:p>
      <w:r>
        <w:t> Classification</w:t>
      </w:r>
    </w:p>
    <w:p>
      <w:r>
        <w:t> Performing</w:t>
      </w:r>
    </w:p>
    <w:p>
      <w:r>
        <w:t>By the end of the Sub Strand,</w:t>
      </w:r>
    </w:p>
    <w:p>
      <w:r>
        <w:t>the learner should be able to:</w:t>
      </w:r>
    </w:p>
    <w:p>
      <w:r>
        <w:t>a) classify folk songs in</w:t>
      </w:r>
    </w:p>
    <w:p>
      <w:r>
        <w:t>Kenyan communities,</w:t>
      </w:r>
    </w:p>
    <w:p>
      <w:r>
        <w:t>b) improvise materials for a</w:t>
      </w:r>
    </w:p>
    <w:p>
      <w:r>
        <w:t>folk song performance,</w:t>
      </w:r>
    </w:p>
    <w:p>
      <w:r>
        <w:t>c) decorate a costume using</w:t>
      </w:r>
    </w:p>
    <w:p>
      <w:r>
        <w:t>the block printing</w:t>
      </w:r>
    </w:p>
    <w:p>
      <w:r>
        <w:t>technique,</w:t>
      </w:r>
    </w:p>
    <w:p>
      <w:r>
        <w:t>d) perform a folksong from a</w:t>
      </w:r>
    </w:p>
    <w:p>
      <w:r>
        <w:t>Kenyan community,</w:t>
      </w:r>
    </w:p>
    <w:p>
      <w:r>
        <w:t>e) appreciate folk songs</w:t>
      </w:r>
    </w:p>
    <w:p>
      <w:r>
        <w:t>performance as means of</w:t>
      </w:r>
    </w:p>
    <w:p>
      <w:r>
        <w:t>cultural preservation.</w:t>
      </w:r>
    </w:p>
    <w:p/>
    <w:p>
      <w:r>
        <w:t>Learner is guided to:</w:t>
      </w:r>
    </w:p>
    <w:p>
      <w:r>
        <w:t>● watch actual or virtual</w:t>
      </w:r>
    </w:p>
    <w:p>
      <w:r>
        <w:t>performances of folk songs, to</w:t>
      </w:r>
    </w:p>
    <w:p>
      <w:r>
        <w:t>describe components of folk songs</w:t>
      </w:r>
    </w:p>
    <w:p>
      <w:r>
        <w:t>from Kenyan communities,</w:t>
      </w:r>
    </w:p>
    <w:p>
      <w:r>
        <w:t>● brainstorm to classify the folk</w:t>
      </w:r>
    </w:p>
    <w:p>
      <w:r>
        <w:t>songs according to community of</w:t>
      </w:r>
    </w:p>
    <w:p>
      <w:r>
        <w:t>origin, occasion, purpose,</w:t>
      </w:r>
    </w:p>
    <w:p>
      <w:r>
        <w:t>participants and</w:t>
      </w:r>
    </w:p>
    <w:p>
      <w:r>
        <w:t>messages/themes),</w:t>
      </w:r>
    </w:p>
    <w:p>
      <w:r>
        <w:t>● visit an actual or virtual cultural</w:t>
      </w:r>
    </w:p>
    <w:p>
      <w:r>
        <w:t>centre to watch and select a solo</w:t>
      </w:r>
    </w:p>
    <w:p>
      <w:r>
        <w:t>or group folk song from any</w:t>
      </w:r>
    </w:p>
    <w:p>
      <w:r>
        <w:t>Kenyan community for</w:t>
      </w:r>
    </w:p>
    <w:p>
      <w:r>
        <w:t>performance,</w:t>
      </w:r>
    </w:p>
    <w:p>
      <w:r>
        <w:t>● collect found materials (costumes,</w:t>
      </w:r>
    </w:p>
    <w:p>
      <w:r>
        <w:t>props, make-up, and ornaments)</w:t>
      </w:r>
    </w:p>
    <w:p>
      <w:r>
        <w:t>for a folksong performance,</w:t>
      </w:r>
    </w:p>
    <w:p>
      <w:r>
        <w:t>● take a role in rehearsing a solo or</w:t>
      </w:r>
    </w:p>
    <w:p>
      <w:r>
        <w:t>group folk song:</w:t>
      </w:r>
    </w:p>
    <w:p>
      <w:r>
        <w:t>-adhering to performance</w:t>
      </w:r>
    </w:p>
    <w:p>
      <w:r>
        <w:t>techniques (voice projection</w:t>
      </w:r>
    </w:p>
    <w:p>
      <w:r>
        <w:t>and balance, phrasing, tempo,</w:t>
      </w:r>
    </w:p>
    <w:p>
      <w:r>
        <w:t>1. What is the role</w:t>
      </w:r>
    </w:p>
    <w:p>
      <w:r>
        <w:t>of folk songs in</w:t>
      </w:r>
    </w:p>
    <w:p>
      <w:r>
        <w:t>Kenyan</w:t>
      </w:r>
    </w:p>
    <w:p>
      <w:r>
        <w:t>society?</w:t>
      </w:r>
    </w:p>
    <w:p>
      <w:r>
        <w:t>2. How can</w:t>
      </w:r>
    </w:p>
    <w:p>
      <w:r>
        <w:t>performances of</w:t>
      </w:r>
    </w:p>
    <w:p>
      <w:r>
        <w:t>Kenyan folk</w:t>
      </w:r>
    </w:p>
    <w:p>
      <w:r>
        <w:t>songs be made</w:t>
      </w:r>
    </w:p>
    <w:p>
      <w:r>
        <w:t>interesting?</w:t>
      </w:r>
    </w:p>
    <w:p/>
    <w:p>
      <w:r>
        <w:t>31</w:t>
      </w:r>
    </w:p>
    <w:p/>
    <w:p>
      <w:r>
        <w:t>tone, dynamics, expression and</w:t>
      </w:r>
    </w:p>
    <w:p>
      <w:r>
        <w:t>interpretation, gestures and</w:t>
      </w:r>
    </w:p>
    <w:p>
      <w:r>
        <w:t>movement, intensity, mood,</w:t>
      </w:r>
    </w:p>
    <w:p>
      <w:r>
        <w:t>idiom/authenticity)</w:t>
      </w:r>
    </w:p>
    <w:p>
      <w:r>
        <w:t>- incorporating appropriate</w:t>
      </w:r>
    </w:p>
    <w:p>
      <w:r>
        <w:t>movements and instrumental</w:t>
      </w:r>
    </w:p>
    <w:p>
      <w:r>
        <w:t>accompaniment,</w:t>
      </w:r>
    </w:p>
    <w:p>
      <w:r>
        <w:t>- using appropriate costumes,</w:t>
      </w:r>
    </w:p>
    <w:p>
      <w:r>
        <w:t>props, and make-up</w:t>
      </w:r>
    </w:p>
    <w:p>
      <w:r>
        <w:t>● study actual or virtual samples of</w:t>
      </w:r>
    </w:p>
    <w:p>
      <w:r>
        <w:t>alternate patterns in block</w:t>
      </w:r>
    </w:p>
    <w:p>
      <w:r>
        <w:t>printing,</w:t>
      </w:r>
    </w:p>
    <w:p>
      <w:r>
        <w:t>● design a motif from geometric</w:t>
      </w:r>
    </w:p>
    <w:p>
      <w:r>
        <w:t>(inorganic) shapes to be used in</w:t>
      </w:r>
    </w:p>
    <w:p>
      <w:r>
        <w:t>creating an alternate repeat pattern</w:t>
      </w:r>
    </w:p>
    <w:p>
      <w:r>
        <w:t>for block printing,</w:t>
      </w:r>
    </w:p>
    <w:p>
      <w:r>
        <w:t>● prepare the block using the</w:t>
      </w:r>
    </w:p>
    <w:p>
      <w:r>
        <w:t>inorganic motif by;</w:t>
      </w:r>
    </w:p>
    <w:p>
      <w:r>
        <w:t>- transferring the design onto the</w:t>
      </w:r>
    </w:p>
    <w:p>
      <w:r>
        <w:t>block,</w:t>
      </w:r>
    </w:p>
    <w:p>
      <w:r>
        <w:t>- cutting out the non-image parts</w:t>
      </w:r>
    </w:p>
    <w:p>
      <w:r>
        <w:t>leaving the image (motif) parts</w:t>
      </w:r>
    </w:p>
    <w:p>
      <w:r>
        <w:t>raised,</w:t>
      </w:r>
    </w:p>
    <w:p>
      <w:r>
        <w:t>● make registration marks on the</w:t>
      </w:r>
    </w:p>
    <w:p>
      <w:r>
        <w:t>fabric,</w:t>
      </w:r>
    </w:p>
    <w:p>
      <w:r>
        <w:t>● prepare printing ink and surface,</w:t>
      </w:r>
    </w:p>
    <w:p/>
    <w:p>
      <w:r>
        <w:t>32</w:t>
      </w:r>
    </w:p>
    <w:p/>
    <w:p>
      <w:r>
        <w:t>● print the alternate repeat pattern</w:t>
      </w:r>
    </w:p>
    <w:p>
      <w:r>
        <w:t>on costume using the dabbing</w:t>
      </w:r>
    </w:p>
    <w:p>
      <w:r>
        <w:t>method,</w:t>
      </w:r>
    </w:p>
    <w:p>
      <w:r>
        <w:t>● fix the ink by ironing the fabric,</w:t>
      </w:r>
    </w:p>
    <w:p>
      <w:r>
        <w:t>● use the printed costume for</w:t>
      </w:r>
    </w:p>
    <w:p>
      <w:r>
        <w:t>performance,</w:t>
      </w:r>
    </w:p>
    <w:p>
      <w:r>
        <w:t>● rehearse the folk song with</w:t>
      </w:r>
    </w:p>
    <w:p>
      <w:r>
        <w:t>appropriate singing and</w:t>
      </w:r>
    </w:p>
    <w:p>
      <w:r>
        <w:t>movements,</w:t>
      </w:r>
    </w:p>
    <w:p>
      <w:r>
        <w:t>● create a written/aural synopsis</w:t>
      </w:r>
    </w:p>
    <w:p>
      <w:r>
        <w:t>with information on the;</w:t>
      </w:r>
    </w:p>
    <w:p>
      <w:r>
        <w:t>background of the song, purpose,</w:t>
      </w:r>
    </w:p>
    <w:p>
      <w:r>
        <w:t>and participants,</w:t>
      </w:r>
    </w:p>
    <w:p>
      <w:r>
        <w:t>● take up a role in performing the</w:t>
      </w:r>
    </w:p>
    <w:p>
      <w:r>
        <w:t>folk song before an audience,</w:t>
      </w:r>
    </w:p>
    <w:p>
      <w:r>
        <w:t>● appreciate folk song performances</w:t>
      </w:r>
    </w:p>
    <w:p>
      <w:r>
        <w:t>as a form of cultural expression.</w:t>
      </w:r>
    </w:p>
    <w:p>
      <w:r>
        <w:t>Core Competencies to be developed:</w:t>
      </w:r>
    </w:p>
    <w:p>
      <w:r>
        <w:t>● Citizenship: by performing folk songs from different Kenyan cultures, the learner recognizes and appreciates cultural</w:t>
      </w:r>
    </w:p>
    <w:p>
      <w:r>
        <w:t>diversity in Kenya, thus fostering a sense of shared responsibility in preserving and promoting cultural heritage.</w:t>
      </w:r>
    </w:p>
    <w:p>
      <w:r>
        <w:t>● Critical thinking: is demonstrated as the learner interprets the significance of each component in a folk song, fostering a</w:t>
      </w:r>
    </w:p>
    <w:p>
      <w:r>
        <w:t>deeper understanding of cultural and musical expressions.</w:t>
      </w:r>
    </w:p>
    <w:p>
      <w:r>
        <w:t>● Learning to Learn: is enhanced as the learner researches and adapts folk song performance and costume decoration</w:t>
      </w:r>
    </w:p>
    <w:p>
      <w:r>
        <w:t>techniques, demonstrating an openness to new ideas and methods.</w:t>
      </w:r>
    </w:p>
    <w:p>
      <w:r>
        <w:t>● Creativity and Imagination: the learner explores and combines unique techniques in decorating the costumes by block</w:t>
      </w:r>
    </w:p>
    <w:p/>
    <w:p>
      <w:r>
        <w:t>33</w:t>
      </w:r>
    </w:p>
    <w:p/>
    <w:p>
      <w:r>
        <w:t>printing, and selecting songs and materials for performance,</w:t>
      </w:r>
    </w:p>
    <w:p>
      <w:r>
        <w:t>● Digital literacy is developed when the learner explores digital platforms to research, document and share folk song</w:t>
      </w:r>
    </w:p>
    <w:p>
      <w:r>
        <w:t>performances.</w:t>
      </w:r>
    </w:p>
    <w:p>
      <w:r>
        <w:t>● Communication and Collaboration: are honed as the learner speaks articulately and interacts with others to create various</w:t>
      </w:r>
    </w:p>
    <w:p>
      <w:r>
        <w:t>components of folk songs.</w:t>
      </w:r>
    </w:p>
    <w:p>
      <w:r>
        <w:t>Values:</w:t>
      </w:r>
    </w:p>
    <w:p>
      <w:r>
        <w:t>● Unity:  expressed as the learner collaborates with others to improvise costumes, collect found materials, rehearse and perform</w:t>
      </w:r>
    </w:p>
    <w:p>
      <w:r>
        <w:t>folk song as a shared cultural experience.</w:t>
      </w:r>
    </w:p>
    <w:p>
      <w:r>
        <w:t>● Patriotism:  is encouraged as the learner showcases a pride in presenting the folk song, contributing to the celebration and</w:t>
      </w:r>
    </w:p>
    <w:p>
      <w:r>
        <w:t>recognition of Kenyan cultural heritage,</w:t>
      </w:r>
    </w:p>
    <w:p>
      <w:r>
        <w:t>● Integrity:  is demonstrated as the learner improvises and decorates costumes that ensure authenticity and decency, and</w:t>
      </w:r>
    </w:p>
    <w:p>
      <w:r>
        <w:t>acknowledges the origin of the songs during the folk songs’ presentations,</w:t>
      </w:r>
    </w:p>
    <w:p>
      <w:r>
        <w:t>● Respect is demonstrated as the learner performs and appreciates folksongs from diverse Kenyan cultures, thus recognizing</w:t>
      </w:r>
    </w:p>
    <w:p>
      <w:r>
        <w:t>the diversity in performance technique and musical expression.</w:t>
      </w:r>
    </w:p>
    <w:p>
      <w:r>
        <w:t>Pertinent and Contemporary Issues (PCIs):</w:t>
      </w:r>
    </w:p>
    <w:p>
      <w:r>
        <w:t>● Citizenship Education: the learner performs folk songs whose content promotes cultural awareness.</w:t>
      </w:r>
    </w:p>
    <w:p>
      <w:r>
        <w:t>● Social Awareness: the learner understands the existence of folks songs as a means of cultural expression and encounters new</w:t>
      </w:r>
    </w:p>
    <w:p>
      <w:r>
        <w:t>themes and content while searching for and performing folk songs from different Kenyan communities,</w:t>
      </w:r>
    </w:p>
    <w:p>
      <w:r>
        <w:t>Link to other Learning areas</w:t>
      </w:r>
    </w:p>
    <w:p>
      <w:r>
        <w:t>● Social Science: Classification of Folk songs involves understanding the cultural and social context of different Kenyan</w:t>
      </w:r>
    </w:p>
    <w:p>
      <w:r>
        <w:t>communities, linking to social science.</w:t>
      </w:r>
    </w:p>
    <w:p>
      <w:r>
        <w:t>● Languages (English, Kiswahili): Describing and communicating the ideas for costume improvisation requires effective</w:t>
      </w:r>
    </w:p>
    <w:p>
      <w:r>
        <w:t>communication skills, linking to language arts components in both English and Kiswahili.</w:t>
      </w:r>
    </w:p>
    <w:p/>
    <w:p>
      <w:r>
        <w:t>34</w:t>
      </w:r>
    </w:p>
    <w:p/>
    <w:p>
      <w:r>
        <w:t>Assessment Rubric for Strand 2.0 Creating and Performing in Creative Arts and Sports</w:t>
      </w:r>
    </w:p>
    <w:p>
      <w:r>
        <w:t>Level</w:t>
      </w:r>
    </w:p>
    <w:p/>
    <w:p>
      <w:r>
        <w:t>Indicator</w:t>
      </w:r>
    </w:p>
    <w:p>
      <w:r>
        <w:t>Exceeds Expectation Meets Expectation Approaches Expectation Below</w:t>
      </w:r>
    </w:p>
    <w:p>
      <w:r>
        <w:t>Expectation</w:t>
      </w:r>
    </w:p>
    <w:p>
      <w:r>
        <w:t>Ability to describe creating and</w:t>
      </w:r>
    </w:p>
    <w:p>
      <w:r>
        <w:t>performing skills in Creative</w:t>
      </w:r>
    </w:p>
    <w:p>
      <w:r>
        <w:t>Arts and Sports.</w:t>
      </w:r>
    </w:p>
    <w:p>
      <w:r>
        <w:t>Describes all aspects</w:t>
      </w:r>
    </w:p>
    <w:p>
      <w:r>
        <w:t>of creating and</w:t>
      </w:r>
    </w:p>
    <w:p>
      <w:r>
        <w:t>performing in</w:t>
      </w:r>
    </w:p>
    <w:p>
      <w:r>
        <w:t>Creative Arts and</w:t>
      </w:r>
    </w:p>
    <w:p>
      <w:r>
        <w:t>Sports accurately</w:t>
      </w:r>
    </w:p>
    <w:p>
      <w:r>
        <w:t>citing relevant</w:t>
      </w:r>
    </w:p>
    <w:p>
      <w:r>
        <w:t>illustrations.</w:t>
      </w:r>
    </w:p>
    <w:p>
      <w:r>
        <w:t>Describes aspects</w:t>
      </w:r>
    </w:p>
    <w:p>
      <w:r>
        <w:t>of creating and</w:t>
      </w:r>
    </w:p>
    <w:p>
      <w:r>
        <w:t>performing in</w:t>
      </w:r>
    </w:p>
    <w:p>
      <w:r>
        <w:t>Creative Arts and</w:t>
      </w:r>
    </w:p>
    <w:p>
      <w:r>
        <w:t>Sports accurately.</w:t>
      </w:r>
    </w:p>
    <w:p>
      <w:r>
        <w:t>Describes aspects of</w:t>
      </w:r>
    </w:p>
    <w:p>
      <w:r>
        <w:t>creating and performing</w:t>
      </w:r>
    </w:p>
    <w:p>
      <w:r>
        <w:t>in Creative Arts and</w:t>
      </w:r>
    </w:p>
    <w:p>
      <w:r>
        <w:t>Sports leaving out minor</w:t>
      </w:r>
    </w:p>
    <w:p>
      <w:r>
        <w:t>details.</w:t>
      </w:r>
    </w:p>
    <w:p>
      <w:r>
        <w:t>Describes aspects</w:t>
      </w:r>
    </w:p>
    <w:p>
      <w:r>
        <w:t>of creating and</w:t>
      </w:r>
    </w:p>
    <w:p>
      <w:r>
        <w:t>performing in</w:t>
      </w:r>
    </w:p>
    <w:p>
      <w:r>
        <w:t>Creative Arts and</w:t>
      </w:r>
    </w:p>
    <w:p>
      <w:r>
        <w:t>Sports leaving out</w:t>
      </w:r>
    </w:p>
    <w:p>
      <w:r>
        <w:t>major details.</w:t>
      </w:r>
    </w:p>
    <w:p>
      <w:r>
        <w:t>Ability to create items in</w:t>
      </w:r>
    </w:p>
    <w:p>
      <w:r>
        <w:t>Creative Arts and Sports:</w:t>
      </w:r>
    </w:p>
    <w:p>
      <w:r>
        <w:t>i. Compose rhythms</w:t>
      </w:r>
    </w:p>
    <w:p>
      <w:r>
        <w:t>ii. Carve a javelin</w:t>
      </w:r>
    </w:p>
    <w:p>
      <w:r>
        <w:t>iii. Compose melody</w:t>
      </w:r>
    </w:p>
    <w:p>
      <w:r>
        <w:t>iv. Weaving a handball net</w:t>
      </w:r>
    </w:p>
    <w:p>
      <w:r>
        <w:t>v. Draw a descant recorder</w:t>
      </w:r>
    </w:p>
    <w:p>
      <w:r>
        <w:t>vi. Paint a landscape of a</w:t>
      </w:r>
    </w:p>
    <w:p>
      <w:r>
        <w:t>football field</w:t>
      </w:r>
    </w:p>
    <w:p>
      <w:r>
        <w:t>vii. Create a short story</w:t>
      </w:r>
    </w:p>
    <w:p>
      <w:r>
        <w:t>viii. Create a flip book animation</w:t>
      </w:r>
    </w:p>
    <w:p>
      <w:r>
        <w:t>ix. Painting a human form</w:t>
      </w:r>
    </w:p>
    <w:p>
      <w:r>
        <w:t>Creates the 11 items</w:t>
      </w:r>
    </w:p>
    <w:p>
      <w:r>
        <w:t>in Creative Arts and</w:t>
      </w:r>
    </w:p>
    <w:p>
      <w:r>
        <w:t>Sports creatively.</w:t>
      </w:r>
    </w:p>
    <w:p>
      <w:r>
        <w:t>Creates the 11</w:t>
      </w:r>
    </w:p>
    <w:p>
      <w:r>
        <w:t>items in Creative</w:t>
      </w:r>
    </w:p>
    <w:p>
      <w:r>
        <w:t>Arts and Sports.</w:t>
      </w:r>
    </w:p>
    <w:p/>
    <w:p>
      <w:r>
        <w:t>Creates 6-10 items in</w:t>
      </w:r>
    </w:p>
    <w:p>
      <w:r>
        <w:t>Creative Arts and Sports.</w:t>
      </w:r>
    </w:p>
    <w:p/>
    <w:p>
      <w:r>
        <w:t>Creates 5 or less</w:t>
      </w:r>
    </w:p>
    <w:p>
      <w:r>
        <w:t>items in Creative</w:t>
      </w:r>
    </w:p>
    <w:p>
      <w:r>
        <w:t>Arts and Sports.</w:t>
      </w:r>
    </w:p>
    <w:p/>
    <w:p>
      <w:r>
        <w:t>35</w:t>
      </w:r>
    </w:p>
    <w:p/>
    <w:p>
      <w:r>
        <w:t>swimming</w:t>
      </w:r>
    </w:p>
    <w:p>
      <w:r>
        <w:t>x. Decorate a costume using</w:t>
      </w:r>
    </w:p>
    <w:p>
      <w:r>
        <w:t>block printing technique</w:t>
      </w:r>
    </w:p>
    <w:p>
      <w:r>
        <w:t>xi. Improvising materials for</w:t>
      </w:r>
    </w:p>
    <w:p>
      <w:r>
        <w:t>folk songs.</w:t>
      </w:r>
    </w:p>
    <w:p>
      <w:r>
        <w:t>Ability to perform specific</w:t>
      </w:r>
    </w:p>
    <w:p>
      <w:r>
        <w:t>forms of Creative Arts and</w:t>
      </w:r>
    </w:p>
    <w:p>
      <w:r>
        <w:t>Sports:</w:t>
      </w:r>
    </w:p>
    <w:p>
      <w:r>
        <w:t>i. Sight read rhythmic</w:t>
      </w:r>
    </w:p>
    <w:p>
      <w:r>
        <w:t>patterns</w:t>
      </w:r>
    </w:p>
    <w:p>
      <w:r>
        <w:t>ii. Execute a javelin throw</w:t>
      </w:r>
    </w:p>
    <w:p>
      <w:r>
        <w:t>iii. Perform simple pieces of</w:t>
      </w:r>
    </w:p>
    <w:p>
      <w:r>
        <w:t>music in C major</w:t>
      </w:r>
    </w:p>
    <w:p>
      <w:r>
        <w:t>iv. Passing skills in</w:t>
      </w:r>
    </w:p>
    <w:p>
      <w:r>
        <w:t>Handball</w:t>
      </w:r>
    </w:p>
    <w:p>
      <w:r>
        <w:t>v. Shooting in handball</w:t>
      </w:r>
    </w:p>
    <w:p>
      <w:r>
        <w:t>vi. Dribbling in handball</w:t>
      </w:r>
    </w:p>
    <w:p>
      <w:r>
        <w:t>vii. Perform a western solo</w:t>
      </w:r>
    </w:p>
    <w:p>
      <w:r>
        <w:t>instrument piece in C</w:t>
      </w:r>
    </w:p>
    <w:p>
      <w:r>
        <w:t>major</w:t>
      </w:r>
    </w:p>
    <w:p>
      <w:r>
        <w:t>viii. Trapping in in football</w:t>
      </w:r>
    </w:p>
    <w:p>
      <w:r>
        <w:t>ix. Dribbling in football</w:t>
      </w:r>
    </w:p>
    <w:p>
      <w:r>
        <w:t>x. Perform a story</w:t>
      </w:r>
    </w:p>
    <w:p>
      <w:r>
        <w:t>xi. Execute a water entry</w:t>
      </w:r>
    </w:p>
    <w:p>
      <w:r>
        <w:t>skill</w:t>
      </w:r>
    </w:p>
    <w:p>
      <w:r>
        <w:t>Performs the 14 items</w:t>
      </w:r>
    </w:p>
    <w:p>
      <w:r>
        <w:t>in Creative Arts and</w:t>
      </w:r>
    </w:p>
    <w:p>
      <w:r>
        <w:t>Sports creatively.</w:t>
      </w:r>
    </w:p>
    <w:p>
      <w:r>
        <w:t>Performs the 14</w:t>
      </w:r>
    </w:p>
    <w:p>
      <w:r>
        <w:t>items in Creative</w:t>
      </w:r>
    </w:p>
    <w:p>
      <w:r>
        <w:t>Arts and Sports.</w:t>
      </w:r>
    </w:p>
    <w:p/>
    <w:p>
      <w:r>
        <w:t>Performs 7-13 items in</w:t>
      </w:r>
    </w:p>
    <w:p>
      <w:r>
        <w:t>Creative Arts and Sports.</w:t>
      </w:r>
    </w:p>
    <w:p/>
    <w:p>
      <w:r>
        <w:t>Performs 6 or less</w:t>
      </w:r>
    </w:p>
    <w:p>
      <w:r>
        <w:t>items in Creative</w:t>
      </w:r>
    </w:p>
    <w:p>
      <w:r>
        <w:t>Arts and Sports.</w:t>
      </w:r>
    </w:p>
    <w:p/>
    <w:p>
      <w:r>
        <w:t>36</w:t>
      </w:r>
    </w:p>
    <w:p/>
    <w:p>
      <w:r>
        <w:t>xii. Backstroke skill</w:t>
      </w:r>
    </w:p>
    <w:p>
      <w:r>
        <w:t>xiii. Perform a folk song</w:t>
      </w:r>
    </w:p>
    <w:p>
      <w:r>
        <w:t>xiv. Tune a western</w:t>
      </w:r>
    </w:p>
    <w:p>
      <w:r>
        <w:t>instrument</w:t>
      </w:r>
    </w:p>
    <w:p/>
    <w:p>
      <w:r>
        <w:t>37</w:t>
      </w:r>
    </w:p>
    <w:p/>
    <w:p>
      <w:r>
        <w:t>STRAND 3.0 APPRECIATION IN CREATIVE ARTS AND SPORTS</w:t>
      </w:r>
    </w:p>
    <w:p>
      <w:r>
        <w:t>Strand Sub Strand  Specific Learning</w:t>
      </w:r>
    </w:p>
    <w:p>
      <w:r>
        <w:t>Outcomes</w:t>
      </w:r>
    </w:p>
    <w:p>
      <w:r>
        <w:t>Suggested Learning Experiences Suggested Key</w:t>
      </w:r>
    </w:p>
    <w:p>
      <w:r>
        <w:t>Inquiry Questions</w:t>
      </w:r>
    </w:p>
    <w:p>
      <w:r>
        <w:t>3.0 Appreciation</w:t>
      </w:r>
    </w:p>
    <w:p>
      <w:r>
        <w:t>in Creative Arts</w:t>
      </w:r>
    </w:p>
    <w:p>
      <w:r>
        <w:t>and Sports</w:t>
      </w:r>
    </w:p>
    <w:p>
      <w:r>
        <w:t>3.1 Analysis</w:t>
      </w:r>
    </w:p>
    <w:p>
      <w:r>
        <w:t>of Creative</w:t>
      </w:r>
    </w:p>
    <w:p>
      <w:r>
        <w:t>Arts and</w:t>
      </w:r>
    </w:p>
    <w:p>
      <w:r>
        <w:t>Sports</w:t>
      </w:r>
    </w:p>
    <w:p/>
    <w:p>
      <w:r>
        <w:t>(18 lessons)</w:t>
      </w:r>
    </w:p>
    <w:p>
      <w:r>
        <w:t> Criteria for</w:t>
      </w:r>
    </w:p>
    <w:p>
      <w:r>
        <w:t>evaluation</w:t>
      </w:r>
    </w:p>
    <w:p>
      <w:r>
        <w:t> Analysis</w:t>
      </w:r>
    </w:p>
    <w:p>
      <w:r>
        <w:t>for each</w:t>
      </w:r>
    </w:p>
    <w:p>
      <w:r>
        <w:t>category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  examine the criteria</w:t>
      </w:r>
    </w:p>
    <w:p>
      <w:r>
        <w:t>for evaluating</w:t>
      </w:r>
    </w:p>
    <w:p>
      <w:r>
        <w:t>Creative Arts and</w:t>
      </w:r>
    </w:p>
    <w:p>
      <w:r>
        <w:t>Sports,</w:t>
      </w:r>
    </w:p>
    <w:p>
      <w:r>
        <w:t>b)  analyse a football</w:t>
      </w:r>
    </w:p>
    <w:p>
      <w:r>
        <w:t>game for skill</w:t>
      </w:r>
    </w:p>
    <w:p>
      <w:r>
        <w:t>development,</w:t>
      </w:r>
    </w:p>
    <w:p>
      <w:r>
        <w:t>c)   analyse a folk song</w:t>
      </w:r>
    </w:p>
    <w:p>
      <w:r>
        <w:t>from a Kenyan</w:t>
      </w:r>
    </w:p>
    <w:p>
      <w:r>
        <w:t>community,</w:t>
      </w:r>
    </w:p>
    <w:p>
      <w:r>
        <w:t>d)  evaluate a storytelling</w:t>
      </w:r>
    </w:p>
    <w:p>
      <w:r>
        <w:t>performance,</w:t>
      </w:r>
    </w:p>
    <w:p>
      <w:r>
        <w:t>e)  evaluate a 2D art</w:t>
      </w:r>
    </w:p>
    <w:p>
      <w:r>
        <w:t>work,</w:t>
      </w:r>
    </w:p>
    <w:p>
      <w:r>
        <w:t>f)  appreciate the role of</w:t>
      </w:r>
    </w:p>
    <w:p>
      <w:r>
        <w:t>analysis in Creative</w:t>
      </w:r>
    </w:p>
    <w:p>
      <w:r>
        <w:t>Arts and Sports,</w:t>
      </w:r>
    </w:p>
    <w:p/>
    <w:p>
      <w:r>
        <w:t>The learner is guided to:</w:t>
      </w:r>
    </w:p>
    <w:p>
      <w:r>
        <w:t>●   brainstorm to interpret criteria for</w:t>
      </w:r>
    </w:p>
    <w:p>
      <w:r>
        <w:t>evaluating different categories of</w:t>
      </w:r>
    </w:p>
    <w:p>
      <w:r>
        <w:t>Creative Arts and Sports (football,</w:t>
      </w:r>
    </w:p>
    <w:p>
      <w:r>
        <w:t>folksong, narrative and 2-D Arts),</w:t>
      </w:r>
    </w:p>
    <w:p>
      <w:r>
        <w:t>● watch, listen to, read or observe</w:t>
      </w:r>
    </w:p>
    <w:p>
      <w:r>
        <w:t>selected Creative Arts or football</w:t>
      </w:r>
    </w:p>
    <w:p>
      <w:r>
        <w:t>performances,</w:t>
      </w:r>
    </w:p>
    <w:p>
      <w:r>
        <w:t>● analyse a given folk song paying</w:t>
      </w:r>
    </w:p>
    <w:p>
      <w:r>
        <w:t>attention to: media of performance,</w:t>
      </w:r>
    </w:p>
    <w:p>
      <w:r>
        <w:t>structure, community of origin,</w:t>
      </w:r>
    </w:p>
    <w:p>
      <w:r>
        <w:t>participants, singing, messages, role of</w:t>
      </w:r>
    </w:p>
    <w:p>
      <w:r>
        <w:t>props, body movements, purpose,</w:t>
      </w:r>
    </w:p>
    <w:p>
      <w:r>
        <w:t>costumes, accompaniment and mood,</w:t>
      </w:r>
    </w:p>
    <w:p>
      <w:r>
        <w:t>● Play football game and analyse it</w:t>
      </w:r>
    </w:p>
    <w:p>
      <w:r>
        <w:t>football paying attention to</w:t>
      </w:r>
    </w:p>
    <w:p>
      <w:r>
        <w:t>trapping and dribbling while observing</w:t>
      </w:r>
    </w:p>
    <w:p>
      <w:r>
        <w:t>safety,</w:t>
      </w:r>
    </w:p>
    <w:p>
      <w:r>
        <w:t>● analyse a given storytelling</w:t>
      </w:r>
    </w:p>
    <w:p>
      <w:r>
        <w:t>performance to evaluate elements such</w:t>
      </w:r>
    </w:p>
    <w:p>
      <w:r>
        <w:t>as theme, plot, confidence of the</w:t>
      </w:r>
    </w:p>
    <w:p>
      <w:r>
        <w:t>Why is analysis an</w:t>
      </w:r>
    </w:p>
    <w:p>
      <w:r>
        <w:t>important skill in</w:t>
      </w:r>
    </w:p>
    <w:p>
      <w:r>
        <w:t>Creative Arts and</w:t>
      </w:r>
    </w:p>
    <w:p>
      <w:r>
        <w:t>Sports?</w:t>
      </w:r>
    </w:p>
    <w:p/>
    <w:p>
      <w:r>
        <w:t>38</w:t>
      </w:r>
    </w:p>
    <w:p/>
    <w:p>
      <w:r>
        <w:t>performer(s), use of voice, use of body,</w:t>
      </w:r>
    </w:p>
    <w:p>
      <w:r>
        <w:t>use of costume and props, audience</w:t>
      </w:r>
    </w:p>
    <w:p>
      <w:r>
        <w:t>involvement, time management</w:t>
      </w:r>
    </w:p>
    <w:p>
      <w:r>
        <w:t>● analyse a landscape painting paying</w:t>
      </w:r>
    </w:p>
    <w:p>
      <w:r>
        <w:t>attention to:</w:t>
      </w:r>
    </w:p>
    <w:p>
      <w:r>
        <w:t>- organisation of the work balance,</w:t>
      </w:r>
    </w:p>
    <w:p>
      <w:r>
        <w:t>proportion, dominance),</w:t>
      </w:r>
    </w:p>
    <w:p>
      <w:r>
        <w:t>- subject matter (what is happening -</w:t>
      </w:r>
    </w:p>
    <w:p>
      <w:r>
        <w:t>topic),</w:t>
      </w:r>
    </w:p>
    <w:p>
      <w:r>
        <w:t>theme - what is the artist saying),</w:t>
      </w:r>
    </w:p>
    <w:p>
      <w:r>
        <w:t>● judgement: Evaluating the Artwork.</w:t>
      </w:r>
    </w:p>
    <w:p>
      <w:r>
        <w:t>Core competencies to be developed:</w:t>
      </w:r>
    </w:p>
    <w:p>
      <w:r>
        <w:t>● Self-Efficacy: the learner gains confidence in their ability to evaluate and appreciate diverse forms of artistic expression as</w:t>
      </w:r>
    </w:p>
    <w:p>
      <w:r>
        <w:t>they apply their knowledge and skills to assess the artistic merits of visual representations.</w:t>
      </w:r>
    </w:p>
    <w:p>
      <w:r>
        <w:t>● Citizenship: the learner exhibits cultural citizenship by exploring and understanding the cultural context and significance of</w:t>
      </w:r>
    </w:p>
    <w:p>
      <w:r>
        <w:t>the folk song.</w:t>
      </w:r>
    </w:p>
    <w:p>
      <w:r>
        <w:t>● Learning to Learn: demonstrated as the learner adapts to new information, seeks further knowledge, and refines their</w:t>
      </w:r>
    </w:p>
    <w:p>
      <w:r>
        <w:t>evaluation skills throughout the process of evaluating Creative Arts and Sports.</w:t>
      </w:r>
    </w:p>
    <w:p/>
    <w:p>
      <w:r>
        <w:t>39</w:t>
      </w:r>
    </w:p>
    <w:p/>
    <w:p>
      <w:r>
        <w:t>Values:</w:t>
      </w:r>
    </w:p>
    <w:p>
      <w:r>
        <w:t>● Unity: Through collaborative efforts in understanding diverse perspectives, the learner contributes to a sense of unity within</w:t>
      </w:r>
    </w:p>
    <w:p>
      <w:r>
        <w:t>the learning community.</w:t>
      </w:r>
    </w:p>
    <w:p>
      <w:r>
        <w:t>● Patriotism: The learner showcases patriotism by exploring and celebrating the cultural richness embedded in a Kenyan folk</w:t>
      </w:r>
    </w:p>
    <w:p>
      <w:r>
        <w:t>song, contributing to the preservation and appreciation of local heritage.</w:t>
      </w:r>
    </w:p>
    <w:p>
      <w:r>
        <w:t>● Integrity: The learner approaches the evaluation task in art work with integrity, ensuring honest assessments that contribute</w:t>
      </w:r>
    </w:p>
    <w:p>
      <w:r>
        <w:t>to the ethical critique of artistic expression.</w:t>
      </w:r>
    </w:p>
    <w:p>
      <w:r>
        <w:t>Pertinent and Contemporary Issues (PCIs):</w:t>
      </w:r>
    </w:p>
    <w:p>
      <w:r>
        <w:t>● Peer Education and Mentorship: the learner shares knowledge through review of others’ performances.</w:t>
      </w:r>
    </w:p>
    <w:p>
      <w:r>
        <w:t>● Safety: the learner plays a game of football and observes safety for each other.</w:t>
      </w:r>
    </w:p>
    <w:p>
      <w:r>
        <w:t>● Life Skills and Human Sexuality: the learner gains analytical and creative thinking when discussing and evaluating own and</w:t>
      </w:r>
    </w:p>
    <w:p>
      <w:r>
        <w:t>others displayed 2D artworks.</w:t>
      </w:r>
    </w:p>
    <w:p>
      <w:r>
        <w:t>Link to other learning areas:</w:t>
      </w:r>
    </w:p>
    <w:p>
      <w:r>
        <w:t>● English and Kiswahili: language skills are essential in articulating and expressing thoughts when examining, discussing and</w:t>
      </w:r>
    </w:p>
    <w:p>
      <w:r>
        <w:t>giving feedback on the criteria for Creative Arts and Sports evaluation.</w:t>
      </w:r>
    </w:p>
    <w:p>
      <w:r>
        <w:t>● Social Studies: perspectives can be applied to understand the historical, cultural, and societal context of the folk song and its</w:t>
      </w:r>
    </w:p>
    <w:p>
      <w:r>
        <w:t>significance within the community.</w:t>
      </w:r>
    </w:p>
    <w:p/>
    <w:p>
      <w:r>
        <w:t>40</w:t>
      </w:r>
    </w:p>
    <w:p/>
    <w:p>
      <w:r>
        <w:t>Assessment Rubric for Strand 3.0 Appreciation in Creative Arts and Sports</w:t>
      </w:r>
    </w:p>
    <w:p>
      <w:r>
        <w:t>Level</w:t>
      </w:r>
    </w:p>
    <w:p/>
    <w:p>
      <w:r>
        <w:t>Indicator</w:t>
      </w:r>
    </w:p>
    <w:p>
      <w:r>
        <w:t>Exceeds Expectation Meets Expectation Approaches Expectation Below Expectation</w:t>
      </w:r>
    </w:p>
    <w:p>
      <w:r>
        <w:t>Ability to examine the</w:t>
      </w:r>
    </w:p>
    <w:p>
      <w:r>
        <w:t>criteria for evaluating</w:t>
      </w:r>
    </w:p>
    <w:p>
      <w:r>
        <w:t>Creative Arts and</w:t>
      </w:r>
    </w:p>
    <w:p>
      <w:r>
        <w:t>Sports.</w:t>
      </w:r>
    </w:p>
    <w:p>
      <w:r>
        <w:t>Examines the criteria</w:t>
      </w:r>
    </w:p>
    <w:p>
      <w:r>
        <w:t>for evaluating Creative</w:t>
      </w:r>
    </w:p>
    <w:p>
      <w:r>
        <w:t>Arts and Sports in</w:t>
      </w:r>
    </w:p>
    <w:p>
      <w:r>
        <w:t>depth.</w:t>
      </w:r>
    </w:p>
    <w:p>
      <w:r>
        <w:t>Examines the criteria</w:t>
      </w:r>
    </w:p>
    <w:p>
      <w:r>
        <w:t>for evaluating</w:t>
      </w:r>
    </w:p>
    <w:p>
      <w:r>
        <w:t>Creative Arts and</w:t>
      </w:r>
    </w:p>
    <w:p>
      <w:r>
        <w:t>Sports correctly.</w:t>
      </w:r>
    </w:p>
    <w:p>
      <w:r>
        <w:t>Examines the criteria for</w:t>
      </w:r>
    </w:p>
    <w:p>
      <w:r>
        <w:t>evaluating Creative Arts</w:t>
      </w:r>
    </w:p>
    <w:p>
      <w:r>
        <w:t>and Sports with minor</w:t>
      </w:r>
    </w:p>
    <w:p>
      <w:r>
        <w:t>omissions.</w:t>
      </w:r>
    </w:p>
    <w:p>
      <w:r>
        <w:t>Examines the criteria</w:t>
      </w:r>
    </w:p>
    <w:p>
      <w:r>
        <w:t>for evaluating Creative</w:t>
      </w:r>
    </w:p>
    <w:p>
      <w:r>
        <w:t>Arts and Sports with</w:t>
      </w:r>
    </w:p>
    <w:p>
      <w:r>
        <w:t>many omissions.</w:t>
      </w:r>
    </w:p>
    <w:p>
      <w:r>
        <w:t>Ability to analyse</w:t>
      </w:r>
    </w:p>
    <w:p>
      <w:r>
        <w:t>performances or</w:t>
      </w:r>
    </w:p>
    <w:p>
      <w:r>
        <w:t>pieces in Creative</w:t>
      </w:r>
    </w:p>
    <w:p>
      <w:r>
        <w:t>Arts and Sports ( folk</w:t>
      </w:r>
    </w:p>
    <w:p>
      <w:r>
        <w:t>song, football game,</w:t>
      </w:r>
    </w:p>
    <w:p>
      <w:r>
        <w:t>storytelling, 2D</w:t>
      </w:r>
    </w:p>
    <w:p>
      <w:r>
        <w:t>artwork )</w:t>
      </w:r>
    </w:p>
    <w:p>
      <w:r>
        <w:t>Analyses all</w:t>
      </w:r>
    </w:p>
    <w:p>
      <w:r>
        <w:t>performances or pieces</w:t>
      </w:r>
    </w:p>
    <w:p>
      <w:r>
        <w:t>in Creative Arts and</w:t>
      </w:r>
    </w:p>
    <w:p>
      <w:r>
        <w:t>Sports critically.</w:t>
      </w:r>
    </w:p>
    <w:p/>
    <w:p>
      <w:r>
        <w:t>Analyses all</w:t>
      </w:r>
    </w:p>
    <w:p>
      <w:r>
        <w:t>performances or</w:t>
      </w:r>
    </w:p>
    <w:p>
      <w:r>
        <w:t>pieces in Creative</w:t>
      </w:r>
    </w:p>
    <w:p>
      <w:r>
        <w:t>Arts and Sports.</w:t>
      </w:r>
    </w:p>
    <w:p/>
    <w:p>
      <w:r>
        <w:t>Analyses 2 to 3</w:t>
      </w:r>
    </w:p>
    <w:p>
      <w:r>
        <w:t>performances or pieces in</w:t>
      </w:r>
    </w:p>
    <w:p>
      <w:r>
        <w:t>Creative Arts and Sports.</w:t>
      </w:r>
    </w:p>
    <w:p/>
    <w:p>
      <w:r>
        <w:t>Analyses less than 2</w:t>
      </w:r>
    </w:p>
    <w:p>
      <w:r>
        <w:t>performances or pieces</w:t>
      </w:r>
    </w:p>
    <w:p>
      <w:r>
        <w:t>in Creative Arts and</w:t>
      </w:r>
    </w:p>
    <w:p>
      <w:r>
        <w:t>Sports.</w:t>
      </w:r>
    </w:p>
    <w:p/>
    <w:p>
      <w:r>
        <w:t>41</w:t>
      </w:r>
    </w:p>
    <w:p/>
    <w:p>
      <w:r>
        <w:t>APPENDIX I: GUIDELINES FOR INTEGRATING CSL AT JUNIOR SCHOOL</w:t>
      </w:r>
    </w:p>
    <w:p>
      <w:r>
        <w:t>Introduction</w:t>
      </w:r>
    </w:p>
    <w:p>
      <w:r>
        <w:t>Community Service Learning (CSL) is an experiential learning strategy that integrates classroom learning and c ommunity</w:t>
      </w:r>
    </w:p>
    <w:p>
      <w:r>
        <w:t>service to enable learners reflect, experience and learn from the community. The CSL activity is hosted as a strand in Social</w:t>
      </w:r>
    </w:p>
    <w:p>
      <w:r>
        <w:t>Studies. The Social Studies teacher will be expected to coordinate teachers from other learning areas to carry out the in tegrated</w:t>
      </w:r>
    </w:p>
    <w:p>
      <w:r>
        <w:t>CSL class activity. Learners will be expected to apply knowledge, skills, attitudes and values from the different Learning Ar eas</w:t>
      </w:r>
    </w:p>
    <w:p>
      <w:r>
        <w:t>to undertake the integrated CSL class activity. Learners will undertake one common integrated class CSL activity following a 6-</w:t>
      </w:r>
    </w:p>
    <w:p>
      <w:r>
        <w:t>step milestone approach that is:</w:t>
      </w:r>
    </w:p>
    <w:p/>
    <w:p>
      <w:r>
        <w:t>Milestone Description</w:t>
      </w:r>
    </w:p>
    <w:p>
      <w:r>
        <w:t>Milestone 1</w:t>
      </w:r>
    </w:p>
    <w:p/>
    <w:p>
      <w:r>
        <w:t>Problem Identification</w:t>
      </w:r>
    </w:p>
    <w:p>
      <w:r>
        <w:t>Learners study their community to understand the challenges faced and their effects on community</w:t>
      </w:r>
    </w:p>
    <w:p>
      <w:r>
        <w:t>members.</w:t>
      </w:r>
    </w:p>
    <w:p>
      <w:r>
        <w:t>Milestone 2 Designing a solution</w:t>
      </w:r>
    </w:p>
    <w:p>
      <w:r>
        <w:t>Learners create an intervention to address the challenge identified.</w:t>
      </w:r>
    </w:p>
    <w:p>
      <w:r>
        <w:t>Milestone 3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>
      <w:r>
        <w:t>Milestone 4 Implementation</w:t>
      </w:r>
    </w:p>
    <w:p>
      <w:r>
        <w:t>The learners execute the project and keep evidence of work done.</w:t>
      </w:r>
    </w:p>
    <w:p/>
    <w:p>
      <w:r>
        <w:t>42</w:t>
      </w:r>
    </w:p>
    <w:p/>
    <w:p>
      <w:r>
        <w:t>Milestone 5 Showcasing /Exhibition and Report Writing</w:t>
      </w:r>
    </w:p>
    <w:p>
      <w:r>
        <w:t>Exhibitions involve showcasing  learners’ project items to the community and reflecting on the feedback</w:t>
      </w:r>
    </w:p>
    <w:p>
      <w:r>
        <w:t>Learners write a report detailing their project activities and learnings from feedback</w:t>
      </w:r>
    </w:p>
    <w:p>
      <w:r>
        <w:t>Milestone 6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Assessment of CSL integrated Activity</w:t>
      </w:r>
    </w:p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</w:t>
      </w:r>
    </w:p>
    <w:p>
      <w:r>
        <w:t>components namely: skills from various learning areas applied in carrying out the activity, core competencies developed and</w:t>
      </w:r>
    </w:p>
    <w:p>
      <w:r>
        <w:t>values nurtured.</w:t>
      </w:r>
    </w:p>
    <w:p/>
    <w:p>
      <w:r>
        <w:t>43</w:t>
      </w:r>
    </w:p>
    <w:p/>
    <w:p>
      <w:r>
        <w:t>APPENDIX II: LIST OF SUGGESTED ASSESSMENT METHODS, LEARNING RESOURCES AND NON- FORMAL</w:t>
      </w:r>
    </w:p>
    <w:p>
      <w:r>
        <w:t>ACTIVITIES</w:t>
      </w:r>
    </w:p>
    <w:p>
      <w:r>
        <w:t>STRAND SUB STRAND SUGGESTED</w:t>
      </w:r>
    </w:p>
    <w:p>
      <w:r>
        <w:t>ASSESSMENT</w:t>
      </w:r>
    </w:p>
    <w:p>
      <w:r>
        <w:t>RESOURCES</w:t>
      </w:r>
    </w:p>
    <w:p>
      <w:r>
        <w:t>SUGGESTED ASSESSMENT</w:t>
      </w:r>
    </w:p>
    <w:p>
      <w:r>
        <w:t>METHODS</w:t>
      </w:r>
    </w:p>
    <w:p/>
    <w:p>
      <w:r>
        <w:t>NON-FORMAL</w:t>
      </w:r>
    </w:p>
    <w:p>
      <w:r>
        <w:t>ACTIVITIES</w:t>
      </w:r>
    </w:p>
    <w:p>
      <w:r>
        <w:t>1.0</w:t>
      </w:r>
    </w:p>
    <w:p>
      <w:r>
        <w:t>Foundations</w:t>
      </w:r>
    </w:p>
    <w:p>
      <w:r>
        <w:t>of Creative</w:t>
      </w:r>
    </w:p>
    <w:p>
      <w:r>
        <w:t>Arts and</w:t>
      </w:r>
    </w:p>
    <w:p>
      <w:r>
        <w:t>Sports</w:t>
      </w:r>
    </w:p>
    <w:p>
      <w:r>
        <w:t>1.1.</w:t>
      </w:r>
    </w:p>
    <w:p>
      <w:r>
        <w:t>Introduction to</w:t>
      </w:r>
    </w:p>
    <w:p>
      <w:r>
        <w:t>Creative Arts</w:t>
      </w:r>
    </w:p>
    <w:p>
      <w:r>
        <w:t>and Sports</w:t>
      </w:r>
    </w:p>
    <w:p/>
    <w:p>
      <w:r>
        <w:t>● Manilla paper</w:t>
      </w:r>
    </w:p>
    <w:p>
      <w:r>
        <w:t>● Colours</w:t>
      </w:r>
    </w:p>
    <w:p>
      <w:r>
        <w:t>●  ICT devices</w:t>
      </w:r>
    </w:p>
    <w:p>
      <w:r>
        <w:t>● cutting tools</w:t>
      </w:r>
    </w:p>
    <w:p>
      <w:r>
        <w:t>● found/recycled</w:t>
      </w:r>
    </w:p>
    <w:p>
      <w:r>
        <w:t>materials</w:t>
      </w:r>
    </w:p>
    <w:p>
      <w:r>
        <w:t>● Portfolio Assessment: Compilation</w:t>
      </w:r>
    </w:p>
    <w:p>
      <w:r>
        <w:t>of individual and group work.</w:t>
      </w:r>
    </w:p>
    <w:p>
      <w:r>
        <w:t>● Individual Reflections and Self-</w:t>
      </w:r>
    </w:p>
    <w:p>
      <w:r>
        <w:t>Assessment: Personal understanding</w:t>
      </w:r>
    </w:p>
    <w:p>
      <w:r>
        <w:t>and growth.</w:t>
      </w:r>
    </w:p>
    <w:p>
      <w:r>
        <w:t>● Group Presentation and Panel</w:t>
      </w:r>
    </w:p>
    <w:p>
      <w:r>
        <w:t>Discussion: Comprehensive</w:t>
      </w:r>
    </w:p>
    <w:p>
      <w:r>
        <w:t>understanding and ability to articulate</w:t>
      </w:r>
    </w:p>
    <w:p>
      <w:r>
        <w:t>concepts.</w:t>
      </w:r>
    </w:p>
    <w:p>
      <w:r>
        <w:t>● Interactive Classroom Display</w:t>
      </w:r>
    </w:p>
    <w:p>
      <w:r>
        <w:t>Walkthrough: Application of</w:t>
      </w:r>
    </w:p>
    <w:p>
      <w:r>
        <w:t>knowledge in a real-world context.</w:t>
      </w:r>
    </w:p>
    <w:p>
      <w:r>
        <w:t>● Individual Written test: Mastery of</w:t>
      </w:r>
    </w:p>
    <w:p>
      <w:r>
        <w:t>theoretical concepts.</w:t>
      </w:r>
    </w:p>
    <w:p>
      <w:r>
        <w:t>● Peer Review and Feedback:</w:t>
      </w:r>
    </w:p>
    <w:p>
      <w:r>
        <w:t>Collaboration, communication, and</w:t>
      </w:r>
    </w:p>
    <w:p>
      <w:r>
        <w:t>constructive feedback.</w:t>
      </w:r>
    </w:p>
    <w:p>
      <w:r>
        <w:t>● Practical Demonstrations:</w:t>
      </w:r>
    </w:p>
    <w:p>
      <w:r>
        <w:t>Application of skills in physical</w:t>
      </w:r>
    </w:p>
    <w:p>
      <w:r>
        <w:t>●  Field visits - visiting</w:t>
      </w:r>
    </w:p>
    <w:p>
      <w:r>
        <w:t>Cultural, Art, Music centres</w:t>
      </w:r>
    </w:p>
    <w:p>
      <w:r>
        <w:t>and performing theatres, to</w:t>
      </w:r>
    </w:p>
    <w:p>
      <w:r>
        <w:t>learn folk songs, folk</w:t>
      </w:r>
    </w:p>
    <w:p>
      <w:r>
        <w:t>dances, musical</w:t>
      </w:r>
    </w:p>
    <w:p>
      <w:r>
        <w:t>instruments, verses, skits</w:t>
      </w:r>
    </w:p>
    <w:p>
      <w:r>
        <w:t>and narrative, Art work.</w:t>
      </w:r>
    </w:p>
    <w:p>
      <w:r>
        <w:t>Attend live performances</w:t>
      </w:r>
    </w:p>
    <w:p>
      <w:r>
        <w:t>for basic analysis.</w:t>
      </w:r>
    </w:p>
    <w:p>
      <w:r>
        <w:t>● Apprenticeship -</w:t>
      </w:r>
    </w:p>
    <w:p>
      <w:r>
        <w:t>connections with artists,</w:t>
      </w:r>
    </w:p>
    <w:p>
      <w:r>
        <w:t>athletes and sportsmen in</w:t>
      </w:r>
    </w:p>
    <w:p>
      <w:r>
        <w:t>the community, learning</w:t>
      </w:r>
    </w:p>
    <w:p>
      <w:r>
        <w:t>from the example of older</w:t>
      </w:r>
    </w:p>
    <w:p>
      <w:r>
        <w:t>people or instrumentalists in</w:t>
      </w:r>
    </w:p>
    <w:p>
      <w:r>
        <w:t>all disciplines of</w:t>
      </w:r>
    </w:p>
    <w:p>
      <w:r>
        <w:t>Performing Arts, Visual</w:t>
      </w:r>
    </w:p>
    <w:p>
      <w:r>
        <w:t>Arts and Sports.</w:t>
      </w:r>
    </w:p>
    <w:p>
      <w:r>
        <w:t>●  Concerts – Participating in</w:t>
      </w:r>
    </w:p>
    <w:p>
      <w:r>
        <w:t>1.2.</w:t>
      </w:r>
    </w:p>
    <w:p>
      <w:r>
        <w:t>Components of</w:t>
      </w:r>
    </w:p>
    <w:p>
      <w:r>
        <w:t>Creative Arts</w:t>
      </w:r>
    </w:p>
    <w:p>
      <w:r>
        <w:t>and Sports</w:t>
      </w:r>
    </w:p>
    <w:p/>
    <w:p>
      <w:r>
        <w:t>● Found materials</w:t>
      </w:r>
    </w:p>
    <w:p>
      <w:r>
        <w:t>● Sample pictures</w:t>
      </w:r>
    </w:p>
    <w:p>
      <w:r>
        <w:t>● Videos</w:t>
      </w:r>
    </w:p>
    <w:p>
      <w:r>
        <w:t>● Keyboard</w:t>
      </w:r>
    </w:p>
    <w:p>
      <w:r>
        <w:t>● Open field</w:t>
      </w:r>
    </w:p>
    <w:p/>
    <w:p>
      <w:r>
        <w:t>44</w:t>
      </w:r>
    </w:p>
    <w:p/>
    <w:p>
      <w:r>
        <w:t>activities.</w:t>
      </w:r>
    </w:p>
    <w:p>
      <w:r>
        <w:t>● Observation Checklist:</w:t>
      </w:r>
    </w:p>
    <w:p>
      <w:r>
        <w:t>Coordination, teamwork, and</w:t>
      </w:r>
    </w:p>
    <w:p>
      <w:r>
        <w:t>engagement.</w:t>
      </w:r>
    </w:p>
    <w:p>
      <w:r>
        <w:t>● Creative Expression Assessment:</w:t>
      </w:r>
    </w:p>
    <w:p>
      <w:r>
        <w:t>Expression of creativity in arts and</w:t>
      </w:r>
    </w:p>
    <w:p>
      <w:r>
        <w:t>performance.</w:t>
      </w:r>
    </w:p>
    <w:p>
      <w:r>
        <w:t>● Final Project Evaluation Rubric:</w:t>
      </w:r>
    </w:p>
    <w:p>
      <w:r>
        <w:t>Holistic assessment.</w:t>
      </w:r>
    </w:p>
    <w:p>
      <w:r>
        <w:t>and attending music or</w:t>
      </w:r>
    </w:p>
    <w:p>
      <w:r>
        <w:t>drama concerts within the</w:t>
      </w:r>
    </w:p>
    <w:p>
      <w:r>
        <w:t>school and its environs.</w:t>
      </w:r>
    </w:p>
    <w:p>
      <w:r>
        <w:t>● Project work – The</w:t>
      </w:r>
    </w:p>
    <w:p>
      <w:r>
        <w:t>learners will be guided to</w:t>
      </w:r>
    </w:p>
    <w:p>
      <w:r>
        <w:t>consider the various PCIs</w:t>
      </w:r>
    </w:p>
    <w:p>
      <w:r>
        <w:t>provided in the subjects in</w:t>
      </w:r>
    </w:p>
    <w:p>
      <w:r>
        <w:t>Grade 7 and choose one</w:t>
      </w:r>
    </w:p>
    <w:p>
      <w:r>
        <w:t>suitable to their context and</w:t>
      </w:r>
    </w:p>
    <w:p>
      <w:r>
        <w:t>reality.</w:t>
      </w:r>
    </w:p>
    <w:p>
      <w:r>
        <w:t>● Music, Art, Sports and</w:t>
      </w:r>
    </w:p>
    <w:p>
      <w:r>
        <w:t>Drama clubs -participating</w:t>
      </w:r>
    </w:p>
    <w:p>
      <w:r>
        <w:t>in Music, Art, Sports and</w:t>
      </w:r>
    </w:p>
    <w:p>
      <w:r>
        <w:t>Drama club activities within</w:t>
      </w:r>
    </w:p>
    <w:p>
      <w:r>
        <w:t>the school</w:t>
      </w:r>
    </w:p>
    <w:p>
      <w:r>
        <w:t>● Sports Mini</w:t>
      </w:r>
    </w:p>
    <w:p>
      <w:r>
        <w:t>Tournaments: Hosting a</w:t>
      </w:r>
    </w:p>
    <w:p>
      <w:r>
        <w:t>mini tournament where</w:t>
      </w:r>
    </w:p>
    <w:p>
      <w:r>
        <w:t>learners form teams and</w:t>
      </w:r>
    </w:p>
    <w:p>
      <w:r>
        <w:t>compete in friendly</w:t>
      </w:r>
    </w:p>
    <w:p>
      <w:r>
        <w:t>matches. learners can learn</w:t>
      </w:r>
    </w:p>
    <w:p>
      <w:r>
        <w:t>and practise the basics,</w:t>
      </w:r>
    </w:p>
    <w:p>
      <w:r>
        <w:t>engage in skill-building</w:t>
      </w:r>
    </w:p>
    <w:p>
      <w:r>
        <w:t>drills, developing</w:t>
      </w:r>
    </w:p>
    <w:p>
      <w:r>
        <w:t>sportsmanship, teamwork,</w:t>
      </w:r>
    </w:p>
    <w:p>
      <w:r>
        <w:t>2.0 Creating</w:t>
      </w:r>
    </w:p>
    <w:p>
      <w:r>
        <w:t>and</w:t>
      </w:r>
    </w:p>
    <w:p>
      <w:r>
        <w:t>Performing</w:t>
      </w:r>
    </w:p>
    <w:p>
      <w:r>
        <w:t>in Creative</w:t>
      </w:r>
    </w:p>
    <w:p>
      <w:r>
        <w:t>Arts and</w:t>
      </w:r>
    </w:p>
    <w:p>
      <w:r>
        <w:t>Sports</w:t>
      </w:r>
    </w:p>
    <w:p>
      <w:r>
        <w:t>2.1. Composing</w:t>
      </w:r>
    </w:p>
    <w:p>
      <w:r>
        <w:t>rhythm</w:t>
      </w:r>
    </w:p>
    <w:p/>
    <w:p>
      <w:r>
        <w:t>● Instructional</w:t>
      </w:r>
    </w:p>
    <w:p>
      <w:r>
        <w:t>Videos</w:t>
      </w:r>
    </w:p>
    <w:p>
      <w:r>
        <w:t>● Interactive</w:t>
      </w:r>
    </w:p>
    <w:p>
      <w:r>
        <w:t>Worksheets</w:t>
      </w:r>
    </w:p>
    <w:p>
      <w:r>
        <w:t>● Notation</w:t>
      </w:r>
    </w:p>
    <w:p>
      <w:r>
        <w:t>Software</w:t>
      </w:r>
    </w:p>
    <w:p>
      <w:r>
        <w:t>Tutorials</w:t>
      </w:r>
    </w:p>
    <w:p>
      <w:r>
        <w:t>● Interactive</w:t>
      </w:r>
    </w:p>
    <w:p>
      <w:r>
        <w:t>Notation Apps</w:t>
      </w:r>
    </w:p>
    <w:p>
      <w:r>
        <w:t>● Printable</w:t>
      </w:r>
    </w:p>
    <w:p>
      <w:r>
        <w:t>Rhythm</w:t>
      </w:r>
    </w:p>
    <w:p>
      <w:r>
        <w:t>Worksheets</w:t>
      </w:r>
    </w:p>
    <w:p>
      <w:r>
        <w:t>● Improvisation</w:t>
      </w:r>
    </w:p>
    <w:p>
      <w:r>
        <w:t>Guides</w:t>
      </w:r>
    </w:p>
    <w:p>
      <w:r>
        <w:t>● Improvisation</w:t>
      </w:r>
    </w:p>
    <w:p>
      <w:r>
        <w:t>Exercises</w:t>
      </w:r>
    </w:p>
    <w:p>
      <w:r>
        <w:t>● Portfolio Assessment: Compilation</w:t>
      </w:r>
    </w:p>
    <w:p>
      <w:r>
        <w:t>of individual creations. Evaluate the</w:t>
      </w:r>
    </w:p>
    <w:p>
      <w:r>
        <w:t>diversity, creativity, and technical</w:t>
      </w:r>
    </w:p>
    <w:p>
      <w:r>
        <w:t>skill demonstrated in their work.</w:t>
      </w:r>
    </w:p>
    <w:p>
      <w:r>
        <w:t>● Peer Critique and Presentation:</w:t>
      </w:r>
    </w:p>
    <w:p>
      <w:r>
        <w:t>Communication and peer evaluation,</w:t>
      </w:r>
    </w:p>
    <w:p>
      <w:r>
        <w:t>constructive feedback, considering</w:t>
      </w:r>
    </w:p>
    <w:p>
      <w:r>
        <w:t>creativity, originality, and technical</w:t>
      </w:r>
    </w:p>
    <w:p>
      <w:r>
        <w:t>execution.</w:t>
      </w:r>
    </w:p>
    <w:p>
      <w:r>
        <w:t>● Expert Panel Evaluation: Expert</w:t>
      </w:r>
    </w:p>
    <w:p>
      <w:r>
        <w:t>opinion and constructive feedback</w:t>
      </w:r>
    </w:p>
    <w:p>
      <w:r>
        <w:t>through a panel discussion or a</w:t>
      </w:r>
    </w:p>
    <w:p>
      <w:r>
        <w:t>review session.</w:t>
      </w:r>
    </w:p>
    <w:p>
      <w:r>
        <w:t>● Creation Journal Reflections:</w:t>
      </w:r>
    </w:p>
    <w:p>
      <w:r>
        <w:t>Individual reflection on the creative</w:t>
      </w:r>
    </w:p>
    <w:p>
      <w:r>
        <w:t>process. Evaluate the depth of</w:t>
      </w:r>
    </w:p>
    <w:p/>
    <w:p>
      <w:r>
        <w:t>45</w:t>
      </w:r>
    </w:p>
    <w:p/>
    <w:p>
      <w:r>
        <w:t>● Music Games reflection and self-awareness.</w:t>
      </w:r>
    </w:p>
    <w:p>
      <w:r>
        <w:t>● Performance Showcase: Live</w:t>
      </w:r>
    </w:p>
    <w:p>
      <w:r>
        <w:t>performances, exhibitions or recorded</w:t>
      </w:r>
    </w:p>
    <w:p>
      <w:r>
        <w:t>presentations.</w:t>
      </w:r>
    </w:p>
    <w:p>
      <w:r>
        <w:t>● Technical Skill Assessment:</w:t>
      </w:r>
    </w:p>
    <w:p>
      <w:r>
        <w:t>Proficiency in specific techniques</w:t>
      </w:r>
    </w:p>
    <w:p>
      <w:r>
        <w:t>through a practical demonstration or a</w:t>
      </w:r>
    </w:p>
    <w:p>
      <w:r>
        <w:t>series of specific tasks.</w:t>
      </w:r>
    </w:p>
    <w:p>
      <w:r>
        <w:t>● Written Test: Theoretical</w:t>
      </w:r>
    </w:p>
    <w:p>
      <w:r>
        <w:t>understanding and knowledge.</w:t>
      </w:r>
    </w:p>
    <w:p>
      <w:r>
        <w:t>● Collaborative Project Assessment:</w:t>
      </w:r>
    </w:p>
    <w:p>
      <w:r>
        <w:t>Collaboration and teamwork.</w:t>
      </w:r>
    </w:p>
    <w:p>
      <w:r>
        <w:t>Evaluate their ability to work</w:t>
      </w:r>
    </w:p>
    <w:p>
      <w:r>
        <w:t>effectively as a team, share</w:t>
      </w:r>
    </w:p>
    <w:p>
      <w:r>
        <w:t>responsibilities, and contribute to the</w:t>
      </w:r>
    </w:p>
    <w:p>
      <w:r>
        <w:t>overall success of the project.</w:t>
      </w:r>
    </w:p>
    <w:p>
      <w:r>
        <w:t>● Rubric-Based Assessment: Criteria-</w:t>
      </w:r>
    </w:p>
    <w:p>
      <w:r>
        <w:t>based evaluation Holistic or Analytic.</w:t>
      </w:r>
    </w:p>
    <w:p>
      <w:r>
        <w:t>Analytic (Detailed) rubric that covers</w:t>
      </w:r>
    </w:p>
    <w:p>
      <w:r>
        <w:t>specific criteria relevant to each type</w:t>
      </w:r>
    </w:p>
    <w:p>
      <w:r>
        <w:t>of creation. This can include elements</w:t>
      </w:r>
    </w:p>
    <w:p>
      <w:r>
        <w:t>such as creativity, technical skill,</w:t>
      </w:r>
    </w:p>
    <w:p>
      <w:r>
        <w:t>originality, and overall presentation.</w:t>
      </w:r>
    </w:p>
    <w:p/>
    <w:p>
      <w:r>
        <w:t>and fair play.</w:t>
      </w:r>
    </w:p>
    <w:p>
      <w:r>
        <w:t>● Creative Arts Exhibition:</w:t>
      </w:r>
    </w:p>
    <w:p>
      <w:r>
        <w:t>Plan a creative arts</w:t>
      </w:r>
    </w:p>
    <w:p>
      <w:r>
        <w:t>exhibition where learners</w:t>
      </w:r>
    </w:p>
    <w:p>
      <w:r>
        <w:t>showcase their artistic</w:t>
      </w:r>
    </w:p>
    <w:p>
      <w:r>
        <w:t>talents. This can include</w:t>
      </w:r>
    </w:p>
    <w:p>
      <w:r>
        <w:t>displaying paintings,</w:t>
      </w:r>
    </w:p>
    <w:p>
      <w:r>
        <w:t>drawings, sculptures, and</w:t>
      </w:r>
    </w:p>
    <w:p>
      <w:r>
        <w:t>other visual arts creations.</w:t>
      </w:r>
    </w:p>
    <w:p>
      <w:r>
        <w:t>Incorporate a small stage</w:t>
      </w:r>
    </w:p>
    <w:p>
      <w:r>
        <w:t>for musical performances</w:t>
      </w:r>
    </w:p>
    <w:p>
      <w:r>
        <w:t>and dance displays.</w:t>
      </w:r>
    </w:p>
    <w:p>
      <w:r>
        <w:t>● School assembly activities</w:t>
      </w:r>
    </w:p>
    <w:p>
      <w:r>
        <w:t>– performing, watching or</w:t>
      </w:r>
    </w:p>
    <w:p>
      <w:r>
        <w:t>listening to performances</w:t>
      </w:r>
    </w:p>
    <w:p>
      <w:r>
        <w:t>during school assemblies.</w:t>
      </w:r>
    </w:p>
    <w:p>
      <w:r>
        <w:t>●  School events: performing</w:t>
      </w:r>
    </w:p>
    <w:p>
      <w:r>
        <w:t>during events such as</w:t>
      </w:r>
    </w:p>
    <w:p>
      <w:r>
        <w:t>parents, prize giving, career</w:t>
      </w:r>
    </w:p>
    <w:p>
      <w:r>
        <w:t>and sports day among</w:t>
      </w:r>
    </w:p>
    <w:p>
      <w:r>
        <w:t>others.</w:t>
      </w:r>
    </w:p>
    <w:p>
      <w:r>
        <w:t>●  Scout/Girl guide activities</w:t>
      </w:r>
    </w:p>
    <w:p>
      <w:r>
        <w:t>- participating in the school</w:t>
      </w:r>
    </w:p>
    <w:p>
      <w:r>
        <w:t>band by playing musical</w:t>
      </w:r>
    </w:p>
    <w:p>
      <w:r>
        <w:t>instruments.</w:t>
      </w:r>
    </w:p>
    <w:p>
      <w:r>
        <w:t>2.2 Athletics</w:t>
      </w:r>
    </w:p>
    <w:p/>
    <w:p>
      <w:r>
        <w:t>● Javelin</w:t>
      </w:r>
    </w:p>
    <w:p>
      <w:r>
        <w:t>● Tape measure</w:t>
      </w:r>
    </w:p>
    <w:p>
      <w:r>
        <w:t>● Field makers</w:t>
      </w:r>
    </w:p>
    <w:p>
      <w:r>
        <w:t>● Wood</w:t>
      </w:r>
    </w:p>
    <w:p>
      <w:r>
        <w:t>● Carving tools</w:t>
      </w:r>
    </w:p>
    <w:p>
      <w:r>
        <w:t>● Colour</w:t>
      </w:r>
    </w:p>
    <w:p>
      <w:r>
        <w:t>● Finishing tools</w:t>
      </w:r>
    </w:p>
    <w:p>
      <w:r>
        <w:t>● Brush</w:t>
      </w:r>
    </w:p>
    <w:p>
      <w:r>
        <w:t>● Mixing</w:t>
      </w:r>
    </w:p>
    <w:p>
      <w:r>
        <w:t>containers</w:t>
      </w:r>
    </w:p>
    <w:p>
      <w:r>
        <w:t>2.3. Composing</w:t>
      </w:r>
    </w:p>
    <w:p>
      <w:r>
        <w:t>Melody</w:t>
      </w:r>
    </w:p>
    <w:p/>
    <w:p>
      <w:r>
        <w:t>● Drawing tools</w:t>
      </w:r>
    </w:p>
    <w:p>
      <w:r>
        <w:t>● Eraser</w:t>
      </w:r>
    </w:p>
    <w:p>
      <w:r>
        <w:t>● Music excerpts</w:t>
      </w:r>
    </w:p>
    <w:p>
      <w:r>
        <w:t>● Manuscript</w:t>
      </w:r>
    </w:p>
    <w:p>
      <w:r>
        <w:t>books</w:t>
      </w:r>
    </w:p>
    <w:p>
      <w:r>
        <w:t>2.4 Handball</w:t>
      </w:r>
    </w:p>
    <w:p/>
    <w:p>
      <w:r>
        <w:t>● Handball</w:t>
      </w:r>
    </w:p>
    <w:p>
      <w:r>
        <w:t>● Goal net</w:t>
      </w:r>
    </w:p>
    <w:p>
      <w:r>
        <w:t>● Whistle</w:t>
      </w:r>
    </w:p>
    <w:p>
      <w:r>
        <w:t>● Markers</w:t>
      </w:r>
    </w:p>
    <w:p>
      <w:r>
        <w:t>2.5. Western</w:t>
      </w:r>
    </w:p>
    <w:p>
      <w:r>
        <w:t>Solo</w:t>
      </w:r>
    </w:p>
    <w:p>
      <w:r>
        <w:t>● Ballpoint pen</w:t>
      </w:r>
    </w:p>
    <w:p>
      <w:r>
        <w:t>● Paper/surface</w:t>
      </w:r>
    </w:p>
    <w:p/>
    <w:p>
      <w:r>
        <w:t>46</w:t>
      </w:r>
    </w:p>
    <w:p/>
    <w:p>
      <w:r>
        <w:t>Instruments</w:t>
      </w:r>
    </w:p>
    <w:p/>
    <w:p>
      <w:r>
        <w:t>● Descant</w:t>
      </w:r>
    </w:p>
    <w:p>
      <w:r>
        <w:t>recorder/western</w:t>
      </w:r>
    </w:p>
    <w:p>
      <w:r>
        <w:t>Musical</w:t>
      </w:r>
    </w:p>
    <w:p>
      <w:r>
        <w:t>instrument</w:t>
      </w:r>
    </w:p>
    <w:p>
      <w:r>
        <w:t>● Performing troupes or</w:t>
      </w:r>
    </w:p>
    <w:p>
      <w:r>
        <w:t>ensembles- Learner form</w:t>
      </w:r>
    </w:p>
    <w:p>
      <w:r>
        <w:t>small groups for</w:t>
      </w:r>
    </w:p>
    <w:p>
      <w:r>
        <w:t>performance.</w:t>
      </w:r>
    </w:p>
    <w:p>
      <w:r>
        <w:t>● Festivals/Inter -</w:t>
      </w:r>
    </w:p>
    <w:p>
      <w:r>
        <w:t>house/class competitions-</w:t>
      </w:r>
    </w:p>
    <w:p>
      <w:r>
        <w:t>performing and learning</w:t>
      </w:r>
    </w:p>
    <w:p>
      <w:r>
        <w:t>from art, music, dance,</w:t>
      </w:r>
    </w:p>
    <w:p>
      <w:r>
        <w:t>theatre and sports</w:t>
      </w:r>
    </w:p>
    <w:p>
      <w:r>
        <w:t>competitions held in and</w:t>
      </w:r>
    </w:p>
    <w:p>
      <w:r>
        <w:t>out of school.</w:t>
      </w:r>
    </w:p>
    <w:p>
      <w:r>
        <w:t>● Participating during</w:t>
      </w:r>
    </w:p>
    <w:p>
      <w:r>
        <w:t>Cultural day/week-</w:t>
      </w:r>
    </w:p>
    <w:p>
      <w:r>
        <w:t>learners acquire skills,</w:t>
      </w:r>
    </w:p>
    <w:p>
      <w:r>
        <w:t>knowledge and attitude that</w:t>
      </w:r>
    </w:p>
    <w:p>
      <w:r>
        <w:t>enhances awareness on how</w:t>
      </w:r>
    </w:p>
    <w:p>
      <w:r>
        <w:t>Creative Arts and Sports</w:t>
      </w:r>
    </w:p>
    <w:p>
      <w:r>
        <w:t>address social issues.</w:t>
      </w:r>
    </w:p>
    <w:p/>
    <w:p>
      <w:r>
        <w:t>2.6 Football</w:t>
      </w:r>
    </w:p>
    <w:p/>
    <w:p>
      <w:r>
        <w:t>● Surface</w:t>
      </w:r>
    </w:p>
    <w:p>
      <w:r>
        <w:t>● Water colours</w:t>
      </w:r>
    </w:p>
    <w:p>
      <w:r>
        <w:t>● Brush</w:t>
      </w:r>
    </w:p>
    <w:p>
      <w:r>
        <w:t>● Football</w:t>
      </w:r>
    </w:p>
    <w:p>
      <w:r>
        <w:t>● Whistle</w:t>
      </w:r>
    </w:p>
    <w:p>
      <w:r>
        <w:t>● Field makers</w:t>
      </w:r>
    </w:p>
    <w:p>
      <w:r>
        <w:t>2.7 Storytelling</w:t>
      </w:r>
    </w:p>
    <w:p/>
    <w:p>
      <w:r>
        <w:t>● Paper</w:t>
      </w:r>
    </w:p>
    <w:p>
      <w:r>
        <w:t>● Drawing tools</w:t>
      </w:r>
    </w:p>
    <w:p>
      <w:r>
        <w:t>(pencil/pen)</w:t>
      </w:r>
    </w:p>
    <w:p>
      <w:r>
        <w:t>● Cutting tools</w:t>
      </w:r>
    </w:p>
    <w:p>
      <w:r>
        <w:t>● Colour</w:t>
      </w:r>
    </w:p>
    <w:p>
      <w:r>
        <w:t>● Props</w:t>
      </w:r>
    </w:p>
    <w:p>
      <w:r>
        <w:t>● Costumes</w:t>
      </w:r>
    </w:p>
    <w:p>
      <w:r>
        <w:t>● Performance</w:t>
      </w:r>
    </w:p>
    <w:p>
      <w:r>
        <w:t>space</w:t>
      </w:r>
    </w:p>
    <w:p>
      <w:r>
        <w:t>● Digital tools</w:t>
      </w:r>
    </w:p>
    <w:p>
      <w:r>
        <w:t>● Reference</w:t>
      </w:r>
    </w:p>
    <w:p>
      <w:r>
        <w:t>materials</w:t>
      </w:r>
    </w:p>
    <w:p>
      <w:r>
        <w:t>2.8 Swimming ● Surface</w:t>
      </w:r>
    </w:p>
    <w:p/>
    <w:p>
      <w:r>
        <w:t>47</w:t>
      </w:r>
    </w:p>
    <w:p/>
    <w:p>
      <w:r>
        <w:t>● Pencil</w:t>
      </w:r>
    </w:p>
    <w:p>
      <w:r>
        <w:t>● Swimming</w:t>
      </w:r>
    </w:p>
    <w:p>
      <w:r>
        <w:t>facility</w:t>
      </w:r>
    </w:p>
    <w:p>
      <w:r>
        <w:t>● Floaters</w:t>
      </w:r>
    </w:p>
    <w:p>
      <w:r>
        <w:t>● Water colours</w:t>
      </w:r>
    </w:p>
    <w:p>
      <w:r>
        <w:t>● Paint brushes</w:t>
      </w:r>
    </w:p>
    <w:p>
      <w:r>
        <w:t>● Paper</w:t>
      </w:r>
    </w:p>
    <w:p>
      <w:r>
        <w:t>2.9 Kenyan</w:t>
      </w:r>
    </w:p>
    <w:p>
      <w:r>
        <w:t>Folk song</w:t>
      </w:r>
    </w:p>
    <w:p/>
    <w:p>
      <w:r>
        <w:t>● Stop watch</w:t>
      </w:r>
    </w:p>
    <w:p>
      <w:r>
        <w:t>● Whistle</w:t>
      </w:r>
    </w:p>
    <w:p>
      <w:r>
        <w:t>● Pen</w:t>
      </w:r>
    </w:p>
    <w:p>
      <w:r>
        <w:t>● Notebook</w:t>
      </w:r>
    </w:p>
    <w:p>
      <w:r>
        <w:t>● Paper motif</w:t>
      </w:r>
    </w:p>
    <w:p>
      <w:r>
        <w:t>● Cutting tools</w:t>
      </w:r>
    </w:p>
    <w:p>
      <w:r>
        <w:t>● Paste</w:t>
      </w:r>
    </w:p>
    <w:p>
      <w:r>
        <w:t>● Printing surface</w:t>
      </w:r>
    </w:p>
    <w:p>
      <w:r>
        <w:t>3.0</w:t>
      </w:r>
    </w:p>
    <w:p>
      <w:r>
        <w:t>Appreciation</w:t>
      </w:r>
    </w:p>
    <w:p>
      <w:r>
        <w:t>in Creative</w:t>
      </w:r>
    </w:p>
    <w:p>
      <w:r>
        <w:t>Arts  and</w:t>
      </w:r>
    </w:p>
    <w:p>
      <w:r>
        <w:t>Sports</w:t>
      </w:r>
    </w:p>
    <w:p>
      <w:r>
        <w:t>Analysis of</w:t>
      </w:r>
    </w:p>
    <w:p>
      <w:r>
        <w:t>Creative Arts</w:t>
      </w:r>
    </w:p>
    <w:p>
      <w:r>
        <w:t>and Sports</w:t>
      </w:r>
    </w:p>
    <w:p/>
    <w:p>
      <w:r>
        <w:t>● Painting</w:t>
      </w:r>
    </w:p>
    <w:p>
      <w:r>
        <w:t>● Sheet Music</w:t>
      </w:r>
    </w:p>
    <w:p>
      <w:r>
        <w:t>Scores</w:t>
      </w:r>
    </w:p>
    <w:p>
      <w:r>
        <w:t>● Live or virtual</w:t>
      </w:r>
    </w:p>
    <w:p>
      <w:r>
        <w:t>match</w:t>
      </w:r>
    </w:p>
    <w:p>
      <w:r>
        <w:t>● Pen notebook</w:t>
      </w:r>
    </w:p>
    <w:p>
      <w:r>
        <w:t>● Criteria Interpretation</w:t>
      </w:r>
    </w:p>
    <w:p>
      <w:r>
        <w:t>Brainstorming Session: Ability to</w:t>
      </w:r>
    </w:p>
    <w:p>
      <w:r>
        <w:t>interpret and discuss criteria for</w:t>
      </w:r>
    </w:p>
    <w:p>
      <w:r>
        <w:t>evaluating different categories. Assess</w:t>
      </w:r>
    </w:p>
    <w:p>
      <w:r>
        <w:t>their understanding and ability to</w:t>
      </w:r>
    </w:p>
    <w:p>
      <w:r>
        <w:t>articulate evaluation criteria.</w:t>
      </w:r>
    </w:p>
    <w:p>
      <w:r>
        <w:t>● Performance Analysis: Reflective</w:t>
      </w:r>
    </w:p>
    <w:p>
      <w:r>
        <w:t>analysis of selected Creative Arts and</w:t>
      </w:r>
    </w:p>
    <w:p>
      <w:r>
        <w:t>Sports performances. (Folksong,</w:t>
      </w:r>
    </w:p>
    <w:p/>
    <w:p>
      <w:r>
        <w:t>48</w:t>
      </w:r>
    </w:p>
    <w:p/>
    <w:p>
      <w:r>
        <w:t>Football game, Storytelling</w:t>
      </w:r>
    </w:p>
    <w:p>
      <w:r>
        <w:t>performances)</w:t>
      </w:r>
    </w:p>
    <w:p>
      <w:r>
        <w:t>● Painting Evaluation: Evaluation of</w:t>
      </w:r>
    </w:p>
    <w:p>
      <w:r>
        <w:t>visual artworks. Assess their ability to</w:t>
      </w:r>
    </w:p>
    <w:p>
      <w:r>
        <w:t>evaluate the organisation of the work</w:t>
      </w:r>
    </w:p>
    <w:p>
      <w:r>
        <w:t>(balance, proportion, dominance),</w:t>
      </w:r>
    </w:p>
    <w:p>
      <w:r>
        <w:t>subject matter, theme, and overall</w:t>
      </w:r>
    </w:p>
    <w:p>
      <w:r>
        <w:t>judgement of the artwork.</w:t>
      </w:r>
    </w:p>
    <w:p>
      <w:r>
        <w:t>● Group Analysis and Presentation:</w:t>
      </w:r>
    </w:p>
    <w:p>
      <w:r>
        <w:t>Collaborative analysis and presentation</w:t>
      </w:r>
    </w:p>
    <w:p>
      <w:r>
        <w:t>skills. Assess their collaborative skills</w:t>
      </w:r>
    </w:p>
    <w:p>
      <w:r>
        <w:t>and the depth of their understanding.</w:t>
      </w:r>
    </w:p>
    <w:p>
      <w:r>
        <w:t>● Critical Judgement Essays: Critical</w:t>
      </w:r>
    </w:p>
    <w:p>
      <w:r>
        <w:t>analysis and judgement in written form</w:t>
      </w:r>
    </w:p>
    <w:p>
      <w:r>
        <w:t>providing critical judgement on specific</w:t>
      </w:r>
    </w:p>
    <w:p>
      <w:r>
        <w:t>Creative Arts and Sports categories.</w:t>
      </w:r>
    </w:p>
    <w:p>
      <w:r>
        <w:t>● Peer Review and Feedback: Peer</w:t>
      </w:r>
    </w:p>
    <w:p>
      <w:r>
        <w:t>evaluation and constructive feedback.</w:t>
      </w:r>
    </w:p>
    <w:p>
      <w:r>
        <w:t>Assess their ability to offer insightful</w:t>
      </w:r>
    </w:p>
    <w:p>
      <w:r>
        <w:t>critiques and suggestions for</w:t>
      </w:r>
    </w:p>
    <w:p>
      <w:r>
        <w:t>improvement.</w:t>
      </w:r>
    </w:p>
    <w:p>
      <w:r>
        <w:t>● Interactive Classroom Discussion:</w:t>
      </w:r>
    </w:p>
    <w:p>
      <w:r>
        <w:t>Verbal articulation of analyses. Assess</w:t>
      </w:r>
    </w:p>
    <w:p>
      <w:r>
        <w:t>their ability to articulate their thoughts</w:t>
      </w:r>
    </w:p>
    <w:p>
      <w:r>
        <w:t>and respond to questions.</w:t>
      </w:r>
    </w:p>
    <w:p>
      <w:r>
        <w:t>● Individual Evaluation Project:</w:t>
      </w:r>
    </w:p>
    <w:p/>
    <w:p>
      <w:r>
        <w:t>49</w:t>
      </w:r>
    </w:p>
    <w:p/>
    <w:p>
      <w:r>
        <w:t>Comprehensive individual evaluation.</w:t>
      </w:r>
    </w:p>
    <w:p>
      <w:r>
        <w:t>Assess the thoroughness and depth of</w:t>
      </w:r>
    </w:p>
    <w:p>
      <w:r>
        <w:t>their individual evaluations.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strong 7 Download CREATIVE ARTS AND SPORTS GRADE 7 Download PRE 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