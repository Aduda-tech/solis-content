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tics JSS Retooling Download 1 Mbs English JSS Retooling Download 1 Mbs</w:t>
      </w:r>
    </w:p>
    <w:p>
      <w:r>
        <w:t>JUNIOR SCHOOL</w:t>
      </w:r>
    </w:p>
    <w:p>
      <w:r>
        <w:t>RETOOLING.</w:t>
      </w:r>
    </w:p>
    <w:p>
      <w:r>
        <w:t>ENGLISH</w:t>
      </w:r>
    </w:p>
    <w:p>
      <w:r>
        <w:t>NOV 2024</w:t>
      </w:r>
    </w:p>
    <w:p/>
    <w:p>
      <w:r>
        <w:t>ESSENCE OF ENGLISH CURRICULUM</w:t>
      </w:r>
    </w:p>
    <w:p>
      <w:r>
        <w:t>• The Constitution of Kenya 2010 accords English the status</w:t>
      </w:r>
    </w:p>
    <w:p>
      <w:r>
        <w:t>of one of the official languages. According to the Language</w:t>
      </w:r>
    </w:p>
    <w:p>
      <w:r>
        <w:t>in Education Policy of 1976, English is the language of</w:t>
      </w:r>
    </w:p>
    <w:p>
      <w:r>
        <w:t>instruction from Grade Four onwards.</w:t>
      </w:r>
    </w:p>
    <w:p>
      <w:r>
        <w:t>• English is a language of communication at both local and</w:t>
      </w:r>
    </w:p>
    <w:p>
      <w:r>
        <w:t>international levels.</w:t>
      </w:r>
    </w:p>
    <w:p>
      <w:r>
        <w:t>• Mastery of English enhances access to academic, social, and</w:t>
      </w:r>
    </w:p>
    <w:p>
      <w:r>
        <w:t>professional opportunities. English at Junior School will</w:t>
      </w:r>
    </w:p>
    <w:p>
      <w:r>
        <w:t>expose learners to both knowledge and use of the English</w:t>
      </w:r>
    </w:p>
    <w:p>
      <w:r>
        <w:t>language and literary appreciation.</w:t>
      </w:r>
    </w:p>
    <w:p/>
    <w:p>
      <w:r>
        <w:t>ESSENCE OF ENGLISH CURRICULUM</w:t>
      </w:r>
    </w:p>
    <w:p>
      <w:r>
        <w:t>• It will build on the competencies acquired at the upper</w:t>
      </w:r>
    </w:p>
    <w:p>
      <w:r>
        <w:t>primary school level in Listening, Speaking, Reading,</w:t>
      </w:r>
    </w:p>
    <w:p>
      <w:r>
        <w:t>Writing, and Grammar in Use.</w:t>
      </w:r>
    </w:p>
    <w:p>
      <w:r>
        <w:t>• English will lay a firm foundation for the learners'</w:t>
      </w:r>
    </w:p>
    <w:p>
      <w:r>
        <w:t>efficient and effective use of the language as a</w:t>
      </w:r>
    </w:p>
    <w:p>
      <w:r>
        <w:t>communication tool and the medium of instruction at</w:t>
      </w:r>
    </w:p>
    <w:p>
      <w:r>
        <w:t>Senior School. In addition, it will be a stepping stone for</w:t>
      </w:r>
    </w:p>
    <w:p>
      <w:r>
        <w:t>further study of English, Literature in English, and other</w:t>
      </w:r>
    </w:p>
    <w:p>
      <w:r>
        <w:t>pathways.</w:t>
      </w:r>
    </w:p>
    <w:p/>
    <w:p>
      <w:r>
        <w:t>COMPETENCIES IN ENGLISH</w:t>
      </w:r>
    </w:p>
    <w:p>
      <w:r>
        <w:t>English curriculum aims</w:t>
      </w:r>
    </w:p>
    <w:p>
      <w:r>
        <w:t>to develop the following</w:t>
      </w:r>
    </w:p>
    <w:p>
      <w:r>
        <w:t>competencies:</w:t>
      </w:r>
    </w:p>
    <w:p>
      <w:r>
        <w:t>1. Speaking</w:t>
      </w:r>
    </w:p>
    <w:p>
      <w:r>
        <w:t>2. Listening</w:t>
      </w:r>
    </w:p>
    <w:p>
      <w:r>
        <w:t>3. Reading</w:t>
      </w:r>
    </w:p>
    <w:p>
      <w:r>
        <w:t>4. Writing</w:t>
      </w:r>
    </w:p>
    <w:p>
      <w:r>
        <w:t>5. Networking</w:t>
      </w:r>
    </w:p>
    <w:p>
      <w:r>
        <w:t>6. Cultural Sensitivity</w:t>
      </w:r>
    </w:p>
    <w:p>
      <w:r>
        <w:t>7. Research</w:t>
      </w:r>
    </w:p>
    <w:p>
      <w:r>
        <w:t>8. Phonetics</w:t>
      </w:r>
    </w:p>
    <w:p>
      <w:r>
        <w:t>9. Empathy</w:t>
      </w:r>
    </w:p>
    <w:p>
      <w:r>
        <w:t>10. Interpersonal Skills</w:t>
      </w:r>
    </w:p>
    <w:p/>
    <w:p>
      <w:r>
        <w:t>Introduction</w:t>
      </w:r>
    </w:p>
    <w:p>
      <w:r>
        <w:t>English is a compulsory subject in Grade 7- 9 and has</w:t>
      </w:r>
    </w:p>
    <w:p>
      <w:r>
        <w:t>been allocated 5 lessons per week.</w:t>
      </w:r>
    </w:p>
    <w:p>
      <w:r>
        <w:t>English language design is organised into strands and</w:t>
      </w:r>
    </w:p>
    <w:p>
      <w:r>
        <w:t>sub strands. The strands are:</w:t>
      </w:r>
    </w:p>
    <w:p>
      <w:r>
        <w:t>• Listening and Speaking,</w:t>
      </w:r>
    </w:p>
    <w:p>
      <w:r>
        <w:t>• Reading I and Reading II (which accommodates</w:t>
      </w:r>
    </w:p>
    <w:p>
      <w:r>
        <w:t>simple aspects of literature),</w:t>
      </w:r>
    </w:p>
    <w:p>
      <w:r>
        <w:t>• Writing,</w:t>
      </w:r>
    </w:p>
    <w:p>
      <w:r>
        <w:t>• Grammar in Use.</w:t>
      </w:r>
    </w:p>
    <w:p/>
    <w:p>
      <w:r>
        <w:t>STRANDS AND SUB STRANDS</w:t>
      </w:r>
    </w:p>
    <w:p/>
    <w:p>
      <w:r>
        <w:t>Listening and</w:t>
      </w:r>
    </w:p>
    <w:p>
      <w:r>
        <w:t>Speaking Sub</w:t>
      </w:r>
    </w:p>
    <w:p>
      <w:r>
        <w:t>strands:</w:t>
      </w:r>
    </w:p>
    <w:p>
      <w:r>
        <w:t>Reading I Sub strands: Grammar in Use Sub</w:t>
      </w:r>
    </w:p>
    <w:p>
      <w:r>
        <w:t>Strands:</w:t>
      </w:r>
    </w:p>
    <w:p>
      <w:r>
        <w:t>Reading II Sub</w:t>
      </w:r>
    </w:p>
    <w:p>
      <w:r>
        <w:t>strands:</w:t>
      </w:r>
    </w:p>
    <w:p>
      <w:r>
        <w:t>Writing Sub Strands:</w:t>
      </w:r>
    </w:p>
    <w:p>
      <w:r>
        <w:t>Conversational Skills:</w:t>
      </w:r>
    </w:p>
    <w:p>
      <w:r>
        <w:t>Polite Language</w:t>
      </w:r>
    </w:p>
    <w:p>
      <w:r>
        <w:t>Oral Presentations:</w:t>
      </w:r>
    </w:p>
    <w:p>
      <w:r>
        <w:t>Oral Narratives</w:t>
      </w:r>
    </w:p>
    <w:p>
      <w:r>
        <w:t>Listening for</w:t>
      </w:r>
    </w:p>
    <w:p>
      <w:r>
        <w:t>information and the</w:t>
      </w:r>
    </w:p>
    <w:p>
      <w:r>
        <w:t>main idea</w:t>
      </w:r>
    </w:p>
    <w:p>
      <w:r>
        <w:t>Listening</w:t>
      </w:r>
    </w:p>
    <w:p>
      <w:r>
        <w:t>Comprehension:</w:t>
      </w:r>
    </w:p>
    <w:p>
      <w:r>
        <w:t>Selective Listening</w:t>
      </w:r>
    </w:p>
    <w:p>
      <w:r>
        <w:t>Pronunciation:</w:t>
      </w:r>
    </w:p>
    <w:p>
      <w:r>
        <w:t>Sounds and Word</w:t>
      </w:r>
    </w:p>
    <w:p>
      <w:r>
        <w:t>Stress</w:t>
      </w:r>
    </w:p>
    <w:p>
      <w:r>
        <w:t>Conversation Skills:</w:t>
      </w:r>
    </w:p>
    <w:p>
      <w:r>
        <w:t>Listening</w:t>
      </w:r>
    </w:p>
    <w:p>
      <w:r>
        <w:t>Comprehension:</w:t>
      </w:r>
    </w:p>
    <w:p>
      <w:r>
        <w:t>Listening for Details</w:t>
      </w:r>
    </w:p>
    <w:p>
      <w:r>
        <w:t>Listening</w:t>
      </w:r>
    </w:p>
    <w:p>
      <w:r>
        <w:t>Comprehension:</w:t>
      </w:r>
    </w:p>
    <w:p>
      <w:r>
        <w:t>Explanatory</w:t>
      </w:r>
    </w:p>
    <w:p>
      <w:r>
        <w:t>Narratives</w:t>
      </w:r>
    </w:p>
    <w:p>
      <w:r>
        <w:t>Pronunciation:</w:t>
      </w:r>
    </w:p>
    <w:p>
      <w:r>
        <w:t>Consonant and</w:t>
      </w:r>
    </w:p>
    <w:p>
      <w:r>
        <w:t>Vowel Sounds</w:t>
      </w:r>
    </w:p>
    <w:p>
      <w:r>
        <w:t>Oral Presentations:</w:t>
      </w:r>
    </w:p>
    <w:p>
      <w:r>
        <w:t>Delivering Speeches</w:t>
      </w:r>
    </w:p>
    <w:p>
      <w:r>
        <w:t>Interviews</w:t>
      </w:r>
    </w:p>
    <w:p>
      <w:r>
        <w:t>Intensive Reading</w:t>
      </w:r>
    </w:p>
    <w:p>
      <w:r>
        <w:t>Extensive Reading:</w:t>
      </w:r>
    </w:p>
    <w:p>
      <w:r>
        <w:t>Independent Reading</w:t>
      </w:r>
    </w:p>
    <w:p>
      <w:r>
        <w:t>Intensive reading: Simple</w:t>
      </w:r>
    </w:p>
    <w:p>
      <w:r>
        <w:t>poems</w:t>
      </w:r>
    </w:p>
    <w:p>
      <w:r>
        <w:t>Reading for information and</w:t>
      </w:r>
    </w:p>
    <w:p>
      <w:r>
        <w:t>meaning</w:t>
      </w:r>
    </w:p>
    <w:p>
      <w:r>
        <w:t>Intensive Reading</w:t>
      </w:r>
    </w:p>
    <w:p>
      <w:r>
        <w:t>Study Skills: Synonyms and</w:t>
      </w:r>
    </w:p>
    <w:p>
      <w:r>
        <w:t>Antonyms</w:t>
      </w:r>
    </w:p>
    <w:p>
      <w:r>
        <w:t>Reading: Fluency</w:t>
      </w:r>
    </w:p>
    <w:p>
      <w:r>
        <w:t>Intensive Reading: Visuals</w:t>
      </w:r>
    </w:p>
    <w:p>
      <w:r>
        <w:t>Intensive Reading –</w:t>
      </w:r>
    </w:p>
    <w:p>
      <w:r>
        <w:t>distinguishing main ideas</w:t>
      </w:r>
    </w:p>
    <w:p>
      <w:r>
        <w:t>Extensive Reading: Grade-</w:t>
      </w:r>
    </w:p>
    <w:p>
      <w:r>
        <w:t>appropriate fiction materials</w:t>
      </w:r>
    </w:p>
    <w:p>
      <w:r>
        <w:t>Study Skills: Note Making</w:t>
      </w:r>
    </w:p>
    <w:p>
      <w:r>
        <w:t>Extensive Reading: Non-</w:t>
      </w:r>
    </w:p>
    <w:p>
      <w:r>
        <w:t>Fiction materials</w:t>
      </w:r>
    </w:p>
    <w:p>
      <w:r>
        <w:t>Intensive Reading-</w:t>
      </w:r>
    </w:p>
    <w:p>
      <w:r>
        <w:t>Comprehension</w:t>
      </w:r>
    </w:p>
    <w:p>
      <w:r>
        <w:t>Intensive Reading:</w:t>
      </w:r>
    </w:p>
    <w:p>
      <w:r>
        <w:t>Comprehension Strategies</w:t>
      </w:r>
    </w:p>
    <w:p>
      <w:r>
        <w:t>Study Skills: Summarising</w:t>
      </w:r>
    </w:p>
    <w:p>
      <w:r>
        <w:t>Reading Fluency</w:t>
      </w:r>
    </w:p>
    <w:p>
      <w:r>
        <w:t>Word Classes: Nouns</w:t>
      </w:r>
    </w:p>
    <w:p>
      <w:r>
        <w:t>Word Classes: Nouns</w:t>
      </w:r>
    </w:p>
    <w:p>
      <w:r>
        <w:t>Word classes: Verbs and</w:t>
      </w:r>
    </w:p>
    <w:p>
      <w:r>
        <w:t>tense</w:t>
      </w:r>
    </w:p>
    <w:p>
      <w:r>
        <w:t>Word Classes: Verbs</w:t>
      </w:r>
    </w:p>
    <w:p>
      <w:r>
        <w:t>and Tense</w:t>
      </w:r>
    </w:p>
    <w:p>
      <w:r>
        <w:t>Word Classes:</w:t>
      </w:r>
    </w:p>
    <w:p>
      <w:r>
        <w:t>Comparative and</w:t>
      </w:r>
    </w:p>
    <w:p>
      <w:r>
        <w:t>Superlative Adjectives</w:t>
      </w:r>
    </w:p>
    <w:p>
      <w:r>
        <w:t>Word Classes: Adverbs</w:t>
      </w:r>
    </w:p>
    <w:p>
      <w:r>
        <w:t>Word Classes: Personal</w:t>
      </w:r>
    </w:p>
    <w:p>
      <w:r>
        <w:t>and possessive pronouns</w:t>
      </w:r>
    </w:p>
    <w:p>
      <w:r>
        <w:t>Word Classes: Simple</w:t>
      </w:r>
    </w:p>
    <w:p>
      <w:r>
        <w:t>Prepositions</w:t>
      </w:r>
    </w:p>
    <w:p>
      <w:r>
        <w:t>Word Classes:</w:t>
      </w:r>
    </w:p>
    <w:p>
      <w:r>
        <w:t>Conjunctions and, but,</w:t>
      </w:r>
    </w:p>
    <w:p>
      <w:r>
        <w:t>or</w:t>
      </w:r>
    </w:p>
    <w:p>
      <w:r>
        <w:t>Word Classes:</w:t>
      </w:r>
    </w:p>
    <w:p>
      <w:r>
        <w:t>Determiners</w:t>
      </w:r>
    </w:p>
    <w:p>
      <w:r>
        <w:t>Adjective Formed from</w:t>
      </w:r>
    </w:p>
    <w:p>
      <w:r>
        <w:t>Nouns</w:t>
      </w:r>
    </w:p>
    <w:p>
      <w:r>
        <w:t>Adjectives Formed from</w:t>
      </w:r>
    </w:p>
    <w:p>
      <w:r>
        <w:t>Verbs</w:t>
      </w:r>
    </w:p>
    <w:p>
      <w:r>
        <w:t>Phrasal Verbs: put,</w:t>
      </w:r>
    </w:p>
    <w:p>
      <w:r>
        <w:t>come and give in a given</w:t>
      </w:r>
    </w:p>
    <w:p>
      <w:r>
        <w:t>text,</w:t>
      </w:r>
    </w:p>
    <w:p>
      <w:r>
        <w:t>Sentences: Simple</w:t>
      </w:r>
    </w:p>
    <w:p>
      <w:r>
        <w:t>Sentences</w:t>
      </w:r>
    </w:p>
    <w:p>
      <w:r>
        <w:t>Intensive</w:t>
      </w:r>
    </w:p>
    <w:p>
      <w:r>
        <w:t>Reading:</w:t>
      </w:r>
    </w:p>
    <w:p>
      <w:r>
        <w:t>Trickster</w:t>
      </w:r>
    </w:p>
    <w:p>
      <w:r>
        <w:t>Narratives</w:t>
      </w:r>
    </w:p>
    <w:p>
      <w:r>
        <w:t>Intensive</w:t>
      </w:r>
    </w:p>
    <w:p>
      <w:r>
        <w:t>Reading: Class</w:t>
      </w:r>
    </w:p>
    <w:p>
      <w:r>
        <w:t>Reader</w:t>
      </w:r>
    </w:p>
    <w:p>
      <w:r>
        <w:t>Intensive</w:t>
      </w:r>
    </w:p>
    <w:p>
      <w:r>
        <w:t>Reading:   Poetry</w:t>
      </w:r>
    </w:p>
    <w:p>
      <w:r>
        <w:t>Intensive</w:t>
      </w:r>
    </w:p>
    <w:p>
      <w:r>
        <w:t>Reading: Class</w:t>
      </w:r>
    </w:p>
    <w:p>
      <w:r>
        <w:t>Readers</w:t>
      </w:r>
    </w:p>
    <w:p>
      <w:r>
        <w:t>Intensive</w:t>
      </w:r>
    </w:p>
    <w:p>
      <w:r>
        <w:t>Reading: Oral</w:t>
      </w:r>
    </w:p>
    <w:p>
      <w:r>
        <w:t>Narratives</w:t>
      </w:r>
    </w:p>
    <w:p>
      <w:r>
        <w:t>Intensive</w:t>
      </w:r>
    </w:p>
    <w:p>
      <w:r>
        <w:t>Reading: Oral</w:t>
      </w:r>
    </w:p>
    <w:p>
      <w:r>
        <w:t>literature Songs</w:t>
      </w:r>
    </w:p>
    <w:p>
      <w:r>
        <w:t>Intensive</w:t>
      </w:r>
    </w:p>
    <w:p>
      <w:r>
        <w:t>Reading:</w:t>
      </w:r>
    </w:p>
    <w:p>
      <w:r>
        <w:t>Characters in</w:t>
      </w:r>
    </w:p>
    <w:p>
      <w:r>
        <w:t>class readers</w:t>
      </w:r>
    </w:p>
    <w:p>
      <w:r>
        <w:t>Intensive</w:t>
      </w:r>
    </w:p>
    <w:p>
      <w:r>
        <w:t>Reading: Poetry</w:t>
      </w:r>
    </w:p>
    <w:p>
      <w:r>
        <w:t>Intensive</w:t>
      </w:r>
    </w:p>
    <w:p>
      <w:r>
        <w:t>reading: Class</w:t>
      </w:r>
    </w:p>
    <w:p>
      <w:r>
        <w:t>Reader</w:t>
      </w:r>
    </w:p>
    <w:p>
      <w:r>
        <w:t>Handwriting: Legibility and Neatness</w:t>
      </w:r>
    </w:p>
    <w:p>
      <w:r>
        <w:t>Mechanics of Writing:  Punctuation</w:t>
      </w:r>
    </w:p>
    <w:p>
      <w:r>
        <w:t>Marks</w:t>
      </w:r>
    </w:p>
    <w:p>
      <w:r>
        <w:t>Writing  Narrative Paragraphs</w:t>
      </w:r>
    </w:p>
    <w:p>
      <w:r>
        <w:t>Paragraphing: Using examples and</w:t>
      </w:r>
    </w:p>
    <w:p>
      <w:r>
        <w:t>incidents</w:t>
      </w:r>
    </w:p>
    <w:p>
      <w:r>
        <w:t>Functional Writing: Friendly Letters</w:t>
      </w:r>
    </w:p>
    <w:p>
      <w:r>
        <w:t>Mechanics of Writing: Commonly</w:t>
      </w:r>
    </w:p>
    <w:p>
      <w:r>
        <w:t>Misspelt Words</w:t>
      </w:r>
    </w:p>
    <w:p>
      <w:r>
        <w:t>Composition Writing:  Writing Process</w:t>
      </w:r>
    </w:p>
    <w:p>
      <w:r>
        <w:t>Composition Writing: Self-Assessment</w:t>
      </w:r>
    </w:p>
    <w:p>
      <w:r>
        <w:t>Creative writing: Narrative</w:t>
      </w:r>
    </w:p>
    <w:p>
      <w:r>
        <w:t>compositions</w:t>
      </w:r>
    </w:p>
    <w:p>
      <w:r>
        <w:t>Functional Writing: Packing and</w:t>
      </w:r>
    </w:p>
    <w:p>
      <w:r>
        <w:t>Shopping lists</w:t>
      </w:r>
    </w:p>
    <w:p>
      <w:r>
        <w:t>Spelling antonyms, synonyms, and</w:t>
      </w:r>
    </w:p>
    <w:p>
      <w:r>
        <w:t>numbers</w:t>
      </w:r>
    </w:p>
    <w:p>
      <w:r>
        <w:t>The writing Process: Dialogues</w:t>
      </w:r>
    </w:p>
    <w:p>
      <w:r>
        <w:t>Creative Writing: Narrative</w:t>
      </w:r>
    </w:p>
    <w:p>
      <w:r>
        <w:t>Composition</w:t>
      </w:r>
    </w:p>
    <w:p>
      <w:r>
        <w:t>Creative Writing: Descriptive Writing</w:t>
      </w:r>
    </w:p>
    <w:p>
      <w:r>
        <w:t>(200 – 240 words)</w:t>
      </w:r>
    </w:p>
    <w:p>
      <w:r>
        <w:t>Functional    Writing: Notices</w:t>
      </w:r>
    </w:p>
    <w:p>
      <w:r>
        <w:t>and Posters</w:t>
      </w:r>
    </w:p>
    <w:p/>
    <w:p>
      <w:r>
        <w:t>Pedagogy</w:t>
      </w:r>
    </w:p>
    <w:p>
      <w:r>
        <w:t>Some of the methods that could enhance English language proficiency are:</w:t>
      </w:r>
    </w:p>
    <w:p>
      <w:r>
        <w:t>Project based learning, for example, developing a school magazine</w:t>
      </w:r>
    </w:p>
    <w:p>
      <w:r>
        <w:t>Problem based learning, for example, an oral literature project</w:t>
      </w:r>
    </w:p>
    <w:p>
      <w:r>
        <w:t>(preservation of cultural heritage)</w:t>
      </w:r>
    </w:p>
    <w:p>
      <w:r>
        <w:t>Use of learning technologies, for example, a mobile phone to learn</w:t>
      </w:r>
    </w:p>
    <w:p>
      <w:r>
        <w:t>pronunciation</w:t>
      </w:r>
    </w:p>
    <w:p>
      <w:r>
        <w:t>Experiential learning, for example, news reading</w:t>
      </w:r>
    </w:p>
    <w:p>
      <w:r>
        <w:t>Discussions (buzz groups, debates among others)</w:t>
      </w:r>
    </w:p>
    <w:p>
      <w:r>
        <w:t>Inquiry based learning –When taking learners through the characters in</w:t>
      </w:r>
    </w:p>
    <w:p>
      <w:r>
        <w:t>the class readers</w:t>
      </w:r>
    </w:p>
    <w:p>
      <w:r>
        <w:t>Collaborative and cooperative learning- peer strategies</w:t>
      </w:r>
    </w:p>
    <w:p>
      <w:r>
        <w:t>Dramatic techniques (drama, simulation, readers theatre, hot seating and</w:t>
      </w:r>
    </w:p>
    <w:p>
      <w:r>
        <w:t>role play)</w:t>
      </w:r>
    </w:p>
    <w:p/>
    <w:p>
      <w:r>
        <w:t>Suggested Learning Resources</w:t>
      </w:r>
    </w:p>
    <w:p>
      <w:r>
        <w:t>• Print materials-e.g. books, magazines, newspapers,</w:t>
      </w:r>
    </w:p>
    <w:p>
      <w:r>
        <w:t>journals</w:t>
      </w:r>
    </w:p>
    <w:p>
      <w:r>
        <w:t>• Digital resources- TV, radio, smart phones, cell phone</w:t>
      </w:r>
    </w:p>
    <w:p>
      <w:r>
        <w:t>• Realia</w:t>
      </w:r>
    </w:p>
    <w:p>
      <w:r>
        <w:t>• resource persons,</w:t>
      </w:r>
    </w:p>
    <w:p>
      <w:r>
        <w:t>• posters</w:t>
      </w:r>
    </w:p>
    <w:p>
      <w:r>
        <w:t>• souvenirs</w:t>
      </w:r>
    </w:p>
    <w:p>
      <w:r>
        <w:t>• tickets</w:t>
      </w:r>
    </w:p>
    <w:p>
      <w:r>
        <w:t>• Models</w:t>
      </w:r>
    </w:p>
    <w:p/>
    <w:p>
      <w:r>
        <w:t>Some  Methods of Assessing English in JS</w:t>
      </w:r>
    </w:p>
    <w:p>
      <w:r>
        <w:t> oral interviews</w:t>
      </w:r>
    </w:p>
    <w:p>
      <w:r>
        <w:t> public speaking</w:t>
      </w:r>
    </w:p>
    <w:p>
      <w:r>
        <w:t> peer assessment</w:t>
      </w:r>
    </w:p>
    <w:p>
      <w:r>
        <w:t> self-assessment</w:t>
      </w:r>
    </w:p>
    <w:p>
      <w:r>
        <w:t> standardised  listening</w:t>
      </w:r>
    </w:p>
    <w:p>
      <w:r>
        <w:t>assessments</w:t>
      </w:r>
    </w:p>
    <w:p>
      <w:r>
        <w:t> reading aloud</w:t>
      </w:r>
    </w:p>
    <w:p>
      <w:r>
        <w:t> learner portfolios</w:t>
      </w:r>
    </w:p>
    <w:p>
      <w:r>
        <w:t> self-assessment</w:t>
      </w:r>
    </w:p>
    <w:p>
      <w:r>
        <w:t> standardised reading</w:t>
      </w:r>
    </w:p>
    <w:p>
      <w:r>
        <w:t>assessments</w:t>
      </w:r>
    </w:p>
    <w:p>
      <w:r>
        <w:t> keeping a record of books</w:t>
      </w:r>
    </w:p>
    <w:p>
      <w:r>
        <w:t>read</w:t>
      </w:r>
    </w:p>
    <w:p>
      <w:r>
        <w:t> poetry recitations</w:t>
      </w:r>
    </w:p>
    <w:p>
      <w:r>
        <w:t> note taking</w:t>
      </w:r>
    </w:p>
    <w:p/>
    <w:p>
      <w:r>
        <w:t>Some  Methods of Assessing English in JS</w:t>
      </w:r>
    </w:p>
    <w:p>
      <w:r>
        <w:t> question and answer</w:t>
      </w:r>
    </w:p>
    <w:p>
      <w:r>
        <w:t> learner journals</w:t>
      </w:r>
    </w:p>
    <w:p>
      <w:r>
        <w:t> dictation</w:t>
      </w:r>
    </w:p>
    <w:p>
      <w:r>
        <w:t> spelling</w:t>
      </w:r>
    </w:p>
    <w:p>
      <w:r>
        <w:t> sentence construction</w:t>
      </w:r>
    </w:p>
    <w:p>
      <w:r>
        <w:t> gap filling</w:t>
      </w:r>
    </w:p>
    <w:p>
      <w:r>
        <w:t> correcting errors in</w:t>
      </w:r>
    </w:p>
    <w:p>
      <w:r>
        <w:t>written work</w:t>
      </w:r>
    </w:p>
    <w:p>
      <w:r>
        <w:t> dramatisation</w:t>
      </w:r>
    </w:p>
    <w:p>
      <w:r>
        <w:t> simulations</w:t>
      </w:r>
    </w:p>
    <w:p>
      <w:r>
        <w:t> oral reading</w:t>
      </w:r>
    </w:p>
    <w:p>
      <w:r>
        <w:t> recitations</w:t>
      </w:r>
    </w:p>
    <w:p>
      <w:r>
        <w:t> role play</w:t>
      </w:r>
    </w:p>
    <w:p>
      <w:r>
        <w:t> summary writing</w:t>
      </w:r>
    </w:p>
    <w:p>
      <w:r>
        <w:t> essay writing</w:t>
      </w:r>
    </w:p>
    <w:p>
      <w:r>
        <w:t> creative writing</w:t>
      </w:r>
    </w:p>
    <w:p>
      <w:r>
        <w:t> functional writing</w:t>
      </w:r>
    </w:p>
    <w:p/>
    <w:p>
      <w:r>
        <w:t>Assessment Tools</w:t>
      </w:r>
    </w:p>
    <w:p>
      <w:r>
        <w:t>• questionnaire</w:t>
      </w:r>
    </w:p>
    <w:p>
      <w:r>
        <w:t>• observation schedule</w:t>
      </w:r>
    </w:p>
    <w:p>
      <w:r>
        <w:t>• oral/aural question</w:t>
      </w:r>
    </w:p>
    <w:p>
      <w:r>
        <w:t>• rubrics</w:t>
      </w:r>
    </w:p>
    <w:p>
      <w:r>
        <w:t>• projects</w:t>
      </w:r>
    </w:p>
    <w:p>
      <w:r>
        <w:t>• anecdotal records</w:t>
      </w:r>
    </w:p>
    <w:p>
      <w:r>
        <w:t>• portfolio</w:t>
      </w:r>
    </w:p>
    <w:p>
      <w:r>
        <w:t>• checklists</w:t>
      </w:r>
    </w:p>
    <w:p>
      <w:r>
        <w:t>• rating scales</w:t>
      </w:r>
    </w:p>
    <w:p>
      <w:r>
        <w:t>• journals</w:t>
      </w:r>
    </w:p>
    <w:p/>
    <w:p>
      <w:r>
        <w:t>Breakdown of lessons on the time table</w:t>
      </w:r>
    </w:p>
    <w:p>
      <w:r>
        <w:t>There are 150 lessons allocated to the subject</w:t>
      </w:r>
    </w:p>
    <w:p>
      <w:r>
        <w:t>5 lessons per week</w:t>
      </w:r>
    </w:p>
    <w:p>
      <w:r>
        <w:t>10 weeks in a term</w:t>
      </w:r>
    </w:p>
    <w:p>
      <w:r>
        <w:t>3 terms in a year</w:t>
      </w:r>
    </w:p>
    <w:p>
      <w:r>
        <w:t>Lesson 1- Listening and speaking</w:t>
      </w:r>
    </w:p>
    <w:p>
      <w:r>
        <w:t>Lesson 2 – Reading I</w:t>
      </w:r>
    </w:p>
    <w:p>
      <w:r>
        <w:t>Lesson 3 – Grammar in Use</w:t>
      </w:r>
    </w:p>
    <w:p>
      <w:r>
        <w:t>Lesson 4 – Reading II</w:t>
      </w:r>
    </w:p>
    <w:p>
      <w:r>
        <w:t>Lesson 5 - Writing</w:t>
      </w:r>
    </w:p>
    <w:p/>
    <w:p>
      <w:r>
        <w:t>Thematic Approach</w:t>
      </w:r>
    </w:p>
    <w:p>
      <w:r>
        <w:t>To contextualise language learning the Grade 7-9  English Curriculum has</w:t>
      </w:r>
    </w:p>
    <w:p>
      <w:r>
        <w:t>adopted a thematic approach.</w:t>
      </w:r>
    </w:p>
    <w:p>
      <w:r>
        <w:t>The design has 15 themes each of which features the four strands:</w:t>
      </w:r>
    </w:p>
    <w:p>
      <w:r>
        <w:t>• Listening and Speaking,</w:t>
      </w:r>
    </w:p>
    <w:p>
      <w:r>
        <w:t>• Reading I and Reading II,</w:t>
      </w:r>
    </w:p>
    <w:p>
      <w:r>
        <w:t>• Grammar in Use,</w:t>
      </w:r>
    </w:p>
    <w:p>
      <w:r>
        <w:t>• Writing</w:t>
      </w:r>
    </w:p>
    <w:p>
      <w:r>
        <w:t>Note: // there are two reading lessons every week.</w:t>
      </w:r>
    </w:p>
    <w:p>
      <w:r>
        <w:t>The second intensive reading lesson accommodates simple aspects of</w:t>
      </w:r>
    </w:p>
    <w:p>
      <w:r>
        <w:t>literature since, literature is not a stand alone subject. The Grade 7-9</w:t>
      </w:r>
    </w:p>
    <w:p>
      <w:r>
        <w:t>learners will also not be exposed to set books. Rather, they will be expected</w:t>
      </w:r>
    </w:p>
    <w:p>
      <w:r>
        <w:t>to read class readers.</w:t>
      </w:r>
    </w:p>
    <w:p/>
    <w:p>
      <w:r>
        <w:t>Guidelines for teaching of Class Readers</w:t>
      </w:r>
    </w:p>
    <w:p>
      <w:r>
        <w:t>Rationale</w:t>
      </w:r>
    </w:p>
    <w:p>
      <w:r>
        <w:t>The genre selected for study as a class reader for Grade 7 is the</w:t>
      </w:r>
    </w:p>
    <w:p>
      <w:r>
        <w:t>novella, Grade 8 the short story and Grade 9 The play. The</w:t>
      </w:r>
    </w:p>
    <w:p>
      <w:r>
        <w:t>intended outcome is to:</w:t>
      </w:r>
    </w:p>
    <w:p>
      <w:r>
        <w:t>• enhance a reading culture among learners which is</w:t>
      </w:r>
    </w:p>
    <w:p>
      <w:r>
        <w:t>extremely valuable in lifelong learning;</w:t>
      </w:r>
    </w:p>
    <w:p>
      <w:r>
        <w:t>• prepare learners for the study of Literature in English in the</w:t>
      </w:r>
    </w:p>
    <w:p>
      <w:r>
        <w:t>Social Sciences pathway in Senior School;</w:t>
      </w:r>
    </w:p>
    <w:p>
      <w:r>
        <w:t>• expose learners to simple literary aspects useful in their day-</w:t>
      </w:r>
    </w:p>
    <w:p>
      <w:r>
        <w:t>to-day interactions taking cognizance of the fact that some</w:t>
      </w:r>
    </w:p>
    <w:p>
      <w:r>
        <w:t>will not pursue Literature in English at Senior School</w:t>
      </w:r>
    </w:p>
    <w:p/>
    <w:p>
      <w:r>
        <w:t>Teaching of Class Readers in Junior School</w:t>
      </w:r>
    </w:p>
    <w:p>
      <w:r>
        <w:t>The learner at Junior School level:</w:t>
      </w:r>
    </w:p>
    <w:p>
      <w:r>
        <w:t>• will be guided to read a variety of class readers to expose them</w:t>
      </w:r>
    </w:p>
    <w:p>
      <w:r>
        <w:t>to the diverse concepts and skills in the design. This will form a</w:t>
      </w:r>
    </w:p>
    <w:p>
      <w:r>
        <w:t>backdrop on which aspects such as speaking, listening, reading,</w:t>
      </w:r>
    </w:p>
    <w:p>
      <w:r>
        <w:t>writing and grammar in use are brought to the fore;</w:t>
      </w:r>
    </w:p>
    <w:p>
      <w:r>
        <w:t>• is expected to adequately interact with varied readers for</w:t>
      </w:r>
    </w:p>
    <w:p>
      <w:r>
        <w:t>familiarisation with basic aspects of literary appreciation and</w:t>
      </w:r>
    </w:p>
    <w:p>
      <w:r>
        <w:t>enjoyment as well as enhance a reading culture;</w:t>
      </w:r>
    </w:p>
    <w:p>
      <w:r>
        <w:t>• should not be exposed to in-depth literary analysis.</w:t>
      </w:r>
    </w:p>
    <w:p>
      <w:r>
        <w:t>• It is important to note that only books approved by KICD and</w:t>
      </w:r>
    </w:p>
    <w:p>
      <w:r>
        <w:t>recommended for the level ought to be used as class readers.</w:t>
      </w:r>
    </w:p>
    <w:p/>
    <w:p>
      <w:r>
        <w:t>Assessment of Class Readers</w:t>
      </w:r>
    </w:p>
    <w:p>
      <w:r>
        <w:t>• As envisaged in the design, formative and summative</w:t>
      </w:r>
    </w:p>
    <w:p>
      <w:r>
        <w:t>assessment of readers should not be pegged to specific class</w:t>
      </w:r>
    </w:p>
    <w:p>
      <w:r>
        <w:t>readers.</w:t>
      </w:r>
    </w:p>
    <w:p>
      <w:r>
        <w:t>• This is because readers are NOT set texts or set books as they</w:t>
      </w:r>
    </w:p>
    <w:p>
      <w:r>
        <w:t>are commonly referred to. Assessment tasks should be of a</w:t>
      </w:r>
    </w:p>
    <w:p>
      <w:r>
        <w:t>general in nature targeting concepts and skills spelt out in the</w:t>
      </w:r>
    </w:p>
    <w:p>
      <w:r>
        <w:t>curriculum design.</w:t>
      </w:r>
    </w:p>
    <w:p>
      <w:r>
        <w:t>• Additionally, assessment should be prepared and conducted</w:t>
      </w:r>
    </w:p>
    <w:p>
      <w:r>
        <w:t>in such a manner that it will accord all learners a level playing</w:t>
      </w:r>
    </w:p>
    <w:p>
      <w:r>
        <w:t>field irrespective of the class reader they have studied.</w:t>
      </w:r>
    </w:p>
    <w:p/>
    <w:p>
      <w:r>
        <w:t>Sample Scheme of Work</w:t>
      </w:r>
    </w:p>
    <w:p/>
    <w:p>
      <w:r>
        <w:t>Administrative Details</w:t>
      </w:r>
    </w:p>
    <w:p>
      <w:r>
        <w:t>School Hope Centre Junior School</w:t>
      </w:r>
    </w:p>
    <w:p>
      <w:r>
        <w:t>Year 2024</w:t>
      </w:r>
    </w:p>
    <w:p>
      <w:r>
        <w:t>Term 3</w:t>
      </w:r>
    </w:p>
    <w:p>
      <w:r>
        <w:t>Subject/</w:t>
      </w:r>
    </w:p>
    <w:p>
      <w:r>
        <w:t>Learning Area</w:t>
      </w:r>
    </w:p>
    <w:p>
      <w:r>
        <w:t>English</w:t>
      </w:r>
    </w:p>
    <w:p>
      <w:r>
        <w:t>Grade 8</w:t>
      </w:r>
    </w:p>
    <w:p>
      <w:r>
        <w:t>Teacher’s</w:t>
      </w:r>
    </w:p>
    <w:p>
      <w:r>
        <w:t>Details</w:t>
      </w:r>
    </w:p>
    <w:p>
      <w:r>
        <w:t>Name                     TSC Number:                Gender</w:t>
      </w:r>
    </w:p>
    <w:p/>
    <w:p>
      <w:r>
        <w:t>Week Lesso</w:t>
      </w:r>
    </w:p>
    <w:p>
      <w:r>
        <w:t>Strand Sub-strand Lesson Learning</w:t>
      </w:r>
    </w:p>
    <w:p>
      <w:r>
        <w:t>Outcomes</w:t>
      </w:r>
    </w:p>
    <w:p>
      <w:r>
        <w:t>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Learning</w:t>
      </w:r>
    </w:p>
    <w:p>
      <w:r>
        <w:t>Resources</w:t>
      </w:r>
    </w:p>
    <w:p>
      <w:r>
        <w:t>Assessment Reflection</w:t>
      </w:r>
    </w:p>
    <w:p>
      <w:r>
        <w:t>10 1 Listening</w:t>
      </w:r>
    </w:p>
    <w:p>
      <w:r>
        <w:t>and</w:t>
      </w:r>
    </w:p>
    <w:p>
      <w:r>
        <w:t>Speaking</w:t>
      </w:r>
    </w:p>
    <w:p>
      <w:r>
        <w:t>Oral</w:t>
      </w:r>
    </w:p>
    <w:p>
      <w:r>
        <w:t>Presentations:</w:t>
      </w:r>
    </w:p>
    <w:p>
      <w:r>
        <w:t>Oral</w:t>
      </w:r>
    </w:p>
    <w:p>
      <w:r>
        <w:t>Narratives</w:t>
      </w:r>
    </w:p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outline the oral</w:t>
      </w:r>
    </w:p>
    <w:p>
      <w:r>
        <w:t>narrative</w:t>
      </w:r>
    </w:p>
    <w:p>
      <w:r>
        <w:t>performance</w:t>
      </w:r>
    </w:p>
    <w:p>
      <w:r>
        <w:t>techniques for</w:t>
      </w:r>
    </w:p>
    <w:p>
      <w:r>
        <w:t>effective</w:t>
      </w:r>
    </w:p>
    <w:p>
      <w:r>
        <w:t>delivery,</w:t>
      </w:r>
    </w:p>
    <w:p>
      <w:r>
        <w:t>b) use oral</w:t>
      </w:r>
    </w:p>
    <w:p>
      <w:r>
        <w:t>narrative</w:t>
      </w:r>
    </w:p>
    <w:p>
      <w:r>
        <w:t>techniques</w:t>
      </w:r>
    </w:p>
    <w:p>
      <w:r>
        <w:t>during the</w:t>
      </w:r>
    </w:p>
    <w:p>
      <w:r>
        <w:t>performance,</w:t>
      </w:r>
    </w:p>
    <w:p>
      <w:r>
        <w:t>c) appreciate the</w:t>
      </w:r>
    </w:p>
    <w:p>
      <w:r>
        <w:t>importance of</w:t>
      </w:r>
    </w:p>
    <w:p>
      <w:r>
        <w:t>performance</w:t>
      </w:r>
    </w:p>
    <w:p>
      <w:r>
        <w:t>techniques in</w:t>
      </w:r>
    </w:p>
    <w:p>
      <w:r>
        <w:t>the successful</w:t>
      </w:r>
    </w:p>
    <w:p>
      <w:r>
        <w:t>delivery of oral</w:t>
      </w:r>
    </w:p>
    <w:p>
      <w:r>
        <w:t>material.</w:t>
      </w:r>
    </w:p>
    <w:p>
      <w:r>
        <w:t>The learner is</w:t>
      </w:r>
    </w:p>
    <w:p>
      <w:r>
        <w:t>guided to:</w:t>
      </w:r>
    </w:p>
    <w:p>
      <w:r>
        <w:t>• watch live or</w:t>
      </w:r>
    </w:p>
    <w:p>
      <w:r>
        <w:t>recorded oral</w:t>
      </w:r>
    </w:p>
    <w:p>
      <w:r>
        <w:t>performances</w:t>
      </w:r>
    </w:p>
    <w:p>
      <w:r>
        <w:t>of narratives</w:t>
      </w:r>
    </w:p>
    <w:p>
      <w:r>
        <w:t>as a class,</w:t>
      </w:r>
    </w:p>
    <w:p>
      <w:r>
        <w:t>• discuss the</w:t>
      </w:r>
    </w:p>
    <w:p>
      <w:r>
        <w:t>oral</w:t>
      </w:r>
    </w:p>
    <w:p>
      <w:r>
        <w:t>performance</w:t>
      </w:r>
    </w:p>
    <w:p>
      <w:r>
        <w:t>techniques in</w:t>
      </w:r>
    </w:p>
    <w:p>
      <w:r>
        <w:t>groups,</w:t>
      </w:r>
    </w:p>
    <w:p>
      <w:r>
        <w:t>• perform oral</w:t>
      </w:r>
    </w:p>
    <w:p>
      <w:r>
        <w:t>narratives in</w:t>
      </w:r>
    </w:p>
    <w:p>
      <w:r>
        <w:t>groups while</w:t>
      </w:r>
    </w:p>
    <w:p>
      <w:r>
        <w:t>peers watch,</w:t>
      </w:r>
    </w:p>
    <w:p>
      <w:r>
        <w:t>• record and</w:t>
      </w:r>
    </w:p>
    <w:p>
      <w:r>
        <w:t>then give</w:t>
      </w:r>
    </w:p>
    <w:p>
      <w:r>
        <w:t>feedback.</w:t>
      </w:r>
    </w:p>
    <w:p>
      <w:r>
        <w:t>What do you</w:t>
      </w:r>
    </w:p>
    <w:p>
      <w:r>
        <w:t>enjoy during a</w:t>
      </w:r>
    </w:p>
    <w:p>
      <w:r>
        <w:t>storytelling</w:t>
      </w:r>
    </w:p>
    <w:p>
      <w:r>
        <w:t>session?</w:t>
      </w:r>
    </w:p>
    <w:p>
      <w:r>
        <w:t>How can you</w:t>
      </w:r>
    </w:p>
    <w:p>
      <w:r>
        <w:t>become a</w:t>
      </w:r>
    </w:p>
    <w:p>
      <w:r>
        <w:t>good storyteller</w:t>
      </w:r>
    </w:p>
    <w:p>
      <w:r>
        <w:t>computer</w:t>
      </w:r>
    </w:p>
    <w:p>
      <w:r>
        <w:t>devices with</w:t>
      </w:r>
    </w:p>
    <w:p>
      <w:r>
        <w:t>audio-visual</w:t>
      </w:r>
    </w:p>
    <w:p>
      <w:r>
        <w:t>recordings of</w:t>
      </w:r>
    </w:p>
    <w:p>
      <w:r>
        <w:t>narrations or</w:t>
      </w:r>
    </w:p>
    <w:p>
      <w:r>
        <w:t>dramatization</w:t>
      </w:r>
    </w:p>
    <w:p>
      <w:r>
        <w:t>of story telling</w:t>
      </w:r>
    </w:p>
    <w:p>
      <w:r>
        <w:t>sessions,</w:t>
      </w:r>
    </w:p>
    <w:p>
      <w:r>
        <w:t>resource</w:t>
      </w:r>
    </w:p>
    <w:p>
      <w:r>
        <w:t>persons</w:t>
      </w:r>
    </w:p>
    <w:p>
      <w:r>
        <w:t>Oral</w:t>
      </w:r>
    </w:p>
    <w:p>
      <w:r>
        <w:t>questions,</w:t>
      </w:r>
    </w:p>
    <w:p>
      <w:r>
        <w:t>observation</w:t>
      </w:r>
    </w:p>
    <w:p>
      <w:r>
        <w:t>checklist</w:t>
      </w:r>
    </w:p>
    <w:p>
      <w:r>
        <w:t>Part of the</w:t>
      </w:r>
    </w:p>
    <w:p>
      <w:r>
        <w:t>lesson was</w:t>
      </w:r>
    </w:p>
    <w:p>
      <w:r>
        <w:t>not fully</w:t>
      </w:r>
    </w:p>
    <w:p>
      <w:r>
        <w:t>covered</w:t>
      </w:r>
    </w:p>
    <w:p>
      <w:r>
        <w:t>since the</w:t>
      </w:r>
    </w:p>
    <w:p>
      <w:r>
        <w:t>performanc</w:t>
      </w:r>
    </w:p>
    <w:p>
      <w:r>
        <w:t>es were</w:t>
      </w:r>
    </w:p>
    <w:p>
      <w:r>
        <w:t>engaging.</w:t>
      </w:r>
    </w:p>
    <w:p>
      <w:r>
        <w:t>Arrangeme</w:t>
      </w:r>
    </w:p>
    <w:p>
      <w:r>
        <w:t>nts will be</w:t>
      </w:r>
    </w:p>
    <w:p>
      <w:r>
        <w:t>made to</w:t>
      </w:r>
    </w:p>
    <w:p>
      <w:r>
        <w:t>ensure all</w:t>
      </w:r>
    </w:p>
    <w:p>
      <w:r>
        <w:t>learners</w:t>
      </w:r>
    </w:p>
    <w:p>
      <w:r>
        <w:t>present</w:t>
      </w:r>
    </w:p>
    <w:p>
      <w:r>
        <w:t>their work.</w:t>
      </w:r>
    </w:p>
    <w:p/>
    <w:p>
      <w:r>
        <w:t>Sample Lesson Plan</w:t>
      </w:r>
    </w:p>
    <w:p/>
    <w:p>
      <w:r>
        <w:t>Administrative Details</w:t>
      </w:r>
    </w:p>
    <w:p>
      <w:r>
        <w:t>School CBC Junior</w:t>
      </w:r>
    </w:p>
    <w:p>
      <w:r>
        <w:t>School</w:t>
      </w:r>
    </w:p>
    <w:p>
      <w:r>
        <w:t>Date 10/11/2024</w:t>
      </w:r>
    </w:p>
    <w:p>
      <w:r>
        <w:t>Subject/Learning</w:t>
      </w:r>
    </w:p>
    <w:p>
      <w:r>
        <w:t>Area</w:t>
      </w:r>
    </w:p>
    <w:p>
      <w:r>
        <w:t>English Time 8 – 8:40</w:t>
      </w:r>
    </w:p>
    <w:p>
      <w:r>
        <w:t>Year 2024 Grade 8</w:t>
      </w:r>
    </w:p>
    <w:p>
      <w:r>
        <w:t>Term 2 Roll Boys    23      Girls 25</w:t>
      </w:r>
    </w:p>
    <w:p>
      <w:r>
        <w:t>Teacher’s Details Name: Tito TSC No: 112        Gender: F</w:t>
      </w:r>
    </w:p>
    <w:p/>
    <w:p>
      <w:r>
        <w:t>Strand: Listening and Speaking</w:t>
      </w:r>
    </w:p>
    <w:p>
      <w:r>
        <w:t>Sub strand: Oral Presentations: Oral Narratives</w:t>
      </w:r>
    </w:p>
    <w:p>
      <w:r>
        <w:t>Lesson Learning Outcomes</w:t>
      </w:r>
    </w:p>
    <w:p>
      <w:r>
        <w:t>By the end of the lesson, the learner should be able to:</w:t>
      </w:r>
    </w:p>
    <w:p>
      <w:r>
        <w:t>a) outline the oral narrative performance techniques for effective delivery,</w:t>
      </w:r>
    </w:p>
    <w:p>
      <w:r>
        <w:t>b) use oral narrative techniques during the performance,</w:t>
      </w:r>
    </w:p>
    <w:p>
      <w:r>
        <w:t>c) appreciate the importance of performance techniques in the successful delivery of oral</w:t>
      </w:r>
    </w:p>
    <w:p>
      <w:r>
        <w:t>material.</w:t>
      </w:r>
    </w:p>
    <w:p>
      <w:r>
        <w:t>Key Inquiry Questions</w:t>
      </w:r>
    </w:p>
    <w:p>
      <w:r>
        <w:t>1. What do you enjoy most during a storytelling session?</w:t>
      </w:r>
    </w:p>
    <w:p>
      <w:r>
        <w:t>2. How can you become a good storyteller?</w:t>
      </w:r>
    </w:p>
    <w:p>
      <w:r>
        <w:t>Learning Resources</w:t>
      </w:r>
    </w:p>
    <w:p>
      <w:r>
        <w:t>Digital devices with audio-visual recordings of narrations or dramatisation of storytelling,</w:t>
      </w:r>
    </w:p>
    <w:p>
      <w:r>
        <w:t>resource person</w:t>
      </w:r>
    </w:p>
    <w:p>
      <w:r>
        <w:t>Organisation of Learning</w:t>
      </w:r>
    </w:p>
    <w:p>
      <w:r>
        <w:t>Learning will take place in an actual classroom.</w:t>
      </w:r>
    </w:p>
    <w:p>
      <w:r>
        <w:t>Learners will work individually, in pairs and small groups.</w:t>
      </w:r>
    </w:p>
    <w:p/>
    <w:p>
      <w:r>
        <w:t>Introduction</w:t>
      </w:r>
    </w:p>
    <w:p>
      <w:r>
        <w:t>The learner responds to the following question: ‘What do you enjoy most</w:t>
      </w:r>
    </w:p>
    <w:p>
      <w:r>
        <w:t>during a storytelling session?’</w:t>
      </w:r>
    </w:p>
    <w:p>
      <w:r>
        <w:t>Lesson Development</w:t>
      </w:r>
    </w:p>
    <w:p>
      <w:r>
        <w:t>Step 1</w:t>
      </w:r>
    </w:p>
    <w:p>
      <w:r>
        <w:t>Perform (or watch live or a recorded oral performance of) a narrative as a</w:t>
      </w:r>
    </w:p>
    <w:p>
      <w:r>
        <w:t>class.</w:t>
      </w:r>
    </w:p>
    <w:p>
      <w:r>
        <w:t>The core competency of self-efficacy will be developed as the learners</w:t>
      </w:r>
    </w:p>
    <w:p>
      <w:r>
        <w:t>perform or react to the performance.</w:t>
      </w:r>
    </w:p>
    <w:p>
      <w:r>
        <w:t>Step 2: In pairs, learners discuss what they think made the session</w:t>
      </w:r>
    </w:p>
    <w:p>
      <w:r>
        <w:t>interesting and write down the points in their note books.</w:t>
      </w:r>
    </w:p>
    <w:p>
      <w:r>
        <w:t>This enhances Life Skills Education as a PCI and more specifically effective</w:t>
      </w:r>
    </w:p>
    <w:p>
      <w:r>
        <w:t>communication as the learner makes notes.</w:t>
      </w:r>
    </w:p>
    <w:p/>
    <w:p>
      <w:r>
        <w:t>Step 3. Learners perform oral narratives in groups while peers watch, record,</w:t>
      </w:r>
    </w:p>
    <w:p>
      <w:r>
        <w:t>and then give each other feedback on techniques used.</w:t>
      </w:r>
    </w:p>
    <w:p>
      <w:r>
        <w:t>This enhances communication and collaboration. It also enhances the value of</w:t>
      </w:r>
    </w:p>
    <w:p>
      <w:r>
        <w:t>unity as the learner collaborates with peers to perform and record an oral</w:t>
      </w:r>
    </w:p>
    <w:p>
      <w:r>
        <w:t>narrative.</w:t>
      </w:r>
    </w:p>
    <w:p>
      <w:r>
        <w:t>Extended Activity</w:t>
      </w:r>
    </w:p>
    <w:p>
      <w:r>
        <w:t>The learner to retell the story as well as lessons learnt from the story to their</w:t>
      </w:r>
    </w:p>
    <w:p>
      <w:r>
        <w:t>parents, siblings or peers.</w:t>
      </w:r>
    </w:p>
    <w:p>
      <w:r>
        <w:t>This promotes the value of responsibility as the learner takes up the assigned</w:t>
      </w:r>
    </w:p>
    <w:p>
      <w:r>
        <w:t>tasks. It also promotes the PCI of parental engagement and empowerment.</w:t>
      </w:r>
    </w:p>
    <w:p/>
    <w:p>
      <w:r>
        <w:t>Conclusion</w:t>
      </w:r>
    </w:p>
    <w:p>
      <w:r>
        <w:t>Learners are guided to discuss the following question:</w:t>
      </w:r>
    </w:p>
    <w:p>
      <w:r>
        <w:t>How can you become a good story teller?</w:t>
      </w:r>
    </w:p>
    <w:p>
      <w:r>
        <w:t>Reflection</w:t>
      </w:r>
    </w:p>
    <w:p>
      <w:r>
        <w:t>The lesson went on well as learners grasped the concepts as</w:t>
      </w:r>
    </w:p>
    <w:p>
      <w:r>
        <w:t>expected. Searching for content online however was slow due to</w:t>
      </w:r>
    </w:p>
    <w:p>
      <w:r>
        <w:t>connectivity challenges.</w:t>
      </w:r>
    </w:p>
    <w:p/>
    <w:p>
      <w:r>
        <w:t>RECORD OF WORK</w:t>
      </w:r>
    </w:p>
    <w:p>
      <w:r>
        <w:t>Administrative Details</w:t>
      </w:r>
    </w:p>
    <w:p>
      <w:r>
        <w:t>School Hope Centre Junior School</w:t>
      </w:r>
    </w:p>
    <w:p>
      <w:r>
        <w:t>Grade 8</w:t>
      </w:r>
    </w:p>
    <w:p>
      <w:r>
        <w:t>Subject/L</w:t>
      </w:r>
    </w:p>
    <w:p>
      <w:r>
        <w:t>earning</w:t>
      </w:r>
    </w:p>
    <w:p>
      <w:r>
        <w:t>Area</w:t>
      </w:r>
    </w:p>
    <w:p>
      <w:r>
        <w:t>English</w:t>
      </w:r>
    </w:p>
    <w:p>
      <w:r>
        <w:t>Year 2024</w:t>
      </w:r>
    </w:p>
    <w:p>
      <w:r>
        <w:t>Term 2</w:t>
      </w:r>
    </w:p>
    <w:p>
      <w:r>
        <w:t>Teacher’s</w:t>
      </w:r>
    </w:p>
    <w:p>
      <w:r>
        <w:t>Details</w:t>
      </w:r>
    </w:p>
    <w:p>
      <w:r>
        <w:t>Name: Tito TSC Number: 112     Gender: F</w:t>
      </w:r>
    </w:p>
    <w:p/>
    <w:p>
      <w:r>
        <w:t>RECORD OF WORK</w:t>
      </w:r>
    </w:p>
    <w:p>
      <w:r>
        <w:t>Date Strand Sub Strand Lesson</w:t>
      </w:r>
    </w:p>
    <w:p>
      <w:r>
        <w:t>Skill(s)</w:t>
      </w:r>
    </w:p>
    <w:p>
      <w:r>
        <w:t>Work Done Reflection Signature</w:t>
      </w:r>
    </w:p>
    <w:p>
      <w:r>
        <w:t>7/112024 Listening</w:t>
      </w:r>
    </w:p>
    <w:p>
      <w:r>
        <w:t>and</w:t>
      </w:r>
    </w:p>
    <w:p>
      <w:r>
        <w:t>speaking</w:t>
      </w:r>
    </w:p>
    <w:p>
      <w:r>
        <w:t>Oral</w:t>
      </w:r>
    </w:p>
    <w:p>
      <w:r>
        <w:t>presentations:</w:t>
      </w:r>
    </w:p>
    <w:p>
      <w:r>
        <w:t>Narratives</w:t>
      </w:r>
    </w:p>
    <w:p>
      <w:r>
        <w:t>Oral</w:t>
      </w:r>
    </w:p>
    <w:p>
      <w:r>
        <w:t>Presentations:</w:t>
      </w:r>
    </w:p>
    <w:p>
      <w:r>
        <w:t>Oral Narratives</w:t>
      </w:r>
    </w:p>
    <w:p>
      <w:r>
        <w:t>• Performing/</w:t>
      </w:r>
    </w:p>
    <w:p>
      <w:r>
        <w:t>watching live or</w:t>
      </w:r>
    </w:p>
    <w:p>
      <w:r>
        <w:t>recorded oral</w:t>
      </w:r>
    </w:p>
    <w:p>
      <w:r>
        <w:t>performances</w:t>
      </w:r>
    </w:p>
    <w:p>
      <w:r>
        <w:t>• Searching for</w:t>
      </w:r>
    </w:p>
    <w:p>
      <w:r>
        <w:t>information on</w:t>
      </w:r>
    </w:p>
    <w:p>
      <w:r>
        <w:t>narrative</w:t>
      </w:r>
    </w:p>
    <w:p>
      <w:r>
        <w:t>techniques and</w:t>
      </w:r>
    </w:p>
    <w:p>
      <w:r>
        <w:t>making notes</w:t>
      </w:r>
    </w:p>
    <w:p>
      <w:r>
        <w:t>• Using narrative</w:t>
      </w:r>
    </w:p>
    <w:p>
      <w:r>
        <w:t>techniques in a</w:t>
      </w:r>
    </w:p>
    <w:p>
      <w:r>
        <w:t>performance</w:t>
      </w:r>
    </w:p>
    <w:p>
      <w:r>
        <w:t>The learners</w:t>
      </w:r>
    </w:p>
    <w:p>
      <w:r>
        <w:t>enjoyed the</w:t>
      </w:r>
    </w:p>
    <w:p>
      <w:r>
        <w:t>lesson</w:t>
      </w:r>
    </w:p>
    <w:p>
      <w:r>
        <w:t>because it</w:t>
      </w:r>
    </w:p>
    <w:p>
      <w:r>
        <w:t>was quite</w:t>
      </w:r>
    </w:p>
    <w:p>
      <w:r>
        <w:t>interactive,</w:t>
      </w:r>
    </w:p>
    <w:p>
      <w:r>
        <w:t>connectivity</w:t>
      </w:r>
    </w:p>
    <w:p>
      <w:r>
        <w:t>challenges</w:t>
      </w:r>
    </w:p>
    <w:p>
      <w:r>
        <w:t>not-</w:t>
      </w:r>
    </w:p>
    <w:p>
      <w:r>
        <w:t>withstanding.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