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r Download AGRICULTURE AND NUTRITION GRADE 8 Download INTEG</w:t>
      </w:r>
    </w:p>
    <w:p>
      <w:r>
        <w:t>KENYA INSTITUTE OF CURRICULUM DEVELOPMENT</w:t>
      </w:r>
    </w:p>
    <w:p>
      <w:r>
        <w:t>A Skilled and Ethical Society</w:t>
      </w:r>
    </w:p>
    <w:p/>
    <w:p>
      <w:r>
        <w:t>JUNIOR SCHOOL CURRICULUM DESIGN</w:t>
      </w:r>
    </w:p>
    <w:p/>
    <w:p>
      <w:r>
        <w:t>AGRICULTURE AND NUTRITION</w:t>
      </w:r>
    </w:p>
    <w:p/>
    <w:p>
      <w:r>
        <w:t>GRADE 8</w:t>
      </w:r>
    </w:p>
    <w:p/>
    <w:p>
      <w:r>
        <w:t>First published 2023</w:t>
      </w:r>
    </w:p>
    <w:p/>
    <w:p>
      <w:r>
        <w:t>Revised 2024</w:t>
      </w:r>
    </w:p>
    <w:p/>
    <w:p>
      <w:r>
        <w:t>All rights reserved.  No part of this book may be reproduced, stored in a retrieval system or transcribed, in any form or by any</w:t>
      </w:r>
    </w:p>
    <w:p>
      <w:r>
        <w:t>means, electronic, mechanical, photocopy, recording or otherwise, without the prior written permission of the publisher.</w:t>
      </w:r>
    </w:p>
    <w:p/>
    <w:p>
      <w:r>
        <w:t>ISBN:</w:t>
      </w:r>
    </w:p>
    <w:p/>
    <w:p>
      <w:r>
        <w:t>Published and printed by Kenya Institute of Curriculum Development</w:t>
      </w:r>
    </w:p>
    <w:p/>
    <w:p>
      <w:r>
        <w:t>TABLE OF CONTENTS</w:t>
      </w:r>
    </w:p>
    <w:p/>
    <w:p>
      <w:r>
        <w:t>NATIONAL GOALS OF EDUCATION .......................................................................................................................................... ii</w:t>
      </w:r>
    </w:p>
    <w:p>
      <w:r>
        <w:t>LESSON ALLOCATION AT JUNIOR SCHOOL .......................................................................................................................... iv</w:t>
      </w:r>
    </w:p>
    <w:p>
      <w:r>
        <w:t>LEARNING OUTCOMES FOR JUNIOR SCHOOL ....................................................................................................................... v</w:t>
      </w:r>
    </w:p>
    <w:p>
      <w:r>
        <w:t>ESSENCE STATEMENT ................................................................................................................................................................. v</w:t>
      </w:r>
    </w:p>
    <w:p>
      <w:r>
        <w:t>GENERAL LEARNING OUTCOMES ........................................................................................................................................... vi</w:t>
      </w:r>
    </w:p>
    <w:p>
      <w:r>
        <w:t>SUMMARY OF STRANDS AND SUB STRANDS ...................................................................................................................... vii</w:t>
      </w:r>
    </w:p>
    <w:p>
      <w:r>
        <w:t>STRAND 1.0 CONSERVATION OF RESOURCES ....................................................................................................................... 1</w:t>
      </w:r>
    </w:p>
    <w:p>
      <w:r>
        <w:t>STRAND 2.0 FOOD PRODUCTION PROCESSES ........................................................................................................................ 6</w:t>
      </w:r>
    </w:p>
    <w:p>
      <w:r>
        <w:t>STRAND 3.0 HYGIENE PRACTICES .......................................................................................................................................... 15</w:t>
      </w:r>
    </w:p>
    <w:p>
      <w:r>
        <w:t>STRAND 4.0 PRODUCTION TECHNIQUES ............................................................................................................................... 17</w:t>
      </w:r>
    </w:p>
    <w:p>
      <w:r>
        <w:t>APPENDIX 1: GUIDELINES FOR INTEGRATING COMMUNITY SERVICE LEARNING PROJECT ................................. 22</w:t>
      </w:r>
    </w:p>
    <w:p>
      <w:r>
        <w:t>APPENDIX 2: LIST OF ASSESSMENT METHODS, LEARNING RESOURCES AND NON-FORMAL ACTIVITIES ........ 24</w:t>
      </w:r>
    </w:p>
    <w:p/>
    <w:p>
      <w:r>
        <w:t>ii</w:t>
      </w:r>
    </w:p>
    <w:p/>
    <w:p>
      <w:r>
        <w:t>NATIONAL GOALS OF EDUCATION</w:t>
      </w:r>
    </w:p>
    <w:p>
      <w:r>
        <w:t>Education in Kenya should:</w:t>
      </w:r>
    </w:p>
    <w:p>
      <w:r>
        <w:t>1.  Foster nationalism and patriotism and promote national unity.</w:t>
      </w:r>
    </w:p>
    <w:p>
      <w:r>
        <w:t>Kenya’s people belong to different communities, races and religions, but these differences need not divide them. They must be</w:t>
      </w:r>
    </w:p>
    <w:p>
      <w:r>
        <w:t>able to live and interact as Kenyans. It is a paramount duty of education to help young people acquire this sense of nationho od</w:t>
      </w:r>
    </w:p>
    <w:p>
      <w:r>
        <w:t>by removing conflicts and promoting positive attitudes of mutual respect  which enable them to live together in harmony and</w:t>
      </w:r>
    </w:p>
    <w:p>
      <w:r>
        <w:t>foster patriotism in order to make a positive contribution to the life of the nation.</w:t>
      </w:r>
    </w:p>
    <w:p/>
    <w:p>
      <w:r>
        <w:t>2.  Promote the social, economic, technological and industrial needs for national development.</w:t>
      </w:r>
    </w:p>
    <w:p>
      <w:r>
        <w:t>Education should prepare the youth of the country to play an effective and productive role in the life of the nation.</w:t>
      </w:r>
    </w:p>
    <w:p>
      <w:r>
        <w:t>a) Social Needs</w:t>
      </w:r>
    </w:p>
    <w:p>
      <w:r>
        <w:t>Education in Kenya must prepare children for changes in attitudes and relationships which are necessary for the</w:t>
      </w:r>
    </w:p>
    <w:p>
      <w:r>
        <w:t>smooth progress of a rapidly devel oping modern economy. There is bound to be a silent social revolution following</w:t>
      </w:r>
    </w:p>
    <w:p>
      <w:r>
        <w:t>the wake of rapid modernisation. Education should assist our youth to adapt to this change.</w:t>
      </w:r>
    </w:p>
    <w:p>
      <w:r>
        <w:t>b) Economic Needs</w:t>
      </w:r>
    </w:p>
    <w:p>
      <w:r>
        <w:t>Education in Kenya should produce citizens with the skills, knowledg e, expertise and personal qualities that are</w:t>
      </w:r>
    </w:p>
    <w:p>
      <w:r>
        <w:t>required to support a growing economy. Kenya is building up a modern and independent economy which is in need of</w:t>
      </w:r>
    </w:p>
    <w:p>
      <w:r>
        <w:t>an adequate and relevant domestic workforce.</w:t>
      </w:r>
    </w:p>
    <w:p>
      <w:r>
        <w:t>c) Technological and Industrial Needs</w:t>
      </w:r>
    </w:p>
    <w:p>
      <w:r>
        <w:t>Education in Kenya should provide learners with the necessary skills and attitudes for industrial development. Kenya</w:t>
      </w:r>
    </w:p>
    <w:p>
      <w:r>
        <w:t>recognises the rapid industrial and technological changes taking place, especially in the developed world. We can only</w:t>
      </w:r>
    </w:p>
    <w:p>
      <w:r>
        <w:t>be part of this development if our ed ucation system is deliberately focused on the knowledge, skills and attitudes that</w:t>
      </w:r>
    </w:p>
    <w:p>
      <w:r>
        <w:t>will prepare our young people for these changing global trends.</w:t>
      </w:r>
    </w:p>
    <w:p/>
    <w:p>
      <w:r>
        <w:t>iii</w:t>
      </w:r>
    </w:p>
    <w:p/>
    <w:p>
      <w:r>
        <w:t>3. Promote individual development and self-fulfilment</w:t>
      </w:r>
    </w:p>
    <w:p>
      <w:r>
        <w:t>Education should provide opportunities for the fulle st development of individual talents and personality. It should help</w:t>
      </w:r>
    </w:p>
    <w:p>
      <w:r>
        <w:t>children to develop their potential interests and abilities. A vital aspect of individual development is the building of character.</w:t>
      </w:r>
    </w:p>
    <w:p/>
    <w:p>
      <w:r>
        <w:t>4. Promote sound moral and religious values.</w:t>
      </w:r>
    </w:p>
    <w:p>
      <w:r>
        <w:t>Education should provide for the development of knowledge, skills and attitudes that will enhance the acquisition of sound</w:t>
      </w:r>
    </w:p>
    <w:p>
      <w:r>
        <w:t>moral values and help children to grow up into self-disciplined, self-reliant and integrated citizens.</w:t>
      </w:r>
    </w:p>
    <w:p/>
    <w:p>
      <w:r>
        <w:t>5.   Promote social equity and responsibility.</w:t>
      </w:r>
    </w:p>
    <w:p>
      <w:r>
        <w:t>Education should promote social equality and foster a sense of social responsibility within an education system which</w:t>
      </w:r>
    </w:p>
    <w:p>
      <w:r>
        <w:t>provides equal educational opportunities for all. It should give all children varied and challenging opportunities for collec tive</w:t>
      </w:r>
    </w:p>
    <w:p>
      <w:r>
        <w:t>activities and corporate social service irrespective of gender, ability or geographical environment.</w:t>
      </w:r>
    </w:p>
    <w:p/>
    <w:p>
      <w:r>
        <w:t>6. Promote respect for and development of Kenya’s rich and varied cultures.</w:t>
      </w:r>
    </w:p>
    <w:p>
      <w:r>
        <w:t>Education should instil in the youth of Kenya an understanding of past and present cultures and their valid place in</w:t>
      </w:r>
    </w:p>
    <w:p>
      <w:r>
        <w:t>contemporary society. Children should be able to blend the best of traditional values with the changing requirements that mus t</w:t>
      </w:r>
    </w:p>
    <w:p>
      <w:r>
        <w:t>follow rapid development in order to build a stable and modern society.</w:t>
      </w:r>
    </w:p>
    <w:p/>
    <w:p>
      <w:r>
        <w:t>7. Promote international consciousness and foster positive attitudes towards other nations.</w:t>
      </w:r>
    </w:p>
    <w:p>
      <w:r>
        <w:t>Kenya is part of the international community. It is part of the complicated and interdependent network of peoples and nations .</w:t>
      </w:r>
    </w:p>
    <w:p>
      <w:r>
        <w:t>Education should therefore lead the youth of the country to accept membership of this international community with all the</w:t>
      </w:r>
    </w:p>
    <w:p>
      <w:r>
        <w:t>obligations and responsibilities, rights and benefits that this membership entails.</w:t>
      </w:r>
    </w:p>
    <w:p/>
    <w:p>
      <w:r>
        <w:t>8. Promote positive attitudes towards good health and environmental protection.</w:t>
      </w:r>
    </w:p>
    <w:p>
      <w:r>
        <w:t>Education should inculcate in young people the value of good health in order for them to avoid indulging in activities that will</w:t>
      </w:r>
    </w:p>
    <w:p>
      <w:r>
        <w:t>lead to physical or mental ill health. It should foster positive attitudes towards environmental development and conservation. It</w:t>
      </w:r>
    </w:p>
    <w:p>
      <w:r>
        <w:t>should lead the youth of Kenya to appreciate the need for a healthy environment.</w:t>
      </w:r>
    </w:p>
    <w:p/>
    <w:p>
      <w:r>
        <w:t>iv</w:t>
      </w:r>
    </w:p>
    <w:p/>
    <w:p>
      <w:r>
        <w:t>LESSON ALLOCATION AT JUNIOR SCHOOL</w:t>
      </w:r>
    </w:p>
    <w:p>
      <w:r>
        <w:t>S/No Learning Area  Number of Lessons</w:t>
      </w:r>
    </w:p>
    <w:p>
      <w:r>
        <w:t>1.  English   5</w:t>
      </w:r>
    </w:p>
    <w:p>
      <w:r>
        <w:t>2.  Kiswahili / Kenya Sign Language  4</w:t>
      </w:r>
    </w:p>
    <w:p>
      <w:r>
        <w:t>3.  Mathematics  5</w:t>
      </w:r>
    </w:p>
    <w:p>
      <w:r>
        <w:t>4.  Religious Education  4</w:t>
      </w:r>
    </w:p>
    <w:p>
      <w:r>
        <w:t>5.  Social Studies  4</w:t>
      </w:r>
    </w:p>
    <w:p>
      <w:r>
        <w:t>6.  Integrated Science 5</w:t>
      </w:r>
    </w:p>
    <w:p>
      <w:r>
        <w:t>7.  Pre-Technical Studies  4</w:t>
      </w:r>
    </w:p>
    <w:p>
      <w:r>
        <w:t>8.  Agriculture and Nutrition   4</w:t>
      </w:r>
    </w:p>
    <w:p>
      <w:r>
        <w:t>9.  Creative Arts and Sports  5</w:t>
      </w:r>
    </w:p>
    <w:p>
      <w:r>
        <w:t>Total  40</w:t>
      </w:r>
    </w:p>
    <w:p/>
    <w:p>
      <w:r>
        <w:t>* 1 lesson is set aside for the Pastoral/Religious Instruction Programme.</w:t>
      </w:r>
    </w:p>
    <w:p/>
    <w:p>
      <w:r>
        <w:t>LEARNING OUTCOMES FOR JUNIOR SCHOOL</w:t>
      </w:r>
    </w:p>
    <w:p>
      <w:r>
        <w:t>By end of Junior School, the learner should be able to:</w:t>
      </w:r>
    </w:p>
    <w:p>
      <w:r>
        <w:t>1. Apply literacy, numeracy and logical thinking skills for appropriate self-expression.</w:t>
      </w:r>
    </w:p>
    <w:p>
      <w:r>
        <w:t>2. Communicate effectively, verbally and non-verbally, in diverse contexts.</w:t>
      </w:r>
    </w:p>
    <w:p>
      <w:r>
        <w:t>3. Demonstrate social skills, spiritual and moral values for peaceful co-existence.</w:t>
      </w:r>
    </w:p>
    <w:p>
      <w:r>
        <w:t>4. Explore, manipulate, manage and conserve the environment effectively for learning and sustainable development.</w:t>
      </w:r>
    </w:p>
    <w:p>
      <w:r>
        <w:t>5. Practise relevant hygiene, sanitation and nutrition skills to promote health.</w:t>
      </w:r>
    </w:p>
    <w:p>
      <w:r>
        <w:t>6. Demonstrate ethical behaviour and exhibit good citizenship as a civic responsibility.</w:t>
      </w:r>
    </w:p>
    <w:p>
      <w:r>
        <w:t>7. Appreciate the country's rich and diverse cultural heritage for harmonious co-existence.</w:t>
      </w:r>
    </w:p>
    <w:p>
      <w:r>
        <w:t>8. Manage pertinent and contemporary issues in society effectively.</w:t>
      </w:r>
    </w:p>
    <w:p>
      <w:r>
        <w:t>9. Apply digital literacy skills for communication and learning.</w:t>
      </w:r>
    </w:p>
    <w:p/>
    <w:p>
      <w:r>
        <w:t>ESSENCE STATEMENT</w:t>
      </w:r>
    </w:p>
    <w:p>
      <w:r>
        <w:t>Agriculture and nutrition is a learning area that anchors on the United Nation Sustainable development goa ls and the socio-</w:t>
      </w:r>
    </w:p>
    <w:p>
      <w:r>
        <w:t>economic pillar of Kenya Vision 2030 to promote health, hygiene, food and nutrition security through education. It is an</w:t>
      </w:r>
    </w:p>
    <w:p>
      <w:r>
        <w:t>integrated learning area comprising of agriculture and home science  concepts introduced in the upper primary curriculu m. The</w:t>
      </w:r>
    </w:p>
    <w:p>
      <w:r>
        <w:t>learners will deepen the acquired knowledge, skills, attitudes and values in conservation of resources, food production, hygiene</w:t>
      </w:r>
    </w:p>
    <w:p>
      <w:r>
        <w:t>and innovative production techniques. The curriculum will enrich learner’s competencies in conservation of resources, crop and</w:t>
      </w:r>
    </w:p>
    <w:p>
      <w:r>
        <w:t>animal production , foods and nutrition, personal and environmental hygiene , basic clothing construction and  laundry work.</w:t>
      </w:r>
    </w:p>
    <w:p>
      <w:r>
        <w:t>Agriculture and nutrition curriculum will form grounds for specialization in respective career pathways in senior school and</w:t>
      </w:r>
    </w:p>
    <w:p>
      <w:r>
        <w:t>beyond.</w:t>
      </w:r>
    </w:p>
    <w:p/>
    <w:p>
      <w:r>
        <w:t>vi</w:t>
      </w:r>
    </w:p>
    <w:p/>
    <w:p>
      <w:r>
        <w:t>GENERAL LEARNING OUTCOMES</w:t>
      </w:r>
    </w:p>
    <w:p>
      <w:r>
        <w:t>By end of Junior School, the learner should be able to:</w:t>
      </w:r>
    </w:p>
    <w:p>
      <w:r>
        <w:t>1. Participate actively in agricultural and household activities in conservation of resources.</w:t>
      </w:r>
    </w:p>
    <w:p>
      <w:r>
        <w:t>2. Use scarce resources through innovative practices to contribute towards food and nutrition security.</w:t>
      </w:r>
    </w:p>
    <w:p>
      <w:r>
        <w:t>3. Engage in food production processes for self-sustainability, health and economic development.</w:t>
      </w:r>
    </w:p>
    <w:p>
      <w:r>
        <w:t>4. Adopt personal and environmental hygiene practices for healthy living.</w:t>
      </w:r>
    </w:p>
    <w:p>
      <w:r>
        <w:t>5. Apply appropriate production techniques, innovative technologies,  digital and media resources to enhance sustainable</w:t>
      </w:r>
    </w:p>
    <w:p>
      <w:r>
        <w:t>agricultural and household practices.</w:t>
      </w:r>
    </w:p>
    <w:p>
      <w:r>
        <w:t>6. Appreciate agricultural and household skills as a worthy niche for hobby, career development, further education and</w:t>
      </w:r>
    </w:p>
    <w:p>
      <w:r>
        <w:t>training.</w:t>
      </w:r>
    </w:p>
    <w:p/>
    <w:p>
      <w:r>
        <w:t>vii</w:t>
      </w:r>
    </w:p>
    <w:p/>
    <w:p>
      <w:r>
        <w:t>SUMMARY OF STRANDS AND SUB STRANDS</w:t>
      </w:r>
    </w:p>
    <w:p>
      <w:r>
        <w:t>Strands Sub strands</w:t>
      </w:r>
    </w:p>
    <w:p>
      <w:r>
        <w:t>1.0 Conservation of Resources 1.1 Soil conservation measures</w:t>
      </w:r>
    </w:p>
    <w:p>
      <w:r>
        <w:t>1.2  Water harvesting and storage</w:t>
      </w:r>
    </w:p>
    <w:p>
      <w:r>
        <w:t>2.0 Food Production Processes 2.1 Kitchen and backyard gardening</w:t>
      </w:r>
    </w:p>
    <w:p>
      <w:r>
        <w:t>2.2 Poultry rearing in a fold</w:t>
      </w:r>
    </w:p>
    <w:p>
      <w:r>
        <w:t>2.3 Crop pest and disease control</w:t>
      </w:r>
    </w:p>
    <w:p>
      <w:r>
        <w:t>2.4 Preparation of animal products: Fish and poultry carcass</w:t>
      </w:r>
    </w:p>
    <w:p>
      <w:r>
        <w:t>2.5 Preserving milk and meat</w:t>
      </w:r>
    </w:p>
    <w:p>
      <w:r>
        <w:t>2.6 Cooking: Preparing a balanced meal</w:t>
      </w:r>
    </w:p>
    <w:p>
      <w:r>
        <w:t>3.0 Hygiene Practices 3.1 Cleaning the kitchen</w:t>
      </w:r>
    </w:p>
    <w:p>
      <w:r>
        <w:t>4.0 Production Techniques 4.1 Sewing Skills: Constructing household items</w:t>
      </w:r>
    </w:p>
    <w:p>
      <w:r>
        <w:t>4.2 Constructing innovative animal waterer</w:t>
      </w:r>
    </w:p>
    <w:p>
      <w:r>
        <w:t>4.3 ICT support services</w:t>
      </w:r>
    </w:p>
    <w:p/>
    <w:p>
      <w:r>
        <w:t>STRAND 1.0 CONSERVATION OF RESOURCES</w:t>
      </w:r>
    </w:p>
    <w:p>
      <w:r>
        <w:t>Strand Sub Strand Specific Learning</w:t>
      </w:r>
    </w:p>
    <w:p>
      <w:r>
        <w:t>Outcomes</w:t>
      </w:r>
    </w:p>
    <w:p>
      <w:r>
        <w:t>Suggested Learning Experiences Suggested</w:t>
      </w:r>
    </w:p>
    <w:p>
      <w:r>
        <w:t>Key Inquiry</w:t>
      </w:r>
    </w:p>
    <w:p>
      <w:r>
        <w:t>Question(s)</w:t>
      </w:r>
    </w:p>
    <w:p>
      <w:r>
        <w:t>1.0 Conservation</w:t>
      </w:r>
    </w:p>
    <w:p>
      <w:r>
        <w:t>of Resources</w:t>
      </w:r>
    </w:p>
    <w:p>
      <w:r>
        <w:t>1.1 Soil</w:t>
      </w:r>
    </w:p>
    <w:p>
      <w:r>
        <w:t>Conservation</w:t>
      </w:r>
    </w:p>
    <w:p>
      <w:r>
        <w:t>Measures</w:t>
      </w:r>
    </w:p>
    <w:p/>
    <w:p>
      <w:r>
        <w:t>(10 lessons)</w:t>
      </w:r>
    </w:p>
    <w:p/>
    <w:p>
      <w:r>
        <w:t>By the end of the sub</w:t>
      </w:r>
    </w:p>
    <w:p>
      <w:r>
        <w:t>strand the learner should</w:t>
      </w:r>
    </w:p>
    <w:p>
      <w:r>
        <w:t>be able to:</w:t>
      </w:r>
    </w:p>
    <w:p>
      <w:r>
        <w:t>a) describe methods of</w:t>
      </w:r>
    </w:p>
    <w:p>
      <w:r>
        <w:t>soil conservation in</w:t>
      </w:r>
    </w:p>
    <w:p>
      <w:r>
        <w:t>agricultural</w:t>
      </w:r>
    </w:p>
    <w:p>
      <w:r>
        <w:t>environment,</w:t>
      </w:r>
    </w:p>
    <w:p>
      <w:r>
        <w:t>b) carry out soil</w:t>
      </w:r>
    </w:p>
    <w:p>
      <w:r>
        <w:t>conservation</w:t>
      </w:r>
    </w:p>
    <w:p>
      <w:r>
        <w:t>activities in the</w:t>
      </w:r>
    </w:p>
    <w:p>
      <w:r>
        <w:t>environment</w:t>
      </w:r>
    </w:p>
    <w:p>
      <w:r>
        <w:t>c) demonstrate caring</w:t>
      </w:r>
    </w:p>
    <w:p>
      <w:r>
        <w:t>attitude towards soil</w:t>
      </w:r>
    </w:p>
    <w:p>
      <w:r>
        <w:t>in the environment.</w:t>
      </w:r>
    </w:p>
    <w:p>
      <w:r>
        <w:t>Learners are guided to:</w:t>
      </w:r>
    </w:p>
    <w:p>
      <w:r>
        <w:t> search and share information on methods of</w:t>
      </w:r>
    </w:p>
    <w:p>
      <w:r>
        <w:t>soil conservation (strip cropping, grassed</w:t>
      </w:r>
    </w:p>
    <w:p>
      <w:r>
        <w:t>water ways, stone lines, trash lines, soil</w:t>
      </w:r>
    </w:p>
    <w:p>
      <w:r>
        <w:t>bunds) using digital devices and print</w:t>
      </w:r>
    </w:p>
    <w:p>
      <w:r>
        <w:t>media.</w:t>
      </w:r>
    </w:p>
    <w:p>
      <w:r>
        <w:t> explore the school environment and carry</w:t>
      </w:r>
    </w:p>
    <w:p>
      <w:r>
        <w:t>out activities on soil conservation in the</w:t>
      </w:r>
    </w:p>
    <w:p>
      <w:r>
        <w:t>school such as strip cropping, grassed water</w:t>
      </w:r>
    </w:p>
    <w:p>
      <w:r>
        <w:t>ways, stone lines, trash lines, and soil</w:t>
      </w:r>
    </w:p>
    <w:p>
      <w:r>
        <w:t>bunds.</w:t>
      </w:r>
    </w:p>
    <w:p>
      <w:r>
        <w:t> conduct project: in groups, learners to</w:t>
      </w:r>
    </w:p>
    <w:p>
      <w:r>
        <w:t>construct farm model using materials such</w:t>
      </w:r>
    </w:p>
    <w:p>
      <w:r>
        <w:t>as cartons, cardboards, soil and papier-</w:t>
      </w:r>
    </w:p>
    <w:p>
      <w:r>
        <w:t>mache to demonstrate soil conservation</w:t>
      </w:r>
    </w:p>
    <w:p>
      <w:r>
        <w:t>measures on a farm layout.</w:t>
      </w:r>
    </w:p>
    <w:p>
      <w:r>
        <w:t> creativity skills as learners make a farm</w:t>
      </w:r>
    </w:p>
    <w:p>
      <w:r>
        <w:t>model illustrating soil conservation</w:t>
      </w:r>
    </w:p>
    <w:p>
      <w:r>
        <w:t>measures, value of unity as learners work in</w:t>
      </w:r>
    </w:p>
    <w:p>
      <w:r>
        <w:t>teams to conserve soil, environmental</w:t>
      </w:r>
    </w:p>
    <w:p>
      <w:r>
        <w:t>awareness as learners explore school</w:t>
      </w:r>
    </w:p>
    <w:p>
      <w:r>
        <w:t>How can we</w:t>
      </w:r>
    </w:p>
    <w:p>
      <w:r>
        <w:t>conserve soil</w:t>
      </w:r>
    </w:p>
    <w:p>
      <w:r>
        <w:t>in the</w:t>
      </w:r>
    </w:p>
    <w:p>
      <w:r>
        <w:t>environment?</w:t>
      </w:r>
    </w:p>
    <w:p/>
    <w:p>
      <w:r>
        <w:t>environment to observe soil erosion.</w:t>
      </w:r>
    </w:p>
    <w:p>
      <w:r>
        <w:t>Core competencies:</w:t>
      </w:r>
    </w:p>
    <w:p>
      <w:r>
        <w:t>Creativity and imagination: observation skills as learners demonstrate methods of soil conservation using a farm model.</w:t>
      </w:r>
    </w:p>
    <w:p>
      <w:r>
        <w:t>Values:</w:t>
      </w:r>
    </w:p>
    <w:p>
      <w:r>
        <w:t>Unity: collaboration with others while working in teams to construct a farm layout model.</w:t>
      </w:r>
    </w:p>
    <w:p>
      <w:r>
        <w:t>Pertinent and contemporary issues:</w:t>
      </w:r>
    </w:p>
    <w:p>
      <w:r>
        <w:t>Environmental awareness as learners conserve soil from erosion.</w:t>
      </w:r>
    </w:p>
    <w:p>
      <w:r>
        <w:t>Link to other subjects:</w:t>
      </w:r>
    </w:p>
    <w:p>
      <w:r>
        <w:t>Learners relate construction of a farm model with conservation structures using artistic skills learnt in creative arts.</w:t>
      </w:r>
    </w:p>
    <w:p/>
    <w:p>
      <w:r>
        <w:t>Strand Sub Strand Specific Learning</w:t>
      </w:r>
    </w:p>
    <w:p>
      <w:r>
        <w:t>Outcomes</w:t>
      </w:r>
    </w:p>
    <w:p>
      <w:r>
        <w:t>Suggested Learning Experiences Suggested</w:t>
      </w:r>
    </w:p>
    <w:p>
      <w:r>
        <w:t>Key Inquiry</w:t>
      </w:r>
    </w:p>
    <w:p>
      <w:r>
        <w:t>Question(s)</w:t>
      </w:r>
    </w:p>
    <w:p>
      <w:r>
        <w:t>1.0 Conservation</w:t>
      </w:r>
    </w:p>
    <w:p>
      <w:r>
        <w:t>of Resources</w:t>
      </w:r>
    </w:p>
    <w:p>
      <w:r>
        <w:t>1.2 Water</w:t>
      </w:r>
    </w:p>
    <w:p>
      <w:r>
        <w:t>Harvesting</w:t>
      </w:r>
    </w:p>
    <w:p>
      <w:r>
        <w:t>and</w:t>
      </w:r>
    </w:p>
    <w:p>
      <w:r>
        <w:t>Storage</w:t>
      </w:r>
    </w:p>
    <w:p/>
    <w:p>
      <w:r>
        <w:t>(9 lessons)</w:t>
      </w:r>
    </w:p>
    <w:p/>
    <w:p>
      <w:r>
        <w:t>By the end of the sub</w:t>
      </w:r>
    </w:p>
    <w:p>
      <w:r>
        <w:t>strand the learner</w:t>
      </w:r>
    </w:p>
    <w:p>
      <w:r>
        <w:t>should be able to:</w:t>
      </w:r>
    </w:p>
    <w:p>
      <w:r>
        <w:t>a) discuss ways of</w:t>
      </w:r>
    </w:p>
    <w:p>
      <w:r>
        <w:t>storing harvested</w:t>
      </w:r>
    </w:p>
    <w:p>
      <w:r>
        <w:t>water for domestic</w:t>
      </w:r>
    </w:p>
    <w:p>
      <w:r>
        <w:t>use,</w:t>
      </w:r>
    </w:p>
    <w:p>
      <w:r>
        <w:t>b) take part in</w:t>
      </w:r>
    </w:p>
    <w:p>
      <w:r>
        <w:t>harvesting and</w:t>
      </w:r>
    </w:p>
    <w:p>
      <w:r>
        <w:t>storing water in the</w:t>
      </w:r>
    </w:p>
    <w:p>
      <w:r>
        <w:t>school for domestic</w:t>
      </w:r>
    </w:p>
    <w:p>
      <w:r>
        <w:t>use,</w:t>
      </w:r>
    </w:p>
    <w:p>
      <w:r>
        <w:t>c) show responsibility</w:t>
      </w:r>
    </w:p>
    <w:p>
      <w:r>
        <w:t>in harvesting and</w:t>
      </w:r>
    </w:p>
    <w:p>
      <w:r>
        <w:t>storing water for</w:t>
      </w:r>
    </w:p>
    <w:p>
      <w:r>
        <w:t>domestic use.</w:t>
      </w:r>
    </w:p>
    <w:p>
      <w:r>
        <w:t>Learners are guided to:</w:t>
      </w:r>
    </w:p>
    <w:p>
      <w:r>
        <w:t> search and share information in groups, on</w:t>
      </w:r>
    </w:p>
    <w:p>
      <w:r>
        <w:t>how harvested water can be stored for</w:t>
      </w:r>
    </w:p>
    <w:p>
      <w:r>
        <w:t>domestic purposes, using methods such as</w:t>
      </w:r>
    </w:p>
    <w:p>
      <w:r>
        <w:t>shallow water pans, water ponds and suitable</w:t>
      </w:r>
    </w:p>
    <w:p>
      <w:r>
        <w:t>water containers.</w:t>
      </w:r>
    </w:p>
    <w:p>
      <w:r>
        <w:t> initiate measures of their choice towards water</w:t>
      </w:r>
    </w:p>
    <w:p>
      <w:r>
        <w:t>harvesting and storage in the school.</w:t>
      </w:r>
    </w:p>
    <w:p>
      <w:r>
        <w:t> make class presentations on possible initiatives</w:t>
      </w:r>
    </w:p>
    <w:p>
      <w:r>
        <w:t>and maintenance practices that can be made to</w:t>
      </w:r>
    </w:p>
    <w:p>
      <w:r>
        <w:t>harvest and store rain water and surface runoff</w:t>
      </w:r>
    </w:p>
    <w:p>
      <w:r>
        <w:t>in the school environment.</w:t>
      </w:r>
    </w:p>
    <w:p>
      <w:r>
        <w:t> problem solving skills in initiating water</w:t>
      </w:r>
    </w:p>
    <w:p>
      <w:r>
        <w:t>harvesting and storage measures, value of</w:t>
      </w:r>
    </w:p>
    <w:p>
      <w:r>
        <w:t>responsibility in initiating and maintaining</w:t>
      </w:r>
    </w:p>
    <w:p>
      <w:r>
        <w:t>water harvesting, and environmental</w:t>
      </w:r>
    </w:p>
    <w:p>
      <w:r>
        <w:t>conservation as they adopt water harvesting</w:t>
      </w:r>
    </w:p>
    <w:p>
      <w:r>
        <w:t>and storage.</w:t>
      </w:r>
    </w:p>
    <w:p>
      <w:r>
        <w:t>How can we</w:t>
      </w:r>
    </w:p>
    <w:p>
      <w:r>
        <w:t>harvest and</w:t>
      </w:r>
    </w:p>
    <w:p>
      <w:r>
        <w:t>store water</w:t>
      </w:r>
    </w:p>
    <w:p>
      <w:r>
        <w:t>for domestic</w:t>
      </w:r>
    </w:p>
    <w:p>
      <w:r>
        <w:t>purposes?</w:t>
      </w:r>
    </w:p>
    <w:p/>
    <w:p>
      <w:r>
        <w:t>Core competencies:</w:t>
      </w:r>
    </w:p>
    <w:p>
      <w:r>
        <w:t>Critical thinking and problem solving: open-mindedness and creativity skills as learners analyse and initiate water harvesting and</w:t>
      </w:r>
    </w:p>
    <w:p>
      <w:r>
        <w:t>storage measures.</w:t>
      </w:r>
    </w:p>
    <w:p/>
    <w:p>
      <w:r>
        <w:t>Values:</w:t>
      </w:r>
    </w:p>
    <w:p>
      <w:r>
        <w:t>Responsibility: learners undertake assigned roles while participating in water harvesting and storage initiatives in the school.</w:t>
      </w:r>
    </w:p>
    <w:p>
      <w:r>
        <w:t>Pertinent and contemporary issues:</w:t>
      </w:r>
    </w:p>
    <w:p>
      <w:r>
        <w:t>Environmental conservation as learners harvest and store rainwater in the school environment.</w:t>
      </w:r>
    </w:p>
    <w:p>
      <w:r>
        <w:t>Link to other subjects:</w:t>
      </w:r>
    </w:p>
    <w:p>
      <w:r>
        <w:t>Learners relate water harvesting and storage to conservation of the community environment learnt in social studies.</w:t>
      </w:r>
    </w:p>
    <w:p/>
    <w:p>
      <w:r>
        <w:t>Assessment rubric</w:t>
      </w:r>
    </w:p>
    <w:p>
      <w:r>
        <w:t>Level</w:t>
      </w:r>
    </w:p>
    <w:p>
      <w:r>
        <w:t>Indicator</w:t>
      </w:r>
    </w:p>
    <w:p>
      <w:r>
        <w:t>Exceeds Expectations Meets Expectations Approaches</w:t>
      </w:r>
    </w:p>
    <w:p>
      <w:r>
        <w:t>Expectations</w:t>
      </w:r>
    </w:p>
    <w:p>
      <w:r>
        <w:t>Below Expectations</w:t>
      </w:r>
    </w:p>
    <w:p>
      <w:r>
        <w:t>Ability to discuss</w:t>
      </w:r>
    </w:p>
    <w:p>
      <w:r>
        <w:t>conservation</w:t>
      </w:r>
    </w:p>
    <w:p>
      <w:r>
        <w:t>measures of soil</w:t>
      </w:r>
    </w:p>
    <w:p>
      <w:r>
        <w:t>and water.</w:t>
      </w:r>
    </w:p>
    <w:p>
      <w:r>
        <w:t>Discusses measures of</w:t>
      </w:r>
    </w:p>
    <w:p>
      <w:r>
        <w:t>conservation of resources</w:t>
      </w:r>
    </w:p>
    <w:p>
      <w:r>
        <w:t>(soil erosion control by</w:t>
      </w:r>
    </w:p>
    <w:p>
      <w:r>
        <w:t>cultural methods; and water</w:t>
      </w:r>
    </w:p>
    <w:p>
      <w:r>
        <w:t>conservation through</w:t>
      </w:r>
    </w:p>
    <w:p>
      <w:r>
        <w:t>harvesting and storage) with</w:t>
      </w:r>
    </w:p>
    <w:p>
      <w:r>
        <w:t>clearly referenced details.</w:t>
      </w:r>
    </w:p>
    <w:p>
      <w:r>
        <w:t>Discusses measures</w:t>
      </w:r>
    </w:p>
    <w:p>
      <w:r>
        <w:t>of   conservation of</w:t>
      </w:r>
    </w:p>
    <w:p>
      <w:r>
        <w:t>resources (soil</w:t>
      </w:r>
    </w:p>
    <w:p>
      <w:r>
        <w:t>erosion control by</w:t>
      </w:r>
    </w:p>
    <w:p>
      <w:r>
        <w:t>cultural methods; and</w:t>
      </w:r>
    </w:p>
    <w:p>
      <w:r>
        <w:t>water conservation</w:t>
      </w:r>
    </w:p>
    <w:p>
      <w:r>
        <w:t>through harvesting</w:t>
      </w:r>
    </w:p>
    <w:p>
      <w:r>
        <w:t>and storage).</w:t>
      </w:r>
    </w:p>
    <w:p>
      <w:r>
        <w:t>Discusses measures</w:t>
      </w:r>
    </w:p>
    <w:p>
      <w:r>
        <w:t>of   conservation of</w:t>
      </w:r>
    </w:p>
    <w:p>
      <w:r>
        <w:t>resources (soil</w:t>
      </w:r>
    </w:p>
    <w:p>
      <w:r>
        <w:t>erosion control by</w:t>
      </w:r>
    </w:p>
    <w:p>
      <w:r>
        <w:t>cultural methods; and</w:t>
      </w:r>
    </w:p>
    <w:p>
      <w:r>
        <w:t>water conservation</w:t>
      </w:r>
    </w:p>
    <w:p>
      <w:r>
        <w:t>through harvesting</w:t>
      </w:r>
    </w:p>
    <w:p>
      <w:r>
        <w:t>and storage) with</w:t>
      </w:r>
    </w:p>
    <w:p>
      <w:r>
        <w:t>some details omitted.</w:t>
      </w:r>
    </w:p>
    <w:p>
      <w:r>
        <w:t>Discusses measures of</w:t>
      </w:r>
    </w:p>
    <w:p>
      <w:r>
        <w:t>conservation of resources</w:t>
      </w:r>
    </w:p>
    <w:p>
      <w:r>
        <w:t>(soil erosion control by</w:t>
      </w:r>
    </w:p>
    <w:p>
      <w:r>
        <w:t>cultural methods; and water</w:t>
      </w:r>
    </w:p>
    <w:p>
      <w:r>
        <w:t>conservation through</w:t>
      </w:r>
    </w:p>
    <w:p>
      <w:r>
        <w:t>harvesting and storage)</w:t>
      </w:r>
    </w:p>
    <w:p>
      <w:r>
        <w:t>with some details that</w:t>
      </w:r>
    </w:p>
    <w:p>
      <w:r>
        <w:t>require clarification or</w:t>
      </w:r>
    </w:p>
    <w:p>
      <w:r>
        <w:t>correction.</w:t>
      </w:r>
    </w:p>
    <w:p>
      <w:r>
        <w:t>Ability to</w:t>
      </w:r>
    </w:p>
    <w:p>
      <w:r>
        <w:t>conserve soil and</w:t>
      </w:r>
    </w:p>
    <w:p>
      <w:r>
        <w:t>water.</w:t>
      </w:r>
    </w:p>
    <w:p>
      <w:r>
        <w:t>Conserves soil and water</w:t>
      </w:r>
    </w:p>
    <w:p>
      <w:r>
        <w:t>through applicable measures</w:t>
      </w:r>
    </w:p>
    <w:p>
      <w:r>
        <w:t>(soil erosion control by</w:t>
      </w:r>
    </w:p>
    <w:p>
      <w:r>
        <w:t>cultural methods; and water</w:t>
      </w:r>
    </w:p>
    <w:p>
      <w:r>
        <w:t>conservation through</w:t>
      </w:r>
    </w:p>
    <w:p>
      <w:r>
        <w:t>harvesting and storage) with</w:t>
      </w:r>
    </w:p>
    <w:p>
      <w:r>
        <w:t>Conserves soil and</w:t>
      </w:r>
    </w:p>
    <w:p>
      <w:r>
        <w:t>water through</w:t>
      </w:r>
    </w:p>
    <w:p>
      <w:r>
        <w:t>applicable measures</w:t>
      </w:r>
    </w:p>
    <w:p>
      <w:r>
        <w:t>(soil erosion control</w:t>
      </w:r>
    </w:p>
    <w:p>
      <w:r>
        <w:t>by cultural methods;</w:t>
      </w:r>
    </w:p>
    <w:p>
      <w:r>
        <w:t>and water</w:t>
      </w:r>
    </w:p>
    <w:p>
      <w:r>
        <w:t>Conserves either soil</w:t>
      </w:r>
    </w:p>
    <w:p>
      <w:r>
        <w:t>or water through</w:t>
      </w:r>
    </w:p>
    <w:p>
      <w:r>
        <w:t>applicable measures</w:t>
      </w:r>
    </w:p>
    <w:p>
      <w:r>
        <w:t>(soil erosion control</w:t>
      </w:r>
    </w:p>
    <w:p>
      <w:r>
        <w:t>by cultural methods;</w:t>
      </w:r>
    </w:p>
    <w:p>
      <w:r>
        <w:t>and water</w:t>
      </w:r>
    </w:p>
    <w:p>
      <w:r>
        <w:t>Conserves either soil or</w:t>
      </w:r>
    </w:p>
    <w:p>
      <w:r>
        <w:t>water through applicable</w:t>
      </w:r>
    </w:p>
    <w:p>
      <w:r>
        <w:t>measures (soil erosion</w:t>
      </w:r>
    </w:p>
    <w:p>
      <w:r>
        <w:t>control by cultural</w:t>
      </w:r>
    </w:p>
    <w:p>
      <w:r>
        <w:t>methods; and water</w:t>
      </w:r>
    </w:p>
    <w:p>
      <w:r>
        <w:t>conservation through</w:t>
      </w:r>
    </w:p>
    <w:p/>
    <w:p>
      <w:r>
        <w:t>practices that are both</w:t>
      </w:r>
    </w:p>
    <w:p>
      <w:r>
        <w:t>conventional and innovative.</w:t>
      </w:r>
    </w:p>
    <w:p>
      <w:r>
        <w:t>conservation through</w:t>
      </w:r>
    </w:p>
    <w:p>
      <w:r>
        <w:t>harvesting and</w:t>
      </w:r>
    </w:p>
    <w:p>
      <w:r>
        <w:t>storage).</w:t>
      </w:r>
    </w:p>
    <w:p>
      <w:r>
        <w:t>conservation through</w:t>
      </w:r>
    </w:p>
    <w:p>
      <w:r>
        <w:t>harvesting and</w:t>
      </w:r>
    </w:p>
    <w:p>
      <w:r>
        <w:t>storage).</w:t>
      </w:r>
    </w:p>
    <w:p>
      <w:r>
        <w:t>harvesting and storage)</w:t>
      </w:r>
    </w:p>
    <w:p>
      <w:r>
        <w:t>with measures that require</w:t>
      </w:r>
    </w:p>
    <w:p>
      <w:r>
        <w:t>improvement.</w:t>
      </w:r>
    </w:p>
    <w:p>
      <w:r>
        <w:t>Ability to exhibit</w:t>
      </w:r>
    </w:p>
    <w:p>
      <w:r>
        <w:t>responsibility in</w:t>
      </w:r>
    </w:p>
    <w:p>
      <w:r>
        <w:t>conserving soil</w:t>
      </w:r>
    </w:p>
    <w:p>
      <w:r>
        <w:t>and water.</w:t>
      </w:r>
    </w:p>
    <w:p>
      <w:r>
        <w:t>Exhibits more than three</w:t>
      </w:r>
    </w:p>
    <w:p>
      <w:r>
        <w:t>aspects of responsibility</w:t>
      </w:r>
    </w:p>
    <w:p>
      <w:r>
        <w:t>(dependable in areas of</w:t>
      </w:r>
    </w:p>
    <w:p>
      <w:r>
        <w:t>strength, proactively solves</w:t>
      </w:r>
    </w:p>
    <w:p>
      <w:r>
        <w:t>problems in tasks,</w:t>
      </w:r>
    </w:p>
    <w:p>
      <w:r>
        <w:t>participates actively in</w:t>
      </w:r>
    </w:p>
    <w:p>
      <w:r>
        <w:t>assigned tasks) in the</w:t>
      </w:r>
    </w:p>
    <w:p>
      <w:r>
        <w:t>conservation of soil and</w:t>
      </w:r>
    </w:p>
    <w:p>
      <w:r>
        <w:t>water.</w:t>
      </w:r>
    </w:p>
    <w:p>
      <w:r>
        <w:t>Exhibits three aspects</w:t>
      </w:r>
    </w:p>
    <w:p>
      <w:r>
        <w:t>of responsibility</w:t>
      </w:r>
    </w:p>
    <w:p>
      <w:r>
        <w:t>(dependable in areas</w:t>
      </w:r>
    </w:p>
    <w:p>
      <w:r>
        <w:t>of strength,</w:t>
      </w:r>
    </w:p>
    <w:p>
      <w:r>
        <w:t>proactively solves</w:t>
      </w:r>
    </w:p>
    <w:p>
      <w:r>
        <w:t>problems in tasks,</w:t>
      </w:r>
    </w:p>
    <w:p>
      <w:r>
        <w:t>participates actively</w:t>
      </w:r>
    </w:p>
    <w:p>
      <w:r>
        <w:t>in assigned tasks) in</w:t>
      </w:r>
    </w:p>
    <w:p>
      <w:r>
        <w:t>the conservation of</w:t>
      </w:r>
    </w:p>
    <w:p>
      <w:r>
        <w:t>soil and water.</w:t>
      </w:r>
    </w:p>
    <w:p>
      <w:r>
        <w:t>Exhibits two aspects</w:t>
      </w:r>
    </w:p>
    <w:p>
      <w:r>
        <w:t>of responsibility</w:t>
      </w:r>
    </w:p>
    <w:p>
      <w:r>
        <w:t>(dependable in areas</w:t>
      </w:r>
    </w:p>
    <w:p>
      <w:r>
        <w:t>of strength,</w:t>
      </w:r>
    </w:p>
    <w:p>
      <w:r>
        <w:t>proactively solves</w:t>
      </w:r>
    </w:p>
    <w:p>
      <w:r>
        <w:t>problems in tasks,</w:t>
      </w:r>
    </w:p>
    <w:p>
      <w:r>
        <w:t>participates actively</w:t>
      </w:r>
    </w:p>
    <w:p>
      <w:r>
        <w:t>in assigned tasks) in</w:t>
      </w:r>
    </w:p>
    <w:p>
      <w:r>
        <w:t>the conservation of</w:t>
      </w:r>
    </w:p>
    <w:p>
      <w:r>
        <w:t>soil and water.</w:t>
      </w:r>
    </w:p>
    <w:p>
      <w:r>
        <w:t>Exhibits less than two</w:t>
      </w:r>
    </w:p>
    <w:p>
      <w:r>
        <w:t>aspects of responsibility</w:t>
      </w:r>
    </w:p>
    <w:p>
      <w:r>
        <w:t>(dependable in areas of</w:t>
      </w:r>
    </w:p>
    <w:p>
      <w:r>
        <w:t>strength, proactively solves</w:t>
      </w:r>
    </w:p>
    <w:p>
      <w:r>
        <w:t>problems in tasks,</w:t>
      </w:r>
    </w:p>
    <w:p>
      <w:r>
        <w:t>participates actively in</w:t>
      </w:r>
    </w:p>
    <w:p>
      <w:r>
        <w:t>assigned tasks) in the</w:t>
      </w:r>
    </w:p>
    <w:p>
      <w:r>
        <w:t>conservation of soil and</w:t>
      </w:r>
    </w:p>
    <w:p>
      <w:r>
        <w:t>water.</w:t>
      </w:r>
    </w:p>
    <w:p/>
    <w:p>
      <w:r>
        <w:t>STRAND 2.0 FOOD PRODUCTION PROCESSES</w:t>
      </w:r>
    </w:p>
    <w:p>
      <w:r>
        <w:t>Strand Sub Strand Specific Learning</w:t>
      </w:r>
    </w:p>
    <w:p>
      <w:r>
        <w:t>Outcomes</w:t>
      </w:r>
    </w:p>
    <w:p>
      <w:r>
        <w:t>Suggested Learning Experiences Suggested</w:t>
      </w:r>
    </w:p>
    <w:p>
      <w:r>
        <w:t>Key Inquiry</w:t>
      </w:r>
    </w:p>
    <w:p>
      <w:r>
        <w:t>Question(s)</w:t>
      </w:r>
    </w:p>
    <w:p>
      <w:r>
        <w:t>2.0 Food</w:t>
      </w:r>
    </w:p>
    <w:p>
      <w:r>
        <w:t>Production</w:t>
      </w:r>
    </w:p>
    <w:p>
      <w:r>
        <w:t>Processes</w:t>
      </w:r>
    </w:p>
    <w:p>
      <w:r>
        <w:t>2.1 Kitchen</w:t>
      </w:r>
    </w:p>
    <w:p>
      <w:r>
        <w:t>and</w:t>
      </w:r>
    </w:p>
    <w:p>
      <w:r>
        <w:t>Backyard</w:t>
      </w:r>
    </w:p>
    <w:p>
      <w:r>
        <w:t>Gardening</w:t>
      </w:r>
    </w:p>
    <w:p/>
    <w:p>
      <w:r>
        <w:t>(9 lessons)</w:t>
      </w:r>
    </w:p>
    <w:p/>
    <w:p>
      <w:r>
        <w:t>By the end of the sub</w:t>
      </w:r>
    </w:p>
    <w:p>
      <w:r>
        <w:t>strand the learner should be</w:t>
      </w:r>
    </w:p>
    <w:p>
      <w:r>
        <w:t>able to:</w:t>
      </w:r>
    </w:p>
    <w:p>
      <w:r>
        <w:t>a) explain the role of</w:t>
      </w:r>
    </w:p>
    <w:p>
      <w:r>
        <w:t>kitchen and backyard</w:t>
      </w:r>
    </w:p>
    <w:p>
      <w:r>
        <w:t>garden in food</w:t>
      </w:r>
    </w:p>
    <w:p>
      <w:r>
        <w:t>production</w:t>
      </w:r>
    </w:p>
    <w:p>
      <w:r>
        <w:t>b) establish a kitchen and</w:t>
      </w:r>
    </w:p>
    <w:p>
      <w:r>
        <w:t>backyard garden for</w:t>
      </w:r>
    </w:p>
    <w:p>
      <w:r>
        <w:t>food production</w:t>
      </w:r>
    </w:p>
    <w:p>
      <w:r>
        <w:t>c) adopt the use of kitchen</w:t>
      </w:r>
    </w:p>
    <w:p>
      <w:r>
        <w:t>and backyard garden</w:t>
      </w:r>
    </w:p>
    <w:p>
      <w:r>
        <w:t>for food production.</w:t>
      </w:r>
    </w:p>
    <w:p>
      <w:r>
        <w:t>Learners are guided to:</w:t>
      </w:r>
    </w:p>
    <w:p>
      <w:r>
        <w:t> use digital and print resource to search for the</w:t>
      </w:r>
    </w:p>
    <w:p>
      <w:r>
        <w:t>roles of kitchen and backyard garden in food</w:t>
      </w:r>
    </w:p>
    <w:p>
      <w:r>
        <w:t>production such as production of fresh healthy</w:t>
      </w:r>
    </w:p>
    <w:p>
      <w:r>
        <w:t>foods, saving money, readily accessible.</w:t>
      </w:r>
    </w:p>
    <w:p>
      <w:r>
        <w:t> prepare a kitchen or backyard garden and grow</w:t>
      </w:r>
    </w:p>
    <w:p>
      <w:r>
        <w:t>various crops such as vegetables, herbs and</w:t>
      </w:r>
    </w:p>
    <w:p>
      <w:r>
        <w:t>spices.</w:t>
      </w:r>
    </w:p>
    <w:p>
      <w:r>
        <w:t> critical thinking skills as they establish kitchen</w:t>
      </w:r>
    </w:p>
    <w:p>
      <w:r>
        <w:t>or backyard garden to produce fresh foods,</w:t>
      </w:r>
    </w:p>
    <w:p>
      <w:r>
        <w:t>unity as they collaborate to establish the</w:t>
      </w:r>
    </w:p>
    <w:p>
      <w:r>
        <w:t>garden and food security as they grow fresh</w:t>
      </w:r>
    </w:p>
    <w:p>
      <w:r>
        <w:t>vegetables for food.</w:t>
      </w:r>
    </w:p>
    <w:p>
      <w:r>
        <w:t>How does</w:t>
      </w:r>
    </w:p>
    <w:p>
      <w:r>
        <w:t>kitchen</w:t>
      </w:r>
    </w:p>
    <w:p>
      <w:r>
        <w:t>garden</w:t>
      </w:r>
    </w:p>
    <w:p>
      <w:r>
        <w:t>contribute to</w:t>
      </w:r>
    </w:p>
    <w:p>
      <w:r>
        <w:t>food</w:t>
      </w:r>
    </w:p>
    <w:p>
      <w:r>
        <w:t>production?</w:t>
      </w:r>
    </w:p>
    <w:p/>
    <w:p>
      <w:r>
        <w:t>Core competencies: Critical thinking and problem solving: evaluation and decision skills as the learners establish a kitchen or a</w:t>
      </w:r>
    </w:p>
    <w:p>
      <w:r>
        <w:t>backyard garden for food production.</w:t>
      </w:r>
    </w:p>
    <w:p>
      <w:r>
        <w:t>Values: Unity: collaboration with others while learners establish a kitchen or backyard garden.</w:t>
      </w:r>
    </w:p>
    <w:p>
      <w:r>
        <w:t>Pertinent and contemporary issues: Poverty eradication as learners establish their garden to grow own foods.</w:t>
      </w:r>
    </w:p>
    <w:p>
      <w:r>
        <w:t>Link to other subjects: Learners relate growing of own food in kitchen and backyard garden to financial literacy skills learnt in</w:t>
      </w:r>
    </w:p>
    <w:p>
      <w:r>
        <w:t>Pre-technical studies.</w:t>
      </w:r>
    </w:p>
    <w:p/>
    <w:p>
      <w:r>
        <w:t>Strand Sub Strand Specific Learning</w:t>
      </w:r>
    </w:p>
    <w:p>
      <w:r>
        <w:t>Outcomes</w:t>
      </w:r>
    </w:p>
    <w:p>
      <w:r>
        <w:t>Suggested Learning Experiences Suggested</w:t>
      </w:r>
    </w:p>
    <w:p>
      <w:r>
        <w:t>Key Inquiry</w:t>
      </w:r>
    </w:p>
    <w:p>
      <w:r>
        <w:t>Question(s)</w:t>
      </w:r>
    </w:p>
    <w:p>
      <w:r>
        <w:t>2.0 Food</w:t>
      </w:r>
    </w:p>
    <w:p>
      <w:r>
        <w:t>Production</w:t>
      </w:r>
    </w:p>
    <w:p>
      <w:r>
        <w:t>Processes</w:t>
      </w:r>
    </w:p>
    <w:p>
      <w:r>
        <w:t>2.2 Poultry</w:t>
      </w:r>
    </w:p>
    <w:p>
      <w:r>
        <w:t>Rearing in</w:t>
      </w:r>
    </w:p>
    <w:p>
      <w:r>
        <w:t>a fold</w:t>
      </w:r>
    </w:p>
    <w:p/>
    <w:p>
      <w:r>
        <w:t>(11 lessons)</w:t>
      </w:r>
    </w:p>
    <w:p/>
    <w:p>
      <w:r>
        <w:t>By the end of the sub</w:t>
      </w:r>
    </w:p>
    <w:p>
      <w:r>
        <w:t>strand the learner</w:t>
      </w:r>
    </w:p>
    <w:p>
      <w:r>
        <w:t>should be able to:</w:t>
      </w:r>
    </w:p>
    <w:p>
      <w:r>
        <w:t>a) describe a fold in</w:t>
      </w:r>
    </w:p>
    <w:p>
      <w:r>
        <w:t>poultry rearing,</w:t>
      </w:r>
    </w:p>
    <w:p>
      <w:r>
        <w:t>b) construct a fold</w:t>
      </w:r>
    </w:p>
    <w:p>
      <w:r>
        <w:t>for rearing</w:t>
      </w:r>
    </w:p>
    <w:p>
      <w:r>
        <w:t>poultry,</w:t>
      </w:r>
    </w:p>
    <w:p>
      <w:r>
        <w:t>c) rear poultry in a</w:t>
      </w:r>
    </w:p>
    <w:p>
      <w:r>
        <w:t>fold,</w:t>
      </w:r>
    </w:p>
    <w:p>
      <w:r>
        <w:t>d) show</w:t>
      </w:r>
    </w:p>
    <w:p>
      <w:r>
        <w:t>responsibility in</w:t>
      </w:r>
    </w:p>
    <w:p>
      <w:r>
        <w:t>rearing of poultry.</w:t>
      </w:r>
    </w:p>
    <w:p>
      <w:r>
        <w:t>Learner is guided to:</w:t>
      </w:r>
    </w:p>
    <w:p>
      <w:r>
        <w:t> search and observe video clips or images on poultry</w:t>
      </w:r>
    </w:p>
    <w:p>
      <w:r>
        <w:t>folds and share experiences on how poultry folds look</w:t>
      </w:r>
    </w:p>
    <w:p>
      <w:r>
        <w:t>like.</w:t>
      </w:r>
    </w:p>
    <w:p>
      <w:r>
        <w:t> use locally available materials such as reused and</w:t>
      </w:r>
    </w:p>
    <w:p>
      <w:r>
        <w:t>recycled wires, plastic and wood materials to construct</w:t>
      </w:r>
    </w:p>
    <w:p>
      <w:r>
        <w:t>a poultry fold.</w:t>
      </w:r>
    </w:p>
    <w:p>
      <w:r>
        <w:t> conduct a project: rear poultry of their choice in a fold</w:t>
      </w:r>
    </w:p>
    <w:p>
      <w:r>
        <w:t>unit to practice moving of the folds, feeding, watering,</w:t>
      </w:r>
    </w:p>
    <w:p>
      <w:r>
        <w:t>sanitation, protection from predators and harsh weather.</w:t>
      </w:r>
    </w:p>
    <w:p>
      <w:r>
        <w:t> creativity skills as learners apply ideas in constructing a</w:t>
      </w:r>
    </w:p>
    <w:p>
      <w:r>
        <w:t>poultry fold, responsibility as they carry out assigned</w:t>
      </w:r>
    </w:p>
    <w:p>
      <w:r>
        <w:t>tasks and financial literacy as learner use recycled and</w:t>
      </w:r>
    </w:p>
    <w:p>
      <w:r>
        <w:t>reused materials to construct a poultry fold.</w:t>
      </w:r>
    </w:p>
    <w:p>
      <w:r>
        <w:t>How can we</w:t>
      </w:r>
    </w:p>
    <w:p>
      <w:r>
        <w:t>rear poultry</w:t>
      </w:r>
    </w:p>
    <w:p>
      <w:r>
        <w:t>in a fold for</w:t>
      </w:r>
    </w:p>
    <w:p>
      <w:r>
        <w:t>food</w:t>
      </w:r>
    </w:p>
    <w:p>
      <w:r>
        <w:t>production?</w:t>
      </w:r>
    </w:p>
    <w:p/>
    <w:p>
      <w:r>
        <w:t>Core competencies: Creativity and imagination: networking skills as learners undertake group task and gain new perspective on</w:t>
      </w:r>
    </w:p>
    <w:p>
      <w:r>
        <w:t>how to construct a poultry fold.</w:t>
      </w:r>
    </w:p>
    <w:p>
      <w:r>
        <w:t>Values: Responsibility: carrying out assigned tasks in the project for construction of  a poultry fold.</w:t>
      </w:r>
    </w:p>
    <w:p>
      <w:r>
        <w:t>Pertinent and contemporary issues: Financial literacy as learners recycle and reuse materials to save on costs in construction</w:t>
      </w:r>
    </w:p>
    <w:p>
      <w:r>
        <w:t>of a poultry fold.</w:t>
      </w:r>
    </w:p>
    <w:p>
      <w:r>
        <w:t>Link to other subjects: Learners relate dimensions of a poultry fold to measurements in mathematics.</w:t>
      </w:r>
    </w:p>
    <w:p/>
    <w:p>
      <w:r>
        <w:t>Strand Sub Strand Specific Learning</w:t>
      </w:r>
    </w:p>
    <w:p>
      <w:r>
        <w:t>Outcomes</w:t>
      </w:r>
    </w:p>
    <w:p>
      <w:r>
        <w:t>Suggested Learning Experiences Suggested</w:t>
      </w:r>
    </w:p>
    <w:p>
      <w:r>
        <w:t>Key Inquiry</w:t>
      </w:r>
    </w:p>
    <w:p>
      <w:r>
        <w:t>Question(s)</w:t>
      </w:r>
    </w:p>
    <w:p>
      <w:r>
        <w:t>2.0 Food</w:t>
      </w:r>
    </w:p>
    <w:p>
      <w:r>
        <w:t>Production</w:t>
      </w:r>
    </w:p>
    <w:p>
      <w:r>
        <w:t>Processes</w:t>
      </w:r>
    </w:p>
    <w:p>
      <w:r>
        <w:t>2.3 Crop Pest</w:t>
      </w:r>
    </w:p>
    <w:p>
      <w:r>
        <w:t>and Disease</w:t>
      </w:r>
    </w:p>
    <w:p>
      <w:r>
        <w:t>Control</w:t>
      </w:r>
    </w:p>
    <w:p/>
    <w:p>
      <w:r>
        <w:t>(10 lessons)</w:t>
      </w:r>
    </w:p>
    <w:p/>
    <w:p>
      <w:r>
        <w:t>By the end of the sub</w:t>
      </w:r>
    </w:p>
    <w:p>
      <w:r>
        <w:t>strand the learner</w:t>
      </w:r>
    </w:p>
    <w:p>
      <w:r>
        <w:t>should be able to:</w:t>
      </w:r>
    </w:p>
    <w:p>
      <w:r>
        <w:t>a) identify vegetable</w:t>
      </w:r>
    </w:p>
    <w:p>
      <w:r>
        <w:t>crops attacked by</w:t>
      </w:r>
    </w:p>
    <w:p>
      <w:r>
        <w:t>pests and diseases,</w:t>
      </w:r>
    </w:p>
    <w:p>
      <w:r>
        <w:t>b) control pests and</w:t>
      </w:r>
    </w:p>
    <w:p>
      <w:r>
        <w:t>diseases on</w:t>
      </w:r>
    </w:p>
    <w:p>
      <w:r>
        <w:t>vegetable crops,</w:t>
      </w:r>
    </w:p>
    <w:p>
      <w:r>
        <w:t>c) acknowledge</w:t>
      </w:r>
    </w:p>
    <w:p>
      <w:r>
        <w:t>importance of</w:t>
      </w:r>
    </w:p>
    <w:p>
      <w:r>
        <w:t>controlling pests</w:t>
      </w:r>
    </w:p>
    <w:p>
      <w:r>
        <w:t>and diseases in</w:t>
      </w:r>
    </w:p>
    <w:p>
      <w:r>
        <w:t>vegetable</w:t>
      </w:r>
    </w:p>
    <w:p>
      <w:r>
        <w:t>production.</w:t>
      </w:r>
    </w:p>
    <w:p>
      <w:r>
        <w:t>Learners are guided to:</w:t>
      </w:r>
    </w:p>
    <w:p>
      <w:r>
        <w:t> take a field excursion to observe and identify</w:t>
      </w:r>
    </w:p>
    <w:p>
      <w:r>
        <w:t>vegetable crops that are attacked by pests</w:t>
      </w:r>
    </w:p>
    <w:p>
      <w:r>
        <w:t>(punctured leaves, cut-off seedlings, curling</w:t>
      </w:r>
    </w:p>
    <w:p>
      <w:r>
        <w:t>leaves) and the common sites where the pests are</w:t>
      </w:r>
    </w:p>
    <w:p>
      <w:r>
        <w:t>found.</w:t>
      </w:r>
    </w:p>
    <w:p>
      <w:r>
        <w:t> take a field excursion to a vegetable garden,</w:t>
      </w:r>
    </w:p>
    <w:p>
      <w:r>
        <w:t>observe and identify vegetable crops affected by</w:t>
      </w:r>
    </w:p>
    <w:p>
      <w:r>
        <w:t>disease (wilting plants, black and brown spots</w:t>
      </w:r>
    </w:p>
    <w:p>
      <w:r>
        <w:t>and rotting of plant parts).</w:t>
      </w:r>
    </w:p>
    <w:p>
      <w:r>
        <w:t> control pests on vegetables using methods such as</w:t>
      </w:r>
    </w:p>
    <w:p>
      <w:r>
        <w:t>handpicking, removing affected crop parts,</w:t>
      </w:r>
    </w:p>
    <w:p>
      <w:r>
        <w:t>uprooting heavily affected crops and applying</w:t>
      </w:r>
    </w:p>
    <w:p>
      <w:r>
        <w:t>natural pesticides such as ash.</w:t>
      </w:r>
    </w:p>
    <w:p>
      <w:r>
        <w:t> control diseases on vegetables using methods</w:t>
      </w:r>
    </w:p>
    <w:p>
      <w:r>
        <w:t>such as removing affected parts and uprooting</w:t>
      </w:r>
    </w:p>
    <w:p>
      <w:r>
        <w:t>heavily affected crops.</w:t>
      </w:r>
    </w:p>
    <w:p>
      <w:r>
        <w:t> discuss and make presentations on importance of</w:t>
      </w:r>
    </w:p>
    <w:p>
      <w:r>
        <w:t>controlling crop pests and diseases in vegetable</w:t>
      </w:r>
    </w:p>
    <w:p>
      <w:r>
        <w:t>production.</w:t>
      </w:r>
    </w:p>
    <w:p>
      <w:r>
        <w:t> learning to learn by applying collaborative skills</w:t>
      </w:r>
    </w:p>
    <w:p>
      <w:r>
        <w:t>in controlling pests and diseases, value of respect</w:t>
      </w:r>
    </w:p>
    <w:p>
      <w:r>
        <w:t>1. How can we</w:t>
      </w:r>
    </w:p>
    <w:p>
      <w:r>
        <w:t>identify</w:t>
      </w:r>
    </w:p>
    <w:p>
      <w:r>
        <w:t>vegetable</w:t>
      </w:r>
    </w:p>
    <w:p>
      <w:r>
        <w:t>crops</w:t>
      </w:r>
    </w:p>
    <w:p>
      <w:r>
        <w:t>attacked by</w:t>
      </w:r>
    </w:p>
    <w:p>
      <w:r>
        <w:t>pests and</w:t>
      </w:r>
    </w:p>
    <w:p>
      <w:r>
        <w:t>diseases?</w:t>
      </w:r>
    </w:p>
    <w:p>
      <w:r>
        <w:t>2. How can we</w:t>
      </w:r>
    </w:p>
    <w:p>
      <w:r>
        <w:t>control pests</w:t>
      </w:r>
    </w:p>
    <w:p>
      <w:r>
        <w:t>and diseases</w:t>
      </w:r>
    </w:p>
    <w:p>
      <w:r>
        <w:t>affecting</w:t>
      </w:r>
    </w:p>
    <w:p>
      <w:r>
        <w:t>crops?</w:t>
      </w:r>
    </w:p>
    <w:p/>
    <w:p>
      <w:r>
        <w:t>as learners listen and positively critique</w:t>
      </w:r>
    </w:p>
    <w:p>
      <w:r>
        <w:t>presentations, and disaster risk reduction while</w:t>
      </w:r>
    </w:p>
    <w:p>
      <w:r>
        <w:t>learners control pests and disease to prevent</w:t>
      </w:r>
    </w:p>
    <w:p>
      <w:r>
        <w:t>outbreaks.</w:t>
      </w:r>
    </w:p>
    <w:p>
      <w:r>
        <w:t>Core competencies:</w:t>
      </w:r>
    </w:p>
    <w:p>
      <w:r>
        <w:t>Learning to learn: learners carry out research during field excursion to identify vegetable crop pests and diseases.</w:t>
      </w:r>
    </w:p>
    <w:p>
      <w:r>
        <w:t>Values:</w:t>
      </w:r>
    </w:p>
    <w:p>
      <w:r>
        <w:t>Respect: accommodating diverse opinions while learners discuss and make presentations on the importance of controlling pests</w:t>
      </w:r>
    </w:p>
    <w:p>
      <w:r>
        <w:t>and diseases</w:t>
      </w:r>
    </w:p>
    <w:p>
      <w:r>
        <w:t>Pertinent and contemporary issues:</w:t>
      </w:r>
    </w:p>
    <w:p>
      <w:r>
        <w:t>Disaster risk reduction as learners control pests and diseases to prevent outbreaks.</w:t>
      </w:r>
    </w:p>
    <w:p>
      <w:r>
        <w:t>Link to other subjects:</w:t>
      </w:r>
    </w:p>
    <w:p>
      <w:r>
        <w:t>Learners relate control of pest and diseases in crops to farming for economic activities learnt in social studies.</w:t>
      </w:r>
    </w:p>
    <w:p/>
    <w:p>
      <w:r>
        <w:t>10</w:t>
      </w:r>
    </w:p>
    <w:p/>
    <w:p>
      <w:r>
        <w:t>Strand Sub Strand Specific Learning</w:t>
      </w:r>
    </w:p>
    <w:p>
      <w:r>
        <w:t>Outcomes</w:t>
      </w:r>
    </w:p>
    <w:p>
      <w:r>
        <w:t>Suggested Learning Experiences Suggested Key</w:t>
      </w:r>
    </w:p>
    <w:p>
      <w:r>
        <w:t>Inquiry</w:t>
      </w:r>
    </w:p>
    <w:p>
      <w:r>
        <w:t>Question(s)</w:t>
      </w:r>
    </w:p>
    <w:p>
      <w:r>
        <w:t>2.0 Food</w:t>
      </w:r>
    </w:p>
    <w:p>
      <w:r>
        <w:t>Production</w:t>
      </w:r>
    </w:p>
    <w:p>
      <w:r>
        <w:t>Processes</w:t>
      </w:r>
    </w:p>
    <w:p>
      <w:r>
        <w:t>2.4 Preparation</w:t>
      </w:r>
    </w:p>
    <w:p>
      <w:r>
        <w:t>of Animal</w:t>
      </w:r>
    </w:p>
    <w:p>
      <w:r>
        <w:t>Products</w:t>
      </w:r>
    </w:p>
    <w:p/>
    <w:p>
      <w:r>
        <w:t>(9 lessons)</w:t>
      </w:r>
    </w:p>
    <w:p/>
    <w:p>
      <w:r>
        <w:t>By the end of the sub</w:t>
      </w:r>
    </w:p>
    <w:p>
      <w:r>
        <w:t>strand the learner should</w:t>
      </w:r>
    </w:p>
    <w:p>
      <w:r>
        <w:t>be able to:</w:t>
      </w:r>
    </w:p>
    <w:p>
      <w:r>
        <w:t>a) explain the</w:t>
      </w:r>
    </w:p>
    <w:p>
      <w:r>
        <w:t>importance of</w:t>
      </w:r>
    </w:p>
    <w:p>
      <w:r>
        <w:t>processing fish and</w:t>
      </w:r>
    </w:p>
    <w:p>
      <w:r>
        <w:t>dressing poultry</w:t>
      </w:r>
    </w:p>
    <w:p>
      <w:r>
        <w:t>carcass.</w:t>
      </w:r>
    </w:p>
    <w:p>
      <w:r>
        <w:t>b) process fresh fish for</w:t>
      </w:r>
    </w:p>
    <w:p>
      <w:r>
        <w:t>various purposes,</w:t>
      </w:r>
    </w:p>
    <w:p>
      <w:r>
        <w:t>c) dress poultry carcass</w:t>
      </w:r>
    </w:p>
    <w:p>
      <w:r>
        <w:t>for various purposes.</w:t>
      </w:r>
    </w:p>
    <w:p>
      <w:r>
        <w:t>Learners are guided to:</w:t>
      </w:r>
    </w:p>
    <w:p>
      <w:r>
        <w:t> discuss to share experiences on the importance</w:t>
      </w:r>
    </w:p>
    <w:p>
      <w:r>
        <w:t>of processing fish and dressing poultry.</w:t>
      </w:r>
    </w:p>
    <w:p>
      <w:r>
        <w:t> process fresh fish through scaling, gutting,</w:t>
      </w:r>
    </w:p>
    <w:p>
      <w:r>
        <w:t>cleaning, salting, and frying.</w:t>
      </w:r>
    </w:p>
    <w:p>
      <w:r>
        <w:t> discuss how to dress poultry carcass (beheading,</w:t>
      </w:r>
    </w:p>
    <w:p>
      <w:r>
        <w:t>defeathering, removal of offal, cleaning) for</w:t>
      </w:r>
    </w:p>
    <w:p>
      <w:r>
        <w:t>various uses.</w:t>
      </w:r>
    </w:p>
    <w:p>
      <w:r>
        <w:t> learning to learn as learners collaboratively</w:t>
      </w:r>
    </w:p>
    <w:p>
      <w:r>
        <w:t>exercises self-discipline to dress poultry and</w:t>
      </w:r>
    </w:p>
    <w:p>
      <w:r>
        <w:t>process fish, integrity as learners apply ethical</w:t>
      </w:r>
    </w:p>
    <w:p>
      <w:r>
        <w:t>methods of dressing poultry and ensures respect</w:t>
      </w:r>
    </w:p>
    <w:p>
      <w:r>
        <w:t>for animal welfare by humane killing of poultry.</w:t>
      </w:r>
    </w:p>
    <w:p>
      <w:r>
        <w:t>1. How can</w:t>
      </w:r>
    </w:p>
    <w:p>
      <w:r>
        <w:t>we process</w:t>
      </w:r>
    </w:p>
    <w:p>
      <w:r>
        <w:t>fresh fish?</w:t>
      </w:r>
    </w:p>
    <w:p>
      <w:r>
        <w:t>2. How can</w:t>
      </w:r>
    </w:p>
    <w:p>
      <w:r>
        <w:t>we dress</w:t>
      </w:r>
    </w:p>
    <w:p>
      <w:r>
        <w:t>poultry</w:t>
      </w:r>
    </w:p>
    <w:p>
      <w:r>
        <w:t>carcass?</w:t>
      </w:r>
    </w:p>
    <w:p/>
    <w:p>
      <w:r>
        <w:t>Core competencies:</w:t>
      </w:r>
    </w:p>
    <w:p>
      <w:r>
        <w:t>Learning to learn: collaborative working as learners undertake processing of fish and poultry.</w:t>
      </w:r>
    </w:p>
    <w:p>
      <w:r>
        <w:t>Values:</w:t>
      </w:r>
    </w:p>
    <w:p>
      <w:r>
        <w:t>Integrity: application of ethical procedures in the processing of fish and poultry.</w:t>
      </w:r>
    </w:p>
    <w:p>
      <w:r>
        <w:t>Pertinent and contemporary issues:</w:t>
      </w:r>
    </w:p>
    <w:p>
      <w:r>
        <w:t>Animal welfare: learners practice humane killing of poultry during slaughtering.</w:t>
      </w:r>
    </w:p>
    <w:p>
      <w:r>
        <w:t>Link to other subjects:</w:t>
      </w:r>
    </w:p>
    <w:p>
      <w:r>
        <w:t>Learners relate the parts removed in fish and poultry to knowledge of parts of fish and birds learnt in integrated science.</w:t>
      </w:r>
    </w:p>
    <w:p/>
    <w:p>
      <w:r>
        <w:t>11</w:t>
      </w:r>
    </w:p>
    <w:p/>
    <w:p>
      <w:r>
        <w:t>Strand Sub Strand Specific Learning</w:t>
      </w:r>
    </w:p>
    <w:p>
      <w:r>
        <w:t>Outcomes</w:t>
      </w:r>
    </w:p>
    <w:p>
      <w:r>
        <w:t>Suggested Learning Experiences Suggested</w:t>
      </w:r>
    </w:p>
    <w:p>
      <w:r>
        <w:t>Key Inquiry</w:t>
      </w:r>
    </w:p>
    <w:p>
      <w:r>
        <w:t>Question(s)</w:t>
      </w:r>
    </w:p>
    <w:p>
      <w:r>
        <w:t>2.0 Food</w:t>
      </w:r>
    </w:p>
    <w:p>
      <w:r>
        <w:t>Production</w:t>
      </w:r>
    </w:p>
    <w:p>
      <w:r>
        <w:t>Processes</w:t>
      </w:r>
    </w:p>
    <w:p>
      <w:r>
        <w:t>2.5 Preserving</w:t>
      </w:r>
    </w:p>
    <w:p>
      <w:r>
        <w:t>Milk and Meat</w:t>
      </w:r>
    </w:p>
    <w:p/>
    <w:p>
      <w:r>
        <w:t>(9 lessons)</w:t>
      </w:r>
    </w:p>
    <w:p/>
    <w:p>
      <w:r>
        <w:t>By the end of the sub</w:t>
      </w:r>
    </w:p>
    <w:p>
      <w:r>
        <w:t>strand the learner should</w:t>
      </w:r>
    </w:p>
    <w:p>
      <w:r>
        <w:t>be able to:</w:t>
      </w:r>
    </w:p>
    <w:p>
      <w:r>
        <w:t>a) explain the importance</w:t>
      </w:r>
    </w:p>
    <w:p>
      <w:r>
        <w:t>of preserving milk and</w:t>
      </w:r>
    </w:p>
    <w:p>
      <w:r>
        <w:t>meat at household</w:t>
      </w:r>
    </w:p>
    <w:p>
      <w:r>
        <w:t>level,</w:t>
      </w:r>
    </w:p>
    <w:p>
      <w:r>
        <w:t>b) preserve meat to</w:t>
      </w:r>
    </w:p>
    <w:p>
      <w:r>
        <w:t>prolong shelf life at</w:t>
      </w:r>
    </w:p>
    <w:p>
      <w:r>
        <w:t>household level,</w:t>
      </w:r>
    </w:p>
    <w:p>
      <w:r>
        <w:t>c) preserve milk to</w:t>
      </w:r>
    </w:p>
    <w:p>
      <w:r>
        <w:t>prolong shelf life at</w:t>
      </w:r>
    </w:p>
    <w:p>
      <w:r>
        <w:t>household level.</w:t>
      </w:r>
    </w:p>
    <w:p>
      <w:r>
        <w:t>Learner is guided to:</w:t>
      </w:r>
    </w:p>
    <w:p>
      <w:r>
        <w:t> search for information from digital and print</w:t>
      </w:r>
    </w:p>
    <w:p>
      <w:r>
        <w:t>resources, discuss and share experiences on</w:t>
      </w:r>
    </w:p>
    <w:p>
      <w:r>
        <w:t>the importance of preserving milk and meat</w:t>
      </w:r>
    </w:p>
    <w:p>
      <w:r>
        <w:t>at household level.</w:t>
      </w:r>
    </w:p>
    <w:p>
      <w:r>
        <w:t> preserve milk through methods such as</w:t>
      </w:r>
    </w:p>
    <w:p>
      <w:r>
        <w:t>boiling, fermenting and home cooling.</w:t>
      </w:r>
    </w:p>
    <w:p>
      <w:r>
        <w:t> preserve meat through methods such as</w:t>
      </w:r>
    </w:p>
    <w:p>
      <w:r>
        <w:t>salting, boiling, drying and smoking.</w:t>
      </w:r>
    </w:p>
    <w:p>
      <w:r>
        <w:t> digital literacy as learners search for</w:t>
      </w:r>
    </w:p>
    <w:p>
      <w:r>
        <w:t>information, integrity as learners display</w:t>
      </w:r>
    </w:p>
    <w:p>
      <w:r>
        <w:t>honesty in preserving meat and milk in</w:t>
      </w:r>
    </w:p>
    <w:p>
      <w:r>
        <w:t>ethically acceptable procedures and hygiene</w:t>
      </w:r>
    </w:p>
    <w:p>
      <w:r>
        <w:t>as learners ensure use of clean equipment.</w:t>
      </w:r>
    </w:p>
    <w:p>
      <w:r>
        <w:t>How can we</w:t>
      </w:r>
    </w:p>
    <w:p>
      <w:r>
        <w:t>preserve milk</w:t>
      </w:r>
    </w:p>
    <w:p>
      <w:r>
        <w:t>and meat at</w:t>
      </w:r>
    </w:p>
    <w:p>
      <w:r>
        <w:t>household</w:t>
      </w:r>
    </w:p>
    <w:p>
      <w:r>
        <w:t>level?</w:t>
      </w:r>
    </w:p>
    <w:p/>
    <w:p>
      <w:r>
        <w:t>Core competencies: Digital literacy: interacting with digital technology as learners search for information on milk and meat</w:t>
      </w:r>
    </w:p>
    <w:p>
      <w:r>
        <w:t>preservation.</w:t>
      </w:r>
    </w:p>
    <w:p>
      <w:r>
        <w:t>Values: Integrity: honesty in the process of preserving meat and milk using ethically acceptable procedures.</w:t>
      </w:r>
    </w:p>
    <w:p>
      <w:r>
        <w:t>Pertinent and contemporary issues: Food hygiene as learners ensure use of clean tools and equipment and appropriate</w:t>
      </w:r>
    </w:p>
    <w:p>
      <w:r>
        <w:t>environment in the preservation of meat and milk.</w:t>
      </w:r>
    </w:p>
    <w:p>
      <w:r>
        <w:t>Link to other subjects: Learners relate preservation of meat and milk to basic principles of preservation learnt in integrated</w:t>
      </w:r>
    </w:p>
    <w:p>
      <w:r>
        <w:t>science.</w:t>
      </w:r>
    </w:p>
    <w:p/>
    <w:p>
      <w:r>
        <w:t>12</w:t>
      </w:r>
    </w:p>
    <w:p/>
    <w:p>
      <w:r>
        <w:t>Strand Sub Strand Specific Learning</w:t>
      </w:r>
    </w:p>
    <w:p>
      <w:r>
        <w:t>Outcomes</w:t>
      </w:r>
    </w:p>
    <w:p>
      <w:r>
        <w:t>Suggested Learning Experiences Suggested</w:t>
      </w:r>
    </w:p>
    <w:p>
      <w:r>
        <w:t>Key Inquiry</w:t>
      </w:r>
    </w:p>
    <w:p>
      <w:r>
        <w:t>Question(s)</w:t>
      </w:r>
    </w:p>
    <w:p>
      <w:r>
        <w:t>2.0 Food</w:t>
      </w:r>
    </w:p>
    <w:p>
      <w:r>
        <w:t>Production</w:t>
      </w:r>
    </w:p>
    <w:p>
      <w:r>
        <w:t>Processes</w:t>
      </w:r>
    </w:p>
    <w:p>
      <w:r>
        <w:t>2.6 Cooking:</w:t>
      </w:r>
    </w:p>
    <w:p>
      <w:r>
        <w:t>Preparing a</w:t>
      </w:r>
    </w:p>
    <w:p>
      <w:r>
        <w:t>Balanced Meal</w:t>
      </w:r>
    </w:p>
    <w:p/>
    <w:p>
      <w:r>
        <w:t>(11 lessons)</w:t>
      </w:r>
    </w:p>
    <w:p/>
    <w:p>
      <w:r>
        <w:t>By the end of the sub</w:t>
      </w:r>
    </w:p>
    <w:p>
      <w:r>
        <w:t>strand the learner should</w:t>
      </w:r>
    </w:p>
    <w:p>
      <w:r>
        <w:t>be able to:</w:t>
      </w:r>
    </w:p>
    <w:p>
      <w:r>
        <w:t>a) explain factors to</w:t>
      </w:r>
    </w:p>
    <w:p>
      <w:r>
        <w:t>consider in preparing</w:t>
      </w:r>
    </w:p>
    <w:p>
      <w:r>
        <w:t>a balanced meal</w:t>
      </w:r>
    </w:p>
    <w:p>
      <w:r>
        <w:t>b) prepare a balanced</w:t>
      </w:r>
    </w:p>
    <w:p>
      <w:r>
        <w:t>meal for healthy</w:t>
      </w:r>
    </w:p>
    <w:p>
      <w:r>
        <w:t>living</w:t>
      </w:r>
    </w:p>
    <w:p>
      <w:r>
        <w:t>c) present the meal</w:t>
      </w:r>
    </w:p>
    <w:p>
      <w:r>
        <w:t>using various styles</w:t>
      </w:r>
    </w:p>
    <w:p>
      <w:r>
        <w:t>d) adopt the use of a</w:t>
      </w:r>
    </w:p>
    <w:p>
      <w:r>
        <w:t>balanced meal in day</w:t>
      </w:r>
    </w:p>
    <w:p>
      <w:r>
        <w:t>to day life.</w:t>
      </w:r>
    </w:p>
    <w:p>
      <w:r>
        <w:t>Learner is guided to:</w:t>
      </w:r>
    </w:p>
    <w:p>
      <w:r>
        <w:t> discuss and share experiences on factors to</w:t>
      </w:r>
    </w:p>
    <w:p>
      <w:r>
        <w:t>consider in preparing a balanced meal such as</w:t>
      </w:r>
    </w:p>
    <w:p>
      <w:r>
        <w:t>age, health status, occasion and gender.</w:t>
      </w:r>
    </w:p>
    <w:p>
      <w:r>
        <w:t> plan, and cook a balanced meal with protein,</w:t>
      </w:r>
    </w:p>
    <w:p>
      <w:r>
        <w:t>carbohydrate and vegetables.</w:t>
      </w:r>
    </w:p>
    <w:p>
      <w:r>
        <w:t> serve the balanced meal using a serving styles</w:t>
      </w:r>
    </w:p>
    <w:p>
      <w:r>
        <w:t>such as family or blue plate to present the</w:t>
      </w:r>
    </w:p>
    <w:p>
      <w:r>
        <w:t>meal.</w:t>
      </w:r>
    </w:p>
    <w:p>
      <w:r>
        <w:t> make various menu on balanced diet and</w:t>
      </w:r>
    </w:p>
    <w:p>
      <w:r>
        <w:t>present in class.</w:t>
      </w:r>
    </w:p>
    <w:p>
      <w:r>
        <w:t> creativity skills while presenting meals,</w:t>
      </w:r>
    </w:p>
    <w:p>
      <w:r>
        <w:t>integrity in the use of resources to prepare the</w:t>
      </w:r>
    </w:p>
    <w:p>
      <w:r>
        <w:t>meal and safety in the use of fuel and sharp</w:t>
      </w:r>
    </w:p>
    <w:p>
      <w:r>
        <w:t>equipment.</w:t>
      </w:r>
    </w:p>
    <w:p>
      <w:r>
        <w:t>How can we</w:t>
      </w:r>
    </w:p>
    <w:p>
      <w:r>
        <w:t>prepare a</w:t>
      </w:r>
    </w:p>
    <w:p>
      <w:r>
        <w:t>balanced meal</w:t>
      </w:r>
    </w:p>
    <w:p>
      <w:r>
        <w:t>for healthy</w:t>
      </w:r>
    </w:p>
    <w:p>
      <w:r>
        <w:t>living?</w:t>
      </w:r>
    </w:p>
    <w:p/>
    <w:p>
      <w:r>
        <w:t>Core competencies: Creativity and imagination: networking skills as learners share new ideas that inspire creative thinking in</w:t>
      </w:r>
    </w:p>
    <w:p>
      <w:r>
        <w:t>preparing and presenting meals.</w:t>
      </w:r>
    </w:p>
    <w:p>
      <w:r>
        <w:t>Values: Integrity: prudent use of resources in the preparation of balanced meal.</w:t>
      </w:r>
    </w:p>
    <w:p>
      <w:r>
        <w:t>Pertinent and contemporary issues: Health promotion as learners adopt the use of balanced meal in day to day life.</w:t>
      </w:r>
    </w:p>
    <w:p>
      <w:r>
        <w:t>Link to other subjects: Learners relate consumption of balanced meal to prevention of lifestyle diseases learnt in Integrated</w:t>
      </w:r>
    </w:p>
    <w:p>
      <w:r>
        <w:t>Science.</w:t>
      </w:r>
    </w:p>
    <w:p/>
    <w:p>
      <w:r>
        <w:t>13</w:t>
      </w:r>
    </w:p>
    <w:p/>
    <w:p>
      <w:r>
        <w:t>Assessment rubric</w:t>
      </w:r>
    </w:p>
    <w:p>
      <w:r>
        <w:t>Level</w:t>
      </w:r>
    </w:p>
    <w:p>
      <w:r>
        <w:t>Indicator</w:t>
      </w:r>
    </w:p>
    <w:p>
      <w:r>
        <w:t>Exceeds Expectations Meets Expectations Approaches</w:t>
      </w:r>
    </w:p>
    <w:p>
      <w:r>
        <w:t>Expectations</w:t>
      </w:r>
    </w:p>
    <w:p>
      <w:r>
        <w:t>Below Expectations</w:t>
      </w:r>
    </w:p>
    <w:p>
      <w:r>
        <w:t>Ability to explain</w:t>
      </w:r>
    </w:p>
    <w:p>
      <w:r>
        <w:t>aspects of food</w:t>
      </w:r>
    </w:p>
    <w:p>
      <w:r>
        <w:t>production</w:t>
      </w:r>
    </w:p>
    <w:p>
      <w:r>
        <w:t>processes.</w:t>
      </w:r>
    </w:p>
    <w:p>
      <w:r>
        <w:t>Explains six aspects of food</w:t>
      </w:r>
    </w:p>
    <w:p>
      <w:r>
        <w:t>production processes</w:t>
      </w:r>
    </w:p>
    <w:p>
      <w:r>
        <w:t>(kitchen and backyard</w:t>
      </w:r>
    </w:p>
    <w:p>
      <w:r>
        <w:t>gardening, rearing poultry in</w:t>
      </w:r>
    </w:p>
    <w:p>
      <w:r>
        <w:t>a fold, pest and disease</w:t>
      </w:r>
    </w:p>
    <w:p>
      <w:r>
        <w:t>control in vegetables,</w:t>
      </w:r>
    </w:p>
    <w:p>
      <w:r>
        <w:t>preparation of fish and</w:t>
      </w:r>
    </w:p>
    <w:p>
      <w:r>
        <w:t>poultry, preserving milk and</w:t>
      </w:r>
    </w:p>
    <w:p>
      <w:r>
        <w:t>meat, cooking a balanced</w:t>
      </w:r>
    </w:p>
    <w:p>
      <w:r>
        <w:t>meal) with elaborate details.</w:t>
      </w:r>
    </w:p>
    <w:p>
      <w:r>
        <w:t>Explains six aspects of</w:t>
      </w:r>
    </w:p>
    <w:p>
      <w:r>
        <w:t>food production</w:t>
      </w:r>
    </w:p>
    <w:p>
      <w:r>
        <w:t>processes (kitchen and</w:t>
      </w:r>
    </w:p>
    <w:p>
      <w:r>
        <w:t>backyard gardening,</w:t>
      </w:r>
    </w:p>
    <w:p>
      <w:r>
        <w:t>rearing poultry in a fold,</w:t>
      </w:r>
    </w:p>
    <w:p>
      <w:r>
        <w:t>pest and disease control</w:t>
      </w:r>
    </w:p>
    <w:p>
      <w:r>
        <w:t>in vegetables, preparation</w:t>
      </w:r>
    </w:p>
    <w:p>
      <w:r>
        <w:t>of fish and poultry,</w:t>
      </w:r>
    </w:p>
    <w:p>
      <w:r>
        <w:t>preserving milk and</w:t>
      </w:r>
    </w:p>
    <w:p>
      <w:r>
        <w:t>meat, cooking a balanced</w:t>
      </w:r>
    </w:p>
    <w:p>
      <w:r>
        <w:t>meal).</w:t>
      </w:r>
    </w:p>
    <w:p>
      <w:r>
        <w:t>Explains three to five</w:t>
      </w:r>
    </w:p>
    <w:p>
      <w:r>
        <w:t>aspects of food</w:t>
      </w:r>
    </w:p>
    <w:p>
      <w:r>
        <w:t>production processes</w:t>
      </w:r>
    </w:p>
    <w:p>
      <w:r>
        <w:t>(kitchen and backyard</w:t>
      </w:r>
    </w:p>
    <w:p>
      <w:r>
        <w:t>gardening, rearing</w:t>
      </w:r>
    </w:p>
    <w:p>
      <w:r>
        <w:t>poultry in a fold, pest</w:t>
      </w:r>
    </w:p>
    <w:p>
      <w:r>
        <w:t>and disease control in</w:t>
      </w:r>
    </w:p>
    <w:p>
      <w:r>
        <w:t>vegetables,</w:t>
      </w:r>
    </w:p>
    <w:p>
      <w:r>
        <w:t>preparation of fish</w:t>
      </w:r>
    </w:p>
    <w:p>
      <w:r>
        <w:t>and poultry,</w:t>
      </w:r>
    </w:p>
    <w:p>
      <w:r>
        <w:t>preserving milk and</w:t>
      </w:r>
    </w:p>
    <w:p>
      <w:r>
        <w:t>meat, cooking a</w:t>
      </w:r>
    </w:p>
    <w:p>
      <w:r>
        <w:t>balanced meal).</w:t>
      </w:r>
    </w:p>
    <w:p>
      <w:r>
        <w:t>Explains less than</w:t>
      </w:r>
    </w:p>
    <w:p>
      <w:r>
        <w:t>three aspects of food</w:t>
      </w:r>
    </w:p>
    <w:p>
      <w:r>
        <w:t>production processes</w:t>
      </w:r>
    </w:p>
    <w:p>
      <w:r>
        <w:t>(kitchen and backyard</w:t>
      </w:r>
    </w:p>
    <w:p>
      <w:r>
        <w:t>gardening, rearing</w:t>
      </w:r>
    </w:p>
    <w:p>
      <w:r>
        <w:t>poultry in a fold, pest</w:t>
      </w:r>
    </w:p>
    <w:p>
      <w:r>
        <w:t>and disease control in</w:t>
      </w:r>
    </w:p>
    <w:p>
      <w:r>
        <w:t>vegetables,</w:t>
      </w:r>
    </w:p>
    <w:p>
      <w:r>
        <w:t>preparation of fish</w:t>
      </w:r>
    </w:p>
    <w:p>
      <w:r>
        <w:t>and poultry,</w:t>
      </w:r>
    </w:p>
    <w:p>
      <w:r>
        <w:t>preserving milk and</w:t>
      </w:r>
    </w:p>
    <w:p>
      <w:r>
        <w:t>meat, cooking a</w:t>
      </w:r>
    </w:p>
    <w:p>
      <w:r>
        <w:t>balanced meal).</w:t>
      </w:r>
    </w:p>
    <w:p>
      <w:r>
        <w:t>Ability to carry out</w:t>
      </w:r>
    </w:p>
    <w:p>
      <w:r>
        <w:t>various food</w:t>
      </w:r>
    </w:p>
    <w:p>
      <w:r>
        <w:t>production</w:t>
      </w:r>
    </w:p>
    <w:p>
      <w:r>
        <w:t>processes.</w:t>
      </w:r>
    </w:p>
    <w:p>
      <w:r>
        <w:t>Carries out six food</w:t>
      </w:r>
    </w:p>
    <w:p>
      <w:r>
        <w:t>production processes</w:t>
      </w:r>
    </w:p>
    <w:p>
      <w:r>
        <w:t>(kitchen and backyard</w:t>
      </w:r>
    </w:p>
    <w:p>
      <w:r>
        <w:t>gardening, rearing poultry in</w:t>
      </w:r>
    </w:p>
    <w:p>
      <w:r>
        <w:t>a fold, pest and disease</w:t>
      </w:r>
    </w:p>
    <w:p>
      <w:r>
        <w:t>control in vegetables,</w:t>
      </w:r>
    </w:p>
    <w:p>
      <w:r>
        <w:t>preparation of fish and</w:t>
      </w:r>
    </w:p>
    <w:p>
      <w:r>
        <w:t>poultry, preserving milk and</w:t>
      </w:r>
    </w:p>
    <w:p>
      <w:r>
        <w:t>meat, cooking a balanced</w:t>
      </w:r>
    </w:p>
    <w:p>
      <w:r>
        <w:t>meal) with creativity and</w:t>
      </w:r>
    </w:p>
    <w:p>
      <w:r>
        <w:t>Carries out six food</w:t>
      </w:r>
    </w:p>
    <w:p>
      <w:r>
        <w:t>production processes</w:t>
      </w:r>
    </w:p>
    <w:p>
      <w:r>
        <w:t>(kitchen and backyard</w:t>
      </w:r>
    </w:p>
    <w:p>
      <w:r>
        <w:t>gardening, rearing</w:t>
      </w:r>
    </w:p>
    <w:p>
      <w:r>
        <w:t>poultry in a fold, pest and</w:t>
      </w:r>
    </w:p>
    <w:p>
      <w:r>
        <w:t>disease control in</w:t>
      </w:r>
    </w:p>
    <w:p>
      <w:r>
        <w:t>vegetables, preparation</w:t>
      </w:r>
    </w:p>
    <w:p>
      <w:r>
        <w:t>of fish and poultry,</w:t>
      </w:r>
    </w:p>
    <w:p>
      <w:r>
        <w:t>preserving milk and</w:t>
      </w:r>
    </w:p>
    <w:p>
      <w:r>
        <w:t>meat, cooking a balanced</w:t>
      </w:r>
    </w:p>
    <w:p>
      <w:r>
        <w:t>Carries out three to</w:t>
      </w:r>
    </w:p>
    <w:p>
      <w:r>
        <w:t>five food production</w:t>
      </w:r>
    </w:p>
    <w:p>
      <w:r>
        <w:t>processes (kitchen</w:t>
      </w:r>
    </w:p>
    <w:p>
      <w:r>
        <w:t>and backyard</w:t>
      </w:r>
    </w:p>
    <w:p>
      <w:r>
        <w:t>gardening, rearing</w:t>
      </w:r>
    </w:p>
    <w:p>
      <w:r>
        <w:t>poultry in a fold, pest</w:t>
      </w:r>
    </w:p>
    <w:p>
      <w:r>
        <w:t>and disease control in</w:t>
      </w:r>
    </w:p>
    <w:p>
      <w:r>
        <w:t>vegetables,</w:t>
      </w:r>
    </w:p>
    <w:p>
      <w:r>
        <w:t>preparation of fish</w:t>
      </w:r>
    </w:p>
    <w:p>
      <w:r>
        <w:t>and poultry,</w:t>
      </w:r>
    </w:p>
    <w:p>
      <w:r>
        <w:t>Carries out less than</w:t>
      </w:r>
    </w:p>
    <w:p>
      <w:r>
        <w:t>three food production</w:t>
      </w:r>
    </w:p>
    <w:p>
      <w:r>
        <w:t>processes (kitchen</w:t>
      </w:r>
    </w:p>
    <w:p>
      <w:r>
        <w:t>and backyard</w:t>
      </w:r>
    </w:p>
    <w:p>
      <w:r>
        <w:t>gardening, rearing</w:t>
      </w:r>
    </w:p>
    <w:p>
      <w:r>
        <w:t>poultry in a fold, pest</w:t>
      </w:r>
    </w:p>
    <w:p>
      <w:r>
        <w:t>and disease control in</w:t>
      </w:r>
    </w:p>
    <w:p>
      <w:r>
        <w:t>vegetables,</w:t>
      </w:r>
    </w:p>
    <w:p>
      <w:r>
        <w:t>preparation of fish</w:t>
      </w:r>
    </w:p>
    <w:p>
      <w:r>
        <w:t>and poultry,</w:t>
      </w:r>
    </w:p>
    <w:p/>
    <w:p>
      <w:r>
        <w:t>14</w:t>
      </w:r>
    </w:p>
    <w:p/>
    <w:p>
      <w:r>
        <w:t>innovative approaches. meal). preserving milk and</w:t>
      </w:r>
    </w:p>
    <w:p>
      <w:r>
        <w:t>meat, cooking a</w:t>
      </w:r>
    </w:p>
    <w:p>
      <w:r>
        <w:t>balanced meal).</w:t>
      </w:r>
    </w:p>
    <w:p>
      <w:r>
        <w:t>preserving milk and</w:t>
      </w:r>
    </w:p>
    <w:p>
      <w:r>
        <w:t>meat, cooking a</w:t>
      </w:r>
    </w:p>
    <w:p>
      <w:r>
        <w:t>balanced meal).</w:t>
      </w:r>
    </w:p>
    <w:p>
      <w:r>
        <w:t>Ability to exhibit</w:t>
      </w:r>
    </w:p>
    <w:p>
      <w:r>
        <w:t>integrity in carrying</w:t>
      </w:r>
    </w:p>
    <w:p>
      <w:r>
        <w:t>out the various food</w:t>
      </w:r>
    </w:p>
    <w:p>
      <w:r>
        <w:t>production</w:t>
      </w:r>
    </w:p>
    <w:p>
      <w:r>
        <w:t>processes.</w:t>
      </w:r>
    </w:p>
    <w:p>
      <w:r>
        <w:t>Exhibits more than three</w:t>
      </w:r>
    </w:p>
    <w:p>
      <w:r>
        <w:t>indicators of integrity</w:t>
      </w:r>
    </w:p>
    <w:p>
      <w:r>
        <w:t>(adherence to ethical</w:t>
      </w:r>
    </w:p>
    <w:p>
      <w:r>
        <w:t>procedures, prudent use of</w:t>
      </w:r>
    </w:p>
    <w:p>
      <w:r>
        <w:t>resources and accountable in</w:t>
      </w:r>
    </w:p>
    <w:p>
      <w:r>
        <w:t>allocated tasks) in carrying</w:t>
      </w:r>
    </w:p>
    <w:p>
      <w:r>
        <w:t>out food production</w:t>
      </w:r>
    </w:p>
    <w:p>
      <w:r>
        <w:t>processes.</w:t>
      </w:r>
    </w:p>
    <w:p>
      <w:r>
        <w:t>Exhibits three indicators</w:t>
      </w:r>
    </w:p>
    <w:p>
      <w:r>
        <w:t>of integrity (adherence to</w:t>
      </w:r>
    </w:p>
    <w:p>
      <w:r>
        <w:t>ethical procedures,</w:t>
      </w:r>
    </w:p>
    <w:p>
      <w:r>
        <w:t>prudent use of resources</w:t>
      </w:r>
    </w:p>
    <w:p>
      <w:r>
        <w:t>and accountable in</w:t>
      </w:r>
    </w:p>
    <w:p>
      <w:r>
        <w:t>allocated tasks) in</w:t>
      </w:r>
    </w:p>
    <w:p>
      <w:r>
        <w:t>carrying out food</w:t>
      </w:r>
    </w:p>
    <w:p>
      <w:r>
        <w:t>production processes.</w:t>
      </w:r>
    </w:p>
    <w:p>
      <w:r>
        <w:t>Exhibits two</w:t>
      </w:r>
    </w:p>
    <w:p>
      <w:r>
        <w:t>indicators of integrity</w:t>
      </w:r>
    </w:p>
    <w:p>
      <w:r>
        <w:t>(adherence to ethical</w:t>
      </w:r>
    </w:p>
    <w:p>
      <w:r>
        <w:t>procedures, prudent</w:t>
      </w:r>
    </w:p>
    <w:p>
      <w:r>
        <w:t>use of resources and</w:t>
      </w:r>
    </w:p>
    <w:p>
      <w:r>
        <w:t>accountable in</w:t>
      </w:r>
    </w:p>
    <w:p>
      <w:r>
        <w:t>allocated tasks) in</w:t>
      </w:r>
    </w:p>
    <w:p>
      <w:r>
        <w:t>carrying out food</w:t>
      </w:r>
    </w:p>
    <w:p>
      <w:r>
        <w:t>production processes.</w:t>
      </w:r>
    </w:p>
    <w:p>
      <w:r>
        <w:t>Exhibits less than two</w:t>
      </w:r>
    </w:p>
    <w:p>
      <w:r>
        <w:t>indicators of integrity</w:t>
      </w:r>
    </w:p>
    <w:p>
      <w:r>
        <w:t>(adherence to ethical</w:t>
      </w:r>
    </w:p>
    <w:p>
      <w:r>
        <w:t>procedures, prudent</w:t>
      </w:r>
    </w:p>
    <w:p>
      <w:r>
        <w:t>use of resources and</w:t>
      </w:r>
    </w:p>
    <w:p>
      <w:r>
        <w:t>accountable in</w:t>
      </w:r>
    </w:p>
    <w:p>
      <w:r>
        <w:t>allocated tasks) in</w:t>
      </w:r>
    </w:p>
    <w:p>
      <w:r>
        <w:t>carrying out food</w:t>
      </w:r>
    </w:p>
    <w:p>
      <w:r>
        <w:t>production processes.</w:t>
      </w:r>
    </w:p>
    <w:p/>
    <w:p>
      <w:r>
        <w:t>15</w:t>
      </w:r>
    </w:p>
    <w:p/>
    <w:p>
      <w:r>
        <w:t>STRAND 3.0 HYGIENE PRACTICES</w:t>
      </w:r>
    </w:p>
    <w:p>
      <w:r>
        <w:t>Strand Sub Strand Specific Learning</w:t>
      </w:r>
    </w:p>
    <w:p>
      <w:r>
        <w:t>Outcomes</w:t>
      </w:r>
    </w:p>
    <w:p>
      <w:r>
        <w:t>Suggested Learning Experiences Suggested</w:t>
      </w:r>
    </w:p>
    <w:p>
      <w:r>
        <w:t>Key Inquiry</w:t>
      </w:r>
    </w:p>
    <w:p>
      <w:r>
        <w:t>Question(s)</w:t>
      </w:r>
    </w:p>
    <w:p>
      <w:r>
        <w:t>3.0 Hygiene</w:t>
      </w:r>
    </w:p>
    <w:p>
      <w:r>
        <w:t>Practices</w:t>
      </w:r>
    </w:p>
    <w:p>
      <w:r>
        <w:t>3.1 Cleaning</w:t>
      </w:r>
    </w:p>
    <w:p>
      <w:r>
        <w:t>the Kitchen</w:t>
      </w:r>
    </w:p>
    <w:p/>
    <w:p>
      <w:r>
        <w:t>(9 lessons)</w:t>
      </w:r>
    </w:p>
    <w:p/>
    <w:p>
      <w:r>
        <w:t>By the end of the sub strand</w:t>
      </w:r>
    </w:p>
    <w:p>
      <w:r>
        <w:t>the learner should be able to:</w:t>
      </w:r>
    </w:p>
    <w:p>
      <w:r>
        <w:t>a) explain the routine</w:t>
      </w:r>
    </w:p>
    <w:p>
      <w:r>
        <w:t>cleaning practices of a</w:t>
      </w:r>
    </w:p>
    <w:p>
      <w:r>
        <w:t>kitchen</w:t>
      </w:r>
    </w:p>
    <w:p>
      <w:r>
        <w:t>b) carry out cleaning of a</w:t>
      </w:r>
    </w:p>
    <w:p>
      <w:r>
        <w:t>kitchen to maintain</w:t>
      </w:r>
    </w:p>
    <w:p>
      <w:r>
        <w:t>hygiene</w:t>
      </w:r>
    </w:p>
    <w:p>
      <w:r>
        <w:t>c) appreciate a clean kitchen</w:t>
      </w:r>
    </w:p>
    <w:p>
      <w:r>
        <w:t>for healthy living.</w:t>
      </w:r>
    </w:p>
    <w:p>
      <w:r>
        <w:t> learners share experiences on routine</w:t>
      </w:r>
    </w:p>
    <w:p>
      <w:r>
        <w:t>cleaning of the kitchen (daily, weekly,</w:t>
      </w:r>
    </w:p>
    <w:p>
      <w:r>
        <w:t>special cleaning).</w:t>
      </w:r>
    </w:p>
    <w:p>
      <w:r>
        <w:t> clean the kitchen to maintain hygiene</w:t>
      </w:r>
    </w:p>
    <w:p>
      <w:r>
        <w:t>applying (daily, weekly and special</w:t>
      </w:r>
    </w:p>
    <w:p>
      <w:r>
        <w:t>cleaning).</w:t>
      </w:r>
    </w:p>
    <w:p>
      <w:r>
        <w:t> learning to learn while applying appropriate</w:t>
      </w:r>
    </w:p>
    <w:p>
      <w:r>
        <w:t>procedures to clean the kitchen,</w:t>
      </w:r>
    </w:p>
    <w:p>
      <w:r>
        <w:t>responsibility while undertaking routine</w:t>
      </w:r>
    </w:p>
    <w:p>
      <w:r>
        <w:t>roles and promoting health and hygiene at</w:t>
      </w:r>
    </w:p>
    <w:p>
      <w:r>
        <w:t>household level.</w:t>
      </w:r>
    </w:p>
    <w:p>
      <w:r>
        <w:t>How can</w:t>
      </w:r>
    </w:p>
    <w:p>
      <w:r>
        <w:t>daily, weekly</w:t>
      </w:r>
    </w:p>
    <w:p>
      <w:r>
        <w:t>and special</w:t>
      </w:r>
    </w:p>
    <w:p>
      <w:r>
        <w:t>cleaning</w:t>
      </w:r>
    </w:p>
    <w:p>
      <w:r>
        <w:t>enhance</w:t>
      </w:r>
    </w:p>
    <w:p>
      <w:r>
        <w:t>hygiene in</w:t>
      </w:r>
    </w:p>
    <w:p>
      <w:r>
        <w:t>the kitchen?</w:t>
      </w:r>
    </w:p>
    <w:p/>
    <w:p>
      <w:r>
        <w:t>Core competencies:</w:t>
      </w:r>
    </w:p>
    <w:p>
      <w:r>
        <w:t>Learning to learn: organizing own learning as learners apply appropriate procedures in cleaning the kitchen.</w:t>
      </w:r>
    </w:p>
    <w:p>
      <w:r>
        <w:t>Values:</w:t>
      </w:r>
    </w:p>
    <w:p>
      <w:r>
        <w:t>Responsibility: engaging in assigned roles when cleaning the kitchen to maintain hygiene.</w:t>
      </w:r>
    </w:p>
    <w:p>
      <w:r>
        <w:t>Pertinent and contemporary issues:</w:t>
      </w:r>
    </w:p>
    <w:p>
      <w:r>
        <w:t>Health promotion as learners maintain hygiene by cleaning the kitchen.</w:t>
      </w:r>
    </w:p>
    <w:p>
      <w:r>
        <w:t>Link to other subjects:</w:t>
      </w:r>
    </w:p>
    <w:p>
      <w:r>
        <w:t>Learners relate cleaning the kitchen to prevent contamination of food to concepts of disease prevention learnt in Integrated</w:t>
      </w:r>
    </w:p>
    <w:p>
      <w:r>
        <w:t>science.</w:t>
      </w:r>
    </w:p>
    <w:p/>
    <w:p>
      <w:r>
        <w:t>16</w:t>
      </w:r>
    </w:p>
    <w:p/>
    <w:p>
      <w:r>
        <w:t>Assessment rubric</w:t>
      </w:r>
    </w:p>
    <w:p>
      <w:r>
        <w:t>Level</w:t>
      </w:r>
    </w:p>
    <w:p>
      <w:r>
        <w:t>Indicator</w:t>
      </w:r>
    </w:p>
    <w:p>
      <w:r>
        <w:t>Exceeds Expectations Meets Expectations Approaches</w:t>
      </w:r>
    </w:p>
    <w:p>
      <w:r>
        <w:t>Expectations</w:t>
      </w:r>
    </w:p>
    <w:p>
      <w:r>
        <w:t>Below Expectations</w:t>
      </w:r>
    </w:p>
    <w:p>
      <w:r>
        <w:t>Ability to explain</w:t>
      </w:r>
    </w:p>
    <w:p>
      <w:r>
        <w:t>routine cleaning</w:t>
      </w:r>
    </w:p>
    <w:p>
      <w:r>
        <w:t>practices of a</w:t>
      </w:r>
    </w:p>
    <w:p>
      <w:r>
        <w:t>kitchen.</w:t>
      </w:r>
    </w:p>
    <w:p>
      <w:r>
        <w:t>Explains routine cleaning</w:t>
      </w:r>
    </w:p>
    <w:p>
      <w:r>
        <w:t>practices of a kitchen with</w:t>
      </w:r>
    </w:p>
    <w:p>
      <w:r>
        <w:t>elaborate details.</w:t>
      </w:r>
    </w:p>
    <w:p>
      <w:r>
        <w:t>Explains routine cleaning</w:t>
      </w:r>
    </w:p>
    <w:p>
      <w:r>
        <w:t>practices of a kitchen.</w:t>
      </w:r>
    </w:p>
    <w:p>
      <w:r>
        <w:t>Explains routine</w:t>
      </w:r>
    </w:p>
    <w:p>
      <w:r>
        <w:t>cleaning practices of a</w:t>
      </w:r>
    </w:p>
    <w:p>
      <w:r>
        <w:t>kitchen with some</w:t>
      </w:r>
    </w:p>
    <w:p>
      <w:r>
        <w:t>details that require</w:t>
      </w:r>
    </w:p>
    <w:p>
      <w:r>
        <w:t>clarity.</w:t>
      </w:r>
    </w:p>
    <w:p>
      <w:r>
        <w:t>Explains routine</w:t>
      </w:r>
    </w:p>
    <w:p>
      <w:r>
        <w:t>cleaning practices of a</w:t>
      </w:r>
    </w:p>
    <w:p>
      <w:r>
        <w:t>kitchen with some</w:t>
      </w:r>
    </w:p>
    <w:p>
      <w:r>
        <w:t>details that require</w:t>
      </w:r>
    </w:p>
    <w:p>
      <w:r>
        <w:t>clarity and correction</w:t>
      </w:r>
    </w:p>
    <w:p>
      <w:r>
        <w:t>for accuracy.</w:t>
      </w:r>
    </w:p>
    <w:p>
      <w:r>
        <w:t>Ability to carry out</w:t>
      </w:r>
    </w:p>
    <w:p>
      <w:r>
        <w:t>routine cleaning of</w:t>
      </w:r>
    </w:p>
    <w:p>
      <w:r>
        <w:t>kitchen to maintain</w:t>
      </w:r>
    </w:p>
    <w:p>
      <w:r>
        <w:t>hygiene.</w:t>
      </w:r>
    </w:p>
    <w:p/>
    <w:p>
      <w:r>
        <w:t>Carries out three routine</w:t>
      </w:r>
    </w:p>
    <w:p>
      <w:r>
        <w:t>cleaning procedures (daily,</w:t>
      </w:r>
    </w:p>
    <w:p>
      <w:r>
        <w:t>weekly and special) of the</w:t>
      </w:r>
    </w:p>
    <w:p>
      <w:r>
        <w:t>kitchen to maintain hygiene</w:t>
      </w:r>
    </w:p>
    <w:p>
      <w:r>
        <w:t>with specific attention to</w:t>
      </w:r>
    </w:p>
    <w:p>
      <w:r>
        <w:t>details.</w:t>
      </w:r>
    </w:p>
    <w:p>
      <w:r>
        <w:t>Carries out three routine</w:t>
      </w:r>
    </w:p>
    <w:p>
      <w:r>
        <w:t>cleaning procedures</w:t>
      </w:r>
    </w:p>
    <w:p>
      <w:r>
        <w:t>(daily, weekly and special)</w:t>
      </w:r>
    </w:p>
    <w:p>
      <w:r>
        <w:t>of the kitchen to maintain</w:t>
      </w:r>
    </w:p>
    <w:p>
      <w:r>
        <w:t>hygiene.</w:t>
      </w:r>
    </w:p>
    <w:p/>
    <w:p>
      <w:r>
        <w:t>Carries out two routine</w:t>
      </w:r>
    </w:p>
    <w:p>
      <w:r>
        <w:t>cleaning procedures</w:t>
      </w:r>
    </w:p>
    <w:p>
      <w:r>
        <w:t>(daily, weekly and</w:t>
      </w:r>
    </w:p>
    <w:p>
      <w:r>
        <w:t>special) of the kitchen</w:t>
      </w:r>
    </w:p>
    <w:p>
      <w:r>
        <w:t>to maintain hygiene.</w:t>
      </w:r>
    </w:p>
    <w:p/>
    <w:p>
      <w:r>
        <w:t>Carries out less than</w:t>
      </w:r>
    </w:p>
    <w:p>
      <w:r>
        <w:t>two routine cleaning</w:t>
      </w:r>
    </w:p>
    <w:p>
      <w:r>
        <w:t>procedures (daily,</w:t>
      </w:r>
    </w:p>
    <w:p>
      <w:r>
        <w:t>weekly and special) of</w:t>
      </w:r>
    </w:p>
    <w:p>
      <w:r>
        <w:t>the kitchen to maintain</w:t>
      </w:r>
    </w:p>
    <w:p>
      <w:r>
        <w:t>hygiene.</w:t>
      </w:r>
    </w:p>
    <w:p>
      <w:r>
        <w:t>Ability to</w:t>
      </w:r>
    </w:p>
    <w:p>
      <w:r>
        <w:t>demonstrate</w:t>
      </w:r>
    </w:p>
    <w:p>
      <w:r>
        <w:t>responsibility while</w:t>
      </w:r>
    </w:p>
    <w:p>
      <w:r>
        <w:t>cleaning the kitchen.</w:t>
      </w:r>
    </w:p>
    <w:p>
      <w:r>
        <w:t>Demonstrates more than three</w:t>
      </w:r>
    </w:p>
    <w:p>
      <w:r>
        <w:t>aspects of responsibility</w:t>
      </w:r>
    </w:p>
    <w:p>
      <w:r>
        <w:t>(engages in assigned roles,</w:t>
      </w:r>
    </w:p>
    <w:p>
      <w:r>
        <w:t>cares for kitchen surfaces,</w:t>
      </w:r>
    </w:p>
    <w:p>
      <w:r>
        <w:t>observes safety) while</w:t>
      </w:r>
    </w:p>
    <w:p>
      <w:r>
        <w:t>cleaning the kitchen.</w:t>
      </w:r>
    </w:p>
    <w:p>
      <w:r>
        <w:t>Demonstrates three</w:t>
      </w:r>
    </w:p>
    <w:p>
      <w:r>
        <w:t>aspects of responsibility</w:t>
      </w:r>
    </w:p>
    <w:p>
      <w:r>
        <w:t>(engages in assigned roles,</w:t>
      </w:r>
    </w:p>
    <w:p>
      <w:r>
        <w:t>cares for kitchen surfaces,</w:t>
      </w:r>
    </w:p>
    <w:p>
      <w:r>
        <w:t>observes safety) while</w:t>
      </w:r>
    </w:p>
    <w:p>
      <w:r>
        <w:t>cleaning the kitchen.</w:t>
      </w:r>
    </w:p>
    <w:p>
      <w:r>
        <w:t>Demonstrates two</w:t>
      </w:r>
    </w:p>
    <w:p>
      <w:r>
        <w:t>aspects of</w:t>
      </w:r>
    </w:p>
    <w:p>
      <w:r>
        <w:t>responsibility (engages</w:t>
      </w:r>
    </w:p>
    <w:p>
      <w:r>
        <w:t>in assigned roles, cares</w:t>
      </w:r>
    </w:p>
    <w:p>
      <w:r>
        <w:t>for kitchen surfaces,</w:t>
      </w:r>
    </w:p>
    <w:p>
      <w:r>
        <w:t>observes safety) while</w:t>
      </w:r>
    </w:p>
    <w:p>
      <w:r>
        <w:t>cleaning the kitchen.</w:t>
      </w:r>
    </w:p>
    <w:p>
      <w:r>
        <w:t>Demonstrates less than</w:t>
      </w:r>
    </w:p>
    <w:p>
      <w:r>
        <w:t>two aspects of</w:t>
      </w:r>
    </w:p>
    <w:p>
      <w:r>
        <w:t>responsibility (engages</w:t>
      </w:r>
    </w:p>
    <w:p>
      <w:r>
        <w:t>in assigned roles, cares</w:t>
      </w:r>
    </w:p>
    <w:p>
      <w:r>
        <w:t>for kitchen surfaces,</w:t>
      </w:r>
    </w:p>
    <w:p>
      <w:r>
        <w:t>observes safety) while</w:t>
      </w:r>
    </w:p>
    <w:p>
      <w:r>
        <w:t>cleaning the kitchen.</w:t>
      </w:r>
    </w:p>
    <w:p/>
    <w:p>
      <w:r>
        <w:t>17</w:t>
      </w:r>
    </w:p>
    <w:p/>
    <w:p>
      <w:r>
        <w:t>STRAND 4.0 PRODUCTION TECHNIQUES</w:t>
      </w:r>
    </w:p>
    <w:p>
      <w:r>
        <w:t>Strand Sub Strand Specific Learning</w:t>
      </w:r>
    </w:p>
    <w:p>
      <w:r>
        <w:t>Outcomes</w:t>
      </w:r>
    </w:p>
    <w:p>
      <w:r>
        <w:t>Suggested Learning Experiences Suggested</w:t>
      </w:r>
    </w:p>
    <w:p>
      <w:r>
        <w:t>Key Inquiry</w:t>
      </w:r>
    </w:p>
    <w:p>
      <w:r>
        <w:t>Question(s)</w:t>
      </w:r>
    </w:p>
    <w:p>
      <w:r>
        <w:t>4.0 Production</w:t>
      </w:r>
    </w:p>
    <w:p>
      <w:r>
        <w:t>Techniques</w:t>
      </w:r>
    </w:p>
    <w:p>
      <w:r>
        <w:t>4.1 Sewing</w:t>
      </w:r>
    </w:p>
    <w:p>
      <w:r>
        <w:t>Skills:</w:t>
      </w:r>
    </w:p>
    <w:p>
      <w:r>
        <w:t>Constructing</w:t>
      </w:r>
    </w:p>
    <w:p>
      <w:r>
        <w:t>Household</w:t>
      </w:r>
    </w:p>
    <w:p>
      <w:r>
        <w:t>Items</w:t>
      </w:r>
    </w:p>
    <w:p/>
    <w:p>
      <w:r>
        <w:t>(14 lessons)</w:t>
      </w:r>
    </w:p>
    <w:p/>
    <w:p>
      <w:r>
        <w:t>By the end of the</w:t>
      </w:r>
    </w:p>
    <w:p>
      <w:r>
        <w:t>sub strand the</w:t>
      </w:r>
    </w:p>
    <w:p>
      <w:r>
        <w:t>learner should be</w:t>
      </w:r>
    </w:p>
    <w:p>
      <w:r>
        <w:t>able to:</w:t>
      </w:r>
    </w:p>
    <w:p>
      <w:r>
        <w:t>a) identify the types</w:t>
      </w:r>
    </w:p>
    <w:p>
      <w:r>
        <w:t>of seams used</w:t>
      </w:r>
    </w:p>
    <w:p>
      <w:r>
        <w:t>making clothes</w:t>
      </w:r>
    </w:p>
    <w:p>
      <w:r>
        <w:t>b) make samples of</w:t>
      </w:r>
    </w:p>
    <w:p>
      <w:r>
        <w:t>seams on a piece</w:t>
      </w:r>
    </w:p>
    <w:p>
      <w:r>
        <w:t>of cloth</w:t>
      </w:r>
    </w:p>
    <w:p>
      <w:r>
        <w:t>c) construct a</w:t>
      </w:r>
    </w:p>
    <w:p>
      <w:r>
        <w:t>household item</w:t>
      </w:r>
    </w:p>
    <w:p>
      <w:r>
        <w:t>using seams</w:t>
      </w:r>
    </w:p>
    <w:p>
      <w:r>
        <w:t>Learners are guided to:</w:t>
      </w:r>
    </w:p>
    <w:p>
      <w:r>
        <w:t> search for information on different types of</w:t>
      </w:r>
    </w:p>
    <w:p>
      <w:r>
        <w:t>seams used in making household items (open and</w:t>
      </w:r>
    </w:p>
    <w:p>
      <w:r>
        <w:t>plain seams).</w:t>
      </w:r>
    </w:p>
    <w:p>
      <w:r>
        <w:t> make samples of open and plain seams on a</w:t>
      </w:r>
    </w:p>
    <w:p>
      <w:r>
        <w:t>piece of cloth using hand sewing.</w:t>
      </w:r>
    </w:p>
    <w:p>
      <w:r>
        <w:t> make a simple household article such as lap bag,</w:t>
      </w:r>
    </w:p>
    <w:p>
      <w:r>
        <w:t>work bag, pillow case, cushion cover using plain</w:t>
      </w:r>
    </w:p>
    <w:p>
      <w:r>
        <w:t>or open seams.</w:t>
      </w:r>
    </w:p>
    <w:p>
      <w:r>
        <w:t> creative skills as learner use ideas to construct a</w:t>
      </w:r>
    </w:p>
    <w:p>
      <w:r>
        <w:t>household item, responsibility as learners</w:t>
      </w:r>
    </w:p>
    <w:p>
      <w:r>
        <w:t>undertake task to completion and safety as</w:t>
      </w:r>
    </w:p>
    <w:p>
      <w:r>
        <w:t>learners take precaution against accident cause by</w:t>
      </w:r>
    </w:p>
    <w:p>
      <w:r>
        <w:t>sharp sewing tools.</w:t>
      </w:r>
    </w:p>
    <w:p>
      <w:r>
        <w:t>How can a</w:t>
      </w:r>
    </w:p>
    <w:p>
      <w:r>
        <w:t>household</w:t>
      </w:r>
    </w:p>
    <w:p>
      <w:r>
        <w:t>item be made</w:t>
      </w:r>
    </w:p>
    <w:p>
      <w:r>
        <w:t>using seams?</w:t>
      </w:r>
    </w:p>
    <w:p/>
    <w:p>
      <w:r>
        <w:t>Core competencies: Creativity and imagination: experimenting skills as learners construct household items using seams.</w:t>
      </w:r>
    </w:p>
    <w:p>
      <w:r>
        <w:t>Values: Responsibility: undertaking assigned roles as the learners construct household items using seams.</w:t>
      </w:r>
    </w:p>
    <w:p>
      <w:r>
        <w:t>Pertinent and contemporary issues: Safety for self and others as learners use sharp tools in construction of household items</w:t>
      </w:r>
    </w:p>
    <w:p>
      <w:r>
        <w:t>using seams.</w:t>
      </w:r>
    </w:p>
    <w:p>
      <w:r>
        <w:t>Link to other subjects: Learners relate construction of household items using seams to artistic skills (pattern work) learnt in</w:t>
      </w:r>
    </w:p>
    <w:p>
      <w:r>
        <w:t>creative arts.</w:t>
      </w:r>
    </w:p>
    <w:p/>
    <w:p>
      <w:r>
        <w:t>18</w:t>
      </w:r>
    </w:p>
    <w:p/>
    <w:p>
      <w:r>
        <w:t>Strand Sub Strand Specific Learning</w:t>
      </w:r>
    </w:p>
    <w:p>
      <w:r>
        <w:t>Outcomes</w:t>
      </w:r>
    </w:p>
    <w:p>
      <w:r>
        <w:t>Suggested Learning Experiences Suggested Key</w:t>
      </w:r>
    </w:p>
    <w:p>
      <w:r>
        <w:t>Inquiry</w:t>
      </w:r>
    </w:p>
    <w:p>
      <w:r>
        <w:t>Question(s)</w:t>
      </w:r>
    </w:p>
    <w:p>
      <w:r>
        <w:t>4.0 Production</w:t>
      </w:r>
    </w:p>
    <w:p>
      <w:r>
        <w:t>Techniques</w:t>
      </w:r>
    </w:p>
    <w:p>
      <w:r>
        <w:t>4.2 Constructing</w:t>
      </w:r>
    </w:p>
    <w:p>
      <w:r>
        <w:t>Innovative</w:t>
      </w:r>
    </w:p>
    <w:p>
      <w:r>
        <w:t>Animal Waterer</w:t>
      </w:r>
    </w:p>
    <w:p/>
    <w:p>
      <w:r>
        <w:t>(10 lessons)</w:t>
      </w:r>
    </w:p>
    <w:p/>
    <w:p>
      <w:r>
        <w:t>By the end of the sub</w:t>
      </w:r>
    </w:p>
    <w:p>
      <w:r>
        <w:t>strand the learner</w:t>
      </w:r>
    </w:p>
    <w:p>
      <w:r>
        <w:t>should be able to:</w:t>
      </w:r>
    </w:p>
    <w:p>
      <w:r>
        <w:t>a) explain challenges</w:t>
      </w:r>
    </w:p>
    <w:p>
      <w:r>
        <w:t>with animal</w:t>
      </w:r>
    </w:p>
    <w:p>
      <w:r>
        <w:t>waterers used in</w:t>
      </w:r>
    </w:p>
    <w:p>
      <w:r>
        <w:t>the community,</w:t>
      </w:r>
    </w:p>
    <w:p>
      <w:r>
        <w:t>b) design and</w:t>
      </w:r>
    </w:p>
    <w:p>
      <w:r>
        <w:t>construct an</w:t>
      </w:r>
    </w:p>
    <w:p>
      <w:r>
        <w:t>innovative waterer</w:t>
      </w:r>
    </w:p>
    <w:p>
      <w:r>
        <w:t>for water</w:t>
      </w:r>
    </w:p>
    <w:p>
      <w:r>
        <w:t>conservation,</w:t>
      </w:r>
    </w:p>
    <w:p>
      <w:r>
        <w:t>c) appreciate use of</w:t>
      </w:r>
    </w:p>
    <w:p>
      <w:r>
        <w:t>innovative</w:t>
      </w:r>
    </w:p>
    <w:p>
      <w:r>
        <w:t>waterers in animal</w:t>
      </w:r>
    </w:p>
    <w:p>
      <w:r>
        <w:t>rearing.</w:t>
      </w:r>
    </w:p>
    <w:p>
      <w:r>
        <w:t>Learners are guided to:</w:t>
      </w:r>
    </w:p>
    <w:p>
      <w:r>
        <w:t> visit animal rearing households, identify</w:t>
      </w:r>
    </w:p>
    <w:p>
      <w:r>
        <w:t>challenges of animal waterers and make</w:t>
      </w:r>
    </w:p>
    <w:p>
      <w:r>
        <w:t>presentations to explain the challenges of</w:t>
      </w:r>
    </w:p>
    <w:p>
      <w:r>
        <w:t>the existing waterers.</w:t>
      </w:r>
    </w:p>
    <w:p>
      <w:r>
        <w:t> search for information from digital and</w:t>
      </w:r>
    </w:p>
    <w:p>
      <w:r>
        <w:t>print media on innovative waterers, design</w:t>
      </w:r>
    </w:p>
    <w:p>
      <w:r>
        <w:t>and construct a waterer for small domestic</w:t>
      </w:r>
    </w:p>
    <w:p>
      <w:r>
        <w:t>animal to solve the identified problem</w:t>
      </w:r>
    </w:p>
    <w:p>
      <w:r>
        <w:t>using locally available materials.</w:t>
      </w:r>
    </w:p>
    <w:p>
      <w:r>
        <w:t> use the constructed innovative waterer to</w:t>
      </w:r>
    </w:p>
    <w:p>
      <w:r>
        <w:t>test functionality, make adjustments and</w:t>
      </w:r>
    </w:p>
    <w:p>
      <w:r>
        <w:t>provide water to target animal either at</w:t>
      </w:r>
    </w:p>
    <w:p>
      <w:r>
        <w:t>home, in the school or selected household.</w:t>
      </w:r>
    </w:p>
    <w:p>
      <w:r>
        <w:t> problem solving skills while constructing</w:t>
      </w:r>
    </w:p>
    <w:p>
      <w:r>
        <w:t>a waterer to solve animal waterer</w:t>
      </w:r>
    </w:p>
    <w:p>
      <w:r>
        <w:t>challenges, social justice as learners apply</w:t>
      </w:r>
    </w:p>
    <w:p>
      <w:r>
        <w:t>fairness in allocation of tasks and personal</w:t>
      </w:r>
    </w:p>
    <w:p>
      <w:r>
        <w:t>safety while taking care of themselves</w:t>
      </w:r>
    </w:p>
    <w:p>
      <w:r>
        <w:t>while using tools and equipment.</w:t>
      </w:r>
    </w:p>
    <w:p>
      <w:r>
        <w:t>How can we</w:t>
      </w:r>
    </w:p>
    <w:p>
      <w:r>
        <w:t>make an</w:t>
      </w:r>
    </w:p>
    <w:p>
      <w:r>
        <w:t>innovative</w:t>
      </w:r>
    </w:p>
    <w:p>
      <w:r>
        <w:t>waterer for</w:t>
      </w:r>
    </w:p>
    <w:p>
      <w:r>
        <w:t>small domestic</w:t>
      </w:r>
    </w:p>
    <w:p>
      <w:r>
        <w:t>animals?</w:t>
      </w:r>
    </w:p>
    <w:p>
      <w:r>
        <w:t>Core competencies:</w:t>
      </w:r>
    </w:p>
    <w:p>
      <w:r>
        <w:t>Critical thinking and problem solving: reflection skills as learners develop innovative waterers for domestic animals.</w:t>
      </w:r>
    </w:p>
    <w:p/>
    <w:p>
      <w:r>
        <w:t>19</w:t>
      </w:r>
    </w:p>
    <w:p/>
    <w:p>
      <w:r>
        <w:t>Values:</w:t>
      </w:r>
    </w:p>
    <w:p>
      <w:r>
        <w:t>Social justice: fairness as learners carry out allocated tasks in construction of innovative animal waterer.</w:t>
      </w:r>
    </w:p>
    <w:p>
      <w:r>
        <w:t>Pertinent and contemporary issues:</w:t>
      </w:r>
    </w:p>
    <w:p>
      <w:r>
        <w:t>Environmental awareness as learners use and reuse available materials in construction of animal waterer.</w:t>
      </w:r>
    </w:p>
    <w:p>
      <w:r>
        <w:t>Link to other subjects:</w:t>
      </w:r>
    </w:p>
    <w:p>
      <w:r>
        <w:t>Learners relate designing and construction of innovative waterer to drawing and designing skills learnt in Pre-technical studies.</w:t>
      </w:r>
    </w:p>
    <w:p/>
    <w:p>
      <w:r>
        <w:t>20</w:t>
      </w:r>
    </w:p>
    <w:p/>
    <w:p>
      <w:r>
        <w:t>Strand Sub</w:t>
      </w:r>
    </w:p>
    <w:p>
      <w:r>
        <w:t>Strand</w:t>
      </w:r>
    </w:p>
    <w:p>
      <w:r>
        <w:t>Specific Learning</w:t>
      </w:r>
    </w:p>
    <w:p>
      <w:r>
        <w:t>Outcomes</w:t>
      </w:r>
    </w:p>
    <w:p>
      <w:r>
        <w:t>Suggested Learning Experiences Suggested Key</w:t>
      </w:r>
    </w:p>
    <w:p>
      <w:r>
        <w:t>Inquiry</w:t>
      </w:r>
    </w:p>
    <w:p>
      <w:r>
        <w:t>Question(s)</w:t>
      </w:r>
    </w:p>
    <w:p>
      <w:r>
        <w:t>4.0 Production</w:t>
      </w:r>
    </w:p>
    <w:p>
      <w:r>
        <w:t>Techniques</w:t>
      </w:r>
    </w:p>
    <w:p>
      <w:r>
        <w:t>4.3 ICT</w:t>
      </w:r>
    </w:p>
    <w:p>
      <w:r>
        <w:t>Support</w:t>
      </w:r>
    </w:p>
    <w:p>
      <w:r>
        <w:t>Services</w:t>
      </w:r>
    </w:p>
    <w:p/>
    <w:p>
      <w:r>
        <w:t>(9 lessons)</w:t>
      </w:r>
    </w:p>
    <w:p/>
    <w:p>
      <w:r>
        <w:t>By the end of the sub</w:t>
      </w:r>
    </w:p>
    <w:p>
      <w:r>
        <w:t>strand the learner should</w:t>
      </w:r>
    </w:p>
    <w:p>
      <w:r>
        <w:t>be able to:</w:t>
      </w:r>
    </w:p>
    <w:p>
      <w:r>
        <w:t>a) describe support</w:t>
      </w:r>
    </w:p>
    <w:p>
      <w:r>
        <w:t>services that can be</w:t>
      </w:r>
    </w:p>
    <w:p>
      <w:r>
        <w:t>accessed through use</w:t>
      </w:r>
    </w:p>
    <w:p>
      <w:r>
        <w:t>of ICT,</w:t>
      </w:r>
    </w:p>
    <w:p>
      <w:r>
        <w:t>b) access support</w:t>
      </w:r>
    </w:p>
    <w:p>
      <w:r>
        <w:t>services using ICT,</w:t>
      </w:r>
    </w:p>
    <w:p>
      <w:r>
        <w:t>c) show responsibility</w:t>
      </w:r>
    </w:p>
    <w:p>
      <w:r>
        <w:t>in use of ICT in</w:t>
      </w:r>
    </w:p>
    <w:p>
      <w:r>
        <w:t>accessing support</w:t>
      </w:r>
    </w:p>
    <w:p>
      <w:r>
        <w:t>services.</w:t>
      </w:r>
    </w:p>
    <w:p>
      <w:r>
        <w:t>Learner is guided to:</w:t>
      </w:r>
    </w:p>
    <w:p>
      <w:r>
        <w:t> discuss and share experiences on how ICT can be</w:t>
      </w:r>
    </w:p>
    <w:p>
      <w:r>
        <w:t>used to access supplies and information for</w:t>
      </w:r>
    </w:p>
    <w:p>
      <w:r>
        <w:t>appropriate decision making.</w:t>
      </w:r>
    </w:p>
    <w:p>
      <w:r>
        <w:t>  access online platforms for ICT support services</w:t>
      </w:r>
    </w:p>
    <w:p>
      <w:r>
        <w:t>such as weather forecast, veterinary services,</w:t>
      </w:r>
    </w:p>
    <w:p>
      <w:r>
        <w:t>supply services, extension services, market</w:t>
      </w:r>
    </w:p>
    <w:p>
      <w:r>
        <w:t>information and banking services, catering</w:t>
      </w:r>
    </w:p>
    <w:p>
      <w:r>
        <w:t>services, cleaning services.</w:t>
      </w:r>
    </w:p>
    <w:p>
      <w:r>
        <w:t> discuss and adhere to responsible use of ICT</w:t>
      </w:r>
    </w:p>
    <w:p>
      <w:r>
        <w:t>platforms by observing ethical and security</w:t>
      </w:r>
    </w:p>
    <w:p>
      <w:r>
        <w:t>considerations.</w:t>
      </w:r>
    </w:p>
    <w:p>
      <w:r>
        <w:t> digital literacy as learners apply digital citizenship</w:t>
      </w:r>
    </w:p>
    <w:p>
      <w:r>
        <w:t>skill in safe use of ICT, integrity in the ethical use</w:t>
      </w:r>
    </w:p>
    <w:p>
      <w:r>
        <w:t>of online support services and information, cyber</w:t>
      </w:r>
    </w:p>
    <w:p>
      <w:r>
        <w:t>security in the use of ICT support services.</w:t>
      </w:r>
    </w:p>
    <w:p>
      <w:r>
        <w:t>How can we</w:t>
      </w:r>
    </w:p>
    <w:p>
      <w:r>
        <w:t>access support</w:t>
      </w:r>
    </w:p>
    <w:p>
      <w:r>
        <w:t>services using</w:t>
      </w:r>
    </w:p>
    <w:p>
      <w:r>
        <w:t>ICT?</w:t>
      </w:r>
    </w:p>
    <w:p/>
    <w:p>
      <w:r>
        <w:t>Core competencies: Digital literacy: digital citizenship skills as learners access online platform for ICT support services.</w:t>
      </w:r>
    </w:p>
    <w:p>
      <w:r>
        <w:t>Values: Integrity: ethical use of online support services.</w:t>
      </w:r>
    </w:p>
    <w:p>
      <w:r>
        <w:t>Pertinent and contemporary issues: Cyber security as learners observe online security guideline to prevent cyber attacks.</w:t>
      </w:r>
    </w:p>
    <w:p>
      <w:r>
        <w:t>Link to other subjects: Learners relate the access of ICT support services to digital technology skills learnt in Pre-technical</w:t>
      </w:r>
    </w:p>
    <w:p>
      <w:r>
        <w:t>studies.</w:t>
      </w:r>
    </w:p>
    <w:p/>
    <w:p>
      <w:r>
        <w:t>21</w:t>
      </w:r>
    </w:p>
    <w:p/>
    <w:p>
      <w:r>
        <w:t>Assessment Rubric</w:t>
      </w:r>
    </w:p>
    <w:p>
      <w:r>
        <w:t>Level</w:t>
      </w:r>
    </w:p>
    <w:p>
      <w:r>
        <w:t>Indicator</w:t>
      </w:r>
    </w:p>
    <w:p>
      <w:r>
        <w:t>Exceeds Expectations Meets Expectations Approaches</w:t>
      </w:r>
    </w:p>
    <w:p>
      <w:r>
        <w:t>Expectations</w:t>
      </w:r>
    </w:p>
    <w:p>
      <w:r>
        <w:t>Below Expectations</w:t>
      </w:r>
    </w:p>
    <w:p>
      <w:r>
        <w:t>Ability to</w:t>
      </w:r>
    </w:p>
    <w:p>
      <w:r>
        <w:t>describe various</w:t>
      </w:r>
    </w:p>
    <w:p>
      <w:r>
        <w:t>production</w:t>
      </w:r>
    </w:p>
    <w:p>
      <w:r>
        <w:t>techniques at</w:t>
      </w:r>
    </w:p>
    <w:p>
      <w:r>
        <w:t>household level.</w:t>
      </w:r>
    </w:p>
    <w:p>
      <w:r>
        <w:t>Describes three production</w:t>
      </w:r>
    </w:p>
    <w:p>
      <w:r>
        <w:t>techniques (construction of</w:t>
      </w:r>
    </w:p>
    <w:p>
      <w:r>
        <w:t>household items using</w:t>
      </w:r>
    </w:p>
    <w:p>
      <w:r>
        <w:t>seams, constructing animal</w:t>
      </w:r>
    </w:p>
    <w:p>
      <w:r>
        <w:t>waterer, using ICT support</w:t>
      </w:r>
    </w:p>
    <w:p>
      <w:r>
        <w:t>services).</w:t>
      </w:r>
    </w:p>
    <w:p>
      <w:r>
        <w:t>Describes three</w:t>
      </w:r>
    </w:p>
    <w:p>
      <w:r>
        <w:t>production techniques</w:t>
      </w:r>
    </w:p>
    <w:p>
      <w:r>
        <w:t>(construction of</w:t>
      </w:r>
    </w:p>
    <w:p>
      <w:r>
        <w:t>household items using</w:t>
      </w:r>
    </w:p>
    <w:p>
      <w:r>
        <w:t>seams, constructing</w:t>
      </w:r>
    </w:p>
    <w:p>
      <w:r>
        <w:t>animal waterer, using</w:t>
      </w:r>
    </w:p>
    <w:p>
      <w:r>
        <w:t>ICT support services).</w:t>
      </w:r>
    </w:p>
    <w:p>
      <w:r>
        <w:t>Describes two</w:t>
      </w:r>
    </w:p>
    <w:p>
      <w:r>
        <w:t>production techniques</w:t>
      </w:r>
    </w:p>
    <w:p>
      <w:r>
        <w:t>(construction of</w:t>
      </w:r>
    </w:p>
    <w:p>
      <w:r>
        <w:t>household items using</w:t>
      </w:r>
    </w:p>
    <w:p>
      <w:r>
        <w:t>seams, constructing</w:t>
      </w:r>
    </w:p>
    <w:p>
      <w:r>
        <w:t>animal waterer, using</w:t>
      </w:r>
    </w:p>
    <w:p>
      <w:r>
        <w:t>ICT support services).</w:t>
      </w:r>
    </w:p>
    <w:p>
      <w:r>
        <w:t>Describes less than two</w:t>
      </w:r>
    </w:p>
    <w:p>
      <w:r>
        <w:t>production techniques</w:t>
      </w:r>
    </w:p>
    <w:p>
      <w:r>
        <w:t>(construction of household</w:t>
      </w:r>
    </w:p>
    <w:p>
      <w:r>
        <w:t>items using seams,</w:t>
      </w:r>
    </w:p>
    <w:p>
      <w:r>
        <w:t>constructing animal</w:t>
      </w:r>
    </w:p>
    <w:p>
      <w:r>
        <w:t>waterer, using ICT support</w:t>
      </w:r>
    </w:p>
    <w:p>
      <w:r>
        <w:t>services).</w:t>
      </w:r>
    </w:p>
    <w:p>
      <w:r>
        <w:t>Ability to use</w:t>
      </w:r>
    </w:p>
    <w:p>
      <w:r>
        <w:t>production</w:t>
      </w:r>
    </w:p>
    <w:p>
      <w:r>
        <w:t>techniques at</w:t>
      </w:r>
    </w:p>
    <w:p>
      <w:r>
        <w:t>household level.</w:t>
      </w:r>
    </w:p>
    <w:p/>
    <w:p>
      <w:r>
        <w:t>Uses three production</w:t>
      </w:r>
    </w:p>
    <w:p>
      <w:r>
        <w:t>techniques (construction of</w:t>
      </w:r>
    </w:p>
    <w:p>
      <w:r>
        <w:t>household items using</w:t>
      </w:r>
    </w:p>
    <w:p>
      <w:r>
        <w:t>seams, constructing animal</w:t>
      </w:r>
    </w:p>
    <w:p>
      <w:r>
        <w:t>waterer, using ICT support</w:t>
      </w:r>
    </w:p>
    <w:p>
      <w:r>
        <w:t>services) through creative</w:t>
      </w:r>
    </w:p>
    <w:p>
      <w:r>
        <w:t>and innovative approaches.</w:t>
      </w:r>
    </w:p>
    <w:p/>
    <w:p>
      <w:r>
        <w:t>Uses three production</w:t>
      </w:r>
    </w:p>
    <w:p>
      <w:r>
        <w:t>techniques</w:t>
      </w:r>
    </w:p>
    <w:p>
      <w:r>
        <w:t>(construction of</w:t>
      </w:r>
    </w:p>
    <w:p>
      <w:r>
        <w:t>household items using</w:t>
      </w:r>
    </w:p>
    <w:p>
      <w:r>
        <w:t>seams, constructing</w:t>
      </w:r>
    </w:p>
    <w:p>
      <w:r>
        <w:t>animal waterer, using</w:t>
      </w:r>
    </w:p>
    <w:p>
      <w:r>
        <w:t>ICT support services)</w:t>
      </w:r>
    </w:p>
    <w:p>
      <w:r>
        <w:t>at household level.</w:t>
      </w:r>
    </w:p>
    <w:p>
      <w:r>
        <w:t>Uses two production</w:t>
      </w:r>
    </w:p>
    <w:p>
      <w:r>
        <w:t>techniques</w:t>
      </w:r>
    </w:p>
    <w:p>
      <w:r>
        <w:t>(construction of</w:t>
      </w:r>
    </w:p>
    <w:p>
      <w:r>
        <w:t>household items using</w:t>
      </w:r>
    </w:p>
    <w:p>
      <w:r>
        <w:t>seams, constructing</w:t>
      </w:r>
    </w:p>
    <w:p>
      <w:r>
        <w:t>animal waterer, using</w:t>
      </w:r>
    </w:p>
    <w:p>
      <w:r>
        <w:t>ICT support services)</w:t>
      </w:r>
    </w:p>
    <w:p>
      <w:r>
        <w:t>at household level.</w:t>
      </w:r>
    </w:p>
    <w:p>
      <w:r>
        <w:t>Uses less than two</w:t>
      </w:r>
    </w:p>
    <w:p>
      <w:r>
        <w:t>production techniques</w:t>
      </w:r>
    </w:p>
    <w:p>
      <w:r>
        <w:t>(construction of household</w:t>
      </w:r>
    </w:p>
    <w:p>
      <w:r>
        <w:t>items using seams,</w:t>
      </w:r>
    </w:p>
    <w:p>
      <w:r>
        <w:t>constructing animal</w:t>
      </w:r>
    </w:p>
    <w:p>
      <w:r>
        <w:t>waterer, using ICT support</w:t>
      </w:r>
    </w:p>
    <w:p>
      <w:r>
        <w:t>services) at household</w:t>
      </w:r>
    </w:p>
    <w:p>
      <w:r>
        <w:t>level.</w:t>
      </w:r>
    </w:p>
    <w:p>
      <w:r>
        <w:t>Ability to</w:t>
      </w:r>
    </w:p>
    <w:p>
      <w:r>
        <w:t>demonstrate</w:t>
      </w:r>
    </w:p>
    <w:p>
      <w:r>
        <w:t>integrity in the</w:t>
      </w:r>
    </w:p>
    <w:p>
      <w:r>
        <w:t>use of</w:t>
      </w:r>
    </w:p>
    <w:p>
      <w:r>
        <w:t>production</w:t>
      </w:r>
    </w:p>
    <w:p>
      <w:r>
        <w:t>techniques.</w:t>
      </w:r>
    </w:p>
    <w:p>
      <w:r>
        <w:t>Demonstrates more than</w:t>
      </w:r>
    </w:p>
    <w:p>
      <w:r>
        <w:t>three indicators of integrity</w:t>
      </w:r>
    </w:p>
    <w:p>
      <w:r>
        <w:t>(prudent use of resources,</w:t>
      </w:r>
    </w:p>
    <w:p>
      <w:r>
        <w:t>adherence to ethical</w:t>
      </w:r>
    </w:p>
    <w:p>
      <w:r>
        <w:t>procedures and self-</w:t>
      </w:r>
    </w:p>
    <w:p>
      <w:r>
        <w:t>discipline) in the use of</w:t>
      </w:r>
    </w:p>
    <w:p>
      <w:r>
        <w:t>production techniques.</w:t>
      </w:r>
    </w:p>
    <w:p>
      <w:r>
        <w:t>Demonstrates three</w:t>
      </w:r>
    </w:p>
    <w:p>
      <w:r>
        <w:t>indicators of integrity</w:t>
      </w:r>
    </w:p>
    <w:p>
      <w:r>
        <w:t>(prudent use of</w:t>
      </w:r>
    </w:p>
    <w:p>
      <w:r>
        <w:t>resources, adherence to</w:t>
      </w:r>
    </w:p>
    <w:p>
      <w:r>
        <w:t>ethical procedures and</w:t>
      </w:r>
    </w:p>
    <w:p>
      <w:r>
        <w:t>self-discipline) in the</w:t>
      </w:r>
    </w:p>
    <w:p>
      <w:r>
        <w:t>use of production</w:t>
      </w:r>
    </w:p>
    <w:p>
      <w:r>
        <w:t>techniques.</w:t>
      </w:r>
    </w:p>
    <w:p>
      <w:r>
        <w:t>Demonstrates two</w:t>
      </w:r>
    </w:p>
    <w:p>
      <w:r>
        <w:t>indicators of integrity</w:t>
      </w:r>
    </w:p>
    <w:p>
      <w:r>
        <w:t>(prudent use of</w:t>
      </w:r>
    </w:p>
    <w:p>
      <w:r>
        <w:t>resources, adherence to</w:t>
      </w:r>
    </w:p>
    <w:p>
      <w:r>
        <w:t>ethical procedures and</w:t>
      </w:r>
    </w:p>
    <w:p>
      <w:r>
        <w:t>self-discipline) in the</w:t>
      </w:r>
    </w:p>
    <w:p>
      <w:r>
        <w:t>use of production</w:t>
      </w:r>
    </w:p>
    <w:p>
      <w:r>
        <w:t>techniques.</w:t>
      </w:r>
    </w:p>
    <w:p>
      <w:r>
        <w:t>Demonstrates less than two</w:t>
      </w:r>
    </w:p>
    <w:p>
      <w:r>
        <w:t>indicators of integrity</w:t>
      </w:r>
    </w:p>
    <w:p>
      <w:r>
        <w:t>(prudent use of resources,</w:t>
      </w:r>
    </w:p>
    <w:p>
      <w:r>
        <w:t>adherence to ethical</w:t>
      </w:r>
    </w:p>
    <w:p>
      <w:r>
        <w:t>procedures and self-</w:t>
      </w:r>
    </w:p>
    <w:p>
      <w:r>
        <w:t>discipline) in the use of</w:t>
      </w:r>
    </w:p>
    <w:p>
      <w:r>
        <w:t>production techniques.</w:t>
      </w:r>
    </w:p>
    <w:p/>
    <w:p>
      <w:r>
        <w:t>22</w:t>
      </w:r>
    </w:p>
    <w:p/>
    <w:p>
      <w:r>
        <w:t>APPENDIX 1: GUIDELINES FOR INTEGRATING COMMUNITY SERVICE LEARNING PROJECT</w:t>
      </w:r>
    </w:p>
    <w:p/>
    <w:p>
      <w:r>
        <w:t>Introduction</w:t>
      </w:r>
    </w:p>
    <w:p>
      <w:r>
        <w:t>In Grade 8, learners will undertake an integrated Community Service Learning (CSL) project of choice from a single or</w:t>
      </w:r>
    </w:p>
    <w:p>
      <w:r>
        <w:t>combined subject. The CSL project will enable the learner to apply knowledge and skills from  other subjects to address a</w:t>
      </w:r>
    </w:p>
    <w:p>
      <w:r>
        <w:t>problem in the community. The implementation of the integrated CSL project will take a Whole School Approach, where  all</w:t>
      </w:r>
    </w:p>
    <w:p>
      <w:r>
        <w:t>members of the school community including teachers, school administration, parents/guardians/ local communi ty and support</w:t>
      </w:r>
    </w:p>
    <w:p>
      <w:r>
        <w:t>staff. It will  be a collaborative effort where the teacher of Social Studies coordinates and works with other subject teachers to</w:t>
      </w:r>
    </w:p>
    <w:p>
      <w:r>
        <w:t>design and implement the integrated CSL projects.   The teachers will select a theme drawn from different Learni ng Areas and</w:t>
      </w:r>
    </w:p>
    <w:p>
      <w:r>
        <w:t>the broader categories of Pertinent and Contemporary Issues (PCIs) for the CSL project.  It should also provide an opportunity</w:t>
      </w:r>
    </w:p>
    <w:p>
      <w:r>
        <w:t>for development of core competencies and  nurturing of values. Learners will undertake one common integrated class CSL</w:t>
      </w:r>
    </w:p>
    <w:p>
      <w:r>
        <w:t>project following a 6-step milestone approach as follows:</w:t>
      </w:r>
    </w:p>
    <w:p/>
    <w:p>
      <w:r>
        <w:t>Milestone Description</w:t>
      </w:r>
    </w:p>
    <w:p>
      <w:r>
        <w:t>Milestone 1</w:t>
      </w:r>
    </w:p>
    <w:p/>
    <w:p>
      <w:r>
        <w:t>Problem Identification</w:t>
      </w:r>
    </w:p>
    <w:p>
      <w:r>
        <w:t>Learners study their community to understand the challenges faced and their effects on community members.</w:t>
      </w:r>
    </w:p>
    <w:p>
      <w:r>
        <w:t>Some of the challenges in the community can be:</w:t>
      </w:r>
    </w:p>
    <w:p>
      <w:r>
        <w:t> Environmental degradation</w:t>
      </w:r>
    </w:p>
    <w:p>
      <w:r>
        <w:t> Lifestyle diseases, Communicable and non-communicable diseases</w:t>
      </w:r>
    </w:p>
    <w:p>
      <w:r>
        <w:t> Poverty</w:t>
      </w:r>
    </w:p>
    <w:p>
      <w:r>
        <w:t> Violence and conflicts in the community</w:t>
      </w:r>
    </w:p>
    <w:p>
      <w:r>
        <w:t> Food security issues</w:t>
      </w:r>
    </w:p>
    <w:p/>
    <w:p>
      <w:r>
        <w:t>23</w:t>
      </w:r>
    </w:p>
    <w:p/>
    <w:p>
      <w:r>
        <w:t>Milestone 2 Designing a solution</w:t>
      </w:r>
    </w:p>
    <w:p>
      <w:r>
        <w:t>Learners create an intervention to address the challenge identified.</w:t>
      </w:r>
    </w:p>
    <w:p>
      <w:r>
        <w:t>Milestone 3 Planning for the Project</w:t>
      </w:r>
    </w:p>
    <w:p>
      <w:r>
        <w:t>Learners share roles, create a list of activities to be undertaken, mobilise resources needed to create their</w:t>
      </w:r>
    </w:p>
    <w:p>
      <w:r>
        <w:t>intervention and set timelines for execution</w:t>
      </w:r>
    </w:p>
    <w:p>
      <w:r>
        <w:t>Milestone 4 Implementation</w:t>
      </w:r>
    </w:p>
    <w:p>
      <w:r>
        <w:t>The learners execute the project and keep evidence of work done.</w:t>
      </w:r>
    </w:p>
    <w:p>
      <w:r>
        <w:t>Milestone 5 Showcasing /Exhibition and Report Writing</w:t>
      </w:r>
    </w:p>
    <w:p>
      <w:r>
        <w:t>Exhibitions involve showcasing  learners’ project items to the community and reflecting on the feedback</w:t>
      </w:r>
    </w:p>
    <w:p>
      <w:r>
        <w:t>Learners write a report detailing their project activities and learnings from feedback</w:t>
      </w:r>
    </w:p>
    <w:p>
      <w:r>
        <w:t>Milestone 6 Reflection</w:t>
      </w:r>
    </w:p>
    <w:p>
      <w:r>
        <w:t>Learners review all project work to learn from the challenges faced.</w:t>
      </w:r>
    </w:p>
    <w:p>
      <w:r>
        <w:t>They link project work with academic concepts, noting how the concepts enabled them to do their</w:t>
      </w:r>
    </w:p>
    <w:p>
      <w:r>
        <w:t>project as well as how the project helped to deepen learning of the academic concepts.</w:t>
      </w:r>
    </w:p>
    <w:p/>
    <w:p>
      <w:r>
        <w:t>Note: The milestones will be staggered across the 3 terms of the academic calendar.</w:t>
      </w:r>
    </w:p>
    <w:p/>
    <w:p>
      <w:r>
        <w:t>Assessment of CSL integrated Project</w:t>
      </w:r>
    </w:p>
    <w:p>
      <w:r>
        <w:t>Assessment for the integrated  CSL project will be conducted formati vely. The assessment will consider both the process and</w:t>
      </w:r>
    </w:p>
    <w:p>
      <w:r>
        <w:t>end product. This entails assessing each of the milestone stages of  the integrated CSL class project. It will focus on 3</w:t>
      </w:r>
    </w:p>
    <w:p>
      <w:r>
        <w:t>components namely: skills from various learning areas applied in carrying out t he project, core competencies developed and</w:t>
      </w:r>
    </w:p>
    <w:p>
      <w:r>
        <w:t>values nurtured.</w:t>
      </w:r>
    </w:p>
    <w:p/>
    <w:p>
      <w:r>
        <w:t>24</w:t>
      </w:r>
    </w:p>
    <w:p/>
    <w:p>
      <w:r>
        <w:t>APPENDIX 2: LIST OF ASSESSMENT METHODS, LEARNING RESOURCES AND NON-FORMAL ACTIVITIES</w:t>
      </w:r>
    </w:p>
    <w:p>
      <w:r>
        <w:t>Strand Suggested Assessment</w:t>
      </w:r>
    </w:p>
    <w:p>
      <w:r>
        <w:t>Methods</w:t>
      </w:r>
    </w:p>
    <w:p>
      <w:r>
        <w:t>Suggested Resources Suggested Non-Formal</w:t>
      </w:r>
    </w:p>
    <w:p>
      <w:r>
        <w:t>Activities</w:t>
      </w:r>
    </w:p>
    <w:p>
      <w:r>
        <w:t>1.0 Conservation</w:t>
      </w:r>
    </w:p>
    <w:p>
      <w:r>
        <w:t>of Resources</w:t>
      </w:r>
    </w:p>
    <w:p>
      <w:r>
        <w:t> Observation of learning</w:t>
      </w:r>
    </w:p>
    <w:p>
      <w:r>
        <w:t>activities.</w:t>
      </w:r>
    </w:p>
    <w:p>
      <w:r>
        <w:t> Written tests and</w:t>
      </w:r>
    </w:p>
    <w:p>
      <w:r>
        <w:t>assignments</w:t>
      </w:r>
    </w:p>
    <w:p>
      <w:r>
        <w:t> Projects.</w:t>
      </w:r>
    </w:p>
    <w:p>
      <w:r>
        <w:t> Oral assessment</w:t>
      </w:r>
    </w:p>
    <w:p>
      <w:r>
        <w:t> Activity journals</w:t>
      </w:r>
    </w:p>
    <w:p/>
    <w:p>
      <w:r>
        <w:t>Digital resources</w:t>
      </w:r>
    </w:p>
    <w:p>
      <w:r>
        <w:t>Print materials (charts, reference</w:t>
      </w:r>
    </w:p>
    <w:p>
      <w:r>
        <w:t>books)</w:t>
      </w:r>
    </w:p>
    <w:p>
      <w:r>
        <w:t>Cooking tools and equipment</w:t>
      </w:r>
    </w:p>
    <w:p>
      <w:r>
        <w:t>Cleaning equipment and materials</w:t>
      </w:r>
    </w:p>
    <w:p>
      <w:r>
        <w:t>Selected gardening tools</w:t>
      </w:r>
    </w:p>
    <w:p>
      <w:r>
        <w:t>Selected foodstuffs</w:t>
      </w:r>
    </w:p>
    <w:p>
      <w:r>
        <w:t>General environment for space,</w:t>
      </w:r>
    </w:p>
    <w:p>
      <w:r>
        <w:t>samples of soils and plants</w:t>
      </w:r>
    </w:p>
    <w:p>
      <w:r>
        <w:t>Learners to conduct school</w:t>
      </w:r>
    </w:p>
    <w:p>
      <w:r>
        <w:t>community awareness on</w:t>
      </w:r>
    </w:p>
    <w:p>
      <w:r>
        <w:t>conservation of various resources</w:t>
      </w:r>
    </w:p>
    <w:p>
      <w:r>
        <w:t>using existing formal interaction</w:t>
      </w:r>
    </w:p>
    <w:p>
      <w:r>
        <w:t>forums.</w:t>
      </w:r>
    </w:p>
    <w:p>
      <w:r>
        <w:t>2.0 Food</w:t>
      </w:r>
    </w:p>
    <w:p>
      <w:r>
        <w:t>Production</w:t>
      </w:r>
    </w:p>
    <w:p>
      <w:r>
        <w:t>Processes</w:t>
      </w:r>
    </w:p>
    <w:p>
      <w:r>
        <w:t> Written tests and</w:t>
      </w:r>
    </w:p>
    <w:p>
      <w:r>
        <w:t>assignments</w:t>
      </w:r>
    </w:p>
    <w:p>
      <w:r>
        <w:t> Graded observation</w:t>
      </w:r>
    </w:p>
    <w:p>
      <w:r>
        <w:t> Projects</w:t>
      </w:r>
    </w:p>
    <w:p>
      <w:r>
        <w:t> Activity journal</w:t>
      </w:r>
    </w:p>
    <w:p>
      <w:r>
        <w:t>Digital devices and print reference</w:t>
      </w:r>
    </w:p>
    <w:p>
      <w:r>
        <w:t>materials.</w:t>
      </w:r>
    </w:p>
    <w:p>
      <w:r>
        <w:t>General environment for space, soil</w:t>
      </w:r>
    </w:p>
    <w:p>
      <w:r>
        <w:t>and samples of plants.</w:t>
      </w:r>
    </w:p>
    <w:p>
      <w:r>
        <w:t>Selected Garden tools such as</w:t>
      </w:r>
    </w:p>
    <w:p>
      <w:r>
        <w:t>jembes, fork jembes, spade, panga,</w:t>
      </w:r>
    </w:p>
    <w:p>
      <w:r>
        <w:t>slasher, tape measure.</w:t>
      </w:r>
    </w:p>
    <w:p>
      <w:r>
        <w:t>Variety of planting materials</w:t>
      </w:r>
    </w:p>
    <w:p>
      <w:r>
        <w:t>First aid kit</w:t>
      </w:r>
    </w:p>
    <w:p>
      <w:r>
        <w:t>Cooking and cleaning equipment and</w:t>
      </w:r>
    </w:p>
    <w:p>
      <w:r>
        <w:t>materials</w:t>
      </w:r>
    </w:p>
    <w:p>
      <w:r>
        <w:t>Samples of animal products such as</w:t>
      </w:r>
    </w:p>
    <w:p>
      <w:r>
        <w:t>eggs and honey, milk and meat.</w:t>
      </w:r>
    </w:p>
    <w:p>
      <w:r>
        <w:t>Sample crop produce such as</w:t>
      </w:r>
    </w:p>
    <w:p>
      <w:r>
        <w:t>Learners to prepare and manage a</w:t>
      </w:r>
    </w:p>
    <w:p>
      <w:r>
        <w:t>sample kitchen or backyard</w:t>
      </w:r>
    </w:p>
    <w:p>
      <w:r>
        <w:t>garden in the school for display.</w:t>
      </w:r>
    </w:p>
    <w:p/>
    <w:p>
      <w:r>
        <w:t>Learners to use existing school</w:t>
      </w:r>
    </w:p>
    <w:p>
      <w:r>
        <w:t>forums to display skills and</w:t>
      </w:r>
    </w:p>
    <w:p>
      <w:r>
        <w:t>products of the various learning</w:t>
      </w:r>
    </w:p>
    <w:p>
      <w:r>
        <w:t>experiences to extend knowledge</w:t>
      </w:r>
    </w:p>
    <w:p>
      <w:r>
        <w:t>and create awareness to the school</w:t>
      </w:r>
    </w:p>
    <w:p>
      <w:r>
        <w:t>community.</w:t>
      </w:r>
    </w:p>
    <w:p/>
    <w:p>
      <w:r>
        <w:t>25</w:t>
      </w:r>
    </w:p>
    <w:p/>
    <w:p>
      <w:r>
        <w:t>vegetables.</w:t>
      </w:r>
    </w:p>
    <w:p>
      <w:r>
        <w:t>Some small domestic animals such as</w:t>
      </w:r>
    </w:p>
    <w:p>
      <w:r>
        <w:t>rabbits, poultry or Guinea pigs.</w:t>
      </w:r>
    </w:p>
    <w:p/>
    <w:p>
      <w:r>
        <w:t>3.0 Hygiene</w:t>
      </w:r>
    </w:p>
    <w:p>
      <w:r>
        <w:t>Practices</w:t>
      </w:r>
    </w:p>
    <w:p>
      <w:r>
        <w:t> Written test</w:t>
      </w:r>
    </w:p>
    <w:p>
      <w:r>
        <w:t> Oral assessment on safety</w:t>
      </w:r>
    </w:p>
    <w:p>
      <w:r>
        <w:t>when handling animal.</w:t>
      </w:r>
    </w:p>
    <w:p>
      <w:r>
        <w:t> Observation of learning</w:t>
      </w:r>
    </w:p>
    <w:p>
      <w:r>
        <w:t> Oral tests</w:t>
      </w:r>
    </w:p>
    <w:p>
      <w:r>
        <w:t> Project</w:t>
      </w:r>
    </w:p>
    <w:p>
      <w:r>
        <w:t> Activity journals</w:t>
      </w:r>
    </w:p>
    <w:p>
      <w:r>
        <w:t>Cleaning equipment and materials</w:t>
      </w:r>
    </w:p>
    <w:p>
      <w:r>
        <w:t>Sample clothing and household</w:t>
      </w:r>
    </w:p>
    <w:p>
      <w:r>
        <w:t>articles</w:t>
      </w:r>
    </w:p>
    <w:p>
      <w:r>
        <w:t>Detergents, stain removal agents and</w:t>
      </w:r>
    </w:p>
    <w:p>
      <w:r>
        <w:t>disinfectants</w:t>
      </w:r>
    </w:p>
    <w:p>
      <w:r>
        <w:t>Digital devices and print reference</w:t>
      </w:r>
    </w:p>
    <w:p>
      <w:r>
        <w:t>materials</w:t>
      </w:r>
    </w:p>
    <w:p>
      <w:r>
        <w:t>General school environment</w:t>
      </w:r>
    </w:p>
    <w:p>
      <w:r>
        <w:t>Learners to use existing school</w:t>
      </w:r>
    </w:p>
    <w:p>
      <w:r>
        <w:t>forums to sensitize the school</w:t>
      </w:r>
    </w:p>
    <w:p>
      <w:r>
        <w:t>community on hygiene practices.</w:t>
      </w:r>
    </w:p>
    <w:p/>
    <w:p>
      <w:r>
        <w:t>4.0 Production</w:t>
      </w:r>
    </w:p>
    <w:p>
      <w:r>
        <w:t>Techniques</w:t>
      </w:r>
    </w:p>
    <w:p>
      <w:r>
        <w:t> Written test</w:t>
      </w:r>
    </w:p>
    <w:p>
      <w:r>
        <w:t> Oral tests</w:t>
      </w:r>
    </w:p>
    <w:p>
      <w:r>
        <w:t> Project</w:t>
      </w:r>
    </w:p>
    <w:p>
      <w:r>
        <w:t> Activity journals</w:t>
      </w:r>
    </w:p>
    <w:p>
      <w:r>
        <w:t>Observation of learning</w:t>
      </w:r>
    </w:p>
    <w:p>
      <w:r>
        <w:t> Written and oral tests</w:t>
      </w:r>
    </w:p>
    <w:p>
      <w:r>
        <w:t>Sewing tools such as needles,</w:t>
      </w:r>
    </w:p>
    <w:p>
      <w:r>
        <w:t>crochet, scissors and tape measure.</w:t>
      </w:r>
    </w:p>
    <w:p>
      <w:r>
        <w:t>Sewing materials such as sample</w:t>
      </w:r>
    </w:p>
    <w:p>
      <w:r>
        <w:t>fabrics and yarns.</w:t>
      </w:r>
    </w:p>
    <w:p>
      <w:r>
        <w:t>Gardening tools such as tape measure</w:t>
      </w:r>
    </w:p>
    <w:p>
      <w:r>
        <w:t>and hammer.</w:t>
      </w:r>
    </w:p>
    <w:p>
      <w:r>
        <w:t>General school environment</w:t>
      </w:r>
    </w:p>
    <w:p>
      <w:r>
        <w:t>Worked samples (crocheted and</w:t>
      </w:r>
    </w:p>
    <w:p>
      <w:r>
        <w:t>knitted materials)</w:t>
      </w:r>
    </w:p>
    <w:p>
      <w:r>
        <w:t>Sample planting materials</w:t>
      </w:r>
    </w:p>
    <w:p>
      <w:r>
        <w:t>Selected foodstuffs.</w:t>
      </w:r>
    </w:p>
    <w:p>
      <w:r>
        <w:t>Learners to use existing school</w:t>
      </w:r>
    </w:p>
    <w:p>
      <w:r>
        <w:t>forums to create awareness and</w:t>
      </w:r>
    </w:p>
    <w:p>
      <w:r>
        <w:t>enhance adoption of various</w:t>
      </w:r>
    </w:p>
    <w:p>
      <w:r>
        <w:t>production techniques.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 Download AGRICULTURE AND NUTRITION GRADE 8 Download INTEG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