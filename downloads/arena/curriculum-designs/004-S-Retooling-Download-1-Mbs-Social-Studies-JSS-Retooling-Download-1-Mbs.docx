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 Retooling Download 1 Mbs Social Studies JSS Retooling Download 1 Mbs</w:t>
      </w:r>
    </w:p>
    <w:p>
      <w:r>
        <w:t>JUNIOR SCHOOL</w:t>
      </w:r>
    </w:p>
    <w:p>
      <w:r>
        <w:t>SOCIAL STUDIES</w:t>
      </w:r>
    </w:p>
    <w:p>
      <w:r>
        <w:t>JUNIOR SCHOOL RETOOLING</w:t>
      </w:r>
    </w:p>
    <w:p>
      <w:r>
        <w:t>GRADE7- 9</w:t>
      </w:r>
    </w:p>
    <w:p>
      <w:r>
        <w:t>NOVEMBER ,2024</w:t>
      </w:r>
    </w:p>
    <w:p/>
    <w:p>
      <w:r>
        <w:t>Essence statement</w:t>
      </w:r>
    </w:p>
    <w:p>
      <w:r>
        <w:t> Social Studies is an integrated subject that includes aspects of</w:t>
      </w:r>
    </w:p>
    <w:p>
      <w:r>
        <w:t>History, Geography, Citizenship and Life Skills Education.</w:t>
      </w:r>
    </w:p>
    <w:p>
      <w:r>
        <w:t> The main theme of Social Studies is “Living Together”.</w:t>
      </w:r>
    </w:p>
    <w:p>
      <w:r>
        <w:t> It enables the learner to be aware and be concerned about the</w:t>
      </w:r>
    </w:p>
    <w:p>
      <w:r>
        <w:t>welfare of others, protect the environment and be active at</w:t>
      </w:r>
    </w:p>
    <w:p>
      <w:r>
        <w:t>community, national, regional, and global levels.</w:t>
      </w:r>
    </w:p>
    <w:p>
      <w:r>
        <w:t> The Learning Area aims at providing the learner with knowledge,</w:t>
      </w:r>
    </w:p>
    <w:p>
      <w:r>
        <w:t>skills, values and attitudes necessary for good character formation</w:t>
      </w:r>
    </w:p>
    <w:p>
      <w:r>
        <w:t>to enable them to live harmoniously and in society.</w:t>
      </w:r>
    </w:p>
    <w:p>
      <w:r>
        <w:t> It equips the learner with psychosocial competencies that enables</w:t>
      </w:r>
    </w:p>
    <w:p/>
    <w:p>
      <w:r>
        <w:t>Organisation of social studies</w:t>
      </w:r>
    </w:p>
    <w:p>
      <w:r>
        <w:t> Social Studies is an integrated subject that includes aspects of</w:t>
      </w:r>
    </w:p>
    <w:p>
      <w:r>
        <w:t>History, Geography, Citizenship and Life Skills Education.</w:t>
      </w:r>
    </w:p>
    <w:p>
      <w:r>
        <w:t> Social studies is the host of life skill</w:t>
      </w:r>
    </w:p>
    <w:p>
      <w:r>
        <w:t> Concept of life skill have been gelled and seamlessly integrated.</w:t>
      </w:r>
    </w:p>
    <w:p>
      <w:r>
        <w:t>Sub strand 3.6 Peaceful Conflict Resolution .</w:t>
      </w:r>
    </w:p>
    <w:p>
      <w:r>
        <w:t> Issues of empathy, healthy relationships in life skill have been</w:t>
      </w:r>
    </w:p>
    <w:p>
      <w:r>
        <w:t>seamlessly integrated in peaceful conflict resolution in history.</w:t>
      </w:r>
    </w:p>
    <w:p/>
    <w:p>
      <w:r>
        <w:t>Example of the life skill concept  integration in SST</w:t>
      </w:r>
    </w:p>
    <w:p/>
    <w:p>
      <w:r>
        <w:t>CSL IN SOCIAL STUDIES</w:t>
      </w:r>
    </w:p>
    <w:p>
      <w:r>
        <w:t>CSL is an experiential strategy that enables learners to apply knowledge and skills from</w:t>
      </w:r>
    </w:p>
    <w:p>
      <w:r>
        <w:t>different learning Areas in a real-world setting.</w:t>
      </w:r>
    </w:p>
    <w:p>
      <w:r>
        <w:t>It is one of the basic principles of CBC.</w:t>
      </w:r>
    </w:p>
    <w:p>
      <w:r>
        <w:t>Learners engage in integrated activities that offer service experiences which link learning</w:t>
      </w:r>
    </w:p>
    <w:p>
      <w:r>
        <w:t>outcomes with benefits to the community.</w:t>
      </w:r>
    </w:p>
    <w:p>
      <w:r>
        <w:t>• Learners work on real problems that make academic learning relevant and</w:t>
      </w:r>
    </w:p>
    <w:p>
      <w:r>
        <w:t>meaningful.</w:t>
      </w:r>
    </w:p>
    <w:p>
      <w:r>
        <w:t>• CSL enhances civic responsibility, patriotism, and personal development</w:t>
      </w:r>
    </w:p>
    <w:p>
      <w:r>
        <w:t>CSL aims at achieving National Goals of Education</w:t>
      </w:r>
    </w:p>
    <w:p>
      <w:r>
        <w:t>• Social studies has been gelled well not to have distinct learning area .</w:t>
      </w:r>
    </w:p>
    <w:p/>
    <w:p>
      <w:r>
        <w:t>Community service learning Cont.…</w:t>
      </w:r>
    </w:p>
    <w:p>
      <w:r>
        <w:t>• Learners will carry out one common integrated class CSL project of choice through</w:t>
      </w:r>
    </w:p>
    <w:p>
      <w:r>
        <w:t>application of knowledge and skills from a single subject or combined subjects to</w:t>
      </w:r>
    </w:p>
    <w:p>
      <w:r>
        <w:t>address a problem in the community.</w:t>
      </w:r>
    </w:p>
    <w:p>
      <w:r>
        <w:t>• It will be a collaborative effort where the teacher of Social Studies coordinates with</w:t>
      </w:r>
    </w:p>
    <w:p>
      <w:r>
        <w:t>other teachers to select a theme drawn from different Learning Areas and the broader</w:t>
      </w:r>
    </w:p>
    <w:p>
      <w:r>
        <w:t>categories of Pertinent and Contemporary Issues (PCIs) for the CSL project.</w:t>
      </w:r>
    </w:p>
    <w:p>
      <w:r>
        <w:t>• The project will provide an opportunity for development of core competencies</w:t>
      </w:r>
    </w:p>
    <w:p>
      <w:r>
        <w:t>and nurturing of values.</w:t>
      </w:r>
    </w:p>
    <w:p>
      <w:r>
        <w:t>• Assessment will be formative focusing on skills from various learning areas applied in</w:t>
      </w:r>
    </w:p>
    <w:p>
      <w:r>
        <w:t>carrying out the project, core competencies developed and values nurtured.</w:t>
      </w:r>
    </w:p>
    <w:p>
      <w:r>
        <w:t>• The project entails a 6-step milestone approach.</w:t>
      </w:r>
    </w:p>
    <w:p/>
    <w:p>
      <w:r>
        <w:t>CSL  cont.…</w:t>
      </w:r>
    </w:p>
    <w:p/>
    <w:p>
      <w:r>
        <w:t>Community service learning Cont…</w:t>
      </w:r>
    </w:p>
    <w:p>
      <w:r>
        <w:t>• Important Notes:</w:t>
      </w:r>
    </w:p>
    <w:p>
      <w:r>
        <w:t>a) Learners will carry out one common integrated class CSL project of choice from a</w:t>
      </w:r>
    </w:p>
    <w:p>
      <w:r>
        <w:t>single subject, multiple subjects or Pertinent and Contemporary Issues (PCIs) to address a</w:t>
      </w:r>
    </w:p>
    <w:p>
      <w:r>
        <w:t>problem in the community.</w:t>
      </w:r>
    </w:p>
    <w:p>
      <w:r>
        <w:t>b) It will be a whole school approach where the teacher of Social Studies</w:t>
      </w:r>
    </w:p>
    <w:p>
      <w:r>
        <w:t>coordinates all members of the school community-teachers, support staff,</w:t>
      </w:r>
    </w:p>
    <w:p>
      <w:r>
        <w:t>parents/guardians, local community, and school administration. The SS teacher may</w:t>
      </w:r>
    </w:p>
    <w:p>
      <w:r>
        <w:t>identify a broad theme for anchoring the CSL project.</w:t>
      </w:r>
    </w:p>
    <w:p>
      <w:r>
        <w:t>c) The project entails a 6-step milestone approach. Formative assessment will be</w:t>
      </w:r>
    </w:p>
    <w:p>
      <w:r>
        <w:t>emphasized focusing on skills, values, competencies and milestone achievements from</w:t>
      </w:r>
    </w:p>
    <w:p>
      <w:r>
        <w:t>the project under execution.</w:t>
      </w:r>
    </w:p>
    <w:p>
      <w:r>
        <w:t>• .CSL starts from introduction in grade 7,class project in grade 8 then individual project</w:t>
      </w:r>
    </w:p>
    <w:p>
      <w:r>
        <w:t>in grade 9</w:t>
      </w:r>
    </w:p>
    <w:p/>
    <w:p>
      <w:r>
        <w:t>Kenya Institute of  Curriculum Development</w:t>
      </w:r>
    </w:p>
    <w:p>
      <w:r>
        <w:t>ACTIVITY 2</w:t>
      </w:r>
    </w:p>
    <w:p>
      <w:r>
        <w:t>(i) Match the following learning</w:t>
      </w:r>
    </w:p>
    <w:p>
      <w:r>
        <w:t>activities under the pedagogies on</w:t>
      </w:r>
    </w:p>
    <w:p>
      <w:r>
        <w:t>the RHS</w:t>
      </w:r>
    </w:p>
    <w:p>
      <w:r>
        <w:t>a) Nature walk and field trips</w:t>
      </w:r>
    </w:p>
    <w:p>
      <w:r>
        <w:t>b) Recording observations</w:t>
      </w:r>
    </w:p>
    <w:p>
      <w:r>
        <w:t>c) Role playing and skits</w:t>
      </w:r>
    </w:p>
    <w:p>
      <w:r>
        <w:t>d) Map reading work in class</w:t>
      </w:r>
    </w:p>
    <w:p>
      <w:r>
        <w:t>e) Project work</w:t>
      </w:r>
    </w:p>
    <w:p>
      <w:r>
        <w:t>f) Modelling simulation</w:t>
      </w:r>
    </w:p>
    <w:p>
      <w:r>
        <w:t>g) Discussions</w:t>
      </w:r>
    </w:p>
    <w:p>
      <w:r>
        <w:t>h) Case studies</w:t>
      </w:r>
    </w:p>
    <w:p>
      <w:r>
        <w:t>i) Virtual field trips</w:t>
      </w:r>
    </w:p>
    <w:p>
      <w:r>
        <w:t>(ii) Discuss and assign an</w:t>
      </w:r>
    </w:p>
    <w:p>
      <w:r>
        <w:t>appropriate sub strand to each of</w:t>
      </w:r>
    </w:p>
    <w:p>
      <w:r>
        <w:t>learning activity above.</w:t>
      </w:r>
    </w:p>
    <w:p>
      <w:r>
        <w:t>SOCIAL STUDIES</w:t>
      </w:r>
    </w:p>
    <w:p>
      <w:r>
        <w:t>PEDAGOGIES :</w:t>
      </w:r>
    </w:p>
    <w:p>
      <w:r>
        <w:t>1) Experiential learning--</w:t>
      </w:r>
    </w:p>
    <w:p>
      <w:r>
        <w:t>2) Inquiry based learning--</w:t>
      </w:r>
    </w:p>
    <w:p>
      <w:r>
        <w:t>3) Play-based learning--</w:t>
      </w:r>
    </w:p>
    <w:p>
      <w:r>
        <w:t>4) Blended learning--</w:t>
      </w:r>
    </w:p>
    <w:p>
      <w:r>
        <w:t>5) ICT Integration--</w:t>
      </w:r>
    </w:p>
    <w:p>
      <w:r>
        <w:t>6) Collaborative and</w:t>
      </w:r>
    </w:p>
    <w:p>
      <w:r>
        <w:t>cooperative learning--</w:t>
      </w:r>
    </w:p>
    <w:p>
      <w:r>
        <w:t>https://acrobat.adobe.com/id/urn:aaid:sc:eu:0</w:t>
      </w:r>
    </w:p>
    <w:p>
      <w:r>
        <w:t>7e8aefc-c1c2-43ed-9776-129857a349fd</w:t>
      </w:r>
    </w:p>
    <w:p/>
    <w:p>
      <w:r>
        <w:t>KEY INQUIRY QUESTION- KIQ</w:t>
      </w:r>
    </w:p>
    <w:p/>
    <w:p>
      <w:r>
        <w:t>Resources in SST</w:t>
      </w:r>
    </w:p>
    <w:p>
      <w:r>
        <w:t>Maps</w:t>
      </w:r>
    </w:p>
    <w:p>
      <w:r>
        <w:t>Photographs, pictures and</w:t>
      </w:r>
    </w:p>
    <w:p>
      <w:r>
        <w:t>paintings</w:t>
      </w:r>
    </w:p>
    <w:p>
      <w:r>
        <w:t>Vetted digital resources,</w:t>
      </w:r>
    </w:p>
    <w:p>
      <w:r>
        <w:t>educational computer games</w:t>
      </w:r>
    </w:p>
    <w:p>
      <w:r>
        <w:t>Internet and digital resources</w:t>
      </w:r>
    </w:p>
    <w:p>
      <w:r>
        <w:t>The Constitution of Kenya</w:t>
      </w:r>
    </w:p>
    <w:p>
      <w:r>
        <w:t>Citizenship Education Learners</w:t>
      </w:r>
    </w:p>
    <w:p>
      <w:r>
        <w:t>Activity Book</w:t>
      </w:r>
    </w:p>
    <w:p>
      <w:r>
        <w:t>Approved textbooks and other printed</w:t>
      </w:r>
    </w:p>
    <w:p>
      <w:r>
        <w:t>resources</w:t>
      </w:r>
    </w:p>
    <w:p>
      <w:r>
        <w:t>TV</w:t>
      </w:r>
    </w:p>
    <w:p>
      <w:r>
        <w:t>video</w:t>
      </w:r>
    </w:p>
    <w:p>
      <w:r>
        <w:t>films</w:t>
      </w:r>
    </w:p>
    <w:p>
      <w:r>
        <w:t>slides</w:t>
      </w:r>
    </w:p>
    <w:p>
      <w:r>
        <w:t> Internet source</w:t>
      </w:r>
    </w:p>
    <w:p>
      <w:r>
        <w:t>Radio</w:t>
      </w:r>
    </w:p>
    <w:p>
      <w:r>
        <w:t>Approved textbooks and other printed</w:t>
      </w:r>
    </w:p>
    <w:p>
      <w:r>
        <w:t>resources</w:t>
      </w:r>
    </w:p>
    <w:p/>
    <w:p>
      <w:r>
        <w:t>MAINSREAMING OF VALUES, CORE COMPETENCIES AND PCIs</w:t>
      </w:r>
    </w:p>
    <w:p>
      <w:r>
        <w:t>The are realized and embedded in the SLEs</w:t>
      </w:r>
    </w:p>
    <w:p>
      <w:r>
        <w:t>As learners perform the experiences its organized to exhibit values as</w:t>
      </w:r>
    </w:p>
    <w:p>
      <w:r>
        <w:t>learners discuss, brainstorm, share, etc. values are exhibited</w:t>
      </w:r>
    </w:p>
    <w:p>
      <w:r>
        <w:t>Core competencies also are embedded in the SLEs and exhibited together</w:t>
      </w:r>
    </w:p>
    <w:p>
      <w:r>
        <w:t>as learning take place in class.</w:t>
      </w:r>
    </w:p>
    <w:p>
      <w:r>
        <w:t>PCIs- every sub strand has unique identified PCIs to be emphasized in the</w:t>
      </w:r>
    </w:p>
    <w:p>
      <w:r>
        <w:t>lesson</w:t>
      </w:r>
    </w:p>
    <w:p/>
    <w:p>
      <w:r>
        <w:t>2.0 PREPARATION OF THE SCHEME OF WORK</w:t>
      </w:r>
    </w:p>
    <w:p>
      <w:r>
        <w:t>Administrative Details</w:t>
      </w:r>
    </w:p>
    <w:p>
      <w:r>
        <w:t>School POPO JSS</w:t>
      </w:r>
    </w:p>
    <w:p>
      <w:r>
        <w:t>Year 2024</w:t>
      </w:r>
    </w:p>
    <w:p>
      <w:r>
        <w:t>Term 1</w:t>
      </w:r>
    </w:p>
    <w:p>
      <w:r>
        <w:t>Learning Area Social  Studies</w:t>
      </w:r>
    </w:p>
    <w:p>
      <w:r>
        <w:t>Grade Grade8</w:t>
      </w:r>
    </w:p>
    <w:p>
      <w:r>
        <w:t>Teacher’s Details Name: Mr. OLOO Tsc No. 111111 Gender: male</w:t>
      </w:r>
    </w:p>
    <w:p>
      <w:r>
        <w:t>wk Le</w:t>
      </w:r>
    </w:p>
    <w:p>
      <w:r>
        <w:t>Strand Sub</w:t>
      </w:r>
    </w:p>
    <w:p>
      <w:r>
        <w:t>Strand</w:t>
      </w:r>
    </w:p>
    <w:p>
      <w:r>
        <w:t>Lesson Learning</w:t>
      </w:r>
    </w:p>
    <w:p>
      <w:r>
        <w:t>Outcomes</w:t>
      </w:r>
    </w:p>
    <w:p>
      <w:r>
        <w:t>Learning Experiences Key Inquiry</w:t>
      </w:r>
    </w:p>
    <w:p>
      <w:r>
        <w:t>Questions</w:t>
      </w:r>
    </w:p>
    <w:p>
      <w:r>
        <w:t>(KIQ)</w:t>
      </w:r>
    </w:p>
    <w:p>
      <w:r>
        <w:t>Learning</w:t>
      </w:r>
    </w:p>
    <w:p>
      <w:r>
        <w:t>Resources</w:t>
      </w:r>
    </w:p>
    <w:p>
      <w:r>
        <w:t>Assessment Reflection</w:t>
      </w:r>
    </w:p>
    <w:p>
      <w:r>
        <w:t>1 Natural and</w:t>
      </w:r>
    </w:p>
    <w:p>
      <w:r>
        <w:t>historic built</w:t>
      </w:r>
    </w:p>
    <w:p>
      <w:r>
        <w:t>environment</w:t>
      </w:r>
    </w:p>
    <w:p>
      <w:r>
        <w:t>Map</w:t>
      </w:r>
    </w:p>
    <w:p>
      <w:r>
        <w:t>reading</w:t>
      </w:r>
    </w:p>
    <w:p>
      <w:r>
        <w:t>and</w:t>
      </w:r>
    </w:p>
    <w:p>
      <w:r>
        <w:t>interpretat</w:t>
      </w:r>
    </w:p>
    <w:p>
      <w:r>
        <w:t>ion</w:t>
      </w:r>
    </w:p>
    <w:p>
      <w:r>
        <w:t>By the end of the</w:t>
      </w:r>
    </w:p>
    <w:p>
      <w:r>
        <w:t>lesson the learner</w:t>
      </w:r>
    </w:p>
    <w:p>
      <w:r>
        <w:t>will be able,</w:t>
      </w:r>
    </w:p>
    <w:p>
      <w:r>
        <w:t> identify the</w:t>
      </w:r>
    </w:p>
    <w:p>
      <w:r>
        <w:t>types of  scales</w:t>
      </w:r>
    </w:p>
    <w:p>
      <w:r>
        <w:t>used of maps,</w:t>
      </w:r>
    </w:p>
    <w:p>
      <w:r>
        <w:t> Determine</w:t>
      </w:r>
    </w:p>
    <w:p>
      <w:r>
        <w:t>distances and</w:t>
      </w:r>
    </w:p>
    <w:p>
      <w:r>
        <w:t>areas of places</w:t>
      </w:r>
    </w:p>
    <w:p>
      <w:r>
        <w:t>on a map using</w:t>
      </w:r>
    </w:p>
    <w:p>
      <w:r>
        <w:t>scales,</w:t>
      </w:r>
    </w:p>
    <w:p>
      <w:r>
        <w:t> Appreciate the</w:t>
      </w:r>
    </w:p>
    <w:p>
      <w:r>
        <w:t>importance of</w:t>
      </w:r>
    </w:p>
    <w:p>
      <w:r>
        <w:t>scales in maps.</w:t>
      </w:r>
    </w:p>
    <w:p>
      <w:r>
        <w:t> discuss types of</w:t>
      </w:r>
    </w:p>
    <w:p>
      <w:r>
        <w:t>scales used of</w:t>
      </w:r>
    </w:p>
    <w:p>
      <w:r>
        <w:t>maps,</w:t>
      </w:r>
    </w:p>
    <w:p>
      <w:r>
        <w:t> Use  strings to</w:t>
      </w:r>
    </w:p>
    <w:p>
      <w:r>
        <w:t>determine</w:t>
      </w:r>
    </w:p>
    <w:p>
      <w:r>
        <w:t>distances and</w:t>
      </w:r>
    </w:p>
    <w:p>
      <w:r>
        <w:t>areas of places on</w:t>
      </w:r>
    </w:p>
    <w:p>
      <w:r>
        <w:t>a map using scales</w:t>
      </w:r>
    </w:p>
    <w:p>
      <w:r>
        <w:t> Practise measuring</w:t>
      </w:r>
    </w:p>
    <w:p>
      <w:r>
        <w:t>distances and</w:t>
      </w:r>
    </w:p>
    <w:p>
      <w:r>
        <w:t>calculating areas</w:t>
      </w:r>
    </w:p>
    <w:p>
      <w:r>
        <w:t>on maps</w:t>
      </w:r>
    </w:p>
    <w:p>
      <w:r>
        <w:t> How do you</w:t>
      </w:r>
    </w:p>
    <w:p>
      <w:r>
        <w:t>calculate</w:t>
      </w:r>
    </w:p>
    <w:p>
      <w:r>
        <w:t>distances on</w:t>
      </w:r>
    </w:p>
    <w:p>
      <w:r>
        <w:t>maps?</w:t>
      </w:r>
    </w:p>
    <w:p>
      <w:r>
        <w:t> How do you</w:t>
      </w:r>
    </w:p>
    <w:p>
      <w:r>
        <w:t>calculate</w:t>
      </w:r>
    </w:p>
    <w:p>
      <w:r>
        <w:t>areas of</w:t>
      </w:r>
    </w:p>
    <w:p>
      <w:r>
        <w:t>places on</w:t>
      </w:r>
    </w:p>
    <w:p>
      <w:r>
        <w:t>maps?</w:t>
      </w:r>
    </w:p>
    <w:p>
      <w:r>
        <w:t> Approved</w:t>
      </w:r>
    </w:p>
    <w:p>
      <w:r>
        <w:t>textbooks</w:t>
      </w:r>
    </w:p>
    <w:p>
      <w:r>
        <w:t> Maps</w:t>
      </w:r>
    </w:p>
    <w:p>
      <w:r>
        <w:t> strings</w:t>
      </w:r>
    </w:p>
    <w:p>
      <w:r>
        <w:t>Question and</w:t>
      </w:r>
    </w:p>
    <w:p>
      <w:r>
        <w:t>answer</w:t>
      </w:r>
    </w:p>
    <w:p>
      <w:r>
        <w:t>checklist</w:t>
      </w:r>
    </w:p>
    <w:p>
      <w:r>
        <w:t>The lesson was very</w:t>
      </w:r>
    </w:p>
    <w:p>
      <w:r>
        <w:t>engaging with</w:t>
      </w:r>
    </w:p>
    <w:p>
      <w:r>
        <w:t>learners asking</w:t>
      </w:r>
    </w:p>
    <w:p>
      <w:r>
        <w:t>question on how</w:t>
      </w:r>
    </w:p>
    <w:p>
      <w:r>
        <w:t>accurately</w:t>
      </w:r>
    </w:p>
    <w:p>
      <w:r>
        <w:t>measurement and</w:t>
      </w:r>
    </w:p>
    <w:p>
      <w:r>
        <w:t>area can be done on</w:t>
      </w:r>
    </w:p>
    <w:p>
      <w:r>
        <w:t>maps. Activities were</w:t>
      </w:r>
    </w:p>
    <w:p>
      <w:r>
        <w:t>not accomplished</w:t>
      </w:r>
    </w:p>
    <w:p>
      <w:r>
        <w:t>within time by few</w:t>
      </w:r>
    </w:p>
    <w:p>
      <w:r>
        <w:t>learners. Remedial</w:t>
      </w:r>
    </w:p>
    <w:p>
      <w:r>
        <w:t>work given.</w:t>
      </w:r>
    </w:p>
    <w:p/>
    <w:p>
      <w:r>
        <w:t>3.0 LESSON PLAN</w:t>
      </w:r>
    </w:p>
    <w:p>
      <w:r>
        <w:t>Administrative Details</w:t>
      </w:r>
    </w:p>
    <w:p>
      <w:r>
        <w:t>School POPO JSS Date 23/5/2024</w:t>
      </w:r>
    </w:p>
    <w:p>
      <w:r>
        <w:t>Subject/ Learning</w:t>
      </w:r>
    </w:p>
    <w:p>
      <w:r>
        <w:t>Area</w:t>
      </w:r>
    </w:p>
    <w:p>
      <w:r>
        <w:t>Social Studies Time 2.00-2.40 PM</w:t>
      </w:r>
    </w:p>
    <w:p>
      <w:r>
        <w:t>Year 2024 Grade Grade: 8</w:t>
      </w:r>
    </w:p>
    <w:p>
      <w:r>
        <w:t>Term 1 Roll Boys:30 Girls:10 Total:40</w:t>
      </w:r>
    </w:p>
    <w:p>
      <w:r>
        <w:t>Teacher’s Details Name: Mr. OLOO Tsc No. 111111 Gender: Male</w:t>
      </w:r>
    </w:p>
    <w:p>
      <w:r>
        <w:t>Strand: Natural and historic built environment Sub Strand: Map reading and interpretation</w:t>
      </w:r>
    </w:p>
    <w:p>
      <w:r>
        <w:t>Lesson Learning Outcomes: By the end of the lesson, the learner should be able to;</w:t>
      </w:r>
    </w:p>
    <w:p>
      <w:r>
        <w:t>• identify the types of  scales used of maps and</w:t>
      </w:r>
    </w:p>
    <w:p>
      <w:r>
        <w:t>• determine distances and areas of places on a map using scales</w:t>
      </w:r>
    </w:p>
    <w:p>
      <w:r>
        <w:t>• appreciate the importance of using scales in maps.</w:t>
      </w:r>
    </w:p>
    <w:p>
      <w:r>
        <w:t>Key Inquiry Questions:</w:t>
      </w:r>
    </w:p>
    <w:p>
      <w:r>
        <w:t> How do you calculate distances on maps?</w:t>
      </w:r>
    </w:p>
    <w:p>
      <w:r>
        <w:t> How do you calculate areas of places on maps?</w:t>
      </w:r>
    </w:p>
    <w:p>
      <w:r>
        <w:t> Learning Resources: Approved grade 8 textbooks Pub…page…, Maps, pencils &amp; drawing book</w:t>
      </w:r>
    </w:p>
    <w:p/>
    <w:p>
      <w:r>
        <w:t>Organisation of Learning: Learners work in groups</w:t>
      </w:r>
    </w:p>
    <w:p>
      <w:r>
        <w:t>Introduction: review the previous lesson on  types of maps  and marginal information found maps</w:t>
      </w:r>
    </w:p>
    <w:p>
      <w:r>
        <w:t>Step 1: -pose the probing KIQ - How do you calculate distances on maps?</w:t>
      </w:r>
    </w:p>
    <w:p>
      <w:r>
        <w:t>How do you calculate areas of places on maps?</w:t>
      </w:r>
    </w:p>
    <w:p>
      <w:r>
        <w:t>-Organise learners in groups of three and allow time for them to calculate areas (as they perform the calculations in groups learners will</w:t>
      </w:r>
    </w:p>
    <w:p>
      <w:r>
        <w:t>share diverse opinions with respect)</w:t>
      </w:r>
    </w:p>
    <w:p>
      <w:r>
        <w:t>- Give each group a map to identify the types of  scales used of map</w:t>
      </w:r>
    </w:p>
    <w:p>
      <w:r>
        <w:t>- Guide a discussion on what to use to determine distance on maps</w:t>
      </w:r>
    </w:p>
    <w:p>
      <w:r>
        <w:t>- learning to learn will be developed by the learners</w:t>
      </w:r>
    </w:p>
    <w:p>
      <w:r>
        <w:t>-let the learner measure the distances of places on the map</w:t>
      </w:r>
    </w:p>
    <w:p>
      <w:r>
        <w:t>Step 2 - refer the learner to the Learners book page 20</w:t>
      </w:r>
    </w:p>
    <w:p>
      <w:r>
        <w:t>- Task learner to calculate area of a place on the map</w:t>
      </w:r>
    </w:p>
    <w:p>
      <w:r>
        <w:t>- Task learner to comment on the shape of area calculated</w:t>
      </w:r>
    </w:p>
    <w:p>
      <w:r>
        <w:t>Step 3 - guide learners to present their work in class for peer review</w:t>
      </w:r>
    </w:p>
    <w:p>
      <w:r>
        <w:t>Let the learner ask questions related to the work done and respond appropriately</w:t>
      </w:r>
    </w:p>
    <w:p>
      <w:r>
        <w:t>- Assess each work using a checklist</w:t>
      </w:r>
    </w:p>
    <w:p>
      <w:r>
        <w:t>Extended Activities: - give learners an exercise on page 21 of Learners book to do.</w:t>
      </w:r>
    </w:p>
    <w:p>
      <w:r>
        <w:t>Conclusion: - emphasize the importance of measuring distance and calculating areas on maps accurately</w:t>
      </w:r>
    </w:p>
    <w:p>
      <w:r>
        <w:t>- Instruct the learners to fold the maps well and return to the library.</w:t>
      </w:r>
    </w:p>
    <w:p>
      <w:r>
        <w:t>Reflection on the lesson: The lesson was very engaging with learners asking question on how accurately measurement and area can be done on</w:t>
      </w:r>
    </w:p>
    <w:p>
      <w:r>
        <w:t>maps. Remedial work given to few learners who were unable to measure and determine the distance on the map.</w:t>
      </w:r>
    </w:p>
    <w:p/>
    <w:p>
      <w:r>
        <w:t>Assessment method</w:t>
      </w:r>
    </w:p>
    <w:p/>
    <w:p>
      <w:r>
        <w:t>Checklist</w:t>
      </w:r>
    </w:p>
    <w:p>
      <w:r>
        <w:t>The teacher ticks accordingly as he/she observes the indicators as</w:t>
      </w:r>
    </w:p>
    <w:p>
      <w:r>
        <w:t>learners performs the tasks.</w:t>
      </w:r>
    </w:p>
    <w:p>
      <w:r>
        <w:t>Indicators YES NO</w:t>
      </w:r>
    </w:p>
    <w:p>
      <w:r>
        <w:t>1. Interpreting the scale on the map</w:t>
      </w:r>
    </w:p>
    <w:p>
      <w:r>
        <w:t>2. Interpreting the administrative</w:t>
      </w:r>
    </w:p>
    <w:p>
      <w:r>
        <w:t>divisions on the map</w:t>
      </w:r>
    </w:p>
    <w:p/>
    <w:p>
      <w:r>
        <w:t>Unique features incorporated in the design</w:t>
      </w:r>
    </w:p>
    <w:p>
      <w:r>
        <w:t>Financial literacy</w:t>
      </w:r>
    </w:p>
    <w:p>
      <w:r>
        <w:t>Consumer protection</w:t>
      </w:r>
    </w:p>
    <w:p>
      <w:r>
        <w:t>Consumers laws</w:t>
      </w:r>
    </w:p>
    <w:p>
      <w:r>
        <w:t>Consumer awareness</w:t>
      </w:r>
    </w:p>
    <w:p>
      <w:r>
        <w:t>General History Africa</w:t>
      </w:r>
    </w:p>
    <w:p>
      <w:r>
        <w:t>Citizenship Education</w:t>
      </w:r>
    </w:p>
    <w:p>
      <w:r>
        <w:t>Community Service Learning</w:t>
      </w:r>
    </w:p>
    <w:p/>
    <w:p>
      <w:r>
        <w:t>Time Allocation</w:t>
      </w:r>
    </w:p>
    <w:p>
      <w:r>
        <w:t>• SOCIAL STUDIES IS 4 lesson in a week</w:t>
      </w:r>
    </w:p>
    <w:p>
      <w:r>
        <w:t>• 40 lesson per term</w:t>
      </w:r>
    </w:p>
    <w:p>
      <w:r>
        <w:t>• 120 lessons per year</w:t>
      </w:r>
    </w:p>
    <w:p/>
    <w:p>
      <w:r>
        <w:t>THANK YOU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