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has inline color CURRICULUM DESIGNS 1 Mathematics Grade 7 Design Download span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GRADE 7</w:t>
      </w:r>
    </w:p>
    <w:p>
      <w:r>
        <w:t>MATHEMATICS</w:t>
      </w:r>
    </w:p>
    <w:p>
      <w:r>
        <w:t>KENYA INSTITUTE OF CURRICULUM DEVELOPMENT</w:t>
      </w:r>
    </w:p>
    <w:p>
      <w:r>
        <w:t>2021</w:t>
      </w:r>
    </w:p>
    <w:p/>
    <w:p>
      <w:r>
        <w:t>First Published in 2021</w:t>
      </w:r>
    </w:p>
    <w:p/>
    <w:p>
      <w:r>
        <w:t>All rights reserves. 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</w:t>
      </w:r>
    </w:p>
    <w:p>
      <w:r>
        <w:t>publisher.</w:t>
      </w:r>
    </w:p>
    <w:p/>
    <w:p>
      <w:r>
        <w:t>ISBN:   …………………………………….</w:t>
      </w:r>
    </w:p>
    <w:p/>
    <w:p>
      <w:r>
        <w:t>Published and printed by Kenya Institute of Curriculum Development</w:t>
      </w:r>
    </w:p>
    <w:p/>
    <w:p>
      <w:r>
        <w:t>Page | iii</w:t>
      </w:r>
    </w:p>
    <w:p/>
    <w:p>
      <w:r>
        <w:t>FOREWORD</w:t>
      </w:r>
    </w:p>
    <w:p/>
    <w:p>
      <w:r>
        <w:t>Curriculum is a tool which a country employs to empower its citizens. The Kenya Institute of Curriculum Development in</w:t>
      </w:r>
    </w:p>
    <w:p>
      <w:r>
        <w:t>meeting its core mandate ‘to develop curriculum and curriculum support materials’  has spearheaded curriculum reforms</w:t>
      </w:r>
    </w:p>
    <w:p>
      <w:r>
        <w:t>in the education sector. The reforms are based on rigorous research, monitoring and evaluation activities conducted on the</w:t>
      </w:r>
    </w:p>
    <w:p>
      <w:r>
        <w:t>8-4-4 system of education to inform the Competency-Based Curriculum through a phase-in phase-out model. The reforms</w:t>
      </w:r>
    </w:p>
    <w:p>
      <w:r>
        <w:t>were informed by the Summative Evaluation Survey (2009), Needs Assessment Study (2016) and the Task Force Repor t</w:t>
      </w:r>
    </w:p>
    <w:p>
      <w:r>
        <w:t>on Re-alignment of Education Sector (2012) , 21 st century learning and approaches, the East Africa Protocol on</w:t>
      </w:r>
    </w:p>
    <w:p>
      <w:r>
        <w:t>harmonisation of education, among many others.</w:t>
      </w:r>
    </w:p>
    <w:p>
      <w:r>
        <w:t>The curriculum reforms aim at meeting the needs of the Kenyan society by aligning the curriculum to the Constitution of</w:t>
      </w:r>
    </w:p>
    <w:p>
      <w:r>
        <w:t>Kenya 2010, the Kenya Vision 2030 and the East African Protocol , among other policy requirements as documented by</w:t>
      </w:r>
    </w:p>
    <w:p>
      <w:r>
        <w:t>the Sessional Paper No. 1 of 2019 on ‘Reforming Education and Training in Kenya  for Sustainable Development ’. The</w:t>
      </w:r>
    </w:p>
    <w:p>
      <w:r>
        <w:t>reforms adopted the Competency-Based Curriculum (CBC) to achieve development of requisite knowledge, skills, values</w:t>
      </w:r>
    </w:p>
    <w:p>
      <w:r>
        <w:t>and attitudes that will drive the country’s future generations as documented by the Basic Education Curriculum Framework</w:t>
      </w:r>
    </w:p>
    <w:p>
      <w:r>
        <w:t>(BECF). Towards achievi ng the mission of the Basic Education, the Ministry of Education  has successfully and</w:t>
      </w:r>
    </w:p>
    <w:p>
      <w:r>
        <w:t>progressively rolled out curriculum implementation for Early Years Education, Grades 4 and 5. The roll out for Grade 6</w:t>
      </w:r>
    </w:p>
    <w:p>
      <w:r>
        <w:t>and Junior Secondary (Grade 7-9) will 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Page | iv</w:t>
      </w:r>
    </w:p>
    <w:p>
      <w:r>
        <w:t>PREFACE</w:t>
      </w:r>
    </w:p>
    <w:p/>
    <w:p>
      <w:r>
        <w:t>The Government of Kenya embarked on the national implementation of the Competency Based Curriculum in January,</w:t>
      </w:r>
    </w:p>
    <w:p>
      <w:r>
        <w:t>2019 for Early Years Education (Pre -Primary 1 and 2, and Lower Primary Grade 1, 2 and 3). The implementation</w:t>
      </w:r>
    </w:p>
    <w:p>
      <w:r>
        <w:t>progressed to Upper Primary (Grade 4, 5 and 6) based on the reorganization o f the Basic Education structure. Grade 7</w:t>
      </w:r>
    </w:p>
    <w:p>
      <w:r>
        <w:t>curriculum furthers implementation of the Competency-Based curriculum to Junior Secondary education level. This level</w:t>
      </w:r>
    </w:p>
    <w:p>
      <w:r>
        <w:t>marks the zenith of Middle School education whose main feature is to offer a broad opportunity fo 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 curriculum designs for the respective learning areas will enable the development of twenty first century</w:t>
      </w:r>
    </w:p>
    <w:p>
      <w:r>
        <w:t>competencies. Ultimately, this will lead to the realization of the vision and mission of the Competency-Based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 as well as provide relevant feedback on various aspects of the</w:t>
      </w:r>
    </w:p>
    <w:p>
      <w:r>
        <w:t>curriculum. Successful implementation of the Grade 7 curriculum will be a significant milestone towards realization of the</w:t>
      </w:r>
    </w:p>
    <w:p>
      <w:r>
        <w:t>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Page | v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 The</w:t>
      </w:r>
    </w:p>
    <w:p>
      <w:r>
        <w:t>curriculum development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Education Curriculum Framework (BECF). The CBC responds to the demands</w:t>
      </w:r>
    </w:p>
    <w:p>
      <w:r>
        <w:t>of the 21st Century and the aspirations captured in the Constitution of Kenya 2010, Kenya Vision 2030, East African</w:t>
      </w:r>
    </w:p>
    <w:p>
      <w:r>
        <w:t>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Learning. The designs present assessment rubrics linked to sub strands in the individual</w:t>
      </w:r>
    </w:p>
    <w:p>
      <w:r>
        <w:t>subjects.  Teachers are encouraged to use varied assessment tools when assessing learners.</w:t>
      </w:r>
    </w:p>
    <w:p/>
    <w:p>
      <w:r>
        <w:t>KICD obtains its funding from the Government of Kenya to enable the achievement of its mandate and implementation of</w:t>
      </w:r>
    </w:p>
    <w:p>
      <w:r>
        <w:t>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the World</w:t>
      </w:r>
    </w:p>
    <w:p>
      <w:r>
        <w:t>Bank through the Kenya Secondary Education Quality Improvement Program (SEQIP) commissioned by the MoE. The</w:t>
      </w:r>
    </w:p>
    <w:p>
      <w:r>
        <w:t>Institute is grateful for the support accorded to the process by the Government of Kenya, throu gh the MoE and the</w:t>
      </w:r>
    </w:p>
    <w:p>
      <w:r>
        <w:t>development partners for the policy, resource, and logistical support.</w:t>
      </w:r>
    </w:p>
    <w:p/>
    <w:p>
      <w:r>
        <w:t>I acknowledge the KICD curriculum developers and other staff, teachers and all the educators who participated, as panelists,</w:t>
      </w:r>
    </w:p>
    <w:p>
      <w:r>
        <w:t>in the development of the designs. I al so appreciate the contribution of the Semi -Autonomous Government Agencies</w:t>
      </w:r>
    </w:p>
    <w:p/>
    <w:p>
      <w:r>
        <w:t>Page | vi</w:t>
      </w:r>
    </w:p>
    <w:p>
      <w:r>
        <w:t>(SAGAs) and representatives of various stakeholders for their various roles in the development of the Grade 7 curriculum</w:t>
      </w:r>
    </w:p>
    <w:p>
      <w:r>
        <w:t>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 Kenya</w:t>
      </w:r>
    </w:p>
    <w:p>
      <w:r>
        <w:t>National Examinations Council (KNEC) for their support in the process.  Finally, I am grateful to the KICD Governing</w:t>
      </w:r>
    </w:p>
    <w:p>
      <w:r>
        <w:t>Council for their consistent guidance during the development of the curriculum designs. The Institute assures all curriculum</w:t>
      </w:r>
    </w:p>
    <w:p>
      <w:r>
        <w:t>implementers, parents, and other s takeholders that the designs will ensure effective implementation of the CBC at Grade</w:t>
      </w:r>
    </w:p>
    <w:p>
      <w:r>
        <w:t>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 Page | 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........................................................................................................................................................................ v</w:t>
      </w:r>
    </w:p>
    <w:p>
      <w:r>
        <w:t>TABLE OF CONTENTS .......................................................................................................................................................................... i</w:t>
      </w:r>
    </w:p>
    <w:p>
      <w:r>
        <w:t>TIME ALLOCATION .............................................................................................................................................................................. ii</w:t>
      </w:r>
    </w:p>
    <w:p>
      <w:r>
        <w:t>NATIONAL GOALS OF EDUCATION ................................................................................................................................................ iii</w:t>
      </w:r>
    </w:p>
    <w:p>
      <w:r>
        <w:t>LEARNING OUTCOMES FOR MIDDLE SCHOOL............................................................................................................................ vi</w:t>
      </w:r>
    </w:p>
    <w:p>
      <w:r>
        <w:t>ESSENCE STATEMENT ....................................................................................................................................................................... vi</w:t>
      </w:r>
    </w:p>
    <w:p>
      <w:r>
        <w:t>SUBJECT GENERAL LEARNING OUTCOMES ............................................................................................................................... vii</w:t>
      </w:r>
    </w:p>
    <w:p>
      <w:r>
        <w:t>STRAND1.0: NUMBERS ........................................................................................................................................................................ 1</w:t>
      </w:r>
    </w:p>
    <w:p>
      <w:r>
        <w:t>STRAND 2.0: ALGEBRA ..................................................................................................................................................................... 18</w:t>
      </w:r>
    </w:p>
    <w:p>
      <w:r>
        <w:t>STRAND 3.0: MEASUREMENTS........................................................................................................................................................ 25</w:t>
      </w:r>
    </w:p>
    <w:p>
      <w:r>
        <w:t>STRAND 4.0: GEOMETRY .................................................................................................................................................................. 48</w:t>
      </w:r>
    </w:p>
    <w:p>
      <w:r>
        <w:t>STRAND 5.0: DATA HANDLING AND PROBABILITY .................................................................................................................. 55</w:t>
      </w:r>
    </w:p>
    <w:p>
      <w:r>
        <w:t>COMMUNITY SERVICE LEARNING (CSL) PROJECT ................................................................................................................... 59</w:t>
      </w:r>
    </w:p>
    <w:p>
      <w:r>
        <w:t>APPENDIX 1: LIST OF ASSESSMENT METHODS, LEARNING RESOURCES AND NON-FORMAL ACTIVITIES ............... 64</w:t>
      </w:r>
    </w:p>
    <w:p>
      <w:r>
        <w:t>APPENDIX 2: USE OF ICT DEVICES ................................................................................................................................................ 68</w:t>
      </w:r>
    </w:p>
    <w:p/>
    <w:p>
      <w:r>
        <w:t>Property of the Government of Kenya</w:t>
      </w:r>
    </w:p>
    <w:p>
      <w:r>
        <w:t>Not for Sale Page | ii</w:t>
      </w:r>
    </w:p>
    <w:p>
      <w:r>
        <w:t>TIME ALLOCATION</w:t>
      </w:r>
    </w:p>
    <w:p/>
    <w:p>
      <w:r>
        <w:t>No 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and Pre-Career Education 5</w:t>
      </w:r>
    </w:p>
    <w:p>
      <w:r>
        <w:t>7.  Social Studies 3</w:t>
      </w:r>
    </w:p>
    <w:p>
      <w:r>
        <w:t>8.  Religious Education (CRE/IRE/HRE) 2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 Page | iii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 acquire</w:t>
      </w:r>
    </w:p>
    <w:p>
      <w:r>
        <w:t>this sense of nationhood by removing conflicts and promoting positive attitudes of mutual respect which en able</w:t>
      </w:r>
    </w:p>
    <w:p>
      <w:r>
        <w:t>them to live together in harmony and foster patriotism in order to make a positive contribution to the life of the</w:t>
      </w:r>
    </w:p>
    <w:p>
      <w:r>
        <w:t>nation.</w:t>
      </w:r>
    </w:p>
    <w:p/>
    <w:p>
      <w:r>
        <w:t>Property of the Government of Kenya</w:t>
      </w:r>
    </w:p>
    <w:p>
      <w:r>
        <w:t>Not for Sale Page | iv</w:t>
      </w:r>
    </w:p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</w:t>
      </w:r>
    </w:p>
    <w:p>
      <w:r>
        <w:t>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recognizes the rapid industrial and technological changes taking place, especially in the developed world.</w:t>
      </w:r>
    </w:p>
    <w:p>
      <w:r>
        <w:t>We can only be part of this development if our education system is deliberately focused on the knowledge, skills</w:t>
      </w:r>
    </w:p>
    <w:p>
      <w:r>
        <w:t>and attitudes that will prepare our young people for these changing global trends.</w:t>
      </w:r>
    </w:p>
    <w:p/>
    <w:p>
      <w:r>
        <w:t>iii) Promote individual development and self-fulfilment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interests and abilities. A vital aspect of individual development is the</w:t>
      </w:r>
    </w:p>
    <w:p>
      <w:r>
        <w:t>building of 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Property of the Government of Kenya</w:t>
      </w:r>
    </w:p>
    <w:p>
      <w:r>
        <w:t>Not for Sale Page | v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opportunities for all. It should give all children varied and challenging</w:t>
      </w:r>
    </w:p>
    <w:p>
      <w:r>
        <w:t>opportunities for co llective activities and corporate social service irrespective of gender, ability or geographical</w:t>
      </w:r>
    </w:p>
    <w:p>
      <w:r>
        <w:t>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 t and present cultures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 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health. It should foster positive attitudes towards environmental</w:t>
      </w:r>
    </w:p>
    <w:p>
      <w:r>
        <w:t>development and conservation. It should lead the youth of Kenya to appreciate the need for a healthy</w:t>
      </w:r>
    </w:p>
    <w:p>
      <w:r>
        <w:t>environment.</w:t>
      </w:r>
    </w:p>
    <w:p/>
    <w:p>
      <w:r>
        <w:t>Property of the Government of Kenya</w:t>
      </w:r>
    </w:p>
    <w:p>
      <w:r>
        <w:t>Not for Sale Page | vi</w:t>
      </w:r>
    </w:p>
    <w:p>
      <w:r>
        <w:t>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We live in a world of Mathematics whereby we count, add, subtract, multiply or divide quantities and substances throughout</w:t>
      </w:r>
    </w:p>
    <w:p>
      <w:r>
        <w:t>our daily interaction s. Mathematics involves understanding numbers and the numerical operations used to develop</w:t>
      </w:r>
    </w:p>
    <w:p>
      <w:r>
        <w:t>strategies for mental mathematical problem-solving skills, estimation and computational fluency. We live in  a world of</w:t>
      </w:r>
    </w:p>
    <w:p>
      <w:r>
        <w:t>space, shape and structures. It is impossible to think of a world without Mathematics. It is applied in the economic activities,</w:t>
      </w:r>
    </w:p>
    <w:p>
      <w:r>
        <w:t>scientific, social, religious and political worlds. It is therefore imper ative that children are taught Mathematics from early</w:t>
      </w:r>
    </w:p>
    <w:p>
      <w:r>
        <w:t>years.</w:t>
      </w:r>
    </w:p>
    <w:p>
      <w:r>
        <w:t>In Junior Secondary, Mathematics builds on the competencies acquired by the learner from primary school. It enhances the</w:t>
      </w:r>
    </w:p>
    <w:p>
      <w:r>
        <w:t>learner's competencies in mathematical skills as a foundation for Science, Technology, Engineering and Mathematics</w:t>
      </w:r>
    </w:p>
    <w:p>
      <w:r>
        <w:t>(STEM) and other pathways at Senior School. Mathematics also prepares the learner to have suffic ient skills and</w:t>
      </w:r>
    </w:p>
    <w:p>
      <w:r>
        <w:t>competencies for application in solving problems in real life situations. This is in line with vision 2030 and sessional paper</w:t>
      </w:r>
    </w:p>
    <w:p>
      <w:r>
        <w:t>number 1 of 2019 which emphasizes on STEM areas.</w:t>
      </w:r>
    </w:p>
    <w:p/>
    <w:p>
      <w:r>
        <w:t>Property of the Government of Kenya</w:t>
      </w:r>
    </w:p>
    <w:p>
      <w:r>
        <w:t>Not for Sale Page | vii</w:t>
      </w:r>
    </w:p>
    <w:p>
      <w:r>
        <w:t>SUBJECT GENERAL LEARNING OUTCOMES</w:t>
      </w:r>
    </w:p>
    <w:p>
      <w:r>
        <w:t>By the end of the Junior Secondary School, the learner should be able to:</w:t>
      </w:r>
    </w:p>
    <w:p>
      <w:r>
        <w:t>1) Demonstrate mastery of number concepts by working out problems in day to day life</w:t>
      </w:r>
    </w:p>
    <w:p>
      <w:r>
        <w:t>2) Represent and apply algebraic expressions in different ways</w:t>
      </w:r>
    </w:p>
    <w:p>
      <w:r>
        <w:t>3) Apply measurement skills to find solutions to problems in a variety of contexts</w:t>
      </w:r>
    </w:p>
    <w:p>
      <w:r>
        <w:t>4) Use money and carry out financial transactions in real life situations</w:t>
      </w:r>
    </w:p>
    <w:p>
      <w:r>
        <w:t>5) Generate geometrical shapes and describe spatial relationships in different contexts</w:t>
      </w:r>
    </w:p>
    <w:p>
      <w:r>
        <w:t>6) Collect and organize data to inform and solve problems in real life situations</w:t>
      </w:r>
    </w:p>
    <w:p>
      <w:r>
        <w:t>7) Develop logical thinking, reasoning, communication and application skills through a mathematical approach to problem</w:t>
      </w:r>
    </w:p>
    <w:p>
      <w:r>
        <w:t>solving</w:t>
      </w:r>
    </w:p>
    <w:p>
      <w:r>
        <w:t>8) Apply mathematical ideas and concepts to other learning areas or subjects and in real life contexts.</w:t>
      </w:r>
    </w:p>
    <w:p>
      <w:r>
        <w:t>9) Develop confidence and interest in mathematics for further training and enjoyment.</w:t>
      </w:r>
    </w:p>
    <w:p/>
    <w:p>
      <w:r>
        <w:t>Property of the Government of Kenya</w:t>
      </w:r>
    </w:p>
    <w:p>
      <w:r>
        <w:t>Not for Sale Page | 1</w:t>
      </w:r>
    </w:p>
    <w:p>
      <w:r>
        <w:t>STRAND1.0: NUMBERS</w:t>
      </w:r>
    </w:p>
    <w:p>
      <w:r>
        <w:t>Sub Strand: Whole Numbers</w:t>
      </w:r>
    </w:p>
    <w:p>
      <w:r>
        <w:t>Strand Sub</w:t>
      </w:r>
    </w:p>
    <w:p>
      <w:r>
        <w:t>Strand</w:t>
      </w:r>
    </w:p>
    <w:p>
      <w:r>
        <w:t>Specific Learning Outcomes Suggested Learning Experiences Key Inquiry</w:t>
      </w:r>
    </w:p>
    <w:p>
      <w:r>
        <w:t>Questions</w:t>
      </w:r>
    </w:p>
    <w:p>
      <w:r>
        <w:t>1.0</w:t>
      </w:r>
    </w:p>
    <w:p>
      <w:r>
        <w:t>Numbers</w:t>
      </w:r>
    </w:p>
    <w:p>
      <w:r>
        <w:t>1.1 Whole</w:t>
      </w:r>
    </w:p>
    <w:p>
      <w:r>
        <w:t>Numbers</w:t>
      </w:r>
    </w:p>
    <w:p>
      <w:r>
        <w:t>(20 lessons)</w:t>
      </w:r>
    </w:p>
    <w:p>
      <w:r>
        <w:t>By the end of the sub strand the</w:t>
      </w:r>
    </w:p>
    <w:p>
      <w:r>
        <w:t>learner should be able to:</w:t>
      </w:r>
    </w:p>
    <w:p>
      <w:r>
        <w:t>a) use place value and total</w:t>
      </w:r>
    </w:p>
    <w:p>
      <w:r>
        <w:t>value of digits up to</w:t>
      </w:r>
    </w:p>
    <w:p>
      <w:r>
        <w:t>hundreds of millions in real</w:t>
      </w:r>
    </w:p>
    <w:p>
      <w:r>
        <w:t>life</w:t>
      </w:r>
    </w:p>
    <w:p>
      <w:r>
        <w:t>b) read and write numbers in</w:t>
      </w:r>
    </w:p>
    <w:p>
      <w:r>
        <w:t>symbols up to hundreds of</w:t>
      </w:r>
    </w:p>
    <w:p>
      <w:r>
        <w:t>millions in real life</w:t>
      </w:r>
    </w:p>
    <w:p>
      <w:r>
        <w:t>situations</w:t>
      </w:r>
    </w:p>
    <w:p>
      <w:r>
        <w:t>c) read and write numbers in</w:t>
      </w:r>
    </w:p>
    <w:p>
      <w:r>
        <w:t>words up to millions for</w:t>
      </w:r>
    </w:p>
    <w:p>
      <w:r>
        <w:t>efficiency</w:t>
      </w:r>
    </w:p>
    <w:p>
      <w:r>
        <w:t>d) round off numbers up to the</w:t>
      </w:r>
    </w:p>
    <w:p>
      <w:r>
        <w:t>nearest hundreds of</w:t>
      </w:r>
    </w:p>
    <w:p>
      <w:r>
        <w:t>millions in real life</w:t>
      </w:r>
    </w:p>
    <w:p>
      <w:r>
        <w:t>situations</w:t>
      </w:r>
    </w:p>
    <w:p>
      <w:r>
        <w:t>e) classify natural numbers as</w:t>
      </w:r>
    </w:p>
    <w:p>
      <w:r>
        <w:t>even, odd and prime in</w:t>
      </w:r>
    </w:p>
    <w:p>
      <w:r>
        <w:t>different situations</w:t>
      </w:r>
    </w:p>
    <w:p>
      <w:r>
        <w:t>The learner is guided to:</w:t>
      </w:r>
    </w:p>
    <w:p>
      <w:r>
        <w:t>• identify and write place value</w:t>
      </w:r>
    </w:p>
    <w:p>
      <w:r>
        <w:t>and total value of digits using</w:t>
      </w:r>
    </w:p>
    <w:p>
      <w:r>
        <w:t>place value apparatus</w:t>
      </w:r>
    </w:p>
    <w:p>
      <w:r>
        <w:t>• read and write numbers in</w:t>
      </w:r>
    </w:p>
    <w:p>
      <w:r>
        <w:t>symbols on number cards or</w:t>
      </w:r>
    </w:p>
    <w:p>
      <w:r>
        <w:t>charts</w:t>
      </w:r>
    </w:p>
    <w:p>
      <w:r>
        <w:t>• read and write numbers in words</w:t>
      </w:r>
    </w:p>
    <w:p>
      <w:r>
        <w:t>on number cards or charts and</w:t>
      </w:r>
    </w:p>
    <w:p>
      <w:r>
        <w:t>practice writing dummy cheques</w:t>
      </w:r>
    </w:p>
    <w:p>
      <w:r>
        <w:t>for different sums of money</w:t>
      </w:r>
    </w:p>
    <w:p>
      <w:r>
        <w:t>• prepare and use place value</w:t>
      </w:r>
    </w:p>
    <w:p>
      <w:r>
        <w:t>charts to round off numbers</w:t>
      </w:r>
    </w:p>
    <w:p>
      <w:r>
        <w:t>• play a number game, make</w:t>
      </w:r>
    </w:p>
    <w:p>
      <w:r>
        <w:t>number cards, sort and classify</w:t>
      </w:r>
    </w:p>
    <w:p>
      <w:r>
        <w:t>numbers according to those that</w:t>
      </w:r>
    </w:p>
    <w:p>
      <w:r>
        <w:t>are even, odd or prime</w:t>
      </w:r>
    </w:p>
    <w:p>
      <w:r>
        <w:t>• work out or perform 2, 3 or more</w:t>
      </w:r>
    </w:p>
    <w:p>
      <w:r>
        <w:t>combined operations in the</w:t>
      </w:r>
    </w:p>
    <w:p>
      <w:r>
        <w:t>correct order using digital</w:t>
      </w:r>
    </w:p>
    <w:p>
      <w:r>
        <w:t>devices</w:t>
      </w:r>
    </w:p>
    <w:p>
      <w:r>
        <w:t>1. Why do we</w:t>
      </w:r>
    </w:p>
    <w:p>
      <w:r>
        <w:t>write</w:t>
      </w:r>
    </w:p>
    <w:p>
      <w:r>
        <w:t>numbers in</w:t>
      </w:r>
    </w:p>
    <w:p>
      <w:r>
        <w:t>words and/or</w:t>
      </w:r>
    </w:p>
    <w:p>
      <w:r>
        <w:t>symbols?</w:t>
      </w:r>
    </w:p>
    <w:p>
      <w:r>
        <w:t>2. Where do we</w:t>
      </w:r>
    </w:p>
    <w:p>
      <w:r>
        <w:t>write</w:t>
      </w:r>
    </w:p>
    <w:p>
      <w:r>
        <w:t>numbers in</w:t>
      </w:r>
    </w:p>
    <w:p>
      <w:r>
        <w:t>words or</w:t>
      </w:r>
    </w:p>
    <w:p>
      <w:r>
        <w:t>symbols?</w:t>
      </w:r>
    </w:p>
    <w:p>
      <w:r>
        <w:t>3. Why do we</w:t>
      </w:r>
    </w:p>
    <w:p>
      <w:r>
        <w:t>round off</w:t>
      </w:r>
    </w:p>
    <w:p>
      <w:r>
        <w:t>numbers in</w:t>
      </w:r>
    </w:p>
    <w:p>
      <w:r>
        <w:t>real life</w:t>
      </w:r>
    </w:p>
    <w:p>
      <w:r>
        <w:t>situations?</w:t>
      </w:r>
    </w:p>
    <w:p/>
    <w:p>
      <w:r>
        <w:t>Property of the Government of Kenya</w:t>
      </w:r>
    </w:p>
    <w:p>
      <w:r>
        <w:t>Not for Sale Page | 2</w:t>
      </w:r>
    </w:p>
    <w:p>
      <w:r>
        <w:t>f) apply operations of whole</w:t>
      </w:r>
    </w:p>
    <w:p>
      <w:r>
        <w:t>numbers in real life</w:t>
      </w:r>
    </w:p>
    <w:p>
      <w:r>
        <w:t>situations</w:t>
      </w:r>
    </w:p>
    <w:p>
      <w:r>
        <w:t>g) identify number sequence</w:t>
      </w:r>
    </w:p>
    <w:p>
      <w:r>
        <w:t>in different situations</w:t>
      </w:r>
    </w:p>
    <w:p>
      <w:r>
        <w:t>h) create number sequence for</w:t>
      </w:r>
    </w:p>
    <w:p>
      <w:r>
        <w:t>playing number games</w:t>
      </w:r>
    </w:p>
    <w:p>
      <w:r>
        <w:t>i) use IT devices for learning</w:t>
      </w:r>
    </w:p>
    <w:p>
      <w:r>
        <w:t>more on whole numbers</w:t>
      </w:r>
    </w:p>
    <w:p>
      <w:r>
        <w:t>and for enjoyment</w:t>
      </w:r>
    </w:p>
    <w:p>
      <w:r>
        <w:t>j) appreciate use of whole</w:t>
      </w:r>
    </w:p>
    <w:p>
      <w:r>
        <w:t>numbers in real life</w:t>
      </w:r>
    </w:p>
    <w:p>
      <w:r>
        <w:t>situations.</w:t>
      </w:r>
    </w:p>
    <w:p>
      <w:r>
        <w:t>• identify the number patterns to</w:t>
      </w:r>
    </w:p>
    <w:p>
      <w:r>
        <w:t>work out number sequences</w:t>
      </w:r>
    </w:p>
    <w:p>
      <w:r>
        <w:t>• play games of creating number</w:t>
      </w:r>
    </w:p>
    <w:p>
      <w:r>
        <w:t>puzzles that involve number</w:t>
      </w:r>
    </w:p>
    <w:p>
      <w:r>
        <w:t>sequences using IT devices or</w:t>
      </w:r>
    </w:p>
    <w:p>
      <w:r>
        <w:t>other materials.</w:t>
      </w:r>
    </w:p>
    <w:p>
      <w:r>
        <w:t>Core Competencies to be developed:</w:t>
      </w:r>
    </w:p>
    <w:p>
      <w:r>
        <w:t>• Communication and collaboration:  Speaking, listening and team work as learners work in pairs or groups to</w:t>
      </w:r>
    </w:p>
    <w:p>
      <w:r>
        <w:t>prepare and use place value charts to round off numbers.</w:t>
      </w:r>
    </w:p>
    <w:p>
      <w:r>
        <w:t>• Critical thinking and problem solving : Interpretation and inference  as learners work together to identify number</w:t>
      </w:r>
    </w:p>
    <w:p>
      <w:r>
        <w:t>patterns.</w:t>
      </w:r>
    </w:p>
    <w:p>
      <w:r>
        <w:t>• Creativity and Imagination: Making observations as learners play games of creating number puzzles  that involve</w:t>
      </w:r>
    </w:p>
    <w:p>
      <w:r>
        <w:t>number sequences.</w:t>
      </w:r>
    </w:p>
    <w:p>
      <w:r>
        <w:t>Values:</w:t>
      </w:r>
    </w:p>
    <w:p>
      <w:r>
        <w:t>• Respect as learners work in pairs/groups and play number games.</w:t>
      </w:r>
    </w:p>
    <w:p>
      <w:r>
        <w:t>• Unity as learners work towards achieving set goals of making number puzzles.</w:t>
      </w:r>
    </w:p>
    <w:p>
      <w:r>
        <w:t>• Peace as learners work in groups and share different roles in playing games.</w:t>
      </w:r>
    </w:p>
    <w:p>
      <w:r>
        <w:t>Pertinent and contemporary Issues (PCIs):</w:t>
      </w:r>
    </w:p>
    <w:p>
      <w:r>
        <w:t>• Financial literacy as learners practice writing dummy cheques for different sums of money.</w:t>
      </w:r>
    </w:p>
    <w:p/>
    <w:p>
      <w:r>
        <w:t>Property of the Government of Kenya</w:t>
      </w:r>
    </w:p>
    <w:p>
      <w:r>
        <w:t>Not for Sale Page | 3</w:t>
      </w:r>
    </w:p>
    <w:p>
      <w:r>
        <w:t>• Self–esteem: as learners create number puzzles that involve number sequences.</w:t>
      </w:r>
    </w:p>
    <w:p>
      <w:r>
        <w:t>Links to other subjects</w:t>
      </w:r>
    </w:p>
    <w:p>
      <w:r>
        <w:t>• Business studies: writing numbers in words and in symbols as the learners practice writing dummy cheques at</w:t>
      </w:r>
    </w:p>
    <w:p>
      <w:r>
        <w:t>home.</w:t>
      </w:r>
    </w:p>
    <w:p>
      <w:r>
        <w:t>• Computer Studies: as learners use digital devices to play number games.</w:t>
      </w:r>
    </w:p>
    <w:p>
      <w:r>
        <w:t>• Languages: writing numbers in words.</w:t>
      </w:r>
    </w:p>
    <w:p/>
    <w:p>
      <w:r>
        <w:t>Assessment Rubric</w:t>
      </w:r>
    </w:p>
    <w:p>
      <w:r>
        <w:t>Indicators  Exceeds Expectations 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</w:t>
      </w:r>
    </w:p>
    <w:p>
      <w:r>
        <w:t>Expectations</w:t>
      </w:r>
    </w:p>
    <w:p>
      <w:r>
        <w:t>Ability to use place</w:t>
      </w:r>
    </w:p>
    <w:p>
      <w:r>
        <w:t>value and total</w:t>
      </w:r>
    </w:p>
    <w:p>
      <w:r>
        <w:t>value of digits up</w:t>
      </w:r>
    </w:p>
    <w:p>
      <w:r>
        <w:t>to hundreds of</w:t>
      </w:r>
    </w:p>
    <w:p>
      <w:r>
        <w:t>millions</w:t>
      </w:r>
    </w:p>
    <w:p>
      <w:r>
        <w:t>Uses place value and</w:t>
      </w:r>
    </w:p>
    <w:p>
      <w:r>
        <w:t>total value of digits up</w:t>
      </w:r>
    </w:p>
    <w:p>
      <w:r>
        <w:t>to hundreds of millions,</w:t>
      </w:r>
    </w:p>
    <w:p>
      <w:r>
        <w:t>correctly and</w:t>
      </w:r>
    </w:p>
    <w:p>
      <w:r>
        <w:t>systematically</w:t>
      </w:r>
    </w:p>
    <w:p>
      <w:r>
        <w:t>Uses place value</w:t>
      </w:r>
    </w:p>
    <w:p>
      <w:r>
        <w:t>and total value of</w:t>
      </w:r>
    </w:p>
    <w:p>
      <w:r>
        <w:t>digits up to</w:t>
      </w:r>
    </w:p>
    <w:p>
      <w:r>
        <w:t>hundreds of</w:t>
      </w:r>
    </w:p>
    <w:p>
      <w:r>
        <w:t>millions correctly</w:t>
      </w:r>
    </w:p>
    <w:p>
      <w:r>
        <w:t>Uses place value or total</w:t>
      </w:r>
    </w:p>
    <w:p>
      <w:r>
        <w:t>value of digits up to</w:t>
      </w:r>
    </w:p>
    <w:p>
      <w:r>
        <w:t>hundreds of millions</w:t>
      </w:r>
    </w:p>
    <w:p>
      <w:r>
        <w:t>correctly</w:t>
      </w:r>
    </w:p>
    <w:p>
      <w:r>
        <w:t>Uses place value or</w:t>
      </w:r>
    </w:p>
    <w:p>
      <w:r>
        <w:t>total value of digits</w:t>
      </w:r>
    </w:p>
    <w:p>
      <w:r>
        <w:t>up to hundreds of</w:t>
      </w:r>
    </w:p>
    <w:p>
      <w:r>
        <w:t>millions with</w:t>
      </w:r>
    </w:p>
    <w:p>
      <w:r>
        <w:t>difficulties</w:t>
      </w:r>
    </w:p>
    <w:p>
      <w:r>
        <w:t>Ability to read and</w:t>
      </w:r>
    </w:p>
    <w:p>
      <w:r>
        <w:t>write numbers in</w:t>
      </w:r>
    </w:p>
    <w:p>
      <w:r>
        <w:t>symbols up to</w:t>
      </w:r>
    </w:p>
    <w:p>
      <w:r>
        <w:t>hundreds of</w:t>
      </w:r>
    </w:p>
    <w:p>
      <w:r>
        <w:t>millions</w:t>
      </w:r>
    </w:p>
    <w:p>
      <w:r>
        <w:t>Reads and writes</w:t>
      </w:r>
    </w:p>
    <w:p>
      <w:r>
        <w:t>numbers in symbols</w:t>
      </w:r>
    </w:p>
    <w:p>
      <w:r>
        <w:t>correctly and</w:t>
      </w:r>
    </w:p>
    <w:p>
      <w:r>
        <w:t>proficiently</w:t>
      </w:r>
    </w:p>
    <w:p>
      <w:r>
        <w:t>Reads and writes</w:t>
      </w:r>
    </w:p>
    <w:p>
      <w:r>
        <w:t>numbers in symbols</w:t>
      </w:r>
    </w:p>
    <w:p>
      <w:r>
        <w:t>correctly</w:t>
      </w:r>
    </w:p>
    <w:p>
      <w:r>
        <w:t>Reads or writes numbers</w:t>
      </w:r>
    </w:p>
    <w:p>
      <w:r>
        <w:t>in symbols correctly</w:t>
      </w:r>
    </w:p>
    <w:p>
      <w:r>
        <w:t>Reads or writes</w:t>
      </w:r>
    </w:p>
    <w:p>
      <w:r>
        <w:t>numbers in</w:t>
      </w:r>
    </w:p>
    <w:p>
      <w:r>
        <w:t>symbols with</w:t>
      </w:r>
    </w:p>
    <w:p>
      <w:r>
        <w:t>difficulties</w:t>
      </w:r>
    </w:p>
    <w:p>
      <w:r>
        <w:t>Ability to read and</w:t>
      </w:r>
    </w:p>
    <w:p>
      <w:r>
        <w:t>write numbers in</w:t>
      </w:r>
    </w:p>
    <w:p>
      <w:r>
        <w:t>words up to</w:t>
      </w:r>
    </w:p>
    <w:p>
      <w:r>
        <w:t>millions</w:t>
      </w:r>
    </w:p>
    <w:p>
      <w:r>
        <w:t>Reads and writes</w:t>
      </w:r>
    </w:p>
    <w:p>
      <w:r>
        <w:t>numbers in words up to</w:t>
      </w:r>
    </w:p>
    <w:p>
      <w:r>
        <w:t>millions correctly and</w:t>
      </w:r>
    </w:p>
    <w:p>
      <w:r>
        <w:t>proficiently</w:t>
      </w:r>
    </w:p>
    <w:p>
      <w:r>
        <w:t>Reads and writes</w:t>
      </w:r>
    </w:p>
    <w:p>
      <w:r>
        <w:t>numbers in words</w:t>
      </w:r>
    </w:p>
    <w:p>
      <w:r>
        <w:t>up to millions</w:t>
      </w:r>
    </w:p>
    <w:p>
      <w:r>
        <w:t>correctly</w:t>
      </w:r>
    </w:p>
    <w:p>
      <w:r>
        <w:t>Reads or writes some</w:t>
      </w:r>
    </w:p>
    <w:p>
      <w:r>
        <w:t>numbers in words up to</w:t>
      </w:r>
    </w:p>
    <w:p>
      <w:r>
        <w:t>millions correctly</w:t>
      </w:r>
    </w:p>
    <w:p>
      <w:r>
        <w:t>Reads and writes</w:t>
      </w:r>
    </w:p>
    <w:p>
      <w:r>
        <w:t>numbers in words</w:t>
      </w:r>
    </w:p>
    <w:p>
      <w:r>
        <w:t>up to millions with</w:t>
      </w:r>
    </w:p>
    <w:p>
      <w:r>
        <w:t>difficulties</w:t>
      </w:r>
    </w:p>
    <w:p/>
    <w:p>
      <w:r>
        <w:t>Property of the Government of Kenya</w:t>
      </w:r>
    </w:p>
    <w:p>
      <w:r>
        <w:t>Not for Sale Page | 4</w:t>
      </w:r>
    </w:p>
    <w:p>
      <w:r>
        <w:t>Ability to round</w:t>
      </w:r>
    </w:p>
    <w:p>
      <w:r>
        <w:t>off numbers up to</w:t>
      </w:r>
    </w:p>
    <w:p>
      <w:r>
        <w:t>the nearest</w:t>
      </w:r>
    </w:p>
    <w:p>
      <w:r>
        <w:t>hundreds of</w:t>
      </w:r>
    </w:p>
    <w:p>
      <w:r>
        <w:t>millions</w:t>
      </w:r>
    </w:p>
    <w:p>
      <w:r>
        <w:t>Rounds off numbers up</w:t>
      </w:r>
    </w:p>
    <w:p>
      <w:r>
        <w:t>to the nearest hundreds</w:t>
      </w:r>
    </w:p>
    <w:p>
      <w:r>
        <w:t>of millions accurately</w:t>
      </w:r>
    </w:p>
    <w:p>
      <w:r>
        <w:t>and systematically</w:t>
      </w:r>
    </w:p>
    <w:p>
      <w:r>
        <w:t>Rounds off</w:t>
      </w:r>
    </w:p>
    <w:p>
      <w:r>
        <w:t>numbers up to the</w:t>
      </w:r>
    </w:p>
    <w:p>
      <w:r>
        <w:t>nearest hundreds of</w:t>
      </w:r>
    </w:p>
    <w:p>
      <w:r>
        <w:t>millions accurately</w:t>
      </w:r>
    </w:p>
    <w:p>
      <w:r>
        <w:t>Rounds off some numbers</w:t>
      </w:r>
    </w:p>
    <w:p>
      <w:r>
        <w:t>up to the nearest hundreds</w:t>
      </w:r>
    </w:p>
    <w:p>
      <w:r>
        <w:t>of millions accurately</w:t>
      </w:r>
    </w:p>
    <w:p/>
    <w:p>
      <w:r>
        <w:t>Rounds off some</w:t>
      </w:r>
    </w:p>
    <w:p>
      <w:r>
        <w:t>numbers up to the</w:t>
      </w:r>
    </w:p>
    <w:p>
      <w:r>
        <w:t>nearest hundreds of</w:t>
      </w:r>
    </w:p>
    <w:p>
      <w:r>
        <w:t>millions with</w:t>
      </w:r>
    </w:p>
    <w:p>
      <w:r>
        <w:t>difficulties</w:t>
      </w:r>
    </w:p>
    <w:p>
      <w:r>
        <w:t>Ability to classify</w:t>
      </w:r>
    </w:p>
    <w:p>
      <w:r>
        <w:t>natural numbers as</w:t>
      </w:r>
    </w:p>
    <w:p>
      <w:r>
        <w:t>even, odd and</w:t>
      </w:r>
    </w:p>
    <w:p>
      <w:r>
        <w:t>prime</w:t>
      </w:r>
    </w:p>
    <w:p>
      <w:r>
        <w:t>Classifies natural</w:t>
      </w:r>
    </w:p>
    <w:p>
      <w:r>
        <w:t>numbers as even, odd</w:t>
      </w:r>
    </w:p>
    <w:p>
      <w:r>
        <w:t>and prime</w:t>
      </w:r>
    </w:p>
    <w:p>
      <w:r>
        <w:t>systematically and</w:t>
      </w:r>
    </w:p>
    <w:p>
      <w:r>
        <w:t>accurately</w:t>
      </w:r>
    </w:p>
    <w:p/>
    <w:p>
      <w:r>
        <w:t>Classifies natural</w:t>
      </w:r>
    </w:p>
    <w:p>
      <w:r>
        <w:t>numbers as even,</w:t>
      </w:r>
    </w:p>
    <w:p>
      <w:r>
        <w:t>odd and prime</w:t>
      </w:r>
    </w:p>
    <w:p>
      <w:r>
        <w:t>accurately</w:t>
      </w:r>
    </w:p>
    <w:p>
      <w:r>
        <w:t>Classifies some natural</w:t>
      </w:r>
    </w:p>
    <w:p>
      <w:r>
        <w:t>numbers as even or odd</w:t>
      </w:r>
    </w:p>
    <w:p>
      <w:r>
        <w:t>or prime accurately</w:t>
      </w:r>
    </w:p>
    <w:p>
      <w:r>
        <w:t>Classifies some</w:t>
      </w:r>
    </w:p>
    <w:p>
      <w:r>
        <w:t>natural numbers as</w:t>
      </w:r>
    </w:p>
    <w:p>
      <w:r>
        <w:t>even, odd and</w:t>
      </w:r>
    </w:p>
    <w:p>
      <w:r>
        <w:t>prime with</w:t>
      </w:r>
    </w:p>
    <w:p>
      <w:r>
        <w:t>difficulties</w:t>
      </w:r>
    </w:p>
    <w:p>
      <w:r>
        <w:t>Ability to apply</w:t>
      </w:r>
    </w:p>
    <w:p>
      <w:r>
        <w:t>operations of</w:t>
      </w:r>
    </w:p>
    <w:p>
      <w:r>
        <w:t>whole numbers</w:t>
      </w:r>
    </w:p>
    <w:p>
      <w:r>
        <w:t>Applies operations of</w:t>
      </w:r>
    </w:p>
    <w:p>
      <w:r>
        <w:t>whole numbers</w:t>
      </w:r>
    </w:p>
    <w:p>
      <w:r>
        <w:t>accurately and</w:t>
      </w:r>
    </w:p>
    <w:p>
      <w:r>
        <w:t>proficiently</w:t>
      </w:r>
    </w:p>
    <w:p>
      <w:r>
        <w:t>Applies operations</w:t>
      </w:r>
    </w:p>
    <w:p>
      <w:r>
        <w:t>of whole numbers</w:t>
      </w:r>
    </w:p>
    <w:p>
      <w:r>
        <w:t>accurately</w:t>
      </w:r>
    </w:p>
    <w:p>
      <w:r>
        <w:t>Applies operations of</w:t>
      </w:r>
    </w:p>
    <w:p>
      <w:r>
        <w:t>some whole numbers</w:t>
      </w:r>
    </w:p>
    <w:p>
      <w:r>
        <w:t>accurately</w:t>
      </w:r>
    </w:p>
    <w:p>
      <w:r>
        <w:t>Applies operations</w:t>
      </w:r>
    </w:p>
    <w:p>
      <w:r>
        <w:t>of some whole</w:t>
      </w:r>
    </w:p>
    <w:p>
      <w:r>
        <w:t>numbers with</w:t>
      </w:r>
    </w:p>
    <w:p>
      <w:r>
        <w:t>major errors</w:t>
      </w:r>
    </w:p>
    <w:p>
      <w:r>
        <w:t>Ability to identify</w:t>
      </w:r>
    </w:p>
    <w:p>
      <w:r>
        <w:t>number sequence</w:t>
      </w:r>
    </w:p>
    <w:p>
      <w:r>
        <w:t>Identifies number</w:t>
      </w:r>
    </w:p>
    <w:p>
      <w:r>
        <w:t>sequence correctly and</w:t>
      </w:r>
    </w:p>
    <w:p>
      <w:r>
        <w:t>determines missing</w:t>
      </w:r>
    </w:p>
    <w:p>
      <w:r>
        <w:t>numbers</w:t>
      </w:r>
    </w:p>
    <w:p>
      <w:r>
        <w:t>Identifies number</w:t>
      </w:r>
    </w:p>
    <w:p>
      <w:r>
        <w:t>sequence correctly</w:t>
      </w:r>
    </w:p>
    <w:p>
      <w:r>
        <w:t>Identifies some number</w:t>
      </w:r>
    </w:p>
    <w:p>
      <w:r>
        <w:t>sequences correctly</w:t>
      </w:r>
    </w:p>
    <w:p>
      <w:r>
        <w:t>Identifies some</w:t>
      </w:r>
    </w:p>
    <w:p>
      <w:r>
        <w:t>number sequences</w:t>
      </w:r>
    </w:p>
    <w:p>
      <w:r>
        <w:t>with difficulties</w:t>
      </w:r>
    </w:p>
    <w:p>
      <w:r>
        <w:t>Ability to create</w:t>
      </w:r>
    </w:p>
    <w:p>
      <w:r>
        <w:t>number sequence</w:t>
      </w:r>
    </w:p>
    <w:p>
      <w:r>
        <w:t>Creates number</w:t>
      </w:r>
    </w:p>
    <w:p>
      <w:r>
        <w:t>sequence correctly and</w:t>
      </w:r>
    </w:p>
    <w:p>
      <w:r>
        <w:t>systematically</w:t>
      </w:r>
    </w:p>
    <w:p>
      <w:r>
        <w:t>Creates number</w:t>
      </w:r>
    </w:p>
    <w:p>
      <w:r>
        <w:t>sequence correctly</w:t>
      </w:r>
    </w:p>
    <w:p>
      <w:r>
        <w:t>Creates some number</w:t>
      </w:r>
    </w:p>
    <w:p>
      <w:r>
        <w:t>sequences correctly</w:t>
      </w:r>
    </w:p>
    <w:p>
      <w:r>
        <w:t>Attempts to create</w:t>
      </w:r>
    </w:p>
    <w:p>
      <w:r>
        <w:t>some number</w:t>
      </w:r>
    </w:p>
    <w:p>
      <w:r>
        <w:t>sequences with</w:t>
      </w:r>
    </w:p>
    <w:p>
      <w:r>
        <w:t>difficulties</w:t>
      </w:r>
    </w:p>
    <w:p/>
    <w:p>
      <w:r>
        <w:t>Property of the Government of Kenya</w:t>
      </w:r>
    </w:p>
    <w:p>
      <w:r>
        <w:t>Not for Sale Page | 5</w:t>
      </w:r>
    </w:p>
    <w:p>
      <w:r>
        <w:t>Sub Strand: Factors</w:t>
      </w:r>
    </w:p>
    <w:p>
      <w:r>
        <w:t>Strand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1.0</w:t>
      </w:r>
    </w:p>
    <w:p>
      <w:r>
        <w:t>Numbers</w:t>
      </w:r>
    </w:p>
    <w:p>
      <w:r>
        <w:t>1.2 Factors</w:t>
      </w:r>
    </w:p>
    <w:p>
      <w:r>
        <w:t>(7 lessons)</w:t>
      </w:r>
    </w:p>
    <w:p>
      <w:r>
        <w:t>By the end of the sub strand, the</w:t>
      </w:r>
    </w:p>
    <w:p>
      <w:r>
        <w:t>learner should be able to:</w:t>
      </w:r>
    </w:p>
    <w:p>
      <w:r>
        <w:t>a) test divisibility of numbers by</w:t>
      </w:r>
    </w:p>
    <w:p>
      <w:r>
        <w:t>2, 3, 4, 5, 6, 8, 9,10 and 11 in</w:t>
      </w:r>
    </w:p>
    <w:p>
      <w:r>
        <w:t>different situations</w:t>
      </w:r>
    </w:p>
    <w:p>
      <w:r>
        <w:t>b) express composite numbers as</w:t>
      </w:r>
    </w:p>
    <w:p>
      <w:r>
        <w:t>a product of prime factors in</w:t>
      </w:r>
    </w:p>
    <w:p>
      <w:r>
        <w:t>different situations</w:t>
      </w:r>
    </w:p>
    <w:p>
      <w:r>
        <w:t>c) work out the Greatest</w:t>
      </w:r>
    </w:p>
    <w:p>
      <w:r>
        <w:t>Common Divisor (GCD) and</w:t>
      </w:r>
    </w:p>
    <w:p>
      <w:r>
        <w:t>the Least Common Multiples</w:t>
      </w:r>
    </w:p>
    <w:p>
      <w:r>
        <w:t>(LCM) of numbers by factor</w:t>
      </w:r>
    </w:p>
    <w:p>
      <w:r>
        <w:t>method in different situations</w:t>
      </w:r>
    </w:p>
    <w:p>
      <w:r>
        <w:t>d) apply the Greatest Common</w:t>
      </w:r>
    </w:p>
    <w:p>
      <w:r>
        <w:t>Divisor (GCD) and the Least</w:t>
      </w:r>
    </w:p>
    <w:p>
      <w:r>
        <w:t>Common Multiples (LCM) in</w:t>
      </w:r>
    </w:p>
    <w:p>
      <w:r>
        <w:t>real life situations</w:t>
      </w:r>
    </w:p>
    <w:p>
      <w:r>
        <w:t>e) use IT devices for learning</w:t>
      </w:r>
    </w:p>
    <w:p>
      <w:r>
        <w:t>more on factors and for</w:t>
      </w:r>
    </w:p>
    <w:p>
      <w:r>
        <w:t>enjoyment</w:t>
      </w:r>
    </w:p>
    <w:p>
      <w:r>
        <w:t>f) appreciate use of factors in</w:t>
      </w:r>
    </w:p>
    <w:p>
      <w:r>
        <w:t>real life situations.</w:t>
      </w:r>
    </w:p>
    <w:p>
      <w:r>
        <w:t>The learner is guided to:</w:t>
      </w:r>
    </w:p>
    <w:p>
      <w:r>
        <w:t>• determine divisibility of</w:t>
      </w:r>
    </w:p>
    <w:p>
      <w:r>
        <w:t>numbers using regrouping</w:t>
      </w:r>
    </w:p>
    <w:p>
      <w:r>
        <w:t>and divisibility rule work</w:t>
      </w:r>
    </w:p>
    <w:p>
      <w:r>
        <w:t>sheets</w:t>
      </w:r>
    </w:p>
    <w:p>
      <w:r>
        <w:t>• write factors of composite</w:t>
      </w:r>
    </w:p>
    <w:p>
      <w:r>
        <w:t>numbers by factorization,</w:t>
      </w:r>
    </w:p>
    <w:p>
      <w:r>
        <w:t>factor tree, factor rainbow</w:t>
      </w:r>
    </w:p>
    <w:p>
      <w:r>
        <w:t>in charts, colour charts or</w:t>
      </w:r>
    </w:p>
    <w:p>
      <w:r>
        <w:t>cards using locally</w:t>
      </w:r>
    </w:p>
    <w:p>
      <w:r>
        <w:t>available materials</w:t>
      </w:r>
    </w:p>
    <w:p>
      <w:r>
        <w:t>• use factors to determine the</w:t>
      </w:r>
    </w:p>
    <w:p>
      <w:r>
        <w:t>LCM and the GCD using</w:t>
      </w:r>
    </w:p>
    <w:p>
      <w:r>
        <w:t>number cards or charts</w:t>
      </w:r>
    </w:p>
    <w:p>
      <w:r>
        <w:t>• use IT to access factors of</w:t>
      </w:r>
    </w:p>
    <w:p>
      <w:r>
        <w:t>numbers including</w:t>
      </w:r>
    </w:p>
    <w:p>
      <w:r>
        <w:t>songs/poems or games on</w:t>
      </w:r>
    </w:p>
    <w:p>
      <w:r>
        <w:t>divisibility tests</w:t>
      </w:r>
    </w:p>
    <w:p>
      <w:r>
        <w:t>• work out application</w:t>
      </w:r>
    </w:p>
    <w:p>
      <w:r>
        <w:t>questions and solve</w:t>
      </w:r>
    </w:p>
    <w:p>
      <w:r>
        <w:t>problems relating to the</w:t>
      </w:r>
    </w:p>
    <w:p>
      <w:r>
        <w:t>GCD and the LCM in real</w:t>
      </w:r>
    </w:p>
    <w:p>
      <w:r>
        <w:t>life situations.</w:t>
      </w:r>
    </w:p>
    <w:p>
      <w:r>
        <w:t>1. Where do we</w:t>
      </w:r>
    </w:p>
    <w:p>
      <w:r>
        <w:t>use factors in</w:t>
      </w:r>
    </w:p>
    <w:p>
      <w:r>
        <w:t>day to day</w:t>
      </w:r>
    </w:p>
    <w:p>
      <w:r>
        <w:t>activities?</w:t>
      </w:r>
    </w:p>
    <w:p>
      <w:r>
        <w:t>2. How do we use</w:t>
      </w:r>
    </w:p>
    <w:p>
      <w:r>
        <w:t>factors in day to</w:t>
      </w:r>
    </w:p>
    <w:p>
      <w:r>
        <w:t>day activities?</w:t>
      </w:r>
    </w:p>
    <w:p>
      <w:r>
        <w:t>3. How do we</w:t>
      </w:r>
    </w:p>
    <w:p>
      <w:r>
        <w:t>apply the GCD</w:t>
      </w:r>
    </w:p>
    <w:p>
      <w:r>
        <w:t>and the LCM in</w:t>
      </w:r>
    </w:p>
    <w:p>
      <w:r>
        <w:t>day to day</w:t>
      </w:r>
    </w:p>
    <w:p>
      <w:r>
        <w:t>activities?</w:t>
      </w:r>
    </w:p>
    <w:p/>
    <w:p>
      <w:r>
        <w:t>Property of the Government of Kenya</w:t>
      </w:r>
    </w:p>
    <w:p>
      <w:r>
        <w:t>Not for Sale Page | 6</w:t>
      </w:r>
    </w:p>
    <w:p>
      <w:r>
        <w:t>• determine the GCD and</w:t>
      </w:r>
    </w:p>
    <w:p>
      <w:r>
        <w:t>LCM of numbers using IT</w:t>
      </w:r>
    </w:p>
    <w:p>
      <w:r>
        <w:t>to perform exercises on</w:t>
      </w:r>
    </w:p>
    <w:p>
      <w:r>
        <w:t>factors such as matching</w:t>
      </w:r>
    </w:p>
    <w:p>
      <w:r>
        <w:t>activities or games.</w:t>
      </w:r>
    </w:p>
    <w:p>
      <w:r>
        <w:t>Core Competencies to be developed:</w:t>
      </w:r>
    </w:p>
    <w:p>
      <w:r>
        <w:t>• Creativity and imagination: Making connections as learners work in groups to create songs and poems on</w:t>
      </w:r>
    </w:p>
    <w:p>
      <w:r>
        <w:t>divisibility tests.</w:t>
      </w:r>
    </w:p>
    <w:p>
      <w:r>
        <w:t>• Critical thinking and problem solving: Interpretation and inference as learners apply the GCD and the LCM in</w:t>
      </w:r>
    </w:p>
    <w:p>
      <w:r>
        <w:t>solving real life problems.</w:t>
      </w:r>
    </w:p>
    <w:p>
      <w:r>
        <w:t>Values:</w:t>
      </w:r>
    </w:p>
    <w:p>
      <w:r>
        <w:t>• Unity as learners sing together or solve puzzles on factors.</w:t>
      </w:r>
    </w:p>
    <w:p>
      <w:r>
        <w:t>• Respect for self and others as learners work in groups to write factors of composite numbers using factor tree.</w:t>
      </w:r>
    </w:p>
    <w:p>
      <w:r>
        <w:t>PCIs</w:t>
      </w:r>
    </w:p>
    <w:p>
      <w:r>
        <w:t>• Self-awareness as learners work in groups to create songs and poems on divisibility tests</w:t>
      </w:r>
    </w:p>
    <w:p>
      <w:r>
        <w:t>• Education for Sustainable Development (ESD) as learners use locally available materials for making number</w:t>
      </w:r>
    </w:p>
    <w:p>
      <w:r>
        <w:t>cards and charts</w:t>
      </w:r>
    </w:p>
    <w:p>
      <w:r>
        <w:t>Links to other subjects</w:t>
      </w:r>
    </w:p>
    <w:p>
      <w:r>
        <w:t>• Music as learners work in groups to create songs and poems on divisibility tests.</w:t>
      </w:r>
    </w:p>
    <w:p>
      <w:r>
        <w:t>• Home Science as learners apply LCM or GCD as they plan for smallest or largest containers for measuring</w:t>
      </w:r>
    </w:p>
    <w:p>
      <w:r>
        <w:t>different substances.</w:t>
      </w:r>
    </w:p>
    <w:p/>
    <w:p>
      <w:r>
        <w:t>Property of the Government of Kenya</w:t>
      </w:r>
    </w:p>
    <w:p>
      <w:r>
        <w:t>Not for Sale Page | 7</w:t>
      </w:r>
    </w:p>
    <w:p>
      <w:r>
        <w:t>Assessment Rubric</w:t>
      </w:r>
    </w:p>
    <w:p>
      <w:r>
        <w:t>Indicators 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test</w:t>
      </w:r>
    </w:p>
    <w:p>
      <w:r>
        <w:t>divisibility of</w:t>
      </w:r>
    </w:p>
    <w:p>
      <w:r>
        <w:t>numbers by 2, 3, 4,</w:t>
      </w:r>
    </w:p>
    <w:p>
      <w:r>
        <w:t>5, 6, 8, 9,10 and 11</w:t>
      </w:r>
    </w:p>
    <w:p>
      <w:r>
        <w:t>Tests divisibility of</w:t>
      </w:r>
    </w:p>
    <w:p>
      <w:r>
        <w:t>numbers by 2, 3, 4, 5,</w:t>
      </w:r>
    </w:p>
    <w:p>
      <w:r>
        <w:t>6, 8, 9,10 and 11</w:t>
      </w:r>
    </w:p>
    <w:p>
      <w:r>
        <w:t>accurately and</w:t>
      </w:r>
    </w:p>
    <w:p>
      <w:r>
        <w:t>systematically</w:t>
      </w:r>
    </w:p>
    <w:p>
      <w:r>
        <w:t>Tests divisibility of</w:t>
      </w:r>
    </w:p>
    <w:p>
      <w:r>
        <w:t>numbers by 2, 3, 4, 5,</w:t>
      </w:r>
    </w:p>
    <w:p>
      <w:r>
        <w:t>6, 8, 9,10 and 11</w:t>
      </w:r>
    </w:p>
    <w:p>
      <w:r>
        <w:t>accurately</w:t>
      </w:r>
    </w:p>
    <w:p>
      <w:r>
        <w:t>Tests divisibility of</w:t>
      </w:r>
    </w:p>
    <w:p>
      <w:r>
        <w:t>some numbers by 2,</w:t>
      </w:r>
    </w:p>
    <w:p>
      <w:r>
        <w:t>3, 4, 5, 6, 8, 9,10 and</w:t>
      </w:r>
    </w:p>
    <w:p>
      <w:r>
        <w:t>11 accurately</w:t>
      </w:r>
    </w:p>
    <w:p>
      <w:r>
        <w:t>Tests divisibility of</w:t>
      </w:r>
    </w:p>
    <w:p>
      <w:r>
        <w:t>some numbers by 2,</w:t>
      </w:r>
    </w:p>
    <w:p>
      <w:r>
        <w:t>3, 4, 5, 6, 8, 9,10 and</w:t>
      </w:r>
    </w:p>
    <w:p>
      <w:r>
        <w:t>11 with difficulties</w:t>
      </w:r>
    </w:p>
    <w:p>
      <w:r>
        <w:t>Ability to express</w:t>
      </w:r>
    </w:p>
    <w:p>
      <w:r>
        <w:t>composite numbers</w:t>
      </w:r>
    </w:p>
    <w:p>
      <w:r>
        <w:t>as a product of</w:t>
      </w:r>
    </w:p>
    <w:p>
      <w:r>
        <w:t>prime factors</w:t>
      </w:r>
    </w:p>
    <w:p>
      <w:r>
        <w:t>Expresses composite</w:t>
      </w:r>
    </w:p>
    <w:p>
      <w:r>
        <w:t>numbers as a product</w:t>
      </w:r>
    </w:p>
    <w:p>
      <w:r>
        <w:t>of prime factors</w:t>
      </w:r>
    </w:p>
    <w:p>
      <w:r>
        <w:t>correctly and writes</w:t>
      </w:r>
    </w:p>
    <w:p>
      <w:r>
        <w:t>the answer in power</w:t>
      </w:r>
    </w:p>
    <w:p>
      <w:r>
        <w:t>form</w:t>
      </w:r>
    </w:p>
    <w:p/>
    <w:p>
      <w:r>
        <w:t>Expresses composite</w:t>
      </w:r>
    </w:p>
    <w:p>
      <w:r>
        <w:t>numbers as a product</w:t>
      </w:r>
    </w:p>
    <w:p>
      <w:r>
        <w:t>of prime factors</w:t>
      </w:r>
    </w:p>
    <w:p>
      <w:r>
        <w:t>correctly</w:t>
      </w:r>
    </w:p>
    <w:p>
      <w:r>
        <w:t>Expresses some</w:t>
      </w:r>
    </w:p>
    <w:p>
      <w:r>
        <w:t>composite numbers as</w:t>
      </w:r>
    </w:p>
    <w:p>
      <w:r>
        <w:t>a product of prime</w:t>
      </w:r>
    </w:p>
    <w:p>
      <w:r>
        <w:t>factors correctly</w:t>
      </w:r>
    </w:p>
    <w:p>
      <w:r>
        <w:t>Expresses some</w:t>
      </w:r>
    </w:p>
    <w:p>
      <w:r>
        <w:t>composite numbers as</w:t>
      </w:r>
    </w:p>
    <w:p>
      <w:r>
        <w:t>a product of prime</w:t>
      </w:r>
    </w:p>
    <w:p>
      <w:r>
        <w:t>factors with</w:t>
      </w:r>
    </w:p>
    <w:p>
      <w:r>
        <w:t>difficulties</w:t>
      </w:r>
    </w:p>
    <w:p>
      <w:r>
        <w:t>Ability to work out</w:t>
      </w:r>
    </w:p>
    <w:p>
      <w:r>
        <w:t>the Greatest</w:t>
      </w:r>
    </w:p>
    <w:p>
      <w:r>
        <w:t>Common Divisor</w:t>
      </w:r>
    </w:p>
    <w:p>
      <w:r>
        <w:t>(GCD) and the</w:t>
      </w:r>
    </w:p>
    <w:p>
      <w:r>
        <w:t>Least Common</w:t>
      </w:r>
    </w:p>
    <w:p>
      <w:r>
        <w:t>Multiples (LCM) of</w:t>
      </w:r>
    </w:p>
    <w:p>
      <w:r>
        <w:t>numbers by factor</w:t>
      </w:r>
    </w:p>
    <w:p>
      <w:r>
        <w:t>method</w:t>
      </w:r>
    </w:p>
    <w:p>
      <w:r>
        <w:t>Work out the Greatest</w:t>
      </w:r>
    </w:p>
    <w:p>
      <w:r>
        <w:t>Common Divisor</w:t>
      </w:r>
    </w:p>
    <w:p>
      <w:r>
        <w:t>(GCD) and the Least</w:t>
      </w:r>
    </w:p>
    <w:p>
      <w:r>
        <w:t>Common Multiples</w:t>
      </w:r>
    </w:p>
    <w:p>
      <w:r>
        <w:t>(LCM) of numbers by</w:t>
      </w:r>
    </w:p>
    <w:p>
      <w:r>
        <w:t>factor method</w:t>
      </w:r>
    </w:p>
    <w:p>
      <w:r>
        <w:t>correctly and</w:t>
      </w:r>
    </w:p>
    <w:p>
      <w:r>
        <w:t>systematically</w:t>
      </w:r>
    </w:p>
    <w:p/>
    <w:p>
      <w:r>
        <w:t>Works out the</w:t>
      </w:r>
    </w:p>
    <w:p>
      <w:r>
        <w:t>Greatest Common</w:t>
      </w:r>
    </w:p>
    <w:p>
      <w:r>
        <w:t>Divisor (GCD) and</w:t>
      </w:r>
    </w:p>
    <w:p>
      <w:r>
        <w:t>the Least Common</w:t>
      </w:r>
    </w:p>
    <w:p>
      <w:r>
        <w:t>Multiples (LCM) of</w:t>
      </w:r>
    </w:p>
    <w:p>
      <w:r>
        <w:t>numbers by factor</w:t>
      </w:r>
    </w:p>
    <w:p>
      <w:r>
        <w:t>method correctly</w:t>
      </w:r>
    </w:p>
    <w:p>
      <w:r>
        <w:t>Works out the</w:t>
      </w:r>
    </w:p>
    <w:p>
      <w:r>
        <w:t>Greatest Common</w:t>
      </w:r>
    </w:p>
    <w:p>
      <w:r>
        <w:t>Divisor (GCD) and</w:t>
      </w:r>
    </w:p>
    <w:p>
      <w:r>
        <w:t>the Least Common</w:t>
      </w:r>
    </w:p>
    <w:p>
      <w:r>
        <w:t>Multiples (LCM) of</w:t>
      </w:r>
    </w:p>
    <w:p>
      <w:r>
        <w:t>some numbers by</w:t>
      </w:r>
    </w:p>
    <w:p>
      <w:r>
        <w:t>factor method</w:t>
      </w:r>
    </w:p>
    <w:p>
      <w:r>
        <w:t>correctly</w:t>
      </w:r>
    </w:p>
    <w:p>
      <w:r>
        <w:t>Works out the</w:t>
      </w:r>
    </w:p>
    <w:p>
      <w:r>
        <w:t>Greatest Common</w:t>
      </w:r>
    </w:p>
    <w:p>
      <w:r>
        <w:t>Divisor (GCD) and</w:t>
      </w:r>
    </w:p>
    <w:p>
      <w:r>
        <w:t>the Least Common</w:t>
      </w:r>
    </w:p>
    <w:p>
      <w:r>
        <w:t>Multiples (LCM) of</w:t>
      </w:r>
    </w:p>
    <w:p>
      <w:r>
        <w:t>some numbers by</w:t>
      </w:r>
    </w:p>
    <w:p>
      <w:r>
        <w:t>factor method with</w:t>
      </w:r>
    </w:p>
    <w:p>
      <w:r>
        <w:t>difficulties</w:t>
      </w:r>
    </w:p>
    <w:p>
      <w:r>
        <w:t>Ability to apply the</w:t>
      </w:r>
    </w:p>
    <w:p>
      <w:r>
        <w:t>Greatest Common</w:t>
      </w:r>
    </w:p>
    <w:p>
      <w:r>
        <w:t>Applies the GCD and</w:t>
      </w:r>
    </w:p>
    <w:p>
      <w:r>
        <w:t>the LCM correctly</w:t>
      </w:r>
    </w:p>
    <w:p>
      <w:r>
        <w:t>Applies the Greatest</w:t>
      </w:r>
    </w:p>
    <w:p>
      <w:r>
        <w:t>Common Divisor</w:t>
      </w:r>
    </w:p>
    <w:p>
      <w:r>
        <w:t>Applies either the</w:t>
      </w:r>
    </w:p>
    <w:p>
      <w:r>
        <w:t>Greatest Common</w:t>
      </w:r>
    </w:p>
    <w:p>
      <w:r>
        <w:t>Applies either the</w:t>
      </w:r>
    </w:p>
    <w:p>
      <w:r>
        <w:t>GCD or the LCM in</w:t>
      </w:r>
    </w:p>
    <w:p/>
    <w:p>
      <w:r>
        <w:t>Property of the Government of Kenya</w:t>
      </w:r>
    </w:p>
    <w:p>
      <w:r>
        <w:t>Not for Sale Page | 8</w:t>
      </w:r>
    </w:p>
    <w:p>
      <w:r>
        <w:t>Divisor (GCD) and</w:t>
      </w:r>
    </w:p>
    <w:p>
      <w:r>
        <w:t>the Least Common</w:t>
      </w:r>
    </w:p>
    <w:p>
      <w:r>
        <w:t>Multiples (LCM) in</w:t>
      </w:r>
    </w:p>
    <w:p>
      <w:r>
        <w:t>real life situations</w:t>
      </w:r>
    </w:p>
    <w:p>
      <w:r>
        <w:t>using examples in real</w:t>
      </w:r>
    </w:p>
    <w:p>
      <w:r>
        <w:t>life situations</w:t>
      </w:r>
    </w:p>
    <w:p>
      <w:r>
        <w:t>(GCD) and the LCM</w:t>
      </w:r>
    </w:p>
    <w:p>
      <w:r>
        <w:t>correctly in real life</w:t>
      </w:r>
    </w:p>
    <w:p>
      <w:r>
        <w:t>situations</w:t>
      </w:r>
    </w:p>
    <w:p>
      <w:r>
        <w:t>Divisor (GCD) or the</w:t>
      </w:r>
    </w:p>
    <w:p>
      <w:r>
        <w:t>LCM correctly in real</w:t>
      </w:r>
    </w:p>
    <w:p>
      <w:r>
        <w:t>life situations</w:t>
      </w:r>
    </w:p>
    <w:p>
      <w:r>
        <w:t>real life situations</w:t>
      </w:r>
    </w:p>
    <w:p>
      <w:r>
        <w:t>with difficulties</w:t>
      </w:r>
    </w:p>
    <w:p/>
    <w:p>
      <w:r>
        <w:t>Property of the Government of Kenya</w:t>
      </w:r>
    </w:p>
    <w:p>
      <w:r>
        <w:t>Not for Sale Page | 9</w:t>
      </w:r>
    </w:p>
    <w:p>
      <w:r>
        <w:t>Sub Strand: Fractions</w:t>
      </w:r>
    </w:p>
    <w:p>
      <w:r>
        <w:t>Strand Sub</w:t>
      </w:r>
    </w:p>
    <w:p>
      <w:r>
        <w:t>Strand</w:t>
      </w:r>
    </w:p>
    <w:p>
      <w:r>
        <w:t>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1.0 Numbers 1.3</w:t>
      </w:r>
    </w:p>
    <w:p>
      <w:r>
        <w:t>Fractions</w:t>
      </w:r>
    </w:p>
    <w:p>
      <w:r>
        <w:t>(9 lessons)</w:t>
      </w:r>
    </w:p>
    <w:p>
      <w:r>
        <w:t>By the end of the sub strand, the</w:t>
      </w:r>
    </w:p>
    <w:p>
      <w:r>
        <w:t>learner should be able to:</w:t>
      </w:r>
    </w:p>
    <w:p>
      <w:r>
        <w:t>a) compare fractions in</w:t>
      </w:r>
    </w:p>
    <w:p>
      <w:r>
        <w:t>different situations</w:t>
      </w:r>
    </w:p>
    <w:p>
      <w:r>
        <w:t>b) add fractions in different</w:t>
      </w:r>
    </w:p>
    <w:p>
      <w:r>
        <w:t>situations</w:t>
      </w:r>
    </w:p>
    <w:p>
      <w:r>
        <w:t>c) subtract fractions in different</w:t>
      </w:r>
    </w:p>
    <w:p>
      <w:r>
        <w:t>situations</w:t>
      </w:r>
    </w:p>
    <w:p>
      <w:r>
        <w:t>d) multiply fractions by a</w:t>
      </w:r>
    </w:p>
    <w:p>
      <w:r>
        <w:t>whole number, fraction and</w:t>
      </w:r>
    </w:p>
    <w:p>
      <w:r>
        <w:t>a mixed number in real life</w:t>
      </w:r>
    </w:p>
    <w:p>
      <w:r>
        <w:t>situations</w:t>
      </w:r>
    </w:p>
    <w:p>
      <w:r>
        <w:t>e) identify the reciprocals of</w:t>
      </w:r>
    </w:p>
    <w:p>
      <w:r>
        <w:t>fractions in different</w:t>
      </w:r>
    </w:p>
    <w:p>
      <w:r>
        <w:t>situations</w:t>
      </w:r>
    </w:p>
    <w:p>
      <w:r>
        <w:t>f) divide fractions by a whole</w:t>
      </w:r>
    </w:p>
    <w:p>
      <w:r>
        <w:t>number, fraction and a</w:t>
      </w:r>
    </w:p>
    <w:p>
      <w:r>
        <w:t>mixed fraction in real life</w:t>
      </w:r>
    </w:p>
    <w:p>
      <w:r>
        <w:t>situations</w:t>
      </w:r>
    </w:p>
    <w:p>
      <w:r>
        <w:t>g) divide a whole number by</w:t>
      </w:r>
    </w:p>
    <w:p>
      <w:r>
        <w:t>fractions in different</w:t>
      </w:r>
    </w:p>
    <w:p>
      <w:r>
        <w:t>situations</w:t>
      </w:r>
    </w:p>
    <w:p>
      <w:r>
        <w:t>The learner is guided to:</w:t>
      </w:r>
    </w:p>
    <w:p>
      <w:r>
        <w:t>• discuss and arrange</w:t>
      </w:r>
    </w:p>
    <w:p>
      <w:r>
        <w:t>fractions in increasing and</w:t>
      </w:r>
    </w:p>
    <w:p>
      <w:r>
        <w:t>decreasing order using</w:t>
      </w:r>
    </w:p>
    <w:p>
      <w:r>
        <w:t>different strategies</w:t>
      </w:r>
    </w:p>
    <w:p>
      <w:r>
        <w:t>• arrange fractions in</w:t>
      </w:r>
    </w:p>
    <w:p>
      <w:r>
        <w:t>ascending or descending</w:t>
      </w:r>
    </w:p>
    <w:p>
      <w:r>
        <w:t>order using fraction cards</w:t>
      </w:r>
    </w:p>
    <w:p>
      <w:r>
        <w:t>• add and subtract fractions</w:t>
      </w:r>
    </w:p>
    <w:p>
      <w:r>
        <w:t>in cut outs, cards, charts</w:t>
      </w:r>
    </w:p>
    <w:p>
      <w:r>
        <w:t>and concrete objects</w:t>
      </w:r>
    </w:p>
    <w:p>
      <w:r>
        <w:t>• multiply and divide</w:t>
      </w:r>
    </w:p>
    <w:p>
      <w:r>
        <w:t>fractions in cut outs, cards,</w:t>
      </w:r>
    </w:p>
    <w:p>
      <w:r>
        <w:t>charts and models</w:t>
      </w:r>
    </w:p>
    <w:p>
      <w:r>
        <w:t>• use flip cards to discuss</w:t>
      </w:r>
    </w:p>
    <w:p>
      <w:r>
        <w:t>reciprocals</w:t>
      </w:r>
    </w:p>
    <w:p>
      <w:r>
        <w:t>• play games of creating</w:t>
      </w:r>
    </w:p>
    <w:p>
      <w:r>
        <w:t>number puzzles that</w:t>
      </w:r>
    </w:p>
    <w:p>
      <w:r>
        <w:t>involve fractions number</w:t>
      </w:r>
    </w:p>
    <w:p>
      <w:r>
        <w:t>sequences using IT devices</w:t>
      </w:r>
    </w:p>
    <w:p>
      <w:r>
        <w:t>or other materials</w:t>
      </w:r>
    </w:p>
    <w:p>
      <w:r>
        <w:t>1. How do we use</w:t>
      </w:r>
    </w:p>
    <w:p>
      <w:r>
        <w:t>fractions in</w:t>
      </w:r>
    </w:p>
    <w:p>
      <w:r>
        <w:t>daily activities?</w:t>
      </w:r>
    </w:p>
    <w:p>
      <w:r>
        <w:t>2. Where do we</w:t>
      </w:r>
    </w:p>
    <w:p>
      <w:r>
        <w:t>use fractions in</w:t>
      </w:r>
    </w:p>
    <w:p>
      <w:r>
        <w:t>daily activities?</w:t>
      </w:r>
    </w:p>
    <w:p/>
    <w:p>
      <w:r>
        <w:t>Property of the Government of Kenya</w:t>
      </w:r>
    </w:p>
    <w:p>
      <w:r>
        <w:t>Not for Sale Page | 10</w:t>
      </w:r>
    </w:p>
    <w:p>
      <w:r>
        <w:t>h) identify number sequence</w:t>
      </w:r>
    </w:p>
    <w:p>
      <w:r>
        <w:t>involving fractions in</w:t>
      </w:r>
    </w:p>
    <w:p>
      <w:r>
        <w:t>different situations</w:t>
      </w:r>
    </w:p>
    <w:p>
      <w:r>
        <w:t>i) create number sequence</w:t>
      </w:r>
    </w:p>
    <w:p>
      <w:r>
        <w:t>involving fractions for</w:t>
      </w:r>
    </w:p>
    <w:p>
      <w:r>
        <w:t>playing number games</w:t>
      </w:r>
    </w:p>
    <w:p>
      <w:r>
        <w:t>j) use IT devices for learning</w:t>
      </w:r>
    </w:p>
    <w:p>
      <w:r>
        <w:t>more on fractions and for</w:t>
      </w:r>
    </w:p>
    <w:p>
      <w:r>
        <w:t>enjoyment</w:t>
      </w:r>
    </w:p>
    <w:p>
      <w:r>
        <w:t>k) appreciate the use of</w:t>
      </w:r>
    </w:p>
    <w:p>
      <w:r>
        <w:t>fractions in real life</w:t>
      </w:r>
    </w:p>
    <w:p>
      <w:r>
        <w:t>situations.</w:t>
      </w:r>
    </w:p>
    <w:p>
      <w:r>
        <w:t>• create a fraction sequence</w:t>
      </w:r>
    </w:p>
    <w:p>
      <w:r>
        <w:t>game that can be used for</w:t>
      </w:r>
    </w:p>
    <w:p>
      <w:r>
        <w:t>play and learning</w:t>
      </w:r>
    </w:p>
    <w:p>
      <w:r>
        <w:t>• use IT devices to work out</w:t>
      </w:r>
    </w:p>
    <w:p>
      <w:r>
        <w:t>operations of fractions.</w:t>
      </w:r>
    </w:p>
    <w:p>
      <w:r>
        <w:t>Core Competencies to be developed:</w:t>
      </w:r>
    </w:p>
    <w:p>
      <w:r>
        <w:t>• Creativity and imagination:  Observed as learners create puzzles involving fractions.</w:t>
      </w:r>
    </w:p>
    <w:p>
      <w:r>
        <w:t>• Critical thinking and problem solving: Evaluation and decision making as learners apply fractions using cut outs,</w:t>
      </w:r>
    </w:p>
    <w:p>
      <w:r>
        <w:t>cards, charts and models from local resources.</w:t>
      </w:r>
    </w:p>
    <w:p>
      <w:r>
        <w:t>Values</w:t>
      </w:r>
    </w:p>
    <w:p>
      <w:r>
        <w:t>• Social justice: as learners share things fairly</w:t>
      </w:r>
    </w:p>
    <w:p>
      <w:r>
        <w:t>• Responsibility: as learners perform multiplication and division of fractions when sharing or allocating resources.</w:t>
      </w:r>
    </w:p>
    <w:p>
      <w:r>
        <w:t>Pertinent and Contemporary Issues (PCIs)</w:t>
      </w:r>
    </w:p>
    <w:p>
      <w:r>
        <w:t>• Citizenship as learners carry out division of fractions which implies sharing</w:t>
      </w:r>
    </w:p>
    <w:p>
      <w:r>
        <w:t>• Social cohesion as learners share items at home and outside school using fractions</w:t>
      </w:r>
    </w:p>
    <w:p>
      <w:r>
        <w:t>Links to other subjects</w:t>
      </w:r>
    </w:p>
    <w:p>
      <w:r>
        <w:t>• Music as learners use fractions in types of musical notes like semi- quavers (1/16), quavers.</w:t>
      </w:r>
    </w:p>
    <w:p>
      <w:r>
        <w:t>• Agriculture as learners give fractional portions of animal feeds.</w:t>
      </w:r>
    </w:p>
    <w:p/>
    <w:p>
      <w:r>
        <w:t>Property of the Government of Kenya</w:t>
      </w:r>
    </w:p>
    <w:p>
      <w:r>
        <w:t>Not for Sale Page | 11</w:t>
      </w:r>
    </w:p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</w:t>
      </w:r>
    </w:p>
    <w:p>
      <w:r>
        <w:t>Expectations</w:t>
      </w:r>
    </w:p>
    <w:p>
      <w:r>
        <w:t>Ability to</w:t>
      </w:r>
    </w:p>
    <w:p>
      <w:r>
        <w:t>compare fractions</w:t>
      </w:r>
    </w:p>
    <w:p>
      <w:r>
        <w:t>Compares fractions</w:t>
      </w:r>
    </w:p>
    <w:p>
      <w:r>
        <w:t>using various methods</w:t>
      </w:r>
    </w:p>
    <w:p>
      <w:r>
        <w:t>correctly</w:t>
      </w:r>
    </w:p>
    <w:p>
      <w:r>
        <w:t>Compares fractions</w:t>
      </w:r>
    </w:p>
    <w:p>
      <w:r>
        <w:t>correctly</w:t>
      </w:r>
    </w:p>
    <w:p>
      <w:r>
        <w:t>Compares fractions</w:t>
      </w:r>
    </w:p>
    <w:p>
      <w:r>
        <w:t>partially</w:t>
      </w:r>
    </w:p>
    <w:p/>
    <w:p>
      <w:r>
        <w:t>Compares fractions</w:t>
      </w:r>
    </w:p>
    <w:p>
      <w:r>
        <w:t>with difficulties</w:t>
      </w:r>
    </w:p>
    <w:p>
      <w:r>
        <w:t>Ability to add</w:t>
      </w:r>
    </w:p>
    <w:p>
      <w:r>
        <w:t>fractions</w:t>
      </w:r>
    </w:p>
    <w:p>
      <w:r>
        <w:t>Adds fractions</w:t>
      </w:r>
    </w:p>
    <w:p>
      <w:r>
        <w:t>correctly using various</w:t>
      </w:r>
    </w:p>
    <w:p>
      <w:r>
        <w:t>methods</w:t>
      </w:r>
    </w:p>
    <w:p>
      <w:r>
        <w:t>Adds fractions</w:t>
      </w:r>
    </w:p>
    <w:p>
      <w:r>
        <w:t>correctly</w:t>
      </w:r>
    </w:p>
    <w:p>
      <w:r>
        <w:t>Adds some fractions</w:t>
      </w:r>
    </w:p>
    <w:p>
      <w:r>
        <w:t>correctly</w:t>
      </w:r>
    </w:p>
    <w:p>
      <w:r>
        <w:t>Adds fractions with</w:t>
      </w:r>
    </w:p>
    <w:p>
      <w:r>
        <w:t>difficulties</w:t>
      </w:r>
    </w:p>
    <w:p>
      <w:r>
        <w:t>Ability to subtract</w:t>
      </w:r>
    </w:p>
    <w:p>
      <w:r>
        <w:t>fractions</w:t>
      </w:r>
    </w:p>
    <w:p>
      <w:r>
        <w:t>Subtracts fractions</w:t>
      </w:r>
    </w:p>
    <w:p>
      <w:r>
        <w:t>precisely</w:t>
      </w:r>
    </w:p>
    <w:p>
      <w:r>
        <w:t>Subtracts fractions</w:t>
      </w:r>
    </w:p>
    <w:p>
      <w:r>
        <w:t>correctly</w:t>
      </w:r>
    </w:p>
    <w:p>
      <w:r>
        <w:t>Subtracts some fractions</w:t>
      </w:r>
    </w:p>
    <w:p>
      <w:r>
        <w:t>correctly</w:t>
      </w:r>
    </w:p>
    <w:p>
      <w:r>
        <w:t>Subtracts fractions</w:t>
      </w:r>
    </w:p>
    <w:p>
      <w:r>
        <w:t>with difficulties</w:t>
      </w:r>
    </w:p>
    <w:p>
      <w:r>
        <w:t>Ability to multiply</w:t>
      </w:r>
    </w:p>
    <w:p>
      <w:r>
        <w:t>fractions by a</w:t>
      </w:r>
    </w:p>
    <w:p>
      <w:r>
        <w:t>whole number,</w:t>
      </w:r>
    </w:p>
    <w:p>
      <w:r>
        <w:t>fraction and a</w:t>
      </w:r>
    </w:p>
    <w:p>
      <w:r>
        <w:t>mixed number</w:t>
      </w:r>
    </w:p>
    <w:p>
      <w:r>
        <w:t>Multiplies fractions by</w:t>
      </w:r>
    </w:p>
    <w:p>
      <w:r>
        <w:t>a whole number, a</w:t>
      </w:r>
    </w:p>
    <w:p>
      <w:r>
        <w:t>fraction and a mixed</w:t>
      </w:r>
    </w:p>
    <w:p>
      <w:r>
        <w:t>number using various</w:t>
      </w:r>
    </w:p>
    <w:p>
      <w:r>
        <w:t>methods</w:t>
      </w:r>
    </w:p>
    <w:p>
      <w:r>
        <w:t>Multiplies fractions by</w:t>
      </w:r>
    </w:p>
    <w:p>
      <w:r>
        <w:t>a whole number,</w:t>
      </w:r>
    </w:p>
    <w:p>
      <w:r>
        <w:t>fraction and a mixed</w:t>
      </w:r>
    </w:p>
    <w:p>
      <w:r>
        <w:t>number correctly</w:t>
      </w:r>
    </w:p>
    <w:p/>
    <w:p>
      <w:r>
        <w:t>Multiplies fractions by a</w:t>
      </w:r>
    </w:p>
    <w:p>
      <w:r>
        <w:t>whole number or a</w:t>
      </w:r>
    </w:p>
    <w:p>
      <w:r>
        <w:t>fraction or a mixed</w:t>
      </w:r>
    </w:p>
    <w:p>
      <w:r>
        <w:t>number correctly</w:t>
      </w:r>
    </w:p>
    <w:p/>
    <w:p>
      <w:r>
        <w:t>Multiplies fractions</w:t>
      </w:r>
    </w:p>
    <w:p>
      <w:r>
        <w:t>by a whole number,</w:t>
      </w:r>
    </w:p>
    <w:p>
      <w:r>
        <w:t>a fraction and a</w:t>
      </w:r>
    </w:p>
    <w:p>
      <w:r>
        <w:t>mixed number with</w:t>
      </w:r>
    </w:p>
    <w:p>
      <w:r>
        <w:t>difficulties</w:t>
      </w:r>
    </w:p>
    <w:p>
      <w:r>
        <w:t>Ability to find</w:t>
      </w:r>
    </w:p>
    <w:p>
      <w:r>
        <w:t>reciprocals of</w:t>
      </w:r>
    </w:p>
    <w:p>
      <w:r>
        <w:t>fractions</w:t>
      </w:r>
    </w:p>
    <w:p>
      <w:r>
        <w:t>Finds reciprocals of</w:t>
      </w:r>
    </w:p>
    <w:p>
      <w:r>
        <w:t>fractions systematically</w:t>
      </w:r>
    </w:p>
    <w:p>
      <w:r>
        <w:t>Finds reciprocals of</w:t>
      </w:r>
    </w:p>
    <w:p>
      <w:r>
        <w:t>fractions correctly</w:t>
      </w:r>
    </w:p>
    <w:p>
      <w:r>
        <w:t>Finds reciprocals of</w:t>
      </w:r>
    </w:p>
    <w:p>
      <w:r>
        <w:t>some fractions correctly</w:t>
      </w:r>
    </w:p>
    <w:p>
      <w:r>
        <w:t>Finds the</w:t>
      </w:r>
    </w:p>
    <w:p>
      <w:r>
        <w:t>reciprocals of</w:t>
      </w:r>
    </w:p>
    <w:p>
      <w:r>
        <w:t>fractions with</w:t>
      </w:r>
    </w:p>
    <w:p>
      <w:r>
        <w:t>difficulties</w:t>
      </w:r>
    </w:p>
    <w:p>
      <w:r>
        <w:t>Ability to divide</w:t>
      </w:r>
    </w:p>
    <w:p>
      <w:r>
        <w:t>fractions by a</w:t>
      </w:r>
    </w:p>
    <w:p>
      <w:r>
        <w:t>whole number,</w:t>
      </w:r>
    </w:p>
    <w:p>
      <w:r>
        <w:t>fraction and a</w:t>
      </w:r>
    </w:p>
    <w:p>
      <w:r>
        <w:t>mixed number</w:t>
      </w:r>
    </w:p>
    <w:p>
      <w:r>
        <w:t>Divides fractions by a</w:t>
      </w:r>
    </w:p>
    <w:p>
      <w:r>
        <w:t>whole number, fraction</w:t>
      </w:r>
    </w:p>
    <w:p>
      <w:r>
        <w:t>and a mixed number</w:t>
      </w:r>
    </w:p>
    <w:p>
      <w:r>
        <w:t>correctly and</w:t>
      </w:r>
    </w:p>
    <w:p>
      <w:r>
        <w:t>proficiently</w:t>
      </w:r>
    </w:p>
    <w:p>
      <w:r>
        <w:t>Divides fractions by a</w:t>
      </w:r>
    </w:p>
    <w:p>
      <w:r>
        <w:t>whole number,</w:t>
      </w:r>
    </w:p>
    <w:p>
      <w:r>
        <w:t>fraction and a mixed</w:t>
      </w:r>
    </w:p>
    <w:p>
      <w:r>
        <w:t>number correctly</w:t>
      </w:r>
    </w:p>
    <w:p>
      <w:r>
        <w:t>Divides fractions by a</w:t>
      </w:r>
    </w:p>
    <w:p>
      <w:r>
        <w:t>whole number, fraction</w:t>
      </w:r>
    </w:p>
    <w:p>
      <w:r>
        <w:t>or a mixed number</w:t>
      </w:r>
    </w:p>
    <w:p>
      <w:r>
        <w:t>correctly</w:t>
      </w:r>
    </w:p>
    <w:p>
      <w:r>
        <w:t>Divides fractions by</w:t>
      </w:r>
    </w:p>
    <w:p>
      <w:r>
        <w:t>a whole number, a</w:t>
      </w:r>
    </w:p>
    <w:p>
      <w:r>
        <w:t>fraction or a mixed</w:t>
      </w:r>
    </w:p>
    <w:p>
      <w:r>
        <w:t>number with</w:t>
      </w:r>
    </w:p>
    <w:p>
      <w:r>
        <w:t>difficulties</w:t>
      </w:r>
    </w:p>
    <w:p/>
    <w:p>
      <w:r>
        <w:t>Property of the Government of Kenya</w:t>
      </w:r>
    </w:p>
    <w:p>
      <w:r>
        <w:t>Not for Sale Page | 12</w:t>
      </w:r>
    </w:p>
    <w:p>
      <w:r>
        <w:t>Ability to divide a</w:t>
      </w:r>
    </w:p>
    <w:p>
      <w:r>
        <w:t>whole number by</w:t>
      </w:r>
    </w:p>
    <w:p>
      <w:r>
        <w:t>fractions</w:t>
      </w:r>
    </w:p>
    <w:p>
      <w:r>
        <w:t>Divides a whole</w:t>
      </w:r>
    </w:p>
    <w:p>
      <w:r>
        <w:t>number by fractions</w:t>
      </w:r>
    </w:p>
    <w:p>
      <w:r>
        <w:t>proficiently</w:t>
      </w:r>
    </w:p>
    <w:p/>
    <w:p>
      <w:r>
        <w:t>Divides a whole</w:t>
      </w:r>
    </w:p>
    <w:p>
      <w:r>
        <w:t>number by fractions</w:t>
      </w:r>
    </w:p>
    <w:p>
      <w:r>
        <w:t>correctly</w:t>
      </w:r>
    </w:p>
    <w:p>
      <w:r>
        <w:t>Divides a whole number</w:t>
      </w:r>
    </w:p>
    <w:p>
      <w:r>
        <w:t>by fractions partially</w:t>
      </w:r>
    </w:p>
    <w:p/>
    <w:p>
      <w:r>
        <w:t>Divides a whole</w:t>
      </w:r>
    </w:p>
    <w:p>
      <w:r>
        <w:t>number by fractions</w:t>
      </w:r>
    </w:p>
    <w:p>
      <w:r>
        <w:t>with difficulties</w:t>
      </w:r>
    </w:p>
    <w:p>
      <w:r>
        <w:t>Ability to identify</w:t>
      </w:r>
    </w:p>
    <w:p>
      <w:r>
        <w:t>number sequence</w:t>
      </w:r>
    </w:p>
    <w:p>
      <w:r>
        <w:t>involving</w:t>
      </w:r>
    </w:p>
    <w:p>
      <w:r>
        <w:t>fractions</w:t>
      </w:r>
    </w:p>
    <w:p>
      <w:r>
        <w:t>Identifies fractions</w:t>
      </w:r>
    </w:p>
    <w:p>
      <w:r>
        <w:t>sequence correctly and</w:t>
      </w:r>
    </w:p>
    <w:p>
      <w:r>
        <w:t>proficiently</w:t>
      </w:r>
    </w:p>
    <w:p>
      <w:r>
        <w:t>Identifies fractions</w:t>
      </w:r>
    </w:p>
    <w:p>
      <w:r>
        <w:t>sequence accurately</w:t>
      </w:r>
    </w:p>
    <w:p>
      <w:r>
        <w:t>Identifies fractions</w:t>
      </w:r>
    </w:p>
    <w:p>
      <w:r>
        <w:t>sequence partially</w:t>
      </w:r>
    </w:p>
    <w:p>
      <w:r>
        <w:t>Identifies simple</w:t>
      </w:r>
    </w:p>
    <w:p>
      <w:r>
        <w:t>fractions sequences</w:t>
      </w:r>
    </w:p>
    <w:p>
      <w:r>
        <w:t>with difficulties</w:t>
      </w:r>
    </w:p>
    <w:p>
      <w:r>
        <w:t>Ability to create</w:t>
      </w:r>
    </w:p>
    <w:p>
      <w:r>
        <w:t>number Sequence</w:t>
      </w:r>
    </w:p>
    <w:p>
      <w:r>
        <w:t>involving</w:t>
      </w:r>
    </w:p>
    <w:p>
      <w:r>
        <w:t>fractions</w:t>
      </w:r>
    </w:p>
    <w:p/>
    <w:p>
      <w:r>
        <w:t>Creates number</w:t>
      </w:r>
    </w:p>
    <w:p>
      <w:r>
        <w:t>sequence involving</w:t>
      </w:r>
    </w:p>
    <w:p>
      <w:r>
        <w:t>fractions correctly and</w:t>
      </w:r>
    </w:p>
    <w:p>
      <w:r>
        <w:t>systematically</w:t>
      </w:r>
    </w:p>
    <w:p>
      <w:r>
        <w:t>Creates number</w:t>
      </w:r>
    </w:p>
    <w:p>
      <w:r>
        <w:t>sequence involving</w:t>
      </w:r>
    </w:p>
    <w:p>
      <w:r>
        <w:t>fractions</w:t>
      </w:r>
    </w:p>
    <w:p>
      <w:r>
        <w:t>Correctly</w:t>
      </w:r>
    </w:p>
    <w:p>
      <w:r>
        <w:t>Creates number</w:t>
      </w:r>
    </w:p>
    <w:p>
      <w:r>
        <w:t>sequence involving</w:t>
      </w:r>
    </w:p>
    <w:p>
      <w:r>
        <w:t>fractions</w:t>
      </w:r>
    </w:p>
    <w:p>
      <w:r>
        <w:t>partially</w:t>
      </w:r>
    </w:p>
    <w:p>
      <w:r>
        <w:t>Creates number</w:t>
      </w:r>
    </w:p>
    <w:p>
      <w:r>
        <w:t>sequence involving</w:t>
      </w:r>
    </w:p>
    <w:p>
      <w:r>
        <w:t>fractions</w:t>
      </w:r>
    </w:p>
    <w:p>
      <w:r>
        <w:t>with difficulties</w:t>
      </w:r>
    </w:p>
    <w:p/>
    <w:p>
      <w:r>
        <w:t>Property of the Government of Kenya</w:t>
      </w:r>
    </w:p>
    <w:p>
      <w:r>
        <w:t>Not for Sale Page | 13</w:t>
      </w:r>
    </w:p>
    <w:p>
      <w:r>
        <w:t>Sub Strand: Decimals</w:t>
      </w:r>
    </w:p>
    <w:p>
      <w:r>
        <w:t>Strand Sub</w:t>
      </w:r>
    </w:p>
    <w:p>
      <w:r>
        <w:t>Strand</w:t>
      </w:r>
    </w:p>
    <w:p>
      <w:r>
        <w:t>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1.0</w:t>
      </w:r>
    </w:p>
    <w:p>
      <w:r>
        <w:t>Numbers</w:t>
      </w:r>
    </w:p>
    <w:p>
      <w:r>
        <w:t>1.4</w:t>
      </w:r>
    </w:p>
    <w:p>
      <w:r>
        <w:t>Decimals</w:t>
      </w:r>
    </w:p>
    <w:p>
      <w:r>
        <w:t>(4 lessons)</w:t>
      </w:r>
    </w:p>
    <w:p/>
    <w:p>
      <w:r>
        <w:t>By the end of the sub strand, the learner</w:t>
      </w:r>
    </w:p>
    <w:p>
      <w:r>
        <w:t>should be able to:</w:t>
      </w:r>
    </w:p>
    <w:p>
      <w:r>
        <w:t>a) identify the place value and the total</w:t>
      </w:r>
    </w:p>
    <w:p>
      <w:r>
        <w:t>value of digits in decimals in real</w:t>
      </w:r>
    </w:p>
    <w:p>
      <w:r>
        <w:t>life</w:t>
      </w:r>
    </w:p>
    <w:p>
      <w:r>
        <w:t>b) multiply decimals by a whole</w:t>
      </w:r>
    </w:p>
    <w:p>
      <w:r>
        <w:t>number and by a decimal in real life</w:t>
      </w:r>
    </w:p>
    <w:p>
      <w:r>
        <w:t>situations</w:t>
      </w:r>
    </w:p>
    <w:p>
      <w:r>
        <w:t>c) divide decimals by a whole number</w:t>
      </w:r>
    </w:p>
    <w:p>
      <w:r>
        <w:t>and by a decimal in real life</w:t>
      </w:r>
    </w:p>
    <w:p>
      <w:r>
        <w:t>situations</w:t>
      </w:r>
    </w:p>
    <w:p>
      <w:r>
        <w:t>d) use IT devices for learning more on</w:t>
      </w:r>
    </w:p>
    <w:p>
      <w:r>
        <w:t>decimals and for enjoyment</w:t>
      </w:r>
    </w:p>
    <w:p>
      <w:r>
        <w:t>e) appreciate the use of decimals in</w:t>
      </w:r>
    </w:p>
    <w:p>
      <w:r>
        <w:t>real life situations.</w:t>
      </w:r>
    </w:p>
    <w:p>
      <w:r>
        <w:t>The learner is guided to:</w:t>
      </w:r>
    </w:p>
    <w:p>
      <w:r>
        <w:t>• discuss, state and use the place</w:t>
      </w:r>
    </w:p>
    <w:p>
      <w:r>
        <w:t>value and total the value of</w:t>
      </w:r>
    </w:p>
    <w:p>
      <w:r>
        <w:t>decimals using place value</w:t>
      </w:r>
    </w:p>
    <w:p>
      <w:r>
        <w:t>apparatus and worksheets</w:t>
      </w:r>
    </w:p>
    <w:p>
      <w:r>
        <w:t>• multiply and divide decimals</w:t>
      </w:r>
    </w:p>
    <w:p>
      <w:r>
        <w:t>using cut outs, cards, charts</w:t>
      </w:r>
    </w:p>
    <w:p>
      <w:r>
        <w:t>and models</w:t>
      </w:r>
    </w:p>
    <w:p>
      <w:r>
        <w:t>• use calculators and other IT</w:t>
      </w:r>
    </w:p>
    <w:p>
      <w:r>
        <w:t>devices to work out operations</w:t>
      </w:r>
    </w:p>
    <w:p>
      <w:r>
        <w:t>of decimals.</w:t>
      </w:r>
    </w:p>
    <w:p>
      <w:r>
        <w:t>• play games involving</w:t>
      </w:r>
    </w:p>
    <w:p>
      <w:r>
        <w:t>multiplication and division of</w:t>
      </w:r>
    </w:p>
    <w:p>
      <w:r>
        <w:t>decimals.</w:t>
      </w:r>
    </w:p>
    <w:p>
      <w:r>
        <w:t>1. Where are</w:t>
      </w:r>
    </w:p>
    <w:p>
      <w:r>
        <w:t>decimals</w:t>
      </w:r>
    </w:p>
    <w:p>
      <w:r>
        <w:t>applicable</w:t>
      </w:r>
    </w:p>
    <w:p>
      <w:r>
        <w:t>in real life?</w:t>
      </w:r>
    </w:p>
    <w:p>
      <w:r>
        <w:t>2. How do you</w:t>
      </w:r>
    </w:p>
    <w:p>
      <w:r>
        <w:t>use</w:t>
      </w:r>
    </w:p>
    <w:p>
      <w:r>
        <w:t>decimals in</w:t>
      </w:r>
    </w:p>
    <w:p>
      <w:r>
        <w:t>daily</w:t>
      </w:r>
    </w:p>
    <w:p>
      <w:r>
        <w:t>activities?</w:t>
      </w:r>
    </w:p>
    <w:p>
      <w:r>
        <w:t>Core Competencies to be developed:</w:t>
      </w:r>
    </w:p>
    <w:p>
      <w:r>
        <w:t>• Critical thinking and problem solving:  Open mindedness and creativity as learners identify and use the place</w:t>
      </w:r>
    </w:p>
    <w:p>
      <w:r>
        <w:t>value and the total value of decimals using place value apparatus and worksheets.</w:t>
      </w:r>
    </w:p>
    <w:p>
      <w:r>
        <w:t>•  Digital literacy: Interacting with technology; as learners use IT gadgets to learn more on decimals.</w:t>
      </w:r>
    </w:p>
    <w:p>
      <w:r>
        <w:t>Values</w:t>
      </w:r>
    </w:p>
    <w:p>
      <w:r>
        <w:t>• Unity as learners work in groups to multiply and divide decimals using cut outs, cards, charts and models.</w:t>
      </w:r>
    </w:p>
    <w:p>
      <w:r>
        <w:t>• Responsibility as learners perform multiplication and division of decimals.</w:t>
      </w:r>
    </w:p>
    <w:p>
      <w:r>
        <w:t>Pertinent and Contemporary Issues (PCIs)</w:t>
      </w:r>
    </w:p>
    <w:p/>
    <w:p>
      <w:r>
        <w:t>Property of the Government of Kenya</w:t>
      </w:r>
    </w:p>
    <w:p>
      <w:r>
        <w:t>Not for Sale Page | 14</w:t>
      </w:r>
    </w:p>
    <w:p>
      <w:r>
        <w:t>Safety as learners make paper cut outs or other materials and models.</w:t>
      </w:r>
    </w:p>
    <w:p/>
    <w:p>
      <w:r>
        <w:t>Links to other subjects</w:t>
      </w:r>
    </w:p>
    <w:p>
      <w:r>
        <w:t>• Integrated Science - quantities expressed in decimal forms in measurement</w:t>
      </w:r>
    </w:p>
    <w:p>
      <w:r>
        <w:t>• Home science as learners measure mass of ingredients for cooking in decimals.</w:t>
      </w:r>
    </w:p>
    <w:p/>
    <w:p>
      <w:r>
        <w:t>Assessment Rubric</w:t>
      </w:r>
    </w:p>
    <w:p>
      <w:r>
        <w:t>Indicators 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place value and total</w:t>
      </w:r>
    </w:p>
    <w:p>
      <w:r>
        <w:t>value of decimals</w:t>
      </w:r>
    </w:p>
    <w:p>
      <w:r>
        <w:t>Identifies place value</w:t>
      </w:r>
    </w:p>
    <w:p>
      <w:r>
        <w:t>and total value of</w:t>
      </w:r>
    </w:p>
    <w:p>
      <w:r>
        <w:t>decimals correctly</w:t>
      </w:r>
    </w:p>
    <w:p>
      <w:r>
        <w:t>and proficiently</w:t>
      </w:r>
    </w:p>
    <w:p>
      <w:r>
        <w:t>Identifies place value</w:t>
      </w:r>
    </w:p>
    <w:p>
      <w:r>
        <w:t>and total value of</w:t>
      </w:r>
    </w:p>
    <w:p>
      <w:r>
        <w:t>decimals correctly</w:t>
      </w:r>
    </w:p>
    <w:p>
      <w:r>
        <w:t>Identifies place value</w:t>
      </w:r>
    </w:p>
    <w:p>
      <w:r>
        <w:t>or total value of</w:t>
      </w:r>
    </w:p>
    <w:p>
      <w:r>
        <w:t>decimals correctly</w:t>
      </w:r>
    </w:p>
    <w:p>
      <w:r>
        <w:t>Identifies place value</w:t>
      </w:r>
    </w:p>
    <w:p>
      <w:r>
        <w:t>or total value of</w:t>
      </w:r>
    </w:p>
    <w:p>
      <w:r>
        <w:t>decimals with</w:t>
      </w:r>
    </w:p>
    <w:p>
      <w:r>
        <w:t>difficulties</w:t>
      </w:r>
    </w:p>
    <w:p>
      <w:r>
        <w:t>Ability to multiply</w:t>
      </w:r>
    </w:p>
    <w:p>
      <w:r>
        <w:t>decimals by a whole</w:t>
      </w:r>
    </w:p>
    <w:p>
      <w:r>
        <w:t>number and by a</w:t>
      </w:r>
    </w:p>
    <w:p>
      <w:r>
        <w:t>decimal</w:t>
      </w:r>
    </w:p>
    <w:p>
      <w:r>
        <w:t>Multiplies decimals</w:t>
      </w:r>
    </w:p>
    <w:p>
      <w:r>
        <w:t>by a whole number</w:t>
      </w:r>
    </w:p>
    <w:p>
      <w:r>
        <w:t>and by a decimal</w:t>
      </w:r>
    </w:p>
    <w:p>
      <w:r>
        <w:t>correctly and</w:t>
      </w:r>
    </w:p>
    <w:p>
      <w:r>
        <w:t>proficiently</w:t>
      </w:r>
    </w:p>
    <w:p>
      <w:r>
        <w:t>Multiplies decimals</w:t>
      </w:r>
    </w:p>
    <w:p>
      <w:r>
        <w:t>by a whole number</w:t>
      </w:r>
    </w:p>
    <w:p>
      <w:r>
        <w:t>and by a decimal</w:t>
      </w:r>
    </w:p>
    <w:p>
      <w:r>
        <w:t>correctly</w:t>
      </w:r>
    </w:p>
    <w:p>
      <w:r>
        <w:t>Multiplies decimals</w:t>
      </w:r>
    </w:p>
    <w:p>
      <w:r>
        <w:t>by a whole number or</w:t>
      </w:r>
    </w:p>
    <w:p>
      <w:r>
        <w:t>a decimal correctly</w:t>
      </w:r>
    </w:p>
    <w:p>
      <w:r>
        <w:t>Multiplies decimals</w:t>
      </w:r>
    </w:p>
    <w:p>
      <w:r>
        <w:t>by a whole number or</w:t>
      </w:r>
    </w:p>
    <w:p>
      <w:r>
        <w:t>by a decimal with</w:t>
      </w:r>
    </w:p>
    <w:p>
      <w:r>
        <w:t>difficulties</w:t>
      </w:r>
    </w:p>
    <w:p>
      <w:r>
        <w:t>Ability to divide</w:t>
      </w:r>
    </w:p>
    <w:p>
      <w:r>
        <w:t>decimals by a whole</w:t>
      </w:r>
    </w:p>
    <w:p>
      <w:r>
        <w:t>number and by a</w:t>
      </w:r>
    </w:p>
    <w:p>
      <w:r>
        <w:t>decimal</w:t>
      </w:r>
    </w:p>
    <w:p>
      <w:r>
        <w:t>Divides decimals by</w:t>
      </w:r>
    </w:p>
    <w:p>
      <w:r>
        <w:t>a whole number and</w:t>
      </w:r>
    </w:p>
    <w:p>
      <w:r>
        <w:t>by a decimal</w:t>
      </w:r>
    </w:p>
    <w:p>
      <w:r>
        <w:t>systematically</w:t>
      </w:r>
    </w:p>
    <w:p>
      <w:r>
        <w:t>Divides decimals by</w:t>
      </w:r>
    </w:p>
    <w:p>
      <w:r>
        <w:t>a whole number and</w:t>
      </w:r>
    </w:p>
    <w:p>
      <w:r>
        <w:t>by a decimal</w:t>
      </w:r>
    </w:p>
    <w:p>
      <w:r>
        <w:t>correctly</w:t>
      </w:r>
    </w:p>
    <w:p>
      <w:r>
        <w:t>Divides decimals by</w:t>
      </w:r>
    </w:p>
    <w:p>
      <w:r>
        <w:t>a whole number or a</w:t>
      </w:r>
    </w:p>
    <w:p>
      <w:r>
        <w:t>decimal correctly</w:t>
      </w:r>
    </w:p>
    <w:p>
      <w:r>
        <w:t>Divides decimals by</w:t>
      </w:r>
    </w:p>
    <w:p>
      <w:r>
        <w:t>a whole number or by</w:t>
      </w:r>
    </w:p>
    <w:p>
      <w:r>
        <w:t>a decimal with</w:t>
      </w:r>
    </w:p>
    <w:p>
      <w:r>
        <w:t>difficulties</w:t>
      </w:r>
    </w:p>
    <w:p/>
    <w:p>
      <w:r>
        <w:t>Property of the Government of Kenya</w:t>
      </w:r>
    </w:p>
    <w:p>
      <w:r>
        <w:t>Not for Sale Page | 15</w:t>
      </w:r>
    </w:p>
    <w:p>
      <w:r>
        <w:t>Sub Strand: Squares and Square Roots</w:t>
      </w:r>
    </w:p>
    <w:p>
      <w:r>
        <w:t>Strand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1.0</w:t>
      </w:r>
    </w:p>
    <w:p>
      <w:r>
        <w:t>Numbers</w:t>
      </w:r>
    </w:p>
    <w:p>
      <w:r>
        <w:t>1.5 Squares</w:t>
      </w:r>
    </w:p>
    <w:p>
      <w:r>
        <w:t>and Square</w:t>
      </w:r>
    </w:p>
    <w:p>
      <w:r>
        <w:t>Roots</w:t>
      </w:r>
    </w:p>
    <w:p>
      <w:r>
        <w:t>(5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determine the squares of whole</w:t>
      </w:r>
    </w:p>
    <w:p>
      <w:r>
        <w:t>numbers, fractions and decimals</w:t>
      </w:r>
    </w:p>
    <w:p>
      <w:r>
        <w:t>by multiplication in different</w:t>
      </w:r>
    </w:p>
    <w:p>
      <w:r>
        <w:t>situations</w:t>
      </w:r>
    </w:p>
    <w:p>
      <w:r>
        <w:t>b) determine the square roots of</w:t>
      </w:r>
    </w:p>
    <w:p>
      <w:r>
        <w:t>whole numbers, fractions and</w:t>
      </w:r>
    </w:p>
    <w:p>
      <w:r>
        <w:t>decimals of perfect squares in</w:t>
      </w:r>
    </w:p>
    <w:p>
      <w:r>
        <w:t>different situations</w:t>
      </w:r>
    </w:p>
    <w:p>
      <w:r>
        <w:t>c) use IT devices for learning more</w:t>
      </w:r>
    </w:p>
    <w:p>
      <w:r>
        <w:t>on squares and square roots and</w:t>
      </w:r>
    </w:p>
    <w:p>
      <w:r>
        <w:t>for enjoyment</w:t>
      </w:r>
    </w:p>
    <w:p>
      <w:r>
        <w:t>d) appreciate the use of squares and</w:t>
      </w:r>
    </w:p>
    <w:p>
      <w:r>
        <w:t>square roots in real life</w:t>
      </w:r>
    </w:p>
    <w:p>
      <w:r>
        <w:t>situations.</w:t>
      </w:r>
    </w:p>
    <w:p/>
    <w:p>
      <w:r>
        <w:t>The learner is guided to:</w:t>
      </w:r>
    </w:p>
    <w:p>
      <w:r>
        <w:t>• work out squares of</w:t>
      </w:r>
    </w:p>
    <w:p>
      <w:r>
        <w:t>numbers using:</w:t>
      </w:r>
    </w:p>
    <w:p>
      <w:r>
        <w:t>grids and charts</w:t>
      </w:r>
    </w:p>
    <w:p>
      <w:r>
        <w:t>long multiplication</w:t>
      </w:r>
    </w:p>
    <w:p>
      <w:r>
        <w:t>method</w:t>
      </w:r>
    </w:p>
    <w:p>
      <w:r>
        <w:t>using calculators</w:t>
      </w:r>
    </w:p>
    <w:p>
      <w:r>
        <w:t>• work out square roots of</w:t>
      </w:r>
    </w:p>
    <w:p>
      <w:r>
        <w:t>number using:</w:t>
      </w:r>
    </w:p>
    <w:p>
      <w:r>
        <w:t>factors method</w:t>
      </w:r>
    </w:p>
    <w:p>
      <w:r>
        <w:t>division method</w:t>
      </w:r>
    </w:p>
    <w:p>
      <w:r>
        <w:t>calculators</w:t>
      </w:r>
    </w:p>
    <w:p>
      <w:r>
        <w:t>• use IT devices to play</w:t>
      </w:r>
    </w:p>
    <w:p>
      <w:r>
        <w:t>games involving squares and</w:t>
      </w:r>
    </w:p>
    <w:p>
      <w:r>
        <w:t>square roots</w:t>
      </w:r>
    </w:p>
    <w:p>
      <w:r>
        <w:t>1. Where do</w:t>
      </w:r>
    </w:p>
    <w:p>
      <w:r>
        <w:t>we apply</w:t>
      </w:r>
    </w:p>
    <w:p>
      <w:r>
        <w:t>squares and</w:t>
      </w:r>
    </w:p>
    <w:p>
      <w:r>
        <w:t>square roots</w:t>
      </w:r>
    </w:p>
    <w:p>
      <w:r>
        <w:t>in daily</w:t>
      </w:r>
    </w:p>
    <w:p>
      <w:r>
        <w:t>activities?</w:t>
      </w:r>
    </w:p>
    <w:p>
      <w:r>
        <w:t>2. How do we</w:t>
      </w:r>
    </w:p>
    <w:p>
      <w:r>
        <w:t>apply</w:t>
      </w:r>
    </w:p>
    <w:p>
      <w:r>
        <w:t>squares and</w:t>
      </w:r>
    </w:p>
    <w:p>
      <w:r>
        <w:t>square roots</w:t>
      </w:r>
    </w:p>
    <w:p>
      <w:r>
        <w:t>in daily</w:t>
      </w:r>
    </w:p>
    <w:p>
      <w:r>
        <w:t>activities?</w:t>
      </w:r>
    </w:p>
    <w:p/>
    <w:p>
      <w:r>
        <w:t>Core Competencies to be developed:</w:t>
      </w:r>
    </w:p>
    <w:p>
      <w:r>
        <w:t>• Critical thinking and problem solving:  Reflection as learners use grid squares and charts to find squares and</w:t>
      </w:r>
    </w:p>
    <w:p>
      <w:r>
        <w:t>square roots.</w:t>
      </w:r>
    </w:p>
    <w:p>
      <w:r>
        <w:t>• Digital literacy:  Interacting with technologies as learners use IT devices to work out squares and square roots of</w:t>
      </w:r>
    </w:p>
    <w:p>
      <w:r>
        <w:t>numbers.</w:t>
      </w:r>
    </w:p>
    <w:p/>
    <w:p>
      <w:r>
        <w:t>Property of the Government of Kenya</w:t>
      </w:r>
    </w:p>
    <w:p>
      <w:r>
        <w:t>Not for Sale Page | 16</w:t>
      </w:r>
    </w:p>
    <w:p>
      <w:r>
        <w:t>Values</w:t>
      </w:r>
    </w:p>
    <w:p>
      <w:r>
        <w:t>• Respect as learners appreciate each other’s contribution in groups in using grids and charts</w:t>
      </w:r>
    </w:p>
    <w:p>
      <w:r>
        <w:t>• Unity as learners work in groups and work out the factors of numbers to get the square roots.</w:t>
      </w:r>
    </w:p>
    <w:p/>
    <w:p>
      <w:r>
        <w:t>Pertinent and Contemporary Issues (PCIs)</w:t>
      </w:r>
    </w:p>
    <w:p>
      <w:r>
        <w:t>• Environmental education as learners consider shapes of different objects in the school compound especially the</w:t>
      </w:r>
    </w:p>
    <w:p>
      <w:r>
        <w:t>ones that are squares.</w:t>
      </w:r>
    </w:p>
    <w:p>
      <w:r>
        <w:t>Links to other subjects</w:t>
      </w:r>
    </w:p>
    <w:p>
      <w:r>
        <w:t>• Pre-career and pre-tech: in areas such as carpentry and technical drawing.</w:t>
      </w:r>
    </w:p>
    <w:p>
      <w:r>
        <w:t>• Agriculture as learners determine the number of seedlings that would fit in a square portion of land.</w:t>
      </w:r>
    </w:p>
    <w:p/>
    <w:p>
      <w:r>
        <w:t>Assessment Rubric</w:t>
      </w:r>
    </w:p>
    <w:p>
      <w:r>
        <w:t>Indicators 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determine</w:t>
      </w:r>
    </w:p>
    <w:p>
      <w:r>
        <w:t>the squares of whole</w:t>
      </w:r>
    </w:p>
    <w:p>
      <w:r>
        <w:t>numbers, fractions</w:t>
      </w:r>
    </w:p>
    <w:p>
      <w:r>
        <w:t>and decimals by</w:t>
      </w:r>
    </w:p>
    <w:p>
      <w:r>
        <w:t>multiplication</w:t>
      </w:r>
    </w:p>
    <w:p>
      <w:r>
        <w:t>Determines the</w:t>
      </w:r>
    </w:p>
    <w:p>
      <w:r>
        <w:t>squares of whole</w:t>
      </w:r>
    </w:p>
    <w:p>
      <w:r>
        <w:t>numbers, fractions</w:t>
      </w:r>
    </w:p>
    <w:p>
      <w:r>
        <w:t>and decimals by</w:t>
      </w:r>
    </w:p>
    <w:p>
      <w:r>
        <w:t>multiplication</w:t>
      </w:r>
    </w:p>
    <w:p>
      <w:r>
        <w:t>correctly and</w:t>
      </w:r>
    </w:p>
    <w:p>
      <w:r>
        <w:t>proficiently</w:t>
      </w:r>
    </w:p>
    <w:p>
      <w:r>
        <w:t>Determines the</w:t>
      </w:r>
    </w:p>
    <w:p>
      <w:r>
        <w:t>squares of whole</w:t>
      </w:r>
    </w:p>
    <w:p>
      <w:r>
        <w:t>numbers, fractions</w:t>
      </w:r>
    </w:p>
    <w:p>
      <w:r>
        <w:t>and decimals by</w:t>
      </w:r>
    </w:p>
    <w:p>
      <w:r>
        <w:t>multiplication</w:t>
      </w:r>
    </w:p>
    <w:p>
      <w:r>
        <w:t>correctly</w:t>
      </w:r>
    </w:p>
    <w:p>
      <w:r>
        <w:t>Determines the</w:t>
      </w:r>
    </w:p>
    <w:p>
      <w:r>
        <w:t>squares of whole</w:t>
      </w:r>
    </w:p>
    <w:p>
      <w:r>
        <w:t>numbers or fractions</w:t>
      </w:r>
    </w:p>
    <w:p>
      <w:r>
        <w:t>or decimals by</w:t>
      </w:r>
    </w:p>
    <w:p>
      <w:r>
        <w:t>multiplication</w:t>
      </w:r>
    </w:p>
    <w:p>
      <w:r>
        <w:t>Determines the</w:t>
      </w:r>
    </w:p>
    <w:p>
      <w:r>
        <w:t>squares of whole</w:t>
      </w:r>
    </w:p>
    <w:p>
      <w:r>
        <w:t>numbers, fractions</w:t>
      </w:r>
    </w:p>
    <w:p>
      <w:r>
        <w:t>and decimals by</w:t>
      </w:r>
    </w:p>
    <w:p>
      <w:r>
        <w:t>multiplication with</w:t>
      </w:r>
    </w:p>
    <w:p>
      <w:r>
        <w:t>difficulties</w:t>
      </w:r>
    </w:p>
    <w:p>
      <w:r>
        <w:t>Ability to determine</w:t>
      </w:r>
    </w:p>
    <w:p>
      <w:r>
        <w:t>the square roots of</w:t>
      </w:r>
    </w:p>
    <w:p>
      <w:r>
        <w:t>whole numbers,</w:t>
      </w:r>
    </w:p>
    <w:p>
      <w:r>
        <w:t>Determines the</w:t>
      </w:r>
    </w:p>
    <w:p>
      <w:r>
        <w:t>square roots of whole</w:t>
      </w:r>
    </w:p>
    <w:p>
      <w:r>
        <w:t>numbers, fractions</w:t>
      </w:r>
    </w:p>
    <w:p>
      <w:r>
        <w:t>Determines the</w:t>
      </w:r>
    </w:p>
    <w:p>
      <w:r>
        <w:t>square roots of whole</w:t>
      </w:r>
    </w:p>
    <w:p>
      <w:r>
        <w:t>numbers, fractions</w:t>
      </w:r>
    </w:p>
    <w:p>
      <w:r>
        <w:t>Determines the</w:t>
      </w:r>
    </w:p>
    <w:p>
      <w:r>
        <w:t>square roots of whole</w:t>
      </w:r>
    </w:p>
    <w:p>
      <w:r>
        <w:t>numbers or fractions</w:t>
      </w:r>
    </w:p>
    <w:p>
      <w:r>
        <w:t>Determines the</w:t>
      </w:r>
    </w:p>
    <w:p>
      <w:r>
        <w:t>square roots of whole</w:t>
      </w:r>
    </w:p>
    <w:p>
      <w:r>
        <w:t>numbers, fractions</w:t>
      </w:r>
    </w:p>
    <w:p/>
    <w:p>
      <w:r>
        <w:t>Property of the Government of Kenya</w:t>
      </w:r>
    </w:p>
    <w:p>
      <w:r>
        <w:t>Not for Sale Page | 17</w:t>
      </w:r>
    </w:p>
    <w:p>
      <w:r>
        <w:t>fractions and</w:t>
      </w:r>
    </w:p>
    <w:p>
      <w:r>
        <w:t>decimals of perfect</w:t>
      </w:r>
    </w:p>
    <w:p>
      <w:r>
        <w:t>squares</w:t>
      </w:r>
    </w:p>
    <w:p>
      <w:r>
        <w:t>and decimals of</w:t>
      </w:r>
    </w:p>
    <w:p>
      <w:r>
        <w:t>perfect squares</w:t>
      </w:r>
    </w:p>
    <w:p>
      <w:r>
        <w:t>correctly and</w:t>
      </w:r>
    </w:p>
    <w:p>
      <w:r>
        <w:t>proficiently</w:t>
      </w:r>
    </w:p>
    <w:p>
      <w:r>
        <w:t>and decimals of</w:t>
      </w:r>
    </w:p>
    <w:p>
      <w:r>
        <w:t>perfect squares</w:t>
      </w:r>
    </w:p>
    <w:p>
      <w:r>
        <w:t>correctly</w:t>
      </w:r>
    </w:p>
    <w:p>
      <w:r>
        <w:t>or decimals of perfect</w:t>
      </w:r>
    </w:p>
    <w:p>
      <w:r>
        <w:t>squares</w:t>
      </w:r>
    </w:p>
    <w:p>
      <w:r>
        <w:t>and decimals of</w:t>
      </w:r>
    </w:p>
    <w:p>
      <w:r>
        <w:t>perfect squares with</w:t>
      </w:r>
    </w:p>
    <w:p>
      <w:r>
        <w:t>difficulties</w:t>
      </w:r>
    </w:p>
    <w:p/>
    <w:p>
      <w:r>
        <w:t>Property of the Government of Kenya</w:t>
      </w:r>
    </w:p>
    <w:p>
      <w:r>
        <w:t>Not for Sale Page | 18</w:t>
      </w:r>
    </w:p>
    <w:p>
      <w:r>
        <w:t>STRAND 2.0: ALGEBRA</w:t>
      </w:r>
    </w:p>
    <w:p>
      <w:r>
        <w:t>Sub Strand: Algebraic Expressions</w:t>
      </w:r>
    </w:p>
    <w:p>
      <w:r>
        <w:t>Strand Sub Strand Specific Learning Outcomes Suggested Learning Experiences Key Inquiry</w:t>
      </w:r>
    </w:p>
    <w:p>
      <w:r>
        <w:t>Questions</w:t>
      </w:r>
    </w:p>
    <w:p>
      <w:r>
        <w:t>2.0</w:t>
      </w:r>
    </w:p>
    <w:p>
      <w:r>
        <w:t>Algebra</w:t>
      </w:r>
    </w:p>
    <w:p>
      <w:r>
        <w:t>2.1</w:t>
      </w:r>
    </w:p>
    <w:p>
      <w:r>
        <w:t>Algebraic</w:t>
      </w:r>
    </w:p>
    <w:p>
      <w:r>
        <w:t>Expressions</w:t>
      </w:r>
    </w:p>
    <w:p>
      <w:r>
        <w:t>(5 lessons)</w:t>
      </w:r>
    </w:p>
    <w:p>
      <w:r>
        <w:t>By the end of the sub strands</w:t>
      </w:r>
    </w:p>
    <w:p>
      <w:r>
        <w:t>the learner should be able to:</w:t>
      </w:r>
    </w:p>
    <w:p>
      <w:r>
        <w:t>a) form algebraic expressions</w:t>
      </w:r>
    </w:p>
    <w:p>
      <w:r>
        <w:t>from real life situations</w:t>
      </w:r>
    </w:p>
    <w:p>
      <w:r>
        <w:t>b) form algebraic expressions</w:t>
      </w:r>
    </w:p>
    <w:p>
      <w:r>
        <w:t>from simple algebraic</w:t>
      </w:r>
    </w:p>
    <w:p>
      <w:r>
        <w:t>statements in real life</w:t>
      </w:r>
    </w:p>
    <w:p>
      <w:r>
        <w:t>situations</w:t>
      </w:r>
    </w:p>
    <w:p>
      <w:r>
        <w:t>c) simplify algebraic</w:t>
      </w:r>
    </w:p>
    <w:p>
      <w:r>
        <w:t>expressions in real life</w:t>
      </w:r>
    </w:p>
    <w:p>
      <w:r>
        <w:t>situations</w:t>
      </w:r>
    </w:p>
    <w:p>
      <w:r>
        <w:t>d) use IT devices for more</w:t>
      </w:r>
    </w:p>
    <w:p>
      <w:r>
        <w:t>learning on algebraic</w:t>
      </w:r>
    </w:p>
    <w:p>
      <w:r>
        <w:t>expressions and for</w:t>
      </w:r>
    </w:p>
    <w:p>
      <w:r>
        <w:t>enjoyment,</w:t>
      </w:r>
    </w:p>
    <w:p>
      <w:r>
        <w:t>e) appreciate the use of</w:t>
      </w:r>
    </w:p>
    <w:p>
      <w:r>
        <w:t>algebraic expressions in</w:t>
      </w:r>
    </w:p>
    <w:p>
      <w:r>
        <w:t>real life.</w:t>
      </w:r>
    </w:p>
    <w:p>
      <w:r>
        <w:t>The learner is guided to:</w:t>
      </w:r>
    </w:p>
    <w:p>
      <w:r>
        <w:t>•  discuss and classify objects in</w:t>
      </w:r>
    </w:p>
    <w:p>
      <w:r>
        <w:t>their immediate environment</w:t>
      </w:r>
    </w:p>
    <w:p>
      <w:r>
        <w:t>according to given attributes such</w:t>
      </w:r>
    </w:p>
    <w:p>
      <w:r>
        <w:t>as similarities or differences</w:t>
      </w:r>
    </w:p>
    <w:p>
      <w:r>
        <w:t>• discuss how to form algebraic</w:t>
      </w:r>
    </w:p>
    <w:p>
      <w:r>
        <w:t>expressions from the classified</w:t>
      </w:r>
    </w:p>
    <w:p>
      <w:r>
        <w:t>objects</w:t>
      </w:r>
    </w:p>
    <w:p>
      <w:r>
        <w:t>• read and interpret algebraic</w:t>
      </w:r>
    </w:p>
    <w:p>
      <w:r>
        <w:t>statements to form algebraic</w:t>
      </w:r>
    </w:p>
    <w:p>
      <w:r>
        <w:t>expressions</w:t>
      </w:r>
    </w:p>
    <w:p>
      <w:r>
        <w:t>• discuss how to simplify algebraic</w:t>
      </w:r>
    </w:p>
    <w:p>
      <w:r>
        <w:t>expressions from the classified</w:t>
      </w:r>
    </w:p>
    <w:p>
      <w:r>
        <w:t>objects</w:t>
      </w:r>
    </w:p>
    <w:p>
      <w:r>
        <w:t>•  use IT to work out exercises and</w:t>
      </w:r>
    </w:p>
    <w:p>
      <w:r>
        <w:t>activities in algebra or drag and</w:t>
      </w:r>
    </w:p>
    <w:p>
      <w:r>
        <w:t>drop activities to group similar</w:t>
      </w:r>
    </w:p>
    <w:p>
      <w:r>
        <w:t>objects</w:t>
      </w:r>
    </w:p>
    <w:p>
      <w:r>
        <w:t>How do we</w:t>
      </w:r>
    </w:p>
    <w:p>
      <w:r>
        <w:t>use algebraic</w:t>
      </w:r>
    </w:p>
    <w:p>
      <w:r>
        <w:t>expressions in</w:t>
      </w:r>
    </w:p>
    <w:p>
      <w:r>
        <w:t>daily</w:t>
      </w:r>
    </w:p>
    <w:p>
      <w:r>
        <w:t>activities?</w:t>
      </w:r>
    </w:p>
    <w:p>
      <w:r>
        <w:t>Core Competencies to be developed:</w:t>
      </w:r>
    </w:p>
    <w:p>
      <w:r>
        <w:t>• Communication and collaboration:  Speaking, listening and team work; as learners discuss in groups on</w:t>
      </w:r>
    </w:p>
    <w:p>
      <w:r>
        <w:t>formation of algebraic expressions.</w:t>
      </w:r>
    </w:p>
    <w:p>
      <w:r>
        <w:t>• Critical thinking and problem solving:  Interpretation and inference; as learners factorize algebraic expressions</w:t>
      </w:r>
    </w:p>
    <w:p/>
    <w:p>
      <w:r>
        <w:t>Property of the Government of Kenya</w:t>
      </w:r>
    </w:p>
    <w:p>
      <w:r>
        <w:t>Not for Sale Page | 19</w:t>
      </w:r>
    </w:p>
    <w:p/>
    <w:p>
      <w:r>
        <w:t>Values</w:t>
      </w:r>
    </w:p>
    <w:p>
      <w:r>
        <w:t>• Unity as learners classify/group similar object in groups.</w:t>
      </w:r>
    </w:p>
    <w:p>
      <w:r>
        <w:t>• Respect as learners appreciate each other’s contribution while discussing and forming algebraic expressions.</w:t>
      </w:r>
    </w:p>
    <w:p>
      <w:r>
        <w:t>• Pertinent and Contemporary Issues (PCIs)</w:t>
      </w:r>
    </w:p>
    <w:p>
      <w:r>
        <w:t>• Environmental education as learners classify objects from the environment.</w:t>
      </w:r>
    </w:p>
    <w:p>
      <w:r>
        <w:t>• Friendship formation as learners work and discuss in groups on formation of algebraic expressions.</w:t>
      </w:r>
    </w:p>
    <w:p>
      <w:r>
        <w:t>Links to other subjects</w:t>
      </w:r>
    </w:p>
    <w:p>
      <w:r>
        <w:t>Languages as learners interpret statements to form algebraic expressions.</w:t>
      </w:r>
    </w:p>
    <w:p/>
    <w:p>
      <w:r>
        <w:t>Assessment Rubric</w:t>
      </w:r>
    </w:p>
    <w:p>
      <w:r>
        <w:t>Indicators  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form</w:t>
      </w:r>
    </w:p>
    <w:p>
      <w:r>
        <w:t>algebraic expressions</w:t>
      </w:r>
    </w:p>
    <w:p>
      <w:r>
        <w:t>Forms algebraic</w:t>
      </w:r>
    </w:p>
    <w:p>
      <w:r>
        <w:t>expressions</w:t>
      </w:r>
    </w:p>
    <w:p>
      <w:r>
        <w:t>systematically</w:t>
      </w:r>
    </w:p>
    <w:p>
      <w:r>
        <w:t>Forms algebraic</w:t>
      </w:r>
    </w:p>
    <w:p>
      <w:r>
        <w:t>expressions</w:t>
      </w:r>
    </w:p>
    <w:p>
      <w:r>
        <w:t>correctly</w:t>
      </w:r>
    </w:p>
    <w:p>
      <w:r>
        <w:t>Forms algebraic</w:t>
      </w:r>
    </w:p>
    <w:p>
      <w:r>
        <w:t>expressions</w:t>
      </w:r>
    </w:p>
    <w:p>
      <w:r>
        <w:t>partially</w:t>
      </w:r>
    </w:p>
    <w:p>
      <w:r>
        <w:t>Forms algebraic</w:t>
      </w:r>
    </w:p>
    <w:p>
      <w:r>
        <w:t>expressions with</w:t>
      </w:r>
    </w:p>
    <w:p>
      <w:r>
        <w:t>difficulties</w:t>
      </w:r>
    </w:p>
    <w:p>
      <w:r>
        <w:t>Ability to form</w:t>
      </w:r>
    </w:p>
    <w:p>
      <w:r>
        <w:t>algebraic expressions</w:t>
      </w:r>
    </w:p>
    <w:p>
      <w:r>
        <w:t>from simple algebraic</w:t>
      </w:r>
    </w:p>
    <w:p>
      <w:r>
        <w:t>statements</w:t>
      </w:r>
    </w:p>
    <w:p>
      <w:r>
        <w:t>Forms algebraic</w:t>
      </w:r>
    </w:p>
    <w:p>
      <w:r>
        <w:t>expressions from</w:t>
      </w:r>
    </w:p>
    <w:p>
      <w:r>
        <w:t>simple algebraic</w:t>
      </w:r>
    </w:p>
    <w:p>
      <w:r>
        <w:t>statements</w:t>
      </w:r>
    </w:p>
    <w:p>
      <w:r>
        <w:t>systematically</w:t>
      </w:r>
    </w:p>
    <w:p>
      <w:r>
        <w:t>Forms algebraic</w:t>
      </w:r>
    </w:p>
    <w:p>
      <w:r>
        <w:t>expressions from</w:t>
      </w:r>
    </w:p>
    <w:p>
      <w:r>
        <w:t>simple algebraic</w:t>
      </w:r>
    </w:p>
    <w:p>
      <w:r>
        <w:t>statements correctly</w:t>
      </w:r>
    </w:p>
    <w:p>
      <w:r>
        <w:t>Forms algebraic</w:t>
      </w:r>
    </w:p>
    <w:p>
      <w:r>
        <w:t>expressions from</w:t>
      </w:r>
    </w:p>
    <w:p>
      <w:r>
        <w:t>simple algebraic</w:t>
      </w:r>
    </w:p>
    <w:p>
      <w:r>
        <w:t>statements partially</w:t>
      </w:r>
    </w:p>
    <w:p>
      <w:r>
        <w:t>Forms algebraic</w:t>
      </w:r>
    </w:p>
    <w:p>
      <w:r>
        <w:t>expressions from simple</w:t>
      </w:r>
    </w:p>
    <w:p>
      <w:r>
        <w:t>algebraic statements with</w:t>
      </w:r>
    </w:p>
    <w:p>
      <w:r>
        <w:t>difficulties</w:t>
      </w:r>
    </w:p>
    <w:p>
      <w:r>
        <w:t>Ability to simplify</w:t>
      </w:r>
    </w:p>
    <w:p>
      <w:r>
        <w:t>algebraic expressions</w:t>
      </w:r>
    </w:p>
    <w:p>
      <w:r>
        <w:t>Simplifies algebraic</w:t>
      </w:r>
    </w:p>
    <w:p>
      <w:r>
        <w:t>expressions correctly</w:t>
      </w:r>
    </w:p>
    <w:p>
      <w:r>
        <w:t>and proficiently</w:t>
      </w:r>
    </w:p>
    <w:p>
      <w:r>
        <w:t>Simplifies algebraic</w:t>
      </w:r>
    </w:p>
    <w:p>
      <w:r>
        <w:t>expressions</w:t>
      </w:r>
    </w:p>
    <w:p>
      <w:r>
        <w:t>correctly</w:t>
      </w:r>
    </w:p>
    <w:p>
      <w:r>
        <w:t>Simplifies</w:t>
      </w:r>
    </w:p>
    <w:p>
      <w:r>
        <w:t>algebraic</w:t>
      </w:r>
    </w:p>
    <w:p>
      <w:r>
        <w:t>expressions</w:t>
      </w:r>
    </w:p>
    <w:p>
      <w:r>
        <w:t>partially</w:t>
      </w:r>
    </w:p>
    <w:p>
      <w:r>
        <w:t>Simplifies algebraic</w:t>
      </w:r>
    </w:p>
    <w:p>
      <w:r>
        <w:t>expressions with</w:t>
      </w:r>
    </w:p>
    <w:p>
      <w:r>
        <w:t>difficulties</w:t>
      </w:r>
    </w:p>
    <w:p>
      <w:r>
        <w:t>Sub Strand: Linear Equations</w:t>
      </w:r>
    </w:p>
    <w:p/>
    <w:p>
      <w:r>
        <w:t>Property of the Government of Kenya</w:t>
      </w:r>
    </w:p>
    <w:p>
      <w:r>
        <w:t>Not for Sale Page | 20</w:t>
      </w:r>
    </w:p>
    <w:p>
      <w:r>
        <w:t>Strand Sub</w:t>
      </w:r>
    </w:p>
    <w:p>
      <w:r>
        <w:t>Strand</w:t>
      </w:r>
    </w:p>
    <w:p>
      <w:r>
        <w:t>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</w:t>
      </w:r>
    </w:p>
    <w:p>
      <w:r>
        <w:t>Algebra</w:t>
      </w:r>
    </w:p>
    <w:p>
      <w:r>
        <w:t>2.2 Linear</w:t>
      </w:r>
    </w:p>
    <w:p>
      <w:r>
        <w:t>Equations</w:t>
      </w:r>
    </w:p>
    <w:p>
      <w:r>
        <w:t>(6 lessons)</w:t>
      </w:r>
    </w:p>
    <w:p>
      <w:r>
        <w:t>By the end of the sub strand, the learner</w:t>
      </w:r>
    </w:p>
    <w:p>
      <w:r>
        <w:t>should be able to:</w:t>
      </w:r>
    </w:p>
    <w:p>
      <w:r>
        <w:t>a) form linear equations in one</w:t>
      </w:r>
    </w:p>
    <w:p>
      <w:r>
        <w:t>unknown in different situations</w:t>
      </w:r>
    </w:p>
    <w:p>
      <w:r>
        <w:t>b) solve linear equations in one</w:t>
      </w:r>
    </w:p>
    <w:p>
      <w:r>
        <w:t>unknown in different situations</w:t>
      </w:r>
    </w:p>
    <w:p>
      <w:r>
        <w:t>c) apply linear equations in one</w:t>
      </w:r>
    </w:p>
    <w:p>
      <w:r>
        <w:t>unknown to real life situations</w:t>
      </w:r>
    </w:p>
    <w:p>
      <w:r>
        <w:t>d) use IT devices for more learning on</w:t>
      </w:r>
    </w:p>
    <w:p>
      <w:r>
        <w:t>linear equations and for enjoyment</w:t>
      </w:r>
    </w:p>
    <w:p>
      <w:r>
        <w:t>e) appreciate use of linear equations in</w:t>
      </w:r>
    </w:p>
    <w:p>
      <w:r>
        <w:t>real life situations.</w:t>
      </w:r>
    </w:p>
    <w:p>
      <w:r>
        <w:t>The learner is guided to:</w:t>
      </w:r>
    </w:p>
    <w:p>
      <w:r>
        <w:t>• role play activities</w:t>
      </w:r>
    </w:p>
    <w:p>
      <w:r>
        <w:t>involving equations with</w:t>
      </w:r>
    </w:p>
    <w:p>
      <w:r>
        <w:t>one unknown for</w:t>
      </w:r>
    </w:p>
    <w:p>
      <w:r>
        <w:t>example weighing using</w:t>
      </w:r>
    </w:p>
    <w:p>
      <w:r>
        <w:t>beam balance and</w:t>
      </w:r>
    </w:p>
    <w:p>
      <w:r>
        <w:t>shopping activities</w:t>
      </w:r>
    </w:p>
    <w:p>
      <w:r>
        <w:t>• discuss how to form and</w:t>
      </w:r>
    </w:p>
    <w:p>
      <w:r>
        <w:t>solve linear equations</w:t>
      </w:r>
    </w:p>
    <w:p>
      <w:r>
        <w:t>generated from role play</w:t>
      </w:r>
    </w:p>
    <w:p>
      <w:r>
        <w:t>activities</w:t>
      </w:r>
    </w:p>
    <w:p>
      <w:r>
        <w:t>• use IT to form and solve</w:t>
      </w:r>
    </w:p>
    <w:p>
      <w:r>
        <w:t>linear equations.</w:t>
      </w:r>
    </w:p>
    <w:p>
      <w:r>
        <w:t>1. How do we</w:t>
      </w:r>
    </w:p>
    <w:p>
      <w:r>
        <w:t>use linear</w:t>
      </w:r>
    </w:p>
    <w:p>
      <w:r>
        <w:t>equations in</w:t>
      </w:r>
    </w:p>
    <w:p>
      <w:r>
        <w:t>real life?</w:t>
      </w:r>
    </w:p>
    <w:p>
      <w:r>
        <w:t>2. Why do we</w:t>
      </w:r>
    </w:p>
    <w:p>
      <w:r>
        <w:t>use linear</w:t>
      </w:r>
    </w:p>
    <w:p>
      <w:r>
        <w:t>equations in</w:t>
      </w:r>
    </w:p>
    <w:p>
      <w:r>
        <w:t>real life?</w:t>
      </w:r>
    </w:p>
    <w:p>
      <w:r>
        <w:t>Core Competencies to be developed:</w:t>
      </w:r>
    </w:p>
    <w:p>
      <w:r>
        <w:t>• Communication and collaboration:  Speaking, listening and team work as learners’ role play activities involving</w:t>
      </w:r>
    </w:p>
    <w:p>
      <w:r>
        <w:t>equations in one unknown.</w:t>
      </w:r>
    </w:p>
    <w:p>
      <w:r>
        <w:t>• Self-efficacy-: Self-awareness skills as learners carry out weighing using beam balance and role play.</w:t>
      </w:r>
    </w:p>
    <w:p>
      <w:r>
        <w:t>• Learning to learn:  Organizing own learning as learners apply linear equations in real life.</w:t>
      </w:r>
    </w:p>
    <w:p>
      <w:r>
        <w:t>Values</w:t>
      </w:r>
    </w:p>
    <w:p>
      <w:r>
        <w:t>• Integrity as learners share resources as per the given equation (conditions).</w:t>
      </w:r>
    </w:p>
    <w:p>
      <w:r>
        <w:t>• Responsibility: as learners use a given letter in the equation to represent an item.</w:t>
      </w:r>
    </w:p>
    <w:p/>
    <w:p>
      <w:r>
        <w:t>Property of the Government of Kenya</w:t>
      </w:r>
    </w:p>
    <w:p>
      <w:r>
        <w:t>Not for Sale Page | 21</w:t>
      </w:r>
    </w:p>
    <w:p>
      <w:r>
        <w:t>Pertinent and Contemporary Issues (PCIs)</w:t>
      </w:r>
    </w:p>
    <w:p>
      <w:r>
        <w:t>• Social cohesion as learners work in groups to role play in shopping activities.</w:t>
      </w:r>
    </w:p>
    <w:p>
      <w:r>
        <w:t>• Self – esteem as learners participate in role play activities like weighing and shopping that will lead to equations in</w:t>
      </w:r>
    </w:p>
    <w:p>
      <w:r>
        <w:t>one unknown.</w:t>
      </w:r>
    </w:p>
    <w:p>
      <w:r>
        <w:t>Links to other subjects</w:t>
      </w:r>
    </w:p>
    <w:p>
      <w:r>
        <w:t>• Computer studies as learners use IT devices in forming and solving equations.</w:t>
      </w:r>
    </w:p>
    <w:p/>
    <w:p>
      <w:r>
        <w:t>Assessment Rubric</w:t>
      </w:r>
    </w:p>
    <w:p>
      <w:r>
        <w:t>Indicators 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form linear</w:t>
      </w:r>
    </w:p>
    <w:p>
      <w:r>
        <w:t>equations in one</w:t>
      </w:r>
    </w:p>
    <w:p>
      <w:r>
        <w:t>unknown</w:t>
      </w:r>
    </w:p>
    <w:p>
      <w:r>
        <w:t>Forms linear equations</w:t>
      </w:r>
    </w:p>
    <w:p>
      <w:r>
        <w:t>in one unknown</w:t>
      </w:r>
    </w:p>
    <w:p>
      <w:r>
        <w:t>systematically</w:t>
      </w:r>
    </w:p>
    <w:p>
      <w:r>
        <w:t>Forms linear</w:t>
      </w:r>
    </w:p>
    <w:p>
      <w:r>
        <w:t>equations in one</w:t>
      </w:r>
    </w:p>
    <w:p>
      <w:r>
        <w:t>unknown correctly</w:t>
      </w:r>
    </w:p>
    <w:p>
      <w:r>
        <w:t>Forms linear</w:t>
      </w:r>
    </w:p>
    <w:p>
      <w:r>
        <w:t>equations in one</w:t>
      </w:r>
    </w:p>
    <w:p>
      <w:r>
        <w:t>unknown partially</w:t>
      </w:r>
    </w:p>
    <w:p>
      <w:r>
        <w:t>Forms linear</w:t>
      </w:r>
    </w:p>
    <w:p>
      <w:r>
        <w:t>equations in one</w:t>
      </w:r>
    </w:p>
    <w:p>
      <w:r>
        <w:t>unknown with</w:t>
      </w:r>
    </w:p>
    <w:p>
      <w:r>
        <w:t>difficulties</w:t>
      </w:r>
    </w:p>
    <w:p>
      <w:r>
        <w:t>Ability to solve linear</w:t>
      </w:r>
    </w:p>
    <w:p>
      <w:r>
        <w:t>equations in one</w:t>
      </w:r>
    </w:p>
    <w:p>
      <w:r>
        <w:t>unknown</w:t>
      </w:r>
    </w:p>
    <w:p>
      <w:r>
        <w:t>Solves linear equations</w:t>
      </w:r>
    </w:p>
    <w:p>
      <w:r>
        <w:t>in one unknown</w:t>
      </w:r>
    </w:p>
    <w:p>
      <w:r>
        <w:t>precisely</w:t>
      </w:r>
    </w:p>
    <w:p>
      <w:r>
        <w:t>Solves linear</w:t>
      </w:r>
    </w:p>
    <w:p>
      <w:r>
        <w:t>equations in one</w:t>
      </w:r>
    </w:p>
    <w:p>
      <w:r>
        <w:t>unknown correctly</w:t>
      </w:r>
    </w:p>
    <w:p>
      <w:r>
        <w:t>Solves linear</w:t>
      </w:r>
    </w:p>
    <w:p>
      <w:r>
        <w:t>equations in one</w:t>
      </w:r>
    </w:p>
    <w:p>
      <w:r>
        <w:t>unknown partially</w:t>
      </w:r>
    </w:p>
    <w:p>
      <w:r>
        <w:t>Solves linear</w:t>
      </w:r>
    </w:p>
    <w:p>
      <w:r>
        <w:t>equations in one</w:t>
      </w:r>
    </w:p>
    <w:p>
      <w:r>
        <w:t>unknown with</w:t>
      </w:r>
    </w:p>
    <w:p>
      <w:r>
        <w:t>difficulties</w:t>
      </w:r>
    </w:p>
    <w:p>
      <w:r>
        <w:t>Ability to apply</w:t>
      </w:r>
    </w:p>
    <w:p>
      <w:r>
        <w:t>linear equations in</w:t>
      </w:r>
    </w:p>
    <w:p>
      <w:r>
        <w:t>one unknown</w:t>
      </w:r>
    </w:p>
    <w:p>
      <w:r>
        <w:t>Applies linear</w:t>
      </w:r>
    </w:p>
    <w:p>
      <w:r>
        <w:t>equations in one</w:t>
      </w:r>
    </w:p>
    <w:p>
      <w:r>
        <w:t>unknown correctly and</w:t>
      </w:r>
    </w:p>
    <w:p>
      <w:r>
        <w:t>systematically</w:t>
      </w:r>
    </w:p>
    <w:p>
      <w:r>
        <w:t>Applies linear</w:t>
      </w:r>
    </w:p>
    <w:p>
      <w:r>
        <w:t>equations in one</w:t>
      </w:r>
    </w:p>
    <w:p>
      <w:r>
        <w:t>unknown correctly</w:t>
      </w:r>
    </w:p>
    <w:p>
      <w:r>
        <w:t>Applies linear</w:t>
      </w:r>
    </w:p>
    <w:p>
      <w:r>
        <w:t>equations in one</w:t>
      </w:r>
    </w:p>
    <w:p>
      <w:r>
        <w:t>unknown partially</w:t>
      </w:r>
    </w:p>
    <w:p>
      <w:r>
        <w:t>Applies linear</w:t>
      </w:r>
    </w:p>
    <w:p>
      <w:r>
        <w:t>equations in one</w:t>
      </w:r>
    </w:p>
    <w:p>
      <w:r>
        <w:t>unknown with</w:t>
      </w:r>
    </w:p>
    <w:p>
      <w:r>
        <w:t>difficulties</w:t>
      </w:r>
    </w:p>
    <w:p/>
    <w:p>
      <w:r>
        <w:t>Property of the Government of Kenya</w:t>
      </w:r>
    </w:p>
    <w:p>
      <w:r>
        <w:t>Not for Sale Page | 22</w:t>
      </w:r>
    </w:p>
    <w:p>
      <w:r>
        <w:t>Sub Strand: Linear Inequalities</w:t>
      </w:r>
    </w:p>
    <w:p>
      <w:r>
        <w:t>Strand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2.0</w:t>
      </w:r>
    </w:p>
    <w:p>
      <w:r>
        <w:t>Algebra</w:t>
      </w:r>
    </w:p>
    <w:p>
      <w:r>
        <w:t>2.3 Linear</w:t>
      </w:r>
    </w:p>
    <w:p>
      <w:r>
        <w:t>Inequalities</w:t>
      </w:r>
    </w:p>
    <w:p>
      <w:r>
        <w:t>(8 lessons)</w:t>
      </w:r>
    </w:p>
    <w:p>
      <w:r>
        <w:t>By the end of the sub strand the</w:t>
      </w:r>
    </w:p>
    <w:p>
      <w:r>
        <w:t>learner should be able to:</w:t>
      </w:r>
    </w:p>
    <w:p>
      <w:r>
        <w:t>a) apply inequality symbols to</w:t>
      </w:r>
    </w:p>
    <w:p>
      <w:r>
        <w:t>inequality statements in learning</w:t>
      </w:r>
    </w:p>
    <w:p>
      <w:r>
        <w:t>situations</w:t>
      </w:r>
    </w:p>
    <w:p>
      <w:r>
        <w:t>b) form simple linear inequalities in</w:t>
      </w:r>
    </w:p>
    <w:p>
      <w:r>
        <w:t>one unknown in different</w:t>
      </w:r>
    </w:p>
    <w:p>
      <w:r>
        <w:t>situations</w:t>
      </w:r>
    </w:p>
    <w:p>
      <w:r>
        <w:t>c) illustrate simple inequalities on a</w:t>
      </w:r>
    </w:p>
    <w:p>
      <w:r>
        <w:t>number line</w:t>
      </w:r>
    </w:p>
    <w:p>
      <w:r>
        <w:t>d) form compound inequality</w:t>
      </w:r>
    </w:p>
    <w:p>
      <w:r>
        <w:t>statements in one unknown in</w:t>
      </w:r>
    </w:p>
    <w:p>
      <w:r>
        <w:t>different situations</w:t>
      </w:r>
    </w:p>
    <w:p>
      <w:r>
        <w:t>e) illustrate compound inequalities</w:t>
      </w:r>
    </w:p>
    <w:p>
      <w:r>
        <w:t>in one unknown on a number line</w:t>
      </w:r>
    </w:p>
    <w:p>
      <w:r>
        <w:t>f) use IT devices for more learning</w:t>
      </w:r>
    </w:p>
    <w:p>
      <w:r>
        <w:t>on linear inequalities and for</w:t>
      </w:r>
    </w:p>
    <w:p>
      <w:r>
        <w:t>enjoyment</w:t>
      </w:r>
    </w:p>
    <w:p>
      <w:r>
        <w:t>g) appreciate use of linear</w:t>
      </w:r>
    </w:p>
    <w:p>
      <w:r>
        <w:t>inequalities in real life.</w:t>
      </w:r>
    </w:p>
    <w:p/>
    <w:p>
      <w:r>
        <w:t>The learner is guided to:</w:t>
      </w:r>
    </w:p>
    <w:p>
      <w:r>
        <w:t>• use inequality cards to</w:t>
      </w:r>
    </w:p>
    <w:p>
      <w:r>
        <w:t>complete simple inequality</w:t>
      </w:r>
    </w:p>
    <w:p>
      <w:r>
        <w:t>statements</w:t>
      </w:r>
    </w:p>
    <w:p>
      <w:r>
        <w:t>• use inequality cards/objects</w:t>
      </w:r>
    </w:p>
    <w:p>
      <w:r>
        <w:t>to form simple linear</w:t>
      </w:r>
    </w:p>
    <w:p>
      <w:r>
        <w:t>inequalities with one</w:t>
      </w:r>
    </w:p>
    <w:p>
      <w:r>
        <w:t>unknown</w:t>
      </w:r>
    </w:p>
    <w:p>
      <w:r>
        <w:t>• draw and represent simple</w:t>
      </w:r>
    </w:p>
    <w:p>
      <w:r>
        <w:t>inequality statements on a</w:t>
      </w:r>
    </w:p>
    <w:p>
      <w:r>
        <w:t>number line</w:t>
      </w:r>
    </w:p>
    <w:p>
      <w:r>
        <w:t>• use inequality cards to</w:t>
      </w:r>
    </w:p>
    <w:p>
      <w:r>
        <w:t>complete compound</w:t>
      </w:r>
    </w:p>
    <w:p>
      <w:r>
        <w:t>inequality statements</w:t>
      </w:r>
    </w:p>
    <w:p>
      <w:r>
        <w:t>• draw and represent</w:t>
      </w:r>
    </w:p>
    <w:p>
      <w:r>
        <w:t>compound inequality</w:t>
      </w:r>
    </w:p>
    <w:p>
      <w:r>
        <w:t>statements on a number line</w:t>
      </w:r>
    </w:p>
    <w:p>
      <w:r>
        <w:t>• use IT graphing tools to</w:t>
      </w:r>
    </w:p>
    <w:p>
      <w:r>
        <w:t>present solutions to</w:t>
      </w:r>
    </w:p>
    <w:p>
      <w:r>
        <w:t>inequalities.</w:t>
      </w:r>
    </w:p>
    <w:p>
      <w:r>
        <w:t>1. How do we</w:t>
      </w:r>
    </w:p>
    <w:p>
      <w:r>
        <w:t>use linear</w:t>
      </w:r>
    </w:p>
    <w:p>
      <w:r>
        <w:t>inequalities</w:t>
      </w:r>
    </w:p>
    <w:p>
      <w:r>
        <w:t>in real life?</w:t>
      </w:r>
    </w:p>
    <w:p>
      <w:r>
        <w:t>2. Why do we</w:t>
      </w:r>
    </w:p>
    <w:p>
      <w:r>
        <w:t>use linear</w:t>
      </w:r>
    </w:p>
    <w:p>
      <w:r>
        <w:t>inequalities</w:t>
      </w:r>
    </w:p>
    <w:p>
      <w:r>
        <w:t>in real life?</w:t>
      </w:r>
    </w:p>
    <w:p>
      <w:r>
        <w:t>Core Competencies to be developed:</w:t>
      </w:r>
    </w:p>
    <w:p/>
    <w:p>
      <w:r>
        <w:t>Property of the Government of Kenya</w:t>
      </w:r>
    </w:p>
    <w:p>
      <w:r>
        <w:t>Not for Sale Page | 23</w:t>
      </w:r>
    </w:p>
    <w:p>
      <w:r>
        <w:t>• Communication and collaboration:  Speaking and listening as learners discuss on how to form the linear</w:t>
      </w:r>
    </w:p>
    <w:p>
      <w:r>
        <w:t>inequalities.</w:t>
      </w:r>
    </w:p>
    <w:p>
      <w:r>
        <w:t>• Creativity and Imagination: Open mindedness and creativity as learners draw and represent inequality statements</w:t>
      </w:r>
    </w:p>
    <w:p>
      <w:r>
        <w:t>on a number line.</w:t>
      </w:r>
    </w:p>
    <w:p>
      <w:r>
        <w:t>Values</w:t>
      </w:r>
    </w:p>
    <w:p>
      <w:r>
        <w:t>• Social justice as learners apply linear inequalities,</w:t>
      </w:r>
    </w:p>
    <w:p>
      <w:r>
        <w:t>• Integrity as learners observe the conditions of the given inequalities.</w:t>
      </w:r>
    </w:p>
    <w:p>
      <w:r>
        <w:t>Pertinent and Contemporary Issues (PCIs)</w:t>
      </w:r>
    </w:p>
    <w:p>
      <w:r>
        <w:t>• Health education: observing the correct dosage in drugs / limits on drug consumption.</w:t>
      </w:r>
    </w:p>
    <w:p>
      <w:r>
        <w:t>• Gender equality: gender representation for inclusivity.</w:t>
      </w:r>
    </w:p>
    <w:p>
      <w:r>
        <w:t>Links to other subjects</w:t>
      </w:r>
    </w:p>
    <w:p>
      <w:r>
        <w:t>• Language as learners form linear inequalities from different situation.</w:t>
      </w:r>
    </w:p>
    <w:p>
      <w:r>
        <w:t>• Pre – career and pre- technical in measuring quantities.</w:t>
      </w:r>
    </w:p>
    <w:p>
      <w:r>
        <w:t>Assessment Rubric</w:t>
      </w:r>
    </w:p>
    <w:p>
      <w:r>
        <w:t>Indicators 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apply</w:t>
      </w:r>
    </w:p>
    <w:p>
      <w:r>
        <w:t>inequality symbols to</w:t>
      </w:r>
    </w:p>
    <w:p>
      <w:r>
        <w:t>inequality statements</w:t>
      </w:r>
    </w:p>
    <w:p>
      <w:r>
        <w:t>Applies inequality</w:t>
      </w:r>
    </w:p>
    <w:p>
      <w:r>
        <w:t>symbols to inequality</w:t>
      </w:r>
    </w:p>
    <w:p>
      <w:r>
        <w:t>statements</w:t>
      </w:r>
    </w:p>
    <w:p>
      <w:r>
        <w:t>comprehensively</w:t>
      </w:r>
    </w:p>
    <w:p>
      <w:r>
        <w:t>Applies inequality</w:t>
      </w:r>
    </w:p>
    <w:p>
      <w:r>
        <w:t>symbols to inequality</w:t>
      </w:r>
    </w:p>
    <w:p>
      <w:r>
        <w:t>statements accurately</w:t>
      </w:r>
    </w:p>
    <w:p>
      <w:r>
        <w:t>Applies inequality</w:t>
      </w:r>
    </w:p>
    <w:p>
      <w:r>
        <w:t>symbols to inequality</w:t>
      </w:r>
    </w:p>
    <w:p>
      <w:r>
        <w:t>statements partially</w:t>
      </w:r>
    </w:p>
    <w:p>
      <w:r>
        <w:t>Applies inequality</w:t>
      </w:r>
    </w:p>
    <w:p>
      <w:r>
        <w:t>symbols to inequality</w:t>
      </w:r>
    </w:p>
    <w:p>
      <w:r>
        <w:t>statements with</w:t>
      </w:r>
    </w:p>
    <w:p>
      <w:r>
        <w:t>difficulties</w:t>
      </w:r>
    </w:p>
    <w:p>
      <w:r>
        <w:t>Ability to form</w:t>
      </w:r>
    </w:p>
    <w:p>
      <w:r>
        <w:t>simple linear</w:t>
      </w:r>
    </w:p>
    <w:p>
      <w:r>
        <w:t>inequality in one</w:t>
      </w:r>
    </w:p>
    <w:p>
      <w:r>
        <w:t>unknown</w:t>
      </w:r>
    </w:p>
    <w:p>
      <w:r>
        <w:t>Forms simple linear</w:t>
      </w:r>
    </w:p>
    <w:p>
      <w:r>
        <w:t>inequality in one</w:t>
      </w:r>
    </w:p>
    <w:p>
      <w:r>
        <w:t>unknown correctly</w:t>
      </w:r>
    </w:p>
    <w:p>
      <w:r>
        <w:t>and systematically</w:t>
      </w:r>
    </w:p>
    <w:p>
      <w:r>
        <w:t>Forms simple linear</w:t>
      </w:r>
    </w:p>
    <w:p>
      <w:r>
        <w:t>inequality in one</w:t>
      </w:r>
    </w:p>
    <w:p>
      <w:r>
        <w:t>unknown correctly</w:t>
      </w:r>
    </w:p>
    <w:p>
      <w:r>
        <w:t>Forms simple linear</w:t>
      </w:r>
    </w:p>
    <w:p>
      <w:r>
        <w:t>inequality in one</w:t>
      </w:r>
    </w:p>
    <w:p>
      <w:r>
        <w:t>unknown partially</w:t>
      </w:r>
    </w:p>
    <w:p>
      <w:r>
        <w:t>Forms simple linear</w:t>
      </w:r>
    </w:p>
    <w:p>
      <w:r>
        <w:t>inequality in one</w:t>
      </w:r>
    </w:p>
    <w:p>
      <w:r>
        <w:t>unknown with</w:t>
      </w:r>
    </w:p>
    <w:p>
      <w:r>
        <w:t>difficulties</w:t>
      </w:r>
    </w:p>
    <w:p/>
    <w:p>
      <w:r>
        <w:t>Property of the Government of Kenya</w:t>
      </w:r>
    </w:p>
    <w:p>
      <w:r>
        <w:t>Not for Sale Page | 24</w:t>
      </w:r>
    </w:p>
    <w:p>
      <w:r>
        <w:t>Ability to illustrate</w:t>
      </w:r>
    </w:p>
    <w:p>
      <w:r>
        <w:t>simple linear</w:t>
      </w:r>
    </w:p>
    <w:p>
      <w:r>
        <w:t>inequality on a</w:t>
      </w:r>
    </w:p>
    <w:p>
      <w:r>
        <w:t>number line</w:t>
      </w:r>
    </w:p>
    <w:p>
      <w:r>
        <w:t>Illustrates simple</w:t>
      </w:r>
    </w:p>
    <w:p>
      <w:r>
        <w:t>linear inequality on a</w:t>
      </w:r>
    </w:p>
    <w:p>
      <w:r>
        <w:t>number line correctly</w:t>
      </w:r>
    </w:p>
    <w:p>
      <w:r>
        <w:t>and proficiently</w:t>
      </w:r>
    </w:p>
    <w:p>
      <w:r>
        <w:t>Illustrates simple</w:t>
      </w:r>
    </w:p>
    <w:p>
      <w:r>
        <w:t>linear inequality on a</w:t>
      </w:r>
    </w:p>
    <w:p>
      <w:r>
        <w:t>number line correctly</w:t>
      </w:r>
    </w:p>
    <w:p>
      <w:r>
        <w:t>Illustrates simple</w:t>
      </w:r>
    </w:p>
    <w:p>
      <w:r>
        <w:t>linear inequality on a</w:t>
      </w:r>
    </w:p>
    <w:p>
      <w:r>
        <w:t>number line partially</w:t>
      </w:r>
    </w:p>
    <w:p>
      <w:r>
        <w:t>Illustrates simple</w:t>
      </w:r>
    </w:p>
    <w:p>
      <w:r>
        <w:t>linear inequality on a</w:t>
      </w:r>
    </w:p>
    <w:p>
      <w:r>
        <w:t>number line with</w:t>
      </w:r>
    </w:p>
    <w:p>
      <w:r>
        <w:t>difficulties</w:t>
      </w:r>
    </w:p>
    <w:p>
      <w:r>
        <w:t>Ability to form</w:t>
      </w:r>
    </w:p>
    <w:p>
      <w:r>
        <w:t>compound inequality</w:t>
      </w:r>
    </w:p>
    <w:p>
      <w:r>
        <w:t>statements in one</w:t>
      </w:r>
    </w:p>
    <w:p>
      <w:r>
        <w:t>unknown</w:t>
      </w:r>
    </w:p>
    <w:p>
      <w:r>
        <w:t>Forms compound</w:t>
      </w:r>
    </w:p>
    <w:p>
      <w:r>
        <w:t>linear inequality in</w:t>
      </w:r>
    </w:p>
    <w:p>
      <w:r>
        <w:t>one unknown</w:t>
      </w:r>
    </w:p>
    <w:p>
      <w:r>
        <w:t>correctly and</w:t>
      </w:r>
    </w:p>
    <w:p>
      <w:r>
        <w:t>systematically</w:t>
      </w:r>
    </w:p>
    <w:p>
      <w:r>
        <w:t>Forms compound</w:t>
      </w:r>
    </w:p>
    <w:p>
      <w:r>
        <w:t>inequality statements</w:t>
      </w:r>
    </w:p>
    <w:p>
      <w:r>
        <w:t>in one unknown</w:t>
      </w:r>
    </w:p>
    <w:p>
      <w:r>
        <w:t>correctly</w:t>
      </w:r>
    </w:p>
    <w:p>
      <w:r>
        <w:t>Forms compound</w:t>
      </w:r>
    </w:p>
    <w:p>
      <w:r>
        <w:t>inequality statements</w:t>
      </w:r>
    </w:p>
    <w:p>
      <w:r>
        <w:t>in one unknown</w:t>
      </w:r>
    </w:p>
    <w:p>
      <w:r>
        <w:t>partially</w:t>
      </w:r>
    </w:p>
    <w:p>
      <w:r>
        <w:t>Forms compound</w:t>
      </w:r>
    </w:p>
    <w:p>
      <w:r>
        <w:t>inequality statements</w:t>
      </w:r>
    </w:p>
    <w:p>
      <w:r>
        <w:t>in one unknown with</w:t>
      </w:r>
    </w:p>
    <w:p>
      <w:r>
        <w:t>difficulties</w:t>
      </w:r>
    </w:p>
    <w:p>
      <w:r>
        <w:t>Ability to illustrate</w:t>
      </w:r>
    </w:p>
    <w:p>
      <w:r>
        <w:t>compound linear</w:t>
      </w:r>
    </w:p>
    <w:p>
      <w:r>
        <w:t>inequality on a</w:t>
      </w:r>
    </w:p>
    <w:p>
      <w:r>
        <w:t>number line</w:t>
      </w:r>
    </w:p>
    <w:p>
      <w:r>
        <w:t>Illustrates compound</w:t>
      </w:r>
    </w:p>
    <w:p>
      <w:r>
        <w:t>linear inequality on a</w:t>
      </w:r>
    </w:p>
    <w:p>
      <w:r>
        <w:t>number line correctly</w:t>
      </w:r>
    </w:p>
    <w:p>
      <w:r>
        <w:t>and proficiently</w:t>
      </w:r>
    </w:p>
    <w:p>
      <w:r>
        <w:t>Illustrates compound</w:t>
      </w:r>
    </w:p>
    <w:p>
      <w:r>
        <w:t>linear inequality on a</w:t>
      </w:r>
    </w:p>
    <w:p>
      <w:r>
        <w:t>number line correctly</w:t>
      </w:r>
    </w:p>
    <w:p>
      <w:r>
        <w:t>Illustrates compound</w:t>
      </w:r>
    </w:p>
    <w:p>
      <w:r>
        <w:t>linear inequality on a</w:t>
      </w:r>
    </w:p>
    <w:p>
      <w:r>
        <w:t>number line partially</w:t>
      </w:r>
    </w:p>
    <w:p>
      <w:r>
        <w:t>Illustrates compound</w:t>
      </w:r>
    </w:p>
    <w:p>
      <w:r>
        <w:t>linear inequality on a</w:t>
      </w:r>
    </w:p>
    <w:p>
      <w:r>
        <w:t>number line with</w:t>
      </w:r>
    </w:p>
    <w:p>
      <w:r>
        <w:t>difficulties</w:t>
      </w:r>
    </w:p>
    <w:p/>
    <w:p>
      <w:r>
        <w:t>Property of the Government of Kenya</w:t>
      </w:r>
    </w:p>
    <w:p>
      <w:r>
        <w:t>Not for Sale Page | 25</w:t>
      </w:r>
    </w:p>
    <w:p>
      <w:r>
        <w:t>STRAND 3.0: MEASUREMENTS</w:t>
      </w:r>
    </w:p>
    <w:p>
      <w:r>
        <w:t>Sub Strand: Pythagorean Relationship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3.0</w:t>
      </w:r>
    </w:p>
    <w:p>
      <w:r>
        <w:t>Measurements</w:t>
      </w:r>
    </w:p>
    <w:p>
      <w:r>
        <w:t>3.1</w:t>
      </w:r>
    </w:p>
    <w:p>
      <w:r>
        <w:t>Pythagorean</w:t>
      </w:r>
    </w:p>
    <w:p>
      <w:r>
        <w:t>Relationship</w:t>
      </w:r>
    </w:p>
    <w:p>
      <w:r>
        <w:t>(4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recognize the sides of</w:t>
      </w:r>
    </w:p>
    <w:p>
      <w:r>
        <w:t>a right-angled</w:t>
      </w:r>
    </w:p>
    <w:p>
      <w:r>
        <w:t>triangle in different</w:t>
      </w:r>
    </w:p>
    <w:p>
      <w:r>
        <w:t>situations</w:t>
      </w:r>
    </w:p>
    <w:p>
      <w:r>
        <w:t>b) identify Pythagorean</w:t>
      </w:r>
    </w:p>
    <w:p>
      <w:r>
        <w:t>relationship in</w:t>
      </w:r>
    </w:p>
    <w:p>
      <w:r>
        <w:t>different situations</w:t>
      </w:r>
    </w:p>
    <w:p>
      <w:r>
        <w:t>c) apply Pythagorean</w:t>
      </w:r>
    </w:p>
    <w:p>
      <w:r>
        <w:t>relationship to real</w:t>
      </w:r>
    </w:p>
    <w:p>
      <w:r>
        <w:t>life situations</w:t>
      </w:r>
    </w:p>
    <w:p>
      <w:r>
        <w:t>d) use IT devices for</w:t>
      </w:r>
    </w:p>
    <w:p>
      <w:r>
        <w:t>more learning on</w:t>
      </w:r>
    </w:p>
    <w:p>
      <w:r>
        <w:t>Pythagoras Theorem</w:t>
      </w:r>
    </w:p>
    <w:p>
      <w:r>
        <w:t>and for enjoyment</w:t>
      </w:r>
    </w:p>
    <w:p>
      <w:r>
        <w:t>e) appreciate the use of</w:t>
      </w:r>
    </w:p>
    <w:p>
      <w:r>
        <w:t>Pythagoras Theorem</w:t>
      </w:r>
    </w:p>
    <w:p>
      <w:r>
        <w:t>in real life situations.</w:t>
      </w:r>
    </w:p>
    <w:p/>
    <w:p>
      <w:r>
        <w:t>The learner is guided to:</w:t>
      </w:r>
    </w:p>
    <w:p>
      <w:r>
        <w:t>• draw and represent practical</w:t>
      </w:r>
    </w:p>
    <w:p>
      <w:r>
        <w:t>cases of right-angled triangle of</w:t>
      </w:r>
    </w:p>
    <w:p>
      <w:r>
        <w:t>an object leaning on a wall at</w:t>
      </w:r>
    </w:p>
    <w:p>
      <w:r>
        <w:t>different positions and recognize</w:t>
      </w:r>
    </w:p>
    <w:p>
      <w:r>
        <w:t>the sides as the hypotenuse the</w:t>
      </w:r>
    </w:p>
    <w:p>
      <w:r>
        <w:t>height and the base. For</w:t>
      </w:r>
    </w:p>
    <w:p>
      <w:r>
        <w:t>example, a ladder leaning on a</w:t>
      </w:r>
    </w:p>
    <w:p>
      <w:r>
        <w:t>wall.</w:t>
      </w:r>
    </w:p>
    <w:p>
      <w:r>
        <w:t>• do a variety of activities for</w:t>
      </w:r>
    </w:p>
    <w:p>
      <w:r>
        <w:t>example, counting squares on</w:t>
      </w:r>
    </w:p>
    <w:p>
      <w:r>
        <w:t>different sides of a 3, 4, 5 right</w:t>
      </w:r>
    </w:p>
    <w:p>
      <w:r>
        <w:t>angled-triangle, establish the</w:t>
      </w:r>
    </w:p>
    <w:p>
      <w:r>
        <w:t>Pythagorean relationship and</w:t>
      </w:r>
    </w:p>
    <w:p>
      <w:r>
        <w:t>practice using other right</w:t>
      </w:r>
    </w:p>
    <w:p>
      <w:r>
        <w:t>angled-triangles</w:t>
      </w:r>
    </w:p>
    <w:p>
      <w:r>
        <w:t>• work out exercises related to</w:t>
      </w:r>
    </w:p>
    <w:p>
      <w:r>
        <w:t>Pythagorean relationship</w:t>
      </w:r>
    </w:p>
    <w:p>
      <w:r>
        <w:t>• create Pythagorean relationship</w:t>
      </w:r>
    </w:p>
    <w:p>
      <w:r>
        <w:t>puzzles</w:t>
      </w:r>
    </w:p>
    <w:p>
      <w:r>
        <w:t>How do we use</w:t>
      </w:r>
    </w:p>
    <w:p>
      <w:r>
        <w:t>Pythagorean</w:t>
      </w:r>
    </w:p>
    <w:p>
      <w:r>
        <w:t>relationship in</w:t>
      </w:r>
    </w:p>
    <w:p>
      <w:r>
        <w:t>real life</w:t>
      </w:r>
    </w:p>
    <w:p>
      <w:r>
        <w:t>situations?</w:t>
      </w:r>
    </w:p>
    <w:p/>
    <w:p>
      <w:r>
        <w:t>Property of the Government of Kenya</w:t>
      </w:r>
    </w:p>
    <w:p>
      <w:r>
        <w:t>Not for Sale Page | 26</w:t>
      </w:r>
    </w:p>
    <w:p>
      <w:r>
        <w:t>• use IT devices to explore the use</w:t>
      </w:r>
    </w:p>
    <w:p>
      <w:r>
        <w:t>of Pythagorean relationship in</w:t>
      </w:r>
    </w:p>
    <w:p>
      <w:r>
        <w:t>daily life.</w:t>
      </w:r>
    </w:p>
    <w:p>
      <w:r>
        <w:t>Core Competencies to be developed</w:t>
      </w:r>
    </w:p>
    <w:p>
      <w:r>
        <w:t>• Critical thinking and problem solving:  Interpretation and inference as learners identify Pythagorean relationship</w:t>
      </w:r>
    </w:p>
    <w:p>
      <w:r>
        <w:t>in different situations.</w:t>
      </w:r>
    </w:p>
    <w:p>
      <w:r>
        <w:t>• Creativity and imagination:  Open mindedness and creativity as learners create Pythagorean relationship puzzles.</w:t>
      </w:r>
    </w:p>
    <w:p>
      <w:r>
        <w:t>• Learning to learn:  Sharing learnt knowledge as learners apply Pythagorean relationship in real life situations.</w:t>
      </w:r>
    </w:p>
    <w:p>
      <w:r>
        <w:t>Values</w:t>
      </w:r>
    </w:p>
    <w:p>
      <w:r>
        <w:t>• Unity as learners carry out various activities together, such as creating Pythagorean relationship puzzles.</w:t>
      </w:r>
    </w:p>
    <w:p>
      <w:r>
        <w:t>• Respect as learners appreciate each other’s opinions when identifying and applying Pythagorean relationship in</w:t>
      </w:r>
    </w:p>
    <w:p>
      <w:r>
        <w:t>real life situations.</w:t>
      </w:r>
    </w:p>
    <w:p>
      <w:r>
        <w:t>Pertinent and Contemporary Issues (PCIs)</w:t>
      </w:r>
    </w:p>
    <w:p>
      <w:r>
        <w:t>• Peer education as learners work in groups to establish the Pythagorean relationship.</w:t>
      </w:r>
    </w:p>
    <w:p>
      <w:r>
        <w:t>• Safety as learners take care when using the ladder to do various activities on Pythagorean relationship.</w:t>
      </w:r>
    </w:p>
    <w:p>
      <w:r>
        <w:t>Links to other subjects</w:t>
      </w:r>
    </w:p>
    <w:p>
      <w:r>
        <w:t>Pre -career and pre-technical:  technical drawing, building construction, surveying.</w:t>
      </w:r>
    </w:p>
    <w:p/>
    <w:p>
      <w:r>
        <w:t>Property of the Government of Kenya</w:t>
      </w:r>
    </w:p>
    <w:p>
      <w:r>
        <w:t>Not for Sale Page | 27</w:t>
      </w:r>
    </w:p>
    <w:p>
      <w:r>
        <w:t>Assessment Rubric</w:t>
      </w:r>
    </w:p>
    <w:p>
      <w:r>
        <w:t>Indicators  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recognize the sides</w:t>
      </w:r>
    </w:p>
    <w:p>
      <w:r>
        <w:t>of a right-angled</w:t>
      </w:r>
    </w:p>
    <w:p>
      <w:r>
        <w:t>triangle</w:t>
      </w:r>
    </w:p>
    <w:p>
      <w:r>
        <w:t>Recognizes the sides</w:t>
      </w:r>
    </w:p>
    <w:p>
      <w:r>
        <w:t>of a right-angled</w:t>
      </w:r>
    </w:p>
    <w:p>
      <w:r>
        <w:t>triangle correctly and</w:t>
      </w:r>
    </w:p>
    <w:p>
      <w:r>
        <w:t>proficiently</w:t>
      </w:r>
    </w:p>
    <w:p>
      <w:r>
        <w:t>Recognizes the</w:t>
      </w:r>
    </w:p>
    <w:p>
      <w:r>
        <w:t>sides of a right-</w:t>
      </w:r>
    </w:p>
    <w:p>
      <w:r>
        <w:t>angled triangle</w:t>
      </w:r>
    </w:p>
    <w:p>
      <w:r>
        <w:t>correctly</w:t>
      </w:r>
    </w:p>
    <w:p>
      <w:r>
        <w:t>Recognizes the sides of a</w:t>
      </w:r>
    </w:p>
    <w:p>
      <w:r>
        <w:t>right-angled triangle</w:t>
      </w:r>
    </w:p>
    <w:p>
      <w:r>
        <w:t>partially</w:t>
      </w:r>
    </w:p>
    <w:p>
      <w:r>
        <w:t>Recognizes the sides</w:t>
      </w:r>
    </w:p>
    <w:p>
      <w:r>
        <w:t>of a right-angled</w:t>
      </w:r>
    </w:p>
    <w:p>
      <w:r>
        <w:t>triangle with</w:t>
      </w:r>
    </w:p>
    <w:p>
      <w:r>
        <w:t>difficulties</w:t>
      </w:r>
    </w:p>
    <w:p>
      <w:r>
        <w:t>Ability to identify</w:t>
      </w:r>
    </w:p>
    <w:p>
      <w:r>
        <w:t>Pythagorean</w:t>
      </w:r>
    </w:p>
    <w:p>
      <w:r>
        <w:t>relationship</w:t>
      </w:r>
    </w:p>
    <w:p>
      <w:r>
        <w:t>Identifies</w:t>
      </w:r>
    </w:p>
    <w:p>
      <w:r>
        <w:t>Pythagorean</w:t>
      </w:r>
    </w:p>
    <w:p>
      <w:r>
        <w:t>relationship correctly</w:t>
      </w:r>
    </w:p>
    <w:p>
      <w:r>
        <w:t>and proficiently</w:t>
      </w:r>
    </w:p>
    <w:p>
      <w:r>
        <w:t>Identifies</w:t>
      </w:r>
    </w:p>
    <w:p>
      <w:r>
        <w:t>Pythagorean</w:t>
      </w:r>
    </w:p>
    <w:p>
      <w:r>
        <w:t>relationship</w:t>
      </w:r>
    </w:p>
    <w:p>
      <w:r>
        <w:t>accurately</w:t>
      </w:r>
    </w:p>
    <w:p>
      <w:r>
        <w:t>Identifies Pythagorean</w:t>
      </w:r>
    </w:p>
    <w:p>
      <w:r>
        <w:t>relationship inconsistently</w:t>
      </w:r>
    </w:p>
    <w:p>
      <w:r>
        <w:t>Identifies</w:t>
      </w:r>
    </w:p>
    <w:p>
      <w:r>
        <w:t>Pythagorean</w:t>
      </w:r>
    </w:p>
    <w:p>
      <w:r>
        <w:t>relationship with</w:t>
      </w:r>
    </w:p>
    <w:p>
      <w:r>
        <w:t>difficulties</w:t>
      </w:r>
    </w:p>
    <w:p>
      <w:r>
        <w:t>Ability to apply</w:t>
      </w:r>
    </w:p>
    <w:p>
      <w:r>
        <w:t>Pythagorean</w:t>
      </w:r>
    </w:p>
    <w:p>
      <w:r>
        <w:t>relationship</w:t>
      </w:r>
    </w:p>
    <w:p>
      <w:r>
        <w:t>Applies Pythagorean</w:t>
      </w:r>
    </w:p>
    <w:p>
      <w:r>
        <w:t>relationship to</w:t>
      </w:r>
    </w:p>
    <w:p>
      <w:r>
        <w:t>various situations</w:t>
      </w:r>
    </w:p>
    <w:p>
      <w:r>
        <w:t>correctly</w:t>
      </w:r>
    </w:p>
    <w:p>
      <w:r>
        <w:t>Applies</w:t>
      </w:r>
    </w:p>
    <w:p>
      <w:r>
        <w:t>Pythagorean</w:t>
      </w:r>
    </w:p>
    <w:p>
      <w:r>
        <w:t>relationship</w:t>
      </w:r>
    </w:p>
    <w:p>
      <w:r>
        <w:t>correctly</w:t>
      </w:r>
    </w:p>
    <w:p>
      <w:r>
        <w:t>Applies Pythagorean</w:t>
      </w:r>
    </w:p>
    <w:p>
      <w:r>
        <w:t>relationship partially</w:t>
      </w:r>
    </w:p>
    <w:p>
      <w:r>
        <w:t>Applies Pythagorean</w:t>
      </w:r>
    </w:p>
    <w:p>
      <w:r>
        <w:t>relationship with</w:t>
      </w:r>
    </w:p>
    <w:p>
      <w:r>
        <w:t>difficulties</w:t>
      </w:r>
    </w:p>
    <w:p/>
    <w:p>
      <w:r>
        <w:t>Property of the Government of Kenya</w:t>
      </w:r>
    </w:p>
    <w:p>
      <w:r>
        <w:t>Not for Sale Page | 28</w:t>
      </w:r>
    </w:p>
    <w:p>
      <w:r>
        <w:t>Sub Strand: Length</w:t>
      </w:r>
    </w:p>
    <w:p>
      <w:r>
        <w:t>Strand Sub</w:t>
      </w:r>
    </w:p>
    <w:p>
      <w:r>
        <w:t>Strand</w:t>
      </w:r>
    </w:p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</w:t>
      </w:r>
    </w:p>
    <w:p>
      <w:r>
        <w:t>Measurements</w:t>
      </w:r>
    </w:p>
    <w:p>
      <w:r>
        <w:t>3.2</w:t>
      </w:r>
    </w:p>
    <w:p>
      <w:r>
        <w:t>Length</w:t>
      </w:r>
    </w:p>
    <w:p>
      <w:r>
        <w:t>(6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convert units of length</w:t>
      </w:r>
    </w:p>
    <w:p>
      <w:r>
        <w:t>from one form to</w:t>
      </w:r>
    </w:p>
    <w:p>
      <w:r>
        <w:t>another involving cm,</w:t>
      </w:r>
    </w:p>
    <w:p>
      <w:r>
        <w:t>dm, m, Dm, Hm in</w:t>
      </w:r>
    </w:p>
    <w:p>
      <w:r>
        <w:t>learning situations</w:t>
      </w:r>
    </w:p>
    <w:p>
      <w:r>
        <w:t>b) perform operations</w:t>
      </w:r>
    </w:p>
    <w:p>
      <w:r>
        <w:t>involving units of length</w:t>
      </w:r>
    </w:p>
    <w:p>
      <w:r>
        <w:t>in different situations</w:t>
      </w:r>
    </w:p>
    <w:p>
      <w:r>
        <w:t>c) work out the perimeter</w:t>
      </w:r>
    </w:p>
    <w:p>
      <w:r>
        <w:t>of plane figures in</w:t>
      </w:r>
    </w:p>
    <w:p>
      <w:r>
        <w:t>different situations</w:t>
      </w:r>
    </w:p>
    <w:p>
      <w:r>
        <w:t>d) work out the</w:t>
      </w:r>
    </w:p>
    <w:p>
      <w:r>
        <w:t>circumference of circles</w:t>
      </w:r>
    </w:p>
    <w:p>
      <w:r>
        <w:t>in different situations</w:t>
      </w:r>
    </w:p>
    <w:p>
      <w:r>
        <w:t>e) use IT devices for more</w:t>
      </w:r>
    </w:p>
    <w:p>
      <w:r>
        <w:t>learning on length and</w:t>
      </w:r>
    </w:p>
    <w:p>
      <w:r>
        <w:t>for enjoyment</w:t>
      </w:r>
    </w:p>
    <w:p>
      <w:r>
        <w:t>f) appreciate the use of</w:t>
      </w:r>
    </w:p>
    <w:p>
      <w:r>
        <w:t>length in real life</w:t>
      </w:r>
    </w:p>
    <w:p>
      <w:r>
        <w:t>situations.</w:t>
      </w:r>
    </w:p>
    <w:p>
      <w:r>
        <w:t>The learner is guided to:</w:t>
      </w:r>
    </w:p>
    <w:p>
      <w:r>
        <w:t>• generate conversion tables</w:t>
      </w:r>
    </w:p>
    <w:p>
      <w:r>
        <w:t>involving cm, dm, m, Dm, Hm</w:t>
      </w:r>
    </w:p>
    <w:p>
      <w:r>
        <w:t>• practice different operations</w:t>
      </w:r>
    </w:p>
    <w:p>
      <w:r>
        <w:t>involving length</w:t>
      </w:r>
    </w:p>
    <w:p>
      <w:r>
        <w:t>• watch videos on correct procedures</w:t>
      </w:r>
    </w:p>
    <w:p>
      <w:r>
        <w:t>of measuring length and working</w:t>
      </w:r>
    </w:p>
    <w:p>
      <w:r>
        <w:t>out perimeter</w:t>
      </w:r>
    </w:p>
    <w:p>
      <w:r>
        <w:t>• use appropriate measuring tools to</w:t>
      </w:r>
    </w:p>
    <w:p>
      <w:r>
        <w:t>measure the length of various</w:t>
      </w:r>
    </w:p>
    <w:p>
      <w:r>
        <w:t>objects.</w:t>
      </w:r>
    </w:p>
    <w:p>
      <w:r>
        <w:t>• measure and work out perimeter of</w:t>
      </w:r>
    </w:p>
    <w:p>
      <w:r>
        <w:t>different plane figures including</w:t>
      </w:r>
    </w:p>
    <w:p>
      <w:r>
        <w:t>combined shapes.</w:t>
      </w:r>
    </w:p>
    <w:p>
      <w:r>
        <w:t>• measure the circumference and</w:t>
      </w:r>
    </w:p>
    <w:p>
      <w:r>
        <w:t>diameter of different circular objects</w:t>
      </w:r>
    </w:p>
    <w:p>
      <w:r>
        <w:t>and establish the relationship</w:t>
      </w:r>
    </w:p>
    <w:p>
      <w:r>
        <w:t>between circumference and</w:t>
      </w:r>
    </w:p>
    <w:p>
      <w:r>
        <w:t>diameter which is Pi.</w:t>
      </w:r>
    </w:p>
    <w:p>
      <w:r>
        <w:t>• use Pi to practice working out</w:t>
      </w:r>
    </w:p>
    <w:p>
      <w:r>
        <w:t>circumference of circles and can use</w:t>
      </w:r>
    </w:p>
    <w:p>
      <w:r>
        <w:t>IT devices for calculations.</w:t>
      </w:r>
    </w:p>
    <w:p>
      <w:r>
        <w:t>1. Why do we</w:t>
      </w:r>
    </w:p>
    <w:p>
      <w:r>
        <w:t>use different</w:t>
      </w:r>
    </w:p>
    <w:p>
      <w:r>
        <w:t>units of</w:t>
      </w:r>
    </w:p>
    <w:p>
      <w:r>
        <w:t>measuring</w:t>
      </w:r>
    </w:p>
    <w:p>
      <w:r>
        <w:t>length?</w:t>
      </w:r>
    </w:p>
    <w:p>
      <w:r>
        <w:t>2. How do we</w:t>
      </w:r>
    </w:p>
    <w:p>
      <w:r>
        <w:t>measure the</w:t>
      </w:r>
    </w:p>
    <w:p>
      <w:r>
        <w:t>perimeter of</w:t>
      </w:r>
    </w:p>
    <w:p>
      <w:r>
        <w:t>different</w:t>
      </w:r>
    </w:p>
    <w:p>
      <w:r>
        <w:t>objects?</w:t>
      </w:r>
    </w:p>
    <w:p/>
    <w:p>
      <w:r>
        <w:t>Property of the Government of Kenya</w:t>
      </w:r>
    </w:p>
    <w:p>
      <w:r>
        <w:t>Not for Sale Page | 29</w:t>
      </w:r>
    </w:p>
    <w:p/>
    <w:p>
      <w:r>
        <w:t>Core Competencies to be developed:</w:t>
      </w:r>
    </w:p>
    <w:p>
      <w:r>
        <w:t>• Communication and collaboration:  Speaking, listening and team work; as learners work in pairs/groups when</w:t>
      </w:r>
    </w:p>
    <w:p>
      <w:r>
        <w:t>measuring lengths of various objects and also as they discuss the relationship between circumference and diameter.</w:t>
      </w:r>
    </w:p>
    <w:p>
      <w:r>
        <w:t>• Self-efficacy: Personal skills as the learners practice different operations using length.</w:t>
      </w:r>
    </w:p>
    <w:p>
      <w:r>
        <w:t>• Critical thinking and problem solving:  interpretation and inference as learners  relate circumference to diameter.</w:t>
      </w:r>
    </w:p>
    <w:p>
      <w:r>
        <w:t>Values</w:t>
      </w:r>
    </w:p>
    <w:p>
      <w:r>
        <w:t>• Integrity as learners carry out the activities and give the correct measurement.</w:t>
      </w:r>
    </w:p>
    <w:p>
      <w:r>
        <w:t>• Unity as learners work in groups measuring lengths of various objects.</w:t>
      </w:r>
    </w:p>
    <w:p>
      <w:r>
        <w:t>Pertinent and Contemporary Issues (PCIs)</w:t>
      </w:r>
    </w:p>
    <w:p>
      <w:r>
        <w:t>• Social cohesion as learners work in pairs and groups in measuring lengths of various objects.</w:t>
      </w:r>
    </w:p>
    <w:p>
      <w:r>
        <w:t>• Safety as learners handle different instruments of measuring length.</w:t>
      </w:r>
    </w:p>
    <w:p>
      <w:r>
        <w:t>• Global citizenship as they appreciate units of measurements especially the SI units of length.</w:t>
      </w:r>
    </w:p>
    <w:p>
      <w:r>
        <w:t>Links to other subjects</w:t>
      </w:r>
    </w:p>
    <w:p>
      <w:r>
        <w:t>• Integrated science:  units of measuring length</w:t>
      </w:r>
    </w:p>
    <w:p>
      <w:r>
        <w:t>• Pre-career and pre- technical: Tailoring, constructions, engineering.</w:t>
      </w:r>
    </w:p>
    <w:p/>
    <w:p>
      <w:r>
        <w:t>Property of the Government of Kenya</w:t>
      </w:r>
    </w:p>
    <w:p>
      <w:r>
        <w:t>Not for Sale Page | 30</w:t>
      </w:r>
    </w:p>
    <w:p>
      <w:r>
        <w:t>Assessment Rubric</w:t>
      </w:r>
    </w:p>
    <w:p>
      <w:r>
        <w:t>Indicators 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convert</w:t>
      </w:r>
    </w:p>
    <w:p>
      <w:r>
        <w:t>units of length from</w:t>
      </w:r>
    </w:p>
    <w:p>
      <w:r>
        <w:t>one form to another</w:t>
      </w:r>
    </w:p>
    <w:p>
      <w:r>
        <w:t>involving cm, dm, m,</w:t>
      </w:r>
    </w:p>
    <w:p>
      <w:r>
        <w:t>Dm, Hm</w:t>
      </w:r>
    </w:p>
    <w:p>
      <w:r>
        <w:t>Converts units of</w:t>
      </w:r>
    </w:p>
    <w:p>
      <w:r>
        <w:t>length from one form</w:t>
      </w:r>
    </w:p>
    <w:p>
      <w:r>
        <w:t>to another involving</w:t>
      </w:r>
    </w:p>
    <w:p>
      <w:r>
        <w:t>cm, dm, m, Dm, Hm</w:t>
      </w:r>
    </w:p>
    <w:p>
      <w:r>
        <w:t>systematically</w:t>
      </w:r>
    </w:p>
    <w:p>
      <w:r>
        <w:t>Converts units of</w:t>
      </w:r>
    </w:p>
    <w:p>
      <w:r>
        <w:t>length from one</w:t>
      </w:r>
    </w:p>
    <w:p>
      <w:r>
        <w:t>form to another</w:t>
      </w:r>
    </w:p>
    <w:p>
      <w:r>
        <w:t>involving cm, dm,</w:t>
      </w:r>
    </w:p>
    <w:p>
      <w:r>
        <w:t>m, Dm, Hm</w:t>
      </w:r>
    </w:p>
    <w:p>
      <w:r>
        <w:t>correctly</w:t>
      </w:r>
    </w:p>
    <w:p>
      <w:r>
        <w:t>Converts units of</w:t>
      </w:r>
    </w:p>
    <w:p>
      <w:r>
        <w:t>length from one form</w:t>
      </w:r>
    </w:p>
    <w:p>
      <w:r>
        <w:t>to another involving</w:t>
      </w:r>
    </w:p>
    <w:p>
      <w:r>
        <w:t>cm, dm, m, Dm, Hm</w:t>
      </w:r>
    </w:p>
    <w:p>
      <w:r>
        <w:t>partially</w:t>
      </w:r>
    </w:p>
    <w:p>
      <w:r>
        <w:t>Converts   units of</w:t>
      </w:r>
    </w:p>
    <w:p>
      <w:r>
        <w:t>length to other forms</w:t>
      </w:r>
    </w:p>
    <w:p>
      <w:r>
        <w:t>involving cm, dm, m,</w:t>
      </w:r>
    </w:p>
    <w:p>
      <w:r>
        <w:t>Dm, Hm with</w:t>
      </w:r>
    </w:p>
    <w:p>
      <w:r>
        <w:t>difficulties</w:t>
      </w:r>
    </w:p>
    <w:p>
      <w:r>
        <w:t>Ability to perform</w:t>
      </w:r>
    </w:p>
    <w:p>
      <w:r>
        <w:t>operations involving</w:t>
      </w:r>
    </w:p>
    <w:p>
      <w:r>
        <w:t>units of length</w:t>
      </w:r>
    </w:p>
    <w:p>
      <w:r>
        <w:t>Performs operations</w:t>
      </w:r>
    </w:p>
    <w:p>
      <w:r>
        <w:t>involving units of</w:t>
      </w:r>
    </w:p>
    <w:p>
      <w:r>
        <w:t>length and in</w:t>
      </w:r>
    </w:p>
    <w:p>
      <w:r>
        <w:t>appropriate units</w:t>
      </w:r>
    </w:p>
    <w:p>
      <w:r>
        <w:t>correctly and</w:t>
      </w:r>
    </w:p>
    <w:p>
      <w:r>
        <w:t>proficiently</w:t>
      </w:r>
    </w:p>
    <w:p>
      <w:r>
        <w:t>Performs operations</w:t>
      </w:r>
    </w:p>
    <w:p>
      <w:r>
        <w:t>involving units of</w:t>
      </w:r>
    </w:p>
    <w:p>
      <w:r>
        <w:t>length correctly</w:t>
      </w:r>
    </w:p>
    <w:p>
      <w:r>
        <w:t>Performs operations</w:t>
      </w:r>
    </w:p>
    <w:p>
      <w:r>
        <w:t>involving units of</w:t>
      </w:r>
    </w:p>
    <w:p>
      <w:r>
        <w:t>length partially</w:t>
      </w:r>
    </w:p>
    <w:p>
      <w:r>
        <w:t>Performs operations</w:t>
      </w:r>
    </w:p>
    <w:p>
      <w:r>
        <w:t>involving units of</w:t>
      </w:r>
    </w:p>
    <w:p>
      <w:r>
        <w:t>length with</w:t>
      </w:r>
    </w:p>
    <w:p>
      <w:r>
        <w:t>difficulties</w:t>
      </w:r>
    </w:p>
    <w:p>
      <w:r>
        <w:t>Ability to work out</w:t>
      </w:r>
    </w:p>
    <w:p>
      <w:r>
        <w:t>the perimeter of</w:t>
      </w:r>
    </w:p>
    <w:p>
      <w:r>
        <w:t>plane figures</w:t>
      </w:r>
    </w:p>
    <w:p>
      <w:r>
        <w:t>Works out the</w:t>
      </w:r>
    </w:p>
    <w:p>
      <w:r>
        <w:t>perimeter of plane</w:t>
      </w:r>
    </w:p>
    <w:p>
      <w:r>
        <w:t>figures accurately and</w:t>
      </w:r>
    </w:p>
    <w:p>
      <w:r>
        <w:t>proficiently</w:t>
      </w:r>
    </w:p>
    <w:p>
      <w:r>
        <w:t>Works out the</w:t>
      </w:r>
    </w:p>
    <w:p>
      <w:r>
        <w:t>perimeter of plane</w:t>
      </w:r>
    </w:p>
    <w:p>
      <w:r>
        <w:t>figures accurately</w:t>
      </w:r>
    </w:p>
    <w:p>
      <w:r>
        <w:t>Works out the</w:t>
      </w:r>
    </w:p>
    <w:p>
      <w:r>
        <w:t>perimeter of plane</w:t>
      </w:r>
    </w:p>
    <w:p>
      <w:r>
        <w:t>figures partially</w:t>
      </w:r>
    </w:p>
    <w:p>
      <w:r>
        <w:t>Works out the</w:t>
      </w:r>
    </w:p>
    <w:p>
      <w:r>
        <w:t>perimeter of plane</w:t>
      </w:r>
    </w:p>
    <w:p>
      <w:r>
        <w:t>figures with</w:t>
      </w:r>
    </w:p>
    <w:p>
      <w:r>
        <w:t>difficulties</w:t>
      </w:r>
    </w:p>
    <w:p>
      <w:r>
        <w:t>Ability to work out</w:t>
      </w:r>
    </w:p>
    <w:p>
      <w:r>
        <w:t>the circumference of</w:t>
      </w:r>
    </w:p>
    <w:p>
      <w:r>
        <w:t>circles</w:t>
      </w:r>
    </w:p>
    <w:p>
      <w:r>
        <w:t>Works out the</w:t>
      </w:r>
    </w:p>
    <w:p>
      <w:r>
        <w:t>circumference of</w:t>
      </w:r>
    </w:p>
    <w:p>
      <w:r>
        <w:t>circles correctly and</w:t>
      </w:r>
    </w:p>
    <w:p>
      <w:r>
        <w:t>systematically</w:t>
      </w:r>
    </w:p>
    <w:p>
      <w:r>
        <w:t>Works out the</w:t>
      </w:r>
    </w:p>
    <w:p>
      <w:r>
        <w:t>circumference of</w:t>
      </w:r>
    </w:p>
    <w:p>
      <w:r>
        <w:t>circles accurately</w:t>
      </w:r>
    </w:p>
    <w:p>
      <w:r>
        <w:t>Works out the</w:t>
      </w:r>
    </w:p>
    <w:p>
      <w:r>
        <w:t>circumference of</w:t>
      </w:r>
    </w:p>
    <w:p>
      <w:r>
        <w:t>circles partially</w:t>
      </w:r>
    </w:p>
    <w:p>
      <w:r>
        <w:t>Works out the</w:t>
      </w:r>
    </w:p>
    <w:p>
      <w:r>
        <w:t>circumference of</w:t>
      </w:r>
    </w:p>
    <w:p>
      <w:r>
        <w:t>circles with</w:t>
      </w:r>
    </w:p>
    <w:p>
      <w:r>
        <w:t>difficulties</w:t>
      </w:r>
    </w:p>
    <w:p/>
    <w:p>
      <w:r>
        <w:t>Property of the Government of Kenya</w:t>
      </w:r>
    </w:p>
    <w:p>
      <w:r>
        <w:t>Not for Sale Page | 31</w:t>
      </w:r>
    </w:p>
    <w:p>
      <w:r>
        <w:t>Sub Strand: Area</w:t>
      </w:r>
    </w:p>
    <w:p>
      <w:r>
        <w:t>Strand Sub</w:t>
      </w:r>
    </w:p>
    <w:p>
      <w:r>
        <w:t>Strand</w:t>
      </w:r>
    </w:p>
    <w:p>
      <w:r>
        <w:t>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3.0</w:t>
      </w:r>
    </w:p>
    <w:p>
      <w:r>
        <w:t>Measurements</w:t>
      </w:r>
    </w:p>
    <w:p>
      <w:r>
        <w:t>3.3 Area</w:t>
      </w:r>
    </w:p>
    <w:p>
      <w:r>
        <w:t>(8 lessons)</w:t>
      </w:r>
    </w:p>
    <w:p>
      <w:r>
        <w:t>By the end of the sub strand,</w:t>
      </w:r>
    </w:p>
    <w:p>
      <w:r>
        <w:t>the learner should be able to:</w:t>
      </w:r>
    </w:p>
    <w:p>
      <w:r>
        <w:t>a) identify square metre (m2),</w:t>
      </w:r>
    </w:p>
    <w:p>
      <w:r>
        <w:t>acres and hectares as units</w:t>
      </w:r>
    </w:p>
    <w:p>
      <w:r>
        <w:t>of measuring area</w:t>
      </w:r>
    </w:p>
    <w:p>
      <w:r>
        <w:t>b) work out the area of</w:t>
      </w:r>
    </w:p>
    <w:p>
      <w:r>
        <w:t>rectangle, parallelogram,</w:t>
      </w:r>
    </w:p>
    <w:p>
      <w:r>
        <w:t>rhombus and trapezium in</w:t>
      </w:r>
    </w:p>
    <w:p>
      <w:r>
        <w:t>different situations</w:t>
      </w:r>
    </w:p>
    <w:p>
      <w:r>
        <w:t>c) work out the area of circles</w:t>
      </w:r>
    </w:p>
    <w:p>
      <w:r>
        <w:t>in different situations</w:t>
      </w:r>
    </w:p>
    <w:p>
      <w:r>
        <w:t>d) calculate the area of</w:t>
      </w:r>
    </w:p>
    <w:p>
      <w:r>
        <w:t>borders and combined</w:t>
      </w:r>
    </w:p>
    <w:p>
      <w:r>
        <w:t>shapes in real life</w:t>
      </w:r>
    </w:p>
    <w:p>
      <w:r>
        <w:t>situations</w:t>
      </w:r>
    </w:p>
    <w:p>
      <w:r>
        <w:t>e) use IT devices for more</w:t>
      </w:r>
    </w:p>
    <w:p>
      <w:r>
        <w:t>learning on area and for</w:t>
      </w:r>
    </w:p>
    <w:p>
      <w:r>
        <w:t>enjoyment</w:t>
      </w:r>
    </w:p>
    <w:p>
      <w:r>
        <w:t>f) appreciate the use of area</w:t>
      </w:r>
    </w:p>
    <w:p>
      <w:r>
        <w:t>in real life situations.</w:t>
      </w:r>
    </w:p>
    <w:p>
      <w:r>
        <w:t>The learner is guided to:</w:t>
      </w:r>
    </w:p>
    <w:p>
      <w:r>
        <w:t>• generate conversion tables</w:t>
      </w:r>
    </w:p>
    <w:p>
      <w:r>
        <w:t>involving acres and hectares as</w:t>
      </w:r>
    </w:p>
    <w:p>
      <w:r>
        <w:t>units of measuring area</w:t>
      </w:r>
    </w:p>
    <w:p>
      <w:r>
        <w:t>• use cut outs to find the area of</w:t>
      </w:r>
    </w:p>
    <w:p>
      <w:r>
        <w:t>the plane figures</w:t>
      </w:r>
    </w:p>
    <w:p>
      <w:r>
        <w:t>• watch videos on how to cut out</w:t>
      </w:r>
    </w:p>
    <w:p>
      <w:r>
        <w:t>a circle to small sectors to</w:t>
      </w:r>
    </w:p>
    <w:p>
      <w:r>
        <w:t>demonstrate how to derive the</w:t>
      </w:r>
    </w:p>
    <w:p>
      <w:r>
        <w:t>formula for the area of a circle</w:t>
      </w:r>
    </w:p>
    <w:p>
      <w:r>
        <w:t>• cut out a circle into small</w:t>
      </w:r>
    </w:p>
    <w:p>
      <w:r>
        <w:t>sectors and rearrange to form a</w:t>
      </w:r>
    </w:p>
    <w:p>
      <w:r>
        <w:t>rectangle to derive the formula</w:t>
      </w:r>
    </w:p>
    <w:p>
      <w:r>
        <w:t>for the area of a circle</w:t>
      </w:r>
    </w:p>
    <w:p>
      <w:r>
        <w:t>• practice cutting out the plane</w:t>
      </w:r>
    </w:p>
    <w:p>
      <w:r>
        <w:t>figures of combined shapes</w:t>
      </w:r>
    </w:p>
    <w:p>
      <w:r>
        <w:t>into different shapes to work</w:t>
      </w:r>
    </w:p>
    <w:p>
      <w:r>
        <w:t>out the area.</w:t>
      </w:r>
    </w:p>
    <w:p>
      <w:r>
        <w:t>1. What are</w:t>
      </w:r>
    </w:p>
    <w:p>
      <w:r>
        <w:t>plane</w:t>
      </w:r>
    </w:p>
    <w:p>
      <w:r>
        <w:t>figures?</w:t>
      </w:r>
    </w:p>
    <w:p>
      <w:r>
        <w:t>2. How do</w:t>
      </w:r>
    </w:p>
    <w:p>
      <w:r>
        <w:t>we work</w:t>
      </w:r>
    </w:p>
    <w:p>
      <w:r>
        <w:t>out the</w:t>
      </w:r>
    </w:p>
    <w:p>
      <w:r>
        <w:t>areas of</w:t>
      </w:r>
    </w:p>
    <w:p>
      <w:r>
        <w:t>plane</w:t>
      </w:r>
    </w:p>
    <w:p>
      <w:r>
        <w:t>figures?</w:t>
      </w:r>
    </w:p>
    <w:p/>
    <w:p>
      <w:r>
        <w:t>Core Competencies to be developed:</w:t>
      </w:r>
    </w:p>
    <w:p>
      <w:r>
        <w:t>• Critical thinking and problem solving: Reflection as learners cut out the circle into small sectors, joining them to</w:t>
      </w:r>
    </w:p>
    <w:p>
      <w:r>
        <w:t>create a rectangle and generate formula of getting the area of a circle.</w:t>
      </w:r>
    </w:p>
    <w:p/>
    <w:p>
      <w:r>
        <w:t>Property of the Government of Kenya</w:t>
      </w:r>
    </w:p>
    <w:p>
      <w:r>
        <w:t>Not for Sale Page | 32</w:t>
      </w:r>
    </w:p>
    <w:p>
      <w:r>
        <w:t>• Creativity and imaginations: Open mindedness and creativity as learners combine different shapes to make</w:t>
      </w:r>
    </w:p>
    <w:p>
      <w:r>
        <w:t>patterns.</w:t>
      </w:r>
    </w:p>
    <w:p>
      <w:r>
        <w:t>• Self-efficacy:  Personal skills as learners demonstrate how to derive the formula for the area of a circle.</w:t>
      </w:r>
    </w:p>
    <w:p>
      <w:r>
        <w:t>Values</w:t>
      </w:r>
    </w:p>
    <w:p>
      <w:r>
        <w:t>• Responsibility as the learner cuts out the small sectors of the circle and joins them up to form a rectangle.</w:t>
      </w:r>
    </w:p>
    <w:p>
      <w:r>
        <w:t>• Integrity as learners work out exact areas of different shapes.</w:t>
      </w:r>
    </w:p>
    <w:p>
      <w:r>
        <w:t>• Unity as learners work in groups and share tasks in measuring the area.</w:t>
      </w:r>
    </w:p>
    <w:p>
      <w:r>
        <w:t>PCIs</w:t>
      </w:r>
    </w:p>
    <w:p>
      <w:r>
        <w:t>• Safety; as learners handle different instruments/tools to make cut outs of different materials.</w:t>
      </w:r>
    </w:p>
    <w:p>
      <w:r>
        <w:t>• Environmental education; as learners use locally available materials in measuring the area.</w:t>
      </w:r>
    </w:p>
    <w:p>
      <w:r>
        <w:t>Links to other subjects</w:t>
      </w:r>
    </w:p>
    <w:p>
      <w:r>
        <w:t>• Pre-career and pre- technical - correct area of different shapes, surveying.</w:t>
      </w:r>
    </w:p>
    <w:p>
      <w:r>
        <w:t>• Creative arts - as learners combine different shapes to make patterns.</w:t>
      </w:r>
    </w:p>
    <w:p>
      <w:r>
        <w:t>• Integrated science - relating area to friction and pressure.</w:t>
      </w:r>
    </w:p>
    <w:p/>
    <w:p>
      <w:r>
        <w:t>Assessment Rubric</w:t>
      </w:r>
    </w:p>
    <w:p>
      <w:r>
        <w:t>Indicators 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square metre (m2),</w:t>
      </w:r>
    </w:p>
    <w:p>
      <w:r>
        <w:t>ares and hectares as</w:t>
      </w:r>
    </w:p>
    <w:p>
      <w:r>
        <w:t>units of measuring</w:t>
      </w:r>
    </w:p>
    <w:p>
      <w:r>
        <w:t>area</w:t>
      </w:r>
    </w:p>
    <w:p>
      <w:r>
        <w:t>Identifies square</w:t>
      </w:r>
    </w:p>
    <w:p>
      <w:r>
        <w:t>metre (m2), ares and</w:t>
      </w:r>
    </w:p>
    <w:p>
      <w:r>
        <w:t>hectares as units of</w:t>
      </w:r>
    </w:p>
    <w:p>
      <w:r>
        <w:t>measuring area</w:t>
      </w:r>
    </w:p>
    <w:p>
      <w:r>
        <w:t>accurately and</w:t>
      </w:r>
    </w:p>
    <w:p>
      <w:r>
        <w:t>proficiently</w:t>
      </w:r>
    </w:p>
    <w:p>
      <w:r>
        <w:t>Identifies square</w:t>
      </w:r>
    </w:p>
    <w:p>
      <w:r>
        <w:t>metre (m2), ares and</w:t>
      </w:r>
    </w:p>
    <w:p>
      <w:r>
        <w:t>hectares as units of</w:t>
      </w:r>
    </w:p>
    <w:p>
      <w:r>
        <w:t>measuring area</w:t>
      </w:r>
    </w:p>
    <w:p>
      <w:r>
        <w:t>accurately</w:t>
      </w:r>
    </w:p>
    <w:p>
      <w:r>
        <w:t>identifies square</w:t>
      </w:r>
    </w:p>
    <w:p>
      <w:r>
        <w:t>metre (m2), ares or</w:t>
      </w:r>
    </w:p>
    <w:p>
      <w:r>
        <w:t>hectares as units of</w:t>
      </w:r>
    </w:p>
    <w:p>
      <w:r>
        <w:t>measuring area</w:t>
      </w:r>
    </w:p>
    <w:p/>
    <w:p>
      <w:r>
        <w:t>Identifies square</w:t>
      </w:r>
    </w:p>
    <w:p>
      <w:r>
        <w:t>metre (m2), ares and</w:t>
      </w:r>
    </w:p>
    <w:p>
      <w:r>
        <w:t>hectares as units of</w:t>
      </w:r>
    </w:p>
    <w:p>
      <w:r>
        <w:t>measuring area with</w:t>
      </w:r>
    </w:p>
    <w:p>
      <w:r>
        <w:t>difficulties</w:t>
      </w:r>
    </w:p>
    <w:p>
      <w:r>
        <w:t>Ability to work out</w:t>
      </w:r>
    </w:p>
    <w:p>
      <w:r>
        <w:t>the area of</w:t>
      </w:r>
    </w:p>
    <w:p>
      <w:r>
        <w:t>Works out the area of</w:t>
      </w:r>
    </w:p>
    <w:p>
      <w:r>
        <w:t>rectangles,</w:t>
      </w:r>
    </w:p>
    <w:p>
      <w:r>
        <w:t>Works out the area of</w:t>
      </w:r>
    </w:p>
    <w:p>
      <w:r>
        <w:t>rectangles,</w:t>
      </w:r>
    </w:p>
    <w:p>
      <w:r>
        <w:t>Works out the area of</w:t>
      </w:r>
    </w:p>
    <w:p>
      <w:r>
        <w:t>rectangles or</w:t>
      </w:r>
    </w:p>
    <w:p>
      <w:r>
        <w:t>Works out the area of</w:t>
      </w:r>
    </w:p>
    <w:p>
      <w:r>
        <w:t>rectangles,</w:t>
      </w:r>
    </w:p>
    <w:p/>
    <w:p>
      <w:r>
        <w:t>Property of the Government of Kenya</w:t>
      </w:r>
    </w:p>
    <w:p>
      <w:r>
        <w:t>Not for Sale Page | 33</w:t>
      </w:r>
    </w:p>
    <w:p>
      <w:r>
        <w:t>rectangles,</w:t>
      </w:r>
    </w:p>
    <w:p>
      <w:r>
        <w:t>parallelogram,</w:t>
      </w:r>
    </w:p>
    <w:p>
      <w:r>
        <w:t>rhombus and</w:t>
      </w:r>
    </w:p>
    <w:p>
      <w:r>
        <w:t>trapezium</w:t>
      </w:r>
    </w:p>
    <w:p>
      <w:r>
        <w:t>parallelogram,</w:t>
      </w:r>
    </w:p>
    <w:p>
      <w:r>
        <w:t>rhombus or trapezium</w:t>
      </w:r>
    </w:p>
    <w:p>
      <w:r>
        <w:t>accurately and</w:t>
      </w:r>
    </w:p>
    <w:p>
      <w:r>
        <w:t>proficiently</w:t>
      </w:r>
    </w:p>
    <w:p>
      <w:r>
        <w:t>parallelogram,</w:t>
      </w:r>
    </w:p>
    <w:p>
      <w:r>
        <w:t>rhombus and</w:t>
      </w:r>
    </w:p>
    <w:p>
      <w:r>
        <w:t>trapezium accurately</w:t>
      </w:r>
    </w:p>
    <w:p>
      <w:r>
        <w:t>parallelogram or</w:t>
      </w:r>
    </w:p>
    <w:p>
      <w:r>
        <w:t>rhombus or trapezium</w:t>
      </w:r>
    </w:p>
    <w:p>
      <w:r>
        <w:t>parallelogram,</w:t>
      </w:r>
    </w:p>
    <w:p>
      <w:r>
        <w:t>rhombus and</w:t>
      </w:r>
    </w:p>
    <w:p>
      <w:r>
        <w:t>trapezium with</w:t>
      </w:r>
    </w:p>
    <w:p>
      <w:r>
        <w:t>difficulties</w:t>
      </w:r>
    </w:p>
    <w:p>
      <w:r>
        <w:t>Ability to work out</w:t>
      </w:r>
    </w:p>
    <w:p>
      <w:r>
        <w:t>the area of circles</w:t>
      </w:r>
    </w:p>
    <w:p>
      <w:r>
        <w:t>Works out the area of</w:t>
      </w:r>
    </w:p>
    <w:p>
      <w:r>
        <w:t>circles accurately and</w:t>
      </w:r>
    </w:p>
    <w:p>
      <w:r>
        <w:t>systematically</w:t>
      </w:r>
    </w:p>
    <w:p>
      <w:r>
        <w:t>Works out the area of</w:t>
      </w:r>
    </w:p>
    <w:p>
      <w:r>
        <w:t>circles accurately</w:t>
      </w:r>
    </w:p>
    <w:p>
      <w:r>
        <w:t>works out the area of</w:t>
      </w:r>
    </w:p>
    <w:p>
      <w:r>
        <w:t>circles partially</w:t>
      </w:r>
    </w:p>
    <w:p>
      <w:r>
        <w:t>Works out the area of</w:t>
      </w:r>
    </w:p>
    <w:p>
      <w:r>
        <w:t>circles with</w:t>
      </w:r>
    </w:p>
    <w:p>
      <w:r>
        <w:t>difficulties</w:t>
      </w:r>
    </w:p>
    <w:p>
      <w:r>
        <w:t>Ability to calculate</w:t>
      </w:r>
    </w:p>
    <w:p>
      <w:r>
        <w:t>the area of borders</w:t>
      </w:r>
    </w:p>
    <w:p>
      <w:r>
        <w:t>and combined shapes</w:t>
      </w:r>
    </w:p>
    <w:p>
      <w:r>
        <w:t>Calculates the area of</w:t>
      </w:r>
    </w:p>
    <w:p>
      <w:r>
        <w:t>borders and combined</w:t>
      </w:r>
    </w:p>
    <w:p>
      <w:r>
        <w:t>shapes accurately and</w:t>
      </w:r>
    </w:p>
    <w:p>
      <w:r>
        <w:t>systematically</w:t>
      </w:r>
    </w:p>
    <w:p>
      <w:r>
        <w:t>Calculates the area of</w:t>
      </w:r>
    </w:p>
    <w:p>
      <w:r>
        <w:t>borders and</w:t>
      </w:r>
    </w:p>
    <w:p>
      <w:r>
        <w:t>combined shapes</w:t>
      </w:r>
    </w:p>
    <w:p>
      <w:r>
        <w:t>accurately</w:t>
      </w:r>
    </w:p>
    <w:p>
      <w:r>
        <w:t>Calculates the area of</w:t>
      </w:r>
    </w:p>
    <w:p>
      <w:r>
        <w:t>borders and</w:t>
      </w:r>
    </w:p>
    <w:p>
      <w:r>
        <w:t>combined shapes</w:t>
      </w:r>
    </w:p>
    <w:p>
      <w:r>
        <w:t>partially</w:t>
      </w:r>
    </w:p>
    <w:p>
      <w:r>
        <w:t>Calculates the area of</w:t>
      </w:r>
    </w:p>
    <w:p>
      <w:r>
        <w:t>borders and</w:t>
      </w:r>
    </w:p>
    <w:p>
      <w:r>
        <w:t>combined shapes</w:t>
      </w:r>
    </w:p>
    <w:p>
      <w:r>
        <w:t>with difficulties</w:t>
      </w:r>
    </w:p>
    <w:p/>
    <w:p>
      <w:r>
        <w:t>Property of the Government of Kenya</w:t>
      </w:r>
    </w:p>
    <w:p>
      <w:r>
        <w:t>Not for Sale Page | 34</w:t>
      </w:r>
    </w:p>
    <w:p>
      <w:r>
        <w:t>Sub Strand: Volume and Capacity</w:t>
      </w:r>
    </w:p>
    <w:p>
      <w:r>
        <w:t>Strand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3.0</w:t>
      </w:r>
    </w:p>
    <w:p>
      <w:r>
        <w:t>Measurements</w:t>
      </w:r>
    </w:p>
    <w:p>
      <w:r>
        <w:t>3.4 Volume</w:t>
      </w:r>
    </w:p>
    <w:p>
      <w:r>
        <w:t>and</w:t>
      </w:r>
    </w:p>
    <w:p>
      <w:r>
        <w:t>Capacity</w:t>
      </w:r>
    </w:p>
    <w:p>
      <w:r>
        <w:t>(8 lessons)</w:t>
      </w:r>
    </w:p>
    <w:p>
      <w:r>
        <w:t>By the end of the sub strand, the</w:t>
      </w:r>
    </w:p>
    <w:p>
      <w:r>
        <w:t>learner should be able to:</w:t>
      </w:r>
    </w:p>
    <w:p>
      <w:r>
        <w:t>a) identify metre cube (m3 ) as a unit</w:t>
      </w:r>
    </w:p>
    <w:p>
      <w:r>
        <w:t>of volume in measurements</w:t>
      </w:r>
    </w:p>
    <w:p>
      <w:r>
        <w:t>b) convert metre cube (m3) into</w:t>
      </w:r>
    </w:p>
    <w:p>
      <w:r>
        <w:t>centimeter cube (cm3) and vice</w:t>
      </w:r>
    </w:p>
    <w:p>
      <w:r>
        <w:t>versa in different situations</w:t>
      </w:r>
    </w:p>
    <w:p>
      <w:r>
        <w:t>c) work out the volume of cubes,</w:t>
      </w:r>
    </w:p>
    <w:p>
      <w:r>
        <w:t>cuboids and cylinder in different</w:t>
      </w:r>
    </w:p>
    <w:p>
      <w:r>
        <w:t>situations</w:t>
      </w:r>
    </w:p>
    <w:p>
      <w:r>
        <w:t>d) identify the relationship between</w:t>
      </w:r>
    </w:p>
    <w:p>
      <w:r>
        <w:t>cm3, m3 and litres in real life</w:t>
      </w:r>
    </w:p>
    <w:p>
      <w:r>
        <w:t>situations</w:t>
      </w:r>
    </w:p>
    <w:p>
      <w:r>
        <w:t>e) relate volume to capacity in real</w:t>
      </w:r>
    </w:p>
    <w:p>
      <w:r>
        <w:t>life situations</w:t>
      </w:r>
    </w:p>
    <w:p>
      <w:r>
        <w:t>f) work out the capacity of</w:t>
      </w:r>
    </w:p>
    <w:p>
      <w:r>
        <w:t>containers in real life situations</w:t>
      </w:r>
    </w:p>
    <w:p>
      <w:r>
        <w:t>g) use IT devices for more learning</w:t>
      </w:r>
    </w:p>
    <w:p>
      <w:r>
        <w:t>on volume and capacity and for</w:t>
      </w:r>
    </w:p>
    <w:p>
      <w:r>
        <w:t>enjoyment</w:t>
      </w:r>
    </w:p>
    <w:p>
      <w:r>
        <w:t>h) appreciate use of volume and</w:t>
      </w:r>
    </w:p>
    <w:p>
      <w:r>
        <w:t>capacity in real life situations.</w:t>
      </w:r>
    </w:p>
    <w:p>
      <w:r>
        <w:t>The learner is guided to:</w:t>
      </w:r>
    </w:p>
    <w:p>
      <w:r>
        <w:t>• make a cube of sides</w:t>
      </w:r>
    </w:p>
    <w:p>
      <w:r>
        <w:t>1 metre using locally</w:t>
      </w:r>
    </w:p>
    <w:p>
      <w:r>
        <w:t>available materials</w:t>
      </w:r>
    </w:p>
    <w:p>
      <w:r>
        <w:t>• discuss and work out</w:t>
      </w:r>
    </w:p>
    <w:p>
      <w:r>
        <w:t>the conversions of cm</w:t>
      </w:r>
    </w:p>
    <w:p>
      <w:r>
        <w:t>cube (cm3) and m</w:t>
      </w:r>
    </w:p>
    <w:p>
      <w:r>
        <w:t>cube (m3)</w:t>
      </w:r>
    </w:p>
    <w:p>
      <w:r>
        <w:t>• collect labelled</w:t>
      </w:r>
    </w:p>
    <w:p>
      <w:r>
        <w:t>containers of</w:t>
      </w:r>
    </w:p>
    <w:p>
      <w:r>
        <w:t>different volume and</w:t>
      </w:r>
    </w:p>
    <w:p>
      <w:r>
        <w:t>capacity from the</w:t>
      </w:r>
    </w:p>
    <w:p>
      <w:r>
        <w:t>environment</w:t>
      </w:r>
    </w:p>
    <w:p>
      <w:r>
        <w:t>• generate conversion</w:t>
      </w:r>
    </w:p>
    <w:p>
      <w:r>
        <w:t>tables of volume and</w:t>
      </w:r>
    </w:p>
    <w:p>
      <w:r>
        <w:t>capacity</w:t>
      </w:r>
    </w:p>
    <w:p>
      <w:r>
        <w:t>• create models of</w:t>
      </w:r>
    </w:p>
    <w:p>
      <w:r>
        <w:t>cubes, cuboids, and</w:t>
      </w:r>
    </w:p>
    <w:p>
      <w:r>
        <w:t>cylinders which they</w:t>
      </w:r>
    </w:p>
    <w:p>
      <w:r>
        <w:t>will use to work out</w:t>
      </w:r>
    </w:p>
    <w:p>
      <w:r>
        <w:t>volume</w:t>
      </w:r>
    </w:p>
    <w:p>
      <w:r>
        <w:t>• watch videos on</w:t>
      </w:r>
    </w:p>
    <w:p>
      <w:r>
        <w:t>volume and capacity</w:t>
      </w:r>
    </w:p>
    <w:p>
      <w:r>
        <w:t>1. Where do we</w:t>
      </w:r>
    </w:p>
    <w:p>
      <w:r>
        <w:t>use volume</w:t>
      </w:r>
    </w:p>
    <w:p>
      <w:r>
        <w:t>and capacity</w:t>
      </w:r>
    </w:p>
    <w:p>
      <w:r>
        <w:t>in daily</w:t>
      </w:r>
    </w:p>
    <w:p>
      <w:r>
        <w:t>activities?</w:t>
      </w:r>
    </w:p>
    <w:p>
      <w:r>
        <w:t>2. Why do we</w:t>
      </w:r>
    </w:p>
    <w:p>
      <w:r>
        <w:t>measure</w:t>
      </w:r>
    </w:p>
    <w:p>
      <w:r>
        <w:t>volume?</w:t>
      </w:r>
    </w:p>
    <w:p/>
    <w:p>
      <w:r>
        <w:t>Property of the Government of Kenya</w:t>
      </w:r>
    </w:p>
    <w:p>
      <w:r>
        <w:t>Not for Sale Page | 35</w:t>
      </w:r>
    </w:p>
    <w:p>
      <w:r>
        <w:t>Core Competencies to be developed:</w:t>
      </w:r>
    </w:p>
    <w:p>
      <w:r>
        <w:t>• Critical thinking and problem solving:  Interpretation and inference as learners create a conversion table of units</w:t>
      </w:r>
    </w:p>
    <w:p>
      <w:r>
        <w:t>of volume.</w:t>
      </w:r>
    </w:p>
    <w:p>
      <w:r>
        <w:t>• Creativity and Imagination:  Open mindedness and creativity as learners create models of cubes and cuboids.</w:t>
      </w:r>
    </w:p>
    <w:p>
      <w:r>
        <w:t>Values</w:t>
      </w:r>
    </w:p>
    <w:p>
      <w:r>
        <w:t>• Responsibility as learners work in groups and share different tasks in making models.</w:t>
      </w:r>
    </w:p>
    <w:p>
      <w:r>
        <w:t>• Peace as learners discuss to make the models for different volumes and capacities.</w:t>
      </w:r>
    </w:p>
    <w:p>
      <w:r>
        <w:t>Pertinent and Contemporary Issues (PCIs)</w:t>
      </w:r>
    </w:p>
    <w:p>
      <w:r>
        <w:t>• Environmental education as learners use big and small containers of different volume from locally available</w:t>
      </w:r>
    </w:p>
    <w:p>
      <w:r>
        <w:t>resources.</w:t>
      </w:r>
    </w:p>
    <w:p>
      <w:r>
        <w:t>• Safety as learners make models of cubes and cuboids.</w:t>
      </w:r>
    </w:p>
    <w:p>
      <w:r>
        <w:t>• ESD water conservation using containers of different capacities.</w:t>
      </w:r>
    </w:p>
    <w:p>
      <w:r>
        <w:t>Links to other subjects</w:t>
      </w:r>
    </w:p>
    <w:p>
      <w:r>
        <w:t>• Creative Arts as learners create models of cubes and cuboids.</w:t>
      </w:r>
    </w:p>
    <w:p>
      <w:r>
        <w:t>• Pre- career and pre- technical as learners create models of cubes and cuboids.</w:t>
      </w:r>
    </w:p>
    <w:p>
      <w:r>
        <w:t>• Integrated Science as learners work out volume of different substances.</w:t>
      </w:r>
    </w:p>
    <w:p>
      <w:r>
        <w:t>Assessment Rubric</w:t>
      </w:r>
    </w:p>
    <w:p>
      <w:r>
        <w:t>Indicators 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metre cube (m3 ) as a</w:t>
      </w:r>
    </w:p>
    <w:p>
      <w:r>
        <w:t>unit of volume</w:t>
      </w:r>
    </w:p>
    <w:p>
      <w:r>
        <w:t>Identifies metre cube</w:t>
      </w:r>
    </w:p>
    <w:p>
      <w:r>
        <w:t>(m3 ) as a unit of</w:t>
      </w:r>
    </w:p>
    <w:p>
      <w:r>
        <w:t>volume accurately</w:t>
      </w:r>
    </w:p>
    <w:p>
      <w:r>
        <w:t>and proficiently</w:t>
      </w:r>
    </w:p>
    <w:p>
      <w:r>
        <w:t>Identifies metre cube</w:t>
      </w:r>
    </w:p>
    <w:p>
      <w:r>
        <w:t>(m3 ) as a unit of</w:t>
      </w:r>
    </w:p>
    <w:p>
      <w:r>
        <w:t>volume accurately</w:t>
      </w:r>
    </w:p>
    <w:p>
      <w:r>
        <w:t>Identifies metre cube</w:t>
      </w:r>
    </w:p>
    <w:p>
      <w:r>
        <w:t>(m3 ) as a unit of</w:t>
      </w:r>
    </w:p>
    <w:p>
      <w:r>
        <w:t>volume</w:t>
      </w:r>
    </w:p>
    <w:p>
      <w:r>
        <w:t>inconsistently</w:t>
      </w:r>
    </w:p>
    <w:p>
      <w:r>
        <w:t>Identifies metre cube</w:t>
      </w:r>
    </w:p>
    <w:p>
      <w:r>
        <w:t>(m3 ) as a unit of</w:t>
      </w:r>
    </w:p>
    <w:p>
      <w:r>
        <w:t>volume with</w:t>
      </w:r>
    </w:p>
    <w:p>
      <w:r>
        <w:t>difficulties</w:t>
      </w:r>
    </w:p>
    <w:p>
      <w:r>
        <w:t>Ability to convert</w:t>
      </w:r>
    </w:p>
    <w:p>
      <w:r>
        <w:t>metre cube (m3) into</w:t>
      </w:r>
    </w:p>
    <w:p>
      <w:r>
        <w:t>Converts metre cube</w:t>
      </w:r>
    </w:p>
    <w:p>
      <w:r>
        <w:t>(m3) into centimeter</w:t>
      </w:r>
    </w:p>
    <w:p>
      <w:r>
        <w:t>cube (cm3) and vice</w:t>
      </w:r>
    </w:p>
    <w:p>
      <w:r>
        <w:t>Converts metre cube</w:t>
      </w:r>
    </w:p>
    <w:p>
      <w:r>
        <w:t>(m3) into centimeter</w:t>
      </w:r>
    </w:p>
    <w:p>
      <w:r>
        <w:t>Converts metre cube</w:t>
      </w:r>
    </w:p>
    <w:p>
      <w:r>
        <w:t>(m3) into centimeter</w:t>
      </w:r>
    </w:p>
    <w:p>
      <w:r>
        <w:t>cube or converts</w:t>
      </w:r>
    </w:p>
    <w:p>
      <w:r>
        <w:t>Converts metre cube</w:t>
      </w:r>
    </w:p>
    <w:p>
      <w:r>
        <w:t>(m3) into centimeter</w:t>
      </w:r>
    </w:p>
    <w:p/>
    <w:p>
      <w:r>
        <w:t>Property of the Government of Kenya</w:t>
      </w:r>
    </w:p>
    <w:p>
      <w:r>
        <w:t>Not for Sale Page | 36</w:t>
      </w:r>
    </w:p>
    <w:p>
      <w:r>
        <w:t>centimeter cube (cm3)</w:t>
      </w:r>
    </w:p>
    <w:p>
      <w:r>
        <w:t>and vice versa</w:t>
      </w:r>
    </w:p>
    <w:p>
      <w:r>
        <w:t>versa accurately and</w:t>
      </w:r>
    </w:p>
    <w:p>
      <w:r>
        <w:t>proficiently</w:t>
      </w:r>
    </w:p>
    <w:p>
      <w:r>
        <w:t>cube and vice versa</w:t>
      </w:r>
    </w:p>
    <w:p>
      <w:r>
        <w:t>accurately</w:t>
      </w:r>
    </w:p>
    <w:p>
      <w:r>
        <w:t>centimeter cube into</w:t>
      </w:r>
    </w:p>
    <w:p>
      <w:r>
        <w:t>metre cube (m3)</w:t>
      </w:r>
    </w:p>
    <w:p>
      <w:r>
        <w:t>cube and vice versa</w:t>
      </w:r>
    </w:p>
    <w:p>
      <w:r>
        <w:t>with difficulties</w:t>
      </w:r>
    </w:p>
    <w:p>
      <w:r>
        <w:t>Ability to work out</w:t>
      </w:r>
    </w:p>
    <w:p>
      <w:r>
        <w:t>the volume of cubes,</w:t>
      </w:r>
    </w:p>
    <w:p>
      <w:r>
        <w:t>cuboids and cylinders</w:t>
      </w:r>
    </w:p>
    <w:p>
      <w:r>
        <w:t>Works out the</w:t>
      </w:r>
    </w:p>
    <w:p>
      <w:r>
        <w:t>volume of cubes,</w:t>
      </w:r>
    </w:p>
    <w:p>
      <w:r>
        <w:t>cuboids and cylinders</w:t>
      </w:r>
    </w:p>
    <w:p>
      <w:r>
        <w:t>systematically</w:t>
      </w:r>
    </w:p>
    <w:p>
      <w:r>
        <w:t>Works out the</w:t>
      </w:r>
    </w:p>
    <w:p>
      <w:r>
        <w:t>volume of cubes,</w:t>
      </w:r>
    </w:p>
    <w:p>
      <w:r>
        <w:t>cuboids and cylinders</w:t>
      </w:r>
    </w:p>
    <w:p>
      <w:r>
        <w:t>correctly</w:t>
      </w:r>
    </w:p>
    <w:p>
      <w:r>
        <w:t>Works out the</w:t>
      </w:r>
    </w:p>
    <w:p>
      <w:r>
        <w:t>volume of cubes or</w:t>
      </w:r>
    </w:p>
    <w:p>
      <w:r>
        <w:t>cuboids or cylinders</w:t>
      </w:r>
    </w:p>
    <w:p>
      <w:r>
        <w:t>Works out the</w:t>
      </w:r>
    </w:p>
    <w:p>
      <w:r>
        <w:t>volume of cubes,</w:t>
      </w:r>
    </w:p>
    <w:p>
      <w:r>
        <w:t>cuboids and cylinders</w:t>
      </w:r>
    </w:p>
    <w:p>
      <w:r>
        <w:t>with difficulties</w:t>
      </w:r>
    </w:p>
    <w:p>
      <w:r>
        <w:t>Ability to identify the</w:t>
      </w:r>
    </w:p>
    <w:p>
      <w:r>
        <w:t>relationship between</w:t>
      </w:r>
    </w:p>
    <w:p>
      <w:r>
        <w:t>cm3, m3 and litres</w:t>
      </w:r>
    </w:p>
    <w:p>
      <w:r>
        <w:t>Identifies the</w:t>
      </w:r>
    </w:p>
    <w:p>
      <w:r>
        <w:t>relationship between</w:t>
      </w:r>
    </w:p>
    <w:p>
      <w:r>
        <w:t>cm3, m3 and litres</w:t>
      </w:r>
    </w:p>
    <w:p>
      <w:r>
        <w:t>accurately and</w:t>
      </w:r>
    </w:p>
    <w:p>
      <w:r>
        <w:t>proficiently</w:t>
      </w:r>
    </w:p>
    <w:p>
      <w:r>
        <w:t>Identifies the</w:t>
      </w:r>
    </w:p>
    <w:p>
      <w:r>
        <w:t>relationship between</w:t>
      </w:r>
    </w:p>
    <w:p>
      <w:r>
        <w:t>cm3, m3 and litres</w:t>
      </w:r>
    </w:p>
    <w:p>
      <w:r>
        <w:t>accurately</w:t>
      </w:r>
    </w:p>
    <w:p>
      <w:r>
        <w:t>Identifies the</w:t>
      </w:r>
    </w:p>
    <w:p>
      <w:r>
        <w:t>relationship between</w:t>
      </w:r>
    </w:p>
    <w:p>
      <w:r>
        <w:t>cm3, m3 and litres</w:t>
      </w:r>
    </w:p>
    <w:p>
      <w:r>
        <w:t>partially</w:t>
      </w:r>
    </w:p>
    <w:p>
      <w:r>
        <w:t>Identifies the</w:t>
      </w:r>
    </w:p>
    <w:p>
      <w:r>
        <w:t>relationship between</w:t>
      </w:r>
    </w:p>
    <w:p>
      <w:r>
        <w:t>cm3, m3 and litres</w:t>
      </w:r>
    </w:p>
    <w:p>
      <w:r>
        <w:t>with difficulties</w:t>
      </w:r>
    </w:p>
    <w:p>
      <w:r>
        <w:t>Ability to convert</w:t>
      </w:r>
    </w:p>
    <w:p>
      <w:r>
        <w:t>units of capacity from</w:t>
      </w:r>
    </w:p>
    <w:p>
      <w:r>
        <w:t>one form to another</w:t>
      </w:r>
    </w:p>
    <w:p>
      <w:r>
        <w:t>Converts units of</w:t>
      </w:r>
    </w:p>
    <w:p>
      <w:r>
        <w:t>capacity from one</w:t>
      </w:r>
    </w:p>
    <w:p>
      <w:r>
        <w:t>form to another</w:t>
      </w:r>
    </w:p>
    <w:p>
      <w:r>
        <w:t>systematically</w:t>
      </w:r>
    </w:p>
    <w:p>
      <w:r>
        <w:t>Converts units of</w:t>
      </w:r>
    </w:p>
    <w:p>
      <w:r>
        <w:t>capacity from one</w:t>
      </w:r>
    </w:p>
    <w:p>
      <w:r>
        <w:t>form to another</w:t>
      </w:r>
    </w:p>
    <w:p>
      <w:r>
        <w:t>correctly</w:t>
      </w:r>
    </w:p>
    <w:p>
      <w:r>
        <w:t>Converts units of</w:t>
      </w:r>
    </w:p>
    <w:p>
      <w:r>
        <w:t>capacity from one</w:t>
      </w:r>
    </w:p>
    <w:p>
      <w:r>
        <w:t>form to another</w:t>
      </w:r>
    </w:p>
    <w:p>
      <w:r>
        <w:t>partially</w:t>
      </w:r>
    </w:p>
    <w:p>
      <w:r>
        <w:t>Converts units of</w:t>
      </w:r>
    </w:p>
    <w:p>
      <w:r>
        <w:t>capacity from one</w:t>
      </w:r>
    </w:p>
    <w:p>
      <w:r>
        <w:t>form to another with</w:t>
      </w:r>
    </w:p>
    <w:p>
      <w:r>
        <w:t>difficulties</w:t>
      </w:r>
    </w:p>
    <w:p>
      <w:r>
        <w:t>Ability to relate</w:t>
      </w:r>
    </w:p>
    <w:p>
      <w:r>
        <w:t>volume to capacity</w:t>
      </w:r>
    </w:p>
    <w:p>
      <w:r>
        <w:t>Relates volume to</w:t>
      </w:r>
    </w:p>
    <w:p>
      <w:r>
        <w:t>capacity accurately</w:t>
      </w:r>
    </w:p>
    <w:p>
      <w:r>
        <w:t>and proficiently</w:t>
      </w:r>
    </w:p>
    <w:p>
      <w:r>
        <w:t>Relates volume to</w:t>
      </w:r>
    </w:p>
    <w:p>
      <w:r>
        <w:t>capacity accurately</w:t>
      </w:r>
    </w:p>
    <w:p>
      <w:r>
        <w:t>Relates volume to</w:t>
      </w:r>
    </w:p>
    <w:p>
      <w:r>
        <w:t>capacity partially</w:t>
      </w:r>
    </w:p>
    <w:p>
      <w:r>
        <w:t>Relates volume to</w:t>
      </w:r>
    </w:p>
    <w:p>
      <w:r>
        <w:t>capacity with</w:t>
      </w:r>
    </w:p>
    <w:p>
      <w:r>
        <w:t>difficulties</w:t>
      </w:r>
    </w:p>
    <w:p>
      <w:r>
        <w:t>Ability to work out</w:t>
      </w:r>
    </w:p>
    <w:p>
      <w:r>
        <w:t>the capacity of</w:t>
      </w:r>
    </w:p>
    <w:p>
      <w:r>
        <w:t>containers</w:t>
      </w:r>
    </w:p>
    <w:p>
      <w:r>
        <w:t>Works out the</w:t>
      </w:r>
    </w:p>
    <w:p>
      <w:r>
        <w:t>capacity of containers</w:t>
      </w:r>
    </w:p>
    <w:p>
      <w:r>
        <w:t>systematically</w:t>
      </w:r>
    </w:p>
    <w:p>
      <w:r>
        <w:t>Works out the</w:t>
      </w:r>
    </w:p>
    <w:p>
      <w:r>
        <w:t>capacity of containers</w:t>
      </w:r>
    </w:p>
    <w:p>
      <w:r>
        <w:t>correctly</w:t>
      </w:r>
    </w:p>
    <w:p>
      <w:r>
        <w:t>Work out the</w:t>
      </w:r>
    </w:p>
    <w:p>
      <w:r>
        <w:t>capacity of some</w:t>
      </w:r>
    </w:p>
    <w:p>
      <w:r>
        <w:t>containers</w:t>
      </w:r>
    </w:p>
    <w:p>
      <w:r>
        <w:t>Works out the</w:t>
      </w:r>
    </w:p>
    <w:p>
      <w:r>
        <w:t>capacity of containers</w:t>
      </w:r>
    </w:p>
    <w:p>
      <w:r>
        <w:t>with difficulties</w:t>
      </w:r>
    </w:p>
    <w:p/>
    <w:p>
      <w:r>
        <w:t>Property of the Government of Kenya</w:t>
      </w:r>
    </w:p>
    <w:p>
      <w:r>
        <w:t>Not for Sale Page | 37</w:t>
      </w:r>
    </w:p>
    <w:p>
      <w:r>
        <w:t>Sub Strand: Time, Distance and Speed</w:t>
      </w:r>
    </w:p>
    <w:p>
      <w:r>
        <w:t>Strand Sub</w:t>
      </w:r>
    </w:p>
    <w:p>
      <w:r>
        <w:t>Strand</w:t>
      </w:r>
    </w:p>
    <w:p>
      <w:r>
        <w:t>Specific Learning Outcomes Suggested Learning</w:t>
      </w:r>
    </w:p>
    <w:p>
      <w:r>
        <w:t>Experiences</w:t>
      </w:r>
    </w:p>
    <w:p>
      <w:r>
        <w:t>Key</w:t>
      </w:r>
    </w:p>
    <w:p>
      <w:r>
        <w:t>Inquiry</w:t>
      </w:r>
    </w:p>
    <w:p>
      <w:r>
        <w:t>Questions</w:t>
      </w:r>
    </w:p>
    <w:p>
      <w:r>
        <w:t>3.0</w:t>
      </w:r>
    </w:p>
    <w:p>
      <w:r>
        <w:t>Measurements</w:t>
      </w:r>
    </w:p>
    <w:p>
      <w:r>
        <w:t>3.5</w:t>
      </w:r>
    </w:p>
    <w:p>
      <w:r>
        <w:t>Time,</w:t>
      </w:r>
    </w:p>
    <w:p>
      <w:r>
        <w:t>Distance</w:t>
      </w:r>
    </w:p>
    <w:p>
      <w:r>
        <w:t>and</w:t>
      </w:r>
    </w:p>
    <w:p>
      <w:r>
        <w:t>Speed</w:t>
      </w:r>
    </w:p>
    <w:p/>
    <w:p>
      <w:r>
        <w:t>(8</w:t>
      </w:r>
    </w:p>
    <w:p>
      <w:r>
        <w:t>lessons)</w:t>
      </w:r>
    </w:p>
    <w:p>
      <w:r>
        <w:t>By the end of the sub strand, the</w:t>
      </w:r>
    </w:p>
    <w:p>
      <w:r>
        <w:t>learner should be able to:</w:t>
      </w:r>
    </w:p>
    <w:p>
      <w:r>
        <w:t>a) identify units of measuring time</w:t>
      </w:r>
    </w:p>
    <w:p>
      <w:r>
        <w:t>in real life situations</w:t>
      </w:r>
    </w:p>
    <w:p>
      <w:r>
        <w:t>b) convert units of time from one</w:t>
      </w:r>
    </w:p>
    <w:p>
      <w:r>
        <w:t>form to another in learning</w:t>
      </w:r>
    </w:p>
    <w:p>
      <w:r>
        <w:t>situations</w:t>
      </w:r>
    </w:p>
    <w:p>
      <w:r>
        <w:t>c) convert units of measuring</w:t>
      </w:r>
    </w:p>
    <w:p>
      <w:r>
        <w:t>distance in learning situations</w:t>
      </w:r>
    </w:p>
    <w:p>
      <w:r>
        <w:t>d) identify speed as distance</w:t>
      </w:r>
    </w:p>
    <w:p>
      <w:r>
        <w:t>covered per unit time in</w:t>
      </w:r>
    </w:p>
    <w:p>
      <w:r>
        <w:t>different situations</w:t>
      </w:r>
    </w:p>
    <w:p>
      <w:r>
        <w:t>e) work out speed in km/h and m/s</w:t>
      </w:r>
    </w:p>
    <w:p>
      <w:r>
        <w:t>in real life situations</w:t>
      </w:r>
    </w:p>
    <w:p>
      <w:r>
        <w:t>f) Convert units of speed from</w:t>
      </w:r>
    </w:p>
    <w:p>
      <w:r>
        <w:t>kilometers per hour (Km/h) to</w:t>
      </w:r>
    </w:p>
    <w:p>
      <w:r>
        <w:t>meters per second (m/s) and</w:t>
      </w:r>
    </w:p>
    <w:p>
      <w:r>
        <w:t>vice versa in real life situations</w:t>
      </w:r>
    </w:p>
    <w:p>
      <w:r>
        <w:t>g) Use IT devices to learn more on</w:t>
      </w:r>
    </w:p>
    <w:p>
      <w:r>
        <w:t>time, distance and speed for</w:t>
      </w:r>
    </w:p>
    <w:p>
      <w:r>
        <w:t>planning</w:t>
      </w:r>
    </w:p>
    <w:p>
      <w:r>
        <w:t>The learner is guided to:</w:t>
      </w:r>
    </w:p>
    <w:p>
      <w:r>
        <w:t>• use analog or digital clock to</w:t>
      </w:r>
    </w:p>
    <w:p>
      <w:r>
        <w:t>tell time in hours, minutes and</w:t>
      </w:r>
    </w:p>
    <w:p>
      <w:r>
        <w:t>seconds and discuss the units</w:t>
      </w:r>
    </w:p>
    <w:p>
      <w:r>
        <w:t>of time</w:t>
      </w:r>
    </w:p>
    <w:p>
      <w:r>
        <w:t>• create conversion table on</w:t>
      </w:r>
    </w:p>
    <w:p>
      <w:r>
        <w:t>units of time</w:t>
      </w:r>
    </w:p>
    <w:p>
      <w:r>
        <w:t>• discuss and estimate distances</w:t>
      </w:r>
    </w:p>
    <w:p>
      <w:r>
        <w:t>between two or more points</w:t>
      </w:r>
    </w:p>
    <w:p>
      <w:r>
        <w:t>and convert from Km to</w:t>
      </w:r>
    </w:p>
    <w:p>
      <w:r>
        <w:t>meters and vice versa</w:t>
      </w:r>
    </w:p>
    <w:p>
      <w:r>
        <w:t>• engage in activities that</w:t>
      </w:r>
    </w:p>
    <w:p>
      <w:r>
        <w:t>involve distance and time such</w:t>
      </w:r>
    </w:p>
    <w:p>
      <w:r>
        <w:t>as track events to relate time,</w:t>
      </w:r>
    </w:p>
    <w:p>
      <w:r>
        <w:t>distance and speed</w:t>
      </w:r>
    </w:p>
    <w:p>
      <w:r>
        <w:t>• discuss how long they take to</w:t>
      </w:r>
    </w:p>
    <w:p>
      <w:r>
        <w:t>travel from home to school,</w:t>
      </w:r>
    </w:p>
    <w:p>
      <w:r>
        <w:t>discuss the aspects of distance,</w:t>
      </w:r>
    </w:p>
    <w:p>
      <w:r>
        <w:t>and time taken to get to school</w:t>
      </w:r>
    </w:p>
    <w:p>
      <w:r>
        <w:t>• practice calculating speeds in</w:t>
      </w:r>
    </w:p>
    <w:p>
      <w:r>
        <w:t>km/h or m/s</w:t>
      </w:r>
    </w:p>
    <w:p>
      <w:r>
        <w:t>1. Why do</w:t>
      </w:r>
    </w:p>
    <w:p>
      <w:r>
        <w:t>we relate</w:t>
      </w:r>
    </w:p>
    <w:p>
      <w:r>
        <w:t>distance,</w:t>
      </w:r>
    </w:p>
    <w:p>
      <w:r>
        <w:t>time and</w:t>
      </w:r>
    </w:p>
    <w:p>
      <w:r>
        <w:t>speed?</w:t>
      </w:r>
    </w:p>
    <w:p>
      <w:r>
        <w:t>2. What is</w:t>
      </w:r>
    </w:p>
    <w:p>
      <w:r>
        <w:t>the</w:t>
      </w:r>
    </w:p>
    <w:p>
      <w:r>
        <w:t>importance</w:t>
      </w:r>
    </w:p>
    <w:p>
      <w:r>
        <w:t>of speed in</w:t>
      </w:r>
    </w:p>
    <w:p>
      <w:r>
        <w:t>daily</w:t>
      </w:r>
    </w:p>
    <w:p>
      <w:r>
        <w:t>activities?</w:t>
      </w:r>
    </w:p>
    <w:p/>
    <w:p>
      <w:r>
        <w:t>Property of the Government of Kenya</w:t>
      </w:r>
    </w:p>
    <w:p>
      <w:r>
        <w:t>Not for Sale Page | 38</w:t>
      </w:r>
    </w:p>
    <w:p>
      <w:r>
        <w:t>h) Appreciate the use of time,</w:t>
      </w:r>
    </w:p>
    <w:p>
      <w:r>
        <w:t>distance and speed in real life</w:t>
      </w:r>
    </w:p>
    <w:p>
      <w:r>
        <w:t>situations</w:t>
      </w:r>
    </w:p>
    <w:p>
      <w:r>
        <w:t>• play digital games involving</w:t>
      </w:r>
    </w:p>
    <w:p>
      <w:r>
        <w:t>racing or watch marathon</w:t>
      </w:r>
    </w:p>
    <w:p>
      <w:r>
        <w:t>Core Competencies to be developed:</w:t>
      </w:r>
    </w:p>
    <w:p>
      <w:r>
        <w:t>• Critical thinking and problem solving- interpretation and inference as learners create conversion tables relate and</w:t>
      </w:r>
    </w:p>
    <w:p>
      <w:r>
        <w:t>determine distance, time and speed.</w:t>
      </w:r>
    </w:p>
    <w:p>
      <w:r>
        <w:t>• Self-efficacy - Personality skills as learners observe punctuality in attending to different activities.</w:t>
      </w:r>
    </w:p>
    <w:p>
      <w:r>
        <w:t>Values</w:t>
      </w:r>
    </w:p>
    <w:p>
      <w:r>
        <w:t>• Patriotism as learners observe road safety rules including speed limits.</w:t>
      </w:r>
    </w:p>
    <w:p>
      <w:r>
        <w:t>• Integrity as learners observe punctuality and work out correct distances.</w:t>
      </w:r>
    </w:p>
    <w:p>
      <w:r>
        <w:t>Pertinent and Contemporary Issues (PCIs)</w:t>
      </w:r>
    </w:p>
    <w:p>
      <w:r>
        <w:t>• Disaster Risk Reduction (DRR) and Safety as learners observe safety in road and machines in relation to speed.</w:t>
      </w:r>
    </w:p>
    <w:p>
      <w:r>
        <w:t>Links to other subjects</w:t>
      </w:r>
    </w:p>
    <w:p>
      <w:r>
        <w:t>• Integrated science as learners observe time as they carry out different experiments.</w:t>
      </w:r>
    </w:p>
    <w:p>
      <w:r>
        <w:t>• PHE as learners participate in athletics.</w:t>
      </w:r>
    </w:p>
    <w:p/>
    <w:p>
      <w:r>
        <w:t>Assessment Rubric</w:t>
      </w:r>
    </w:p>
    <w:p>
      <w:r>
        <w:t>Indicators  Exceeds Expectations 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units of</w:t>
      </w:r>
    </w:p>
    <w:p>
      <w:r>
        <w:t>measuring time</w:t>
      </w:r>
    </w:p>
    <w:p>
      <w:r>
        <w:t>Identifies units of</w:t>
      </w:r>
    </w:p>
    <w:p>
      <w:r>
        <w:t>measuring time correctly</w:t>
      </w:r>
    </w:p>
    <w:p>
      <w:r>
        <w:t>and proficiently</w:t>
      </w:r>
    </w:p>
    <w:p>
      <w:r>
        <w:t>Identifies units of</w:t>
      </w:r>
    </w:p>
    <w:p>
      <w:r>
        <w:t>measuring time</w:t>
      </w:r>
    </w:p>
    <w:p>
      <w:r>
        <w:t>correctly</w:t>
      </w:r>
    </w:p>
    <w:p>
      <w:r>
        <w:t>Identifies some units of</w:t>
      </w:r>
    </w:p>
    <w:p>
      <w:r>
        <w:t>measuring time</w:t>
      </w:r>
    </w:p>
    <w:p>
      <w:r>
        <w:t>Identifies units of</w:t>
      </w:r>
    </w:p>
    <w:p>
      <w:r>
        <w:t>measuring time with</w:t>
      </w:r>
    </w:p>
    <w:p>
      <w:r>
        <w:t>difficulties</w:t>
      </w:r>
    </w:p>
    <w:p>
      <w:r>
        <w:t>Ability to convert</w:t>
      </w:r>
    </w:p>
    <w:p>
      <w:r>
        <w:t>units of time from</w:t>
      </w:r>
    </w:p>
    <w:p>
      <w:r>
        <w:t>one form to</w:t>
      </w:r>
    </w:p>
    <w:p>
      <w:r>
        <w:t>another</w:t>
      </w:r>
    </w:p>
    <w:p>
      <w:r>
        <w:t>Converts units of time</w:t>
      </w:r>
    </w:p>
    <w:p>
      <w:r>
        <w:t>from one form to</w:t>
      </w:r>
    </w:p>
    <w:p>
      <w:r>
        <w:t>another correctly and</w:t>
      </w:r>
    </w:p>
    <w:p>
      <w:r>
        <w:t>proficiently</w:t>
      </w:r>
    </w:p>
    <w:p>
      <w:r>
        <w:t>Converts units of</w:t>
      </w:r>
    </w:p>
    <w:p>
      <w:r>
        <w:t>time from one</w:t>
      </w:r>
    </w:p>
    <w:p>
      <w:r>
        <w:t>form to another</w:t>
      </w:r>
    </w:p>
    <w:p>
      <w:r>
        <w:t>correctly</w:t>
      </w:r>
    </w:p>
    <w:p>
      <w:r>
        <w:t>Converts some units of</w:t>
      </w:r>
    </w:p>
    <w:p>
      <w:r>
        <w:t>time from one form to</w:t>
      </w:r>
    </w:p>
    <w:p>
      <w:r>
        <w:t>another</w:t>
      </w:r>
    </w:p>
    <w:p>
      <w:r>
        <w:t>Converts units of time</w:t>
      </w:r>
    </w:p>
    <w:p>
      <w:r>
        <w:t>from one form to</w:t>
      </w:r>
    </w:p>
    <w:p>
      <w:r>
        <w:t>another with</w:t>
      </w:r>
    </w:p>
    <w:p>
      <w:r>
        <w:t>difficulties</w:t>
      </w:r>
    </w:p>
    <w:p/>
    <w:p>
      <w:r>
        <w:t>Property of the Government of Kenya</w:t>
      </w:r>
    </w:p>
    <w:p>
      <w:r>
        <w:t>Not for Sale Page | 39</w:t>
      </w:r>
    </w:p>
    <w:p>
      <w:r>
        <w:t>Ability to convert</w:t>
      </w:r>
    </w:p>
    <w:p>
      <w:r>
        <w:t>units of</w:t>
      </w:r>
    </w:p>
    <w:p>
      <w:r>
        <w:t>measuring</w:t>
      </w:r>
    </w:p>
    <w:p>
      <w:r>
        <w:t>distance</w:t>
      </w:r>
    </w:p>
    <w:p>
      <w:r>
        <w:t>Converts units of</w:t>
      </w:r>
    </w:p>
    <w:p>
      <w:r>
        <w:t>measuring distance</w:t>
      </w:r>
    </w:p>
    <w:p>
      <w:r>
        <w:t>systematically</w:t>
      </w:r>
    </w:p>
    <w:p>
      <w:r>
        <w:t>Converts units of</w:t>
      </w:r>
    </w:p>
    <w:p>
      <w:r>
        <w:t>measuring distance</w:t>
      </w:r>
    </w:p>
    <w:p>
      <w:r>
        <w:t>correctly</w:t>
      </w:r>
    </w:p>
    <w:p>
      <w:r>
        <w:t>Converts units of</w:t>
      </w:r>
    </w:p>
    <w:p>
      <w:r>
        <w:t>measuring distance</w:t>
      </w:r>
    </w:p>
    <w:p>
      <w:r>
        <w:t>partially</w:t>
      </w:r>
    </w:p>
    <w:p>
      <w:r>
        <w:t>Converts units of</w:t>
      </w:r>
    </w:p>
    <w:p>
      <w:r>
        <w:t>measuring distance</w:t>
      </w:r>
    </w:p>
    <w:p>
      <w:r>
        <w:t>with difficulties</w:t>
      </w:r>
    </w:p>
    <w:p>
      <w:r>
        <w:t>Ability to</w:t>
      </w:r>
    </w:p>
    <w:p>
      <w:r>
        <w:t>identify speed as</w:t>
      </w:r>
    </w:p>
    <w:p>
      <w:r>
        <w:t>distance covered</w:t>
      </w:r>
    </w:p>
    <w:p>
      <w:r>
        <w:t>per unit time</w:t>
      </w:r>
    </w:p>
    <w:p>
      <w:r>
        <w:t>Identifies speed as</w:t>
      </w:r>
    </w:p>
    <w:p>
      <w:r>
        <w:t>distance covered per unit</w:t>
      </w:r>
    </w:p>
    <w:p>
      <w:r>
        <w:t>time correctly and</w:t>
      </w:r>
    </w:p>
    <w:p>
      <w:r>
        <w:t>proficiently</w:t>
      </w:r>
    </w:p>
    <w:p>
      <w:r>
        <w:t>Identifies speed as</w:t>
      </w:r>
    </w:p>
    <w:p>
      <w:r>
        <w:t>distance covered</w:t>
      </w:r>
    </w:p>
    <w:p>
      <w:r>
        <w:t>per unit time</w:t>
      </w:r>
    </w:p>
    <w:p>
      <w:r>
        <w:t>correctly</w:t>
      </w:r>
    </w:p>
    <w:p>
      <w:r>
        <w:t>Identifies speed as</w:t>
      </w:r>
    </w:p>
    <w:p>
      <w:r>
        <w:t>distance covered per</w:t>
      </w:r>
    </w:p>
    <w:p>
      <w:r>
        <w:t>unit time partially</w:t>
      </w:r>
    </w:p>
    <w:p>
      <w:r>
        <w:t>Identifies speed as</w:t>
      </w:r>
    </w:p>
    <w:p>
      <w:r>
        <w:t>distance covered per</w:t>
      </w:r>
    </w:p>
    <w:p>
      <w:r>
        <w:t>unit time with</w:t>
      </w:r>
    </w:p>
    <w:p>
      <w:r>
        <w:t>difficulties</w:t>
      </w:r>
    </w:p>
    <w:p>
      <w:r>
        <w:t>Ability to work</w:t>
      </w:r>
    </w:p>
    <w:p>
      <w:r>
        <w:t>out speed in</w:t>
      </w:r>
    </w:p>
    <w:p>
      <w:r>
        <w:t>km/h and m/s</w:t>
      </w:r>
    </w:p>
    <w:p>
      <w:r>
        <w:t>Works out speed in Km/h</w:t>
      </w:r>
    </w:p>
    <w:p>
      <w:r>
        <w:t>and m/s systematically</w:t>
      </w:r>
    </w:p>
    <w:p>
      <w:r>
        <w:t>Works out speed in</w:t>
      </w:r>
    </w:p>
    <w:p>
      <w:r>
        <w:t>Km/h and m/s</w:t>
      </w:r>
    </w:p>
    <w:p>
      <w:r>
        <w:t>accurately</w:t>
      </w:r>
    </w:p>
    <w:p>
      <w:r>
        <w:t>works out speed in</w:t>
      </w:r>
    </w:p>
    <w:p>
      <w:r>
        <w:t>Km/h or m/s</w:t>
      </w:r>
    </w:p>
    <w:p>
      <w:r>
        <w:t>Works out speed in</w:t>
      </w:r>
    </w:p>
    <w:p>
      <w:r>
        <w:t>Km/h and m/s with</w:t>
      </w:r>
    </w:p>
    <w:p>
      <w:r>
        <w:t>difficulties</w:t>
      </w:r>
    </w:p>
    <w:p>
      <w:r>
        <w:t>Ability to convert</w:t>
      </w:r>
    </w:p>
    <w:p>
      <w:r>
        <w:t>units of speed</w:t>
      </w:r>
    </w:p>
    <w:p>
      <w:r>
        <w:t>from kilometers</w:t>
      </w:r>
    </w:p>
    <w:p>
      <w:r>
        <w:t>per hour (Km/h)</w:t>
      </w:r>
    </w:p>
    <w:p>
      <w:r>
        <w:t>to meters per</w:t>
      </w:r>
    </w:p>
    <w:p>
      <w:r>
        <w:t>second (m/s) and</w:t>
      </w:r>
    </w:p>
    <w:p>
      <w:r>
        <w:t>vice versa</w:t>
      </w:r>
    </w:p>
    <w:p>
      <w:r>
        <w:t>Converts units of speed</w:t>
      </w:r>
    </w:p>
    <w:p>
      <w:r>
        <w:t>from kilometers per hour</w:t>
      </w:r>
    </w:p>
    <w:p>
      <w:r>
        <w:t>(Km/h) to meters per</w:t>
      </w:r>
    </w:p>
    <w:p>
      <w:r>
        <w:t>second (m/s) and vice</w:t>
      </w:r>
    </w:p>
    <w:p>
      <w:r>
        <w:t>versa systematically</w:t>
      </w:r>
    </w:p>
    <w:p>
      <w:r>
        <w:t>Converts units of</w:t>
      </w:r>
    </w:p>
    <w:p>
      <w:r>
        <w:t>speed from</w:t>
      </w:r>
    </w:p>
    <w:p>
      <w:r>
        <w:t>kilometers per</w:t>
      </w:r>
    </w:p>
    <w:p>
      <w:r>
        <w:t>hour (Km/h) to</w:t>
      </w:r>
    </w:p>
    <w:p>
      <w:r>
        <w:t>meters per second</w:t>
      </w:r>
    </w:p>
    <w:p>
      <w:r>
        <w:t>(m/s) and vice</w:t>
      </w:r>
    </w:p>
    <w:p>
      <w:r>
        <w:t>versa correctly</w:t>
      </w:r>
    </w:p>
    <w:p>
      <w:r>
        <w:t>Converts units of speed</w:t>
      </w:r>
    </w:p>
    <w:p>
      <w:r>
        <w:t>from kilometers per</w:t>
      </w:r>
    </w:p>
    <w:p>
      <w:r>
        <w:t>hour (Km/h) to meters</w:t>
      </w:r>
    </w:p>
    <w:p>
      <w:r>
        <w:t>per second (m/s) or</w:t>
      </w:r>
    </w:p>
    <w:p>
      <w:r>
        <w:t>meters per second (m/s)</w:t>
      </w:r>
    </w:p>
    <w:p>
      <w:r>
        <w:t>to kilometers per hour</w:t>
      </w:r>
    </w:p>
    <w:p>
      <w:r>
        <w:t>(Km/h)</w:t>
      </w:r>
    </w:p>
    <w:p>
      <w:r>
        <w:t>Converts units of</w:t>
      </w:r>
    </w:p>
    <w:p>
      <w:r>
        <w:t>speed from kilometers</w:t>
      </w:r>
    </w:p>
    <w:p>
      <w:r>
        <w:t>per hour (Km/h) to</w:t>
      </w:r>
    </w:p>
    <w:p>
      <w:r>
        <w:t>meters per second</w:t>
      </w:r>
    </w:p>
    <w:p>
      <w:r>
        <w:t>(m/s) and vice versa</w:t>
      </w:r>
    </w:p>
    <w:p>
      <w:r>
        <w:t>with difficulties</w:t>
      </w:r>
    </w:p>
    <w:p/>
    <w:p>
      <w:r>
        <w:t>Property of the Government of Kenya</w:t>
      </w:r>
    </w:p>
    <w:p>
      <w:r>
        <w:t>Not for Sale Page | 40</w:t>
      </w:r>
    </w:p>
    <w:p/>
    <w:p>
      <w:r>
        <w:t>Sub Strand: Temperature</w:t>
      </w:r>
    </w:p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3.0</w:t>
      </w:r>
    </w:p>
    <w:p>
      <w:r>
        <w:t>Measurements</w:t>
      </w:r>
    </w:p>
    <w:p>
      <w:r>
        <w:t>3.6</w:t>
      </w:r>
    </w:p>
    <w:p>
      <w:r>
        <w:t>Temperature</w:t>
      </w:r>
    </w:p>
    <w:p>
      <w:r>
        <w:t>(4 lessons)</w:t>
      </w:r>
    </w:p>
    <w:p>
      <w:r>
        <w:t>By the end of the sub strand,</w:t>
      </w:r>
    </w:p>
    <w:p>
      <w:r>
        <w:t>the learner should be able to:</w:t>
      </w:r>
    </w:p>
    <w:p>
      <w:r>
        <w:t>a) describe the temperature</w:t>
      </w:r>
    </w:p>
    <w:p>
      <w:r>
        <w:t>conditions of the</w:t>
      </w:r>
    </w:p>
    <w:p>
      <w:r>
        <w:t>immediate environment</w:t>
      </w:r>
    </w:p>
    <w:p>
      <w:r>
        <w:t>as either warm, hot or</w:t>
      </w:r>
    </w:p>
    <w:p>
      <w:r>
        <w:t>cold</w:t>
      </w:r>
    </w:p>
    <w:p>
      <w:r>
        <w:t>b) compare temperature</w:t>
      </w:r>
    </w:p>
    <w:p>
      <w:r>
        <w:t>using hotter, warmer,</w:t>
      </w:r>
    </w:p>
    <w:p>
      <w:r>
        <w:t>colder and same as in</w:t>
      </w:r>
    </w:p>
    <w:p>
      <w:r>
        <w:t>different situations</w:t>
      </w:r>
    </w:p>
    <w:p>
      <w:r>
        <w:t>c)  identify units of</w:t>
      </w:r>
    </w:p>
    <w:p>
      <w:r>
        <w:t>measuring temperature as</w:t>
      </w:r>
    </w:p>
    <w:p>
      <w:r>
        <w:t>degree Celsius and</w:t>
      </w:r>
    </w:p>
    <w:p>
      <w:r>
        <w:t>Kelvin in different</w:t>
      </w:r>
    </w:p>
    <w:p>
      <w:r>
        <w:t>situations</w:t>
      </w:r>
    </w:p>
    <w:p>
      <w:r>
        <w:t>d) convert units of</w:t>
      </w:r>
    </w:p>
    <w:p>
      <w:r>
        <w:t>measuring temperature</w:t>
      </w:r>
    </w:p>
    <w:p>
      <w:r>
        <w:t>from degree Celsius to</w:t>
      </w:r>
    </w:p>
    <w:p>
      <w:r>
        <w:t>Kelvin and vice-versa</w:t>
      </w:r>
    </w:p>
    <w:p>
      <w:r>
        <w:t>e) work out temperature in</w:t>
      </w:r>
    </w:p>
    <w:p>
      <w:r>
        <w:t>degree Celsius and</w:t>
      </w:r>
    </w:p>
    <w:p>
      <w:r>
        <w:t>The learner is guided to:</w:t>
      </w:r>
    </w:p>
    <w:p>
      <w:r>
        <w:t>• move to the field, observe</w:t>
      </w:r>
    </w:p>
    <w:p>
      <w:r>
        <w:t>the temperature in the</w:t>
      </w:r>
    </w:p>
    <w:p>
      <w:r>
        <w:t>environment and discuss the</w:t>
      </w:r>
    </w:p>
    <w:p>
      <w:r>
        <w:t>temperature conditions as</w:t>
      </w:r>
    </w:p>
    <w:p>
      <w:r>
        <w:t>either warm, hot or cold</w:t>
      </w:r>
    </w:p>
    <w:p>
      <w:r>
        <w:t>• discuss and test temperature</w:t>
      </w:r>
    </w:p>
    <w:p>
      <w:r>
        <w:t>of different substances using</w:t>
      </w:r>
    </w:p>
    <w:p>
      <w:r>
        <w:t>arbitrary methods like</w:t>
      </w:r>
    </w:p>
    <w:p>
      <w:r>
        <w:t>touching, for example cold,</w:t>
      </w:r>
    </w:p>
    <w:p>
      <w:r>
        <w:t>warm or hot water (exercise</w:t>
      </w:r>
    </w:p>
    <w:p>
      <w:r>
        <w:t>caution when dealing with</w:t>
      </w:r>
    </w:p>
    <w:p>
      <w:r>
        <w:t>hot substances)</w:t>
      </w:r>
    </w:p>
    <w:p>
      <w:r>
        <w:t>• identify and use tools of</w:t>
      </w:r>
    </w:p>
    <w:p>
      <w:r>
        <w:t>measuring temperature, for</w:t>
      </w:r>
    </w:p>
    <w:p>
      <w:r>
        <w:t>example, thermometers that</w:t>
      </w:r>
    </w:p>
    <w:p>
      <w:r>
        <w:t>are in degrees Celsius.</w:t>
      </w:r>
    </w:p>
    <w:p>
      <w:r>
        <w:t>• work out conversions of</w:t>
      </w:r>
    </w:p>
    <w:p>
      <w:r>
        <w:t>temperature from degrees</w:t>
      </w:r>
    </w:p>
    <w:p>
      <w:r>
        <w:t>Celsius to Kelvin and vice</w:t>
      </w:r>
    </w:p>
    <w:p>
      <w:r>
        <w:t>versa</w:t>
      </w:r>
    </w:p>
    <w:p>
      <w:r>
        <w:t>1. How does</w:t>
      </w:r>
    </w:p>
    <w:p>
      <w:r>
        <w:t>temperature</w:t>
      </w:r>
    </w:p>
    <w:p>
      <w:r>
        <w:t>affect our</w:t>
      </w:r>
    </w:p>
    <w:p>
      <w:r>
        <w:t>everyday</w:t>
      </w:r>
    </w:p>
    <w:p>
      <w:r>
        <w:t>lives?</w:t>
      </w:r>
    </w:p>
    <w:p>
      <w:r>
        <w:t>2. How do we</w:t>
      </w:r>
    </w:p>
    <w:p>
      <w:r>
        <w:t>measure</w:t>
      </w:r>
    </w:p>
    <w:p>
      <w:r>
        <w:t>temperature?</w:t>
      </w:r>
    </w:p>
    <w:p/>
    <w:p>
      <w:r>
        <w:t>Property of the Government of Kenya</w:t>
      </w:r>
    </w:p>
    <w:p>
      <w:r>
        <w:t>Not for Sale Page | 41</w:t>
      </w:r>
    </w:p>
    <w:p>
      <w:r>
        <w:t>Kelvin in real life</w:t>
      </w:r>
    </w:p>
    <w:p>
      <w:r>
        <w:t>situations</w:t>
      </w:r>
    </w:p>
    <w:p>
      <w:r>
        <w:t>f) use IT devices to learn</w:t>
      </w:r>
    </w:p>
    <w:p>
      <w:r>
        <w:t>about temperature</w:t>
      </w:r>
    </w:p>
    <w:p>
      <w:r>
        <w:t>conditions of different</w:t>
      </w:r>
    </w:p>
    <w:p>
      <w:r>
        <w:t>places</w:t>
      </w:r>
    </w:p>
    <w:p>
      <w:r>
        <w:t>g) appreciate temperature</w:t>
      </w:r>
    </w:p>
    <w:p>
      <w:r>
        <w:t>changes in the</w:t>
      </w:r>
    </w:p>
    <w:p>
      <w:r>
        <w:t>environment.</w:t>
      </w:r>
    </w:p>
    <w:p>
      <w:r>
        <w:t>• use IT devices to tell</w:t>
      </w:r>
    </w:p>
    <w:p>
      <w:r>
        <w:t>temperature in degree</w:t>
      </w:r>
    </w:p>
    <w:p>
      <w:r>
        <w:t>Celsius and Kelvin of</w:t>
      </w:r>
    </w:p>
    <w:p>
      <w:r>
        <w:t>different places.</w:t>
      </w:r>
    </w:p>
    <w:p/>
    <w:p>
      <w:r>
        <w:t>Core Competencies to be developed</w:t>
      </w:r>
    </w:p>
    <w:p>
      <w:r>
        <w:t>• Communication and collaboration: Team work as learners work in groups and use tools of measuring</w:t>
      </w:r>
    </w:p>
    <w:p>
      <w:r>
        <w:t>temperature.</w:t>
      </w:r>
    </w:p>
    <w:p>
      <w:r>
        <w:t>• Digital literacy:  Interacting with technology as learners determine temperature of different places using digital</w:t>
      </w:r>
    </w:p>
    <w:p>
      <w:r>
        <w:t>devices.</w:t>
      </w:r>
    </w:p>
    <w:p>
      <w:r>
        <w:t>Values</w:t>
      </w:r>
    </w:p>
    <w:p>
      <w:r>
        <w:t>• Responsibility as learners carefully handle tools of measuring temperature.</w:t>
      </w:r>
    </w:p>
    <w:p>
      <w:r>
        <w:t>• Integrity as learners give correct measurements of temperature.</w:t>
      </w:r>
    </w:p>
    <w:p>
      <w:r>
        <w:t>Pertinent and Contemporary Issues (PCIs)</w:t>
      </w:r>
    </w:p>
    <w:p>
      <w:r>
        <w:t>• Self-awareness as learners take their body temperatures.</w:t>
      </w:r>
    </w:p>
    <w:p>
      <w:r>
        <w:t>• Safety as learners work in groups and exercise caution when dealing with hot substances.</w:t>
      </w:r>
    </w:p>
    <w:p>
      <w:r>
        <w:t>Links to other subjects</w:t>
      </w:r>
    </w:p>
    <w:p>
      <w:r>
        <w:t>• Health Education as learners consider their body temperatures to establish their health status and dressing</w:t>
      </w:r>
    </w:p>
    <w:p>
      <w:r>
        <w:t>appropriately.</w:t>
      </w:r>
    </w:p>
    <w:p>
      <w:r>
        <w:t>• Social studies as learners consider climatic temperature changes.</w:t>
      </w:r>
    </w:p>
    <w:p/>
    <w:p>
      <w:r>
        <w:t>Property of the Government of Kenya</w:t>
      </w:r>
    </w:p>
    <w:p>
      <w:r>
        <w:t>Not for Sale Page | 42</w:t>
      </w:r>
    </w:p>
    <w:p>
      <w:r>
        <w:t>Assessment Rubric</w:t>
      </w:r>
    </w:p>
    <w:p>
      <w:r>
        <w:t>Indicators 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describe the</w:t>
      </w:r>
    </w:p>
    <w:p>
      <w:r>
        <w:t>temperature</w:t>
      </w:r>
    </w:p>
    <w:p>
      <w:r>
        <w:t>conditions of the</w:t>
      </w:r>
    </w:p>
    <w:p>
      <w:r>
        <w:t>immediate</w:t>
      </w:r>
    </w:p>
    <w:p>
      <w:r>
        <w:t>environment as either</w:t>
      </w:r>
    </w:p>
    <w:p>
      <w:r>
        <w:t>warm, hot or cold</w:t>
      </w:r>
    </w:p>
    <w:p>
      <w:r>
        <w:t>Describes the</w:t>
      </w:r>
    </w:p>
    <w:p>
      <w:r>
        <w:t>temperature</w:t>
      </w:r>
    </w:p>
    <w:p>
      <w:r>
        <w:t>conditions of the</w:t>
      </w:r>
    </w:p>
    <w:p>
      <w:r>
        <w:t>immediate</w:t>
      </w:r>
    </w:p>
    <w:p>
      <w:r>
        <w:t>environment as either</w:t>
      </w:r>
    </w:p>
    <w:p>
      <w:r>
        <w:t>warm, hot or cold</w:t>
      </w:r>
    </w:p>
    <w:p>
      <w:r>
        <w:t>comprehensively</w:t>
      </w:r>
    </w:p>
    <w:p>
      <w:r>
        <w:t>Describes the</w:t>
      </w:r>
    </w:p>
    <w:p>
      <w:r>
        <w:t>temperature</w:t>
      </w:r>
    </w:p>
    <w:p>
      <w:r>
        <w:t>conditions of the</w:t>
      </w:r>
    </w:p>
    <w:p>
      <w:r>
        <w:t>immediate</w:t>
      </w:r>
    </w:p>
    <w:p>
      <w:r>
        <w:t>environment as either</w:t>
      </w:r>
    </w:p>
    <w:p>
      <w:r>
        <w:t>warm, hot or cold</w:t>
      </w:r>
    </w:p>
    <w:p>
      <w:r>
        <w:t>correctly</w:t>
      </w:r>
    </w:p>
    <w:p>
      <w:r>
        <w:t>Describes the</w:t>
      </w:r>
    </w:p>
    <w:p>
      <w:r>
        <w:t>temperature</w:t>
      </w:r>
    </w:p>
    <w:p>
      <w:r>
        <w:t>conditions of the</w:t>
      </w:r>
    </w:p>
    <w:p>
      <w:r>
        <w:t>immediate</w:t>
      </w:r>
    </w:p>
    <w:p>
      <w:r>
        <w:t>environment as either</w:t>
      </w:r>
    </w:p>
    <w:p>
      <w:r>
        <w:t>warm, hot or cold</w:t>
      </w:r>
    </w:p>
    <w:p>
      <w:r>
        <w:t>partially</w:t>
      </w:r>
    </w:p>
    <w:p>
      <w:r>
        <w:t>Describes the</w:t>
      </w:r>
    </w:p>
    <w:p>
      <w:r>
        <w:t>temperature</w:t>
      </w:r>
    </w:p>
    <w:p>
      <w:r>
        <w:t>conditions of the</w:t>
      </w:r>
    </w:p>
    <w:p>
      <w:r>
        <w:t>immediate</w:t>
      </w:r>
    </w:p>
    <w:p>
      <w:r>
        <w:t>environment as either</w:t>
      </w:r>
    </w:p>
    <w:p>
      <w:r>
        <w:t>warm, hot or cold</w:t>
      </w:r>
    </w:p>
    <w:p>
      <w:r>
        <w:t>with difficulties</w:t>
      </w:r>
    </w:p>
    <w:p>
      <w:r>
        <w:t>Ability to compare</w:t>
      </w:r>
    </w:p>
    <w:p>
      <w:r>
        <w:t>temperature using</w:t>
      </w:r>
    </w:p>
    <w:p>
      <w:r>
        <w:t>hotter, warmer, colder</w:t>
      </w:r>
    </w:p>
    <w:p>
      <w:r>
        <w:t>and same as</w:t>
      </w:r>
    </w:p>
    <w:p>
      <w:r>
        <w:t>Compares</w:t>
      </w:r>
    </w:p>
    <w:p>
      <w:r>
        <w:t>temperature using</w:t>
      </w:r>
    </w:p>
    <w:p>
      <w:r>
        <w:t>hotter, warmer,</w:t>
      </w:r>
    </w:p>
    <w:p>
      <w:r>
        <w:t>colder and same as</w:t>
      </w:r>
    </w:p>
    <w:p>
      <w:r>
        <w:t>accurately and</w:t>
      </w:r>
    </w:p>
    <w:p>
      <w:r>
        <w:t>comprehensively</w:t>
      </w:r>
    </w:p>
    <w:p>
      <w:r>
        <w:t>Compares</w:t>
      </w:r>
    </w:p>
    <w:p>
      <w:r>
        <w:t>temperature using</w:t>
      </w:r>
    </w:p>
    <w:p>
      <w:r>
        <w:t>hotter, warmer,</w:t>
      </w:r>
    </w:p>
    <w:p>
      <w:r>
        <w:t>colder and same as</w:t>
      </w:r>
    </w:p>
    <w:p>
      <w:r>
        <w:t>accurately</w:t>
      </w:r>
    </w:p>
    <w:p>
      <w:r>
        <w:t>Compares</w:t>
      </w:r>
    </w:p>
    <w:p>
      <w:r>
        <w:t>temperature using</w:t>
      </w:r>
    </w:p>
    <w:p>
      <w:r>
        <w:t>hotter, warmer,</w:t>
      </w:r>
    </w:p>
    <w:p>
      <w:r>
        <w:t>colder and same as</w:t>
      </w:r>
    </w:p>
    <w:p>
      <w:r>
        <w:t>partially</w:t>
      </w:r>
    </w:p>
    <w:p>
      <w:r>
        <w:t>Compare temperature</w:t>
      </w:r>
    </w:p>
    <w:p>
      <w:r>
        <w:t>using hotter, warmer,</w:t>
      </w:r>
    </w:p>
    <w:p>
      <w:r>
        <w:t>colder and same as</w:t>
      </w:r>
    </w:p>
    <w:p>
      <w:r>
        <w:t>with difficulties</w:t>
      </w:r>
    </w:p>
    <w:p>
      <w:r>
        <w:t>Ability to identify</w:t>
      </w:r>
    </w:p>
    <w:p>
      <w:r>
        <w:t>units of measuring</w:t>
      </w:r>
    </w:p>
    <w:p>
      <w:r>
        <w:t>temperature as</w:t>
      </w:r>
    </w:p>
    <w:p>
      <w:r>
        <w:t>degrees Celsius and</w:t>
      </w:r>
    </w:p>
    <w:p>
      <w:r>
        <w:t>Kelvin</w:t>
      </w:r>
    </w:p>
    <w:p>
      <w:r>
        <w:t>Identifies units of</w:t>
      </w:r>
    </w:p>
    <w:p>
      <w:r>
        <w:t>measuring</w:t>
      </w:r>
    </w:p>
    <w:p>
      <w:r>
        <w:t>temperature as</w:t>
      </w:r>
    </w:p>
    <w:p>
      <w:r>
        <w:t>degree Celsius and</w:t>
      </w:r>
    </w:p>
    <w:p>
      <w:r>
        <w:t>Kelvin precisely</w:t>
      </w:r>
    </w:p>
    <w:p>
      <w:r>
        <w:t>Identifies units of</w:t>
      </w:r>
    </w:p>
    <w:p>
      <w:r>
        <w:t>measuring</w:t>
      </w:r>
    </w:p>
    <w:p>
      <w:r>
        <w:t>temperature as</w:t>
      </w:r>
    </w:p>
    <w:p>
      <w:r>
        <w:t>degree Celsius and</w:t>
      </w:r>
    </w:p>
    <w:p>
      <w:r>
        <w:t>Kelvin correctly</w:t>
      </w:r>
    </w:p>
    <w:p>
      <w:r>
        <w:t>Identifies units of</w:t>
      </w:r>
    </w:p>
    <w:p>
      <w:r>
        <w:t>measuring</w:t>
      </w:r>
    </w:p>
    <w:p>
      <w:r>
        <w:t>temperature as degree</w:t>
      </w:r>
    </w:p>
    <w:p>
      <w:r>
        <w:t>Celsius or as Kelvin</w:t>
      </w:r>
    </w:p>
    <w:p>
      <w:r>
        <w:t>Identifies units of</w:t>
      </w:r>
    </w:p>
    <w:p>
      <w:r>
        <w:t>measuring</w:t>
      </w:r>
    </w:p>
    <w:p>
      <w:r>
        <w:t>temperature as degree</w:t>
      </w:r>
    </w:p>
    <w:p>
      <w:r>
        <w:t>Celsius and as Kelvin</w:t>
      </w:r>
    </w:p>
    <w:p>
      <w:r>
        <w:t>with difficulties</w:t>
      </w:r>
    </w:p>
    <w:p>
      <w:r>
        <w:t>Ability to convert</w:t>
      </w:r>
    </w:p>
    <w:p>
      <w:r>
        <w:t>units of measuring</w:t>
      </w:r>
    </w:p>
    <w:p>
      <w:r>
        <w:t>temperature from</w:t>
      </w:r>
    </w:p>
    <w:p>
      <w:r>
        <w:t>degree Celsius to</w:t>
      </w:r>
    </w:p>
    <w:p>
      <w:r>
        <w:t>Kelvin and vice-versa</w:t>
      </w:r>
    </w:p>
    <w:p>
      <w:r>
        <w:t>Converts units of</w:t>
      </w:r>
    </w:p>
    <w:p>
      <w:r>
        <w:t>measuring</w:t>
      </w:r>
    </w:p>
    <w:p>
      <w:r>
        <w:t>temperature from</w:t>
      </w:r>
    </w:p>
    <w:p>
      <w:r>
        <w:t>degree Celsius to</w:t>
      </w:r>
    </w:p>
    <w:p>
      <w:r>
        <w:t>Converts units of</w:t>
      </w:r>
    </w:p>
    <w:p>
      <w:r>
        <w:t>measuring</w:t>
      </w:r>
    </w:p>
    <w:p>
      <w:r>
        <w:t>temperature from</w:t>
      </w:r>
    </w:p>
    <w:p>
      <w:r>
        <w:t>degree Celsius to</w:t>
      </w:r>
    </w:p>
    <w:p>
      <w:r>
        <w:t>Converts units of</w:t>
      </w:r>
    </w:p>
    <w:p>
      <w:r>
        <w:t>measuring</w:t>
      </w:r>
    </w:p>
    <w:p>
      <w:r>
        <w:t>temperature from</w:t>
      </w:r>
    </w:p>
    <w:p>
      <w:r>
        <w:t>either degree Celsius</w:t>
      </w:r>
    </w:p>
    <w:p>
      <w:r>
        <w:t>Converts units of</w:t>
      </w:r>
    </w:p>
    <w:p>
      <w:r>
        <w:t>measuring</w:t>
      </w:r>
    </w:p>
    <w:p>
      <w:r>
        <w:t>temperature from</w:t>
      </w:r>
    </w:p>
    <w:p>
      <w:r>
        <w:t>degree Celsius to</w:t>
      </w:r>
    </w:p>
    <w:p/>
    <w:p>
      <w:r>
        <w:t>Property of the Government of Kenya</w:t>
      </w:r>
    </w:p>
    <w:p>
      <w:r>
        <w:t>Not for Sale Page | 43</w:t>
      </w:r>
    </w:p>
    <w:p>
      <w:r>
        <w:t>Kelvin and vice-</w:t>
      </w:r>
    </w:p>
    <w:p>
      <w:r>
        <w:t>versa systematically</w:t>
      </w:r>
    </w:p>
    <w:p>
      <w:r>
        <w:t>Kelvin and vice-</w:t>
      </w:r>
    </w:p>
    <w:p>
      <w:r>
        <w:t>versa correctly</w:t>
      </w:r>
    </w:p>
    <w:p>
      <w:r>
        <w:t>to Kelvin or Kelvin</w:t>
      </w:r>
    </w:p>
    <w:p>
      <w:r>
        <w:t>to Celsius</w:t>
      </w:r>
    </w:p>
    <w:p>
      <w:r>
        <w:t>Kelvin and vice-versa</w:t>
      </w:r>
    </w:p>
    <w:p>
      <w:r>
        <w:t>with difficulties</w:t>
      </w:r>
    </w:p>
    <w:p/>
    <w:p>
      <w:r>
        <w:t>Ability to work out</w:t>
      </w:r>
    </w:p>
    <w:p>
      <w:r>
        <w:t>temperature in</w:t>
      </w:r>
    </w:p>
    <w:p>
      <w:r>
        <w:t>degrees Celsius and</w:t>
      </w:r>
    </w:p>
    <w:p>
      <w:r>
        <w:t>Kelvin</w:t>
      </w:r>
    </w:p>
    <w:p>
      <w:r>
        <w:t>Works out</w:t>
      </w:r>
    </w:p>
    <w:p>
      <w:r>
        <w:t>temperature in degree</w:t>
      </w:r>
    </w:p>
    <w:p>
      <w:r>
        <w:t>Celsius and Kelvin</w:t>
      </w:r>
    </w:p>
    <w:p>
      <w:r>
        <w:t>accurately and</w:t>
      </w:r>
    </w:p>
    <w:p>
      <w:r>
        <w:t>Proficiently</w:t>
      </w:r>
    </w:p>
    <w:p>
      <w:r>
        <w:t>Works out</w:t>
      </w:r>
    </w:p>
    <w:p>
      <w:r>
        <w:t>temperature in degree</w:t>
      </w:r>
    </w:p>
    <w:p>
      <w:r>
        <w:t>Celsius and Kelvin</w:t>
      </w:r>
    </w:p>
    <w:p>
      <w:r>
        <w:t>accurately</w:t>
      </w:r>
    </w:p>
    <w:p>
      <w:r>
        <w:t>Works out</w:t>
      </w:r>
    </w:p>
    <w:p>
      <w:r>
        <w:t>temperature in degree</w:t>
      </w:r>
    </w:p>
    <w:p>
      <w:r>
        <w:t>Celsius or Kelvin</w:t>
      </w:r>
    </w:p>
    <w:p>
      <w:r>
        <w:t>Works out</w:t>
      </w:r>
    </w:p>
    <w:p>
      <w:r>
        <w:t>temperature in degree</w:t>
      </w:r>
    </w:p>
    <w:p>
      <w:r>
        <w:t>Celsius and Kelvin</w:t>
      </w:r>
    </w:p>
    <w:p>
      <w:r>
        <w:t>with difficulties</w:t>
      </w:r>
    </w:p>
    <w:p/>
    <w:p>
      <w:r>
        <w:t>Property of the Government of Kenya</w:t>
      </w:r>
    </w:p>
    <w:p>
      <w:r>
        <w:t>Not for Sale Page | 44</w:t>
      </w:r>
    </w:p>
    <w:p>
      <w:r>
        <w:t>Sub Strand: Money</w:t>
      </w:r>
    </w:p>
    <w:p>
      <w:r>
        <w:t>Strand Sub</w:t>
      </w:r>
    </w:p>
    <w:p>
      <w:r>
        <w:t>Strand</w:t>
      </w:r>
    </w:p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3.0</w:t>
      </w:r>
    </w:p>
    <w:p>
      <w:r>
        <w:t>Measurements</w:t>
      </w:r>
    </w:p>
    <w:p>
      <w:r>
        <w:t>3.7 Money</w:t>
      </w:r>
    </w:p>
    <w:p>
      <w:r>
        <w:t>(12</w:t>
      </w:r>
    </w:p>
    <w:p>
      <w:r>
        <w:t>lessons)</w:t>
      </w:r>
    </w:p>
    <w:p>
      <w:r>
        <w:t>By the end of the sub strand,</w:t>
      </w:r>
    </w:p>
    <w:p>
      <w:r>
        <w:t>the learner should be able to:</w:t>
      </w:r>
    </w:p>
    <w:p>
      <w:r>
        <w:t>a) work out profit and loss</w:t>
      </w:r>
    </w:p>
    <w:p>
      <w:r>
        <w:t>in real life situations</w:t>
      </w:r>
    </w:p>
    <w:p>
      <w:r>
        <w:t>b) calculate the percentage</w:t>
      </w:r>
    </w:p>
    <w:p>
      <w:r>
        <w:t>profit and loss in</w:t>
      </w:r>
    </w:p>
    <w:p>
      <w:r>
        <w:t>different situations</w:t>
      </w:r>
    </w:p>
    <w:p>
      <w:r>
        <w:t>c) calculate discount and</w:t>
      </w:r>
    </w:p>
    <w:p>
      <w:r>
        <w:t>percentage discount of</w:t>
      </w:r>
    </w:p>
    <w:p>
      <w:r>
        <w:t>different goods and</w:t>
      </w:r>
    </w:p>
    <w:p>
      <w:r>
        <w:t>services</w:t>
      </w:r>
    </w:p>
    <w:p>
      <w:r>
        <w:t>d) calculate commission</w:t>
      </w:r>
    </w:p>
    <w:p>
      <w:r>
        <w:t>and percentage</w:t>
      </w:r>
    </w:p>
    <w:p>
      <w:r>
        <w:t>commission in real life</w:t>
      </w:r>
    </w:p>
    <w:p>
      <w:r>
        <w:t>situations</w:t>
      </w:r>
    </w:p>
    <w:p>
      <w:r>
        <w:t>e) interpret bills at home</w:t>
      </w:r>
    </w:p>
    <w:p>
      <w:r>
        <w:t>f) prepare bills in real life</w:t>
      </w:r>
    </w:p>
    <w:p>
      <w:r>
        <w:t>situations</w:t>
      </w:r>
    </w:p>
    <w:p>
      <w:r>
        <w:t>g) work out postal charges</w:t>
      </w:r>
    </w:p>
    <w:p>
      <w:r>
        <w:t>in real life situations</w:t>
      </w:r>
    </w:p>
    <w:p>
      <w:r>
        <w:t>h) identify mobile money</w:t>
      </w:r>
    </w:p>
    <w:p>
      <w:r>
        <w:t>services for different</w:t>
      </w:r>
    </w:p>
    <w:p>
      <w:r>
        <w:t>transactions</w:t>
      </w:r>
    </w:p>
    <w:p>
      <w:r>
        <w:t>The learner is guided to:</w:t>
      </w:r>
    </w:p>
    <w:p>
      <w:r>
        <w:t>• role play shopping activities</w:t>
      </w:r>
    </w:p>
    <w:p>
      <w:r>
        <w:t>involving profit, loss, discount</w:t>
      </w:r>
    </w:p>
    <w:p>
      <w:r>
        <w:t>and commission</w:t>
      </w:r>
    </w:p>
    <w:p>
      <w:r>
        <w:t>• work out profit and loss in</w:t>
      </w:r>
    </w:p>
    <w:p>
      <w:r>
        <w:t>different situations</w:t>
      </w:r>
    </w:p>
    <w:p>
      <w:r>
        <w:t>• work out percentage</w:t>
      </w:r>
    </w:p>
    <w:p>
      <w:r>
        <w:t>profit/loss in different</w:t>
      </w:r>
    </w:p>
    <w:p>
      <w:r>
        <w:t>situations</w:t>
      </w:r>
    </w:p>
    <w:p>
      <w:r>
        <w:t>• work out discount and</w:t>
      </w:r>
    </w:p>
    <w:p>
      <w:r>
        <w:t>percentage discount in</w:t>
      </w:r>
    </w:p>
    <w:p>
      <w:r>
        <w:t>different situations</w:t>
      </w:r>
    </w:p>
    <w:p>
      <w:r>
        <w:t>• work out commission and</w:t>
      </w:r>
    </w:p>
    <w:p>
      <w:r>
        <w:t>percentage commission in</w:t>
      </w:r>
    </w:p>
    <w:p>
      <w:r>
        <w:t>different situations</w:t>
      </w:r>
    </w:p>
    <w:p>
      <w:r>
        <w:t>• identify different types of bills</w:t>
      </w:r>
    </w:p>
    <w:p>
      <w:r>
        <w:t>and read the components of</w:t>
      </w:r>
    </w:p>
    <w:p>
      <w:r>
        <w:t>bills</w:t>
      </w:r>
    </w:p>
    <w:p>
      <w:r>
        <w:t>• prepare bills in different</w:t>
      </w:r>
    </w:p>
    <w:p>
      <w:r>
        <w:t>situations</w:t>
      </w:r>
    </w:p>
    <w:p>
      <w:r>
        <w:t>• visit post office to gather</w:t>
      </w:r>
    </w:p>
    <w:p>
      <w:r>
        <w:t>information on postal services</w:t>
      </w:r>
    </w:p>
    <w:p>
      <w:r>
        <w:t>and charges</w:t>
      </w:r>
    </w:p>
    <w:p>
      <w:r>
        <w:t>1. Why do we</w:t>
      </w:r>
    </w:p>
    <w:p>
      <w:r>
        <w:t>use money in</w:t>
      </w:r>
    </w:p>
    <w:p>
      <w:r>
        <w:t>daily</w:t>
      </w:r>
    </w:p>
    <w:p>
      <w:r>
        <w:t>activities?</w:t>
      </w:r>
    </w:p>
    <w:p>
      <w:r>
        <w:t>2. What</w:t>
      </w:r>
    </w:p>
    <w:p>
      <w:r>
        <w:t>considerations</w:t>
      </w:r>
    </w:p>
    <w:p>
      <w:r>
        <w:t>would we</w:t>
      </w:r>
    </w:p>
    <w:p>
      <w:r>
        <w:t>make when</w:t>
      </w:r>
    </w:p>
    <w:p>
      <w:r>
        <w:t>buying or</w:t>
      </w:r>
    </w:p>
    <w:p>
      <w:r>
        <w:t>selling?</w:t>
      </w:r>
    </w:p>
    <w:p>
      <w:r>
        <w:t>3. What is</w:t>
      </w:r>
    </w:p>
    <w:p>
      <w:r>
        <w:t>involved in</w:t>
      </w:r>
    </w:p>
    <w:p>
      <w:r>
        <w:t>mobile money</w:t>
      </w:r>
    </w:p>
    <w:p>
      <w:r>
        <w:t>transactions?</w:t>
      </w:r>
    </w:p>
    <w:p/>
    <w:p>
      <w:r>
        <w:t>Property of the Government of Kenya</w:t>
      </w:r>
    </w:p>
    <w:p>
      <w:r>
        <w:t>Not for Sale Page | 45</w:t>
      </w:r>
    </w:p>
    <w:p>
      <w:r>
        <w:t>i) work out mobile money</w:t>
      </w:r>
    </w:p>
    <w:p>
      <w:r>
        <w:t>transactions in real life</w:t>
      </w:r>
    </w:p>
    <w:p>
      <w:r>
        <w:t>situations</w:t>
      </w:r>
    </w:p>
    <w:p>
      <w:r>
        <w:t>j) use IT devices to learn</w:t>
      </w:r>
    </w:p>
    <w:p>
      <w:r>
        <w:t>more about money for</w:t>
      </w:r>
    </w:p>
    <w:p>
      <w:r>
        <w:t>expenditure and</w:t>
      </w:r>
    </w:p>
    <w:p>
      <w:r>
        <w:t>investment,</w:t>
      </w:r>
    </w:p>
    <w:p>
      <w:r>
        <w:t>k) appreciate use of money</w:t>
      </w:r>
    </w:p>
    <w:p>
      <w:r>
        <w:t>in day to day activities.</w:t>
      </w:r>
    </w:p>
    <w:p>
      <w:r>
        <w:t>• work out postal charges in</w:t>
      </w:r>
    </w:p>
    <w:p>
      <w:r>
        <w:t>different situations</w:t>
      </w:r>
    </w:p>
    <w:p>
      <w:r>
        <w:t>• discuss and identify mobile</w:t>
      </w:r>
    </w:p>
    <w:p>
      <w:r>
        <w:t>money services</w:t>
      </w:r>
    </w:p>
    <w:p>
      <w:r>
        <w:t>• work out mobile money</w:t>
      </w:r>
    </w:p>
    <w:p>
      <w:r>
        <w:t>transactions in different</w:t>
      </w:r>
    </w:p>
    <w:p>
      <w:r>
        <w:t>situations for example,</w:t>
      </w:r>
    </w:p>
    <w:p>
      <w:r>
        <w:t>sending or receiving money,</w:t>
      </w:r>
    </w:p>
    <w:p>
      <w:r>
        <w:t>credit and savings</w:t>
      </w:r>
    </w:p>
    <w:p>
      <w:r>
        <w:t>• use IT devices to generate</w:t>
      </w:r>
    </w:p>
    <w:p>
      <w:r>
        <w:t>bills, pay for goods and</w:t>
      </w:r>
    </w:p>
    <w:p>
      <w:r>
        <w:t>services, and other online</w:t>
      </w:r>
    </w:p>
    <w:p>
      <w:r>
        <w:t>transactions</w:t>
      </w:r>
    </w:p>
    <w:p>
      <w:r>
        <w:t>Core Competencies to be developed:</w:t>
      </w:r>
    </w:p>
    <w:p>
      <w:r>
        <w:t>• Critical thinking and problem solving:  Evaluation and decision making as learners work out discounts,</w:t>
      </w:r>
    </w:p>
    <w:p>
      <w:r>
        <w:t>commissions and mobile money as well as postal charges and bills.</w:t>
      </w:r>
    </w:p>
    <w:p>
      <w:r>
        <w:t>• Communication and collaboration:  Speaking and listening as learners’ role play on negotiating for discounts and</w:t>
      </w:r>
    </w:p>
    <w:p>
      <w:r>
        <w:t>commissions.</w:t>
      </w:r>
    </w:p>
    <w:p>
      <w:r>
        <w:t>• Citizenship Active social skills as learners work out discounts, commissions and mobile money in Kenyan</w:t>
      </w:r>
    </w:p>
    <w:p>
      <w:r>
        <w:t>currency.</w:t>
      </w:r>
    </w:p>
    <w:p>
      <w:r>
        <w:t>• Self-efficacy - Negotiation skills as learners role play on negotiating for discounts and commissions.</w:t>
      </w:r>
    </w:p>
    <w:p>
      <w:r>
        <w:t>Values</w:t>
      </w:r>
    </w:p>
    <w:p>
      <w:r>
        <w:t>• Patriotism as learners work out and pay bills in Kenyan currency.</w:t>
      </w:r>
    </w:p>
    <w:p>
      <w:r>
        <w:t>• Integrity as learners pay bills and appreciate use of money</w:t>
      </w:r>
    </w:p>
    <w:p>
      <w:r>
        <w:t>Pertinent and Contemporary Issues (PCIs)</w:t>
      </w:r>
    </w:p>
    <w:p/>
    <w:p>
      <w:r>
        <w:t>Property of the Government of Kenya</w:t>
      </w:r>
    </w:p>
    <w:p>
      <w:r>
        <w:t>Not for Sale Page | 46</w:t>
      </w:r>
    </w:p>
    <w:p>
      <w:r>
        <w:t>• Financial literacy as learners work out any discounts, commissions and mobile money as well as postal charges</w:t>
      </w:r>
    </w:p>
    <w:p>
      <w:r>
        <w:t>and bills.</w:t>
      </w:r>
    </w:p>
    <w:p>
      <w:r>
        <w:t>• Decision making as learners use money in paying bills and postal charges.</w:t>
      </w:r>
    </w:p>
    <w:p>
      <w:r>
        <w:t>Links to other subjects</w:t>
      </w:r>
    </w:p>
    <w:p>
      <w:r>
        <w:t>• Business studies as learners work out bills, discounts, commissions and postal charges.</w:t>
      </w:r>
    </w:p>
    <w:p>
      <w:r>
        <w:t>• Life skills as learners apply negotiation skills in discounts and commissions.</w:t>
      </w:r>
    </w:p>
    <w:p>
      <w:r>
        <w:t>• Languages as learners gather information on postal services and charges.</w:t>
      </w:r>
    </w:p>
    <w:p/>
    <w:p>
      <w:r>
        <w:t>Assessment Rubric</w:t>
      </w:r>
    </w:p>
    <w:p>
      <w:r>
        <w:t>Indicators  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 Expectations Below Expectations</w:t>
      </w:r>
    </w:p>
    <w:p>
      <w:r>
        <w:t>Ability to work</w:t>
      </w:r>
    </w:p>
    <w:p>
      <w:r>
        <w:t>out profit and</w:t>
      </w:r>
    </w:p>
    <w:p>
      <w:r>
        <w:t>loss</w:t>
      </w:r>
    </w:p>
    <w:p>
      <w:r>
        <w:t>Works out profit and</w:t>
      </w:r>
    </w:p>
    <w:p>
      <w:r>
        <w:t>loss correctly and</w:t>
      </w:r>
    </w:p>
    <w:p>
      <w:r>
        <w:t>proficiently</w:t>
      </w:r>
    </w:p>
    <w:p>
      <w:r>
        <w:t>Works out profit</w:t>
      </w:r>
    </w:p>
    <w:p>
      <w:r>
        <w:t>and loss correctly</w:t>
      </w:r>
    </w:p>
    <w:p>
      <w:r>
        <w:t>Works out profit or loss  Works out profit and</w:t>
      </w:r>
    </w:p>
    <w:p>
      <w:r>
        <w:t>loss with difficulties</w:t>
      </w:r>
    </w:p>
    <w:p>
      <w:r>
        <w:t>Ability to</w:t>
      </w:r>
    </w:p>
    <w:p>
      <w:r>
        <w:t>calculate</w:t>
      </w:r>
    </w:p>
    <w:p>
      <w:r>
        <w:t>percentage profit</w:t>
      </w:r>
    </w:p>
    <w:p>
      <w:r>
        <w:t>and loss</w:t>
      </w:r>
    </w:p>
    <w:p>
      <w:r>
        <w:t>Calculates percentage</w:t>
      </w:r>
    </w:p>
    <w:p>
      <w:r>
        <w:t>profit and loss</w:t>
      </w:r>
    </w:p>
    <w:p>
      <w:r>
        <w:t>systematically</w:t>
      </w:r>
    </w:p>
    <w:p>
      <w:r>
        <w:t>Calculates</w:t>
      </w:r>
    </w:p>
    <w:p>
      <w:r>
        <w:t>percentage profit</w:t>
      </w:r>
    </w:p>
    <w:p>
      <w:r>
        <w:t>and loss correctly</w:t>
      </w:r>
    </w:p>
    <w:p>
      <w:r>
        <w:t>Calculates percentage</w:t>
      </w:r>
    </w:p>
    <w:p>
      <w:r>
        <w:t>profit or loss</w:t>
      </w:r>
    </w:p>
    <w:p>
      <w:r>
        <w:t>Calculates percentage</w:t>
      </w:r>
    </w:p>
    <w:p>
      <w:r>
        <w:t>profit and loss with</w:t>
      </w:r>
    </w:p>
    <w:p>
      <w:r>
        <w:t>difficulties</w:t>
      </w:r>
    </w:p>
    <w:p>
      <w:r>
        <w:t>Ability to</w:t>
      </w:r>
    </w:p>
    <w:p>
      <w:r>
        <w:t>calculate</w:t>
      </w:r>
    </w:p>
    <w:p>
      <w:r>
        <w:t>discount and</w:t>
      </w:r>
    </w:p>
    <w:p>
      <w:r>
        <w:t>percentage</w:t>
      </w:r>
    </w:p>
    <w:p>
      <w:r>
        <w:t>discount</w:t>
      </w:r>
    </w:p>
    <w:p>
      <w:r>
        <w:t>Calculates discount</w:t>
      </w:r>
    </w:p>
    <w:p>
      <w:r>
        <w:t>and percentage</w:t>
      </w:r>
    </w:p>
    <w:p>
      <w:r>
        <w:t>discount</w:t>
      </w:r>
    </w:p>
    <w:p>
      <w:r>
        <w:t>systematically</w:t>
      </w:r>
    </w:p>
    <w:p>
      <w:r>
        <w:t>Calculates discount</w:t>
      </w:r>
    </w:p>
    <w:p>
      <w:r>
        <w:t>and percentage</w:t>
      </w:r>
    </w:p>
    <w:p>
      <w:r>
        <w:t>discount correctly</w:t>
      </w:r>
    </w:p>
    <w:p>
      <w:r>
        <w:t>Calculates discount and</w:t>
      </w:r>
    </w:p>
    <w:p>
      <w:r>
        <w:t>percentage discount</w:t>
      </w:r>
    </w:p>
    <w:p>
      <w:r>
        <w:t>partially</w:t>
      </w:r>
    </w:p>
    <w:p>
      <w:r>
        <w:t>Calculates discount</w:t>
      </w:r>
    </w:p>
    <w:p>
      <w:r>
        <w:t>and percentage</w:t>
      </w:r>
    </w:p>
    <w:p>
      <w:r>
        <w:t>discount with</w:t>
      </w:r>
    </w:p>
    <w:p>
      <w:r>
        <w:t>difficulties</w:t>
      </w:r>
    </w:p>
    <w:p>
      <w:r>
        <w:t>Ability to</w:t>
      </w:r>
    </w:p>
    <w:p>
      <w:r>
        <w:t>calculate</w:t>
      </w:r>
    </w:p>
    <w:p>
      <w:r>
        <w:t>commission and</w:t>
      </w:r>
    </w:p>
    <w:p>
      <w:r>
        <w:t>Calculates</w:t>
      </w:r>
    </w:p>
    <w:p>
      <w:r>
        <w:t>commission and</w:t>
      </w:r>
    </w:p>
    <w:p>
      <w:r>
        <w:t>percentage</w:t>
      </w:r>
    </w:p>
    <w:p>
      <w:r>
        <w:t>Calculates</w:t>
      </w:r>
    </w:p>
    <w:p>
      <w:r>
        <w:t>commission and</w:t>
      </w:r>
    </w:p>
    <w:p>
      <w:r>
        <w:t>percentage</w:t>
      </w:r>
    </w:p>
    <w:p>
      <w:r>
        <w:t>Calculates commission</w:t>
      </w:r>
    </w:p>
    <w:p>
      <w:r>
        <w:t>and percentage</w:t>
      </w:r>
    </w:p>
    <w:p>
      <w:r>
        <w:t>commission partially</w:t>
      </w:r>
    </w:p>
    <w:p>
      <w:r>
        <w:t>Calculates</w:t>
      </w:r>
    </w:p>
    <w:p>
      <w:r>
        <w:t>commission and</w:t>
      </w:r>
    </w:p>
    <w:p>
      <w:r>
        <w:t>percentage</w:t>
      </w:r>
    </w:p>
    <w:p/>
    <w:p>
      <w:r>
        <w:t>Property of the Government of Kenya</w:t>
      </w:r>
    </w:p>
    <w:p>
      <w:r>
        <w:t>Not for Sale Page | 47</w:t>
      </w:r>
    </w:p>
    <w:p>
      <w:r>
        <w:t>percentage</w:t>
      </w:r>
    </w:p>
    <w:p>
      <w:r>
        <w:t>commission</w:t>
      </w:r>
    </w:p>
    <w:p>
      <w:r>
        <w:t>commission</w:t>
      </w:r>
    </w:p>
    <w:p>
      <w:r>
        <w:t>systematically</w:t>
      </w:r>
    </w:p>
    <w:p>
      <w:r>
        <w:t>commission</w:t>
      </w:r>
    </w:p>
    <w:p>
      <w:r>
        <w:t>correctly</w:t>
      </w:r>
    </w:p>
    <w:p>
      <w:r>
        <w:t>commission with</w:t>
      </w:r>
    </w:p>
    <w:p>
      <w:r>
        <w:t>difficulties</w:t>
      </w:r>
    </w:p>
    <w:p>
      <w:r>
        <w:t>Ability to</w:t>
      </w:r>
    </w:p>
    <w:p>
      <w:r>
        <w:t>interpret bills</w:t>
      </w:r>
    </w:p>
    <w:p>
      <w:r>
        <w:t>Interprets bills</w:t>
      </w:r>
    </w:p>
    <w:p>
      <w:r>
        <w:t>comprehensively</w:t>
      </w:r>
    </w:p>
    <w:p>
      <w:r>
        <w:t>Interprets bills</w:t>
      </w:r>
    </w:p>
    <w:p>
      <w:r>
        <w:t>accurately</w:t>
      </w:r>
    </w:p>
    <w:p>
      <w:r>
        <w:t>Interprets bills</w:t>
      </w:r>
    </w:p>
    <w:p>
      <w:r>
        <w:t>inconsistently</w:t>
      </w:r>
    </w:p>
    <w:p>
      <w:r>
        <w:t>Interprets bills with</w:t>
      </w:r>
    </w:p>
    <w:p>
      <w:r>
        <w:t>difficulties</w:t>
      </w:r>
    </w:p>
    <w:p>
      <w:r>
        <w:t>Ability to prepare</w:t>
      </w:r>
    </w:p>
    <w:p>
      <w:r>
        <w:t>bills</w:t>
      </w:r>
    </w:p>
    <w:p>
      <w:r>
        <w:t>Prepares bills</w:t>
      </w:r>
    </w:p>
    <w:p>
      <w:r>
        <w:t>systematically</w:t>
      </w:r>
    </w:p>
    <w:p>
      <w:r>
        <w:t>Prepares bills</w:t>
      </w:r>
    </w:p>
    <w:p>
      <w:r>
        <w:t>accurately</w:t>
      </w:r>
    </w:p>
    <w:p>
      <w:r>
        <w:t>Prepares bills partially Prepares bills with</w:t>
      </w:r>
    </w:p>
    <w:p>
      <w:r>
        <w:t>difficulties</w:t>
      </w:r>
    </w:p>
    <w:p>
      <w:r>
        <w:t>Ability to work</w:t>
      </w:r>
    </w:p>
    <w:p>
      <w:r>
        <w:t>out postal</w:t>
      </w:r>
    </w:p>
    <w:p>
      <w:r>
        <w:t>charges</w:t>
      </w:r>
    </w:p>
    <w:p>
      <w:r>
        <w:t>Works out postal</w:t>
      </w:r>
    </w:p>
    <w:p>
      <w:r>
        <w:t>charges systematically</w:t>
      </w:r>
    </w:p>
    <w:p>
      <w:r>
        <w:t>Works out postal</w:t>
      </w:r>
    </w:p>
    <w:p>
      <w:r>
        <w:t>charges correctly</w:t>
      </w:r>
    </w:p>
    <w:p>
      <w:r>
        <w:t>Works out postal charges</w:t>
      </w:r>
    </w:p>
    <w:p>
      <w:r>
        <w:t>partially</w:t>
      </w:r>
    </w:p>
    <w:p>
      <w:r>
        <w:t>Works out postal</w:t>
      </w:r>
    </w:p>
    <w:p>
      <w:r>
        <w:t>charges with</w:t>
      </w:r>
    </w:p>
    <w:p>
      <w:r>
        <w:t>difficulties</w:t>
      </w:r>
    </w:p>
    <w:p>
      <w:r>
        <w:t>Ability to</w:t>
      </w:r>
    </w:p>
    <w:p>
      <w:r>
        <w:t>identify mobile</w:t>
      </w:r>
    </w:p>
    <w:p>
      <w:r>
        <w:t>money services</w:t>
      </w:r>
    </w:p>
    <w:p>
      <w:r>
        <w:t>Identifies mobile</w:t>
      </w:r>
    </w:p>
    <w:p>
      <w:r>
        <w:t>money services</w:t>
      </w:r>
    </w:p>
    <w:p>
      <w:r>
        <w:t>comprehensively</w:t>
      </w:r>
    </w:p>
    <w:p>
      <w:r>
        <w:t>Identifies mobile</w:t>
      </w:r>
    </w:p>
    <w:p>
      <w:r>
        <w:t>money services</w:t>
      </w:r>
    </w:p>
    <w:p>
      <w:r>
        <w:t>correctly</w:t>
      </w:r>
    </w:p>
    <w:p>
      <w:r>
        <w:t>Identifies some mobile</w:t>
      </w:r>
    </w:p>
    <w:p>
      <w:r>
        <w:t>money services</w:t>
      </w:r>
    </w:p>
    <w:p>
      <w:r>
        <w:t>Identifies mobile</w:t>
      </w:r>
    </w:p>
    <w:p>
      <w:r>
        <w:t>money services with</w:t>
      </w:r>
    </w:p>
    <w:p>
      <w:r>
        <w:t>difficulties</w:t>
      </w:r>
    </w:p>
    <w:p>
      <w:r>
        <w:t>Ability to work</w:t>
      </w:r>
    </w:p>
    <w:p>
      <w:r>
        <w:t>out mobile</w:t>
      </w:r>
    </w:p>
    <w:p>
      <w:r>
        <w:t>money</w:t>
      </w:r>
    </w:p>
    <w:p>
      <w:r>
        <w:t>transactions</w:t>
      </w:r>
    </w:p>
    <w:p>
      <w:r>
        <w:t>Works out mobile</w:t>
      </w:r>
    </w:p>
    <w:p>
      <w:r>
        <w:t>money transactions</w:t>
      </w:r>
    </w:p>
    <w:p>
      <w:r>
        <w:t>systematically</w:t>
      </w:r>
    </w:p>
    <w:p>
      <w:r>
        <w:t>Works out mobile</w:t>
      </w:r>
    </w:p>
    <w:p>
      <w:r>
        <w:t>money transactions</w:t>
      </w:r>
    </w:p>
    <w:p>
      <w:r>
        <w:t>accurately</w:t>
      </w:r>
    </w:p>
    <w:p>
      <w:r>
        <w:t>Works out some mobile</w:t>
      </w:r>
    </w:p>
    <w:p>
      <w:r>
        <w:t>money transactions</w:t>
      </w:r>
    </w:p>
    <w:p>
      <w:r>
        <w:t>Works out mobile</w:t>
      </w:r>
    </w:p>
    <w:p>
      <w:r>
        <w:t>money transactions</w:t>
      </w:r>
    </w:p>
    <w:p>
      <w:r>
        <w:t>with difficulties</w:t>
      </w:r>
    </w:p>
    <w:p/>
    <w:p>
      <w:r>
        <w:t>Property of the Government of Kenya</w:t>
      </w:r>
    </w:p>
    <w:p>
      <w:r>
        <w:t>Not for Sale Page | 48</w:t>
      </w:r>
    </w:p>
    <w:p>
      <w:r>
        <w:t>STRAND 4.0: GEOMETRY</w:t>
      </w:r>
    </w:p>
    <w:p>
      <w:r>
        <w:t>Sub Strand: Angles</w:t>
      </w:r>
    </w:p>
    <w:p>
      <w:r>
        <w:t>Strand Sub</w:t>
      </w:r>
    </w:p>
    <w:p>
      <w:r>
        <w:t>Strand</w:t>
      </w:r>
    </w:p>
    <w:p>
      <w:r>
        <w:t>Specific Learning Outcomes Suggested Learning Experiences Key Inquiry</w:t>
      </w:r>
    </w:p>
    <w:p>
      <w:r>
        <w:t>Questions</w:t>
      </w:r>
    </w:p>
    <w:p>
      <w:r>
        <w:t>4.0</w:t>
      </w:r>
    </w:p>
    <w:p>
      <w:r>
        <w:t>Geometry</w:t>
      </w:r>
    </w:p>
    <w:p>
      <w:r>
        <w:t>4.1 Angles</w:t>
      </w:r>
    </w:p>
    <w:p>
      <w:r>
        <w:t>(10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relate different types of</w:t>
      </w:r>
    </w:p>
    <w:p>
      <w:r>
        <w:t>angles on a straight line in</w:t>
      </w:r>
    </w:p>
    <w:p>
      <w:r>
        <w:t>real life situations</w:t>
      </w:r>
    </w:p>
    <w:p>
      <w:r>
        <w:t>b) solve angles at a point in</w:t>
      </w:r>
    </w:p>
    <w:p>
      <w:r>
        <w:t>learning situations</w:t>
      </w:r>
    </w:p>
    <w:p>
      <w:r>
        <w:t>c) relate angles on a transversal</w:t>
      </w:r>
    </w:p>
    <w:p>
      <w:r>
        <w:t>in different situations</w:t>
      </w:r>
    </w:p>
    <w:p>
      <w:r>
        <w:t>d) solve angles in a</w:t>
      </w:r>
    </w:p>
    <w:p>
      <w:r>
        <w:t>parallelogram in different</w:t>
      </w:r>
    </w:p>
    <w:p>
      <w:r>
        <w:t>situation</w:t>
      </w:r>
    </w:p>
    <w:p>
      <w:r>
        <w:t>e) identify angle properties of</w:t>
      </w:r>
    </w:p>
    <w:p>
      <w:r>
        <w:t>polygons up to hexagon in</w:t>
      </w:r>
    </w:p>
    <w:p>
      <w:r>
        <w:t>different situations</w:t>
      </w:r>
    </w:p>
    <w:p>
      <w:r>
        <w:t>f) relate interior angles,</w:t>
      </w:r>
    </w:p>
    <w:p>
      <w:r>
        <w:t>exterior angles and the</w:t>
      </w:r>
    </w:p>
    <w:p>
      <w:r>
        <w:t>number of sides of a polygon</w:t>
      </w:r>
    </w:p>
    <w:p>
      <w:r>
        <w:t>up to hexagon in different</w:t>
      </w:r>
    </w:p>
    <w:p>
      <w:r>
        <w:t>situations</w:t>
      </w:r>
    </w:p>
    <w:p>
      <w:r>
        <w:t>The learner is guided to:</w:t>
      </w:r>
    </w:p>
    <w:p>
      <w:r>
        <w:t>• discuss positions of objects in the</w:t>
      </w:r>
    </w:p>
    <w:p>
      <w:r>
        <w:t>immediate environment in relation</w:t>
      </w:r>
    </w:p>
    <w:p>
      <w:r>
        <w:t>to angles</w:t>
      </w:r>
    </w:p>
    <w:p>
      <w:r>
        <w:t>• draw straight lines with different</w:t>
      </w:r>
    </w:p>
    <w:p>
      <w:r>
        <w:t>angles, measure and relate them.</w:t>
      </w:r>
    </w:p>
    <w:p>
      <w:r>
        <w:t>• draw different angles at a point,</w:t>
      </w:r>
    </w:p>
    <w:p>
      <w:r>
        <w:t>measure, relate and work out</w:t>
      </w:r>
    </w:p>
    <w:p>
      <w:r>
        <w:t>angles at point</w:t>
      </w:r>
    </w:p>
    <w:p>
      <w:r>
        <w:t>• draw transversals, measure and</w:t>
      </w:r>
    </w:p>
    <w:p>
      <w:r>
        <w:t>relate angles</w:t>
      </w:r>
    </w:p>
    <w:p>
      <w:r>
        <w:t>• draw parallelograms, measure and</w:t>
      </w:r>
    </w:p>
    <w:p>
      <w:r>
        <w:t>relate various angles</w:t>
      </w:r>
    </w:p>
    <w:p>
      <w:r>
        <w:t>• use cut outs or drawings of</w:t>
      </w:r>
    </w:p>
    <w:p>
      <w:r>
        <w:t>different polygons up to hexagon,</w:t>
      </w:r>
    </w:p>
    <w:p>
      <w:r>
        <w:t>measure the interior angles and</w:t>
      </w:r>
    </w:p>
    <w:p>
      <w:r>
        <w:t>relate to the number of right</w:t>
      </w:r>
    </w:p>
    <w:p>
      <w:r>
        <w:t>angles</w:t>
      </w:r>
    </w:p>
    <w:p>
      <w:r>
        <w:t>• use cut outs or drawings of</w:t>
      </w:r>
    </w:p>
    <w:p>
      <w:r>
        <w:t>different polygons up to hexagon,</w:t>
      </w:r>
    </w:p>
    <w:p>
      <w:r>
        <w:t>measure interior and exterior</w:t>
      </w:r>
    </w:p>
    <w:p>
      <w:r>
        <w:t>1. What are</w:t>
      </w:r>
    </w:p>
    <w:p>
      <w:r>
        <w:t>angles?</w:t>
      </w:r>
    </w:p>
    <w:p>
      <w:r>
        <w:t>2. Where do</w:t>
      </w:r>
    </w:p>
    <w:p>
      <w:r>
        <w:t>we use</w:t>
      </w:r>
    </w:p>
    <w:p>
      <w:r>
        <w:t>angles in</w:t>
      </w:r>
    </w:p>
    <w:p>
      <w:r>
        <w:t>real life</w:t>
      </w:r>
    </w:p>
    <w:p>
      <w:r>
        <w:t>situations?</w:t>
      </w:r>
    </w:p>
    <w:p/>
    <w:p>
      <w:r>
        <w:t>Property of the Government of Kenya</w:t>
      </w:r>
    </w:p>
    <w:p>
      <w:r>
        <w:t>Not for Sale Page | 49</w:t>
      </w:r>
    </w:p>
    <w:p>
      <w:r>
        <w:t>g) solve angles and sides of</w:t>
      </w:r>
    </w:p>
    <w:p>
      <w:r>
        <w:t>polygons up to hexagon in</w:t>
      </w:r>
    </w:p>
    <w:p>
      <w:r>
        <w:t>learning situations</w:t>
      </w:r>
    </w:p>
    <w:p>
      <w:r>
        <w:t>h) use IT devices to learn more</w:t>
      </w:r>
    </w:p>
    <w:p>
      <w:r>
        <w:t>about angles and for leisure,</w:t>
      </w:r>
    </w:p>
    <w:p>
      <w:r>
        <w:t>i) appreciate use of angles in</w:t>
      </w:r>
    </w:p>
    <w:p>
      <w:r>
        <w:t>real life situations.</w:t>
      </w:r>
    </w:p>
    <w:p>
      <w:r>
        <w:t>angles and relate to the number of</w:t>
      </w:r>
    </w:p>
    <w:p>
      <w:r>
        <w:t>sides</w:t>
      </w:r>
    </w:p>
    <w:p>
      <w:r>
        <w:t>• work out angles and sides in</w:t>
      </w:r>
    </w:p>
    <w:p>
      <w:r>
        <w:t>different polygons up to hexagon</w:t>
      </w:r>
    </w:p>
    <w:p>
      <w:r>
        <w:t>• use IT devices to draw angles at</w:t>
      </w:r>
    </w:p>
    <w:p>
      <w:r>
        <w:t>point and parallelograms.</w:t>
      </w:r>
    </w:p>
    <w:p>
      <w:r>
        <w:t>Core Competencies to be developed:</w:t>
      </w:r>
    </w:p>
    <w:p>
      <w:r>
        <w:t>• Communication and collaboration: Team work as learners discuss in groups positions of objects in the immediate</w:t>
      </w:r>
    </w:p>
    <w:p>
      <w:r>
        <w:t>environment in relation to angles.</w:t>
      </w:r>
    </w:p>
    <w:p>
      <w:r>
        <w:t>• Critical thinking and problem solving: Interpretation and inference as learners draw, measure and relate angles.</w:t>
      </w:r>
    </w:p>
    <w:p>
      <w:r>
        <w:t>•  Digital literacy:  Interacting with technology as learners learn use digital devices to learn more on algebraic</w:t>
      </w:r>
    </w:p>
    <w:p>
      <w:r>
        <w:t>inequalities and play digital games.</w:t>
      </w:r>
    </w:p>
    <w:p>
      <w:r>
        <w:t>Values</w:t>
      </w:r>
    </w:p>
    <w:p>
      <w:r>
        <w:t>• Responsibility as learners explore positions of objects in the immediate environment in relation to angles.</w:t>
      </w:r>
    </w:p>
    <w:p>
      <w:r>
        <w:t>• Unity as learners work in groups to use cut outs or drawings of different polygons up to hexagon.</w:t>
      </w:r>
    </w:p>
    <w:p>
      <w:r>
        <w:t>Pertinent and Contemporary Issues (PCIs)</w:t>
      </w:r>
    </w:p>
    <w:p>
      <w:r>
        <w:t>• Safety as learners work in groups to use cut outs or drawings of different polygons up to hexagon. .</w:t>
      </w:r>
    </w:p>
    <w:p>
      <w:r>
        <w:t>Links to other subjects</w:t>
      </w:r>
    </w:p>
    <w:p>
      <w:r>
        <w:t>• Pre –career and pre –technical as learners use cut outs or drawings of different polygons up to hexagon, or</w:t>
      </w:r>
    </w:p>
    <w:p>
      <w:r>
        <w:t>drawings in tailoring.</w:t>
      </w:r>
    </w:p>
    <w:p/>
    <w:p>
      <w:r>
        <w:t>Property of the Government of Kenya</w:t>
      </w:r>
    </w:p>
    <w:p>
      <w:r>
        <w:t>Not for Sale Page | 50</w:t>
      </w:r>
    </w:p>
    <w:p>
      <w:r>
        <w:t>Assessment Rubric</w:t>
      </w:r>
    </w:p>
    <w:p>
      <w:r>
        <w:t>Indicators 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relate</w:t>
      </w:r>
    </w:p>
    <w:p>
      <w:r>
        <w:t>different types of</w:t>
      </w:r>
    </w:p>
    <w:p>
      <w:r>
        <w:t>angles on a straight</w:t>
      </w:r>
    </w:p>
    <w:p>
      <w:r>
        <w:t>line</w:t>
      </w:r>
    </w:p>
    <w:p>
      <w:r>
        <w:t>Relates different</w:t>
      </w:r>
    </w:p>
    <w:p>
      <w:r>
        <w:t>types of angles on a</w:t>
      </w:r>
    </w:p>
    <w:p>
      <w:r>
        <w:t>straight line</w:t>
      </w:r>
    </w:p>
    <w:p>
      <w:r>
        <w:t>comprehensively</w:t>
      </w:r>
    </w:p>
    <w:p>
      <w:r>
        <w:t>Relates different</w:t>
      </w:r>
    </w:p>
    <w:p>
      <w:r>
        <w:t>types of angles on a</w:t>
      </w:r>
    </w:p>
    <w:p>
      <w:r>
        <w:t>straight line correctly</w:t>
      </w:r>
    </w:p>
    <w:p>
      <w:r>
        <w:t>Relates different</w:t>
      </w:r>
    </w:p>
    <w:p>
      <w:r>
        <w:t>types of angles on a</w:t>
      </w:r>
    </w:p>
    <w:p>
      <w:r>
        <w:t>straight line partially</w:t>
      </w:r>
    </w:p>
    <w:p>
      <w:r>
        <w:t>Relates different</w:t>
      </w:r>
    </w:p>
    <w:p>
      <w:r>
        <w:t>types of angles on a</w:t>
      </w:r>
    </w:p>
    <w:p>
      <w:r>
        <w:t>straight line with</w:t>
      </w:r>
    </w:p>
    <w:p>
      <w:r>
        <w:t>difficulties</w:t>
      </w:r>
    </w:p>
    <w:p>
      <w:r>
        <w:t>Ability to solve</w:t>
      </w:r>
    </w:p>
    <w:p>
      <w:r>
        <w:t>angles at a point</w:t>
      </w:r>
    </w:p>
    <w:p>
      <w:r>
        <w:t>Solves angles at a</w:t>
      </w:r>
    </w:p>
    <w:p>
      <w:r>
        <w:t>point systematically</w:t>
      </w:r>
    </w:p>
    <w:p>
      <w:r>
        <w:t>Solves angles at a</w:t>
      </w:r>
    </w:p>
    <w:p>
      <w:r>
        <w:t>point accurately</w:t>
      </w:r>
    </w:p>
    <w:p>
      <w:r>
        <w:t>Solves angles at a</w:t>
      </w:r>
    </w:p>
    <w:p>
      <w:r>
        <w:t>point partially</w:t>
      </w:r>
    </w:p>
    <w:p>
      <w:r>
        <w:t>Solves angles at a</w:t>
      </w:r>
    </w:p>
    <w:p>
      <w:r>
        <w:t>point with difficulties</w:t>
      </w:r>
    </w:p>
    <w:p>
      <w:r>
        <w:t>Ability to relate</w:t>
      </w:r>
    </w:p>
    <w:p>
      <w:r>
        <w:t>angles on a</w:t>
      </w:r>
    </w:p>
    <w:p>
      <w:r>
        <w:t>transversal</w:t>
      </w:r>
    </w:p>
    <w:p>
      <w:r>
        <w:t>Relate angles on a</w:t>
      </w:r>
    </w:p>
    <w:p>
      <w:r>
        <w:t>transversal</w:t>
      </w:r>
    </w:p>
    <w:p>
      <w:r>
        <w:t>comprehensively</w:t>
      </w:r>
    </w:p>
    <w:p>
      <w:r>
        <w:t>Relates angles on a</w:t>
      </w:r>
    </w:p>
    <w:p>
      <w:r>
        <w:t>transversal correctly</w:t>
      </w:r>
    </w:p>
    <w:p>
      <w:r>
        <w:t>Relates some angles</w:t>
      </w:r>
    </w:p>
    <w:p>
      <w:r>
        <w:t>on a transversal</w:t>
      </w:r>
    </w:p>
    <w:p>
      <w:r>
        <w:t>Relates angles on a</w:t>
      </w:r>
    </w:p>
    <w:p>
      <w:r>
        <w:t>transversal with</w:t>
      </w:r>
    </w:p>
    <w:p>
      <w:r>
        <w:t>difficulties</w:t>
      </w:r>
    </w:p>
    <w:p>
      <w:r>
        <w:t>Ability to solve</w:t>
      </w:r>
    </w:p>
    <w:p>
      <w:r>
        <w:t>angles on a</w:t>
      </w:r>
    </w:p>
    <w:p>
      <w:r>
        <w:t>parallelogram</w:t>
      </w:r>
    </w:p>
    <w:p>
      <w:r>
        <w:t>Solves angles on a</w:t>
      </w:r>
    </w:p>
    <w:p>
      <w:r>
        <w:t>parallelogram</w:t>
      </w:r>
    </w:p>
    <w:p>
      <w:r>
        <w:t>systematically</w:t>
      </w:r>
    </w:p>
    <w:p>
      <w:r>
        <w:t>Solves angles on a</w:t>
      </w:r>
    </w:p>
    <w:p>
      <w:r>
        <w:t>parallelogram</w:t>
      </w:r>
    </w:p>
    <w:p>
      <w:r>
        <w:t>correctly</w:t>
      </w:r>
    </w:p>
    <w:p>
      <w:r>
        <w:t>Solves angles on a</w:t>
      </w:r>
    </w:p>
    <w:p>
      <w:r>
        <w:t>parallelogram</w:t>
      </w:r>
    </w:p>
    <w:p>
      <w:r>
        <w:t>partially</w:t>
      </w:r>
    </w:p>
    <w:p>
      <w:r>
        <w:t>Solves angles on a</w:t>
      </w:r>
    </w:p>
    <w:p>
      <w:r>
        <w:t>parallelogram with</w:t>
      </w:r>
    </w:p>
    <w:p>
      <w:r>
        <w:t>difficulties</w:t>
      </w:r>
    </w:p>
    <w:p>
      <w:r>
        <w:t>Ability to identify</w:t>
      </w:r>
    </w:p>
    <w:p>
      <w:r>
        <w:t>angle properties of</w:t>
      </w:r>
    </w:p>
    <w:p>
      <w:r>
        <w:t>polygons up to</w:t>
      </w:r>
    </w:p>
    <w:p>
      <w:r>
        <w:t>hexagon</w:t>
      </w:r>
    </w:p>
    <w:p>
      <w:r>
        <w:t>Identifies angle</w:t>
      </w:r>
    </w:p>
    <w:p>
      <w:r>
        <w:t>properties of</w:t>
      </w:r>
    </w:p>
    <w:p>
      <w:r>
        <w:t>polygons up to</w:t>
      </w:r>
    </w:p>
    <w:p>
      <w:r>
        <w:t>hexagon</w:t>
      </w:r>
    </w:p>
    <w:p>
      <w:r>
        <w:t>comprehensively</w:t>
      </w:r>
    </w:p>
    <w:p>
      <w:r>
        <w:t>Identifies angle</w:t>
      </w:r>
    </w:p>
    <w:p>
      <w:r>
        <w:t>properties of</w:t>
      </w:r>
    </w:p>
    <w:p>
      <w:r>
        <w:t>polygons up to</w:t>
      </w:r>
    </w:p>
    <w:p>
      <w:r>
        <w:t>hexagon correctly</w:t>
      </w:r>
    </w:p>
    <w:p>
      <w:r>
        <w:t>Identifies some angle</w:t>
      </w:r>
    </w:p>
    <w:p>
      <w:r>
        <w:t>properties of</w:t>
      </w:r>
    </w:p>
    <w:p>
      <w:r>
        <w:t>polygons up to</w:t>
      </w:r>
    </w:p>
    <w:p>
      <w:r>
        <w:t>hexagon</w:t>
      </w:r>
    </w:p>
    <w:p>
      <w:r>
        <w:t>Identifies angle</w:t>
      </w:r>
    </w:p>
    <w:p>
      <w:r>
        <w:t>properties of</w:t>
      </w:r>
    </w:p>
    <w:p>
      <w:r>
        <w:t>polygons up to</w:t>
      </w:r>
    </w:p>
    <w:p>
      <w:r>
        <w:t>hexagon with</w:t>
      </w:r>
    </w:p>
    <w:p>
      <w:r>
        <w:t>difficulties</w:t>
      </w:r>
    </w:p>
    <w:p>
      <w:r>
        <w:t>Ability to relate</w:t>
      </w:r>
    </w:p>
    <w:p>
      <w:r>
        <w:t>interior angles,</w:t>
      </w:r>
    </w:p>
    <w:p>
      <w:r>
        <w:t>exterior angles and</w:t>
      </w:r>
    </w:p>
    <w:p>
      <w:r>
        <w:t>the number of sides</w:t>
      </w:r>
    </w:p>
    <w:p>
      <w:r>
        <w:t>of a polygon up to</w:t>
      </w:r>
    </w:p>
    <w:p>
      <w:r>
        <w:t>hexagon</w:t>
      </w:r>
    </w:p>
    <w:p>
      <w:r>
        <w:t>Relates interior</w:t>
      </w:r>
    </w:p>
    <w:p>
      <w:r>
        <w:t>angles, exterior</w:t>
      </w:r>
    </w:p>
    <w:p>
      <w:r>
        <w:t>angles and the</w:t>
      </w:r>
    </w:p>
    <w:p>
      <w:r>
        <w:t>number of sides of a</w:t>
      </w:r>
    </w:p>
    <w:p>
      <w:r>
        <w:t>polygon up to</w:t>
      </w:r>
    </w:p>
    <w:p>
      <w:r>
        <w:t>Relates interior</w:t>
      </w:r>
    </w:p>
    <w:p>
      <w:r>
        <w:t>angles, exterior</w:t>
      </w:r>
    </w:p>
    <w:p>
      <w:r>
        <w:t>angles and the</w:t>
      </w:r>
    </w:p>
    <w:p>
      <w:r>
        <w:t>number of sides of a</w:t>
      </w:r>
    </w:p>
    <w:p>
      <w:r>
        <w:t>polygon up to</w:t>
      </w:r>
    </w:p>
    <w:p>
      <w:r>
        <w:t>hexagon correctly</w:t>
      </w:r>
    </w:p>
    <w:p>
      <w:r>
        <w:t>Relates interior</w:t>
      </w:r>
    </w:p>
    <w:p>
      <w:r>
        <w:t>angles, exterior</w:t>
      </w:r>
    </w:p>
    <w:p>
      <w:r>
        <w:t>angles and the</w:t>
      </w:r>
    </w:p>
    <w:p>
      <w:r>
        <w:t>number of sides of a</w:t>
      </w:r>
    </w:p>
    <w:p>
      <w:r>
        <w:t>polygon up to</w:t>
      </w:r>
    </w:p>
    <w:p>
      <w:r>
        <w:t>hexagon partially</w:t>
      </w:r>
    </w:p>
    <w:p>
      <w:r>
        <w:t>Relates interior</w:t>
      </w:r>
    </w:p>
    <w:p>
      <w:r>
        <w:t>angles, exterior</w:t>
      </w:r>
    </w:p>
    <w:p>
      <w:r>
        <w:t>angles and the</w:t>
      </w:r>
    </w:p>
    <w:p>
      <w:r>
        <w:t>number of sides of a</w:t>
      </w:r>
    </w:p>
    <w:p>
      <w:r>
        <w:t>polygon up to</w:t>
      </w:r>
    </w:p>
    <w:p/>
    <w:p>
      <w:r>
        <w:t>Property of the Government of Kenya</w:t>
      </w:r>
    </w:p>
    <w:p>
      <w:r>
        <w:t>Not for Sale Page | 51</w:t>
      </w:r>
    </w:p>
    <w:p>
      <w:r>
        <w:t>hexagon</w:t>
      </w:r>
    </w:p>
    <w:p>
      <w:r>
        <w:t>comprehensively</w:t>
      </w:r>
    </w:p>
    <w:p>
      <w:r>
        <w:t>hexagon with</w:t>
      </w:r>
    </w:p>
    <w:p>
      <w:r>
        <w:t>difficulties</w:t>
      </w:r>
    </w:p>
    <w:p/>
    <w:p>
      <w:r>
        <w:t>Ability to solve</w:t>
      </w:r>
    </w:p>
    <w:p>
      <w:r>
        <w:t>angles and sides of</w:t>
      </w:r>
    </w:p>
    <w:p>
      <w:r>
        <w:t>polygons up to</w:t>
      </w:r>
    </w:p>
    <w:p>
      <w:r>
        <w:t>hexagon</w:t>
      </w:r>
    </w:p>
    <w:p>
      <w:r>
        <w:t>Solves angles and</w:t>
      </w:r>
    </w:p>
    <w:p>
      <w:r>
        <w:t>sides of polygons up</w:t>
      </w:r>
    </w:p>
    <w:p>
      <w:r>
        <w:t>to hexagon</w:t>
      </w:r>
    </w:p>
    <w:p>
      <w:r>
        <w:t>systematically</w:t>
      </w:r>
    </w:p>
    <w:p>
      <w:r>
        <w:t>Solves angles and</w:t>
      </w:r>
    </w:p>
    <w:p>
      <w:r>
        <w:t>sides of polygons up</w:t>
      </w:r>
    </w:p>
    <w:p>
      <w:r>
        <w:t>to hexagon accurately</w:t>
      </w:r>
    </w:p>
    <w:p>
      <w:r>
        <w:t>Solves angles and</w:t>
      </w:r>
    </w:p>
    <w:p>
      <w:r>
        <w:t>sides of polygons up</w:t>
      </w:r>
    </w:p>
    <w:p>
      <w:r>
        <w:t>to hexagon partially</w:t>
      </w:r>
    </w:p>
    <w:p>
      <w:r>
        <w:t>Solves angles and</w:t>
      </w:r>
    </w:p>
    <w:p>
      <w:r>
        <w:t>sides of polygons up</w:t>
      </w:r>
    </w:p>
    <w:p>
      <w:r>
        <w:t>to hexagon with</w:t>
      </w:r>
    </w:p>
    <w:p>
      <w:r>
        <w:t>difficulties</w:t>
      </w:r>
    </w:p>
    <w:p/>
    <w:p>
      <w:r>
        <w:t>Property of the Government of Kenya</w:t>
      </w:r>
    </w:p>
    <w:p>
      <w:r>
        <w:t>Not for Sale Page | 52</w:t>
      </w:r>
    </w:p>
    <w:p>
      <w:r>
        <w:t>Sub Strand: Geometrical Constructions</w:t>
      </w:r>
    </w:p>
    <w:p>
      <w:r>
        <w:t>Strand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4.0</w:t>
      </w:r>
    </w:p>
    <w:p>
      <w:r>
        <w:t>Geometry</w:t>
      </w:r>
    </w:p>
    <w:p>
      <w:r>
        <w:t>4.2</w:t>
      </w:r>
    </w:p>
    <w:p>
      <w:r>
        <w:t>Geometrical</w:t>
      </w:r>
    </w:p>
    <w:p>
      <w:r>
        <w:t>Constructions</w:t>
      </w:r>
    </w:p>
    <w:p>
      <w:r>
        <w:t>(10 lessons)</w:t>
      </w:r>
    </w:p>
    <w:p>
      <w:r>
        <w:t>By the end of the sub strand, the</w:t>
      </w:r>
    </w:p>
    <w:p>
      <w:r>
        <w:t>learner should be able to:</w:t>
      </w:r>
    </w:p>
    <w:p>
      <w:r>
        <w:t>a) measure different angles in</w:t>
      </w:r>
    </w:p>
    <w:p>
      <w:r>
        <w:t>learning situations</w:t>
      </w:r>
    </w:p>
    <w:p>
      <w:r>
        <w:t>b) bisect angles using a ruler and a</w:t>
      </w:r>
    </w:p>
    <w:p>
      <w:r>
        <w:t>pair of compasses only in learning</w:t>
      </w:r>
    </w:p>
    <w:p>
      <w:r>
        <w:t>situations</w:t>
      </w:r>
    </w:p>
    <w:p>
      <w:r>
        <w:t>c) construct 900, 450   600, 300 and</w:t>
      </w:r>
    </w:p>
    <w:p>
      <w:r>
        <w:t>other angles that are multiples of</w:t>
      </w:r>
    </w:p>
    <w:p>
      <w:r>
        <w:t>7.50 using a ruler and a pair of</w:t>
      </w:r>
    </w:p>
    <w:p>
      <w:r>
        <w:t>compasses only in learning</w:t>
      </w:r>
    </w:p>
    <w:p>
      <w:r>
        <w:t>situations</w:t>
      </w:r>
    </w:p>
    <w:p>
      <w:r>
        <w:t>d) construct different triangles using a</w:t>
      </w:r>
    </w:p>
    <w:p>
      <w:r>
        <w:t>ruler and a pair of compasses only</w:t>
      </w:r>
    </w:p>
    <w:p>
      <w:r>
        <w:t>in different situations</w:t>
      </w:r>
    </w:p>
    <w:p>
      <w:r>
        <w:t>e) construct circles using a ruler and a</w:t>
      </w:r>
    </w:p>
    <w:p>
      <w:r>
        <w:t>pair of compasses only in different</w:t>
      </w:r>
    </w:p>
    <w:p>
      <w:r>
        <w:t>situations</w:t>
      </w:r>
    </w:p>
    <w:p>
      <w:r>
        <w:t>f) use IT devices to learn about</w:t>
      </w:r>
    </w:p>
    <w:p>
      <w:r>
        <w:t>geometric constructions for skills</w:t>
      </w:r>
    </w:p>
    <w:p>
      <w:r>
        <w:t>development</w:t>
      </w:r>
    </w:p>
    <w:p>
      <w:r>
        <w:t>g) appreciate the use of geometric</w:t>
      </w:r>
    </w:p>
    <w:p>
      <w:r>
        <w:t>constructions in real life situations.</w:t>
      </w:r>
    </w:p>
    <w:p>
      <w:r>
        <w:t>The learner is guided to:</w:t>
      </w:r>
    </w:p>
    <w:p>
      <w:r>
        <w:t>• draw and measure</w:t>
      </w:r>
    </w:p>
    <w:p>
      <w:r>
        <w:t>different angles</w:t>
      </w:r>
    </w:p>
    <w:p>
      <w:r>
        <w:t>• draw and bisect</w:t>
      </w:r>
    </w:p>
    <w:p>
      <w:r>
        <w:t>different angles</w:t>
      </w:r>
    </w:p>
    <w:p>
      <w:r>
        <w:t>• construct 900, 450   600,</w:t>
      </w:r>
    </w:p>
    <w:p>
      <w:r>
        <w:t>300   including 1200,</w:t>
      </w:r>
    </w:p>
    <w:p>
      <w:r>
        <w:t>1050 and practice with</w:t>
      </w:r>
    </w:p>
    <w:p>
      <w:r>
        <w:t>angles that are multiples</w:t>
      </w:r>
    </w:p>
    <w:p>
      <w:r>
        <w:t>of 7.50 using a pair of</w:t>
      </w:r>
    </w:p>
    <w:p>
      <w:r>
        <w:t>compasses and rulers</w:t>
      </w:r>
    </w:p>
    <w:p>
      <w:r>
        <w:t>• construct triangles using</w:t>
      </w:r>
    </w:p>
    <w:p>
      <w:r>
        <w:t>a pair of compasses and</w:t>
      </w:r>
    </w:p>
    <w:p>
      <w:r>
        <w:t>rulers</w:t>
      </w:r>
    </w:p>
    <w:p>
      <w:r>
        <w:t>• construct circles using a</w:t>
      </w:r>
    </w:p>
    <w:p>
      <w:r>
        <w:t>pair of compasses and</w:t>
      </w:r>
    </w:p>
    <w:p>
      <w:r>
        <w:t>rulers</w:t>
      </w:r>
    </w:p>
    <w:p>
      <w:r>
        <w:t>• use IT devices on</w:t>
      </w:r>
    </w:p>
    <w:p>
      <w:r>
        <w:t>graphics to draw angles</w:t>
      </w:r>
    </w:p>
    <w:p>
      <w:r>
        <w:t>and circles, watch</w:t>
      </w:r>
    </w:p>
    <w:p>
      <w:r>
        <w:t>videos of bisecting</w:t>
      </w:r>
    </w:p>
    <w:p>
      <w:r>
        <w:t>angles and constructing</w:t>
      </w:r>
    </w:p>
    <w:p>
      <w:r>
        <w:t>angles and circles.</w:t>
      </w:r>
    </w:p>
    <w:p>
      <w:r>
        <w:t>1. Where do we</w:t>
      </w:r>
    </w:p>
    <w:p>
      <w:r>
        <w:t>use geometric</w:t>
      </w:r>
    </w:p>
    <w:p>
      <w:r>
        <w:t>constructions</w:t>
      </w:r>
    </w:p>
    <w:p>
      <w:r>
        <w:t>in real life</w:t>
      </w:r>
    </w:p>
    <w:p>
      <w:r>
        <w:t>situations?</w:t>
      </w:r>
    </w:p>
    <w:p>
      <w:r>
        <w:t>2. Why do we</w:t>
      </w:r>
    </w:p>
    <w:p>
      <w:r>
        <w:t>use geometric</w:t>
      </w:r>
    </w:p>
    <w:p>
      <w:r>
        <w:t>constructions?</w:t>
      </w:r>
    </w:p>
    <w:p/>
    <w:p>
      <w:r>
        <w:t>Property of the Government of Kenya</w:t>
      </w:r>
    </w:p>
    <w:p>
      <w:r>
        <w:t>Not for Sale Page | 53</w:t>
      </w:r>
    </w:p>
    <w:p/>
    <w:p>
      <w:r>
        <w:t>Core Competencies to be developed:</w:t>
      </w:r>
    </w:p>
    <w:p>
      <w:r>
        <w:t>• Creativity and imagination:  Making observations as learners construct angles, triangles and circles.</w:t>
      </w:r>
    </w:p>
    <w:p>
      <w:r>
        <w:t>• Digital literacy: Interacting with digital devices as learners learn to use digital devices to learn more on</w:t>
      </w:r>
    </w:p>
    <w:p>
      <w:r>
        <w:t>construction of angles, triangles and circles</w:t>
      </w:r>
    </w:p>
    <w:p>
      <w:r>
        <w:t>Values</w:t>
      </w:r>
    </w:p>
    <w:p>
      <w:r>
        <w:t>• Responsibility as learners use geometrical instruments for construction of angles and circles.</w:t>
      </w:r>
    </w:p>
    <w:p>
      <w:r>
        <w:t>•  Unity as learners work in groups to draw and measure different angles.</w:t>
      </w:r>
    </w:p>
    <w:p>
      <w:r>
        <w:t>Pertinent and Contemporary Issues (PCIs)</w:t>
      </w:r>
    </w:p>
    <w:p>
      <w:r>
        <w:t>• Safety as learners use geometrical instruments such as a pair of compasses and dividers.</w:t>
      </w:r>
    </w:p>
    <w:p>
      <w:r>
        <w:t>Links to other subjects</w:t>
      </w:r>
    </w:p>
    <w:p>
      <w:r>
        <w:t>• Creative arts as learners construct angles, triangles and circles which they can use to make geometrical patterns.</w:t>
      </w:r>
    </w:p>
    <w:p/>
    <w:p>
      <w:r>
        <w:t>Assessment Rubric</w:t>
      </w:r>
    </w:p>
    <w:p>
      <w:r>
        <w:t>Indicators 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measure</w:t>
      </w:r>
    </w:p>
    <w:p>
      <w:r>
        <w:t>different angles</w:t>
      </w:r>
    </w:p>
    <w:p>
      <w:r>
        <w:t>Measures different</w:t>
      </w:r>
    </w:p>
    <w:p>
      <w:r>
        <w:t>angles accurately and</w:t>
      </w:r>
    </w:p>
    <w:p>
      <w:r>
        <w:t>systematically</w:t>
      </w:r>
    </w:p>
    <w:p>
      <w:r>
        <w:t>Measures different</w:t>
      </w:r>
    </w:p>
    <w:p>
      <w:r>
        <w:t>angles accurately</w:t>
      </w:r>
    </w:p>
    <w:p>
      <w:r>
        <w:t>Measures different</w:t>
      </w:r>
    </w:p>
    <w:p>
      <w:r>
        <w:t>angles less accurately</w:t>
      </w:r>
    </w:p>
    <w:p>
      <w:r>
        <w:t>Measures different</w:t>
      </w:r>
    </w:p>
    <w:p>
      <w:r>
        <w:t>angles with</w:t>
      </w:r>
    </w:p>
    <w:p>
      <w:r>
        <w:t>difficulties</w:t>
      </w:r>
    </w:p>
    <w:p>
      <w:r>
        <w:t>Ability to bisect</w:t>
      </w:r>
    </w:p>
    <w:p>
      <w:r>
        <w:t>angles using a ruler</w:t>
      </w:r>
    </w:p>
    <w:p>
      <w:r>
        <w:t>and a pair of</w:t>
      </w:r>
    </w:p>
    <w:p>
      <w:r>
        <w:t>compasses only</w:t>
      </w:r>
    </w:p>
    <w:p>
      <w:r>
        <w:t>Bisects angles using a</w:t>
      </w:r>
    </w:p>
    <w:p>
      <w:r>
        <w:t>ruler and a pair of</w:t>
      </w:r>
    </w:p>
    <w:p>
      <w:r>
        <w:t>compasses accurately</w:t>
      </w:r>
    </w:p>
    <w:p>
      <w:r>
        <w:t>and systematically</w:t>
      </w:r>
    </w:p>
    <w:p>
      <w:r>
        <w:t>Bisects angles using a</w:t>
      </w:r>
    </w:p>
    <w:p>
      <w:r>
        <w:t>ruler and pair of</w:t>
      </w:r>
    </w:p>
    <w:p>
      <w:r>
        <w:t>compasses accurately</w:t>
      </w:r>
    </w:p>
    <w:p>
      <w:r>
        <w:t>Bisects angles using a</w:t>
      </w:r>
    </w:p>
    <w:p>
      <w:r>
        <w:t>ruler and a pair of</w:t>
      </w:r>
    </w:p>
    <w:p>
      <w:r>
        <w:t>compasses partially</w:t>
      </w:r>
    </w:p>
    <w:p>
      <w:r>
        <w:t>Bisects angles using a</w:t>
      </w:r>
    </w:p>
    <w:p>
      <w:r>
        <w:t>ruler and a pair of</w:t>
      </w:r>
    </w:p>
    <w:p>
      <w:r>
        <w:t>compasses with</w:t>
      </w:r>
    </w:p>
    <w:p>
      <w:r>
        <w:t>difficulties</w:t>
      </w:r>
    </w:p>
    <w:p/>
    <w:p>
      <w:r>
        <w:t>Property of the Government of Kenya</w:t>
      </w:r>
    </w:p>
    <w:p>
      <w:r>
        <w:t>Not for Sale Page | 54</w:t>
      </w:r>
    </w:p>
    <w:p/>
    <w:p>
      <w:r>
        <w:t>Ability to construct</w:t>
      </w:r>
    </w:p>
    <w:p>
      <w:r>
        <w:t>900, 600, 450 300</w:t>
      </w:r>
    </w:p>
    <w:p>
      <w:r>
        <w:t>and other angles</w:t>
      </w:r>
    </w:p>
    <w:p>
      <w:r>
        <w:t>that are multiples</w:t>
      </w:r>
    </w:p>
    <w:p>
      <w:r>
        <w:t>of 7.50 using a ruler</w:t>
      </w:r>
    </w:p>
    <w:p>
      <w:r>
        <w:t>and a pair of</w:t>
      </w:r>
    </w:p>
    <w:p>
      <w:r>
        <w:t>compasses only</w:t>
      </w:r>
    </w:p>
    <w:p>
      <w:r>
        <w:t>Constructs 900, 600,</w:t>
      </w:r>
    </w:p>
    <w:p>
      <w:r>
        <w:t>450 , 300 and other</w:t>
      </w:r>
    </w:p>
    <w:p>
      <w:r>
        <w:t>angles that are</w:t>
      </w:r>
    </w:p>
    <w:p>
      <w:r>
        <w:t>multiples of 7.50</w:t>
      </w:r>
    </w:p>
    <w:p>
      <w:r>
        <w:t>using a ruler and a</w:t>
      </w:r>
    </w:p>
    <w:p>
      <w:r>
        <w:t>pair of compasses</w:t>
      </w:r>
    </w:p>
    <w:p>
      <w:r>
        <w:t>accurately and</w:t>
      </w:r>
    </w:p>
    <w:p>
      <w:r>
        <w:t>systematically</w:t>
      </w:r>
    </w:p>
    <w:p>
      <w:r>
        <w:t>Constructs 900, 600,</w:t>
      </w:r>
    </w:p>
    <w:p>
      <w:r>
        <w:t>450 , 300 and other</w:t>
      </w:r>
    </w:p>
    <w:p>
      <w:r>
        <w:t>angles that are</w:t>
      </w:r>
    </w:p>
    <w:p>
      <w:r>
        <w:t>multiples of 7.50</w:t>
      </w:r>
    </w:p>
    <w:p>
      <w:r>
        <w:t>using a ruler and a</w:t>
      </w:r>
    </w:p>
    <w:p>
      <w:r>
        <w:t>pair of compasses</w:t>
      </w:r>
    </w:p>
    <w:p>
      <w:r>
        <w:t>accurately</w:t>
      </w:r>
    </w:p>
    <w:p>
      <w:r>
        <w:t>Constructs 900 , 600 ,</w:t>
      </w:r>
    </w:p>
    <w:p>
      <w:r>
        <w:t>450 , 300 or other angles</w:t>
      </w:r>
    </w:p>
    <w:p>
      <w:r>
        <w:t>that are multiples of 7.50</w:t>
      </w:r>
    </w:p>
    <w:p>
      <w:r>
        <w:t>using a ruler and a pair</w:t>
      </w:r>
    </w:p>
    <w:p>
      <w:r>
        <w:t>of compasses partially</w:t>
      </w:r>
    </w:p>
    <w:p>
      <w:r>
        <w:t>Constructs 900, 600,</w:t>
      </w:r>
    </w:p>
    <w:p>
      <w:r>
        <w:t>450 , 300 and other</w:t>
      </w:r>
    </w:p>
    <w:p>
      <w:r>
        <w:t>angles that are</w:t>
      </w:r>
    </w:p>
    <w:p>
      <w:r>
        <w:t>multiples of 7.50</w:t>
      </w:r>
    </w:p>
    <w:p>
      <w:r>
        <w:t>using a ruler and a</w:t>
      </w:r>
    </w:p>
    <w:p>
      <w:r>
        <w:t>pair of compasses</w:t>
      </w:r>
    </w:p>
    <w:p>
      <w:r>
        <w:t>with  difficulties</w:t>
      </w:r>
    </w:p>
    <w:p>
      <w:r>
        <w:t>Ability to construct</w:t>
      </w:r>
    </w:p>
    <w:p>
      <w:r>
        <w:t>different triangles</w:t>
      </w:r>
    </w:p>
    <w:p>
      <w:r>
        <w:t>using a ruler and a</w:t>
      </w:r>
    </w:p>
    <w:p>
      <w:r>
        <w:t>pair of compasses</w:t>
      </w:r>
    </w:p>
    <w:p>
      <w:r>
        <w:t>only</w:t>
      </w:r>
    </w:p>
    <w:p>
      <w:r>
        <w:t>Constructs different</w:t>
      </w:r>
    </w:p>
    <w:p>
      <w:r>
        <w:t>triangles using a ruler</w:t>
      </w:r>
    </w:p>
    <w:p>
      <w:r>
        <w:t>and a pair of</w:t>
      </w:r>
    </w:p>
    <w:p>
      <w:r>
        <w:t>compasses accurately</w:t>
      </w:r>
    </w:p>
    <w:p>
      <w:r>
        <w:t>and systematically</w:t>
      </w:r>
    </w:p>
    <w:p>
      <w:r>
        <w:t>Constructs different</w:t>
      </w:r>
    </w:p>
    <w:p>
      <w:r>
        <w:t>triangles using a ruler</w:t>
      </w:r>
    </w:p>
    <w:p>
      <w:r>
        <w:t>and a pair of</w:t>
      </w:r>
    </w:p>
    <w:p>
      <w:r>
        <w:t>compasses accurately</w:t>
      </w:r>
    </w:p>
    <w:p>
      <w:r>
        <w:t>Constructs different</w:t>
      </w:r>
    </w:p>
    <w:p>
      <w:r>
        <w:t>triangles using a ruler</w:t>
      </w:r>
    </w:p>
    <w:p>
      <w:r>
        <w:t>and a pair of compasses</w:t>
      </w:r>
    </w:p>
    <w:p>
      <w:r>
        <w:t>partially</w:t>
      </w:r>
    </w:p>
    <w:p>
      <w:r>
        <w:t>Constructs different</w:t>
      </w:r>
    </w:p>
    <w:p>
      <w:r>
        <w:t>triangles using a ruler</w:t>
      </w:r>
    </w:p>
    <w:p>
      <w:r>
        <w:t>and a pair of</w:t>
      </w:r>
    </w:p>
    <w:p>
      <w:r>
        <w:t>compasses with</w:t>
      </w:r>
    </w:p>
    <w:p>
      <w:r>
        <w:t>difficulties</w:t>
      </w:r>
    </w:p>
    <w:p>
      <w:r>
        <w:t>Ability to construct</w:t>
      </w:r>
    </w:p>
    <w:p>
      <w:r>
        <w:t>circles using a ruler</w:t>
      </w:r>
    </w:p>
    <w:p>
      <w:r>
        <w:t>and a pair of</w:t>
      </w:r>
    </w:p>
    <w:p>
      <w:r>
        <w:t>compasses only</w:t>
      </w:r>
    </w:p>
    <w:p>
      <w:r>
        <w:t>Constructs circles</w:t>
      </w:r>
    </w:p>
    <w:p>
      <w:r>
        <w:t>using a ruler and a</w:t>
      </w:r>
    </w:p>
    <w:p>
      <w:r>
        <w:t>pair of compasses</w:t>
      </w:r>
    </w:p>
    <w:p>
      <w:r>
        <w:t>only accurately and</w:t>
      </w:r>
    </w:p>
    <w:p>
      <w:r>
        <w:t>systematically</w:t>
      </w:r>
    </w:p>
    <w:p>
      <w:r>
        <w:t>Constructs circles</w:t>
      </w:r>
    </w:p>
    <w:p>
      <w:r>
        <w:t>using a ruler and a</w:t>
      </w:r>
    </w:p>
    <w:p>
      <w:r>
        <w:t>pair of compasses</w:t>
      </w:r>
    </w:p>
    <w:p>
      <w:r>
        <w:t>only accurately</w:t>
      </w:r>
    </w:p>
    <w:p>
      <w:r>
        <w:t>Constructs circles using</w:t>
      </w:r>
    </w:p>
    <w:p>
      <w:r>
        <w:t>a ruler and a pair of</w:t>
      </w:r>
    </w:p>
    <w:p>
      <w:r>
        <w:t>compasses only less</w:t>
      </w:r>
    </w:p>
    <w:p>
      <w:r>
        <w:t>accurately</w:t>
      </w:r>
    </w:p>
    <w:p>
      <w:r>
        <w:t>Constructs circles</w:t>
      </w:r>
    </w:p>
    <w:p>
      <w:r>
        <w:t>using a ruler and a</w:t>
      </w:r>
    </w:p>
    <w:p>
      <w:r>
        <w:t>pair of compasses</w:t>
      </w:r>
    </w:p>
    <w:p>
      <w:r>
        <w:t>only with difficulties</w:t>
      </w:r>
    </w:p>
    <w:p/>
    <w:p>
      <w:r>
        <w:t>Property of the Government of Kenya</w:t>
      </w:r>
    </w:p>
    <w:p>
      <w:r>
        <w:t>Not for Sale Page | 55</w:t>
      </w:r>
    </w:p>
    <w:p/>
    <w:p>
      <w:r>
        <w:t>STRAND 5.0: DATA HANDLING AND PROBABILITY</w:t>
      </w:r>
    </w:p>
    <w:p>
      <w:r>
        <w:t>The sub strand on data handling in this strand is the main basis of Community Service Learning (CSL) Project. It is</w:t>
      </w:r>
    </w:p>
    <w:p>
      <w:r>
        <w:t>expected that the learners will carry out and implement the components of the project as they learn the concepts in data</w:t>
      </w:r>
    </w:p>
    <w:p>
      <w:r>
        <w:t>handling. Reference should be made to the CSL matrix at every step-in data handling concept development.</w:t>
      </w:r>
    </w:p>
    <w:p/>
    <w:p>
      <w:r>
        <w:t>Strand Sub</w:t>
      </w:r>
    </w:p>
    <w:p>
      <w:r>
        <w:t>Strand</w:t>
      </w:r>
    </w:p>
    <w:p>
      <w:r>
        <w:t>Specific Learning Outcomes Suggested Learning Experiences Key Inquiry</w:t>
      </w:r>
    </w:p>
    <w:p>
      <w:r>
        <w:t>Questions</w:t>
      </w:r>
    </w:p>
    <w:p>
      <w:r>
        <w:t>5.0</w:t>
      </w:r>
    </w:p>
    <w:p>
      <w:r>
        <w:t>Data</w:t>
      </w:r>
    </w:p>
    <w:p>
      <w:r>
        <w:t>Handling</w:t>
      </w:r>
    </w:p>
    <w:p>
      <w:r>
        <w:t>and</w:t>
      </w:r>
    </w:p>
    <w:p>
      <w:r>
        <w:t>Probability</w:t>
      </w:r>
    </w:p>
    <w:p>
      <w:r>
        <w:t>5.1 Data</w:t>
      </w:r>
    </w:p>
    <w:p>
      <w:r>
        <w:t>Handling</w:t>
      </w:r>
    </w:p>
    <w:p>
      <w:r>
        <w:t>(10</w:t>
      </w:r>
    </w:p>
    <w:p>
      <w:r>
        <w:t>lessons)</w:t>
      </w:r>
    </w:p>
    <w:p/>
    <w:p>
      <w:r>
        <w:t>By the end of the sub strand, the</w:t>
      </w:r>
    </w:p>
    <w:p>
      <w:r>
        <w:t>learner should be able to:</w:t>
      </w:r>
    </w:p>
    <w:p>
      <w:r>
        <w:t>a) state the meaning of data in</w:t>
      </w:r>
    </w:p>
    <w:p>
      <w:r>
        <w:t>learning situation</w:t>
      </w:r>
    </w:p>
    <w:p>
      <w:r>
        <w:t>b) collect data from different</w:t>
      </w:r>
    </w:p>
    <w:p>
      <w:r>
        <w:t>situations</w:t>
      </w:r>
    </w:p>
    <w:p>
      <w:r>
        <w:t>c) draw frequency distribution</w:t>
      </w:r>
    </w:p>
    <w:p>
      <w:r>
        <w:t>table of data from different</w:t>
      </w:r>
    </w:p>
    <w:p>
      <w:r>
        <w:t>situations</w:t>
      </w:r>
    </w:p>
    <w:p>
      <w:r>
        <w:t>d) determine suitable scale for</w:t>
      </w:r>
    </w:p>
    <w:p>
      <w:r>
        <w:t>graphs</w:t>
      </w:r>
    </w:p>
    <w:p>
      <w:r>
        <w:t>e) draw pictographs of data</w:t>
      </w:r>
    </w:p>
    <w:p>
      <w:r>
        <w:t>from real life situations</w:t>
      </w:r>
    </w:p>
    <w:p>
      <w:r>
        <w:t>f) draw bar graphs of data from</w:t>
      </w:r>
    </w:p>
    <w:p>
      <w:r>
        <w:t>different situations</w:t>
      </w:r>
    </w:p>
    <w:p>
      <w:r>
        <w:t>g) interpret bar graphs of data</w:t>
      </w:r>
    </w:p>
    <w:p>
      <w:r>
        <w:t>from real life situations</w:t>
      </w:r>
    </w:p>
    <w:p>
      <w:r>
        <w:t>The learner is guided to:</w:t>
      </w:r>
    </w:p>
    <w:p>
      <w:r>
        <w:t>• collect and organize data from</w:t>
      </w:r>
    </w:p>
    <w:p>
      <w:r>
        <w:t>real life situations. For example,</w:t>
      </w:r>
    </w:p>
    <w:p>
      <w:r>
        <w:t>as suggested in CSL project, data</w:t>
      </w:r>
    </w:p>
    <w:p>
      <w:r>
        <w:t>from class registers (indicates</w:t>
      </w:r>
    </w:p>
    <w:p>
      <w:r>
        <w:t>school attendance)</w:t>
      </w:r>
    </w:p>
    <w:p>
      <w:r>
        <w:t>• tally and represent the data in a</w:t>
      </w:r>
    </w:p>
    <w:p>
      <w:r>
        <w:t>frequency table</w:t>
      </w:r>
    </w:p>
    <w:p>
      <w:r>
        <w:t>• discuss and come up with</w:t>
      </w:r>
    </w:p>
    <w:p>
      <w:r>
        <w:t>suitable scale to represent data in</w:t>
      </w:r>
    </w:p>
    <w:p>
      <w:r>
        <w:t>graphs</w:t>
      </w:r>
    </w:p>
    <w:p>
      <w:r>
        <w:t>• use a suitable scale to draw</w:t>
      </w:r>
    </w:p>
    <w:p>
      <w:r>
        <w:t>pictographs from CSL or other</w:t>
      </w:r>
    </w:p>
    <w:p>
      <w:r>
        <w:t>data</w:t>
      </w:r>
    </w:p>
    <w:p>
      <w:r>
        <w:t>• use a suitable scale to draw bar</w:t>
      </w:r>
    </w:p>
    <w:p>
      <w:r>
        <w:t>graphs from CSL or other data</w:t>
      </w:r>
    </w:p>
    <w:p>
      <w:r>
        <w:t>• discuss and interpret bar graphs</w:t>
      </w:r>
    </w:p>
    <w:p>
      <w:r>
        <w:t>of CSL or other data</w:t>
      </w:r>
    </w:p>
    <w:p>
      <w:r>
        <w:t>1. Why do</w:t>
      </w:r>
    </w:p>
    <w:p>
      <w:r>
        <w:t>we collect</w:t>
      </w:r>
    </w:p>
    <w:p>
      <w:r>
        <w:t>data?</w:t>
      </w:r>
    </w:p>
    <w:p>
      <w:r>
        <w:t>2. How do</w:t>
      </w:r>
    </w:p>
    <w:p>
      <w:r>
        <w:t>we</w:t>
      </w:r>
    </w:p>
    <w:p>
      <w:r>
        <w:t>represent</w:t>
      </w:r>
    </w:p>
    <w:p>
      <w:r>
        <w:t>data?</w:t>
      </w:r>
    </w:p>
    <w:p>
      <w:r>
        <w:t>3. How do</w:t>
      </w:r>
    </w:p>
    <w:p>
      <w:r>
        <w:t>we</w:t>
      </w:r>
    </w:p>
    <w:p>
      <w:r>
        <w:t>interpret</w:t>
      </w:r>
    </w:p>
    <w:p>
      <w:r>
        <w:t>data?</w:t>
      </w:r>
    </w:p>
    <w:p/>
    <w:p>
      <w:r>
        <w:t>Property of the Government of Kenya</w:t>
      </w:r>
    </w:p>
    <w:p>
      <w:r>
        <w:t>Not for Sale Page | 56</w:t>
      </w:r>
    </w:p>
    <w:p>
      <w:r>
        <w:t>h) draw pie charts of data from</w:t>
      </w:r>
    </w:p>
    <w:p>
      <w:r>
        <w:t>real life situations</w:t>
      </w:r>
    </w:p>
    <w:p>
      <w:r>
        <w:t>i) interpret pie charts of data</w:t>
      </w:r>
    </w:p>
    <w:p>
      <w:r>
        <w:t>from real life situations</w:t>
      </w:r>
    </w:p>
    <w:p>
      <w:r>
        <w:t>j) draw a line graph of data</w:t>
      </w:r>
    </w:p>
    <w:p>
      <w:r>
        <w:t>from different situations</w:t>
      </w:r>
    </w:p>
    <w:p>
      <w:r>
        <w:t>k) interpret travel graphs from</w:t>
      </w:r>
    </w:p>
    <w:p>
      <w:r>
        <w:t>real life situations</w:t>
      </w:r>
    </w:p>
    <w:p>
      <w:r>
        <w:t>l) use IT devices to represent</w:t>
      </w:r>
    </w:p>
    <w:p>
      <w:r>
        <w:t>data</w:t>
      </w:r>
    </w:p>
    <w:p>
      <w:r>
        <w:t>m) appreciate use of data in real</w:t>
      </w:r>
    </w:p>
    <w:p>
      <w:r>
        <w:t>life situations.</w:t>
      </w:r>
    </w:p>
    <w:p>
      <w:r>
        <w:t>• represent CSL or other data on</w:t>
      </w:r>
    </w:p>
    <w:p>
      <w:r>
        <w:t>pie charts</w:t>
      </w:r>
    </w:p>
    <w:p>
      <w:r>
        <w:t>• discuss and interpret pie charts of</w:t>
      </w:r>
    </w:p>
    <w:p>
      <w:r>
        <w:t>CSL or other data</w:t>
      </w:r>
    </w:p>
    <w:p>
      <w:r>
        <w:t>• use suitable scale to represent</w:t>
      </w:r>
    </w:p>
    <w:p>
      <w:r>
        <w:t>CSL or other data on line graphs</w:t>
      </w:r>
    </w:p>
    <w:p>
      <w:r>
        <w:t>• discuss and interpret travel graphs</w:t>
      </w:r>
    </w:p>
    <w:p>
      <w:r>
        <w:t>from real life situations</w:t>
      </w:r>
    </w:p>
    <w:p>
      <w:r>
        <w:t>• use IT devices to draw pie charts,</w:t>
      </w:r>
    </w:p>
    <w:p>
      <w:r>
        <w:t>pictographs and read data from</w:t>
      </w:r>
    </w:p>
    <w:p>
      <w:r>
        <w:t>bar graphs or watch videos</w:t>
      </w:r>
    </w:p>
    <w:p>
      <w:r>
        <w:t>relating to data.</w:t>
      </w:r>
    </w:p>
    <w:p>
      <w:r>
        <w:t>Core Competencies to be developed:</w:t>
      </w:r>
    </w:p>
    <w:p>
      <w:r>
        <w:t>• Creativity and imagination:  Making observations as learners present data in form of pie charts and pictograms.</w:t>
      </w:r>
    </w:p>
    <w:p>
      <w:r>
        <w:t>• Critical thinking and problem solving:  Interpretation and inference as learners interpret data from bar graphs,</w:t>
      </w:r>
    </w:p>
    <w:p>
      <w:r>
        <w:t>pictograms and pie charts.</w:t>
      </w:r>
    </w:p>
    <w:p>
      <w:r>
        <w:t>Values</w:t>
      </w:r>
    </w:p>
    <w:p>
      <w:r>
        <w:t>• Responsibility as learners collect and present data in pictograms that may involve different resources.</w:t>
      </w:r>
    </w:p>
    <w:p>
      <w:r>
        <w:t>• Peace as learners work in groups to collect and present data.</w:t>
      </w:r>
    </w:p>
    <w:p>
      <w:r>
        <w:t>Pertinent and Contemporary Issues (PCIs)</w:t>
      </w:r>
    </w:p>
    <w:p>
      <w:r>
        <w:t>• ESD as learners choose careers in research related fields.</w:t>
      </w:r>
    </w:p>
    <w:p>
      <w:r>
        <w:t>• Decision making as learners present data that can be used to make informed decisions.</w:t>
      </w:r>
    </w:p>
    <w:p>
      <w:r>
        <w:t>Links to other subjects</w:t>
      </w:r>
    </w:p>
    <w:p>
      <w:r>
        <w:t>• Creative Arts as learners draw pictographs and pie charts.</w:t>
      </w:r>
    </w:p>
    <w:p>
      <w:r>
        <w:t>• Social studies as learners present data in pie charts and pictographs.</w:t>
      </w:r>
    </w:p>
    <w:p/>
    <w:p>
      <w:r>
        <w:t>Property of the Government of Kenya</w:t>
      </w:r>
    </w:p>
    <w:p>
      <w:r>
        <w:t>Not for Sale Page | 57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state the</w:t>
      </w:r>
    </w:p>
    <w:p>
      <w:r>
        <w:t>meaning of data</w:t>
      </w:r>
    </w:p>
    <w:p>
      <w:r>
        <w:t>States the meaning</w:t>
      </w:r>
    </w:p>
    <w:p>
      <w:r>
        <w:t>of data</w:t>
      </w:r>
    </w:p>
    <w:p>
      <w:r>
        <w:t>comprehensively</w:t>
      </w:r>
    </w:p>
    <w:p>
      <w:r>
        <w:t>States the meaning</w:t>
      </w:r>
    </w:p>
    <w:p>
      <w:r>
        <w:t>of data correctly</w:t>
      </w:r>
    </w:p>
    <w:p>
      <w:r>
        <w:t>States the meaning of</w:t>
      </w:r>
    </w:p>
    <w:p>
      <w:r>
        <w:t>data inconsistently</w:t>
      </w:r>
    </w:p>
    <w:p>
      <w:r>
        <w:t>States the meaning of</w:t>
      </w:r>
    </w:p>
    <w:p>
      <w:r>
        <w:t>data</w:t>
      </w:r>
    </w:p>
    <w:p>
      <w:r>
        <w:t>incomprehensively</w:t>
      </w:r>
    </w:p>
    <w:p>
      <w:r>
        <w:t>Ability to collect data  Collects data</w:t>
      </w:r>
    </w:p>
    <w:p>
      <w:r>
        <w:t>systematically</w:t>
      </w:r>
    </w:p>
    <w:p>
      <w:r>
        <w:t>Collects data</w:t>
      </w:r>
    </w:p>
    <w:p>
      <w:r>
        <w:t>accurately</w:t>
      </w:r>
    </w:p>
    <w:p>
      <w:r>
        <w:t>Collects data irregularly Collects data with</w:t>
      </w:r>
    </w:p>
    <w:p>
      <w:r>
        <w:t>difficulties</w:t>
      </w:r>
    </w:p>
    <w:p>
      <w:r>
        <w:t>Ability to draw</w:t>
      </w:r>
    </w:p>
    <w:p>
      <w:r>
        <w:t>frequency distribution</w:t>
      </w:r>
    </w:p>
    <w:p>
      <w:r>
        <w:t>table of data</w:t>
      </w:r>
    </w:p>
    <w:p>
      <w:r>
        <w:t>Draws frequency</w:t>
      </w:r>
    </w:p>
    <w:p>
      <w:r>
        <w:t>distribution table</w:t>
      </w:r>
    </w:p>
    <w:p>
      <w:r>
        <w:t>of data accurately</w:t>
      </w:r>
    </w:p>
    <w:p>
      <w:r>
        <w:t>and systematically</w:t>
      </w:r>
    </w:p>
    <w:p>
      <w:r>
        <w:t>Draws frequency</w:t>
      </w:r>
    </w:p>
    <w:p>
      <w:r>
        <w:t>distribution table of</w:t>
      </w:r>
    </w:p>
    <w:p>
      <w:r>
        <w:t>data accurately</w:t>
      </w:r>
    </w:p>
    <w:p>
      <w:r>
        <w:t>Draws frequency</w:t>
      </w:r>
    </w:p>
    <w:p>
      <w:r>
        <w:t>distribution table of data</w:t>
      </w:r>
    </w:p>
    <w:p>
      <w:r>
        <w:t>inconsistently</w:t>
      </w:r>
    </w:p>
    <w:p>
      <w:r>
        <w:t>Draws frequency</w:t>
      </w:r>
    </w:p>
    <w:p>
      <w:r>
        <w:t>distribution table of</w:t>
      </w:r>
    </w:p>
    <w:p>
      <w:r>
        <w:t>data with difficulties</w:t>
      </w:r>
    </w:p>
    <w:p>
      <w:r>
        <w:t>Ability to determine</w:t>
      </w:r>
    </w:p>
    <w:p>
      <w:r>
        <w:t>suitable scale for</w:t>
      </w:r>
    </w:p>
    <w:p>
      <w:r>
        <w:t>graphs</w:t>
      </w:r>
    </w:p>
    <w:p>
      <w:r>
        <w:t>Determines</w:t>
      </w:r>
    </w:p>
    <w:p>
      <w:r>
        <w:t>suitable scale for</w:t>
      </w:r>
    </w:p>
    <w:p>
      <w:r>
        <w:t>graphs precisely</w:t>
      </w:r>
    </w:p>
    <w:p>
      <w:r>
        <w:t>Determines suitable</w:t>
      </w:r>
    </w:p>
    <w:p>
      <w:r>
        <w:t>scale for graphs</w:t>
      </w:r>
    </w:p>
    <w:p>
      <w:r>
        <w:t>correctly</w:t>
      </w:r>
    </w:p>
    <w:p>
      <w:r>
        <w:t>Determines suitable scale</w:t>
      </w:r>
    </w:p>
    <w:p>
      <w:r>
        <w:t>for graphs inconsistently</w:t>
      </w:r>
    </w:p>
    <w:p>
      <w:r>
        <w:t>Determines suitable</w:t>
      </w:r>
    </w:p>
    <w:p>
      <w:r>
        <w:t>scale for graphs with</w:t>
      </w:r>
    </w:p>
    <w:p>
      <w:r>
        <w:t>difficulties</w:t>
      </w:r>
    </w:p>
    <w:p>
      <w:r>
        <w:t>Ability to draw</w:t>
      </w:r>
    </w:p>
    <w:p>
      <w:r>
        <w:t>Pictographs of data</w:t>
      </w:r>
    </w:p>
    <w:p>
      <w:r>
        <w:t>Draws Pictographs</w:t>
      </w:r>
    </w:p>
    <w:p>
      <w:r>
        <w:t>of data explicitly</w:t>
      </w:r>
    </w:p>
    <w:p>
      <w:r>
        <w:t>Draws Pictographs</w:t>
      </w:r>
    </w:p>
    <w:p>
      <w:r>
        <w:t>of data accurately</w:t>
      </w:r>
    </w:p>
    <w:p>
      <w:r>
        <w:t>Draws Pictographs of</w:t>
      </w:r>
    </w:p>
    <w:p>
      <w:r>
        <w:t>data partially</w:t>
      </w:r>
    </w:p>
    <w:p>
      <w:r>
        <w:t>Draws Pictographs of</w:t>
      </w:r>
    </w:p>
    <w:p>
      <w:r>
        <w:t>data with difficulties</w:t>
      </w:r>
    </w:p>
    <w:p>
      <w:r>
        <w:t>Ability to draw Bar</w:t>
      </w:r>
    </w:p>
    <w:p>
      <w:r>
        <w:t>Graphs of data</w:t>
      </w:r>
    </w:p>
    <w:p>
      <w:r>
        <w:t>Draws Bar Graphs</w:t>
      </w:r>
    </w:p>
    <w:p>
      <w:r>
        <w:t>of data skillfully</w:t>
      </w:r>
    </w:p>
    <w:p>
      <w:r>
        <w:t>Draws Bar Graphs</w:t>
      </w:r>
    </w:p>
    <w:p>
      <w:r>
        <w:t>of data Correctly</w:t>
      </w:r>
    </w:p>
    <w:p>
      <w:r>
        <w:t>Draws Bar Graphs of</w:t>
      </w:r>
    </w:p>
    <w:p>
      <w:r>
        <w:t>data partially</w:t>
      </w:r>
    </w:p>
    <w:p>
      <w:r>
        <w:t>Draws Bar Graphs of</w:t>
      </w:r>
    </w:p>
    <w:p>
      <w:r>
        <w:t>data with difficulties</w:t>
      </w:r>
    </w:p>
    <w:p>
      <w:r>
        <w:t>Ability to interpret</w:t>
      </w:r>
    </w:p>
    <w:p>
      <w:r>
        <w:t>Bar Graphs of data</w:t>
      </w:r>
    </w:p>
    <w:p>
      <w:r>
        <w:t>Interprets Bar</w:t>
      </w:r>
    </w:p>
    <w:p>
      <w:r>
        <w:t>Graphs of data</w:t>
      </w:r>
    </w:p>
    <w:p>
      <w:r>
        <w:t>Precisely</w:t>
      </w:r>
    </w:p>
    <w:p>
      <w:r>
        <w:t>Interprets Bar</w:t>
      </w:r>
    </w:p>
    <w:p>
      <w:r>
        <w:t>Graphs of data</w:t>
      </w:r>
    </w:p>
    <w:p>
      <w:r>
        <w:t>correctly</w:t>
      </w:r>
    </w:p>
    <w:p>
      <w:r>
        <w:t>Interprets Bar Graphs of</w:t>
      </w:r>
    </w:p>
    <w:p>
      <w:r>
        <w:t>data inconsistently</w:t>
      </w:r>
    </w:p>
    <w:p>
      <w:r>
        <w:t>Interprets Bar Graphs</w:t>
      </w:r>
    </w:p>
    <w:p>
      <w:r>
        <w:t>of data</w:t>
      </w:r>
    </w:p>
    <w:p>
      <w:r>
        <w:t>incomprehensively</w:t>
      </w:r>
    </w:p>
    <w:p>
      <w:r>
        <w:t>Ability to draw Pie</w:t>
      </w:r>
    </w:p>
    <w:p>
      <w:r>
        <w:t>Charts of the given</w:t>
      </w:r>
    </w:p>
    <w:p>
      <w:r>
        <w:t>data</w:t>
      </w:r>
    </w:p>
    <w:p>
      <w:r>
        <w:t>Draws Pie Charts</w:t>
      </w:r>
    </w:p>
    <w:p>
      <w:r>
        <w:t>of data precisely</w:t>
      </w:r>
    </w:p>
    <w:p>
      <w:r>
        <w:t>Draws Pie Charts of</w:t>
      </w:r>
    </w:p>
    <w:p>
      <w:r>
        <w:t>data accurately</w:t>
      </w:r>
    </w:p>
    <w:p>
      <w:r>
        <w:t>Draws Pie Charts of data</w:t>
      </w:r>
    </w:p>
    <w:p>
      <w:r>
        <w:t>partially</w:t>
      </w:r>
    </w:p>
    <w:p>
      <w:r>
        <w:t>draws Pie Charts of</w:t>
      </w:r>
    </w:p>
    <w:p>
      <w:r>
        <w:t>data with difficulties</w:t>
      </w:r>
    </w:p>
    <w:p/>
    <w:p>
      <w:r>
        <w:t>Property of the Government of Kenya</w:t>
      </w:r>
    </w:p>
    <w:p>
      <w:r>
        <w:t>Not for Sale Page | 58</w:t>
      </w:r>
    </w:p>
    <w:p>
      <w:r>
        <w:t>Ability to interpret</w:t>
      </w:r>
    </w:p>
    <w:p>
      <w:r>
        <w:t>Pie Charts of data</w:t>
      </w:r>
    </w:p>
    <w:p>
      <w:r>
        <w:t>Interprets Pie</w:t>
      </w:r>
    </w:p>
    <w:p>
      <w:r>
        <w:t>Charts of data</w:t>
      </w:r>
    </w:p>
    <w:p>
      <w:r>
        <w:t>comprehensively</w:t>
      </w:r>
    </w:p>
    <w:p>
      <w:r>
        <w:t>Interprets Pie</w:t>
      </w:r>
    </w:p>
    <w:p>
      <w:r>
        <w:t>Charts of data</w:t>
      </w:r>
    </w:p>
    <w:p>
      <w:r>
        <w:t>correctly</w:t>
      </w:r>
    </w:p>
    <w:p>
      <w:r>
        <w:t>Interprets Pie Charts of</w:t>
      </w:r>
    </w:p>
    <w:p>
      <w:r>
        <w:t>data inconsistently</w:t>
      </w:r>
    </w:p>
    <w:p>
      <w:r>
        <w:t>Interprets Pie Charts</w:t>
      </w:r>
    </w:p>
    <w:p>
      <w:r>
        <w:t>of data</w:t>
      </w:r>
    </w:p>
    <w:p>
      <w:r>
        <w:t>incomprehensively</w:t>
      </w:r>
    </w:p>
    <w:p>
      <w:r>
        <w:t>Ability to draw a Line</w:t>
      </w:r>
    </w:p>
    <w:p>
      <w:r>
        <w:t>Graph</w:t>
      </w:r>
    </w:p>
    <w:p>
      <w:r>
        <w:t>Draws a Line</w:t>
      </w:r>
    </w:p>
    <w:p>
      <w:r>
        <w:t>Graph accurately</w:t>
      </w:r>
    </w:p>
    <w:p>
      <w:r>
        <w:t>and systematically</w:t>
      </w:r>
    </w:p>
    <w:p>
      <w:r>
        <w:t>Draws a Line</w:t>
      </w:r>
    </w:p>
    <w:p>
      <w:r>
        <w:t>Graph accurately</w:t>
      </w:r>
    </w:p>
    <w:p>
      <w:r>
        <w:t>Draws a Line Graph</w:t>
      </w:r>
    </w:p>
    <w:p>
      <w:r>
        <w:t>partially</w:t>
      </w:r>
    </w:p>
    <w:p>
      <w:r>
        <w:t>Draws a Line Graph</w:t>
      </w:r>
    </w:p>
    <w:p>
      <w:r>
        <w:t>with difficulties</w:t>
      </w:r>
    </w:p>
    <w:p>
      <w:r>
        <w:t>Ability to interpret</w:t>
      </w:r>
    </w:p>
    <w:p>
      <w:r>
        <w:t>travel graphs</w:t>
      </w:r>
    </w:p>
    <w:p>
      <w:r>
        <w:t>Interprets travel</w:t>
      </w:r>
    </w:p>
    <w:p>
      <w:r>
        <w:t>graphs</w:t>
      </w:r>
    </w:p>
    <w:p>
      <w:r>
        <w:t>comprehensively</w:t>
      </w:r>
    </w:p>
    <w:p>
      <w:r>
        <w:t>Interprets travel</w:t>
      </w:r>
    </w:p>
    <w:p>
      <w:r>
        <w:t>graphs correctly</w:t>
      </w:r>
    </w:p>
    <w:p>
      <w:r>
        <w:t>Interprets travel graphs</w:t>
      </w:r>
    </w:p>
    <w:p>
      <w:r>
        <w:t>inconsistently</w:t>
      </w:r>
    </w:p>
    <w:p>
      <w:r>
        <w:t>Interprets travel</w:t>
      </w:r>
    </w:p>
    <w:p>
      <w:r>
        <w:t>graphs</w:t>
      </w:r>
    </w:p>
    <w:p>
      <w:r>
        <w:t>incomprehensively</w:t>
      </w:r>
    </w:p>
    <w:p/>
    <w:p>
      <w:r>
        <w:t>Property of the Government of Kenya</w:t>
      </w:r>
    </w:p>
    <w:p>
      <w:r>
        <w:t>Not for Sale Page | 59</w:t>
      </w:r>
    </w:p>
    <w:p>
      <w:r>
        <w:t>COMMUNITY SERVICE LEARNING (CSL) PROJECT</w:t>
      </w:r>
    </w:p>
    <w:p>
      <w:r>
        <w:t>The project is based on the Strand: Data Handling and Probability. The project seeks to deepen the understanding of</w:t>
      </w:r>
    </w:p>
    <w:p>
      <w:r>
        <w:t>the concepts of data handling by providing an opportunity to extend learners’ knowledge beyond the classroom.  For</w:t>
      </w:r>
    </w:p>
    <w:p>
      <w:r>
        <w:t>purposes of this project, the learner or the school should select one study area to collect data. It is further suggested that</w:t>
      </w:r>
    </w:p>
    <w:p>
      <w:r>
        <w:t>learners undertake the project in groups. A suggested area that may involve data collection and presentation include class</w:t>
      </w:r>
    </w:p>
    <w:p>
      <w:r>
        <w:t>attendance This can be done from different class registers. This will lead to:</w:t>
      </w:r>
    </w:p>
    <w:p>
      <w:r>
        <w:t>1. Meaningful Learning Experience Created</w:t>
      </w:r>
    </w:p>
    <w:p>
      <w:r>
        <w:t>The use of school registers to generate data on school attendance.</w:t>
      </w:r>
    </w:p>
    <w:p>
      <w:r>
        <w:t>2. Integration of Learning and Community Service</w:t>
      </w:r>
    </w:p>
    <w:p/>
    <w:p>
      <w:r>
        <w:t>Applying findings on class attendance to inform the school and community on the extent of absenteeism, truancy and</w:t>
      </w:r>
    </w:p>
    <w:p>
      <w:r>
        <w:t>drop-out rates which could be a real problem in the society. The information derived from various calculations can</w:t>
      </w:r>
    </w:p>
    <w:p>
      <w:r>
        <w:t>inform school and community guidelines, regulations and intervention programs on educational issues like retention and</w:t>
      </w:r>
    </w:p>
    <w:p>
      <w:r>
        <w:t>reducing drop- out rates among children and the youth.</w:t>
      </w:r>
    </w:p>
    <w:p/>
    <w:p>
      <w:r>
        <w:t>Strands</w:t>
      </w:r>
    </w:p>
    <w:p>
      <w:r>
        <w:t>relating to CSL</w:t>
      </w:r>
    </w:p>
    <w:p>
      <w:r>
        <w:t>project</w:t>
      </w:r>
    </w:p>
    <w:p>
      <w:r>
        <w:t>Sub</w:t>
      </w:r>
    </w:p>
    <w:p>
      <w:r>
        <w:t>Strands</w:t>
      </w:r>
    </w:p>
    <w:p>
      <w:r>
        <w:t>Specific Project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 Data</w:t>
      </w:r>
    </w:p>
    <w:p>
      <w:r>
        <w:t>Handling</w:t>
      </w:r>
    </w:p>
    <w:p>
      <w:r>
        <w:t>and</w:t>
      </w:r>
    </w:p>
    <w:p>
      <w:r>
        <w:t>Probability</w:t>
      </w:r>
    </w:p>
    <w:p>
      <w:r>
        <w:t>2. Numbers</w:t>
      </w:r>
    </w:p>
    <w:p/>
    <w:p>
      <w:r>
        <w:t>Data</w:t>
      </w:r>
    </w:p>
    <w:p>
      <w:r>
        <w:t>handling</w:t>
      </w:r>
    </w:p>
    <w:p/>
    <w:p>
      <w:r>
        <w:t>Whole</w:t>
      </w:r>
    </w:p>
    <w:p>
      <w:r>
        <w:t>numbers</w:t>
      </w:r>
    </w:p>
    <w:p>
      <w:r>
        <w:t>Fractions</w:t>
      </w:r>
    </w:p>
    <w:p>
      <w:r>
        <w:t>Decimals</w:t>
      </w:r>
    </w:p>
    <w:p/>
    <w:p>
      <w:r>
        <w:t>By the end of the project,</w:t>
      </w:r>
    </w:p>
    <w:p>
      <w:r>
        <w:t>the learner should be able</w:t>
      </w:r>
    </w:p>
    <w:p>
      <w:r>
        <w:t>to:</w:t>
      </w:r>
    </w:p>
    <w:p>
      <w:r>
        <w:t>a) identify an issue in</w:t>
      </w:r>
    </w:p>
    <w:p>
      <w:r>
        <w:t>society to be addressed</w:t>
      </w:r>
    </w:p>
    <w:p>
      <w:r>
        <w:t>through data handling</w:t>
      </w:r>
    </w:p>
    <w:p>
      <w:r>
        <w:t>in a project</w:t>
      </w:r>
    </w:p>
    <w:p>
      <w:r>
        <w:t>The learner is guided to:</w:t>
      </w:r>
    </w:p>
    <w:p>
      <w:r>
        <w:t>• identify, discuss and select an area</w:t>
      </w:r>
    </w:p>
    <w:p>
      <w:r>
        <w:t>of study that relates to the issue to</w:t>
      </w:r>
    </w:p>
    <w:p>
      <w:r>
        <w:t>be addressed</w:t>
      </w:r>
    </w:p>
    <w:p>
      <w:r>
        <w:t>• do a write up on a suitable project</w:t>
      </w:r>
    </w:p>
    <w:p>
      <w:r>
        <w:t>that relates to data handling. The</w:t>
      </w:r>
    </w:p>
    <w:p>
      <w:r>
        <w:t>write up should have:</w:t>
      </w:r>
    </w:p>
    <w:p>
      <w:r>
        <w:t>Title of the project</w:t>
      </w:r>
    </w:p>
    <w:p>
      <w:r>
        <w:t>1. Why do</w:t>
      </w:r>
    </w:p>
    <w:p>
      <w:r>
        <w:t>we collect</w:t>
      </w:r>
    </w:p>
    <w:p>
      <w:r>
        <w:t>data?</w:t>
      </w:r>
    </w:p>
    <w:p>
      <w:r>
        <w:t>2. How do</w:t>
      </w:r>
    </w:p>
    <w:p>
      <w:r>
        <w:t>we</w:t>
      </w:r>
    </w:p>
    <w:p>
      <w:r>
        <w:t>represent</w:t>
      </w:r>
    </w:p>
    <w:p>
      <w:r>
        <w:t>data?</w:t>
      </w:r>
    </w:p>
    <w:p/>
    <w:p>
      <w:r>
        <w:t>Property of the Government of Kenya</w:t>
      </w:r>
    </w:p>
    <w:p>
      <w:r>
        <w:t>Not for Sale Page | 60</w:t>
      </w:r>
    </w:p>
    <w:p>
      <w:r>
        <w:t>(6 lessons) b) prepare a write up on</w:t>
      </w:r>
    </w:p>
    <w:p>
      <w:r>
        <w:t>the selected project</w:t>
      </w:r>
    </w:p>
    <w:p>
      <w:r>
        <w:t>c) communicate to the</w:t>
      </w:r>
    </w:p>
    <w:p>
      <w:r>
        <w:t>necessary authorities</w:t>
      </w:r>
    </w:p>
    <w:p>
      <w:r>
        <w:t>about the project</w:t>
      </w:r>
    </w:p>
    <w:p>
      <w:r>
        <w:t>d) prepare a timeline for</w:t>
      </w:r>
    </w:p>
    <w:p>
      <w:r>
        <w:t>the project</w:t>
      </w:r>
    </w:p>
    <w:p>
      <w:r>
        <w:t>e) apply and obtain</w:t>
      </w:r>
    </w:p>
    <w:p>
      <w:r>
        <w:t>necessary permissions</w:t>
      </w:r>
    </w:p>
    <w:p>
      <w:r>
        <w:t>for the project</w:t>
      </w:r>
    </w:p>
    <w:p>
      <w:r>
        <w:t>f) prepare tools or paper</w:t>
      </w:r>
    </w:p>
    <w:p>
      <w:r>
        <w:t>work for data collection</w:t>
      </w:r>
    </w:p>
    <w:p>
      <w:r>
        <w:t>g) collect data for the</w:t>
      </w:r>
    </w:p>
    <w:p>
      <w:r>
        <w:t>intended project</w:t>
      </w:r>
    </w:p>
    <w:p>
      <w:r>
        <w:t>h) organize data in</w:t>
      </w:r>
    </w:p>
    <w:p>
      <w:r>
        <w:t>selected formats</w:t>
      </w:r>
    </w:p>
    <w:p>
      <w:r>
        <w:t>i) present data in selected</w:t>
      </w:r>
    </w:p>
    <w:p>
      <w:r>
        <w:t>formats suitable for</w:t>
      </w:r>
    </w:p>
    <w:p>
      <w:r>
        <w:t>different community</w:t>
      </w:r>
    </w:p>
    <w:p>
      <w:r>
        <w:t>groups</w:t>
      </w:r>
    </w:p>
    <w:p>
      <w:r>
        <w:t>j) interpret data and draw</w:t>
      </w:r>
    </w:p>
    <w:p>
      <w:r>
        <w:t>conclusions</w:t>
      </w:r>
    </w:p>
    <w:p>
      <w:r>
        <w:t>k) disseminate data to</w:t>
      </w:r>
    </w:p>
    <w:p>
      <w:r>
        <w:t>different community</w:t>
      </w:r>
    </w:p>
    <w:p>
      <w:r>
        <w:t>groups for further</w:t>
      </w:r>
    </w:p>
    <w:p>
      <w:r>
        <w:t>action.</w:t>
      </w:r>
    </w:p>
    <w:p>
      <w:r>
        <w:t>Purpose of the project</w:t>
      </w:r>
    </w:p>
    <w:p>
      <w:r>
        <w:t>Data collection,</w:t>
      </w:r>
    </w:p>
    <w:p>
      <w:r>
        <w:t>organization, presentation</w:t>
      </w:r>
    </w:p>
    <w:p>
      <w:r>
        <w:t>and dissemination</w:t>
      </w:r>
    </w:p>
    <w:p>
      <w:r>
        <w:t>processes</w:t>
      </w:r>
    </w:p>
    <w:p>
      <w:r>
        <w:t>Timeline for the project</w:t>
      </w:r>
    </w:p>
    <w:p>
      <w:r>
        <w:t>• communicate by writing to the</w:t>
      </w:r>
    </w:p>
    <w:p>
      <w:r>
        <w:t>relevant teachers and school</w:t>
      </w:r>
    </w:p>
    <w:p>
      <w:r>
        <w:t>administration about the intended</w:t>
      </w:r>
    </w:p>
    <w:p>
      <w:r>
        <w:t>project. Apply for permissions to</w:t>
      </w:r>
    </w:p>
    <w:p>
      <w:r>
        <w:t>undertake the project</w:t>
      </w:r>
    </w:p>
    <w:p>
      <w:r>
        <w:t>• write necessary paper work to use</w:t>
      </w:r>
    </w:p>
    <w:p>
      <w:r>
        <w:t>for data collection</w:t>
      </w:r>
    </w:p>
    <w:p>
      <w:r>
        <w:t>• collect and organize data in tables</w:t>
      </w:r>
    </w:p>
    <w:p>
      <w:r>
        <w:t>or short paragraphs depending on</w:t>
      </w:r>
    </w:p>
    <w:p>
      <w:r>
        <w:t>the nature of the data</w:t>
      </w:r>
    </w:p>
    <w:p>
      <w:r>
        <w:t>• discuss and represent data on</w:t>
      </w:r>
    </w:p>
    <w:p>
      <w:r>
        <w:t>pictographs or bar graphs or line</w:t>
      </w:r>
    </w:p>
    <w:p>
      <w:r>
        <w:t>graphs as well as pie charts</w:t>
      </w:r>
    </w:p>
    <w:p>
      <w:r>
        <w:t>depending on their preferred modes</w:t>
      </w:r>
    </w:p>
    <w:p>
      <w:r>
        <w:t>of presentation</w:t>
      </w:r>
    </w:p>
    <w:p>
      <w:r>
        <w:t>• interpret data, discuss and make</w:t>
      </w:r>
    </w:p>
    <w:p>
      <w:r>
        <w:t>conclusions as well as</w:t>
      </w:r>
    </w:p>
    <w:p>
      <w:r>
        <w:t>recommendations to school and</w:t>
      </w:r>
    </w:p>
    <w:p>
      <w:r>
        <w:t>community</w:t>
      </w:r>
    </w:p>
    <w:p>
      <w:r>
        <w:t>3. How do</w:t>
      </w:r>
    </w:p>
    <w:p>
      <w:r>
        <w:t>we use</w:t>
      </w:r>
    </w:p>
    <w:p>
      <w:r>
        <w:t>data in</w:t>
      </w:r>
    </w:p>
    <w:p>
      <w:r>
        <w:t>real life</w:t>
      </w:r>
    </w:p>
    <w:p>
      <w:r>
        <w:t>situations?</w:t>
      </w:r>
    </w:p>
    <w:p/>
    <w:p>
      <w:r>
        <w:t>Property of the Government of Kenya</w:t>
      </w:r>
    </w:p>
    <w:p>
      <w:r>
        <w:t>Not for Sale Page | 61</w:t>
      </w:r>
    </w:p>
    <w:p>
      <w:r>
        <w:t>l) use IT devices to</w:t>
      </w:r>
    </w:p>
    <w:p>
      <w:r>
        <w:t>organize, represent and</w:t>
      </w:r>
    </w:p>
    <w:p>
      <w:r>
        <w:t>disseminate data and</w:t>
      </w:r>
    </w:p>
    <w:p>
      <w:r>
        <w:t>for archive or</w:t>
      </w:r>
    </w:p>
    <w:p>
      <w:r>
        <w:t>incubation</w:t>
      </w:r>
    </w:p>
    <w:p>
      <w:r>
        <w:t>m) appreciate use of data</w:t>
      </w:r>
    </w:p>
    <w:p>
      <w:r>
        <w:t>in real life situations.</w:t>
      </w:r>
    </w:p>
    <w:p>
      <w:r>
        <w:t>• discuss, organize and hold meetings</w:t>
      </w:r>
    </w:p>
    <w:p>
      <w:r>
        <w:t>or workshops to disseminate</w:t>
      </w:r>
    </w:p>
    <w:p>
      <w:r>
        <w:t>information to different community</w:t>
      </w:r>
    </w:p>
    <w:p>
      <w:r>
        <w:t>groups for necessary actions</w:t>
      </w:r>
    </w:p>
    <w:p>
      <w:r>
        <w:t>• use IT devices throughout the</w:t>
      </w:r>
    </w:p>
    <w:p>
      <w:r>
        <w:t>project including photos and videos</w:t>
      </w:r>
    </w:p>
    <w:p>
      <w:r>
        <w:t>in workshops</w:t>
      </w:r>
    </w:p>
    <w:p>
      <w:r>
        <w:t>• use various online platforms to</w:t>
      </w:r>
    </w:p>
    <w:p>
      <w:r>
        <w:t>share information.</w:t>
      </w:r>
    </w:p>
    <w:p>
      <w:r>
        <w:t>Key components of CSL developed</w:t>
      </w:r>
    </w:p>
    <w:p>
      <w:r>
        <w:t>Research: Importance of research in the school/community</w:t>
      </w:r>
    </w:p>
    <w:p>
      <w:r>
        <w:t>• The learners will explore opportunities for conducting research in the school/community as they choose their</w:t>
      </w:r>
    </w:p>
    <w:p>
      <w:r>
        <w:t>project.</w:t>
      </w:r>
    </w:p>
    <w:p>
      <w:r>
        <w:t>• The learners will appreciate the significance of research in transforming the school or community as they</w:t>
      </w:r>
    </w:p>
    <w:p>
      <w:r>
        <w:t>disseminate or share data and make necessary recommendations that are based on data.</w:t>
      </w:r>
    </w:p>
    <w:p>
      <w:r>
        <w:t>Core Competencies to be developed:</w:t>
      </w:r>
    </w:p>
    <w:p>
      <w:r>
        <w:t>• Creativity and imagination:  Making observations as learners present data in form of pie charts, pictographs or</w:t>
      </w:r>
    </w:p>
    <w:p>
      <w:r>
        <w:t>bar graphs.</w:t>
      </w:r>
    </w:p>
    <w:p>
      <w:r>
        <w:t>• Critical thinking and problem solving: Interpretation and inference as learners interpret data from bar graphs and</w:t>
      </w:r>
    </w:p>
    <w:p>
      <w:r>
        <w:t>pie charts and make conclusions.</w:t>
      </w:r>
    </w:p>
    <w:p>
      <w:r>
        <w:t>• Communication and collaboration: Team work as learners disseminate data in workshops.</w:t>
      </w:r>
    </w:p>
    <w:p>
      <w:r>
        <w:t>Values</w:t>
      </w:r>
    </w:p>
    <w:p>
      <w:r>
        <w:t>• Responsibility and respect; as learners apply and obtain necessary permissions for the project.</w:t>
      </w:r>
    </w:p>
    <w:p>
      <w:r>
        <w:t>• Unity; as learners work together in groups to collect and present data share it with the community</w:t>
      </w:r>
    </w:p>
    <w:p>
      <w:r>
        <w:t>Pertinent and Contemporary Issues (PCIs)</w:t>
      </w:r>
    </w:p>
    <w:p/>
    <w:p>
      <w:r>
        <w:t>Property of the Government of Kenya</w:t>
      </w:r>
    </w:p>
    <w:p>
      <w:r>
        <w:t>Not for Sale Page | 62</w:t>
      </w:r>
    </w:p>
    <w:p>
      <w:r>
        <w:t>• Citizenship: Peer education as learners share the recommendations that would contribute to the wellbeing of other</w:t>
      </w:r>
    </w:p>
    <w:p>
      <w:r>
        <w:t>learners and community that is based on data.</w:t>
      </w:r>
    </w:p>
    <w:p>
      <w:r>
        <w:t>• Counselling services as learner’s present data that can be used to make informed decisions in the school and the</w:t>
      </w:r>
    </w:p>
    <w:p>
      <w:r>
        <w:t>community.</w:t>
      </w:r>
    </w:p>
    <w:p>
      <w:r>
        <w:t>Links to other subjects</w:t>
      </w:r>
    </w:p>
    <w:p>
      <w:r>
        <w:t>• Creative Arts as learners draw pictographs, bar graphs, line graphs and pie charts.</w:t>
      </w:r>
    </w:p>
    <w:p>
      <w:r>
        <w:t>• Social studies as learners disseminate data that relate to children’s wellbeing and education (child’s rights).</w:t>
      </w:r>
    </w:p>
    <w:p/>
    <w:p>
      <w:r>
        <w:t>Assessment Rubric for the CSL Project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 an</w:t>
      </w:r>
    </w:p>
    <w:p>
      <w:r>
        <w:t>issue in society to be</w:t>
      </w:r>
    </w:p>
    <w:p>
      <w:r>
        <w:t>addressed through</w:t>
      </w:r>
    </w:p>
    <w:p>
      <w:r>
        <w:t>data handling in the</w:t>
      </w:r>
    </w:p>
    <w:p>
      <w:r>
        <w:t>project</w:t>
      </w:r>
    </w:p>
    <w:p>
      <w:r>
        <w:t>Identifies and</w:t>
      </w:r>
    </w:p>
    <w:p>
      <w:r>
        <w:t>discusses an issue to</w:t>
      </w:r>
    </w:p>
    <w:p>
      <w:r>
        <w:t>be addressed through</w:t>
      </w:r>
    </w:p>
    <w:p>
      <w:r>
        <w:t>data handling critically</w:t>
      </w:r>
    </w:p>
    <w:p>
      <w:r>
        <w:t>and elaborately</w:t>
      </w:r>
    </w:p>
    <w:p>
      <w:r>
        <w:t>Identifies and</w:t>
      </w:r>
    </w:p>
    <w:p>
      <w:r>
        <w:t>discusses an issue to</w:t>
      </w:r>
    </w:p>
    <w:p>
      <w:r>
        <w:t>be addressed through</w:t>
      </w:r>
    </w:p>
    <w:p>
      <w:r>
        <w:t>data handling</w:t>
      </w:r>
    </w:p>
    <w:p>
      <w:r>
        <w:t>elaborately</w:t>
      </w:r>
    </w:p>
    <w:p>
      <w:r>
        <w:t>Identifies and</w:t>
      </w:r>
    </w:p>
    <w:p>
      <w:r>
        <w:t>discusses an issue to</w:t>
      </w:r>
    </w:p>
    <w:p>
      <w:r>
        <w:t>be addressed</w:t>
      </w:r>
    </w:p>
    <w:p>
      <w:r>
        <w:t>through data</w:t>
      </w:r>
    </w:p>
    <w:p>
      <w:r>
        <w:t>handling partially</w:t>
      </w:r>
    </w:p>
    <w:p>
      <w:r>
        <w:t>Identifies and</w:t>
      </w:r>
    </w:p>
    <w:p>
      <w:r>
        <w:t>discusses an issue to</w:t>
      </w:r>
    </w:p>
    <w:p>
      <w:r>
        <w:t>be addressed through</w:t>
      </w:r>
    </w:p>
    <w:p>
      <w:r>
        <w:t>data handling with</w:t>
      </w:r>
    </w:p>
    <w:p>
      <w:r>
        <w:t>difficulties</w:t>
      </w:r>
    </w:p>
    <w:p>
      <w:r>
        <w:t>Ability to document</w:t>
      </w:r>
    </w:p>
    <w:p>
      <w:r>
        <w:t>the proposed plans</w:t>
      </w:r>
    </w:p>
    <w:p>
      <w:r>
        <w:t>and processes of the</w:t>
      </w:r>
    </w:p>
    <w:p>
      <w:r>
        <w:t>project for effective</w:t>
      </w:r>
    </w:p>
    <w:p>
      <w:r>
        <w:t>implementation</w:t>
      </w:r>
    </w:p>
    <w:p>
      <w:r>
        <w:t>Documents the</w:t>
      </w:r>
    </w:p>
    <w:p>
      <w:r>
        <w:t>proposed plans and</w:t>
      </w:r>
    </w:p>
    <w:p>
      <w:r>
        <w:t>processes of the</w:t>
      </w:r>
    </w:p>
    <w:p>
      <w:r>
        <w:t>project for effective</w:t>
      </w:r>
    </w:p>
    <w:p>
      <w:r>
        <w:t>implementation</w:t>
      </w:r>
    </w:p>
    <w:p>
      <w:r>
        <w:t>comprehensively</w:t>
      </w:r>
    </w:p>
    <w:p>
      <w:r>
        <w:t>Documents the</w:t>
      </w:r>
    </w:p>
    <w:p>
      <w:r>
        <w:t>proposed plans and</w:t>
      </w:r>
    </w:p>
    <w:p>
      <w:r>
        <w:t>processes of the</w:t>
      </w:r>
    </w:p>
    <w:p>
      <w:r>
        <w:t>project for effective</w:t>
      </w:r>
    </w:p>
    <w:p>
      <w:r>
        <w:t>implementation</w:t>
      </w:r>
    </w:p>
    <w:p>
      <w:r>
        <w:t>accurately</w:t>
      </w:r>
    </w:p>
    <w:p>
      <w:r>
        <w:t>Documents the</w:t>
      </w:r>
    </w:p>
    <w:p>
      <w:r>
        <w:t>proposed plans and</w:t>
      </w:r>
    </w:p>
    <w:p>
      <w:r>
        <w:t>processes of the</w:t>
      </w:r>
    </w:p>
    <w:p>
      <w:r>
        <w:t>project for effective</w:t>
      </w:r>
    </w:p>
    <w:p>
      <w:r>
        <w:t>implementation</w:t>
      </w:r>
    </w:p>
    <w:p>
      <w:r>
        <w:t>partially.</w:t>
      </w:r>
    </w:p>
    <w:p>
      <w:r>
        <w:t>Documents the</w:t>
      </w:r>
    </w:p>
    <w:p>
      <w:r>
        <w:t>proposed plans and</w:t>
      </w:r>
    </w:p>
    <w:p>
      <w:r>
        <w:t>processes of the</w:t>
      </w:r>
    </w:p>
    <w:p>
      <w:r>
        <w:t>project for effective</w:t>
      </w:r>
    </w:p>
    <w:p>
      <w:r>
        <w:t>implementation</w:t>
      </w:r>
    </w:p>
    <w:p>
      <w:r>
        <w:t>sketchily.</w:t>
      </w:r>
    </w:p>
    <w:p/>
    <w:p>
      <w:r>
        <w:t>Property of the Government of Kenya</w:t>
      </w:r>
    </w:p>
    <w:p>
      <w:r>
        <w:t>Not for Sale Page | 63</w:t>
      </w:r>
    </w:p>
    <w:p>
      <w:r>
        <w:t>Ability to collect data</w:t>
      </w:r>
    </w:p>
    <w:p>
      <w:r>
        <w:t>for the intended</w:t>
      </w:r>
    </w:p>
    <w:p>
      <w:r>
        <w:t>project</w:t>
      </w:r>
    </w:p>
    <w:p>
      <w:r>
        <w:t>Collects data for the</w:t>
      </w:r>
    </w:p>
    <w:p>
      <w:r>
        <w:t>intended project</w:t>
      </w:r>
    </w:p>
    <w:p>
      <w:r>
        <w:t>systematically</w:t>
      </w:r>
    </w:p>
    <w:p>
      <w:r>
        <w:t>Collects data for the</w:t>
      </w:r>
    </w:p>
    <w:p>
      <w:r>
        <w:t>intended project</w:t>
      </w:r>
    </w:p>
    <w:p>
      <w:r>
        <w:t>correctly</w:t>
      </w:r>
    </w:p>
    <w:p>
      <w:r>
        <w:t>Collects data for the</w:t>
      </w:r>
    </w:p>
    <w:p>
      <w:r>
        <w:t>intended project</w:t>
      </w:r>
    </w:p>
    <w:p>
      <w:r>
        <w:t>incompletely</w:t>
      </w:r>
    </w:p>
    <w:p>
      <w:r>
        <w:t>Collects data for the</w:t>
      </w:r>
    </w:p>
    <w:p>
      <w:r>
        <w:t>intended project</w:t>
      </w:r>
    </w:p>
    <w:p>
      <w:r>
        <w:t>haphazardly</w:t>
      </w:r>
    </w:p>
    <w:p>
      <w:r>
        <w:t>Ability to apply the</w:t>
      </w:r>
    </w:p>
    <w:p>
      <w:r>
        <w:t>knowledge in data</w:t>
      </w:r>
    </w:p>
    <w:p>
      <w:r>
        <w:t>handling and numbers</w:t>
      </w:r>
    </w:p>
    <w:p>
      <w:r>
        <w:t>to generate data on</w:t>
      </w:r>
    </w:p>
    <w:p>
      <w:r>
        <w:t>school attendance.</w:t>
      </w:r>
    </w:p>
    <w:p>
      <w:r>
        <w:t>Applies the knowledge</w:t>
      </w:r>
    </w:p>
    <w:p>
      <w:r>
        <w:t>in data handling and</w:t>
      </w:r>
    </w:p>
    <w:p>
      <w:r>
        <w:t>numbers to generate</w:t>
      </w:r>
    </w:p>
    <w:p>
      <w:r>
        <w:t>data on school</w:t>
      </w:r>
    </w:p>
    <w:p>
      <w:r>
        <w:t>attendance creatively</w:t>
      </w:r>
    </w:p>
    <w:p>
      <w:r>
        <w:t>Applies the</w:t>
      </w:r>
    </w:p>
    <w:p>
      <w:r>
        <w:t>knowledge in data</w:t>
      </w:r>
    </w:p>
    <w:p>
      <w:r>
        <w:t>handling and numbers</w:t>
      </w:r>
    </w:p>
    <w:p>
      <w:r>
        <w:t>to generate data on</w:t>
      </w:r>
    </w:p>
    <w:p>
      <w:r>
        <w:t>school attendance</w:t>
      </w:r>
    </w:p>
    <w:p>
      <w:r>
        <w:t>appropriately</w:t>
      </w:r>
    </w:p>
    <w:p>
      <w:r>
        <w:t>Applies the</w:t>
      </w:r>
    </w:p>
    <w:p>
      <w:r>
        <w:t>knowledge in data</w:t>
      </w:r>
    </w:p>
    <w:p>
      <w:r>
        <w:t>handling and</w:t>
      </w:r>
    </w:p>
    <w:p>
      <w:r>
        <w:t>numbers to generate</w:t>
      </w:r>
    </w:p>
    <w:p>
      <w:r>
        <w:t>data on school</w:t>
      </w:r>
    </w:p>
    <w:p>
      <w:r>
        <w:t>attendance partially</w:t>
      </w:r>
    </w:p>
    <w:p>
      <w:r>
        <w:t>Applies the</w:t>
      </w:r>
    </w:p>
    <w:p>
      <w:r>
        <w:t>knowledge in data</w:t>
      </w:r>
    </w:p>
    <w:p>
      <w:r>
        <w:t>handling and</w:t>
      </w:r>
    </w:p>
    <w:p>
      <w:r>
        <w:t>numbers to generate</w:t>
      </w:r>
    </w:p>
    <w:p>
      <w:r>
        <w:t>data on school</w:t>
      </w:r>
    </w:p>
    <w:p>
      <w:r>
        <w:t>attendance with</w:t>
      </w:r>
    </w:p>
    <w:p>
      <w:r>
        <w:t>difficulties</w:t>
      </w:r>
    </w:p>
    <w:p>
      <w:r>
        <w:t>Ability to utilize the</w:t>
      </w:r>
    </w:p>
    <w:p>
      <w:r>
        <w:t>data generated to</w:t>
      </w:r>
    </w:p>
    <w:p>
      <w:r>
        <w:t>address a problem</w:t>
      </w:r>
    </w:p>
    <w:p>
      <w:r>
        <w:t>related to school</w:t>
      </w:r>
    </w:p>
    <w:p>
      <w:r>
        <w:t>attendance in the</w:t>
      </w:r>
    </w:p>
    <w:p>
      <w:r>
        <w:t>community</w:t>
      </w:r>
    </w:p>
    <w:p>
      <w:r>
        <w:t>Utilizes the data</w:t>
      </w:r>
    </w:p>
    <w:p>
      <w:r>
        <w:t>generated to address a</w:t>
      </w:r>
    </w:p>
    <w:p>
      <w:r>
        <w:t>problem related to</w:t>
      </w:r>
    </w:p>
    <w:p>
      <w:r>
        <w:t>school attendance in</w:t>
      </w:r>
    </w:p>
    <w:p>
      <w:r>
        <w:t>the community</w:t>
      </w:r>
    </w:p>
    <w:p>
      <w:r>
        <w:t>appropriately and</w:t>
      </w:r>
    </w:p>
    <w:p>
      <w:r>
        <w:t>extensively</w:t>
      </w:r>
    </w:p>
    <w:p>
      <w:r>
        <w:t>Utilizes the data</w:t>
      </w:r>
    </w:p>
    <w:p>
      <w:r>
        <w:t>generated to address a</w:t>
      </w:r>
    </w:p>
    <w:p>
      <w:r>
        <w:t>problem related to</w:t>
      </w:r>
    </w:p>
    <w:p>
      <w:r>
        <w:t>school attendance in</w:t>
      </w:r>
    </w:p>
    <w:p>
      <w:r>
        <w:t>the community</w:t>
      </w:r>
    </w:p>
    <w:p>
      <w:r>
        <w:t>appropriately</w:t>
      </w:r>
    </w:p>
    <w:p>
      <w:r>
        <w:t>Utilizes the data</w:t>
      </w:r>
    </w:p>
    <w:p>
      <w:r>
        <w:t>generated to address</w:t>
      </w:r>
    </w:p>
    <w:p>
      <w:r>
        <w:t>a problem related to</w:t>
      </w:r>
    </w:p>
    <w:p>
      <w:r>
        <w:t>school attendance in</w:t>
      </w:r>
    </w:p>
    <w:p>
      <w:r>
        <w:t>the community less</w:t>
      </w:r>
    </w:p>
    <w:p>
      <w:r>
        <w:t>appropriately</w:t>
      </w:r>
    </w:p>
    <w:p>
      <w:r>
        <w:t>Utilizes the data</w:t>
      </w:r>
    </w:p>
    <w:p>
      <w:r>
        <w:t>generated to address</w:t>
      </w:r>
    </w:p>
    <w:p>
      <w:r>
        <w:t>a problem related to</w:t>
      </w:r>
    </w:p>
    <w:p>
      <w:r>
        <w:t>school attendance in</w:t>
      </w:r>
    </w:p>
    <w:p>
      <w:r>
        <w:t>the community with</w:t>
      </w:r>
    </w:p>
    <w:p>
      <w:r>
        <w:t>difficulties</w:t>
      </w:r>
    </w:p>
    <w:p>
      <w:r>
        <w:t>Ability to outline the</w:t>
      </w:r>
    </w:p>
    <w:p>
      <w:r>
        <w:t>benefits of the CSL</w:t>
      </w:r>
    </w:p>
    <w:p>
      <w:r>
        <w:t>project for learning</w:t>
      </w:r>
    </w:p>
    <w:p>
      <w:r>
        <w:t>and to the community</w:t>
      </w:r>
    </w:p>
    <w:p>
      <w:r>
        <w:t>Outlines the benefits</w:t>
      </w:r>
    </w:p>
    <w:p>
      <w:r>
        <w:t>of the CSL project for</w:t>
      </w:r>
    </w:p>
    <w:p>
      <w:r>
        <w:t>learning and to the</w:t>
      </w:r>
    </w:p>
    <w:p>
      <w:r>
        <w:t>community</w:t>
      </w:r>
    </w:p>
    <w:p>
      <w:r>
        <w:t>comprehensively</w:t>
      </w:r>
    </w:p>
    <w:p>
      <w:r>
        <w:t>Outlines the benefits</w:t>
      </w:r>
    </w:p>
    <w:p>
      <w:r>
        <w:t>of the CSL project for</w:t>
      </w:r>
    </w:p>
    <w:p>
      <w:r>
        <w:t>learning and to the</w:t>
      </w:r>
    </w:p>
    <w:p>
      <w:r>
        <w:t>community correctly</w:t>
      </w:r>
    </w:p>
    <w:p>
      <w:r>
        <w:t>Outlines the benefits</w:t>
      </w:r>
    </w:p>
    <w:p>
      <w:r>
        <w:t>of the CSL project</w:t>
      </w:r>
    </w:p>
    <w:p>
      <w:r>
        <w:t>for learning or to the</w:t>
      </w:r>
    </w:p>
    <w:p>
      <w:r>
        <w:t>community</w:t>
      </w:r>
    </w:p>
    <w:p>
      <w:r>
        <w:t>Outlines the benefits</w:t>
      </w:r>
    </w:p>
    <w:p>
      <w:r>
        <w:t>of the CSL project</w:t>
      </w:r>
    </w:p>
    <w:p>
      <w:r>
        <w:t>for learning and to</w:t>
      </w:r>
    </w:p>
    <w:p>
      <w:r>
        <w:t>the community with</w:t>
      </w:r>
    </w:p>
    <w:p>
      <w:r>
        <w:t>difficulties</w:t>
      </w:r>
    </w:p>
    <w:p/>
    <w:p>
      <w:r>
        <w:t>Property of the Government of Kenya</w:t>
      </w:r>
    </w:p>
    <w:p>
      <w:r>
        <w:t>Not for Sale Page | 64</w:t>
      </w:r>
    </w:p>
    <w:p>
      <w:r>
        <w:t>APPENDIX 1: LIST OF ASSESSMENT METHODS, LEARNING RESOURCES AND NON-FORMAL</w:t>
      </w:r>
    </w:p>
    <w:p>
      <w:r>
        <w:t>ACTIVITIES</w:t>
      </w:r>
    </w:p>
    <w:p>
      <w:r>
        <w:t>Strand Sub strand Suggested</w:t>
      </w:r>
    </w:p>
    <w:p>
      <w:r>
        <w:t>Assessment</w:t>
      </w:r>
    </w:p>
    <w:p>
      <w:r>
        <w:t>Methods</w:t>
      </w:r>
    </w:p>
    <w:p>
      <w:r>
        <w:t>Resources</w:t>
      </w:r>
    </w:p>
    <w:p>
      <w:r>
        <w:t>Suggested Learning</w:t>
      </w:r>
    </w:p>
    <w:p>
      <w:r>
        <w:t>Suggested Non-Formal</w:t>
      </w:r>
    </w:p>
    <w:p>
      <w:r>
        <w:t>Activities</w:t>
      </w:r>
    </w:p>
    <w:p>
      <w:r>
        <w:t>Numbers</w:t>
      </w:r>
    </w:p>
    <w:p/>
    <w:p>
      <w:r>
        <w:t>Whole Numbers Class activities</w:t>
      </w:r>
    </w:p>
    <w:p>
      <w:r>
        <w:t>Class written tests</w:t>
      </w:r>
    </w:p>
    <w:p>
      <w:r>
        <w:t>Out of</w:t>
      </w:r>
    </w:p>
    <w:p>
      <w:r>
        <w:t>school/home</w:t>
      </w:r>
    </w:p>
    <w:p>
      <w:r>
        <w:t>assignments or</w:t>
      </w:r>
    </w:p>
    <w:p>
      <w:r>
        <w:t>activities</w:t>
      </w:r>
    </w:p>
    <w:p>
      <w:r>
        <w:t>Place value</w:t>
      </w:r>
    </w:p>
    <w:p>
      <w:r>
        <w:t>apparatus, Number</w:t>
      </w:r>
    </w:p>
    <w:p>
      <w:r>
        <w:t>charts, Number cards,</w:t>
      </w:r>
    </w:p>
    <w:p>
      <w:r>
        <w:t>Multiplication table</w:t>
      </w:r>
    </w:p>
    <w:p>
      <w:r>
        <w:t>Prepare or improvise</w:t>
      </w:r>
    </w:p>
    <w:p>
      <w:r>
        <w:t>number charts and</w:t>
      </w:r>
    </w:p>
    <w:p>
      <w:r>
        <w:t>different Place value</w:t>
      </w:r>
    </w:p>
    <w:p>
      <w:r>
        <w:t>apparatus.</w:t>
      </w:r>
    </w:p>
    <w:p>
      <w:r>
        <w:t>Factors</w:t>
      </w:r>
    </w:p>
    <w:p/>
    <w:p>
      <w:r>
        <w:t>Class activities</w:t>
      </w:r>
    </w:p>
    <w:p>
      <w:r>
        <w:t>Class written tests</w:t>
      </w:r>
    </w:p>
    <w:p>
      <w:r>
        <w:t>Out of</w:t>
      </w:r>
    </w:p>
    <w:p>
      <w:r>
        <w:t>school/home</w:t>
      </w:r>
    </w:p>
    <w:p>
      <w:r>
        <w:t>assignments</w:t>
      </w:r>
    </w:p>
    <w:p>
      <w:r>
        <w:t>Multiplication tables</w:t>
      </w:r>
    </w:p>
    <w:p>
      <w:r>
        <w:t>Fractions  Class activities</w:t>
      </w:r>
    </w:p>
    <w:p>
      <w:r>
        <w:t>Class written tests</w:t>
      </w:r>
    </w:p>
    <w:p>
      <w:r>
        <w:t>Out of</w:t>
      </w:r>
    </w:p>
    <w:p>
      <w:r>
        <w:t>school/home</w:t>
      </w:r>
    </w:p>
    <w:p>
      <w:r>
        <w:t>assignments</w:t>
      </w:r>
    </w:p>
    <w:p>
      <w:r>
        <w:t>Multiplication tables</w:t>
      </w:r>
    </w:p>
    <w:p>
      <w:r>
        <w:t>Decimals  Class activities</w:t>
      </w:r>
    </w:p>
    <w:p>
      <w:r>
        <w:t>Class written tests</w:t>
      </w:r>
    </w:p>
    <w:p>
      <w:r>
        <w:t>Out of</w:t>
      </w:r>
    </w:p>
    <w:p>
      <w:r>
        <w:t>school/home</w:t>
      </w:r>
    </w:p>
    <w:p>
      <w:r>
        <w:t>assignments</w:t>
      </w:r>
    </w:p>
    <w:p>
      <w:r>
        <w:t>Equivalent fraction</w:t>
      </w:r>
    </w:p>
    <w:p>
      <w:r>
        <w:t>board, Circular and</w:t>
      </w:r>
    </w:p>
    <w:p>
      <w:r>
        <w:t>Rectangular cut outs,</w:t>
      </w:r>
    </w:p>
    <w:p>
      <w:r>
        <w:t>Counters</w:t>
      </w:r>
    </w:p>
    <w:p/>
    <w:p>
      <w:r>
        <w:t>Property of the Government of Kenya</w:t>
      </w:r>
    </w:p>
    <w:p>
      <w:r>
        <w:t>Not for Sale Page | 65</w:t>
      </w:r>
    </w:p>
    <w:p>
      <w:r>
        <w:t>Squares and</w:t>
      </w:r>
    </w:p>
    <w:p>
      <w:r>
        <w:t>square roots</w:t>
      </w:r>
    </w:p>
    <w:p>
      <w:r>
        <w:t>Class written tests</w:t>
      </w:r>
    </w:p>
    <w:p>
      <w:r>
        <w:t>Class activities</w:t>
      </w:r>
    </w:p>
    <w:p>
      <w:r>
        <w:t>Place value charts,</w:t>
      </w:r>
    </w:p>
    <w:p>
      <w:r>
        <w:t>Number cards</w:t>
      </w:r>
    </w:p>
    <w:p/>
    <w:p>
      <w:r>
        <w:t>Algebra</w:t>
      </w:r>
    </w:p>
    <w:p/>
    <w:p>
      <w:r>
        <w:t>Algebraic</w:t>
      </w:r>
    </w:p>
    <w:p>
      <w:r>
        <w:t>Expressions</w:t>
      </w:r>
    </w:p>
    <w:p>
      <w:r>
        <w:t>Class activities</w:t>
      </w:r>
    </w:p>
    <w:p>
      <w:r>
        <w:t>Class written tests</w:t>
      </w:r>
    </w:p>
    <w:p>
      <w:r>
        <w:t>Out of</w:t>
      </w:r>
    </w:p>
    <w:p>
      <w:r>
        <w:t>school/home</w:t>
      </w:r>
    </w:p>
    <w:p>
      <w:r>
        <w:t>assignments or</w:t>
      </w:r>
    </w:p>
    <w:p>
      <w:r>
        <w:t>activities</w:t>
      </w:r>
    </w:p>
    <w:p>
      <w:r>
        <w:t>Information from</w:t>
      </w:r>
    </w:p>
    <w:p>
      <w:r>
        <w:t>different sources</w:t>
      </w:r>
    </w:p>
    <w:p>
      <w:r>
        <w:t>Carry out activities</w:t>
      </w:r>
    </w:p>
    <w:p>
      <w:r>
        <w:t>involving classifying</w:t>
      </w:r>
    </w:p>
    <w:p>
      <w:r>
        <w:t>objects in their</w:t>
      </w:r>
    </w:p>
    <w:p>
      <w:r>
        <w:t>immediate environment</w:t>
      </w:r>
    </w:p>
    <w:p>
      <w:r>
        <w:t>according to given</w:t>
      </w:r>
    </w:p>
    <w:p>
      <w:r>
        <w:t>attributes such as</w:t>
      </w:r>
    </w:p>
    <w:p>
      <w:r>
        <w:t>similarities or</w:t>
      </w:r>
    </w:p>
    <w:p>
      <w:r>
        <w:t>differences.</w:t>
      </w:r>
    </w:p>
    <w:p>
      <w:r>
        <w:t>This can be done at</w:t>
      </w:r>
    </w:p>
    <w:p>
      <w:r>
        <w:t>home. Take photos and</w:t>
      </w:r>
    </w:p>
    <w:p>
      <w:r>
        <w:t>share with class or</w:t>
      </w:r>
    </w:p>
    <w:p>
      <w:r>
        <w:t>school. Use concept of</w:t>
      </w:r>
    </w:p>
    <w:p>
      <w:r>
        <w:t>classification of objects</w:t>
      </w:r>
    </w:p>
    <w:p>
      <w:r>
        <w:t>to own things at school</w:t>
      </w:r>
    </w:p>
    <w:p>
      <w:r>
        <w:t>and home.</w:t>
      </w:r>
    </w:p>
    <w:p>
      <w:r>
        <w:t>Linear Equations</w:t>
      </w:r>
    </w:p>
    <w:p/>
    <w:p>
      <w:r>
        <w:t>Class activities</w:t>
      </w:r>
    </w:p>
    <w:p>
      <w:r>
        <w:t>Class written tests</w:t>
      </w:r>
    </w:p>
    <w:p>
      <w:r>
        <w:t>Out of</w:t>
      </w:r>
    </w:p>
    <w:p>
      <w:r>
        <w:t>school/home</w:t>
      </w:r>
    </w:p>
    <w:p>
      <w:r>
        <w:t>assignments or</w:t>
      </w:r>
    </w:p>
    <w:p>
      <w:r>
        <w:t>activities</w:t>
      </w:r>
    </w:p>
    <w:p>
      <w:r>
        <w:t>Information from</w:t>
      </w:r>
    </w:p>
    <w:p>
      <w:r>
        <w:t>different sources</w:t>
      </w:r>
    </w:p>
    <w:p/>
    <w:p>
      <w:r>
        <w:t>Inequalities Class written tests</w:t>
      </w:r>
    </w:p>
    <w:p>
      <w:r>
        <w:t>Class activities</w:t>
      </w:r>
    </w:p>
    <w:p>
      <w:r>
        <w:t>Information from</w:t>
      </w:r>
    </w:p>
    <w:p>
      <w:r>
        <w:t>different sources</w:t>
      </w:r>
    </w:p>
    <w:p/>
    <w:p>
      <w:r>
        <w:t>Property of the Government of Kenya</w:t>
      </w:r>
    </w:p>
    <w:p>
      <w:r>
        <w:t>Not for Sale Page | 66</w:t>
      </w:r>
    </w:p>
    <w:p>
      <w:r>
        <w:t>Measurement</w:t>
      </w:r>
    </w:p>
    <w:p/>
    <w:p>
      <w:r>
        <w:t>Pythagorean</w:t>
      </w:r>
    </w:p>
    <w:p>
      <w:r>
        <w:t>Relationship</w:t>
      </w:r>
    </w:p>
    <w:p/>
    <w:p>
      <w:r>
        <w:t>Class activities</w:t>
      </w:r>
    </w:p>
    <w:p>
      <w:r>
        <w:t>Class written tests</w:t>
      </w:r>
    </w:p>
    <w:p>
      <w:r>
        <w:t>Out of</w:t>
      </w:r>
    </w:p>
    <w:p>
      <w:r>
        <w:t>school/home</w:t>
      </w:r>
    </w:p>
    <w:p>
      <w:r>
        <w:t>assignments</w:t>
      </w:r>
    </w:p>
    <w:p>
      <w:r>
        <w:t>ladder, stairs, Square</w:t>
      </w:r>
    </w:p>
    <w:p>
      <w:r>
        <w:t>cut outs, 1cm</w:t>
      </w:r>
    </w:p>
    <w:p>
      <w:r>
        <w:t>squares, 1m squares ,</w:t>
      </w:r>
    </w:p>
    <w:p/>
    <w:p>
      <w:r>
        <w:t>Length Class written tests</w:t>
      </w:r>
    </w:p>
    <w:p>
      <w:r>
        <w:t>Class activities</w:t>
      </w:r>
    </w:p>
    <w:p>
      <w:r>
        <w:t>Metre Rule, 1metre</w:t>
      </w:r>
    </w:p>
    <w:p>
      <w:r>
        <w:t>ticks, Tape measure</w:t>
      </w:r>
    </w:p>
    <w:p/>
    <w:p>
      <w:r>
        <w:t>Area Class written tests</w:t>
      </w:r>
    </w:p>
    <w:p>
      <w:r>
        <w:t>Out of</w:t>
      </w:r>
    </w:p>
    <w:p>
      <w:r>
        <w:t>school/home</w:t>
      </w:r>
    </w:p>
    <w:p>
      <w:r>
        <w:t>assignments or</w:t>
      </w:r>
    </w:p>
    <w:p>
      <w:r>
        <w:t>activities</w:t>
      </w:r>
    </w:p>
    <w:p/>
    <w:p>
      <w:r>
        <w:t>Square cut outs, 1cm</w:t>
      </w:r>
    </w:p>
    <w:p>
      <w:r>
        <w:t>squares, 1m squares</w:t>
      </w:r>
    </w:p>
    <w:p/>
    <w:p>
      <w:r>
        <w:t>Volume and</w:t>
      </w:r>
    </w:p>
    <w:p>
      <w:r>
        <w:t>Capacity</w:t>
      </w:r>
    </w:p>
    <w:p>
      <w:r>
        <w:t>Class written tests</w:t>
      </w:r>
    </w:p>
    <w:p>
      <w:r>
        <w:t>Class activities</w:t>
      </w:r>
    </w:p>
    <w:p>
      <w:r>
        <w:t>Out of</w:t>
      </w:r>
    </w:p>
    <w:p>
      <w:r>
        <w:t>school/home</w:t>
      </w:r>
    </w:p>
    <w:p>
      <w:r>
        <w:t>assignments or</w:t>
      </w:r>
    </w:p>
    <w:p>
      <w:r>
        <w:t>activities</w:t>
      </w:r>
    </w:p>
    <w:p>
      <w:r>
        <w:t>Cubes, Cuboids,</w:t>
      </w:r>
    </w:p>
    <w:p>
      <w:r>
        <w:t>Cylinders, Pyramids,</w:t>
      </w:r>
    </w:p>
    <w:p>
      <w:r>
        <w:t>Spheres, Cut outs of</w:t>
      </w:r>
    </w:p>
    <w:p>
      <w:r>
        <w:t>Rectangles, Circles,</w:t>
      </w:r>
    </w:p>
    <w:p>
      <w:r>
        <w:t>and Triangles  of</w:t>
      </w:r>
    </w:p>
    <w:p>
      <w:r>
        <w:t>different Sizes</w:t>
      </w:r>
    </w:p>
    <w:p>
      <w:r>
        <w:t>Measure volume of</w:t>
      </w:r>
    </w:p>
    <w:p>
      <w:r>
        <w:t>liquids using containers</w:t>
      </w:r>
    </w:p>
    <w:p>
      <w:r>
        <w:t>of different sizes from</w:t>
      </w:r>
    </w:p>
    <w:p>
      <w:r>
        <w:t>smallest to biggest.</w:t>
      </w:r>
    </w:p>
    <w:p>
      <w:r>
        <w:t>Relate this to packaging</w:t>
      </w:r>
    </w:p>
    <w:p>
      <w:r>
        <w:t>of goods such as water,</w:t>
      </w:r>
    </w:p>
    <w:p>
      <w:r>
        <w:t>milk and other things in</w:t>
      </w:r>
    </w:p>
    <w:p>
      <w:r>
        <w:t>market place and how</w:t>
      </w:r>
    </w:p>
    <w:p>
      <w:r>
        <w:t>this affects consumer</w:t>
      </w:r>
    </w:p>
    <w:p>
      <w:r>
        <w:t>awareness and</w:t>
      </w:r>
    </w:p>
    <w:p>
      <w:r>
        <w:t>protection.</w:t>
      </w:r>
    </w:p>
    <w:p>
      <w:r>
        <w:t>Mass Class written tests</w:t>
      </w:r>
    </w:p>
    <w:p>
      <w:r>
        <w:t>Class activities</w:t>
      </w:r>
    </w:p>
    <w:p>
      <w:r>
        <w:t>Tea spoons, Soil or</w:t>
      </w:r>
    </w:p>
    <w:p>
      <w:r>
        <w:t>Sand,</w:t>
      </w:r>
    </w:p>
    <w:p/>
    <w:p>
      <w:r>
        <w:t>Property of the Government of Kenya</w:t>
      </w:r>
    </w:p>
    <w:p>
      <w:r>
        <w:t>Not for Sale Page | 67</w:t>
      </w:r>
    </w:p>
    <w:p>
      <w:r>
        <w:t>Manual/Electronic</w:t>
      </w:r>
    </w:p>
    <w:p>
      <w:r>
        <w:t>weighing machine,</w:t>
      </w:r>
    </w:p>
    <w:p>
      <w:r>
        <w:t>Beam balance,</w:t>
      </w:r>
    </w:p>
    <w:p>
      <w:r>
        <w:t>Time, distance</w:t>
      </w:r>
    </w:p>
    <w:p>
      <w:r>
        <w:t>and speed</w:t>
      </w:r>
    </w:p>
    <w:p>
      <w:r>
        <w:t>Class written tests</w:t>
      </w:r>
    </w:p>
    <w:p>
      <w:r>
        <w:t>Out of</w:t>
      </w:r>
    </w:p>
    <w:p>
      <w:r>
        <w:t>school/home</w:t>
      </w:r>
    </w:p>
    <w:p>
      <w:r>
        <w:t>assignments or</w:t>
      </w:r>
    </w:p>
    <w:p>
      <w:r>
        <w:t>activities</w:t>
      </w:r>
    </w:p>
    <w:p>
      <w:r>
        <w:t>Analogue and Digital</w:t>
      </w:r>
    </w:p>
    <w:p>
      <w:r>
        <w:t>clocks, Digital</w:t>
      </w:r>
    </w:p>
    <w:p>
      <w:r>
        <w:t>watches, Stop</w:t>
      </w:r>
    </w:p>
    <w:p>
      <w:r>
        <w:t>watches</w:t>
      </w:r>
    </w:p>
    <w:p/>
    <w:p>
      <w:r>
        <w:t>Temperature Class activities</w:t>
      </w:r>
    </w:p>
    <w:p>
      <w:r>
        <w:t>Out of</w:t>
      </w:r>
    </w:p>
    <w:p>
      <w:r>
        <w:t>school/home</w:t>
      </w:r>
    </w:p>
    <w:p>
      <w:r>
        <w:t>assignments or</w:t>
      </w:r>
    </w:p>
    <w:p>
      <w:r>
        <w:t>activities</w:t>
      </w:r>
    </w:p>
    <w:p>
      <w:r>
        <w:t>Thermometer,</w:t>
      </w:r>
    </w:p>
    <w:p>
      <w:r>
        <w:t>weather charts</w:t>
      </w:r>
    </w:p>
    <w:p>
      <w:r>
        <w:t>Record weather changes</w:t>
      </w:r>
    </w:p>
    <w:p>
      <w:r>
        <w:t>for a period of time, for</w:t>
      </w:r>
    </w:p>
    <w:p>
      <w:r>
        <w:t>example a month/term</w:t>
      </w:r>
    </w:p>
    <w:p>
      <w:r>
        <w:t>and discuss how this</w:t>
      </w:r>
    </w:p>
    <w:p>
      <w:r>
        <w:t>affects the way one</w:t>
      </w:r>
    </w:p>
    <w:p>
      <w:r>
        <w:t>dresses.</w:t>
      </w:r>
    </w:p>
    <w:p>
      <w:r>
        <w:t>Money</w:t>
      </w:r>
    </w:p>
    <w:p/>
    <w:p>
      <w:r>
        <w:t>Class written tests</w:t>
      </w:r>
    </w:p>
    <w:p>
      <w:r>
        <w:t>Class activities</w:t>
      </w:r>
    </w:p>
    <w:p>
      <w:r>
        <w:t>Out of</w:t>
      </w:r>
    </w:p>
    <w:p>
      <w:r>
        <w:t>school/home</w:t>
      </w:r>
    </w:p>
    <w:p>
      <w:r>
        <w:t>assignments or</w:t>
      </w:r>
    </w:p>
    <w:p>
      <w:r>
        <w:t>activities</w:t>
      </w:r>
    </w:p>
    <w:p>
      <w:r>
        <w:t>Price List, Classroom</w:t>
      </w:r>
    </w:p>
    <w:p>
      <w:r>
        <w:t>shop, Electronic</w:t>
      </w:r>
    </w:p>
    <w:p>
      <w:r>
        <w:t>money tariffs charts</w:t>
      </w:r>
    </w:p>
    <w:p/>
    <w:p>
      <w:r>
        <w:t>Geometry</w:t>
      </w:r>
    </w:p>
    <w:p/>
    <w:p>
      <w:r>
        <w:t>Angles Class activities</w:t>
      </w:r>
    </w:p>
    <w:p>
      <w:r>
        <w:t>Class written tests</w:t>
      </w:r>
    </w:p>
    <w:p>
      <w:r>
        <w:t>Out of</w:t>
      </w:r>
    </w:p>
    <w:p>
      <w:r>
        <w:t>school/home</w:t>
      </w:r>
    </w:p>
    <w:p>
      <w:r>
        <w:t>assignments or</w:t>
      </w:r>
    </w:p>
    <w:p>
      <w:r>
        <w:t>activities</w:t>
      </w:r>
    </w:p>
    <w:p>
      <w:r>
        <w:t>Unit angles,</w:t>
      </w:r>
    </w:p>
    <w:p>
      <w:r>
        <w:t>Protractors, Rulers,</w:t>
      </w:r>
    </w:p>
    <w:p>
      <w:r>
        <w:t>Straight edges</w:t>
      </w:r>
    </w:p>
    <w:p/>
    <w:p>
      <w:r>
        <w:t>Property of the Government of Kenya</w:t>
      </w:r>
    </w:p>
    <w:p>
      <w:r>
        <w:t>Not for Sale Page | 68</w:t>
      </w:r>
    </w:p>
    <w:p>
      <w:r>
        <w:t>Geometric</w:t>
      </w:r>
    </w:p>
    <w:p>
      <w:r>
        <w:t>constructions</w:t>
      </w:r>
    </w:p>
    <w:p>
      <w:r>
        <w:t>Class activities</w:t>
      </w:r>
    </w:p>
    <w:p>
      <w:r>
        <w:t>Class written tests</w:t>
      </w:r>
    </w:p>
    <w:p/>
    <w:p>
      <w:r>
        <w:t>Pair of compasses,</w:t>
      </w:r>
    </w:p>
    <w:p>
      <w:r>
        <w:t>rulers,</w:t>
      </w:r>
    </w:p>
    <w:p/>
    <w:p>
      <w:r>
        <w:t>Data handling</w:t>
      </w:r>
    </w:p>
    <w:p>
      <w:r>
        <w:t>and probability</w:t>
      </w:r>
    </w:p>
    <w:p>
      <w:r>
        <w:t>Data handling Class activities</w:t>
      </w:r>
    </w:p>
    <w:p>
      <w:r>
        <w:t>Class written tests</w:t>
      </w:r>
    </w:p>
    <w:p/>
    <w:p>
      <w:r>
        <w:t>Data from different</w:t>
      </w:r>
    </w:p>
    <w:p>
      <w:r>
        <w:t>sources</w:t>
      </w:r>
    </w:p>
    <w:p>
      <w:r>
        <w:t>Undertake the CSL</w:t>
      </w:r>
    </w:p>
    <w:p>
      <w:r>
        <w:t>project</w:t>
      </w:r>
    </w:p>
    <w:p/>
    <w:p>
      <w:r>
        <w:t>APPENDIX 2: USE OF ICT DEVICES</w:t>
      </w:r>
    </w:p>
    <w:p>
      <w:r>
        <w:t>The following ICT devices may be used in the teaching/learning of mathematics at this level: Learner digital devices</w:t>
      </w:r>
    </w:p>
    <w:p>
      <w:r>
        <w:t>(LDD), Teacher digital devices (TDD), Mobile phones, Digital clocks, Television sets, Videos, Cameras, Projectors,</w:t>
      </w:r>
    </w:p>
    <w:p>
      <w:r>
        <w:t>Radios, DVD players, CD’s, Scanners, Internet among others.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has inline color CURRICULUM DESIGNS 1 Mathematics Grade 7 Design Download span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