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14 Life Skills Grade 8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LIFE SKILLS EDUCATION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  978-9914-43-795-9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 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 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 , key</w:t>
      </w:r>
    </w:p>
    <w:p>
      <w:r>
        <w:t>inquiry questions, core competencies, Pertinent and Contemporary Issues (PCIs), values, Commu 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 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 titute is very grateful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 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.............................................................................................................................................. x</w:t>
      </w:r>
    </w:p>
    <w:p>
      <w:r>
        <w:t>STRAND 1.0: PERSONAL MANAGEMENT SKILLS ..................................................................................................................................... 1</w:t>
      </w:r>
    </w:p>
    <w:p>
      <w:r>
        <w:t>STRAND 2.0: INTERPERSONAL RELATIONSHIP SKILLS ....................................................................................................................... 17</w:t>
      </w:r>
    </w:p>
    <w:p>
      <w:r>
        <w:t>STRAND 3.0: DECISION MAKING SKILLS ................................................................................................................................................. 34</w:t>
      </w:r>
    </w:p>
    <w:p>
      <w:r>
        <w:t>STRAND 4.0 COMMUNITY SERVICE- LEARNING PROJECT ................................................................................................................. 49</w:t>
      </w:r>
    </w:p>
    <w:p>
      <w:r>
        <w:t>APPENDIX 1: TABLE SHOWING SUGGESTED ASSESSMENT METHODS, SUGGESTED LEARNING RESOURCES AND NON-</w:t>
      </w:r>
    </w:p>
    <w:p>
      <w:r>
        <w:t>FORMAL ACTIVITIES .................................................................................................................................................................................... 54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viii)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skills and logical thinking appropriately in self-expression</w:t>
      </w:r>
    </w:p>
    <w:p>
      <w:r>
        <w:t>2. Communicate effectively in diverse contexts</w:t>
      </w:r>
    </w:p>
    <w:p>
      <w:r>
        <w:t>3. Apply digital literacy skills appropriately for communication and learning in day to day life</w:t>
      </w:r>
    </w:p>
    <w:p>
      <w:r>
        <w:t>4. Demonstrate social skills, spiritual and moral values for peaceful co-existence</w:t>
      </w:r>
    </w:p>
    <w:p>
      <w:r>
        <w:t>5. Explore, manipulate, manage and conserve the environment effectively for learning and sustainable development</w:t>
      </w:r>
    </w:p>
    <w:p>
      <w:r>
        <w:t>6. Practise hygiene, appropriate sanitation and nutrition to promote health</w:t>
      </w:r>
    </w:p>
    <w:p>
      <w:r>
        <w:t>7. Demonstrate ethical behaviour and exhibit good citizenship as a civic responsibility</w:t>
      </w:r>
    </w:p>
    <w:p>
      <w:r>
        <w:t>8. Manage pertinent and contemporary issues in society effectively</w:t>
      </w:r>
    </w:p>
    <w:p>
      <w:r>
        <w:t>9. Demonstrate appreciation of the country’s rich, diverse cultural heritage for harmonious living.</w:t>
      </w:r>
    </w:p>
    <w:p/>
    <w:p>
      <w:r>
        <w:t>ESSENCE STATEMENT</w:t>
      </w:r>
    </w:p>
    <w:p>
      <w:r>
        <w:t>Life Skills Education is the study of the abilities for adaptive and positive behaviour that enable individuals to deal effectively</w:t>
      </w:r>
    </w:p>
    <w:p>
      <w:r>
        <w:t>with the demands and challenges of everyday life. It aims at enhancing the knowledge on and appreciation of oneself, the need to</w:t>
      </w:r>
    </w:p>
    <w:p>
      <w:r>
        <w:t>value and promote good interpersonal skills, as well as improving the quality of decisiveness in day to day life. The need fo r the</w:t>
      </w:r>
    </w:p>
    <w:p>
      <w:r>
        <w:t>development and application of life skills is supported by among other theories, Vygotsky’s social-cultural development theory</w:t>
      </w:r>
    </w:p>
    <w:p>
      <w:r>
        <w:t>that presupposes that learning takes place when learners interact with each other. Learners negotiate meanings with people in  the</w:t>
      </w:r>
    </w:p>
    <w:p>
      <w:r>
        <w:t>environment and achieve their goals through interacting with teachers, peers, materials and the tone embedded in the context.</w:t>
      </w:r>
    </w:p>
    <w:p/>
    <w:p>
      <w:r>
        <w:t>Legislative wise, Life Skills Education is anchored on Article 10 of the Constitution of Kenya 2010 that spells out the national</w:t>
      </w:r>
    </w:p>
    <w:p>
      <w:r>
        <w:t>values and principles  of governance which should guide  all citizens. Kenya’s third national goal of education, which stipulates</w:t>
      </w:r>
    </w:p>
    <w:p>
      <w:r>
        <w:t>that education should promote individual development and self -fulfilment, and the Kenya Vision 2030 provide for Life Skills</w:t>
      </w:r>
    </w:p>
    <w:p>
      <w:r>
        <w:t>Education. Further, the National Education Sector Plan (2018- 2022) which builds on successes and challenges of previous sectoral</w:t>
      </w:r>
    </w:p>
    <w:p>
      <w:r>
        <w:t>plans, champions a value-based education system and the need to transmit life skills, principles and values for personal, social and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economic development. This learning area equips the learners with psychosocial competencies and interpersonal skills that enable</w:t>
      </w:r>
    </w:p>
    <w:p>
      <w:r>
        <w:t>them to empathize with others, communicate effectively, build healthy relationships, make informed decisions, think creatively</w:t>
      </w:r>
    </w:p>
    <w:p>
      <w:r>
        <w:t>and critically,  solve problems  and manage their lif e health ily and productive ly. The learning area moves beyond providing</w:t>
      </w:r>
    </w:p>
    <w:p>
      <w:r>
        <w:t>information to the development of the whole individual.</w:t>
      </w:r>
    </w:p>
    <w:p>
      <w:r>
        <w:t>SUBJECT GENERAL LEARNING OUTCOMES</w:t>
      </w:r>
    </w:p>
    <w:p>
      <w:r>
        <w:t>By the end of the Junior Secondary School, the learner should be able to:</w:t>
      </w:r>
    </w:p>
    <w:p>
      <w:r>
        <w:t>1. Develop and maintain responsible personal and interpersonal relationships for harmonious living in society.</w:t>
      </w:r>
    </w:p>
    <w:p>
      <w:r>
        <w:t>2. Possess a sense of self-understanding and self-worth for personal holistic development.</w:t>
      </w:r>
    </w:p>
    <w:p>
      <w:r>
        <w:t>3. Make informed and appropriate decisions in life.</w:t>
      </w:r>
    </w:p>
    <w:p>
      <w:r>
        <w:t>4. Exemplify values and positive attitudes for sustainable living.</w:t>
      </w:r>
    </w:p>
    <w:p>
      <w:r>
        <w:t>5. Appreciate the importance of life skills in addressing challenges of everyday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PERSONAL MANAGEMENT SKILLS</w:t>
      </w:r>
    </w:p>
    <w:p>
      <w:r>
        <w:t>Strand Sub-Strand  Specific Learning Outcomes 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1.1 Self -</w:t>
      </w:r>
    </w:p>
    <w:p>
      <w:r>
        <w:t>awareness</w:t>
      </w:r>
    </w:p>
    <w:p>
      <w:r>
        <w:t>(1lessons)</w:t>
      </w:r>
    </w:p>
    <w:p>
      <w:r>
        <w:t>By the end of the sub-strand,</w:t>
      </w:r>
    </w:p>
    <w:p>
      <w:r>
        <w:t>the learner should be able to:</w:t>
      </w:r>
    </w:p>
    <w:p>
      <w:r>
        <w:t>a) describe their personal life</w:t>
      </w:r>
    </w:p>
    <w:p>
      <w:r>
        <w:t>goals for self-motivation.</w:t>
      </w:r>
    </w:p>
    <w:p>
      <w:r>
        <w:t>b) explain different ways of</w:t>
      </w:r>
    </w:p>
    <w:p>
      <w:r>
        <w:t>self-improvement for the</w:t>
      </w:r>
    </w:p>
    <w:p>
      <w:r>
        <w:t>attainment of life goals.</w:t>
      </w:r>
    </w:p>
    <w:p>
      <w:r>
        <w:t>c) display values for the</w:t>
      </w:r>
    </w:p>
    <w:p>
      <w:r>
        <w:t>achievement of their life</w:t>
      </w:r>
    </w:p>
    <w:p>
      <w:r>
        <w:t>goals.</w:t>
      </w:r>
    </w:p>
    <w:p/>
    <w:p>
      <w:r>
        <w:t>The learner is guided to:</w:t>
      </w:r>
    </w:p>
    <w:p>
      <w:r>
        <w:t>• use digital devices to search and</w:t>
      </w:r>
    </w:p>
    <w:p>
      <w:r>
        <w:t>discuss the meaning of the term ‘life-</w:t>
      </w:r>
    </w:p>
    <w:p>
      <w:r>
        <w:t>goals’.</w:t>
      </w:r>
    </w:p>
    <w:p>
      <w:r>
        <w:t>• visualize and share a depiction of</w:t>
      </w:r>
    </w:p>
    <w:p>
      <w:r>
        <w:t>themselves in 15 years’ time</w:t>
      </w:r>
    </w:p>
    <w:p>
      <w:r>
        <w:t>enjoying some of their life goals</w:t>
      </w:r>
    </w:p>
    <w:p>
      <w:r>
        <w:t>• discuss how s/he can improve self to</w:t>
      </w:r>
    </w:p>
    <w:p>
      <w:r>
        <w:t>attain life goals</w:t>
      </w:r>
    </w:p>
    <w:p>
      <w:r>
        <w:t>• discuss and share values needed for</w:t>
      </w:r>
    </w:p>
    <w:p>
      <w:r>
        <w:t>the achievement of personal life</w:t>
      </w:r>
    </w:p>
    <w:p>
      <w:r>
        <w:t>goals.</w:t>
      </w:r>
    </w:p>
    <w:p>
      <w:r>
        <w:t>1. How can I</w:t>
      </w:r>
    </w:p>
    <w:p>
      <w:r>
        <w:t>improve</w:t>
      </w:r>
    </w:p>
    <w:p>
      <w:r>
        <w:t>myself in</w:t>
      </w:r>
    </w:p>
    <w:p>
      <w:r>
        <w:t>order to</w:t>
      </w:r>
    </w:p>
    <w:p>
      <w:r>
        <w:t>achieve my</w:t>
      </w:r>
    </w:p>
    <w:p>
      <w:r>
        <w:t>life goals?</w:t>
      </w:r>
    </w:p>
    <w:p>
      <w:r>
        <w:t>2. Which values</w:t>
      </w:r>
    </w:p>
    <w:p>
      <w:r>
        <w:t>support</w:t>
      </w:r>
    </w:p>
    <w:p>
      <w:r>
        <w:t>achievement</w:t>
      </w:r>
    </w:p>
    <w:p>
      <w:r>
        <w:t>of my life</w:t>
      </w:r>
    </w:p>
    <w:p>
      <w:r>
        <w:t>goals?</w:t>
      </w:r>
    </w:p>
    <w:p/>
    <w:p>
      <w:r>
        <w:t>Core Competencies to be Developed:</w:t>
      </w:r>
    </w:p>
    <w:p>
      <w:r>
        <w:t>● Self-efficacy: learners work towards achieving their life goals in their day-to-day interactions.</w:t>
      </w:r>
    </w:p>
    <w:p>
      <w:r>
        <w:t>● Creativity and imagination: learners visualize and depict images of their future achievements.</w:t>
      </w:r>
    </w:p>
    <w:p>
      <w:r>
        <w:t>● Learning to learn: learners they share their self-improvement skills in groups.</w:t>
      </w:r>
    </w:p>
    <w:p>
      <w:r>
        <w:t>Pertinent and Contemporary Issues (PCIs):</w:t>
      </w:r>
    </w:p>
    <w:p>
      <w:r>
        <w:t>● Life goals:  learners take care of their health.</w:t>
      </w:r>
    </w:p>
    <w:p>
      <w:r>
        <w:t>● Violent extremism and radicalization: learners keep focus on and pursue their life goals.</w:t>
      </w:r>
    </w:p>
    <w:p>
      <w:r>
        <w:t>● Peer education: learners discuss ways of developing their personal life goals.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Values:</w:t>
      </w:r>
    </w:p>
    <w:p>
      <w:r>
        <w:t>● Love: learners interact freely with each other as they discuss their achievements and life goals.</w:t>
      </w:r>
    </w:p>
    <w:p>
      <w:r>
        <w:t>● Integrity: learners discuss self-improvement plans for attaining life goals.</w:t>
      </w:r>
    </w:p>
    <w:p>
      <w:r>
        <w:t>● Respect: learners regard self and others as they pursue and realize their life goals.</w:t>
      </w:r>
    </w:p>
    <w:p>
      <w:r>
        <w:t>● Responsibility: learners work towards the achievement of their life goals.</w:t>
      </w:r>
    </w:p>
    <w:p>
      <w:r>
        <w:t>Link to other Subjects:</w:t>
      </w:r>
    </w:p>
    <w:p>
      <w:r>
        <w:t>Pre-technical and Pre-career studies as learners align their life goals to career paths in life.</w:t>
      </w:r>
    </w:p>
    <w:p>
      <w:r>
        <w:t>Health Education as learners takes care of their health as a condition for realizing their personal goals.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personal goals in life</w:t>
      </w:r>
    </w:p>
    <w:p>
      <w:r>
        <w:t>Confidently describes</w:t>
      </w:r>
    </w:p>
    <w:p>
      <w:r>
        <w:t>their personal goals in</w:t>
      </w:r>
    </w:p>
    <w:p>
      <w:r>
        <w:t>life</w:t>
      </w:r>
    </w:p>
    <w:p>
      <w:r>
        <w:t>Describes their</w:t>
      </w:r>
    </w:p>
    <w:p>
      <w:r>
        <w:t>personal goals in life</w:t>
      </w:r>
    </w:p>
    <w:p>
      <w:r>
        <w:t>Fairly describes their</w:t>
      </w:r>
    </w:p>
    <w:p>
      <w:r>
        <w:t>personal goals in life</w:t>
      </w:r>
    </w:p>
    <w:p>
      <w:r>
        <w:t>With prompts</w:t>
      </w:r>
    </w:p>
    <w:p>
      <w:r>
        <w:t>describes their</w:t>
      </w:r>
    </w:p>
    <w:p>
      <w:r>
        <w:t>personal goals in life</w:t>
      </w:r>
    </w:p>
    <w:p>
      <w:r>
        <w:t>Ability to display self-</w:t>
      </w:r>
    </w:p>
    <w:p>
      <w:r>
        <w:t>improvement skills</w:t>
      </w:r>
    </w:p>
    <w:p>
      <w:r>
        <w:t>Consistently displays</w:t>
      </w:r>
    </w:p>
    <w:p>
      <w:r>
        <w:t>self-improvement</w:t>
      </w:r>
    </w:p>
    <w:p>
      <w:r>
        <w:t>skills</w:t>
      </w:r>
    </w:p>
    <w:p>
      <w:r>
        <w:t>Displays self-</w:t>
      </w:r>
    </w:p>
    <w:p>
      <w:r>
        <w:t>improvement skills</w:t>
      </w:r>
    </w:p>
    <w:p>
      <w:r>
        <w:t>To some extent displays</w:t>
      </w:r>
    </w:p>
    <w:p>
      <w:r>
        <w:t>self-improvement skills</w:t>
      </w:r>
    </w:p>
    <w:p>
      <w:r>
        <w:t>With prompts displays</w:t>
      </w:r>
    </w:p>
    <w:p>
      <w:r>
        <w:t>self-improvement</w:t>
      </w:r>
    </w:p>
    <w:p>
      <w:r>
        <w:t>skills</w:t>
      </w:r>
    </w:p>
    <w:p>
      <w:r>
        <w:t>Ability to display</w:t>
      </w:r>
    </w:p>
    <w:p>
      <w:r>
        <w:t>values for the</w:t>
      </w:r>
    </w:p>
    <w:p>
      <w:r>
        <w:t>achievement of</w:t>
      </w:r>
    </w:p>
    <w:p>
      <w:r>
        <w:t>personal life goals.</w:t>
      </w:r>
    </w:p>
    <w:p>
      <w:r>
        <w:t>Consistently displays</w:t>
      </w:r>
    </w:p>
    <w:p>
      <w:r>
        <w:t>values for the</w:t>
      </w:r>
    </w:p>
    <w:p>
      <w:r>
        <w:t>achievement of their</w:t>
      </w:r>
    </w:p>
    <w:p>
      <w:r>
        <w:t>personal goals in life</w:t>
      </w:r>
    </w:p>
    <w:p>
      <w:r>
        <w:t>Displays values for the</w:t>
      </w:r>
    </w:p>
    <w:p>
      <w:r>
        <w:t>achievement of their</w:t>
      </w:r>
    </w:p>
    <w:p>
      <w:r>
        <w:t>personal goals in life.</w:t>
      </w:r>
    </w:p>
    <w:p>
      <w:r>
        <w:t>Sometimes displays</w:t>
      </w:r>
    </w:p>
    <w:p>
      <w:r>
        <w:t>values for the</w:t>
      </w:r>
    </w:p>
    <w:p>
      <w:r>
        <w:t>achievement of personal</w:t>
      </w:r>
    </w:p>
    <w:p>
      <w:r>
        <w:t>goals in life.</w:t>
      </w:r>
    </w:p>
    <w:p>
      <w:r>
        <w:t>Rarely displays values</w:t>
      </w:r>
    </w:p>
    <w:p>
      <w:r>
        <w:t>for the achievement of</w:t>
      </w:r>
    </w:p>
    <w:p>
      <w:r>
        <w:t>personal goals in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1.2 Self-</w:t>
      </w:r>
    </w:p>
    <w:p>
      <w:r>
        <w:t>esteem</w:t>
      </w:r>
    </w:p>
    <w:p>
      <w:r>
        <w:t>(1 lesson)</w:t>
      </w:r>
    </w:p>
    <w:p>
      <w:r>
        <w:t>By the end of the sub-strand, the</w:t>
      </w:r>
    </w:p>
    <w:p>
      <w:r>
        <w:t>learner should be able to:</w:t>
      </w:r>
    </w:p>
    <w:p>
      <w:r>
        <w:t>a) explain factors that influence</w:t>
      </w:r>
    </w:p>
    <w:p>
      <w:r>
        <w:t>self-esteem in their day-to-day</w:t>
      </w:r>
    </w:p>
    <w:p>
      <w:r>
        <w:t>lives</w:t>
      </w:r>
    </w:p>
    <w:p>
      <w:r>
        <w:t>b) describe ways of building a</w:t>
      </w:r>
    </w:p>
    <w:p>
      <w:r>
        <w:t>healthy self esteem</w:t>
      </w:r>
    </w:p>
    <w:p>
      <w:r>
        <w:t>c) exhibit a healthy self-esteem in</w:t>
      </w:r>
    </w:p>
    <w:p>
      <w:r>
        <w:t>their interactions</w:t>
      </w:r>
    </w:p>
    <w:p>
      <w:r>
        <w:t>d) display values that enhance</w:t>
      </w:r>
    </w:p>
    <w:p>
      <w:r>
        <w:t>healthy self-esteem in their</w:t>
      </w:r>
    </w:p>
    <w:p>
      <w:r>
        <w:t>day-to-day lives.</w:t>
      </w:r>
    </w:p>
    <w:p>
      <w:r>
        <w:t>The learner is guided to:</w:t>
      </w:r>
    </w:p>
    <w:p>
      <w:r>
        <w:t>• use digital devices to search for the</w:t>
      </w:r>
    </w:p>
    <w:p>
      <w:r>
        <w:t>factors that affect self-esteem and</w:t>
      </w:r>
    </w:p>
    <w:p>
      <w:r>
        <w:t>make a presentation</w:t>
      </w:r>
    </w:p>
    <w:p>
      <w:r>
        <w:t>• discuss how to deal with factors</w:t>
      </w:r>
    </w:p>
    <w:p>
      <w:r>
        <w:t>that negatively influence their self-</w:t>
      </w:r>
    </w:p>
    <w:p>
      <w:r>
        <w:t>esteem and present in class</w:t>
      </w:r>
    </w:p>
    <w:p>
      <w:r>
        <w:t>• discuss factors that affect their self</w:t>
      </w:r>
    </w:p>
    <w:p>
      <w:r>
        <w:t>esteem and make presentation in</w:t>
      </w:r>
    </w:p>
    <w:p>
      <w:r>
        <w:t>class</w:t>
      </w:r>
    </w:p>
    <w:p>
      <w:r>
        <w:t>• watch relevant video clips on</w:t>
      </w:r>
    </w:p>
    <w:p>
      <w:r>
        <w:t>building a healthy esteem and</w:t>
      </w:r>
    </w:p>
    <w:p>
      <w:r>
        <w:t>share the experiences in class</w:t>
      </w:r>
    </w:p>
    <w:p>
      <w:r>
        <w:t>• reflect on and journalise an action</w:t>
      </w:r>
    </w:p>
    <w:p>
      <w:r>
        <w:t>plan for improving their self-</w:t>
      </w:r>
    </w:p>
    <w:p>
      <w:r>
        <w:t>esteem.</w:t>
      </w:r>
    </w:p>
    <w:p>
      <w:r>
        <w:t>1. What</w:t>
      </w:r>
    </w:p>
    <w:p>
      <w:r>
        <w:t>influences</w:t>
      </w:r>
    </w:p>
    <w:p>
      <w:r>
        <w:t>my self-</w:t>
      </w:r>
    </w:p>
    <w:p>
      <w:r>
        <w:t>esteem?</w:t>
      </w:r>
    </w:p>
    <w:p>
      <w:r>
        <w:t>2. How can I</w:t>
      </w:r>
    </w:p>
    <w:p>
      <w:r>
        <w:t>improve my</w:t>
      </w:r>
    </w:p>
    <w:p>
      <w:r>
        <w:t>self- esteem?</w:t>
      </w:r>
    </w:p>
    <w:p/>
    <w:p>
      <w:r>
        <w:t>Core Competencies to Be Developed:</w:t>
      </w:r>
    </w:p>
    <w:p>
      <w:r>
        <w:t>● Communication and collaboration: learners discuss how to deal with factors influencing esteem.</w:t>
      </w:r>
    </w:p>
    <w:p>
      <w:r>
        <w:t>● Digital literacy: learners use digital devices to search for information on self-esteem.</w:t>
      </w:r>
    </w:p>
    <w:p>
      <w:r>
        <w:t>● Imagination and creativity: learners journalise on how to improve their self esteem</w:t>
      </w:r>
    </w:p>
    <w:p>
      <w:r>
        <w:t>● Self- efficacy: learners work to improve their self-esteem.</w:t>
      </w:r>
    </w:p>
    <w:p>
      <w:r>
        <w:t>Pertinent and Contemporary Issues (PCIs):</w:t>
      </w:r>
    </w:p>
    <w:p>
      <w:r>
        <w:t>● Counselling services: learners consult in the processing of dealing and overcoming negative self-esteem.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● Personal hygiene: enhanced among learners as they work to improve their self-esteem.</w:t>
      </w:r>
    </w:p>
    <w:p>
      <w:r>
        <w:t>● Health issues: a healthy self-esteem helps learners to cope up with their body changes during adolescence.</w:t>
      </w:r>
    </w:p>
    <w:p>
      <w:r>
        <w:t>Values:</w:t>
      </w:r>
    </w:p>
    <w:p>
      <w:r>
        <w:t>● Self- love: nurtured as learners work to improve their esteem</w:t>
      </w:r>
    </w:p>
    <w:p>
      <w:r>
        <w:t>● Responsibility: learners nurture their self-esteem with accountability networks.</w:t>
      </w:r>
    </w:p>
    <w:p>
      <w:r>
        <w:t>Link to Other Subjects:</w:t>
      </w:r>
    </w:p>
    <w:p>
      <w:r>
        <w:t>Religious Education as learners learn about love.</w:t>
      </w:r>
    </w:p>
    <w:p>
      <w:r>
        <w:t>Health Education as learners discuss aspects of personal hygiene and their contribution to self-esteem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factors that</w:t>
      </w:r>
    </w:p>
    <w:p>
      <w:r>
        <w:t>influence self-</w:t>
      </w:r>
    </w:p>
    <w:p>
      <w:r>
        <w:t>esteem</w:t>
      </w:r>
    </w:p>
    <w:p>
      <w:r>
        <w:t>Comprehensively explains</w:t>
      </w:r>
    </w:p>
    <w:p>
      <w:r>
        <w:t>factors that influence self-</w:t>
      </w:r>
    </w:p>
    <w:p>
      <w:r>
        <w:t>esteem in their day-to-day</w:t>
      </w:r>
    </w:p>
    <w:p>
      <w:r>
        <w:t>lives</w:t>
      </w:r>
    </w:p>
    <w:p>
      <w:r>
        <w:t>Explains factors that</w:t>
      </w:r>
    </w:p>
    <w:p>
      <w:r>
        <w:t>influence self-esteem</w:t>
      </w:r>
    </w:p>
    <w:p>
      <w:r>
        <w:t>in their day- to-day</w:t>
      </w:r>
    </w:p>
    <w:p>
      <w:r>
        <w:t>lives</w:t>
      </w:r>
    </w:p>
    <w:p>
      <w:r>
        <w:t>Fairly explains factors</w:t>
      </w:r>
    </w:p>
    <w:p>
      <w:r>
        <w:t>that influence self-</w:t>
      </w:r>
    </w:p>
    <w:p>
      <w:r>
        <w:t>esteem in their day-to-</w:t>
      </w:r>
    </w:p>
    <w:p>
      <w:r>
        <w:t>day lives</w:t>
      </w:r>
    </w:p>
    <w:p>
      <w:r>
        <w:t>With prompts explains</w:t>
      </w:r>
    </w:p>
    <w:p>
      <w:r>
        <w:t>factors that influence</w:t>
      </w:r>
    </w:p>
    <w:p>
      <w:r>
        <w:t>self-esteem in their</w:t>
      </w:r>
    </w:p>
    <w:p>
      <w:r>
        <w:t>day-to-day lives</w:t>
      </w:r>
    </w:p>
    <w:p>
      <w:r>
        <w:t>Ability to</w:t>
      </w:r>
    </w:p>
    <w:p>
      <w:r>
        <w:t>describe ways of</w:t>
      </w:r>
    </w:p>
    <w:p>
      <w:r>
        <w:t>building a</w:t>
      </w:r>
    </w:p>
    <w:p>
      <w:r>
        <w:t>healthy esteem</w:t>
      </w:r>
    </w:p>
    <w:p>
      <w:r>
        <w:t>Exemplarily describes</w:t>
      </w:r>
    </w:p>
    <w:p>
      <w:r>
        <w:t>ways of building a healthy</w:t>
      </w:r>
    </w:p>
    <w:p>
      <w:r>
        <w:t>self esteem</w:t>
      </w:r>
    </w:p>
    <w:p>
      <w:r>
        <w:t>Describes ways of</w:t>
      </w:r>
    </w:p>
    <w:p>
      <w:r>
        <w:t>building a healthy self-</w:t>
      </w:r>
    </w:p>
    <w:p>
      <w:r>
        <w:t>esteem</w:t>
      </w:r>
    </w:p>
    <w:p>
      <w:r>
        <w:t>To some extent describes</w:t>
      </w:r>
    </w:p>
    <w:p>
      <w:r>
        <w:t>ways of building a</w:t>
      </w:r>
    </w:p>
    <w:p>
      <w:r>
        <w:t>healthy self-esteem</w:t>
      </w:r>
    </w:p>
    <w:p>
      <w:r>
        <w:t>With assistance</w:t>
      </w:r>
    </w:p>
    <w:p>
      <w:r>
        <w:t>describes ways of</w:t>
      </w:r>
    </w:p>
    <w:p>
      <w:r>
        <w:t>building a healthy self-</w:t>
      </w:r>
    </w:p>
    <w:p>
      <w:r>
        <w:t>esteem</w:t>
      </w:r>
    </w:p>
    <w:p>
      <w:r>
        <w:t>Ability to exhibit</w:t>
      </w:r>
    </w:p>
    <w:p>
      <w:r>
        <w:t>a healthy self-</w:t>
      </w:r>
    </w:p>
    <w:p>
      <w:r>
        <w:t>esteem</w:t>
      </w:r>
    </w:p>
    <w:p>
      <w:r>
        <w:t>Consistently exhibits a</w:t>
      </w:r>
    </w:p>
    <w:p>
      <w:r>
        <w:t>healthy self esteem</w:t>
      </w:r>
    </w:p>
    <w:p>
      <w:r>
        <w:t>Exhibits a healthy self-</w:t>
      </w:r>
    </w:p>
    <w:p>
      <w:r>
        <w:t>esteem</w:t>
      </w:r>
    </w:p>
    <w:p>
      <w:r>
        <w:t>Sometimes exhibits a</w:t>
      </w:r>
    </w:p>
    <w:p>
      <w:r>
        <w:t>healthy self esteem</w:t>
      </w:r>
    </w:p>
    <w:p>
      <w:r>
        <w:t>With assistance</w:t>
      </w:r>
    </w:p>
    <w:p>
      <w:r>
        <w:t>exhibits a healthy self</w:t>
      </w:r>
    </w:p>
    <w:p>
      <w:r>
        <w:t>esteem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Display values</w:t>
      </w:r>
    </w:p>
    <w:p>
      <w:r>
        <w:t>that enhance a</w:t>
      </w:r>
    </w:p>
    <w:p>
      <w:r>
        <w:t>healthy self-</w:t>
      </w:r>
    </w:p>
    <w:p>
      <w:r>
        <w:t>esteem in their</w:t>
      </w:r>
    </w:p>
    <w:p>
      <w:r>
        <w:t>day- to-day lives.</w:t>
      </w:r>
    </w:p>
    <w:p>
      <w:r>
        <w:t>Confidently displays</w:t>
      </w:r>
    </w:p>
    <w:p>
      <w:r>
        <w:t>values that enhance a</w:t>
      </w:r>
    </w:p>
    <w:p>
      <w:r>
        <w:t>healthy self-esteem in</w:t>
      </w:r>
    </w:p>
    <w:p>
      <w:r>
        <w:t>their day- to-day lives.</w:t>
      </w:r>
    </w:p>
    <w:p>
      <w:r>
        <w:t>Displays values that</w:t>
      </w:r>
    </w:p>
    <w:p>
      <w:r>
        <w:t>enhance a healthy self-</w:t>
      </w:r>
    </w:p>
    <w:p>
      <w:r>
        <w:t>esteem in their day- to-</w:t>
      </w:r>
    </w:p>
    <w:p>
      <w:r>
        <w:t>day</w:t>
      </w:r>
    </w:p>
    <w:p>
      <w:r>
        <w:t>To some extent displays</w:t>
      </w:r>
    </w:p>
    <w:p>
      <w:r>
        <w:t>values that enhance a</w:t>
      </w:r>
    </w:p>
    <w:p>
      <w:r>
        <w:t>healthy self- esteem in</w:t>
      </w:r>
    </w:p>
    <w:p>
      <w:r>
        <w:t>their day- to-day lives.</w:t>
      </w:r>
    </w:p>
    <w:p>
      <w:r>
        <w:t>Only with prompts</w:t>
      </w:r>
    </w:p>
    <w:p>
      <w:r>
        <w:t>displays values that</w:t>
      </w:r>
    </w:p>
    <w:p>
      <w:r>
        <w:t>enhance a healthy self-</w:t>
      </w:r>
    </w:p>
    <w:p>
      <w:r>
        <w:t>esteem in their day- to-</w:t>
      </w:r>
    </w:p>
    <w:p>
      <w:r>
        <w:t>day lives.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/>
    <w:p>
      <w:r>
        <w:t>1.3 Managing</w:t>
      </w:r>
    </w:p>
    <w:p>
      <w:r>
        <w:t>Emotions</w:t>
      </w:r>
    </w:p>
    <w:p>
      <w:r>
        <w:t>(2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describe the possible</w:t>
      </w:r>
    </w:p>
    <w:p>
      <w:r>
        <w:t>triggers of emotions in</w:t>
      </w:r>
    </w:p>
    <w:p>
      <w:r>
        <w:t>life</w:t>
      </w:r>
    </w:p>
    <w:p>
      <w:r>
        <w:t>b) explain the effect of</w:t>
      </w:r>
    </w:p>
    <w:p>
      <w:r>
        <w:t>their emotions on self</w:t>
      </w:r>
    </w:p>
    <w:p>
      <w:r>
        <w:t>and others</w:t>
      </w:r>
    </w:p>
    <w:p>
      <w:r>
        <w:t>c) express their emotions</w:t>
      </w:r>
    </w:p>
    <w:p>
      <w:r>
        <w:t>positively in different</w:t>
      </w:r>
    </w:p>
    <w:p>
      <w:r>
        <w:t>situations.</w:t>
      </w:r>
    </w:p>
    <w:p>
      <w:r>
        <w:t>d) appreciate the role of</w:t>
      </w:r>
    </w:p>
    <w:p>
      <w:r>
        <w:t>values in expressing</w:t>
      </w:r>
    </w:p>
    <w:p>
      <w:r>
        <w:t>emotions in life.</w:t>
      </w:r>
    </w:p>
    <w:p/>
    <w:p>
      <w:r>
        <w:t>The learner is guided to:</w:t>
      </w:r>
    </w:p>
    <w:p>
      <w:r>
        <w:t>● use digital devices to search for the</w:t>
      </w:r>
    </w:p>
    <w:p>
      <w:r>
        <w:t>meaning of terms used in emotional</w:t>
      </w:r>
    </w:p>
    <w:p>
      <w:r>
        <w:t>management and present in class</w:t>
      </w:r>
    </w:p>
    <w:p>
      <w:r>
        <w:t>● carry out an ‘Emotional trigger’</w:t>
      </w:r>
    </w:p>
    <w:p>
      <w:r>
        <w:t>activity and share their experiences</w:t>
      </w:r>
    </w:p>
    <w:p>
      <w:r>
        <w:t>in class</w:t>
      </w:r>
    </w:p>
    <w:p>
      <w:r>
        <w:t>● discuss possible triggers of emotions</w:t>
      </w:r>
    </w:p>
    <w:p>
      <w:r>
        <w:t>and present in class</w:t>
      </w:r>
    </w:p>
    <w:p>
      <w:r>
        <w:t>● discuss how one’s emotions affect</w:t>
      </w:r>
    </w:p>
    <w:p>
      <w:r>
        <w:t>self and others</w:t>
      </w:r>
    </w:p>
    <w:p>
      <w:r>
        <w:t>● role-play how/she can apply values</w:t>
      </w:r>
    </w:p>
    <w:p>
      <w:r>
        <w:t>to express their emotions positively</w:t>
      </w:r>
    </w:p>
    <w:p>
      <w:r>
        <w:t>● watch video clips on ways of</w:t>
      </w:r>
    </w:p>
    <w:p>
      <w:r>
        <w:t>handling different emotional states</w:t>
      </w:r>
    </w:p>
    <w:p>
      <w:r>
        <w:t>and share experience in class.</w:t>
      </w:r>
    </w:p>
    <w:p>
      <w:r>
        <w:t>1. What</w:t>
      </w:r>
    </w:p>
    <w:p>
      <w:r>
        <w:t>triggers my</w:t>
      </w:r>
    </w:p>
    <w:p>
      <w:r>
        <w:t>emotions?</w:t>
      </w:r>
    </w:p>
    <w:p>
      <w:r>
        <w:t>2. How can I</w:t>
      </w:r>
    </w:p>
    <w:p>
      <w:r>
        <w:t>express</w:t>
      </w:r>
    </w:p>
    <w:p>
      <w:r>
        <w:t>emotions</w:t>
      </w:r>
    </w:p>
    <w:p>
      <w:r>
        <w:t>positively?</w:t>
      </w:r>
    </w:p>
    <w:p>
      <w:r>
        <w:t>Core Competencies to be Developed:</w:t>
      </w:r>
    </w:p>
    <w:p>
      <w:r>
        <w:t>● Critical thinking and problem-solving: learners discuss and explore triggers of emotions in their lives.</w:t>
      </w:r>
    </w:p>
    <w:p>
      <w:r>
        <w:t>●  Self-efficacy: learners identify the effects of their emotions on self and others.</w:t>
      </w:r>
    </w:p>
    <w:p>
      <w:r>
        <w:t>● Learning to learn: learners discuss different situations that trigger emotions so as to manage them.</w:t>
      </w:r>
    </w:p>
    <w:p>
      <w:r>
        <w:t>● Digital literacy: learners use digital devices to search for information on emotional management.</w:t>
      </w:r>
    </w:p>
    <w:p>
      <w:r>
        <w:t>Pertinent and Contemporary Issues (PCIs):</w:t>
      </w:r>
    </w:p>
    <w:p>
      <w:r>
        <w:t>• Guidance: learners consult on management of difficult emotions.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• Health: learners avoid lifestyle diseases as they adopt positive ways of expressing emotions.</w:t>
      </w:r>
    </w:p>
    <w:p>
      <w:r>
        <w:t>• Counselling and chaplaincy services: learners consult as necessary in managing various emotional seasons positively.</w:t>
      </w:r>
    </w:p>
    <w:p>
      <w:r>
        <w:t>Values:</w:t>
      </w:r>
    </w:p>
    <w:p>
      <w:r>
        <w:t>• Responsibility: learners in dealing with situations that trigger emotions in a liable manner.</w:t>
      </w:r>
    </w:p>
    <w:p>
      <w:r>
        <w:t>• Unity: learners discuss and embrace one another in groups and share in class.</w:t>
      </w:r>
    </w:p>
    <w:p>
      <w:r>
        <w:t>• Social justice: learners share different emotional experiences and accord one another equal opportunities to be heard and</w:t>
      </w:r>
    </w:p>
    <w:p>
      <w:r>
        <w:t>attended.</w:t>
      </w:r>
    </w:p>
    <w:p>
      <w:r>
        <w:t>Link to Other Subjects:</w:t>
      </w:r>
    </w:p>
    <w:p>
      <w:r>
        <w:t>• Social Studies as learners discuss factors that affect social cohesion.</w:t>
      </w:r>
    </w:p>
    <w:p>
      <w:r>
        <w:t>• Religious Education as learners discuss different relationships.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triggers of emotions</w:t>
      </w:r>
    </w:p>
    <w:p>
      <w:r>
        <w:t>Comprehensively</w:t>
      </w:r>
    </w:p>
    <w:p>
      <w:r>
        <w:t>describes triggers of</w:t>
      </w:r>
    </w:p>
    <w:p>
      <w:r>
        <w:t>emotions in life</w:t>
      </w:r>
    </w:p>
    <w:p>
      <w:r>
        <w:t>Describes the triggers</w:t>
      </w:r>
    </w:p>
    <w:p>
      <w:r>
        <w:t>of emotions in life</w:t>
      </w:r>
    </w:p>
    <w:p>
      <w:r>
        <w:t>To some extent</w:t>
      </w:r>
    </w:p>
    <w:p>
      <w:r>
        <w:t>describes triggers of</w:t>
      </w:r>
    </w:p>
    <w:p>
      <w:r>
        <w:t>emotions in life</w:t>
      </w:r>
    </w:p>
    <w:p>
      <w:r>
        <w:t>With assistance</w:t>
      </w:r>
    </w:p>
    <w:p>
      <w:r>
        <w:t>describes triggers of</w:t>
      </w:r>
    </w:p>
    <w:p>
      <w:r>
        <w:t>emotions in life</w:t>
      </w:r>
    </w:p>
    <w:p>
      <w:r>
        <w:t>Ability to explain the</w:t>
      </w:r>
    </w:p>
    <w:p>
      <w:r>
        <w:t>effect of emotions on</w:t>
      </w:r>
    </w:p>
    <w:p>
      <w:r>
        <w:t>self and others</w:t>
      </w:r>
    </w:p>
    <w:p>
      <w:r>
        <w:t>Explicitly explains the</w:t>
      </w:r>
    </w:p>
    <w:p>
      <w:r>
        <w:t>effect of their</w:t>
      </w:r>
    </w:p>
    <w:p>
      <w:r>
        <w:t>emotions on self and</w:t>
      </w:r>
    </w:p>
    <w:p>
      <w:r>
        <w:t>others</w:t>
      </w:r>
    </w:p>
    <w:p>
      <w:r>
        <w:t>Explains the effect of</w:t>
      </w:r>
    </w:p>
    <w:p>
      <w:r>
        <w:t>their emotions on self</w:t>
      </w:r>
    </w:p>
    <w:p>
      <w:r>
        <w:t>and others</w:t>
      </w:r>
    </w:p>
    <w:p>
      <w:r>
        <w:t>Fairly explains the</w:t>
      </w:r>
    </w:p>
    <w:p>
      <w:r>
        <w:t>effect of their</w:t>
      </w:r>
    </w:p>
    <w:p>
      <w:r>
        <w:t>emotions on self and</w:t>
      </w:r>
    </w:p>
    <w:p>
      <w:r>
        <w:t>others</w:t>
      </w:r>
    </w:p>
    <w:p>
      <w:r>
        <w:t>With guidance</w:t>
      </w:r>
    </w:p>
    <w:p>
      <w:r>
        <w:t>explains the effect of</w:t>
      </w:r>
    </w:p>
    <w:p>
      <w:r>
        <w:t>their emotions on self</w:t>
      </w:r>
    </w:p>
    <w:p>
      <w:r>
        <w:t>and others</w:t>
      </w:r>
    </w:p>
    <w:p>
      <w:r>
        <w:t>Ability to express</w:t>
      </w:r>
    </w:p>
    <w:p>
      <w:r>
        <w:t>emotions positively</w:t>
      </w:r>
    </w:p>
    <w:p>
      <w:r>
        <w:t>Confidently expresses</w:t>
      </w:r>
    </w:p>
    <w:p>
      <w:r>
        <w:t>their emotions</w:t>
      </w:r>
    </w:p>
    <w:p>
      <w:r>
        <w:t>positively</w:t>
      </w:r>
    </w:p>
    <w:p>
      <w:r>
        <w:t>Expresses their</w:t>
      </w:r>
    </w:p>
    <w:p>
      <w:r>
        <w:t>emotions positively</w:t>
      </w:r>
    </w:p>
    <w:p>
      <w:r>
        <w:t>Fairly expresses their</w:t>
      </w:r>
    </w:p>
    <w:p>
      <w:r>
        <w:t>emotions positively</w:t>
      </w:r>
    </w:p>
    <w:p>
      <w:r>
        <w:t>Only with assistance</w:t>
      </w:r>
    </w:p>
    <w:p>
      <w:r>
        <w:t>expresses their</w:t>
      </w:r>
    </w:p>
    <w:p>
      <w:r>
        <w:t>emotions positively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1.4 Managing</w:t>
      </w:r>
    </w:p>
    <w:p>
      <w:r>
        <w:t>Stress</w:t>
      </w:r>
    </w:p>
    <w:p/>
    <w:p>
      <w:r>
        <w:t>(2 lessons)</w:t>
      </w:r>
    </w:p>
    <w:p>
      <w:r>
        <w:t>By the end of the sub -strand,</w:t>
      </w:r>
    </w:p>
    <w:p>
      <w:r>
        <w:t>the learner should be able to:</w:t>
      </w:r>
    </w:p>
    <w:p>
      <w:r>
        <w:t>a) describe challenges</w:t>
      </w:r>
    </w:p>
    <w:p>
      <w:r>
        <w:t>associated with stress</w:t>
      </w:r>
    </w:p>
    <w:p>
      <w:r>
        <w:t>management in their life</w:t>
      </w:r>
    </w:p>
    <w:p>
      <w:r>
        <w:t>b) explain effects of</w:t>
      </w:r>
    </w:p>
    <w:p>
      <w:r>
        <w:t>unmanaged stress in their</w:t>
      </w:r>
    </w:p>
    <w:p>
      <w:r>
        <w:t>life</w:t>
      </w:r>
    </w:p>
    <w:p>
      <w:r>
        <w:t>c) exhibit positive ways of</w:t>
      </w:r>
    </w:p>
    <w:p>
      <w:r>
        <w:t>managing stress in</w:t>
      </w:r>
    </w:p>
    <w:p>
      <w:r>
        <w:t>different situations</w:t>
      </w:r>
    </w:p>
    <w:p>
      <w:r>
        <w:t>d) apply values necessary for</w:t>
      </w:r>
    </w:p>
    <w:p>
      <w:r>
        <w:t>managing stress positively</w:t>
      </w:r>
    </w:p>
    <w:p>
      <w:r>
        <w:t>in their life.</w:t>
      </w:r>
    </w:p>
    <w:p>
      <w:r>
        <w:t>The learner is guided to:</w:t>
      </w:r>
    </w:p>
    <w:p>
      <w:r>
        <w:t>● use digital devices to search for</w:t>
      </w:r>
    </w:p>
    <w:p>
      <w:r>
        <w:t>the meaning of ‘stress</w:t>
      </w:r>
    </w:p>
    <w:p>
      <w:r>
        <w:t>management’ and related terms</w:t>
      </w:r>
    </w:p>
    <w:p>
      <w:r>
        <w:t>● share challenges associated with</w:t>
      </w:r>
    </w:p>
    <w:p>
      <w:r>
        <w:t>stress management.</w:t>
      </w:r>
    </w:p>
    <w:p>
      <w:r>
        <w:t>● create and act skits on stress</w:t>
      </w:r>
    </w:p>
    <w:p>
      <w:r>
        <w:t>arising from purchase process at</w:t>
      </w:r>
    </w:p>
    <w:p>
      <w:r>
        <w:t>shops/retail outlets, illustrating</w:t>
      </w:r>
    </w:p>
    <w:p>
      <w:r>
        <w:t>some good practices of shopping</w:t>
      </w:r>
    </w:p>
    <w:p>
      <w:r>
        <w:t>● role play the effects of</w:t>
      </w:r>
    </w:p>
    <w:p>
      <w:r>
        <w:t>unmanaged stress in their life and</w:t>
      </w:r>
    </w:p>
    <w:p>
      <w:r>
        <w:t>discuss the experiences in class</w:t>
      </w:r>
    </w:p>
    <w:p>
      <w:r>
        <w:t>● watch a video clip showing</w:t>
      </w:r>
    </w:p>
    <w:p>
      <w:r>
        <w:t>positive ways of managing stress</w:t>
      </w:r>
    </w:p>
    <w:p>
      <w:r>
        <w:t>and share the lessons learnt</w:t>
      </w:r>
    </w:p>
    <w:p>
      <w:r>
        <w:t>● reflect and consider some of the</w:t>
      </w:r>
    </w:p>
    <w:p>
      <w:r>
        <w:t>personal issues that cause stress in</w:t>
      </w:r>
    </w:p>
    <w:p>
      <w:r>
        <w:t>their day-to-day life, do a plan on</w:t>
      </w:r>
    </w:p>
    <w:p>
      <w:r>
        <w:t>how to manage them and journal</w:t>
      </w:r>
    </w:p>
    <w:p>
      <w:r>
        <w:t>in note books</w:t>
      </w:r>
    </w:p>
    <w:p>
      <w:r>
        <w:t>1. How can I</w:t>
      </w:r>
    </w:p>
    <w:p>
      <w:r>
        <w:t>manage my</w:t>
      </w:r>
    </w:p>
    <w:p>
      <w:r>
        <w:t>stress?</w:t>
      </w:r>
    </w:p>
    <w:p>
      <w:r>
        <w:t>2. What are the</w:t>
      </w:r>
    </w:p>
    <w:p>
      <w:r>
        <w:t>consequences</w:t>
      </w:r>
    </w:p>
    <w:p>
      <w:r>
        <w:t>of unmanaged</w:t>
      </w:r>
    </w:p>
    <w:p>
      <w:r>
        <w:t>stress in my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● engage in an activity that help s</w:t>
      </w:r>
    </w:p>
    <w:p>
      <w:r>
        <w:t>manage stress positively e.g. sport,</w:t>
      </w:r>
    </w:p>
    <w:p>
      <w:r>
        <w:t>dance and meditation.</w:t>
      </w:r>
    </w:p>
    <w:p>
      <w:r>
        <w:t>Core Competencies to be Developed:</w:t>
      </w:r>
    </w:p>
    <w:p>
      <w:r>
        <w:t>● Self-efficacy: learners perform activities that help in managing stress positively.</w:t>
      </w:r>
    </w:p>
    <w:p>
      <w:r>
        <w:t>● Critical thinking and problem solving: as learners discuss the challenges associated with stress management</w:t>
      </w:r>
    </w:p>
    <w:p>
      <w:r>
        <w:t>● Digital literacy: learners search for meaning of terms using devices.</w:t>
      </w:r>
    </w:p>
    <w:p>
      <w:r>
        <w:t>● Learning to learn: learners explore effects of unmanaged stress in their lives</w:t>
      </w:r>
    </w:p>
    <w:p>
      <w:r>
        <w:t>Pertinent and Contemporary Issues (PCIs):</w:t>
      </w:r>
    </w:p>
    <w:p>
      <w:r>
        <w:t>● Health: learners develop holistically as they examine different ways of managing their stress.</w:t>
      </w:r>
    </w:p>
    <w:p>
      <w:r>
        <w:t>● Health: learners would avoid non-communicable (lifestyle) diseases as they perform activities that help in managing their</w:t>
      </w:r>
    </w:p>
    <w:p>
      <w:r>
        <w:t>stress positively.</w:t>
      </w:r>
    </w:p>
    <w:p>
      <w:r>
        <w:t>● Non-involvement in risky relationships as learners manage their stress positively</w:t>
      </w:r>
    </w:p>
    <w:p>
      <w:r>
        <w:t>Values:</w:t>
      </w:r>
    </w:p>
    <w:p>
      <w:r>
        <w:t>● Unity: learners discuss in groups challenges associated with unmanaged stress</w:t>
      </w:r>
    </w:p>
    <w:p>
      <w:r>
        <w:t>● Respect: learners share their experiences in reverence as they watch video clips showing positive ways of managing stress.</w:t>
      </w:r>
    </w:p>
    <w:p>
      <w:r>
        <w:t>● Responsibility: learners reflect and consider some of the personal issues that cause stress in their day-to-day life, do a plan</w:t>
      </w:r>
    </w:p>
    <w:p>
      <w:r>
        <w:t>on how to manage them and journal in note books</w:t>
      </w:r>
    </w:p>
    <w:p>
      <w:r>
        <w:t>Link to Other Subjects:</w:t>
      </w:r>
    </w:p>
    <w:p>
      <w:r>
        <w:t>Integrated Sciences as learners learn how their bodies function</w:t>
      </w:r>
    </w:p>
    <w:p>
      <w:r>
        <w:t>Social Studies as learners discuss barriers to social cohesion in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challenges associated</w:t>
      </w:r>
    </w:p>
    <w:p>
      <w:r>
        <w:t>with stress</w:t>
      </w:r>
    </w:p>
    <w:p>
      <w:r>
        <w:t>management</w:t>
      </w:r>
    </w:p>
    <w:p>
      <w:r>
        <w:t>Comprehensively</w:t>
      </w:r>
    </w:p>
    <w:p>
      <w:r>
        <w:t>describes challenges</w:t>
      </w:r>
    </w:p>
    <w:p>
      <w:r>
        <w:t>associated with stress</w:t>
      </w:r>
    </w:p>
    <w:p>
      <w:r>
        <w:t>management</w:t>
      </w:r>
    </w:p>
    <w:p>
      <w:r>
        <w:t>Describes challenges</w:t>
      </w:r>
    </w:p>
    <w:p>
      <w:r>
        <w:t>associated with stress</w:t>
      </w:r>
    </w:p>
    <w:p>
      <w:r>
        <w:t>management</w:t>
      </w:r>
    </w:p>
    <w:p>
      <w:r>
        <w:t>Fairly describes</w:t>
      </w:r>
    </w:p>
    <w:p>
      <w:r>
        <w:t>challenges associated</w:t>
      </w:r>
    </w:p>
    <w:p>
      <w:r>
        <w:t>with stress management</w:t>
      </w:r>
    </w:p>
    <w:p>
      <w:r>
        <w:t>With prompts</w:t>
      </w:r>
    </w:p>
    <w:p>
      <w:r>
        <w:t>describes challenges</w:t>
      </w:r>
    </w:p>
    <w:p>
      <w:r>
        <w:t>associated with stress</w:t>
      </w:r>
    </w:p>
    <w:p>
      <w:r>
        <w:t>management</w:t>
      </w:r>
    </w:p>
    <w:p>
      <w:r>
        <w:t>Ability to explain the</w:t>
      </w:r>
    </w:p>
    <w:p>
      <w:r>
        <w:t>effects of unmanaged</w:t>
      </w:r>
    </w:p>
    <w:p>
      <w:r>
        <w:t>stress in their life</w:t>
      </w:r>
    </w:p>
    <w:p>
      <w:r>
        <w:t>Exhaustively explains the</w:t>
      </w:r>
    </w:p>
    <w:p>
      <w:r>
        <w:t>effects of unmanaged</w:t>
      </w:r>
    </w:p>
    <w:p>
      <w:r>
        <w:t>stress in their life</w:t>
      </w:r>
    </w:p>
    <w:p>
      <w:r>
        <w:t>Explains the effects</w:t>
      </w:r>
    </w:p>
    <w:p>
      <w:r>
        <w:t>of unmanaged stress</w:t>
      </w:r>
    </w:p>
    <w:p>
      <w:r>
        <w:t>in their life</w:t>
      </w:r>
    </w:p>
    <w:p>
      <w:r>
        <w:t>To some extent explains</w:t>
      </w:r>
    </w:p>
    <w:p>
      <w:r>
        <w:t>the effects of</w:t>
      </w:r>
    </w:p>
    <w:p>
      <w:r>
        <w:t>unmanaged stress in</w:t>
      </w:r>
    </w:p>
    <w:p>
      <w:r>
        <w:t>their life</w:t>
      </w:r>
    </w:p>
    <w:p>
      <w:r>
        <w:t>Only with assistance</w:t>
      </w:r>
    </w:p>
    <w:p>
      <w:r>
        <w:t>explains the effects of</w:t>
      </w:r>
    </w:p>
    <w:p>
      <w:r>
        <w:t>unmanaged stress in</w:t>
      </w:r>
    </w:p>
    <w:p>
      <w:r>
        <w:t>their life</w:t>
      </w:r>
    </w:p>
    <w:p>
      <w:r>
        <w:t>Ability to exhibit</w:t>
      </w:r>
    </w:p>
    <w:p>
      <w:r>
        <w:t>positive ways of</w:t>
      </w:r>
    </w:p>
    <w:p>
      <w:r>
        <w:t>managing stress</w:t>
      </w:r>
    </w:p>
    <w:p>
      <w:r>
        <w:t>Consistently exhibits</w:t>
      </w:r>
    </w:p>
    <w:p>
      <w:r>
        <w:t>positive ways of</w:t>
      </w:r>
    </w:p>
    <w:p>
      <w:r>
        <w:t>managing stress</w:t>
      </w:r>
    </w:p>
    <w:p>
      <w:r>
        <w:t>Exhibits positive</w:t>
      </w:r>
    </w:p>
    <w:p>
      <w:r>
        <w:t>ways of managing</w:t>
      </w:r>
    </w:p>
    <w:p>
      <w:r>
        <w:t>stress</w:t>
      </w:r>
    </w:p>
    <w:p>
      <w:r>
        <w:t>Often exhibits positive</w:t>
      </w:r>
    </w:p>
    <w:p>
      <w:r>
        <w:t>ways of managing</w:t>
      </w:r>
    </w:p>
    <w:p>
      <w:r>
        <w:t>stress</w:t>
      </w:r>
    </w:p>
    <w:p>
      <w:r>
        <w:t>With prompts exhibits</w:t>
      </w:r>
    </w:p>
    <w:p>
      <w:r>
        <w:t>positive ways of</w:t>
      </w:r>
    </w:p>
    <w:p>
      <w:r>
        <w:t>managing stress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Sub-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1.5</w:t>
      </w:r>
    </w:p>
    <w:p>
      <w:r>
        <w:t>Resilience</w:t>
      </w:r>
    </w:p>
    <w:p/>
    <w:p>
      <w:r>
        <w:t>(2 lessons)</w:t>
      </w:r>
    </w:p>
    <w:p/>
    <w:p>
      <w:r>
        <w:t>By the end of the sub -</w:t>
      </w:r>
    </w:p>
    <w:p>
      <w:r>
        <w:t>strand, the learner should be</w:t>
      </w:r>
    </w:p>
    <w:p>
      <w:r>
        <w:t>able to:</w:t>
      </w:r>
    </w:p>
    <w:p>
      <w:r>
        <w:t>a) describe situations that</w:t>
      </w:r>
    </w:p>
    <w:p>
      <w:r>
        <w:t>require resilience in</w:t>
      </w:r>
    </w:p>
    <w:p>
      <w:r>
        <w:t>their day-to-day lives</w:t>
      </w:r>
    </w:p>
    <w:p>
      <w:r>
        <w:t>b) manifest characteristics</w:t>
      </w:r>
    </w:p>
    <w:p>
      <w:r>
        <w:t>of a resilient person in</w:t>
      </w:r>
    </w:p>
    <w:p>
      <w:r>
        <w:t>day-to-day life</w:t>
      </w:r>
    </w:p>
    <w:p>
      <w:r>
        <w:t>c) exhibit values that</w:t>
      </w:r>
    </w:p>
    <w:p>
      <w:r>
        <w:t>enhance effectiveness</w:t>
      </w:r>
    </w:p>
    <w:p>
      <w:r>
        <w:t>in resiliency in day-to-</w:t>
      </w:r>
    </w:p>
    <w:p>
      <w:r>
        <w:t>day lives</w:t>
      </w:r>
    </w:p>
    <w:p>
      <w:r>
        <w:t>d) appreciate resilience in</w:t>
      </w:r>
    </w:p>
    <w:p>
      <w:r>
        <w:t>day-to-day lives.</w:t>
      </w:r>
    </w:p>
    <w:p>
      <w:r>
        <w:t>The learner is guided to:</w:t>
      </w:r>
    </w:p>
    <w:p>
      <w:r>
        <w:t>● search the meaning of resilience, and</w:t>
      </w:r>
    </w:p>
    <w:p>
      <w:r>
        <w:t>brainstorm circumstances that require</w:t>
      </w:r>
    </w:p>
    <w:p>
      <w:r>
        <w:t>resilience in real life situations and share</w:t>
      </w:r>
    </w:p>
    <w:p>
      <w:r>
        <w:t>in class</w:t>
      </w:r>
    </w:p>
    <w:p>
      <w:r>
        <w:t>● story-tell how resilience has been</w:t>
      </w:r>
    </w:p>
    <w:p>
      <w:r>
        <w:t>employed in their individual</w:t>
      </w:r>
    </w:p>
    <w:p>
      <w:r>
        <w:t>circumstances</w:t>
      </w:r>
    </w:p>
    <w:p>
      <w:r>
        <w:t>● brainstorm characteristics of a resilient</w:t>
      </w:r>
    </w:p>
    <w:p>
      <w:r>
        <w:t>person and make a class presentation</w:t>
      </w:r>
    </w:p>
    <w:p>
      <w:r>
        <w:t>● create and act out skits that bring out</w:t>
      </w:r>
    </w:p>
    <w:p>
      <w:r>
        <w:t>values that enhance effectiveness in</w:t>
      </w:r>
    </w:p>
    <w:p>
      <w:r>
        <w:t>resiliency, and share experiences in class</w:t>
      </w:r>
    </w:p>
    <w:p>
      <w:r>
        <w:t>● watch video clips showing  ways of</w:t>
      </w:r>
    </w:p>
    <w:p>
      <w:r>
        <w:t>building resilience in different situations</w:t>
      </w:r>
    </w:p>
    <w:p>
      <w:r>
        <w:t>and carry out a peer critique in class</w:t>
      </w:r>
    </w:p>
    <w:p>
      <w:r>
        <w:t>● reflect and take stock of moments in day-</w:t>
      </w:r>
    </w:p>
    <w:p>
      <w:r>
        <w:t>to- day life where they can apply</w:t>
      </w:r>
    </w:p>
    <w:p>
      <w:r>
        <w:t>resilience and journal in their books.</w:t>
      </w:r>
    </w:p>
    <w:p>
      <w:r>
        <w:t>1. How can</w:t>
      </w:r>
    </w:p>
    <w:p>
      <w:r>
        <w:t>one</w:t>
      </w:r>
    </w:p>
    <w:p>
      <w:r>
        <w:t>develop</w:t>
      </w:r>
    </w:p>
    <w:p>
      <w:r>
        <w:t>resilience</w:t>
      </w:r>
    </w:p>
    <w:p>
      <w:r>
        <w:t>in their</w:t>
      </w:r>
    </w:p>
    <w:p>
      <w:r>
        <w:t>life?</w:t>
      </w:r>
    </w:p>
    <w:p>
      <w:r>
        <w:t>2. How can</w:t>
      </w:r>
    </w:p>
    <w:p>
      <w:r>
        <w:t>one</w:t>
      </w:r>
    </w:p>
    <w:p>
      <w:r>
        <w:t>express</w:t>
      </w:r>
    </w:p>
    <w:p>
      <w:r>
        <w:t>emotions</w:t>
      </w:r>
    </w:p>
    <w:p>
      <w:r>
        <w:t>positively?</w:t>
      </w:r>
    </w:p>
    <w:p>
      <w:r>
        <w:t>Core Competencies to be Developed:</w:t>
      </w:r>
    </w:p>
    <w:p>
      <w:r>
        <w:t>● Self-efficacy:  the learner story-tells how resilience has been employed in their individual circumstances</w:t>
      </w:r>
    </w:p>
    <w:p>
      <w:r>
        <w:t>● Communication and Collaboration: the learner brainstorms situations that require resilience.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● Digital literacy: the learner searches for the meaning of resilience and situations that require resilience using digital</w:t>
      </w:r>
    </w:p>
    <w:p>
      <w:r>
        <w:t>devices.</w:t>
      </w:r>
    </w:p>
    <w:p>
      <w:r>
        <w:t>● Creativity and Innovation: the learner creates and acts out skits that bring out values that enhance resilience.</w:t>
      </w:r>
    </w:p>
    <w:p>
      <w:r>
        <w:t>Pertinent and Contemporary Issues (PCIs):</w:t>
      </w:r>
    </w:p>
    <w:p>
      <w:r>
        <w:t>● Health promotion issues: the learner develops resilience that enhances their capacity for healthy living.</w:t>
      </w:r>
    </w:p>
    <w:p>
      <w:r>
        <w:t>● Peer Education and mentorship: the learner acts out skits with peers that bring out values that enhance resilience.</w:t>
      </w:r>
    </w:p>
    <w:p>
      <w:r>
        <w:t>● Citizenship Education: the learner becomes a tolerant citizen as they develop and practice resilience skills in their life</w:t>
      </w:r>
    </w:p>
    <w:p>
      <w:r>
        <w:t>Values:</w:t>
      </w:r>
    </w:p>
    <w:p>
      <w:r>
        <w:t>● Unity:  the learner creates and acts out skits together that bring out values that enhance resilience.</w:t>
      </w:r>
    </w:p>
    <w:p>
      <w:r>
        <w:t>● Respect: the learner turns to story-tell how resilience has been employed in their individual circumstances.</w:t>
      </w:r>
    </w:p>
    <w:p>
      <w:r>
        <w:t>● Responsibility: the learner story-tells consciously how resilience has been employed in their individual circumstances.</w:t>
      </w:r>
    </w:p>
    <w:p/>
    <w:p>
      <w:r>
        <w:t>Suggested Formative Assessment Rubric</w:t>
      </w:r>
    </w:p>
    <w:p>
      <w:r>
        <w:t>Indicator  Exceeds Expectation Meets Expectation Approaches Expectation Below Expectation</w:t>
      </w:r>
    </w:p>
    <w:p>
      <w:r>
        <w:t>Ability to describes</w:t>
      </w:r>
    </w:p>
    <w:p>
      <w:r>
        <w:t>situations that require</w:t>
      </w:r>
    </w:p>
    <w:p>
      <w:r>
        <w:t>resilience in their day-</w:t>
      </w:r>
    </w:p>
    <w:p>
      <w:r>
        <w:t>to- day lives</w:t>
      </w:r>
    </w:p>
    <w:p/>
    <w:p>
      <w:r>
        <w:t>Comprehensively</w:t>
      </w:r>
    </w:p>
    <w:p>
      <w:r>
        <w:t>describes situations</w:t>
      </w:r>
    </w:p>
    <w:p>
      <w:r>
        <w:t>that require resilience</w:t>
      </w:r>
    </w:p>
    <w:p>
      <w:r>
        <w:t>in their day-to-day</w:t>
      </w:r>
    </w:p>
    <w:p>
      <w:r>
        <w:t>lives</w:t>
      </w:r>
    </w:p>
    <w:p>
      <w:r>
        <w:t>Describes situations</w:t>
      </w:r>
    </w:p>
    <w:p>
      <w:r>
        <w:t>that require</w:t>
      </w:r>
    </w:p>
    <w:p>
      <w:r>
        <w:t>resilience in their</w:t>
      </w:r>
    </w:p>
    <w:p>
      <w:r>
        <w:t>day-to-day lives</w:t>
      </w:r>
    </w:p>
    <w:p>
      <w:r>
        <w:t>To some extent describes</w:t>
      </w:r>
    </w:p>
    <w:p>
      <w:r>
        <w:t>situations that require</w:t>
      </w:r>
    </w:p>
    <w:p>
      <w:r>
        <w:t>resilience in their day-to-</w:t>
      </w:r>
    </w:p>
    <w:p>
      <w:r>
        <w:t>day lives</w:t>
      </w:r>
    </w:p>
    <w:p>
      <w:r>
        <w:t>With cues describes</w:t>
      </w:r>
    </w:p>
    <w:p>
      <w:r>
        <w:t>situations that require</w:t>
      </w:r>
    </w:p>
    <w:p>
      <w:r>
        <w:t>resilience in their day-</w:t>
      </w:r>
    </w:p>
    <w:p>
      <w:r>
        <w:t>to-day lives</w:t>
      </w:r>
    </w:p>
    <w:p>
      <w:r>
        <w:t>Ability to manifest</w:t>
      </w:r>
    </w:p>
    <w:p>
      <w:r>
        <w:t>characteristics of a</w:t>
      </w:r>
    </w:p>
    <w:p>
      <w:r>
        <w:t>resilient person in</w:t>
      </w:r>
    </w:p>
    <w:p>
      <w:r>
        <w:t>day-to-day life</w:t>
      </w:r>
    </w:p>
    <w:p>
      <w:r>
        <w:t>Regularly manifests</w:t>
      </w:r>
    </w:p>
    <w:p>
      <w:r>
        <w:t>characteristics of a</w:t>
      </w:r>
    </w:p>
    <w:p>
      <w:r>
        <w:t>resilient person in day-</w:t>
      </w:r>
    </w:p>
    <w:p>
      <w:r>
        <w:t>to-day life</w:t>
      </w:r>
    </w:p>
    <w:p>
      <w:r>
        <w:t>Manifests</w:t>
      </w:r>
    </w:p>
    <w:p>
      <w:r>
        <w:t>characteristics of a</w:t>
      </w:r>
    </w:p>
    <w:p>
      <w:r>
        <w:t>resilient person in</w:t>
      </w:r>
    </w:p>
    <w:p>
      <w:r>
        <w:t>day-to-day life</w:t>
      </w:r>
    </w:p>
    <w:p>
      <w:r>
        <w:t>Occasionally</w:t>
      </w:r>
    </w:p>
    <w:p>
      <w:r>
        <w:t>manifests characteristics</w:t>
      </w:r>
    </w:p>
    <w:p>
      <w:r>
        <w:t>of a resilient person in</w:t>
      </w:r>
    </w:p>
    <w:p>
      <w:r>
        <w:t>day-to-day life</w:t>
      </w:r>
    </w:p>
    <w:p>
      <w:r>
        <w:t>With assistance</w:t>
      </w:r>
    </w:p>
    <w:p>
      <w:r>
        <w:t>manifests</w:t>
      </w:r>
    </w:p>
    <w:p>
      <w:r>
        <w:t>characteristics of a</w:t>
      </w:r>
    </w:p>
    <w:p>
      <w:r>
        <w:t>resilient person in day-</w:t>
      </w:r>
    </w:p>
    <w:p>
      <w:r>
        <w:t>to-day life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Suggested Formative Assessment Rubric</w:t>
      </w:r>
    </w:p>
    <w:p>
      <w:r>
        <w:t>Indicator  Exceeds Expectation Meets Expectation Approaches Expectation Below Expectation</w:t>
      </w:r>
    </w:p>
    <w:p>
      <w:r>
        <w:t>Ability to exhibit</w:t>
      </w:r>
    </w:p>
    <w:p>
      <w:r>
        <w:t>values that enhance</w:t>
      </w:r>
    </w:p>
    <w:p>
      <w:r>
        <w:t>effective resilience in</w:t>
      </w:r>
    </w:p>
    <w:p>
      <w:r>
        <w:t>day-to-day lives</w:t>
      </w:r>
    </w:p>
    <w:p>
      <w:r>
        <w:t>Confidently exhibits</w:t>
      </w:r>
    </w:p>
    <w:p>
      <w:r>
        <w:t>values that enhance</w:t>
      </w:r>
    </w:p>
    <w:p>
      <w:r>
        <w:t>effective resilience in</w:t>
      </w:r>
    </w:p>
    <w:p>
      <w:r>
        <w:t>day-to-day lives</w:t>
      </w:r>
    </w:p>
    <w:p/>
    <w:p>
      <w:r>
        <w:t>Exhibits values that</w:t>
      </w:r>
    </w:p>
    <w:p>
      <w:r>
        <w:t>enhance effective</w:t>
      </w:r>
    </w:p>
    <w:p>
      <w:r>
        <w:t>resilience in day-to-</w:t>
      </w:r>
    </w:p>
    <w:p>
      <w:r>
        <w:t>day lives</w:t>
      </w:r>
    </w:p>
    <w:p>
      <w:r>
        <w:t>Fairly exhibits values that</w:t>
      </w:r>
    </w:p>
    <w:p>
      <w:r>
        <w:t>enhance effective</w:t>
      </w:r>
    </w:p>
    <w:p>
      <w:r>
        <w:t>resilience in day-to-day</w:t>
      </w:r>
    </w:p>
    <w:p>
      <w:r>
        <w:t>lives</w:t>
      </w:r>
    </w:p>
    <w:p/>
    <w:p>
      <w:r>
        <w:t>With prompts exhibits</w:t>
      </w:r>
    </w:p>
    <w:p>
      <w:r>
        <w:t>values that enhance</w:t>
      </w:r>
    </w:p>
    <w:p>
      <w:r>
        <w:t>effective resilience in</w:t>
      </w:r>
    </w:p>
    <w:p>
      <w:r>
        <w:t>day-to-day lives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1.0 Personal</w:t>
      </w:r>
    </w:p>
    <w:p>
      <w:r>
        <w:t>Management</w:t>
      </w:r>
    </w:p>
    <w:p>
      <w:r>
        <w:t>Skills</w:t>
      </w:r>
    </w:p>
    <w:p>
      <w:r>
        <w:t>1.6 Risky</w:t>
      </w:r>
    </w:p>
    <w:p>
      <w:r>
        <w:t>Behaviours</w:t>
      </w:r>
    </w:p>
    <w:p>
      <w:r>
        <w:t>(2 lessons)</w:t>
      </w:r>
    </w:p>
    <w:p/>
    <w:p>
      <w:r>
        <w:t>By the end of the sub -</w:t>
      </w:r>
    </w:p>
    <w:p>
      <w:r>
        <w:t>strand, the learner should</w:t>
      </w:r>
    </w:p>
    <w:p>
      <w:r>
        <w:t>be able to:</w:t>
      </w:r>
    </w:p>
    <w:p>
      <w:r>
        <w:t>a) describe risky</w:t>
      </w:r>
    </w:p>
    <w:p>
      <w:r>
        <w:t>behaviours in day-to-</w:t>
      </w:r>
    </w:p>
    <w:p>
      <w:r>
        <w:t>day lives</w:t>
      </w:r>
    </w:p>
    <w:p>
      <w:r>
        <w:t>b) choose ‘good’ over</w:t>
      </w:r>
    </w:p>
    <w:p>
      <w:r>
        <w:t>‘risky’ behaviours in</w:t>
      </w:r>
    </w:p>
    <w:p>
      <w:r>
        <w:t>their day-to-lives</w:t>
      </w:r>
    </w:p>
    <w:p>
      <w:r>
        <w:t>c) portray values</w:t>
      </w:r>
    </w:p>
    <w:p>
      <w:r>
        <w:t>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>
      <w:r>
        <w:t>d) appreciate avoidance</w:t>
      </w:r>
    </w:p>
    <w:p>
      <w:r>
        <w:t>of risky behaviours in</w:t>
      </w:r>
    </w:p>
    <w:p>
      <w:r>
        <w:t>day- to- day lives.</w:t>
      </w:r>
    </w:p>
    <w:p>
      <w:r>
        <w:t>The learner is guided to:</w:t>
      </w:r>
    </w:p>
    <w:p>
      <w:r>
        <w:t>● use digital devices to search for the</w:t>
      </w:r>
    </w:p>
    <w:p>
      <w:r>
        <w:t>meaning and examples of risky</w:t>
      </w:r>
    </w:p>
    <w:p>
      <w:r>
        <w:t>behaviours in their day-to-day life and</w:t>
      </w:r>
    </w:p>
    <w:p>
      <w:r>
        <w:t>make presentation in class</w:t>
      </w:r>
    </w:p>
    <w:p>
      <w:r>
        <w:t>● interview an invited resource person</w:t>
      </w:r>
    </w:p>
    <w:p>
      <w:r>
        <w:t>to talk about risky behaviours in their</w:t>
      </w:r>
    </w:p>
    <w:p>
      <w:r>
        <w:t>day-to-day life</w:t>
      </w:r>
    </w:p>
    <w:p>
      <w:r>
        <w:t>● create and act out skits portraying</w:t>
      </w:r>
    </w:p>
    <w:p>
      <w:r>
        <w:t>values that contribute to effective</w:t>
      </w:r>
    </w:p>
    <w:p>
      <w:r>
        <w:t>avoidance of risky behaviours in their</w:t>
      </w:r>
    </w:p>
    <w:p>
      <w:r>
        <w:t>day-to-day life and share their</w:t>
      </w:r>
    </w:p>
    <w:p>
      <w:r>
        <w:t>experiences</w:t>
      </w:r>
    </w:p>
    <w:p>
      <w:r>
        <w:t>● prepare summary points that could be</w:t>
      </w:r>
    </w:p>
    <w:p>
      <w:r>
        <w:t>used to facilitate a talk on ‘avoiding</w:t>
      </w:r>
    </w:p>
    <w:p>
      <w:r>
        <w:t>risky behaviours as a young person in</w:t>
      </w:r>
    </w:p>
    <w:p>
      <w:r>
        <w:t>school’</w:t>
      </w:r>
    </w:p>
    <w:p>
      <w:r>
        <w:t>● do an audit of own behaviour, classify</w:t>
      </w:r>
    </w:p>
    <w:p>
      <w:r>
        <w:t>any risky mannerism, make a plan to</w:t>
      </w:r>
    </w:p>
    <w:p>
      <w:r>
        <w:t>overcome it and share with peers in</w:t>
      </w:r>
    </w:p>
    <w:p>
      <w:r>
        <w:t>class.</w:t>
      </w:r>
    </w:p>
    <w:p>
      <w:r>
        <w:t>1. Why is</w:t>
      </w:r>
    </w:p>
    <w:p>
      <w:r>
        <w:t>avoidance</w:t>
      </w:r>
    </w:p>
    <w:p>
      <w:r>
        <w:t>of risky</w:t>
      </w:r>
    </w:p>
    <w:p>
      <w:r>
        <w:t>behaviour</w:t>
      </w:r>
    </w:p>
    <w:p>
      <w:r>
        <w:t>beneficial</w:t>
      </w:r>
    </w:p>
    <w:p>
      <w:r>
        <w:t>to life?</w:t>
      </w:r>
    </w:p>
    <w:p>
      <w:r>
        <w:t>2. How can</w:t>
      </w:r>
    </w:p>
    <w:p>
      <w:r>
        <w:t>one avoid</w:t>
      </w:r>
    </w:p>
    <w:p>
      <w:r>
        <w:t>risky</w:t>
      </w:r>
    </w:p>
    <w:p>
      <w:r>
        <w:t>behaviours</w:t>
      </w:r>
    </w:p>
    <w:p>
      <w:r>
        <w:t>in their</w:t>
      </w:r>
    </w:p>
    <w:p>
      <w:r>
        <w:t>day-to-day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Core Competencies to be developed:</w:t>
      </w:r>
    </w:p>
    <w:p>
      <w:r>
        <w:t>● Self-efficacy: the learner interviews the invited resource person on how to avoid risky behaviours.</w:t>
      </w:r>
    </w:p>
    <w:p>
      <w:r>
        <w:t>● Communication and Collaboration: the learner interviews the invited resource person on how to avoid risky behaviours</w:t>
      </w:r>
    </w:p>
    <w:p>
      <w:r>
        <w:t>● Critical thinking and problem solving: the learner creates and acts skits that portray values that prevent risky behaviours</w:t>
      </w:r>
    </w:p>
    <w:p>
      <w:r>
        <w:t>● Pedagogical Content Knowledge: the learner gains skills as they prepare learning experiences that could be used to</w:t>
      </w:r>
    </w:p>
    <w:p>
      <w:r>
        <w:t>facilitate a lesson on avoiding risky behaviours.</w:t>
      </w:r>
    </w:p>
    <w:p>
      <w:r>
        <w:t>Pertinent and Contemporary Issues (PCIs):</w:t>
      </w:r>
    </w:p>
    <w:p>
      <w:r>
        <w:t>● Health promotion issues: the learner gets knowledge on risky behaviours which help them right decisions</w:t>
      </w:r>
    </w:p>
    <w:p>
      <w:r>
        <w:t>● Counselling services: the learner consult a counsellor on how to avoid risky behaviours</w:t>
      </w:r>
    </w:p>
    <w:p>
      <w:r>
        <w:t>● Citizenship education and good governance: the learner develops effective risky-behaviours avoidance mechanisms as</w:t>
      </w:r>
    </w:p>
    <w:p>
      <w:r>
        <w:t>they choose good over bad behaviours.</w:t>
      </w:r>
    </w:p>
    <w:p>
      <w:r>
        <w:t>Values:</w:t>
      </w:r>
    </w:p>
    <w:p>
      <w:r>
        <w:t>● Unity: the learner acts out skits portraying values that contribute to avoidance of risky behaviours in personal management</w:t>
      </w:r>
    </w:p>
    <w:p>
      <w:r>
        <w:t>● Respect: the learner offers others opportunities to act out skits portraying values that help avoid risky behaviours.</w:t>
      </w:r>
    </w:p>
    <w:p>
      <w:r>
        <w:t>● Responsibility: the learner interviews an invited resource person to talk about risky behaviours in their day-to-day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Suggested Formative Assessment Rubric</w:t>
      </w:r>
    </w:p>
    <w:p>
      <w:r>
        <w:t>Level</w:t>
      </w:r>
    </w:p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 risky</w:t>
      </w:r>
    </w:p>
    <w:p>
      <w:r>
        <w:t>behaviours in day-to-day</w:t>
      </w:r>
    </w:p>
    <w:p>
      <w:r>
        <w:t>lives</w:t>
      </w:r>
    </w:p>
    <w:p>
      <w:r>
        <w:t>Comprehensively</w:t>
      </w:r>
    </w:p>
    <w:p>
      <w:r>
        <w:t>describes risky</w:t>
      </w:r>
    </w:p>
    <w:p>
      <w:r>
        <w:t>behaviours in day-to-day</w:t>
      </w:r>
    </w:p>
    <w:p>
      <w:r>
        <w:t>lives</w:t>
      </w:r>
    </w:p>
    <w:p>
      <w:r>
        <w:t>Describes risky</w:t>
      </w:r>
    </w:p>
    <w:p>
      <w:r>
        <w:t>behaviours in day-to-</w:t>
      </w:r>
    </w:p>
    <w:p>
      <w:r>
        <w:t>day lives</w:t>
      </w:r>
    </w:p>
    <w:p>
      <w:r>
        <w:t>To some extent</w:t>
      </w:r>
    </w:p>
    <w:p>
      <w:r>
        <w:t>describe risky</w:t>
      </w:r>
    </w:p>
    <w:p>
      <w:r>
        <w:t>behaviours in day-to-</w:t>
      </w:r>
    </w:p>
    <w:p>
      <w:r>
        <w:t>day lives</w:t>
      </w:r>
    </w:p>
    <w:p>
      <w:r>
        <w:t>With prompts</w:t>
      </w:r>
    </w:p>
    <w:p>
      <w:r>
        <w:t>describe risky</w:t>
      </w:r>
    </w:p>
    <w:p>
      <w:r>
        <w:t>behaviours in day-to-</w:t>
      </w:r>
    </w:p>
    <w:p>
      <w:r>
        <w:t>day lives</w:t>
      </w:r>
    </w:p>
    <w:p>
      <w:r>
        <w:t>Ability to choose good</w:t>
      </w:r>
    </w:p>
    <w:p>
      <w:r>
        <w:t>over risky behaviours in</w:t>
      </w:r>
    </w:p>
    <w:p>
      <w:r>
        <w:t>their day-to-lives</w:t>
      </w:r>
    </w:p>
    <w:p/>
    <w:p>
      <w:r>
        <w:t>Consistently chooses</w:t>
      </w:r>
    </w:p>
    <w:p>
      <w:r>
        <w:t>good over risky</w:t>
      </w:r>
    </w:p>
    <w:p>
      <w:r>
        <w:t>behaviours in their day-</w:t>
      </w:r>
    </w:p>
    <w:p>
      <w:r>
        <w:t>to-lives</w:t>
      </w:r>
    </w:p>
    <w:p/>
    <w:p>
      <w:r>
        <w:t>Chooses good over</w:t>
      </w:r>
    </w:p>
    <w:p>
      <w:r>
        <w:t>risky behaviours in</w:t>
      </w:r>
    </w:p>
    <w:p>
      <w:r>
        <w:t>their day-to-lives</w:t>
      </w:r>
    </w:p>
    <w:p>
      <w:r>
        <w:t>Occasionally chooses</w:t>
      </w:r>
    </w:p>
    <w:p>
      <w:r>
        <w:t>good over risky</w:t>
      </w:r>
    </w:p>
    <w:p>
      <w:r>
        <w:t>behaviours in their</w:t>
      </w:r>
    </w:p>
    <w:p>
      <w:r>
        <w:t>day-to-lives</w:t>
      </w:r>
    </w:p>
    <w:p>
      <w:r>
        <w:t>With cues chooses</w:t>
      </w:r>
    </w:p>
    <w:p>
      <w:r>
        <w:t>good over risky</w:t>
      </w:r>
    </w:p>
    <w:p>
      <w:r>
        <w:t>behaviours in their</w:t>
      </w:r>
    </w:p>
    <w:p>
      <w:r>
        <w:t>day-to-lives</w:t>
      </w:r>
    </w:p>
    <w:p>
      <w:r>
        <w:t>Ability to portray values</w:t>
      </w:r>
    </w:p>
    <w:p>
      <w:r>
        <w:t>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/>
    <w:p>
      <w:r>
        <w:t>Confidently portrays</w:t>
      </w:r>
    </w:p>
    <w:p>
      <w:r>
        <w:t>values 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/>
    <w:p>
      <w:r>
        <w:t>Portrays values</w:t>
      </w:r>
    </w:p>
    <w:p>
      <w:r>
        <w:t>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/>
    <w:p>
      <w:r>
        <w:t>Partly portrays values</w:t>
      </w:r>
    </w:p>
    <w:p>
      <w:r>
        <w:t>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>
      <w:r>
        <w:t>With prompts</w:t>
      </w:r>
    </w:p>
    <w:p>
      <w:r>
        <w:t>portrays values</w:t>
      </w:r>
    </w:p>
    <w:p>
      <w:r>
        <w:t>associated with</w:t>
      </w:r>
    </w:p>
    <w:p>
      <w:r>
        <w:t>avoidance of risky</w:t>
      </w:r>
    </w:p>
    <w:p>
      <w:r>
        <w:t>behaviours in day-to-</w:t>
      </w:r>
    </w:p>
    <w:p>
      <w:r>
        <w:t>day life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2.0: INTERPERSONAL RELATIONSHIP SKILLS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2.1 Healthy</w:t>
      </w:r>
    </w:p>
    <w:p>
      <w:r>
        <w:t>relationships</w:t>
      </w:r>
    </w:p>
    <w:p>
      <w:r>
        <w:t>(2 lessons)</w:t>
      </w:r>
    </w:p>
    <w:p>
      <w:r>
        <w:t>By the end of the sub-strand,</w:t>
      </w:r>
    </w:p>
    <w:p>
      <w:r>
        <w:t>the learner should be able to:</w:t>
      </w:r>
    </w:p>
    <w:p>
      <w:r>
        <w:t>a) explain the effects of their</w:t>
      </w:r>
    </w:p>
    <w:p>
      <w:r>
        <w:t>relationships on self and</w:t>
      </w:r>
    </w:p>
    <w:p>
      <w:r>
        <w:t>others</w:t>
      </w:r>
    </w:p>
    <w:p>
      <w:r>
        <w:t>b) engage in healthy</w:t>
      </w:r>
    </w:p>
    <w:p>
      <w:r>
        <w:t>relationships in their day-to-</w:t>
      </w:r>
    </w:p>
    <w:p>
      <w:r>
        <w:t>day life</w:t>
      </w:r>
    </w:p>
    <w:p>
      <w:r>
        <w:t>c) discern unhealthy</w:t>
      </w:r>
    </w:p>
    <w:p>
      <w:r>
        <w:t>relationships in their daily</w:t>
      </w:r>
    </w:p>
    <w:p>
      <w:r>
        <w:t>interactions</w:t>
      </w:r>
    </w:p>
    <w:p>
      <w:r>
        <w:t>d) exhibit values that enhance</w:t>
      </w:r>
    </w:p>
    <w:p>
      <w:r>
        <w:t>healthy relationships in their</w:t>
      </w:r>
    </w:p>
    <w:p>
      <w:r>
        <w:t>lives.</w:t>
      </w:r>
    </w:p>
    <w:p/>
    <w:p>
      <w:r>
        <w:t>The learner is guided to:</w:t>
      </w:r>
    </w:p>
    <w:p>
      <w:r>
        <w:t>● examine the effects of their</w:t>
      </w:r>
    </w:p>
    <w:p>
      <w:r>
        <w:t>relationships and make class</w:t>
      </w:r>
    </w:p>
    <w:p>
      <w:r>
        <w:t>presentations</w:t>
      </w:r>
    </w:p>
    <w:p>
      <w:r>
        <w:t>● act out skits showing the effects</w:t>
      </w:r>
    </w:p>
    <w:p>
      <w:r>
        <w:t>of healthy and unhealthy</w:t>
      </w:r>
    </w:p>
    <w:p>
      <w:r>
        <w:t>relationships on self and others,</w:t>
      </w:r>
    </w:p>
    <w:p>
      <w:r>
        <w:t>and share experiences in class</w:t>
      </w:r>
    </w:p>
    <w:p>
      <w:r>
        <w:t>● watch relevant video clips</w:t>
      </w:r>
    </w:p>
    <w:p>
      <w:r>
        <w:t>illustrating both healthy and</w:t>
      </w:r>
    </w:p>
    <w:p>
      <w:r>
        <w:t>unhealthy relationships and</w:t>
      </w:r>
    </w:p>
    <w:p>
      <w:r>
        <w:t>share experiences in class</w:t>
      </w:r>
    </w:p>
    <w:p>
      <w:r>
        <w:t>● discuss ways of discerning</w:t>
      </w:r>
    </w:p>
    <w:p>
      <w:r>
        <w:t>unhealthy relationships in the</w:t>
      </w:r>
    </w:p>
    <w:p>
      <w:r>
        <w:t>community and make</w:t>
      </w:r>
    </w:p>
    <w:p>
      <w:r>
        <w:t>presentations in class</w:t>
      </w:r>
    </w:p>
    <w:p>
      <w:r>
        <w:t>● role play scenarios that depict</w:t>
      </w:r>
    </w:p>
    <w:p>
      <w:r>
        <w:t>values that enhance relationships</w:t>
      </w:r>
    </w:p>
    <w:p>
      <w:r>
        <w:t>in school and at home</w:t>
      </w:r>
    </w:p>
    <w:p>
      <w:r>
        <w:t>● do an audit of own relationships</w:t>
      </w:r>
    </w:p>
    <w:p>
      <w:r>
        <w:t>in day- to- day life, discern any</w:t>
      </w:r>
    </w:p>
    <w:p>
      <w:r>
        <w:t>1. How healthy</w:t>
      </w:r>
    </w:p>
    <w:p>
      <w:r>
        <w:t>are my</w:t>
      </w:r>
    </w:p>
    <w:p>
      <w:r>
        <w:t>relationships?</w:t>
      </w:r>
    </w:p>
    <w:p>
      <w:r>
        <w:t>2. How do</w:t>
      </w:r>
    </w:p>
    <w:p>
      <w:r>
        <w:t>relationships</w:t>
      </w:r>
    </w:p>
    <w:p>
      <w:r>
        <w:t>affect my life?</w:t>
      </w:r>
    </w:p>
    <w:p>
      <w:r>
        <w:t>3. How can I</w:t>
      </w:r>
    </w:p>
    <w:p>
      <w:r>
        <w:t>enhance my</w:t>
      </w:r>
    </w:p>
    <w:p>
      <w:r>
        <w:t>relationships?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unhealthy relationship, make a</w:t>
      </w:r>
    </w:p>
    <w:p>
      <w:r>
        <w:t>plan to restore it and share with</w:t>
      </w:r>
    </w:p>
    <w:p>
      <w:r>
        <w:t>a peer in class.</w:t>
      </w:r>
    </w:p>
    <w:p>
      <w:r>
        <w:t>Core Competencies to be Developed:</w:t>
      </w:r>
    </w:p>
    <w:p>
      <w:r>
        <w:t>● Communication and collaboration:  learners work in groups in the community and service learning.</w:t>
      </w:r>
    </w:p>
    <w:p>
      <w:r>
        <w:t>● Digital literacy: learners use video clips in the learning process.</w:t>
      </w:r>
    </w:p>
    <w:p>
      <w:r>
        <w:t>● Learning to learners: learners identify effects of their relationships on self and others.</w:t>
      </w:r>
    </w:p>
    <w:p>
      <w:r>
        <w:t>● Citizenship: learners focus on relationship issues in the school community</w:t>
      </w:r>
    </w:p>
    <w:p>
      <w:r>
        <w:t>Pertinent and Contemporary Issues (PCIs):</w:t>
      </w:r>
    </w:p>
    <w:p>
      <w:r>
        <w:t>● Social cohesion as learners engage in healthy relationships in their day- to- day lives.</w:t>
      </w:r>
    </w:p>
    <w:p>
      <w:r>
        <w:t>● Peer education as learners discuss ways of discerning unhealthy relationships in the community and make presentations in</w:t>
      </w:r>
    </w:p>
    <w:p>
      <w:r>
        <w:t>class.</w:t>
      </w:r>
    </w:p>
    <w:p>
      <w:r>
        <w:t>● Healthy relationships discourage radicalization, terrorism and violent extremism in society</w:t>
      </w:r>
    </w:p>
    <w:p>
      <w:r>
        <w:t>Values:</w:t>
      </w:r>
    </w:p>
    <w:p>
      <w:r>
        <w:t>• Responsibility and integrity: learners make choices on relationship matters in accountable ways.</w:t>
      </w:r>
    </w:p>
    <w:p>
      <w:r>
        <w:t>• Social justice: learners get equal opportunities to make their contributions and presentations in class.</w:t>
      </w:r>
    </w:p>
    <w:p>
      <w:r>
        <w:t>• Love: as learners address relationship issues with one another.</w:t>
      </w:r>
    </w:p>
    <w:p>
      <w:r>
        <w:t>Link to Other Subjects:</w:t>
      </w:r>
    </w:p>
    <w:p>
      <w:r>
        <w:t>• Religious Education as learners cite examples of good relationships found in religious documents.</w:t>
      </w:r>
    </w:p>
    <w:p>
      <w:r>
        <w:t>• Social Studies as learners discuss interpersonal relationships for civic consciousness.</w:t>
      </w:r>
    </w:p>
    <w:p>
      <w:r>
        <w:t>• Health Education as learners avoid risky situations in relationships.</w:t>
      </w:r>
    </w:p>
    <w:p>
      <w:r>
        <w:t>• Languages as learners read about relationships in literary texts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effects of their</w:t>
      </w:r>
    </w:p>
    <w:p>
      <w:r>
        <w:t>relationships</w:t>
      </w:r>
    </w:p>
    <w:p>
      <w:r>
        <w:t>Exemplarily explains</w:t>
      </w:r>
    </w:p>
    <w:p>
      <w:r>
        <w:t>effects of their</w:t>
      </w:r>
    </w:p>
    <w:p>
      <w:r>
        <w:t>relationships</w:t>
      </w:r>
    </w:p>
    <w:p>
      <w:r>
        <w:t>Explains effects of</w:t>
      </w:r>
    </w:p>
    <w:p>
      <w:r>
        <w:t>their relationships</w:t>
      </w:r>
    </w:p>
    <w:p>
      <w:r>
        <w:t>To some extent</w:t>
      </w:r>
    </w:p>
    <w:p>
      <w:r>
        <w:t>explains effects of</w:t>
      </w:r>
    </w:p>
    <w:p>
      <w:r>
        <w:t>their relationships</w:t>
      </w:r>
    </w:p>
    <w:p>
      <w:r>
        <w:t>With prompts explains</w:t>
      </w:r>
    </w:p>
    <w:p>
      <w:r>
        <w:t>effects of their</w:t>
      </w:r>
    </w:p>
    <w:p>
      <w:r>
        <w:t>relationships</w:t>
      </w:r>
    </w:p>
    <w:p>
      <w:r>
        <w:t>Ability to engage in</w:t>
      </w:r>
    </w:p>
    <w:p>
      <w:r>
        <w:t>healthy relationships</w:t>
      </w:r>
    </w:p>
    <w:p>
      <w:r>
        <w:t>Confidently engages in</w:t>
      </w:r>
    </w:p>
    <w:p>
      <w:r>
        <w:t>healthy relationships</w:t>
      </w:r>
    </w:p>
    <w:p>
      <w:r>
        <w:t>Engages in healthy</w:t>
      </w:r>
    </w:p>
    <w:p>
      <w:r>
        <w:t>relationships</w:t>
      </w:r>
    </w:p>
    <w:p>
      <w:r>
        <w:t>Fairly engages in</w:t>
      </w:r>
    </w:p>
    <w:p>
      <w:r>
        <w:t>healthy relationships</w:t>
      </w:r>
    </w:p>
    <w:p>
      <w:r>
        <w:t>With assistance engages</w:t>
      </w:r>
    </w:p>
    <w:p>
      <w:r>
        <w:t>in healthy relationships</w:t>
      </w:r>
    </w:p>
    <w:p>
      <w:r>
        <w:t>Ability to discern</w:t>
      </w:r>
    </w:p>
    <w:p>
      <w:r>
        <w:t>unhealthy</w:t>
      </w:r>
    </w:p>
    <w:p>
      <w:r>
        <w:t>relationships</w:t>
      </w:r>
    </w:p>
    <w:p>
      <w:r>
        <w:t>Confidently discerns</w:t>
      </w:r>
    </w:p>
    <w:p>
      <w:r>
        <w:t>unhealthy relationships</w:t>
      </w:r>
    </w:p>
    <w:p>
      <w:r>
        <w:t>Discerns unhealthy</w:t>
      </w:r>
    </w:p>
    <w:p>
      <w:r>
        <w:t>relationships</w:t>
      </w:r>
    </w:p>
    <w:p>
      <w:r>
        <w:t>Fairly discerns</w:t>
      </w:r>
    </w:p>
    <w:p>
      <w:r>
        <w:t>unhealthy</w:t>
      </w:r>
    </w:p>
    <w:p>
      <w:r>
        <w:t>relationships</w:t>
      </w:r>
    </w:p>
    <w:p>
      <w:r>
        <w:t>With prompts discerns</w:t>
      </w:r>
    </w:p>
    <w:p>
      <w:r>
        <w:t>unhealthy relationships</w:t>
      </w:r>
    </w:p>
    <w:p>
      <w:r>
        <w:t>Ability to exhibit</w:t>
      </w:r>
    </w:p>
    <w:p>
      <w:r>
        <w:t>values that enhance</w:t>
      </w:r>
    </w:p>
    <w:p>
      <w:r>
        <w:t>relationships.</w:t>
      </w:r>
    </w:p>
    <w:p>
      <w:r>
        <w:t>Consistently exhibits</w:t>
      </w:r>
    </w:p>
    <w:p>
      <w:r>
        <w:t>values that enhance</w:t>
      </w:r>
    </w:p>
    <w:p>
      <w:r>
        <w:t>relationships.</w:t>
      </w:r>
    </w:p>
    <w:p>
      <w:r>
        <w:t>Exhibits values that</w:t>
      </w:r>
    </w:p>
    <w:p>
      <w:r>
        <w:t>enhance</w:t>
      </w:r>
    </w:p>
    <w:p>
      <w:r>
        <w:t>relationships.</w:t>
      </w:r>
    </w:p>
    <w:p>
      <w:r>
        <w:t>Often exhibits values</w:t>
      </w:r>
    </w:p>
    <w:p>
      <w:r>
        <w:t>that enhance</w:t>
      </w:r>
    </w:p>
    <w:p>
      <w:r>
        <w:t>relationships.</w:t>
      </w:r>
    </w:p>
    <w:p>
      <w:r>
        <w:t>With cues exhibits</w:t>
      </w:r>
    </w:p>
    <w:p>
      <w:r>
        <w:t>values that enhance</w:t>
      </w:r>
    </w:p>
    <w:p>
      <w:r>
        <w:t>relationships.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Sub-Strand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Interpersonal</w:t>
      </w:r>
    </w:p>
    <w:p>
      <w:r>
        <w:t>Relationship</w:t>
      </w:r>
    </w:p>
    <w:p>
      <w:r>
        <w:t>Skills</w:t>
      </w:r>
    </w:p>
    <w:p>
      <w:r>
        <w:t>2.2 Effective</w:t>
      </w:r>
    </w:p>
    <w:p>
      <w:r>
        <w:t>communication</w:t>
      </w:r>
    </w:p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process of</w:t>
      </w:r>
    </w:p>
    <w:p>
      <w:r>
        <w:t>effective</w:t>
      </w:r>
    </w:p>
    <w:p>
      <w:r>
        <w:t>communication in their</w:t>
      </w:r>
    </w:p>
    <w:p>
      <w:r>
        <w:t>interactions</w:t>
      </w:r>
    </w:p>
    <w:p>
      <w:r>
        <w:t>b) exhibit effective</w:t>
      </w:r>
    </w:p>
    <w:p>
      <w:r>
        <w:t>communication in day-</w:t>
      </w:r>
    </w:p>
    <w:p>
      <w:r>
        <w:t>to-day life</w:t>
      </w:r>
    </w:p>
    <w:p>
      <w:r>
        <w:t>c) demonstrate values that</w:t>
      </w:r>
    </w:p>
    <w:p>
      <w:r>
        <w:t>enhance effective</w:t>
      </w:r>
    </w:p>
    <w:p>
      <w:r>
        <w:t>communication in their</w:t>
      </w:r>
    </w:p>
    <w:p>
      <w:r>
        <w:t>day-to-day life.</w:t>
      </w:r>
    </w:p>
    <w:p>
      <w:r>
        <w:t>The learner is guided to:</w:t>
      </w:r>
    </w:p>
    <w:p>
      <w:r>
        <w:t>• use digital devices to search</w:t>
      </w:r>
    </w:p>
    <w:p>
      <w:r>
        <w:t>for the ‘process of effective</w:t>
      </w:r>
    </w:p>
    <w:p>
      <w:r>
        <w:t>communication’ and make</w:t>
      </w:r>
    </w:p>
    <w:p>
      <w:r>
        <w:t>presentation in class</w:t>
      </w:r>
    </w:p>
    <w:p>
      <w:r>
        <w:t>• role-play scenarios that</w:t>
      </w:r>
    </w:p>
    <w:p>
      <w:r>
        <w:t>depicts the process of</w:t>
      </w:r>
    </w:p>
    <w:p>
      <w:r>
        <w:t>effective communication</w:t>
      </w:r>
    </w:p>
    <w:p>
      <w:r>
        <w:t>and share their experiences.</w:t>
      </w:r>
    </w:p>
    <w:p>
      <w:r>
        <w:t>• use pre-sourced product</w:t>
      </w:r>
    </w:p>
    <w:p>
      <w:r>
        <w:t>packages with labels and</w:t>
      </w:r>
    </w:p>
    <w:p>
      <w:r>
        <w:t>analyse the information</w:t>
      </w:r>
    </w:p>
    <w:p>
      <w:r>
        <w:t>displayed to ascertain</w:t>
      </w:r>
    </w:p>
    <w:p>
      <w:r>
        <w:t>whether the information on</w:t>
      </w:r>
    </w:p>
    <w:p>
      <w:r>
        <w:t>the label communicates</w:t>
      </w:r>
    </w:p>
    <w:p>
      <w:r>
        <w:t>clearly. Use the scale: ‘very</w:t>
      </w:r>
    </w:p>
    <w:p>
      <w:r>
        <w:t>clear; clear; fairly clear; not</w:t>
      </w:r>
    </w:p>
    <w:p>
      <w:r>
        <w:t>clear’</w:t>
      </w:r>
    </w:p>
    <w:p>
      <w:r>
        <w:t>• study pre-selected pictures/</w:t>
      </w:r>
    </w:p>
    <w:p>
      <w:r>
        <w:t>drawings/sketches and</w:t>
      </w:r>
    </w:p>
    <w:p>
      <w:r>
        <w:t>photographs that depict</w:t>
      </w:r>
    </w:p>
    <w:p>
      <w:r>
        <w:t>effective communication</w:t>
      </w:r>
    </w:p>
    <w:p>
      <w:r>
        <w:t>1. How do I know</w:t>
      </w:r>
    </w:p>
    <w:p>
      <w:r>
        <w:t>that I have</w:t>
      </w:r>
    </w:p>
    <w:p>
      <w:r>
        <w:t>communicated</w:t>
      </w:r>
    </w:p>
    <w:p>
      <w:r>
        <w:t>effectively?</w:t>
      </w:r>
    </w:p>
    <w:p>
      <w:r>
        <w:t>2. How do values</w:t>
      </w:r>
    </w:p>
    <w:p>
      <w:r>
        <w:t>influence my</w:t>
      </w:r>
    </w:p>
    <w:p>
      <w:r>
        <w:t>communication?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and make presentations in</w:t>
      </w:r>
    </w:p>
    <w:p>
      <w:r>
        <w:t>class</w:t>
      </w:r>
    </w:p>
    <w:p>
      <w:r>
        <w:t>• watch/listen to a video clip</w:t>
      </w:r>
    </w:p>
    <w:p>
      <w:r>
        <w:t>on the application of values</w:t>
      </w:r>
    </w:p>
    <w:p>
      <w:r>
        <w:t>in different contexts</w:t>
      </w:r>
    </w:p>
    <w:p>
      <w:r>
        <w:t>• analyse the importance of</w:t>
      </w:r>
    </w:p>
    <w:p>
      <w:r>
        <w:t>values in effective</w:t>
      </w:r>
    </w:p>
    <w:p>
      <w:r>
        <w:t>communication.</w:t>
      </w:r>
    </w:p>
    <w:p>
      <w:r>
        <w:t>Core Competencies to be Developed:</w:t>
      </w:r>
    </w:p>
    <w:p>
      <w:r>
        <w:t>● Communication and collaboration as learners engage in group discussions.</w:t>
      </w:r>
    </w:p>
    <w:p>
      <w:r>
        <w:t>● Digital literacy as learners use digital devices to watch video clips in their lessons.</w:t>
      </w:r>
    </w:p>
    <w:p>
      <w:r>
        <w:t>● Learning to learn as learners discuss the process of developing effective communication skills.</w:t>
      </w:r>
    </w:p>
    <w:p>
      <w:r>
        <w:t>Pertinent and Contemporary Issues (PCIs):</w:t>
      </w:r>
    </w:p>
    <w:p>
      <w:r>
        <w:t>● Online safety is essential when learners use digital devices to safeguard against cyber insecurity</w:t>
      </w:r>
    </w:p>
    <w:p>
      <w:r>
        <w:t>● Peace education as learners convey messages to different audiences effectively.</w:t>
      </w:r>
    </w:p>
    <w:p>
      <w:r>
        <w:t>Values:</w:t>
      </w:r>
    </w:p>
    <w:p>
      <w:r>
        <w:t>● Respect is essential for effective communication.</w:t>
      </w:r>
    </w:p>
    <w:p>
      <w:r>
        <w:t>● Responsibility is enhanced as learners practice to communicate effectively.</w:t>
      </w:r>
    </w:p>
    <w:p>
      <w:r>
        <w:t>Link to Other Subjects:</w:t>
      </w:r>
    </w:p>
    <w:p>
      <w:r>
        <w:t>• Social Studies as learners engage in peer activities in order to promote unity.</w:t>
      </w:r>
    </w:p>
    <w:p>
      <w:r>
        <w:t>• Languages as learners communicate effectively as they discuss literary materials</w:t>
      </w:r>
    </w:p>
    <w:p>
      <w:r>
        <w:t>• Business Studies as learners engage in different contexts of business communication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Assessment Rubric</w:t>
      </w:r>
    </w:p>
    <w:p>
      <w:r>
        <w:t>Indicator</w:t>
      </w:r>
    </w:p>
    <w:p/>
    <w:p>
      <w:r>
        <w:t>Exceeds Expectation Meets Expectation Approaches Expectation Below</w:t>
      </w:r>
    </w:p>
    <w:p>
      <w:r>
        <w:t>Expectation</w:t>
      </w:r>
    </w:p>
    <w:p>
      <w:r>
        <w:t>Ability to describe the</w:t>
      </w:r>
    </w:p>
    <w:p>
      <w:r>
        <w:t>process of effective</w:t>
      </w:r>
    </w:p>
    <w:p>
      <w:r>
        <w:t>communication</w:t>
      </w:r>
    </w:p>
    <w:p>
      <w:r>
        <w:t>Confidently describes</w:t>
      </w:r>
    </w:p>
    <w:p>
      <w:r>
        <w:t>the process of</w:t>
      </w:r>
    </w:p>
    <w:p>
      <w:r>
        <w:t>effective</w:t>
      </w:r>
    </w:p>
    <w:p>
      <w:r>
        <w:t>communication</w:t>
      </w:r>
    </w:p>
    <w:p>
      <w:r>
        <w:t>Describes the</w:t>
      </w:r>
    </w:p>
    <w:p>
      <w:r>
        <w:t>process of effective</w:t>
      </w:r>
    </w:p>
    <w:p>
      <w:r>
        <w:t>communication</w:t>
      </w:r>
    </w:p>
    <w:p>
      <w:r>
        <w:t>Fairly describes the</w:t>
      </w:r>
    </w:p>
    <w:p>
      <w:r>
        <w:t>process of effective</w:t>
      </w:r>
    </w:p>
    <w:p>
      <w:r>
        <w:t>communication</w:t>
      </w:r>
    </w:p>
    <w:p/>
    <w:p>
      <w:r>
        <w:t>With cues describes the</w:t>
      </w:r>
    </w:p>
    <w:p>
      <w:r>
        <w:t>process of effective</w:t>
      </w:r>
    </w:p>
    <w:p>
      <w:r>
        <w:t>communication</w:t>
      </w:r>
    </w:p>
    <w:p>
      <w:r>
        <w:t>Ability to exhibit</w:t>
      </w:r>
    </w:p>
    <w:p>
      <w:r>
        <w:t>effective</w:t>
      </w:r>
    </w:p>
    <w:p>
      <w:r>
        <w:t>communication in</w:t>
      </w:r>
    </w:p>
    <w:p>
      <w:r>
        <w:t>day-to-day life</w:t>
      </w:r>
    </w:p>
    <w:p/>
    <w:p>
      <w:r>
        <w:t>Consistently exhibits</w:t>
      </w:r>
    </w:p>
    <w:p>
      <w:r>
        <w:t>effective</w:t>
      </w:r>
    </w:p>
    <w:p>
      <w:r>
        <w:t>communication in</w:t>
      </w:r>
    </w:p>
    <w:p>
      <w:r>
        <w:t>day-to-day life</w:t>
      </w:r>
    </w:p>
    <w:p/>
    <w:p>
      <w:r>
        <w:t>Exhibits effective</w:t>
      </w:r>
    </w:p>
    <w:p>
      <w:r>
        <w:t>communication in</w:t>
      </w:r>
    </w:p>
    <w:p>
      <w:r>
        <w:t>day-to-day life</w:t>
      </w:r>
    </w:p>
    <w:p/>
    <w:p>
      <w:r>
        <w:t>Sometimes exhibits</w:t>
      </w:r>
    </w:p>
    <w:p>
      <w:r>
        <w:t>effective communication</w:t>
      </w:r>
    </w:p>
    <w:p>
      <w:r>
        <w:t>in day-to-day life</w:t>
      </w:r>
    </w:p>
    <w:p>
      <w:r>
        <w:t>With prompts exhibits</w:t>
      </w:r>
    </w:p>
    <w:p>
      <w:r>
        <w:t>effective</w:t>
      </w:r>
    </w:p>
    <w:p>
      <w:r>
        <w:t>communication in day-</w:t>
      </w:r>
    </w:p>
    <w:p>
      <w:r>
        <w:t>to-day life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2.3</w:t>
      </w:r>
    </w:p>
    <w:p>
      <w:r>
        <w:t>Negotiation</w:t>
      </w:r>
    </w:p>
    <w:p>
      <w:r>
        <w:t>(2 lesson)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process of</w:t>
      </w:r>
    </w:p>
    <w:p>
      <w:r>
        <w:t>enhancing negotiation</w:t>
      </w:r>
    </w:p>
    <w:p>
      <w:r>
        <w:t>in different situations</w:t>
      </w:r>
    </w:p>
    <w:p>
      <w:r>
        <w:t>b) display effective</w:t>
      </w:r>
    </w:p>
    <w:p>
      <w:r>
        <w:t>negotiation skills in</w:t>
      </w:r>
    </w:p>
    <w:p>
      <w:r>
        <w:t>their day-to-day life</w:t>
      </w:r>
    </w:p>
    <w:p>
      <w:r>
        <w:t>c) exhibit values that</w:t>
      </w:r>
    </w:p>
    <w:p>
      <w:r>
        <w:t>enhance negotiations in</w:t>
      </w:r>
    </w:p>
    <w:p>
      <w:r>
        <w:t>their day-to-day life</w:t>
      </w:r>
    </w:p>
    <w:p>
      <w:r>
        <w:t>d) appreciate the need for</w:t>
      </w:r>
    </w:p>
    <w:p>
      <w:r>
        <w:t>negotiation skills in</w:t>
      </w:r>
    </w:p>
    <w:p>
      <w:r>
        <w:t>life.</w:t>
      </w:r>
    </w:p>
    <w:p>
      <w:r>
        <w:t>The learner is guided to:</w:t>
      </w:r>
    </w:p>
    <w:p>
      <w:r>
        <w:t>● discuss the process of enhancing</w:t>
      </w:r>
    </w:p>
    <w:p>
      <w:r>
        <w:t>negotiation from real life situation</w:t>
      </w:r>
    </w:p>
    <w:p>
      <w:r>
        <w:t>and present in class</w:t>
      </w:r>
    </w:p>
    <w:p>
      <w:r>
        <w:t>● role play effective negotiation</w:t>
      </w:r>
    </w:p>
    <w:p>
      <w:r>
        <w:t>scenarios and share their experience</w:t>
      </w:r>
    </w:p>
    <w:p>
      <w:r>
        <w:t>in class</w:t>
      </w:r>
    </w:p>
    <w:p>
      <w:r>
        <w:t>● watch relevant video clips and</w:t>
      </w:r>
    </w:p>
    <w:p>
      <w:r>
        <w:t>discuss the application of values in</w:t>
      </w:r>
    </w:p>
    <w:p>
      <w:r>
        <w:t>different context of negotiations</w:t>
      </w:r>
    </w:p>
    <w:p>
      <w:r>
        <w:t>● reflect on own moments in the</w:t>
      </w:r>
    </w:p>
    <w:p>
      <w:r>
        <w:t>recent past when they were</w:t>
      </w:r>
    </w:p>
    <w:p>
      <w:r>
        <w:t>involved in negotiation, audit the</w:t>
      </w:r>
    </w:p>
    <w:p>
      <w:r>
        <w:t>success rate, make a plan on doing</w:t>
      </w:r>
    </w:p>
    <w:p>
      <w:r>
        <w:t>better next time and share with</w:t>
      </w:r>
    </w:p>
    <w:p>
      <w:r>
        <w:t>peers in class.</w:t>
      </w:r>
    </w:p>
    <w:p>
      <w:r>
        <w:t>1. How can I</w:t>
      </w:r>
    </w:p>
    <w:p>
      <w:r>
        <w:t>negotiate</w:t>
      </w:r>
    </w:p>
    <w:p>
      <w:r>
        <w:t>effectively?</w:t>
      </w:r>
    </w:p>
    <w:p>
      <w:r>
        <w:t>2. How do</w:t>
      </w:r>
    </w:p>
    <w:p>
      <w:r>
        <w:t>values</w:t>
      </w:r>
    </w:p>
    <w:p>
      <w:r>
        <w:t>influence my</w:t>
      </w:r>
    </w:p>
    <w:p>
      <w:r>
        <w:t>negotiations?</w:t>
      </w:r>
    </w:p>
    <w:p>
      <w:r>
        <w:t>Core Competencies to be Developed:</w:t>
      </w:r>
    </w:p>
    <w:p>
      <w:r>
        <w:t>● Learning to learn as learners discuss in groups the process of effective negotiation.</w:t>
      </w:r>
    </w:p>
    <w:p>
      <w:r>
        <w:t>● Communication and collaboration is enhanced as learners work in groups.</w:t>
      </w:r>
    </w:p>
    <w:p>
      <w:r>
        <w:t>● Digital literacy as learners use digital devices to search for the process of enhancing negotiation.</w:t>
      </w:r>
    </w:p>
    <w:p>
      <w:r>
        <w:t>● Imagination and creativity as learners successfully negotiate in different situations</w:t>
      </w:r>
    </w:p>
    <w:p>
      <w:r>
        <w:t>Pertinent and Contemporary Issues (PCIs):</w:t>
      </w:r>
    </w:p>
    <w:p>
      <w:r>
        <w:t>● Negotiation skills are essential in countering radicalisation, terrorism and violent extremism in day-to-day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● Social cohesion as learners practice effective negotiation in day-to-day life.</w:t>
      </w:r>
    </w:p>
    <w:p>
      <w:r>
        <w:t>Values:</w:t>
      </w:r>
    </w:p>
    <w:p>
      <w:r>
        <w:t>● Respect for one another as they engage in negotiation skilfully.</w:t>
      </w:r>
    </w:p>
    <w:p>
      <w:r>
        <w:t>● Peace building through negotiations amongst themselves.</w:t>
      </w:r>
    </w:p>
    <w:p>
      <w:r>
        <w:t>● Social justice by negotiating successfully to the satisfaction of the parties involved.</w:t>
      </w:r>
    </w:p>
    <w:p>
      <w:r>
        <w:t>Link to Other Subjects:</w:t>
      </w:r>
    </w:p>
    <w:p>
      <w:r>
        <w:t>• Languages as learners negotiate and build consensus through effective communication.</w:t>
      </w:r>
    </w:p>
    <w:p>
      <w:r>
        <w:t>• Religious Education which advocates for people living in peace with one another.</w:t>
      </w:r>
    </w:p>
    <w:p>
      <w:r>
        <w:t>• Sports and Physical Education that provides for people to engage in common games and sports that require striking a</w:t>
      </w:r>
    </w:p>
    <w:p>
      <w:r>
        <w:t>common ground.</w:t>
      </w:r>
    </w:p>
    <w:p>
      <w:r>
        <w:t>Assessment Rubric</w:t>
      </w:r>
    </w:p>
    <w:p>
      <w:r>
        <w:t>Indicator  Exceeds Expectation Meets Expectation Approaches Expectation Below Expectation</w:t>
      </w:r>
    </w:p>
    <w:p>
      <w:r>
        <w:t>Ability to describe</w:t>
      </w:r>
    </w:p>
    <w:p>
      <w:r>
        <w:t>the process of</w:t>
      </w:r>
    </w:p>
    <w:p>
      <w:r>
        <w:t>enhancing</w:t>
      </w:r>
    </w:p>
    <w:p>
      <w:r>
        <w:t>negotiation.</w:t>
      </w:r>
    </w:p>
    <w:p>
      <w:r>
        <w:t>Clearly describes the</w:t>
      </w:r>
    </w:p>
    <w:p>
      <w:r>
        <w:t>process of enhancing</w:t>
      </w:r>
    </w:p>
    <w:p>
      <w:r>
        <w:t>negotiation.</w:t>
      </w:r>
    </w:p>
    <w:p>
      <w:r>
        <w:t>Describes the</w:t>
      </w:r>
    </w:p>
    <w:p>
      <w:r>
        <w:t>process of enhancing</w:t>
      </w:r>
    </w:p>
    <w:p>
      <w:r>
        <w:t>negotiation.</w:t>
      </w:r>
    </w:p>
    <w:p>
      <w:r>
        <w:t>Fairly describes the</w:t>
      </w:r>
    </w:p>
    <w:p>
      <w:r>
        <w:t>process of enhancing</w:t>
      </w:r>
    </w:p>
    <w:p>
      <w:r>
        <w:t>negotiation.</w:t>
      </w:r>
    </w:p>
    <w:p>
      <w:r>
        <w:t>With assistance describes</w:t>
      </w:r>
    </w:p>
    <w:p>
      <w:r>
        <w:t>the process of enhancing</w:t>
      </w:r>
    </w:p>
    <w:p>
      <w:r>
        <w:t>negotiation.</w:t>
      </w:r>
    </w:p>
    <w:p>
      <w:r>
        <w:t>Ability to display</w:t>
      </w:r>
    </w:p>
    <w:p>
      <w:r>
        <w:t>effective</w:t>
      </w:r>
    </w:p>
    <w:p>
      <w:r>
        <w:t>negotiation skills.</w:t>
      </w:r>
    </w:p>
    <w:p>
      <w:r>
        <w:t>Consistently displays</w:t>
      </w:r>
    </w:p>
    <w:p>
      <w:r>
        <w:t>effective negotiation</w:t>
      </w:r>
    </w:p>
    <w:p>
      <w:r>
        <w:t>skills.</w:t>
      </w:r>
    </w:p>
    <w:p>
      <w:r>
        <w:t>Displays effective</w:t>
      </w:r>
    </w:p>
    <w:p>
      <w:r>
        <w:t>negotiation skills.</w:t>
      </w:r>
    </w:p>
    <w:p>
      <w:r>
        <w:t>Sometimes displays</w:t>
      </w:r>
    </w:p>
    <w:p>
      <w:r>
        <w:t>effective negotiation</w:t>
      </w:r>
    </w:p>
    <w:p>
      <w:r>
        <w:t>skills.</w:t>
      </w:r>
    </w:p>
    <w:p>
      <w:r>
        <w:t>With prompts displays</w:t>
      </w:r>
    </w:p>
    <w:p>
      <w:r>
        <w:t>effective negotiation</w:t>
      </w:r>
    </w:p>
    <w:p>
      <w:r>
        <w:t>skills.</w:t>
      </w:r>
    </w:p>
    <w:p>
      <w:r>
        <w:t>Ability exhibit</w:t>
      </w:r>
    </w:p>
    <w:p>
      <w:r>
        <w:t>values that enhance</w:t>
      </w:r>
    </w:p>
    <w:p>
      <w:r>
        <w:t>negotiations in their</w:t>
      </w:r>
    </w:p>
    <w:p>
      <w:r>
        <w:t>day-to-day life.</w:t>
      </w:r>
    </w:p>
    <w:p>
      <w:r>
        <w:t>Confidently exhibits</w:t>
      </w:r>
    </w:p>
    <w:p>
      <w:r>
        <w:t>values that enhance</w:t>
      </w:r>
    </w:p>
    <w:p>
      <w:r>
        <w:t>negotiations in their</w:t>
      </w:r>
    </w:p>
    <w:p>
      <w:r>
        <w:t>day-to-day life.</w:t>
      </w:r>
    </w:p>
    <w:p>
      <w:r>
        <w:t>Exhibits values that</w:t>
      </w:r>
    </w:p>
    <w:p>
      <w:r>
        <w:t>enhance negotiations</w:t>
      </w:r>
    </w:p>
    <w:p>
      <w:r>
        <w:t>in their day-to-day</w:t>
      </w:r>
    </w:p>
    <w:p>
      <w:r>
        <w:t>life.</w:t>
      </w:r>
    </w:p>
    <w:p>
      <w:r>
        <w:t>Fairly exhibits values that</w:t>
      </w:r>
    </w:p>
    <w:p>
      <w:r>
        <w:t>enhance negotiations in</w:t>
      </w:r>
    </w:p>
    <w:p>
      <w:r>
        <w:t>their day-to-day life.</w:t>
      </w:r>
    </w:p>
    <w:p/>
    <w:p>
      <w:r>
        <w:t>With prompts exhibits</w:t>
      </w:r>
    </w:p>
    <w:p>
      <w:r>
        <w:t>values that enhance</w:t>
      </w:r>
    </w:p>
    <w:p>
      <w:r>
        <w:t>negotiations in their day-</w:t>
      </w:r>
    </w:p>
    <w:p>
      <w:r>
        <w:t>to-day life.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Strand Sub-Strand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Interpersonal</w:t>
      </w:r>
    </w:p>
    <w:p>
      <w:r>
        <w:t>Relationship</w:t>
      </w:r>
    </w:p>
    <w:p>
      <w:r>
        <w:t>Skills</w:t>
      </w:r>
    </w:p>
    <w:p>
      <w:r>
        <w:t>2.4 Non-Violent</w:t>
      </w:r>
    </w:p>
    <w:p>
      <w:r>
        <w:t>conflict</w:t>
      </w:r>
    </w:p>
    <w:p>
      <w:r>
        <w:t>resolution</w:t>
      </w:r>
    </w:p>
    <w:p>
      <w:r>
        <w:t>(1 lesson)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consequences</w:t>
      </w:r>
    </w:p>
    <w:p>
      <w:r>
        <w:t>of unresolved conflicts</w:t>
      </w:r>
    </w:p>
    <w:p>
      <w:r>
        <w:t>in their daily</w:t>
      </w:r>
    </w:p>
    <w:p>
      <w:r>
        <w:t>interactions</w:t>
      </w:r>
    </w:p>
    <w:p>
      <w:r>
        <w:t>b) resolve conflicts</w:t>
      </w:r>
    </w:p>
    <w:p>
      <w:r>
        <w:t>peacefully in their day-</w:t>
      </w:r>
    </w:p>
    <w:p>
      <w:r>
        <w:t>to-day life</w:t>
      </w:r>
    </w:p>
    <w:p>
      <w:r>
        <w:t>c) exhibit values that</w:t>
      </w:r>
    </w:p>
    <w:p>
      <w:r>
        <w:t>enhance conflict</w:t>
      </w:r>
    </w:p>
    <w:p>
      <w:r>
        <w:t>resolution in real life</w:t>
      </w:r>
    </w:p>
    <w:p>
      <w:r>
        <w:t>situations.</w:t>
      </w:r>
    </w:p>
    <w:p>
      <w:r>
        <w:t>The learner is guided to:</w:t>
      </w:r>
    </w:p>
    <w:p>
      <w:r>
        <w:t>● discuss consequences of</w:t>
      </w:r>
    </w:p>
    <w:p>
      <w:r>
        <w:t>unresolved conflicts and</w:t>
      </w:r>
    </w:p>
    <w:p>
      <w:r>
        <w:t>make presentations in class</w:t>
      </w:r>
    </w:p>
    <w:p>
      <w:r>
        <w:t>● role-play scenarios</w:t>
      </w:r>
    </w:p>
    <w:p>
      <w:r>
        <w:t>depicting peaceful conflict</w:t>
      </w:r>
    </w:p>
    <w:p>
      <w:r>
        <w:t>resolution and share</w:t>
      </w:r>
    </w:p>
    <w:p>
      <w:r>
        <w:t>experiences</w:t>
      </w:r>
    </w:p>
    <w:p>
      <w:r>
        <w:t>● watch video clips on the</w:t>
      </w:r>
    </w:p>
    <w:p>
      <w:r>
        <w:t>values that enhance conflict</w:t>
      </w:r>
    </w:p>
    <w:p>
      <w:r>
        <w:t>resolution and discuss</w:t>
      </w:r>
    </w:p>
    <w:p>
      <w:r>
        <w:t>lessons learnt</w:t>
      </w:r>
    </w:p>
    <w:p>
      <w:r>
        <w:t>● interview a resource person</w:t>
      </w:r>
    </w:p>
    <w:p>
      <w:r>
        <w:t>on values and ways of</w:t>
      </w:r>
    </w:p>
    <w:p>
      <w:r>
        <w:t>peaceful conflict</w:t>
      </w:r>
    </w:p>
    <w:p>
      <w:r>
        <w:t>resolutions and make notes</w:t>
      </w:r>
    </w:p>
    <w:p>
      <w:r>
        <w:t>during presentation</w:t>
      </w:r>
    </w:p>
    <w:p>
      <w:r>
        <w:t>● reflect and take stock of</w:t>
      </w:r>
    </w:p>
    <w:p>
      <w:r>
        <w:t>moments in day-to-day life</w:t>
      </w:r>
    </w:p>
    <w:p>
      <w:r>
        <w:t>where they applied peaceful</w:t>
      </w:r>
    </w:p>
    <w:p>
      <w:r>
        <w:t>conflict resolution, journal</w:t>
      </w:r>
    </w:p>
    <w:p>
      <w:r>
        <w:t>1. How does</w:t>
      </w:r>
    </w:p>
    <w:p>
      <w:r>
        <w:t>peaceful conflict</w:t>
      </w:r>
    </w:p>
    <w:p>
      <w:r>
        <w:t>resolution</w:t>
      </w:r>
    </w:p>
    <w:p>
      <w:r>
        <w:t>impact my life?</w:t>
      </w:r>
    </w:p>
    <w:p>
      <w:r>
        <w:t>2. Which real life</w:t>
      </w:r>
    </w:p>
    <w:p>
      <w:r>
        <w:t>situations trigger</w:t>
      </w:r>
    </w:p>
    <w:p>
      <w:r>
        <w:t>conflict?</w:t>
      </w:r>
    </w:p>
    <w:p>
      <w:r>
        <w:t>3. How do I</w:t>
      </w:r>
    </w:p>
    <w:p>
      <w:r>
        <w:t>resolve conflict</w:t>
      </w:r>
    </w:p>
    <w:p>
      <w:r>
        <w:t>peacefully?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in their books and share</w:t>
      </w:r>
    </w:p>
    <w:p>
      <w:r>
        <w:t>with a peer in class.</w:t>
      </w:r>
    </w:p>
    <w:p>
      <w:r>
        <w:t>Core Competencies to be Developed:</w:t>
      </w:r>
    </w:p>
    <w:p>
      <w:r>
        <w:t>● Self-efficacy as learners role-play scenarios depicting peaceful conflict resolution and share experiences in class.</w:t>
      </w:r>
    </w:p>
    <w:p>
      <w:r>
        <w:t>● Communication and collaboration as learners engage in class discussions</w:t>
      </w:r>
    </w:p>
    <w:p>
      <w:r>
        <w:t>Pertinent and Contemporary Issues (PCIs):</w:t>
      </w:r>
    </w:p>
    <w:p>
      <w:r>
        <w:t>● Non-violent conflict resolution can be applied to address gender- based violence, radicalisation, terrorism and violent</w:t>
      </w:r>
    </w:p>
    <w:p>
      <w:r>
        <w:t>extremism.</w:t>
      </w:r>
    </w:p>
    <w:p>
      <w:r>
        <w:t>● Peace building as learners practice non-violent conflict resolution.</w:t>
      </w:r>
    </w:p>
    <w:p>
      <w:r>
        <w:t>Values:</w:t>
      </w:r>
    </w:p>
    <w:p>
      <w:r>
        <w:t>● Respect is enhanced when learners resolve their conflicts peacefully.</w:t>
      </w:r>
    </w:p>
    <w:p>
      <w:r>
        <w:t>●  Peace as learners non-violently resolve their conflicts</w:t>
      </w:r>
    </w:p>
    <w:p>
      <w:r>
        <w:t>● Responsibility for dealing with consequences of unresolved conflicts</w:t>
      </w:r>
    </w:p>
    <w:p>
      <w:r>
        <w:t>Link to Other Subjects:</w:t>
      </w:r>
    </w:p>
    <w:p>
      <w:r>
        <w:t>• Social Studies where learners discuss challenges to achieving social cohesion</w:t>
      </w:r>
    </w:p>
    <w:p>
      <w:r>
        <w:t>• Sports and Physical Education where conflicts arising from the activities will be resolved peacefully.</w:t>
      </w:r>
    </w:p>
    <w:p>
      <w:r>
        <w:t>• Languages as learners discuss conflicts that arise in literary texts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consequences of</w:t>
      </w:r>
    </w:p>
    <w:p>
      <w:r>
        <w:t>unresolved conflicts</w:t>
      </w:r>
    </w:p>
    <w:p>
      <w:r>
        <w:t>in their daily</w:t>
      </w:r>
    </w:p>
    <w:p>
      <w:r>
        <w:t>interactions</w:t>
      </w:r>
    </w:p>
    <w:p>
      <w:r>
        <w:t>Elaborately explains</w:t>
      </w:r>
    </w:p>
    <w:p>
      <w:r>
        <w:t>consequences of</w:t>
      </w:r>
    </w:p>
    <w:p>
      <w:r>
        <w:t>unresolved conflicts in</w:t>
      </w:r>
    </w:p>
    <w:p>
      <w:r>
        <w:t>their daily interactions.</w:t>
      </w:r>
    </w:p>
    <w:p/>
    <w:p>
      <w:r>
        <w:t>Explains</w:t>
      </w:r>
    </w:p>
    <w:p>
      <w:r>
        <w:t>consequences of</w:t>
      </w:r>
    </w:p>
    <w:p>
      <w:r>
        <w:t>unresolved conflicts</w:t>
      </w:r>
    </w:p>
    <w:p>
      <w:r>
        <w:t>in their daily</w:t>
      </w:r>
    </w:p>
    <w:p>
      <w:r>
        <w:t>interactions.</w:t>
      </w:r>
    </w:p>
    <w:p>
      <w:r>
        <w:t>To some extent</w:t>
      </w:r>
    </w:p>
    <w:p>
      <w:r>
        <w:t>explains consequences</w:t>
      </w:r>
    </w:p>
    <w:p>
      <w:r>
        <w:t>of unresolved conflicts</w:t>
      </w:r>
    </w:p>
    <w:p>
      <w:r>
        <w:t>in their daily</w:t>
      </w:r>
    </w:p>
    <w:p>
      <w:r>
        <w:t>interactions</w:t>
      </w:r>
    </w:p>
    <w:p>
      <w:r>
        <w:t>With assistance</w:t>
      </w:r>
    </w:p>
    <w:p>
      <w:r>
        <w:t>explains consequences</w:t>
      </w:r>
    </w:p>
    <w:p>
      <w:r>
        <w:t>of unresolved conflicts</w:t>
      </w:r>
    </w:p>
    <w:p>
      <w:r>
        <w:t>in their daily</w:t>
      </w:r>
    </w:p>
    <w:p>
      <w:r>
        <w:t>interactions</w:t>
      </w:r>
    </w:p>
    <w:p>
      <w:r>
        <w:t>Ability to resolve</w:t>
      </w:r>
    </w:p>
    <w:p>
      <w:r>
        <w:t>conflicts peacefully</w:t>
      </w:r>
    </w:p>
    <w:p>
      <w:r>
        <w:t>in their day-to-day</w:t>
      </w:r>
    </w:p>
    <w:p>
      <w:r>
        <w:t>life</w:t>
      </w:r>
    </w:p>
    <w:p>
      <w:r>
        <w:t>Consistently resolves</w:t>
      </w:r>
    </w:p>
    <w:p>
      <w:r>
        <w:t>conflicts peacefully in</w:t>
      </w:r>
    </w:p>
    <w:p>
      <w:r>
        <w:t>their day-to-day life</w:t>
      </w:r>
    </w:p>
    <w:p/>
    <w:p>
      <w:r>
        <w:t>Resolves conflict</w:t>
      </w:r>
    </w:p>
    <w:p>
      <w:r>
        <w:t>peacefully in their</w:t>
      </w:r>
    </w:p>
    <w:p>
      <w:r>
        <w:t>day-to-day life</w:t>
      </w:r>
    </w:p>
    <w:p/>
    <w:p>
      <w:r>
        <w:t>Occasionally resolves</w:t>
      </w:r>
    </w:p>
    <w:p>
      <w:r>
        <w:t>conflict peacefully in</w:t>
      </w:r>
    </w:p>
    <w:p>
      <w:r>
        <w:t>their day-to-day life</w:t>
      </w:r>
    </w:p>
    <w:p/>
    <w:p>
      <w:r>
        <w:t>With cues resolves</w:t>
      </w:r>
    </w:p>
    <w:p>
      <w:r>
        <w:t>conflict peacefully in</w:t>
      </w:r>
    </w:p>
    <w:p>
      <w:r>
        <w:t>their day-to-day life</w:t>
      </w:r>
    </w:p>
    <w:p/>
    <w:p>
      <w:r>
        <w:t>Ability to exhibit</w:t>
      </w:r>
    </w:p>
    <w:p>
      <w:r>
        <w:t>values that enhance</w:t>
      </w:r>
    </w:p>
    <w:p>
      <w:r>
        <w:t>conflict resolution in</w:t>
      </w:r>
    </w:p>
    <w:p>
      <w:r>
        <w:t>real life situations.</w:t>
      </w:r>
    </w:p>
    <w:p>
      <w:r>
        <w:t>Consistently exhibits</w:t>
      </w:r>
    </w:p>
    <w:p>
      <w:r>
        <w:t>values that enhance</w:t>
      </w:r>
    </w:p>
    <w:p>
      <w:r>
        <w:t>conflict resolution in real</w:t>
      </w:r>
    </w:p>
    <w:p>
      <w:r>
        <w:t>life situations.</w:t>
      </w:r>
    </w:p>
    <w:p>
      <w:r>
        <w:t>Exhibits values that</w:t>
      </w:r>
    </w:p>
    <w:p>
      <w:r>
        <w:t>enhance conflict</w:t>
      </w:r>
    </w:p>
    <w:p>
      <w:r>
        <w:t>resolution in real life</w:t>
      </w:r>
    </w:p>
    <w:p>
      <w:r>
        <w:t>situations.</w:t>
      </w:r>
    </w:p>
    <w:p>
      <w:r>
        <w:t>To some extent</w:t>
      </w:r>
    </w:p>
    <w:p>
      <w:r>
        <w:t>exhibits values that</w:t>
      </w:r>
    </w:p>
    <w:p>
      <w:r>
        <w:t>enhance conflict</w:t>
      </w:r>
    </w:p>
    <w:p>
      <w:r>
        <w:t>resolution in real life</w:t>
      </w:r>
    </w:p>
    <w:p>
      <w:r>
        <w:t>situations.</w:t>
      </w:r>
    </w:p>
    <w:p>
      <w:r>
        <w:t>With prompts exhibits</w:t>
      </w:r>
    </w:p>
    <w:p>
      <w:r>
        <w:t>values that enhance</w:t>
      </w:r>
    </w:p>
    <w:p>
      <w:r>
        <w:t>conflict resolution in</w:t>
      </w:r>
    </w:p>
    <w:p>
      <w:r>
        <w:t>real life 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</w:t>
      </w:r>
    </w:p>
    <w:p>
      <w:r>
        <w:t>Skills</w:t>
      </w:r>
    </w:p>
    <w:p>
      <w:r>
        <w:t>2.5 Assertiveness</w:t>
      </w:r>
    </w:p>
    <w:p>
      <w:r>
        <w:t>(1 lesson)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factors that</w:t>
      </w:r>
    </w:p>
    <w:p>
      <w:r>
        <w:t>influence</w:t>
      </w:r>
    </w:p>
    <w:p>
      <w:r>
        <w:t>assertiveness in their</w:t>
      </w:r>
    </w:p>
    <w:p>
      <w:r>
        <w:t>day-to-day lives</w:t>
      </w:r>
    </w:p>
    <w:p>
      <w:r>
        <w:t>b) discern obstacles to</w:t>
      </w:r>
    </w:p>
    <w:p>
      <w:r>
        <w:t>assertiveness in their</w:t>
      </w:r>
    </w:p>
    <w:p>
      <w:r>
        <w:t>day-to-day lives</w:t>
      </w:r>
    </w:p>
    <w:p>
      <w:r>
        <w:t>c) exhibit values useful</w:t>
      </w:r>
    </w:p>
    <w:p>
      <w:r>
        <w:t>in enhancing</w:t>
      </w:r>
    </w:p>
    <w:p>
      <w:r>
        <w:t>assertiveness in their</w:t>
      </w:r>
    </w:p>
    <w:p>
      <w:r>
        <w:t>daily interactions.</w:t>
      </w:r>
    </w:p>
    <w:p/>
    <w:p>
      <w:r>
        <w:t>The learner is guided to:</w:t>
      </w:r>
    </w:p>
    <w:p>
      <w:r>
        <w:t>● discuss the factors that</w:t>
      </w:r>
    </w:p>
    <w:p>
      <w:r>
        <w:t>influence assertiveness and</w:t>
      </w:r>
    </w:p>
    <w:p>
      <w:r>
        <w:t>present in class</w:t>
      </w:r>
    </w:p>
    <w:p>
      <w:r>
        <w:t>● role-playa situation that depicts</w:t>
      </w:r>
    </w:p>
    <w:p>
      <w:r>
        <w:t>overcoming obstacles to</w:t>
      </w:r>
    </w:p>
    <w:p>
      <w:r>
        <w:t>assertiveness</w:t>
      </w:r>
    </w:p>
    <w:p>
      <w:r>
        <w:t>● watch relevant video clips on</w:t>
      </w:r>
    </w:p>
    <w:p>
      <w:r>
        <w:t>values that enhance</w:t>
      </w:r>
    </w:p>
    <w:p>
      <w:r>
        <w:t>assertiveness and share</w:t>
      </w:r>
    </w:p>
    <w:p>
      <w:r>
        <w:t>experiences in class</w:t>
      </w:r>
    </w:p>
    <w:p>
      <w:r>
        <w:t>● reflect on moments in their past</w:t>
      </w:r>
    </w:p>
    <w:p>
      <w:r>
        <w:t>when they needed to be</w:t>
      </w:r>
    </w:p>
    <w:p>
      <w:r>
        <w:t>assertive, plan to do it better,</w:t>
      </w:r>
    </w:p>
    <w:p>
      <w:r>
        <w:t>journal in their books and share</w:t>
      </w:r>
    </w:p>
    <w:p>
      <w:r>
        <w:t>with peers in class.</w:t>
      </w:r>
    </w:p>
    <w:p>
      <w:r>
        <w:t>1. Which real life</w:t>
      </w:r>
    </w:p>
    <w:p>
      <w:r>
        <w:t>situations</w:t>
      </w:r>
    </w:p>
    <w:p>
      <w:r>
        <w:t>demand my</w:t>
      </w:r>
    </w:p>
    <w:p>
      <w:r>
        <w:t>assertiveness?</w:t>
      </w:r>
    </w:p>
    <w:p>
      <w:r>
        <w:t>2. How do I</w:t>
      </w:r>
    </w:p>
    <w:p>
      <w:r>
        <w:t>discern and</w:t>
      </w:r>
    </w:p>
    <w:p>
      <w:r>
        <w:t>overcome</w:t>
      </w:r>
    </w:p>
    <w:p>
      <w:r>
        <w:t>obstacles to</w:t>
      </w:r>
    </w:p>
    <w:p>
      <w:r>
        <w:t>assertiveness in</w:t>
      </w:r>
    </w:p>
    <w:p>
      <w:r>
        <w:t>my life?</w:t>
      </w:r>
    </w:p>
    <w:p/>
    <w:p>
      <w:r>
        <w:t>Core Competencies to be Developed:</w:t>
      </w:r>
    </w:p>
    <w:p>
      <w:r>
        <w:t>● Communication and collaboration as they discuss in class the factors that influence assertiveness.</w:t>
      </w:r>
    </w:p>
    <w:p>
      <w:r>
        <w:t>● Self-efficacy as learners reflect on moments in their day-to-day life when they needed to be assertive and share with peers.</w:t>
      </w:r>
    </w:p>
    <w:p>
      <w:r>
        <w:t>● Digital literacy as learners use digital devices to watch video clips on values that enhance assertiveness.</w:t>
      </w:r>
    </w:p>
    <w:p>
      <w:r>
        <w:t>Pertinent and Contemporary Issues (PCIs):</w:t>
      </w:r>
    </w:p>
    <w:p>
      <w:r>
        <w:t>● Assertiveness when defending one’s gender rights, patriotism and peaceful living.</w:t>
      </w:r>
    </w:p>
    <w:p>
      <w:r>
        <w:t>● Peer education as learners engage in activities that enhance their assertiveness.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● Gender issues as they present scenarios depicting assertiveness e.g. responding to gender-based issues and safe spaces.</w:t>
      </w:r>
    </w:p>
    <w:p>
      <w:r>
        <w:t>Values:</w:t>
      </w:r>
    </w:p>
    <w:p>
      <w:r>
        <w:t>● Respect as learners display assertiveness in different situations respectively.</w:t>
      </w:r>
    </w:p>
    <w:p>
      <w:r>
        <w:t>● Responsibility as learners reflect on moments in their day-to-day life when they needed to be assertive, plan to do it better,</w:t>
      </w:r>
    </w:p>
    <w:p>
      <w:r>
        <w:t>journal in their books and share with peers in class.</w:t>
      </w:r>
    </w:p>
    <w:p>
      <w:r>
        <w:t>Link to Other Subjects:</w:t>
      </w:r>
    </w:p>
    <w:p>
      <w:r>
        <w:t>Social Studies as learners assert themselves for peaceful co-existence.</w:t>
      </w:r>
    </w:p>
    <w:p>
      <w:r>
        <w:t>Use of language to communicate values that enhance assertiveness in day-to-day life.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factors</w:t>
      </w:r>
    </w:p>
    <w:p>
      <w:r>
        <w:t>that influence</w:t>
      </w:r>
    </w:p>
    <w:p>
      <w:r>
        <w:t>assertiveness in their</w:t>
      </w:r>
    </w:p>
    <w:p>
      <w:r>
        <w:t>day-to-day lives</w:t>
      </w:r>
    </w:p>
    <w:p>
      <w:r>
        <w:t>Thoroughly explains</w:t>
      </w:r>
    </w:p>
    <w:p>
      <w:r>
        <w:t>factors that influence</w:t>
      </w:r>
    </w:p>
    <w:p>
      <w:r>
        <w:t>assertiveness in their</w:t>
      </w:r>
    </w:p>
    <w:p>
      <w:r>
        <w:t>day-to-day lives</w:t>
      </w:r>
    </w:p>
    <w:p>
      <w:r>
        <w:t>Explains the factors</w:t>
      </w:r>
    </w:p>
    <w:p>
      <w:r>
        <w:t>that influence</w:t>
      </w:r>
    </w:p>
    <w:p>
      <w:r>
        <w:t>assertiveness in their</w:t>
      </w:r>
    </w:p>
    <w:p>
      <w:r>
        <w:t>day-to-day lives</w:t>
      </w:r>
    </w:p>
    <w:p>
      <w:r>
        <w:t>Fairly explains factors</w:t>
      </w:r>
    </w:p>
    <w:p>
      <w:r>
        <w:t>that influence</w:t>
      </w:r>
    </w:p>
    <w:p>
      <w:r>
        <w:t>assertiveness in their</w:t>
      </w:r>
    </w:p>
    <w:p>
      <w:r>
        <w:t>day-to-day lives</w:t>
      </w:r>
    </w:p>
    <w:p>
      <w:r>
        <w:t>Only with cues</w:t>
      </w:r>
    </w:p>
    <w:p>
      <w:r>
        <w:t>explains factors that</w:t>
      </w:r>
    </w:p>
    <w:p>
      <w:r>
        <w:t>influence</w:t>
      </w:r>
    </w:p>
    <w:p>
      <w:r>
        <w:t>assertiveness in their</w:t>
      </w:r>
    </w:p>
    <w:p>
      <w:r>
        <w:t>day-to-day lives</w:t>
      </w:r>
    </w:p>
    <w:p>
      <w:r>
        <w:t>Ability to discern</w:t>
      </w:r>
    </w:p>
    <w:p>
      <w:r>
        <w:t>obstacles to assertiveness</w:t>
      </w:r>
    </w:p>
    <w:p>
      <w:r>
        <w:t>in their day-to-day life</w:t>
      </w:r>
    </w:p>
    <w:p>
      <w:r>
        <w:t>Confidently discerns</w:t>
      </w:r>
    </w:p>
    <w:p>
      <w:r>
        <w:t>obstacles to</w:t>
      </w:r>
    </w:p>
    <w:p>
      <w:r>
        <w:t>assertiveness in their</w:t>
      </w:r>
    </w:p>
    <w:p>
      <w:r>
        <w:t>day-to-day life</w:t>
      </w:r>
    </w:p>
    <w:p>
      <w:r>
        <w:t>Discerns obstacles to</w:t>
      </w:r>
    </w:p>
    <w:p>
      <w:r>
        <w:t>assertiveness in their</w:t>
      </w:r>
    </w:p>
    <w:p>
      <w:r>
        <w:t>day-to-day life</w:t>
      </w:r>
    </w:p>
    <w:p/>
    <w:p>
      <w:r>
        <w:t>Fairly discerns</w:t>
      </w:r>
    </w:p>
    <w:p>
      <w:r>
        <w:t>obstacles to</w:t>
      </w:r>
    </w:p>
    <w:p>
      <w:r>
        <w:t>assertiveness in their</w:t>
      </w:r>
    </w:p>
    <w:p>
      <w:r>
        <w:t>day-to-day life</w:t>
      </w:r>
    </w:p>
    <w:p>
      <w:r>
        <w:t>Only with assistance</w:t>
      </w:r>
    </w:p>
    <w:p>
      <w:r>
        <w:t>discerns obstacles to</w:t>
      </w:r>
    </w:p>
    <w:p>
      <w:r>
        <w:t>assertiveness in their</w:t>
      </w:r>
    </w:p>
    <w:p>
      <w:r>
        <w:t>day-to-day life</w:t>
      </w:r>
    </w:p>
    <w:p>
      <w:r>
        <w:t>Ability to exhibit values</w:t>
      </w:r>
    </w:p>
    <w:p>
      <w:r>
        <w:t>useful in enhancing</w:t>
      </w:r>
    </w:p>
    <w:p>
      <w:r>
        <w:t>assertiveness in their</w:t>
      </w:r>
    </w:p>
    <w:p>
      <w:r>
        <w:t>daily interactions.</w:t>
      </w:r>
    </w:p>
    <w:p/>
    <w:p>
      <w:r>
        <w:t>Exemplarily exhibits</w:t>
      </w:r>
    </w:p>
    <w:p>
      <w:r>
        <w:t>values that enhance</w:t>
      </w:r>
    </w:p>
    <w:p>
      <w:r>
        <w:t>assertiveness</w:t>
      </w:r>
    </w:p>
    <w:p>
      <w:r>
        <w:t>Exhibits values that</w:t>
      </w:r>
    </w:p>
    <w:p>
      <w:r>
        <w:t>enhance assertiveness</w:t>
      </w:r>
    </w:p>
    <w:p/>
    <w:p>
      <w:r>
        <w:t>To some extent</w:t>
      </w:r>
    </w:p>
    <w:p>
      <w:r>
        <w:t>exhibits values that</w:t>
      </w:r>
    </w:p>
    <w:p>
      <w:r>
        <w:t>enhance assertiveness</w:t>
      </w:r>
    </w:p>
    <w:p>
      <w:r>
        <w:t>Only with prompts</w:t>
      </w:r>
    </w:p>
    <w:p>
      <w:r>
        <w:t>exhibits values that</w:t>
      </w:r>
    </w:p>
    <w:p>
      <w:r>
        <w:t>enhance assertiveness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2.0</w:t>
      </w:r>
    </w:p>
    <w:p>
      <w:r>
        <w:t>Interpersonal</w:t>
      </w:r>
    </w:p>
    <w:p>
      <w:r>
        <w:t>Relationships</w:t>
      </w:r>
    </w:p>
    <w:p>
      <w:r>
        <w:t>Skills</w:t>
      </w:r>
    </w:p>
    <w:p>
      <w:r>
        <w:t>2.6 Empathy</w:t>
      </w:r>
    </w:p>
    <w:p>
      <w:r>
        <w:t>(1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hindrances to</w:t>
      </w:r>
    </w:p>
    <w:p>
      <w:r>
        <w:t>empathy in their day-to-</w:t>
      </w:r>
    </w:p>
    <w:p>
      <w:r>
        <w:t>day lives</w:t>
      </w:r>
    </w:p>
    <w:p>
      <w:r>
        <w:t>b) display empathy in</w:t>
      </w:r>
    </w:p>
    <w:p>
      <w:r>
        <w:t>different situations as</w:t>
      </w:r>
    </w:p>
    <w:p>
      <w:r>
        <w:t>required</w:t>
      </w:r>
    </w:p>
    <w:p>
      <w:r>
        <w:t>c) exhibit values that</w:t>
      </w:r>
    </w:p>
    <w:p>
      <w:r>
        <w:t>enhance empathy in their</w:t>
      </w:r>
    </w:p>
    <w:p>
      <w:r>
        <w:t>daily interactions.</w:t>
      </w:r>
    </w:p>
    <w:p>
      <w:r>
        <w:t>The learner is guided to:</w:t>
      </w:r>
    </w:p>
    <w:p>
      <w:r>
        <w:t>● discuss and make presentations</w:t>
      </w:r>
    </w:p>
    <w:p>
      <w:r>
        <w:t>on hindrances to empathy in</w:t>
      </w:r>
    </w:p>
    <w:p>
      <w:r>
        <w:t>class using digital devices</w:t>
      </w:r>
    </w:p>
    <w:p>
      <w:r>
        <w:t>● role-play scenarios where</w:t>
      </w:r>
    </w:p>
    <w:p>
      <w:r>
        <w:t>empathy is being portrayed and</w:t>
      </w:r>
    </w:p>
    <w:p>
      <w:r>
        <w:t>reflect on their experiences</w:t>
      </w:r>
    </w:p>
    <w:p>
      <w:r>
        <w:t>● watch video clips and critic</w:t>
      </w:r>
    </w:p>
    <w:p>
      <w:r>
        <w:t>values that enhance empathies</w:t>
      </w:r>
    </w:p>
    <w:p>
      <w:r>
        <w:t>● reflect on past empathetic</w:t>
      </w:r>
    </w:p>
    <w:p>
      <w:r>
        <w:t>moments, journal in their books</w:t>
      </w:r>
    </w:p>
    <w:p>
      <w:r>
        <w:t>and share with peers in class for</w:t>
      </w:r>
    </w:p>
    <w:p>
      <w:r>
        <w:t>critic.</w:t>
      </w:r>
    </w:p>
    <w:p>
      <w:r>
        <w:t>1. How can I</w:t>
      </w:r>
    </w:p>
    <w:p>
      <w:r>
        <w:t>show empathy</w:t>
      </w:r>
    </w:p>
    <w:p>
      <w:r>
        <w:t>to a classmate?</w:t>
      </w:r>
    </w:p>
    <w:p>
      <w:r>
        <w:t>2. How do values</w:t>
      </w:r>
    </w:p>
    <w:p>
      <w:r>
        <w:t>help me</w:t>
      </w:r>
    </w:p>
    <w:p>
      <w:r>
        <w:t>develop</w:t>
      </w:r>
    </w:p>
    <w:p>
      <w:r>
        <w:t>empathy?</w:t>
      </w:r>
    </w:p>
    <w:p>
      <w:r>
        <w:t>Core Competencies to be Developed:</w:t>
      </w:r>
    </w:p>
    <w:p>
      <w:r>
        <w:t>● Communication and collaboration as learners discuss and engage in class discussions on hindrances to empathy.</w:t>
      </w:r>
    </w:p>
    <w:p>
      <w:r>
        <w:t>● Self-efficacy as learners reflect on past empathetic moments, journal in their books and share with peers in class for critic</w:t>
      </w:r>
    </w:p>
    <w:p>
      <w:r>
        <w:t>● Digital literacy as learners use digital devices to make presentations on hindrances to empathy.</w:t>
      </w:r>
    </w:p>
    <w:p>
      <w:r>
        <w:t>Pertinent and Contemporary Issues (PCIs):</w:t>
      </w:r>
    </w:p>
    <w:p>
      <w:r>
        <w:t>● Social and emotional development as learners engages and practice empathy with one another.</w:t>
      </w:r>
    </w:p>
    <w:p>
      <w:r>
        <w:t>● Peer education as learners engage in activities that enhance empathy.</w:t>
      </w:r>
    </w:p>
    <w:p>
      <w:r>
        <w:t>Values:</w:t>
      </w:r>
    </w:p>
    <w:p>
      <w:r>
        <w:t>● Love is enhanced as learners show empathy to one to another in different circumstances.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● Social justice as learners empathise with others.</w:t>
      </w:r>
    </w:p>
    <w:p>
      <w:r>
        <w:t>Link to other Subjects:</w:t>
      </w:r>
    </w:p>
    <w:p>
      <w:r>
        <w:t>● Religious Education as learners draw lessons on empathy from religious books</w:t>
      </w:r>
    </w:p>
    <w:p>
      <w:r>
        <w:t>● Creative Arts as learners device models on empathetic themes in different situations.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hindrances to empathy</w:t>
      </w:r>
    </w:p>
    <w:p>
      <w:r>
        <w:t>in their day-to-day</w:t>
      </w:r>
    </w:p>
    <w:p>
      <w:r>
        <w:t>lives</w:t>
      </w:r>
    </w:p>
    <w:p/>
    <w:p>
      <w:r>
        <w:t>Comprehensively</w:t>
      </w:r>
    </w:p>
    <w:p>
      <w:r>
        <w:t>describes hindrances to</w:t>
      </w:r>
    </w:p>
    <w:p>
      <w:r>
        <w:t>empathy in their day-</w:t>
      </w:r>
    </w:p>
    <w:p>
      <w:r>
        <w:t>to-day lives</w:t>
      </w:r>
    </w:p>
    <w:p/>
    <w:p>
      <w:r>
        <w:t>Describes hindrances</w:t>
      </w:r>
    </w:p>
    <w:p>
      <w:r>
        <w:t>to empathy in their</w:t>
      </w:r>
    </w:p>
    <w:p>
      <w:r>
        <w:t>day-to-day lives</w:t>
      </w:r>
    </w:p>
    <w:p/>
    <w:p>
      <w:r>
        <w:t>To some extent</w:t>
      </w:r>
    </w:p>
    <w:p>
      <w:r>
        <w:t>describes hindrances to</w:t>
      </w:r>
    </w:p>
    <w:p>
      <w:r>
        <w:t>empathy in their day-</w:t>
      </w:r>
    </w:p>
    <w:p>
      <w:r>
        <w:t>to-day lives</w:t>
      </w:r>
    </w:p>
    <w:p/>
    <w:p>
      <w:r>
        <w:t>Only with assistance</w:t>
      </w:r>
    </w:p>
    <w:p>
      <w:r>
        <w:t>describes hindrances to</w:t>
      </w:r>
    </w:p>
    <w:p>
      <w:r>
        <w:t>empathy in their day-</w:t>
      </w:r>
    </w:p>
    <w:p>
      <w:r>
        <w:t>to-day lives</w:t>
      </w:r>
    </w:p>
    <w:p/>
    <w:p>
      <w:r>
        <w:t>Ability to display</w:t>
      </w:r>
    </w:p>
    <w:p>
      <w:r>
        <w:t>empathy in different</w:t>
      </w:r>
    </w:p>
    <w:p>
      <w:r>
        <w:t>situations as required.</w:t>
      </w:r>
    </w:p>
    <w:p>
      <w:r>
        <w:t>Confidently displays</w:t>
      </w:r>
    </w:p>
    <w:p>
      <w:r>
        <w:t>empathy in different</w:t>
      </w:r>
    </w:p>
    <w:p>
      <w:r>
        <w:t>situations as required.</w:t>
      </w:r>
    </w:p>
    <w:p>
      <w:r>
        <w:t>Displays empathy in</w:t>
      </w:r>
    </w:p>
    <w:p>
      <w:r>
        <w:t>different situations as</w:t>
      </w:r>
    </w:p>
    <w:p>
      <w:r>
        <w:t>required.</w:t>
      </w:r>
    </w:p>
    <w:p>
      <w:r>
        <w:t>To a certain extent</w:t>
      </w:r>
    </w:p>
    <w:p>
      <w:r>
        <w:t>displays empathy in</w:t>
      </w:r>
    </w:p>
    <w:p>
      <w:r>
        <w:t>different situations as</w:t>
      </w:r>
    </w:p>
    <w:p>
      <w:r>
        <w:t>required.</w:t>
      </w:r>
    </w:p>
    <w:p>
      <w:r>
        <w:t>Only with prompts</w:t>
      </w:r>
    </w:p>
    <w:p>
      <w:r>
        <w:t>displays empathy in</w:t>
      </w:r>
    </w:p>
    <w:p>
      <w:r>
        <w:t>different situations as</w:t>
      </w:r>
    </w:p>
    <w:p>
      <w:r>
        <w:t>required.</w:t>
      </w:r>
    </w:p>
    <w:p>
      <w:r>
        <w:t>Ability to exhibit</w:t>
      </w:r>
    </w:p>
    <w:p>
      <w:r>
        <w:t>values that enhance</w:t>
      </w:r>
    </w:p>
    <w:p>
      <w:r>
        <w:t>empathy in their daily</w:t>
      </w:r>
    </w:p>
    <w:p>
      <w:r>
        <w:t>interactions.</w:t>
      </w:r>
    </w:p>
    <w:p>
      <w:r>
        <w:t>Confidently exhibits</w:t>
      </w:r>
    </w:p>
    <w:p>
      <w:r>
        <w:t>values that enhance</w:t>
      </w:r>
    </w:p>
    <w:p>
      <w:r>
        <w:t>empathy in their daily</w:t>
      </w:r>
    </w:p>
    <w:p>
      <w:r>
        <w:t>interactions.</w:t>
      </w:r>
    </w:p>
    <w:p>
      <w:r>
        <w:t>Exhibits values that</w:t>
      </w:r>
    </w:p>
    <w:p>
      <w:r>
        <w:t>enhance empathy in</w:t>
      </w:r>
    </w:p>
    <w:p>
      <w:r>
        <w:t>their daily interactions.</w:t>
      </w:r>
    </w:p>
    <w:p>
      <w:r>
        <w:t>Fairly exhibits values</w:t>
      </w:r>
    </w:p>
    <w:p>
      <w:r>
        <w:t>that enhance empathy</w:t>
      </w:r>
    </w:p>
    <w:p>
      <w:r>
        <w:t>in their daily</w:t>
      </w:r>
    </w:p>
    <w:p>
      <w:r>
        <w:t>interactions.</w:t>
      </w:r>
    </w:p>
    <w:p>
      <w:r>
        <w:t>With prompts exhibits</w:t>
      </w:r>
    </w:p>
    <w:p>
      <w:r>
        <w:t>values that enhance</w:t>
      </w:r>
    </w:p>
    <w:p>
      <w:r>
        <w:t>empathy in their daily</w:t>
      </w:r>
    </w:p>
    <w:p>
      <w:r>
        <w:t>interactions.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Strand Sub-Strand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2.0 Interpersonal</w:t>
      </w:r>
    </w:p>
    <w:p>
      <w:r>
        <w:t>Relationship</w:t>
      </w:r>
    </w:p>
    <w:p>
      <w:r>
        <w:t>Skills</w:t>
      </w:r>
    </w:p>
    <w:p>
      <w:r>
        <w:t>2.7 Managing</w:t>
      </w:r>
    </w:p>
    <w:p>
      <w:r>
        <w:t>Peer</w:t>
      </w:r>
    </w:p>
    <w:p>
      <w:r>
        <w:t>Influence</w:t>
      </w:r>
    </w:p>
    <w:p/>
    <w:p>
      <w:r>
        <w:t>(1 lesson)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ways of</w:t>
      </w:r>
    </w:p>
    <w:p>
      <w:r>
        <w:t>resisting negative</w:t>
      </w:r>
    </w:p>
    <w:p>
      <w:r>
        <w:t>peer influence in their</w:t>
      </w:r>
    </w:p>
    <w:p>
      <w:r>
        <w:t>lives</w:t>
      </w:r>
    </w:p>
    <w:p>
      <w:r>
        <w:t>b) discern and resist</w:t>
      </w:r>
    </w:p>
    <w:p>
      <w:r>
        <w:t>negative peer</w:t>
      </w:r>
    </w:p>
    <w:p>
      <w:r>
        <w:t>influence in their</w:t>
      </w:r>
    </w:p>
    <w:p>
      <w:r>
        <w:t>interactions</w:t>
      </w:r>
    </w:p>
    <w:p>
      <w:r>
        <w:t>c) exhibit values that</w:t>
      </w:r>
    </w:p>
    <w:p>
      <w:r>
        <w:t>enhance resistance to</w:t>
      </w:r>
    </w:p>
    <w:p>
      <w:r>
        <w:t>negative peer</w:t>
      </w:r>
    </w:p>
    <w:p>
      <w:r>
        <w:t>influence.</w:t>
      </w:r>
    </w:p>
    <w:p>
      <w:r>
        <w:t>The learner is guided to:</w:t>
      </w:r>
    </w:p>
    <w:p>
      <w:r>
        <w:t>● discuss ways of resisting negative</w:t>
      </w:r>
    </w:p>
    <w:p>
      <w:r>
        <w:t>peer influence in their lives and</w:t>
      </w:r>
    </w:p>
    <w:p>
      <w:r>
        <w:t>make presentations in class</w:t>
      </w:r>
    </w:p>
    <w:p>
      <w:r>
        <w:t>● role-play scenarios depicting</w:t>
      </w:r>
    </w:p>
    <w:p>
      <w:r>
        <w:t>resistance to negative peer</w:t>
      </w:r>
    </w:p>
    <w:p>
      <w:r>
        <w:t>influence and reflect on the</w:t>
      </w:r>
    </w:p>
    <w:p>
      <w:r>
        <w:t>experiences.</w:t>
      </w:r>
    </w:p>
    <w:p>
      <w:r>
        <w:t>● use picture cards with scenarios,</w:t>
      </w:r>
    </w:p>
    <w:p>
      <w:r>
        <w:t>discuss and propose ways of</w:t>
      </w:r>
    </w:p>
    <w:p>
      <w:r>
        <w:t>resisting negative influence</w:t>
      </w:r>
    </w:p>
    <w:p>
      <w:r>
        <w:t>● use digital devices to watch video</w:t>
      </w:r>
    </w:p>
    <w:p>
      <w:r>
        <w:t>clips on values that enhance ability</w:t>
      </w:r>
    </w:p>
    <w:p>
      <w:r>
        <w:t>to discern and resist negative peer</w:t>
      </w:r>
    </w:p>
    <w:p>
      <w:r>
        <w:t>influence.</w:t>
      </w:r>
    </w:p>
    <w:p>
      <w:r>
        <w:t>1. How does</w:t>
      </w:r>
    </w:p>
    <w:p>
      <w:r>
        <w:t>negative peer</w:t>
      </w:r>
    </w:p>
    <w:p>
      <w:r>
        <w:t>influence</w:t>
      </w:r>
    </w:p>
    <w:p>
      <w:r>
        <w:t>affect my</w:t>
      </w:r>
    </w:p>
    <w:p>
      <w:r>
        <w:t>life?</w:t>
      </w:r>
    </w:p>
    <w:p>
      <w:r>
        <w:t>2. How can I</w:t>
      </w:r>
    </w:p>
    <w:p>
      <w:r>
        <w:t>discern and</w:t>
      </w:r>
    </w:p>
    <w:p>
      <w:r>
        <w:t>resist</w:t>
      </w:r>
    </w:p>
    <w:p>
      <w:r>
        <w:t>negative peer</w:t>
      </w:r>
    </w:p>
    <w:p>
      <w:r>
        <w:t>influence in</w:t>
      </w:r>
    </w:p>
    <w:p>
      <w:r>
        <w:t>my life?</w:t>
      </w:r>
    </w:p>
    <w:p>
      <w:r>
        <w:t>3. What role do</w:t>
      </w:r>
    </w:p>
    <w:p>
      <w:r>
        <w:t>values play</w:t>
      </w:r>
    </w:p>
    <w:p>
      <w:r>
        <w:t>in enhancing</w:t>
      </w:r>
    </w:p>
    <w:p>
      <w:r>
        <w:t>my peer</w:t>
      </w:r>
    </w:p>
    <w:p>
      <w:r>
        <w:t>influence?</w:t>
      </w:r>
    </w:p>
    <w:p>
      <w:r>
        <w:t>Core Competencies to be Developed:</w:t>
      </w:r>
    </w:p>
    <w:p>
      <w:r>
        <w:t>● Communication and collaboration as learners discuss ways of resisting peer influence.</w:t>
      </w:r>
    </w:p>
    <w:p>
      <w:r>
        <w:t>● Self-efficacy as learners role-play and make presentations on overcoming barriers to negative peer influence.</w:t>
      </w:r>
    </w:p>
    <w:p>
      <w:r>
        <w:t>● Digital literacy as they use devices to watch clips on values that enhance ability to resist negative peer influence.</w:t>
      </w:r>
    </w:p>
    <w:p>
      <w:r>
        <w:t>Pertinent and Contemporary Issues (PCIs):</w:t>
      </w:r>
    </w:p>
    <w:p>
      <w:r>
        <w:t>● Drug and substance abuse may be avoided by resisting negative peer influences</w:t>
      </w:r>
    </w:p>
    <w:p>
      <w:r>
        <w:t>● Irresponsible sexual behaviour may be avoided when learners resist negative peer influences.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●  Radicalization and violent extremism may be prevented when learners resist negative peer influences.</w:t>
      </w:r>
    </w:p>
    <w:p>
      <w:r>
        <w:t>Values:</w:t>
      </w:r>
    </w:p>
    <w:p>
      <w:r>
        <w:t>● Responsibility as learners positively influence others and make presentations in class.</w:t>
      </w:r>
    </w:p>
    <w:p>
      <w:r>
        <w:t>● Unity as learners discuss in small groups on negative peer influence.</w:t>
      </w:r>
    </w:p>
    <w:p>
      <w:r>
        <w:t>● Social justice as learners participate fairly in group discussions and presentations.</w:t>
      </w:r>
    </w:p>
    <w:p>
      <w:r>
        <w:t>● Respect as learners accept each other’s opinion during discussions and presentations.</w:t>
      </w:r>
    </w:p>
    <w:p>
      <w:r>
        <w:t>Link to Other Subjects:</w:t>
      </w:r>
    </w:p>
    <w:p>
      <w:r>
        <w:t>• Languages as learners analyze comprehension passages and literary texts on negative peer influence</w:t>
      </w:r>
    </w:p>
    <w:p>
      <w:r>
        <w:t>• Sports and Physical Education as learners engage in various activities to avoid negative peer influence</w:t>
      </w:r>
    </w:p>
    <w:p>
      <w:r>
        <w:t>• Business studies as learners discuss ways of engaging in businesses activities guided by values</w:t>
      </w:r>
    </w:p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ways of resisting</w:t>
      </w:r>
    </w:p>
    <w:p>
      <w:r>
        <w:t>negative peer influence</w:t>
      </w:r>
    </w:p>
    <w:p>
      <w:r>
        <w:t>Explicitly describes</w:t>
      </w:r>
    </w:p>
    <w:p>
      <w:r>
        <w:t>ways of resisting</w:t>
      </w:r>
    </w:p>
    <w:p>
      <w:r>
        <w:t>negative peer influence</w:t>
      </w:r>
    </w:p>
    <w:p>
      <w:r>
        <w:t>Describes ways of</w:t>
      </w:r>
    </w:p>
    <w:p>
      <w:r>
        <w:t>resisting negative peer</w:t>
      </w:r>
    </w:p>
    <w:p>
      <w:r>
        <w:t>influence</w:t>
      </w:r>
    </w:p>
    <w:p>
      <w:r>
        <w:t>To some extent</w:t>
      </w:r>
    </w:p>
    <w:p>
      <w:r>
        <w:t>describes ways of</w:t>
      </w:r>
    </w:p>
    <w:p>
      <w:r>
        <w:t>resisting negative peer</w:t>
      </w:r>
    </w:p>
    <w:p>
      <w:r>
        <w:t>influence</w:t>
      </w:r>
    </w:p>
    <w:p>
      <w:r>
        <w:t>Only with assistance</w:t>
      </w:r>
    </w:p>
    <w:p>
      <w:r>
        <w:t>describes ways of</w:t>
      </w:r>
    </w:p>
    <w:p>
      <w:r>
        <w:t>resisting negative peer</w:t>
      </w:r>
    </w:p>
    <w:p>
      <w:r>
        <w:t>influence</w:t>
      </w:r>
    </w:p>
    <w:p>
      <w:r>
        <w:t>Ability to discern and</w:t>
      </w:r>
    </w:p>
    <w:p>
      <w:r>
        <w:t>resist negative peer</w:t>
      </w:r>
    </w:p>
    <w:p>
      <w:r>
        <w:t>influence in their</w:t>
      </w:r>
    </w:p>
    <w:p>
      <w:r>
        <w:t>interactions</w:t>
      </w:r>
    </w:p>
    <w:p>
      <w:r>
        <w:t>Consistently discerns</w:t>
      </w:r>
    </w:p>
    <w:p>
      <w:r>
        <w:t>and resists negative</w:t>
      </w:r>
    </w:p>
    <w:p>
      <w:r>
        <w:t>peer influence in their</w:t>
      </w:r>
    </w:p>
    <w:p>
      <w:r>
        <w:t>interactions</w:t>
      </w:r>
    </w:p>
    <w:p>
      <w:r>
        <w:t>Discerns and resists</w:t>
      </w:r>
    </w:p>
    <w:p>
      <w:r>
        <w:t>negative peer influence</w:t>
      </w:r>
    </w:p>
    <w:p>
      <w:r>
        <w:t>in their interactions</w:t>
      </w:r>
    </w:p>
    <w:p>
      <w:r>
        <w:t>Sometimes resists</w:t>
      </w:r>
    </w:p>
    <w:p>
      <w:r>
        <w:t>negative peer influence</w:t>
      </w:r>
    </w:p>
    <w:p>
      <w:r>
        <w:t>in their interactions</w:t>
      </w:r>
    </w:p>
    <w:p>
      <w:r>
        <w:t>With prompts discerns</w:t>
      </w:r>
    </w:p>
    <w:p>
      <w:r>
        <w:t>and resists negative</w:t>
      </w:r>
    </w:p>
    <w:p>
      <w:r>
        <w:t>peer influence in their</w:t>
      </w:r>
    </w:p>
    <w:p>
      <w:r>
        <w:t>interactions</w:t>
      </w:r>
    </w:p>
    <w:p>
      <w:r>
        <w:t>Ability to exhibit</w:t>
      </w:r>
    </w:p>
    <w:p>
      <w:r>
        <w:t>values that enhance</w:t>
      </w:r>
    </w:p>
    <w:p>
      <w:r>
        <w:t>resistance to negative</w:t>
      </w:r>
    </w:p>
    <w:p>
      <w:r>
        <w:t>peer influence</w:t>
      </w:r>
    </w:p>
    <w:p>
      <w:r>
        <w:t>Confidently exhibits</w:t>
      </w:r>
    </w:p>
    <w:p>
      <w:r>
        <w:t>values that enhance</w:t>
      </w:r>
    </w:p>
    <w:p>
      <w:r>
        <w:t>resistance to negative</w:t>
      </w:r>
    </w:p>
    <w:p>
      <w:r>
        <w:t>peer influence</w:t>
      </w:r>
    </w:p>
    <w:p>
      <w:r>
        <w:t>Exhibits values that</w:t>
      </w:r>
    </w:p>
    <w:p>
      <w:r>
        <w:t>enhance resistance to</w:t>
      </w:r>
    </w:p>
    <w:p>
      <w:r>
        <w:t>negative peer influence</w:t>
      </w:r>
    </w:p>
    <w:p>
      <w:r>
        <w:t>Fairly exhibits values</w:t>
      </w:r>
    </w:p>
    <w:p>
      <w:r>
        <w:t>that enhance resistance</w:t>
      </w:r>
    </w:p>
    <w:p>
      <w:r>
        <w:t>to negative peer</w:t>
      </w:r>
    </w:p>
    <w:p>
      <w:r>
        <w:t>influence</w:t>
      </w:r>
    </w:p>
    <w:p>
      <w:r>
        <w:t>With prompts exhibits</w:t>
      </w:r>
    </w:p>
    <w:p>
      <w:r>
        <w:t>values that enhance</w:t>
      </w:r>
    </w:p>
    <w:p>
      <w:r>
        <w:t>resistance to negative</w:t>
      </w:r>
    </w:p>
    <w:p>
      <w:r>
        <w:t>peer influence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STRAND 3.0: DECISION MAKING SKILLS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3.0 Decision</w:t>
      </w:r>
    </w:p>
    <w:p>
      <w:r>
        <w:t>Making</w:t>
      </w:r>
    </w:p>
    <w:p>
      <w:r>
        <w:t>Skills</w:t>
      </w:r>
    </w:p>
    <w:p>
      <w:r>
        <w:t>3.1 Effective</w:t>
      </w:r>
    </w:p>
    <w:p>
      <w:r>
        <w:t>Decision-</w:t>
      </w:r>
    </w:p>
    <w:p>
      <w:r>
        <w:t>Making</w:t>
      </w:r>
    </w:p>
    <w:p>
      <w:r>
        <w:t>(1 lesson)</w:t>
      </w:r>
    </w:p>
    <w:p>
      <w:r>
        <w:t>By the end of the sub-strand,</w:t>
      </w:r>
    </w:p>
    <w:p>
      <w:r>
        <w:t>the learner should be able to:</w:t>
      </w:r>
    </w:p>
    <w:p>
      <w:r>
        <w:t>a) differentiate between</w:t>
      </w:r>
    </w:p>
    <w:p>
      <w:r>
        <w:t>impulsive and rational</w:t>
      </w:r>
    </w:p>
    <w:p>
      <w:r>
        <w:t>decision making in real life</w:t>
      </w:r>
    </w:p>
    <w:p>
      <w:r>
        <w:t>situations</w:t>
      </w:r>
    </w:p>
    <w:p>
      <w:r>
        <w:t>b) make appropriate decisions</w:t>
      </w:r>
    </w:p>
    <w:p>
      <w:r>
        <w:t>in managing influences</w:t>
      </w:r>
    </w:p>
    <w:p>
      <w:r>
        <w:t>c) exhibit values in decision</w:t>
      </w:r>
    </w:p>
    <w:p>
      <w:r>
        <w:t>making in real life</w:t>
      </w:r>
    </w:p>
    <w:p>
      <w:r>
        <w:t>situations.</w:t>
      </w:r>
    </w:p>
    <w:p>
      <w:r>
        <w:t>The learner is guided to:</w:t>
      </w:r>
    </w:p>
    <w:p>
      <w:r>
        <w:t>● use digital devices to search for</w:t>
      </w:r>
    </w:p>
    <w:p>
      <w:r>
        <w:t>the meaning of impulsive and</w:t>
      </w:r>
    </w:p>
    <w:p>
      <w:r>
        <w:t>rational decisions and make</w:t>
      </w:r>
    </w:p>
    <w:p>
      <w:r>
        <w:t>presentations in class</w:t>
      </w:r>
    </w:p>
    <w:p>
      <w:r>
        <w:t>● role play scenarios illustrating</w:t>
      </w:r>
    </w:p>
    <w:p>
      <w:r>
        <w:t>impulsive and rational decisions</w:t>
      </w:r>
    </w:p>
    <w:p>
      <w:r>
        <w:t>and share experiences in class</w:t>
      </w:r>
    </w:p>
    <w:p>
      <w:r>
        <w:t>● watch a video clip that depicts</w:t>
      </w:r>
    </w:p>
    <w:p>
      <w:r>
        <w:t>decision making; discuss and</w:t>
      </w:r>
    </w:p>
    <w:p>
      <w:r>
        <w:t>propose ways of dealing with the</w:t>
      </w:r>
    </w:p>
    <w:p>
      <w:r>
        <w:t>various influences</w:t>
      </w:r>
    </w:p>
    <w:p>
      <w:r>
        <w:t>● act out skits on values that</w:t>
      </w:r>
    </w:p>
    <w:p>
      <w:r>
        <w:t>enhance decision making and</w:t>
      </w:r>
    </w:p>
    <w:p>
      <w:r>
        <w:t>discuss their experience</w:t>
      </w:r>
    </w:p>
    <w:p>
      <w:r>
        <w:t>● reflect and journal their decision-</w:t>
      </w:r>
    </w:p>
    <w:p>
      <w:r>
        <w:t>making experiences in key issues</w:t>
      </w:r>
    </w:p>
    <w:p>
      <w:r>
        <w:t>and share with peers in class.</w:t>
      </w:r>
    </w:p>
    <w:p/>
    <w:p>
      <w:r>
        <w:t>1. What could</w:t>
      </w:r>
    </w:p>
    <w:p>
      <w:r>
        <w:t>hinder</w:t>
      </w:r>
    </w:p>
    <w:p>
      <w:r>
        <w:t>effective</w:t>
      </w:r>
    </w:p>
    <w:p>
      <w:r>
        <w:t>decision</w:t>
      </w:r>
    </w:p>
    <w:p>
      <w:r>
        <w:t>making in</w:t>
      </w:r>
    </w:p>
    <w:p>
      <w:r>
        <w:t>my life?</w:t>
      </w:r>
    </w:p>
    <w:p>
      <w:r>
        <w:t>2. How</w:t>
      </w:r>
    </w:p>
    <w:p>
      <w:r>
        <w:t>effective are</w:t>
      </w:r>
    </w:p>
    <w:p>
      <w:r>
        <w:t>the</w:t>
      </w:r>
    </w:p>
    <w:p>
      <w:r>
        <w:t>decision(s)</w:t>
      </w:r>
    </w:p>
    <w:p>
      <w:r>
        <w:t>that I make?</w:t>
      </w:r>
    </w:p>
    <w:p/>
    <w:p>
      <w:r>
        <w:t>Core Competencies to be Developed:</w:t>
      </w:r>
    </w:p>
    <w:p>
      <w:r>
        <w:t>● Digital literacy as learners use digital devices to search for meaning of terms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● Communication and collaboration as learners work in groups to role play scenarios illustrating impulsive and rational</w:t>
      </w:r>
    </w:p>
    <w:p>
      <w:r>
        <w:t>decision making.</w:t>
      </w:r>
    </w:p>
    <w:p>
      <w:r>
        <w:t>● Imagination and creativity as learners act out a skit on values that enhance decision making</w:t>
      </w:r>
    </w:p>
    <w:p>
      <w:r>
        <w:t>Pertinent and Contemporary Issues (PCIs):</w:t>
      </w:r>
    </w:p>
    <w:p>
      <w:r>
        <w:t>● Guidance and counselling as learners consult on appropriate career paths/choices.</w:t>
      </w:r>
    </w:p>
    <w:p>
      <w:r>
        <w:t>● Counselling services as learner seek support to make decisions during adolescence</w:t>
      </w:r>
    </w:p>
    <w:p>
      <w:r>
        <w:t>Values:</w:t>
      </w:r>
    </w:p>
    <w:p>
      <w:r>
        <w:t>● Respect for self and others is enhanced when learners make the right decisions</w:t>
      </w:r>
    </w:p>
    <w:p>
      <w:r>
        <w:t>● Social justice as fair decisions are made for all</w:t>
      </w:r>
    </w:p>
    <w:p>
      <w:r>
        <w:t>● Integrity as learners make honest decisions</w:t>
      </w:r>
    </w:p>
    <w:p>
      <w:r>
        <w:t>Link to Other Subjects:</w:t>
      </w:r>
    </w:p>
    <w:p>
      <w:r>
        <w:t>• Languages as learners analyse literary texts and make appropriate decisions.</w:t>
      </w:r>
    </w:p>
    <w:p>
      <w:r>
        <w:t>• Health Education as learners make correct decisions in respect to their health.</w:t>
      </w:r>
    </w:p>
    <w:p>
      <w:r>
        <w:t>• Business studies as learners make financial decisions e.g. handling pocket money.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differentiate</w:t>
      </w:r>
    </w:p>
    <w:p>
      <w:r>
        <w:t>between impulsive and</w:t>
      </w:r>
    </w:p>
    <w:p>
      <w:r>
        <w:t>rational decision</w:t>
      </w:r>
    </w:p>
    <w:p>
      <w:r>
        <w:t>making in real life</w:t>
      </w:r>
    </w:p>
    <w:p>
      <w:r>
        <w:t>situations.</w:t>
      </w:r>
    </w:p>
    <w:p>
      <w:r>
        <w:t>Comprehensively</w:t>
      </w:r>
    </w:p>
    <w:p>
      <w:r>
        <w:t>differentiates between</w:t>
      </w:r>
    </w:p>
    <w:p>
      <w:r>
        <w:t>impulsive and rational</w:t>
      </w:r>
    </w:p>
    <w:p>
      <w:r>
        <w:t>decision making in real</w:t>
      </w:r>
    </w:p>
    <w:p>
      <w:r>
        <w:t>life situations.</w:t>
      </w:r>
    </w:p>
    <w:p>
      <w:r>
        <w:t>Differentiates between</w:t>
      </w:r>
    </w:p>
    <w:p>
      <w:r>
        <w:t>impulsive and rational</w:t>
      </w:r>
    </w:p>
    <w:p>
      <w:r>
        <w:t>decision making in real</w:t>
      </w:r>
    </w:p>
    <w:p>
      <w:r>
        <w:t>life situations.</w:t>
      </w:r>
    </w:p>
    <w:p>
      <w:r>
        <w:t>Fairly differentiates</w:t>
      </w:r>
    </w:p>
    <w:p>
      <w:r>
        <w:t>between impulsive and</w:t>
      </w:r>
    </w:p>
    <w:p>
      <w:r>
        <w:t>rational decision</w:t>
      </w:r>
    </w:p>
    <w:p>
      <w:r>
        <w:t>making in real life</w:t>
      </w:r>
    </w:p>
    <w:p>
      <w:r>
        <w:t>situations.</w:t>
      </w:r>
    </w:p>
    <w:p>
      <w:r>
        <w:t>With cues</w:t>
      </w:r>
    </w:p>
    <w:p>
      <w:r>
        <w:t>differentiates between</w:t>
      </w:r>
    </w:p>
    <w:p>
      <w:r>
        <w:t>impulsive and rational</w:t>
      </w:r>
    </w:p>
    <w:p>
      <w:r>
        <w:t>decision making in real</w:t>
      </w:r>
    </w:p>
    <w:p>
      <w:r>
        <w:t>life situations.</w:t>
      </w:r>
    </w:p>
    <w:p>
      <w:r>
        <w:t>Ability to make</w:t>
      </w:r>
    </w:p>
    <w:p>
      <w:r>
        <w:t>appropriate decisions</w:t>
      </w:r>
    </w:p>
    <w:p>
      <w:r>
        <w:t>in managing influences</w:t>
      </w:r>
    </w:p>
    <w:p>
      <w:r>
        <w:t>Confidently makes</w:t>
      </w:r>
    </w:p>
    <w:p>
      <w:r>
        <w:t>appropriate decisions</w:t>
      </w:r>
    </w:p>
    <w:p>
      <w:r>
        <w:t>in managing influences</w:t>
      </w:r>
    </w:p>
    <w:p>
      <w:r>
        <w:t>Makes appropriate</w:t>
      </w:r>
    </w:p>
    <w:p>
      <w:r>
        <w:t>decisions in managing</w:t>
      </w:r>
    </w:p>
    <w:p>
      <w:r>
        <w:t>influences.</w:t>
      </w:r>
    </w:p>
    <w:p>
      <w:r>
        <w:t>Fairly makes</w:t>
      </w:r>
    </w:p>
    <w:p>
      <w:r>
        <w:t>appropriate decisions</w:t>
      </w:r>
    </w:p>
    <w:p>
      <w:r>
        <w:t>in managing influences</w:t>
      </w:r>
    </w:p>
    <w:p>
      <w:r>
        <w:t>Only with help makes</w:t>
      </w:r>
    </w:p>
    <w:p>
      <w:r>
        <w:t>appropriate decisions</w:t>
      </w:r>
    </w:p>
    <w:p>
      <w:r>
        <w:t>in managing influences</w:t>
      </w:r>
    </w:p>
    <w:p>
      <w:r>
        <w:t>Ability to exhibit</w:t>
      </w:r>
    </w:p>
    <w:p>
      <w:r>
        <w:t>values in decision</w:t>
      </w:r>
    </w:p>
    <w:p>
      <w:r>
        <w:t>making in real life</w:t>
      </w:r>
    </w:p>
    <w:p>
      <w:r>
        <w:t>situations.</w:t>
      </w:r>
    </w:p>
    <w:p>
      <w:r>
        <w:t>Consistently exhibits</w:t>
      </w:r>
    </w:p>
    <w:p>
      <w:r>
        <w:t>values in decision</w:t>
      </w:r>
    </w:p>
    <w:p>
      <w:r>
        <w:t>making in real life</w:t>
      </w:r>
    </w:p>
    <w:p>
      <w:r>
        <w:t>situations.</w:t>
      </w:r>
    </w:p>
    <w:p>
      <w:r>
        <w:t>Exhibits values in</w:t>
      </w:r>
    </w:p>
    <w:p>
      <w:r>
        <w:t>decision making in real</w:t>
      </w:r>
    </w:p>
    <w:p>
      <w:r>
        <w:t>life situations.</w:t>
      </w:r>
    </w:p>
    <w:p>
      <w:r>
        <w:t>Sometimes exhibits</w:t>
      </w:r>
    </w:p>
    <w:p>
      <w:r>
        <w:t>values in decision</w:t>
      </w:r>
    </w:p>
    <w:p>
      <w:r>
        <w:t>making in real life</w:t>
      </w:r>
    </w:p>
    <w:p>
      <w:r>
        <w:t>situations.</w:t>
      </w:r>
    </w:p>
    <w:p>
      <w:r>
        <w:t>With prompts exhibits</w:t>
      </w:r>
    </w:p>
    <w:p>
      <w:r>
        <w:t>values in decision</w:t>
      </w:r>
    </w:p>
    <w:p>
      <w:r>
        <w:t>making in real life</w:t>
      </w:r>
    </w:p>
    <w:p>
      <w:r>
        <w:t>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Strand Sub-Strand Specific Learning</w:t>
      </w:r>
    </w:p>
    <w:p>
      <w:r>
        <w:t>Outcomes</w:t>
      </w:r>
    </w:p>
    <w:p>
      <w:r>
        <w:t>Suggested</w:t>
      </w:r>
    </w:p>
    <w:p>
      <w:r>
        <w:t>Learning Experiences</w:t>
      </w:r>
    </w:p>
    <w:p>
      <w:r>
        <w:t>Key Inquiry</w:t>
      </w:r>
    </w:p>
    <w:p>
      <w:r>
        <w:t>Questions</w:t>
      </w:r>
    </w:p>
    <w:p>
      <w:r>
        <w:t>3.0 Decision</w:t>
      </w:r>
    </w:p>
    <w:p>
      <w:r>
        <w:t>Making</w:t>
      </w:r>
    </w:p>
    <w:p>
      <w:r>
        <w:t>Skills</w:t>
      </w:r>
    </w:p>
    <w:p>
      <w:r>
        <w:t>3.2 Critical</w:t>
      </w:r>
    </w:p>
    <w:p>
      <w:r>
        <w:t>thinking skills</w:t>
      </w:r>
    </w:p>
    <w:p/>
    <w:p>
      <w:r>
        <w:t>(1 lesson)</w:t>
      </w:r>
    </w:p>
    <w:p>
      <w:r>
        <w:t>By the end of the sub-</w:t>
      </w:r>
    </w:p>
    <w:p>
      <w:r>
        <w:t>strand, the learner should</w:t>
      </w:r>
    </w:p>
    <w:p>
      <w:r>
        <w:t>be able to;</w:t>
      </w:r>
    </w:p>
    <w:p>
      <w:r>
        <w:t>a) explain essential skills</w:t>
      </w:r>
    </w:p>
    <w:p>
      <w:r>
        <w:t>for critical thinking in</w:t>
      </w:r>
    </w:p>
    <w:p>
      <w:r>
        <w:t>different situations</w:t>
      </w:r>
    </w:p>
    <w:p>
      <w:r>
        <w:t>b) discern hindrances to</w:t>
      </w:r>
    </w:p>
    <w:p>
      <w:r>
        <w:t>critical thinking in</w:t>
      </w:r>
    </w:p>
    <w:p>
      <w:r>
        <w:t>different circumstances</w:t>
      </w:r>
    </w:p>
    <w:p>
      <w:r>
        <w:t>a) appreciate the value of</w:t>
      </w:r>
    </w:p>
    <w:p>
      <w:r>
        <w:t>critical thinking in</w:t>
      </w:r>
    </w:p>
    <w:p>
      <w:r>
        <w:t>different</w:t>
      </w:r>
    </w:p>
    <w:p>
      <w:r>
        <w:t>circumstances.</w:t>
      </w:r>
    </w:p>
    <w:p>
      <w:r>
        <w:t>The learner is guided to:</w:t>
      </w:r>
    </w:p>
    <w:p>
      <w:r>
        <w:t>● use digital devices to search for</w:t>
      </w:r>
    </w:p>
    <w:p>
      <w:r>
        <w:t>skills which are essential in</w:t>
      </w:r>
    </w:p>
    <w:p>
      <w:r>
        <w:t>critical thinking and present in</w:t>
      </w:r>
    </w:p>
    <w:p>
      <w:r>
        <w:t>class</w:t>
      </w:r>
    </w:p>
    <w:p>
      <w:r>
        <w:t>● analyse and discuss different</w:t>
      </w:r>
    </w:p>
    <w:p>
      <w:r>
        <w:t>types decisions made by a</w:t>
      </w:r>
    </w:p>
    <w:p>
      <w:r>
        <w:t>consumer while making</w:t>
      </w:r>
    </w:p>
    <w:p>
      <w:r>
        <w:t>purchases</w:t>
      </w:r>
    </w:p>
    <w:p>
      <w:r>
        <w:t>● watch a video clip and discuss</w:t>
      </w:r>
    </w:p>
    <w:p>
      <w:r>
        <w:t>how to discern and overcome</w:t>
      </w:r>
    </w:p>
    <w:p>
      <w:r>
        <w:t>hindrances to critical thinking</w:t>
      </w:r>
    </w:p>
    <w:p>
      <w:r>
        <w:t>● use optical illusions and models</w:t>
      </w:r>
    </w:p>
    <w:p>
      <w:r>
        <w:t>to practise critical thinking skills</w:t>
      </w:r>
    </w:p>
    <w:p>
      <w:r>
        <w:t>and share experiences in class</w:t>
      </w:r>
    </w:p>
    <w:p>
      <w:r>
        <w:t>● play relevant games like</w:t>
      </w:r>
    </w:p>
    <w:p>
      <w:r>
        <w:t>resolving puzzles, chess as they</w:t>
      </w:r>
    </w:p>
    <w:p>
      <w:r>
        <w:t>practice critical thinking skills.</w:t>
      </w:r>
    </w:p>
    <w:p>
      <w:r>
        <w:t>1. How can I</w:t>
      </w:r>
    </w:p>
    <w:p>
      <w:r>
        <w:t>develop my</w:t>
      </w:r>
    </w:p>
    <w:p>
      <w:r>
        <w:t>critical thinking</w:t>
      </w:r>
    </w:p>
    <w:p>
      <w:r>
        <w:t>skills?</w:t>
      </w:r>
    </w:p>
    <w:p>
      <w:r>
        <w:t>2. How does critical</w:t>
      </w:r>
    </w:p>
    <w:p>
      <w:r>
        <w:t>thinking</w:t>
      </w:r>
    </w:p>
    <w:p>
      <w:r>
        <w:t>influence my</w:t>
      </w:r>
    </w:p>
    <w:p>
      <w:r>
        <w:t>life?</w:t>
      </w:r>
    </w:p>
    <w:p>
      <w:r>
        <w:t>Core Competencies to be Developed:</w:t>
      </w:r>
    </w:p>
    <w:p>
      <w:r>
        <w:t>● Learning to learn as learners search for information on skills in critical thinking.</w:t>
      </w:r>
    </w:p>
    <w:p>
      <w:r>
        <w:t>● Communication and collaboration as learners work in small groups to analyse different types of decisions made by</w:t>
      </w:r>
    </w:p>
    <w:p>
      <w:r>
        <w:t>consumers.</w:t>
      </w:r>
    </w:p>
    <w:p>
      <w:r>
        <w:t>● Digital literacy as learners search for skills which are essential in critical thinking and present in class.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Pertinent and Contemporary Issues (PCIs):</w:t>
      </w:r>
    </w:p>
    <w:p>
      <w:r>
        <w:t>● Critical thinking is important in countering radicalisation and violent extremism.</w:t>
      </w:r>
    </w:p>
    <w:p>
      <w:r>
        <w:t>● Career choices as learners need make choices on careers.</w:t>
      </w:r>
    </w:p>
    <w:p>
      <w:r>
        <w:t>Values:</w:t>
      </w:r>
    </w:p>
    <w:p>
      <w:r>
        <w:t>● Respect as learners accept divergent views on optical illusions and the outcomes from the games.</w:t>
      </w:r>
    </w:p>
    <w:p>
      <w:r>
        <w:t>● Social justice as learners participate in group work to improve their critical thinking.</w:t>
      </w:r>
    </w:p>
    <w:p>
      <w:r>
        <w:t>● Responsibility as learners take the initiative to develop own critical thinking skills.</w:t>
      </w:r>
    </w:p>
    <w:p>
      <w:r>
        <w:t>Link to Other Subjects:</w:t>
      </w:r>
    </w:p>
    <w:p>
      <w:r>
        <w:t>Languages as learners apply critical thinking in analysing literary texts.</w:t>
      </w:r>
    </w:p>
    <w:p>
      <w:r>
        <w:t>Pre -Technical Education as learners explore various career options available.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skills</w:t>
      </w:r>
    </w:p>
    <w:p>
      <w:r>
        <w:t>for critical thinking in</w:t>
      </w:r>
    </w:p>
    <w:p>
      <w:r>
        <w:t>different situations.</w:t>
      </w:r>
    </w:p>
    <w:p/>
    <w:p>
      <w:r>
        <w:t>Comprehensively</w:t>
      </w:r>
    </w:p>
    <w:p>
      <w:r>
        <w:t>explains the skills for</w:t>
      </w:r>
    </w:p>
    <w:p>
      <w:r>
        <w:t>critical thinking in</w:t>
      </w:r>
    </w:p>
    <w:p>
      <w:r>
        <w:t>different situations.</w:t>
      </w:r>
    </w:p>
    <w:p>
      <w:r>
        <w:t>Explains the skills in</w:t>
      </w:r>
    </w:p>
    <w:p>
      <w:r>
        <w:t>critical thinking in</w:t>
      </w:r>
    </w:p>
    <w:p>
      <w:r>
        <w:t>different situations.</w:t>
      </w:r>
    </w:p>
    <w:p/>
    <w:p>
      <w:r>
        <w:t>To some extent</w:t>
      </w:r>
    </w:p>
    <w:p>
      <w:r>
        <w:t>explains the skills in</w:t>
      </w:r>
    </w:p>
    <w:p>
      <w:r>
        <w:t>critical thinking in</w:t>
      </w:r>
    </w:p>
    <w:p>
      <w:r>
        <w:t>different situations.</w:t>
      </w:r>
    </w:p>
    <w:p>
      <w:r>
        <w:t>Only with assistance</w:t>
      </w:r>
    </w:p>
    <w:p>
      <w:r>
        <w:t>explains the skills in</w:t>
      </w:r>
    </w:p>
    <w:p>
      <w:r>
        <w:t>critical thinking in</w:t>
      </w:r>
    </w:p>
    <w:p>
      <w:r>
        <w:t>different situations.</w:t>
      </w:r>
    </w:p>
    <w:p>
      <w:r>
        <w:t>Ability to discern</w:t>
      </w:r>
    </w:p>
    <w:p>
      <w:r>
        <w:t>hindrances to critical</w:t>
      </w:r>
    </w:p>
    <w:p>
      <w:r>
        <w:t>thinking in different</w:t>
      </w:r>
    </w:p>
    <w:p>
      <w:r>
        <w:t>situations.</w:t>
      </w:r>
    </w:p>
    <w:p/>
    <w:p>
      <w:r>
        <w:t>Confidently discerns</w:t>
      </w:r>
    </w:p>
    <w:p>
      <w:r>
        <w:t>hindrances to critical</w:t>
      </w:r>
    </w:p>
    <w:p>
      <w:r>
        <w:t>thinking skills.</w:t>
      </w:r>
    </w:p>
    <w:p>
      <w:r>
        <w:t>Clearly discerns</w:t>
      </w:r>
    </w:p>
    <w:p>
      <w:r>
        <w:t>hindrances to critical</w:t>
      </w:r>
    </w:p>
    <w:p>
      <w:r>
        <w:t>thinking in different</w:t>
      </w:r>
    </w:p>
    <w:p>
      <w:r>
        <w:t>situations.</w:t>
      </w:r>
    </w:p>
    <w:p/>
    <w:p>
      <w:r>
        <w:t>Fairly discerns</w:t>
      </w:r>
    </w:p>
    <w:p>
      <w:r>
        <w:t>hindrances to critical</w:t>
      </w:r>
    </w:p>
    <w:p>
      <w:r>
        <w:t>thinking in different</w:t>
      </w:r>
    </w:p>
    <w:p>
      <w:r>
        <w:t>situations.</w:t>
      </w:r>
    </w:p>
    <w:p/>
    <w:p>
      <w:r>
        <w:t>With assistance</w:t>
      </w:r>
    </w:p>
    <w:p>
      <w:r>
        <w:t>discerns hindrances to</w:t>
      </w:r>
    </w:p>
    <w:p>
      <w:r>
        <w:t>critical thinking in</w:t>
      </w:r>
    </w:p>
    <w:p>
      <w:r>
        <w:t>different 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Strand Sub-Strand  Specific Learning Outcomes Suggested Learning Experiences  Key Inquiry</w:t>
      </w:r>
    </w:p>
    <w:p>
      <w:r>
        <w:t>Questions</w:t>
      </w:r>
    </w:p>
    <w:p>
      <w:r>
        <w:t>3.0 Decision</w:t>
      </w:r>
    </w:p>
    <w:p>
      <w:r>
        <w:t>Making Skills</w:t>
      </w:r>
    </w:p>
    <w:p>
      <w:r>
        <w:t>3.3 Creative</w:t>
      </w:r>
    </w:p>
    <w:p>
      <w:r>
        <w:t>Thinking</w:t>
      </w:r>
    </w:p>
    <w:p/>
    <w:p>
      <w:r>
        <w:t>(1 lesson)</w:t>
      </w:r>
    </w:p>
    <w:p>
      <w:r>
        <w:t>By the end of the sub-strand,</w:t>
      </w:r>
    </w:p>
    <w:p>
      <w:r>
        <w:t>the learner should be able to:</w:t>
      </w:r>
    </w:p>
    <w:p>
      <w:r>
        <w:t>a) describe ways of</w:t>
      </w:r>
    </w:p>
    <w:p>
      <w:r>
        <w:t>developing creative</w:t>
      </w:r>
    </w:p>
    <w:p>
      <w:r>
        <w:t>thinking in different</w:t>
      </w:r>
    </w:p>
    <w:p>
      <w:r>
        <w:t>contexts</w:t>
      </w:r>
    </w:p>
    <w:p>
      <w:r>
        <w:t>b) discern and overcome</w:t>
      </w:r>
    </w:p>
    <w:p>
      <w:r>
        <w:t>challenges to creative</w:t>
      </w:r>
    </w:p>
    <w:p>
      <w:r>
        <w:t>thinking in their everyday</w:t>
      </w:r>
    </w:p>
    <w:p>
      <w:r>
        <w:t>life</w:t>
      </w:r>
    </w:p>
    <w:p>
      <w:r>
        <w:t>c) appreciate the importance</w:t>
      </w:r>
    </w:p>
    <w:p>
      <w:r>
        <w:t>of values in creative</w:t>
      </w:r>
    </w:p>
    <w:p>
      <w:r>
        <w:t>thinking within their</w:t>
      </w:r>
    </w:p>
    <w:p>
      <w:r>
        <w:t>environment.</w:t>
      </w:r>
    </w:p>
    <w:p>
      <w:r>
        <w:t>The learner is guided to:</w:t>
      </w:r>
    </w:p>
    <w:p>
      <w:r>
        <w:t>● use digital devices to search</w:t>
      </w:r>
    </w:p>
    <w:p>
      <w:r>
        <w:t>for the meaning of terms used</w:t>
      </w:r>
    </w:p>
    <w:p>
      <w:r>
        <w:t>in creative thinking then</w:t>
      </w:r>
    </w:p>
    <w:p>
      <w:r>
        <w:t>discuss how they apply in real</w:t>
      </w:r>
    </w:p>
    <w:p>
      <w:r>
        <w:t>life</w:t>
      </w:r>
    </w:p>
    <w:p>
      <w:r>
        <w:t>● use digital devices to search</w:t>
      </w:r>
    </w:p>
    <w:p>
      <w:r>
        <w:t>for ways of developing</w:t>
      </w:r>
    </w:p>
    <w:p>
      <w:r>
        <w:t>creative thinking and present</w:t>
      </w:r>
    </w:p>
    <w:p>
      <w:r>
        <w:t>in class</w:t>
      </w:r>
    </w:p>
    <w:p>
      <w:r>
        <w:t>● discuss some innovative ways</w:t>
      </w:r>
    </w:p>
    <w:p>
      <w:r>
        <w:t>in which entrepreneurs in the</w:t>
      </w:r>
    </w:p>
    <w:p>
      <w:r>
        <w:t>same industry have embraced</w:t>
      </w:r>
    </w:p>
    <w:p>
      <w:r>
        <w:t>technology for the benefit of</w:t>
      </w:r>
    </w:p>
    <w:p>
      <w:r>
        <w:t>consumers</w:t>
      </w:r>
    </w:p>
    <w:p>
      <w:r>
        <w:t>● play relevant games that</w:t>
      </w:r>
    </w:p>
    <w:p>
      <w:r>
        <w:t>promote creative thinking and</w:t>
      </w:r>
    </w:p>
    <w:p>
      <w:r>
        <w:t>share outcomes with class</w:t>
      </w:r>
    </w:p>
    <w:p>
      <w:r>
        <w:t>● watch relevant video clips on</w:t>
      </w:r>
    </w:p>
    <w:p>
      <w:r>
        <w:t>discerning and overcoming</w:t>
      </w:r>
    </w:p>
    <w:p>
      <w:r>
        <w:t>challenges on creative thinking</w:t>
      </w:r>
    </w:p>
    <w:p>
      <w:r>
        <w:t>and share experiences in class</w:t>
      </w:r>
    </w:p>
    <w:p>
      <w:r>
        <w:t>discuss</w:t>
      </w:r>
    </w:p>
    <w:p>
      <w:r>
        <w:t>1. How can I</w:t>
      </w:r>
    </w:p>
    <w:p>
      <w:r>
        <w:t>develop/grow</w:t>
      </w:r>
    </w:p>
    <w:p>
      <w:r>
        <w:t>creative thinking</w:t>
      </w:r>
    </w:p>
    <w:p>
      <w:r>
        <w:t>skills?</w:t>
      </w:r>
    </w:p>
    <w:p>
      <w:r>
        <w:t>2. What is the role</w:t>
      </w:r>
    </w:p>
    <w:p>
      <w:r>
        <w:t>of creative</w:t>
      </w:r>
    </w:p>
    <w:p>
      <w:r>
        <w:t>thinking in my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● brainstorm how values</w:t>
      </w:r>
    </w:p>
    <w:p>
      <w:r>
        <w:t>enhance creative thinking and</w:t>
      </w:r>
    </w:p>
    <w:p>
      <w:r>
        <w:t>make presentations in class</w:t>
      </w:r>
    </w:p>
    <w:p>
      <w:r>
        <w:t>Core Competencies to be Developed:</w:t>
      </w:r>
    </w:p>
    <w:p>
      <w:r>
        <w:t>● Imagination and creativity as learners play games that develop creative thinking</w:t>
      </w:r>
    </w:p>
    <w:p>
      <w:r>
        <w:t>● Critical thinking and problem solving as learners reflect on and discover creativity as applied in their personal lives.</w:t>
      </w:r>
    </w:p>
    <w:p>
      <w:r>
        <w:t>● Digital literacy as learners navigate through devices searching for ways of developing creative thinking.</w:t>
      </w:r>
    </w:p>
    <w:p>
      <w:r>
        <w:t>● Communication and collaboration as learners work in groups in class</w:t>
      </w:r>
    </w:p>
    <w:p>
      <w:r>
        <w:t>Pertinent and Contemporary Issues (PCIs):</w:t>
      </w:r>
    </w:p>
    <w:p>
      <w:r>
        <w:t>● Creative thinking in countering radicalisation, terrorism and violent extremism.</w:t>
      </w:r>
    </w:p>
    <w:p>
      <w:r>
        <w:t>● Poverty eradication as learners practice innovative and creative thinking strategies.</w:t>
      </w:r>
    </w:p>
    <w:p>
      <w:r>
        <w:t>Values:</w:t>
      </w:r>
    </w:p>
    <w:p>
      <w:r>
        <w:t>● Respect as learners are allowed to think differently for their good and that of neighbours.</w:t>
      </w:r>
    </w:p>
    <w:p>
      <w:r>
        <w:t>● Social justice as learners share the available learning materials fairly.</w:t>
      </w:r>
    </w:p>
    <w:p>
      <w:r>
        <w:t>Link to Other Subjects:</w:t>
      </w:r>
    </w:p>
    <w:p>
      <w:r>
        <w:t>• Agriculture as learners innovate ways of tending to their gardens.</w:t>
      </w:r>
    </w:p>
    <w:p>
      <w:r>
        <w:t>• Languages as learners creatively write texts.</w:t>
      </w:r>
    </w:p>
    <w:p>
      <w:r>
        <w:t>• Business studies as learners come up with creative ways of generating income.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ways of developing</w:t>
      </w:r>
    </w:p>
    <w:p>
      <w:r>
        <w:t>creative thinking in</w:t>
      </w:r>
    </w:p>
    <w:p>
      <w:r>
        <w:t>different contexts</w:t>
      </w:r>
    </w:p>
    <w:p/>
    <w:p>
      <w:r>
        <w:t>Comprehensively describes</w:t>
      </w:r>
    </w:p>
    <w:p>
      <w:r>
        <w:t>ways of developing</w:t>
      </w:r>
    </w:p>
    <w:p>
      <w:r>
        <w:t>creative thinking in</w:t>
      </w:r>
    </w:p>
    <w:p>
      <w:r>
        <w:t>different contexts</w:t>
      </w:r>
    </w:p>
    <w:p/>
    <w:p>
      <w:r>
        <w:t>Describes ways of</w:t>
      </w:r>
    </w:p>
    <w:p>
      <w:r>
        <w:t>developing creative</w:t>
      </w:r>
    </w:p>
    <w:p>
      <w:r>
        <w:t>thinking in different</w:t>
      </w:r>
    </w:p>
    <w:p>
      <w:r>
        <w:t>contexts</w:t>
      </w:r>
    </w:p>
    <w:p/>
    <w:p>
      <w:r>
        <w:t>Fairly describes ways</w:t>
      </w:r>
    </w:p>
    <w:p>
      <w:r>
        <w:t>of developing creative</w:t>
      </w:r>
    </w:p>
    <w:p>
      <w:r>
        <w:t>thinking in different</w:t>
      </w:r>
    </w:p>
    <w:p>
      <w:r>
        <w:t>contexts</w:t>
      </w:r>
    </w:p>
    <w:p/>
    <w:p>
      <w:r>
        <w:t>With assistance</w:t>
      </w:r>
    </w:p>
    <w:p>
      <w:r>
        <w:t>describes ways of</w:t>
      </w:r>
    </w:p>
    <w:p>
      <w:r>
        <w:t>developing creative</w:t>
      </w:r>
    </w:p>
    <w:p>
      <w:r>
        <w:t>thinking in different</w:t>
      </w:r>
    </w:p>
    <w:p>
      <w:r>
        <w:t>contexts</w:t>
      </w:r>
    </w:p>
    <w:p/>
    <w:p>
      <w:r>
        <w:t>Ability to discern</w:t>
      </w:r>
    </w:p>
    <w:p>
      <w:r>
        <w:t>and overcome</w:t>
      </w:r>
    </w:p>
    <w:p>
      <w:r>
        <w:t>challenges to</w:t>
      </w:r>
    </w:p>
    <w:p>
      <w:r>
        <w:t>creative thinking in</w:t>
      </w:r>
    </w:p>
    <w:p>
      <w:r>
        <w:t>their everyday life</w:t>
      </w:r>
    </w:p>
    <w:p>
      <w:r>
        <w:t>Consistently discerns and</w:t>
      </w:r>
    </w:p>
    <w:p>
      <w:r>
        <w:t>overcomes challenges to</w:t>
      </w:r>
    </w:p>
    <w:p>
      <w:r>
        <w:t>creative thinking in their</w:t>
      </w:r>
    </w:p>
    <w:p>
      <w:r>
        <w:t>everyday life</w:t>
      </w:r>
    </w:p>
    <w:p>
      <w:r>
        <w:t>Discerns and</w:t>
      </w:r>
    </w:p>
    <w:p>
      <w:r>
        <w:t>overcomes</w:t>
      </w:r>
    </w:p>
    <w:p>
      <w:r>
        <w:t>challenges to creative</w:t>
      </w:r>
    </w:p>
    <w:p>
      <w:r>
        <w:t>thinking in their</w:t>
      </w:r>
    </w:p>
    <w:p>
      <w:r>
        <w:t>everyday life</w:t>
      </w:r>
    </w:p>
    <w:p>
      <w:r>
        <w:t>Sometimes discerns</w:t>
      </w:r>
    </w:p>
    <w:p>
      <w:r>
        <w:t>and overcomes</w:t>
      </w:r>
    </w:p>
    <w:p>
      <w:r>
        <w:t>challenges to creative</w:t>
      </w:r>
    </w:p>
    <w:p>
      <w:r>
        <w:t>thinking in their</w:t>
      </w:r>
    </w:p>
    <w:p>
      <w:r>
        <w:t>everyday life</w:t>
      </w:r>
    </w:p>
    <w:p>
      <w:r>
        <w:t>With cues discerns and</w:t>
      </w:r>
    </w:p>
    <w:p>
      <w:r>
        <w:t>overcomes challenges</w:t>
      </w:r>
    </w:p>
    <w:p>
      <w:r>
        <w:t>to creative thinking in</w:t>
      </w:r>
    </w:p>
    <w:p>
      <w:r>
        <w:t>their everyday life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Strand Sub-Strand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Decision</w:t>
      </w:r>
    </w:p>
    <w:p>
      <w:r>
        <w:t>Making Skills</w:t>
      </w:r>
    </w:p>
    <w:p>
      <w:r>
        <w:t>3.4 Problem-</w:t>
      </w:r>
    </w:p>
    <w:p>
      <w:r>
        <w:t>Solving skills</w:t>
      </w:r>
    </w:p>
    <w:p>
      <w:r>
        <w:t>(2 lesson)</w:t>
      </w:r>
    </w:p>
    <w:p>
      <w:r>
        <w:t>By the end of the sub-strand</w:t>
      </w:r>
    </w:p>
    <w:p>
      <w:r>
        <w:t>the learner should be able to:</w:t>
      </w:r>
    </w:p>
    <w:p>
      <w:r>
        <w:t>a) explain the rational</w:t>
      </w:r>
    </w:p>
    <w:p>
      <w:r>
        <w:t>problem- solving model</w:t>
      </w:r>
    </w:p>
    <w:p>
      <w:r>
        <w:t>in different contexts</w:t>
      </w:r>
    </w:p>
    <w:p>
      <w:r>
        <w:t>b) identify obstacles to</w:t>
      </w:r>
    </w:p>
    <w:p>
      <w:r>
        <w:t>problem solving in their</w:t>
      </w:r>
    </w:p>
    <w:p>
      <w:r>
        <w:t>environment</w:t>
      </w:r>
    </w:p>
    <w:p>
      <w:r>
        <w:t>c) apply effective problem-</w:t>
      </w:r>
    </w:p>
    <w:p>
      <w:r>
        <w:t>solving skills in their</w:t>
      </w:r>
    </w:p>
    <w:p>
      <w:r>
        <w:t>day-to-day interactions</w:t>
      </w:r>
    </w:p>
    <w:p>
      <w:r>
        <w:t>d) appreciate the role of</w:t>
      </w:r>
    </w:p>
    <w:p>
      <w:r>
        <w:t>values in enhancing</w:t>
      </w:r>
    </w:p>
    <w:p>
      <w:r>
        <w:t>problem solving in their</w:t>
      </w:r>
    </w:p>
    <w:p>
      <w:r>
        <w:t>lives.</w:t>
      </w:r>
    </w:p>
    <w:p>
      <w:r>
        <w:t>The learner is guided to:</w:t>
      </w:r>
    </w:p>
    <w:p>
      <w:r>
        <w:t>● use digital devices to search</w:t>
      </w:r>
    </w:p>
    <w:p>
      <w:r>
        <w:t>for the application of the</w:t>
      </w:r>
    </w:p>
    <w:p>
      <w:r>
        <w:t>rational decision- making</w:t>
      </w:r>
    </w:p>
    <w:p>
      <w:r>
        <w:t>model, discuss and present in</w:t>
      </w:r>
    </w:p>
    <w:p>
      <w:r>
        <w:t>class</w:t>
      </w:r>
    </w:p>
    <w:p>
      <w:r>
        <w:t>● discuss how to identify</w:t>
      </w:r>
    </w:p>
    <w:p>
      <w:r>
        <w:t>hindrances to problem</w:t>
      </w:r>
    </w:p>
    <w:p>
      <w:r>
        <w:t>solving and make</w:t>
      </w:r>
    </w:p>
    <w:p>
      <w:r>
        <w:t>presentations in class</w:t>
      </w:r>
    </w:p>
    <w:p>
      <w:r>
        <w:t>● watch video clips on</w:t>
      </w:r>
    </w:p>
    <w:p>
      <w:r>
        <w:t>problem- solving in different</w:t>
      </w:r>
    </w:p>
    <w:p>
      <w:r>
        <w:t>contexts and critic in class</w:t>
      </w:r>
    </w:p>
    <w:p>
      <w:r>
        <w:t>● reflect on moments in their</w:t>
      </w:r>
    </w:p>
    <w:p>
      <w:r>
        <w:t>past when they needed to</w:t>
      </w:r>
    </w:p>
    <w:p>
      <w:r>
        <w:t>solve a personal problem,</w:t>
      </w:r>
    </w:p>
    <w:p>
      <w:r>
        <w:t>journal in their books and</w:t>
      </w:r>
    </w:p>
    <w:p>
      <w:r>
        <w:t>share with peers in class.</w:t>
      </w:r>
    </w:p>
    <w:p>
      <w:r>
        <w:t>1. How do I solve</w:t>
      </w:r>
    </w:p>
    <w:p>
      <w:r>
        <w:t>problems I</w:t>
      </w:r>
    </w:p>
    <w:p>
      <w:r>
        <w:t>face in life?</w:t>
      </w:r>
    </w:p>
    <w:p>
      <w:r>
        <w:t>2. How do values</w:t>
      </w:r>
    </w:p>
    <w:p>
      <w:r>
        <w:t>enhance my</w:t>
      </w:r>
    </w:p>
    <w:p>
      <w:r>
        <w:t>ability to solve</w:t>
      </w:r>
    </w:p>
    <w:p>
      <w:r>
        <w:t>the problems I</w:t>
      </w:r>
    </w:p>
    <w:p>
      <w:r>
        <w:t>face in life?</w:t>
      </w:r>
    </w:p>
    <w:p>
      <w:r>
        <w:t>Core Competencies to be Developed:</w:t>
      </w:r>
    </w:p>
    <w:p>
      <w:r>
        <w:t>● Communication and collaboration as learners interact and search for knowledge together.</w:t>
      </w:r>
    </w:p>
    <w:p>
      <w:r>
        <w:t>● Self-efficacy as learners confidently discusses and present in class.</w:t>
      </w:r>
    </w:p>
    <w:p>
      <w:r>
        <w:t>● Learning to learn as learners explore alternative solutions to different problems in their lives.</w:t>
      </w:r>
    </w:p>
    <w:p>
      <w:r>
        <w:t>● Digital literacy as learners search for content on rational problem solving from the internet.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Pertinent and Contemporary Issues (PCIs):</w:t>
      </w:r>
    </w:p>
    <w:p>
      <w:r>
        <w:t>● Radicalisation and violent extremism is countered as learners apply problem solving skills</w:t>
      </w:r>
    </w:p>
    <w:p>
      <w:r>
        <w:t>● Relationship challenges will be resolved using problem solving skills.</w:t>
      </w:r>
    </w:p>
    <w:p>
      <w:r>
        <w:t>● Good governance in schools as learners develop effective problem-solving skills.</w:t>
      </w:r>
    </w:p>
    <w:p>
      <w:r>
        <w:t>Values:</w:t>
      </w:r>
    </w:p>
    <w:p>
      <w:r>
        <w:t>● Respect for self and others as they discuss in groups on problem solving.</w:t>
      </w:r>
    </w:p>
    <w:p>
      <w:r>
        <w:t>● Responsibility through the modelling of different problem-solving scenarios.</w:t>
      </w:r>
    </w:p>
    <w:p>
      <w:r>
        <w:t>Link to Other Subjects:</w:t>
      </w:r>
    </w:p>
    <w:p>
      <w:r>
        <w:t>Social Studies as learners discuss hindrances to social cohesion</w:t>
      </w:r>
    </w:p>
    <w:p>
      <w:r>
        <w:t>Mathematics as learners solve tasks in different mathematical areas.</w:t>
      </w:r>
    </w:p>
    <w:p>
      <w:r>
        <w:t>Health Education as learners discuss challenges and solutions to non-communicable diseases.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rational problem-</w:t>
      </w:r>
    </w:p>
    <w:p>
      <w:r>
        <w:t>solving model in</w:t>
      </w:r>
    </w:p>
    <w:p>
      <w:r>
        <w:t>different context</w:t>
      </w:r>
    </w:p>
    <w:p>
      <w:r>
        <w:t>Exhaustively explains</w:t>
      </w:r>
    </w:p>
    <w:p>
      <w:r>
        <w:t>the rational problem-</w:t>
      </w:r>
    </w:p>
    <w:p>
      <w:r>
        <w:t>solving model in</w:t>
      </w:r>
    </w:p>
    <w:p>
      <w:r>
        <w:t>different contexts.</w:t>
      </w:r>
    </w:p>
    <w:p>
      <w:r>
        <w:t>Explains the rational</w:t>
      </w:r>
    </w:p>
    <w:p>
      <w:r>
        <w:t>problem- solving</w:t>
      </w:r>
    </w:p>
    <w:p>
      <w:r>
        <w:t>model in different</w:t>
      </w:r>
    </w:p>
    <w:p>
      <w:r>
        <w:t>contexts.</w:t>
      </w:r>
    </w:p>
    <w:p>
      <w:r>
        <w:t>To an extent explains</w:t>
      </w:r>
    </w:p>
    <w:p>
      <w:r>
        <w:t>the rational problem-</w:t>
      </w:r>
    </w:p>
    <w:p>
      <w:r>
        <w:t>solving model in</w:t>
      </w:r>
    </w:p>
    <w:p>
      <w:r>
        <w:t>different contexts.</w:t>
      </w:r>
    </w:p>
    <w:p>
      <w:r>
        <w:t>With assistance</w:t>
      </w:r>
    </w:p>
    <w:p>
      <w:r>
        <w:t>explains the rational</w:t>
      </w:r>
    </w:p>
    <w:p>
      <w:r>
        <w:t>problem- solving</w:t>
      </w:r>
    </w:p>
    <w:p>
      <w:r>
        <w:t>model in different</w:t>
      </w:r>
    </w:p>
    <w:p>
      <w:r>
        <w:t>contexts.</w:t>
      </w:r>
    </w:p>
    <w:p>
      <w:r>
        <w:t>Ability to identify</w:t>
      </w:r>
    </w:p>
    <w:p>
      <w:r>
        <w:t>obstacles to problem</w:t>
      </w:r>
    </w:p>
    <w:p>
      <w:r>
        <w:t>solving in their</w:t>
      </w:r>
    </w:p>
    <w:p>
      <w:r>
        <w:t>environment</w:t>
      </w:r>
    </w:p>
    <w:p>
      <w:r>
        <w:t>Consistently identifies</w:t>
      </w:r>
    </w:p>
    <w:p>
      <w:r>
        <w:t>obstacles to problem</w:t>
      </w:r>
    </w:p>
    <w:p>
      <w:r>
        <w:t>solving in their</w:t>
      </w:r>
    </w:p>
    <w:p>
      <w:r>
        <w:t>environment</w:t>
      </w:r>
    </w:p>
    <w:p>
      <w:r>
        <w:t>Identifies obstacles to</w:t>
      </w:r>
    </w:p>
    <w:p>
      <w:r>
        <w:t>problem solving in</w:t>
      </w:r>
    </w:p>
    <w:p>
      <w:r>
        <w:t>their environment</w:t>
      </w:r>
    </w:p>
    <w:p>
      <w:r>
        <w:t>Sometimes identifies</w:t>
      </w:r>
    </w:p>
    <w:p>
      <w:r>
        <w:t>obstacles to problem</w:t>
      </w:r>
    </w:p>
    <w:p>
      <w:r>
        <w:t>solving in their</w:t>
      </w:r>
    </w:p>
    <w:p>
      <w:r>
        <w:t>environment</w:t>
      </w:r>
    </w:p>
    <w:p>
      <w:r>
        <w:t>With cues identifies</w:t>
      </w:r>
    </w:p>
    <w:p>
      <w:r>
        <w:t>obstacles to problem</w:t>
      </w:r>
    </w:p>
    <w:p>
      <w:r>
        <w:t>solving in their</w:t>
      </w:r>
    </w:p>
    <w:p>
      <w:r>
        <w:t>environment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display</w:t>
      </w:r>
    </w:p>
    <w:p>
      <w:r>
        <w:t>effective problem-</w:t>
      </w:r>
    </w:p>
    <w:p>
      <w:r>
        <w:t>solving skills in their</w:t>
      </w:r>
    </w:p>
    <w:p>
      <w:r>
        <w:t>day to day interactions</w:t>
      </w:r>
    </w:p>
    <w:p>
      <w:r>
        <w:t>Confidently displays</w:t>
      </w:r>
    </w:p>
    <w:p>
      <w:r>
        <w:t>effective problem-</w:t>
      </w:r>
    </w:p>
    <w:p>
      <w:r>
        <w:t>solving skills in their</w:t>
      </w:r>
    </w:p>
    <w:p>
      <w:r>
        <w:t>day to day interactions</w:t>
      </w:r>
    </w:p>
    <w:p>
      <w:r>
        <w:t>Displays effective</w:t>
      </w:r>
    </w:p>
    <w:p>
      <w:r>
        <w:t>problem- solving skills</w:t>
      </w:r>
    </w:p>
    <w:p>
      <w:r>
        <w:t>in their day to day</w:t>
      </w:r>
    </w:p>
    <w:p>
      <w:r>
        <w:t>interactions</w:t>
      </w:r>
    </w:p>
    <w:p>
      <w:r>
        <w:t>Fairly displays</w:t>
      </w:r>
    </w:p>
    <w:p>
      <w:r>
        <w:t>effective problem-</w:t>
      </w:r>
    </w:p>
    <w:p>
      <w:r>
        <w:t>solving skills in their</w:t>
      </w:r>
    </w:p>
    <w:p>
      <w:r>
        <w:t>day to day interactions</w:t>
      </w:r>
    </w:p>
    <w:p>
      <w:r>
        <w:t>Only with assistance</w:t>
      </w:r>
    </w:p>
    <w:p>
      <w:r>
        <w:t>displays effective</w:t>
      </w:r>
    </w:p>
    <w:p>
      <w:r>
        <w:t>problem- solving skills</w:t>
      </w:r>
    </w:p>
    <w:p>
      <w:r>
        <w:t>in their day to day</w:t>
      </w:r>
    </w:p>
    <w:p>
      <w:r>
        <w:t>interactions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 Decision-</w:t>
      </w:r>
    </w:p>
    <w:p>
      <w:r>
        <w:t>making</w:t>
      </w:r>
    </w:p>
    <w:p>
      <w:r>
        <w:t>Skills</w:t>
      </w:r>
    </w:p>
    <w:p>
      <w:r>
        <w:t>3.5 Psychometric</w:t>
      </w:r>
    </w:p>
    <w:p>
      <w:r>
        <w:t>Tests</w:t>
      </w:r>
    </w:p>
    <w:p/>
    <w:p>
      <w:r>
        <w:t>(2 lessons)</w:t>
      </w:r>
    </w:p>
    <w:p>
      <w:r>
        <w:t>By the end of the sub-strand,</w:t>
      </w:r>
    </w:p>
    <w:p>
      <w:r>
        <w:t>the learner should be able</w:t>
      </w:r>
    </w:p>
    <w:p>
      <w:r>
        <w:t>to:</w:t>
      </w:r>
    </w:p>
    <w:p>
      <w:r>
        <w:t>a) describe types of</w:t>
      </w:r>
    </w:p>
    <w:p>
      <w:r>
        <w:t>psychometric tests used</w:t>
      </w:r>
    </w:p>
    <w:p>
      <w:r>
        <w:t>in day-to-day life</w:t>
      </w:r>
    </w:p>
    <w:p>
      <w:r>
        <w:t>b) discuss qualities of good</w:t>
      </w:r>
    </w:p>
    <w:p>
      <w:r>
        <w:t>psychometric tests in</w:t>
      </w:r>
    </w:p>
    <w:p>
      <w:r>
        <w:t>their day-to-day life</w:t>
      </w:r>
    </w:p>
    <w:p>
      <w:r>
        <w:t>c) use appropriate</w:t>
      </w:r>
    </w:p>
    <w:p>
      <w:r>
        <w:t>psychometric tests for</w:t>
      </w:r>
    </w:p>
    <w:p>
      <w:r>
        <w:t>own evaluation in their</w:t>
      </w:r>
    </w:p>
    <w:p>
      <w:r>
        <w:t>day-to-day lives</w:t>
      </w:r>
    </w:p>
    <w:p>
      <w:r>
        <w:t>d) portray values associated</w:t>
      </w:r>
    </w:p>
    <w:p>
      <w:r>
        <w:t>with psychometric tests</w:t>
      </w:r>
    </w:p>
    <w:p>
      <w:r>
        <w:t>in their day-to-day life</w:t>
      </w:r>
    </w:p>
    <w:p>
      <w:r>
        <w:t>e) appreciate psychometric</w:t>
      </w:r>
    </w:p>
    <w:p>
      <w:r>
        <w:t>tests in their day-to-day</w:t>
      </w:r>
    </w:p>
    <w:p>
      <w:r>
        <w:t>life.</w:t>
      </w:r>
    </w:p>
    <w:p>
      <w:r>
        <w:t>The learner is guided to:</w:t>
      </w:r>
    </w:p>
    <w:p>
      <w:r>
        <w:t>● use digital devices to search</w:t>
      </w:r>
    </w:p>
    <w:p>
      <w:r>
        <w:t>different types of psychometric</w:t>
      </w:r>
    </w:p>
    <w:p>
      <w:r>
        <w:t>tests used in day-to-day life,</w:t>
      </w:r>
    </w:p>
    <w:p>
      <w:r>
        <w:t>discuss and make presentations in</w:t>
      </w:r>
    </w:p>
    <w:p>
      <w:r>
        <w:t>class</w:t>
      </w:r>
    </w:p>
    <w:p>
      <w:r>
        <w:t>● discuss qualities of a good</w:t>
      </w:r>
    </w:p>
    <w:p>
      <w:r>
        <w:t>psychometric tests in day-to-day</w:t>
      </w:r>
    </w:p>
    <w:p>
      <w:r>
        <w:t>life, and make presentations in</w:t>
      </w:r>
    </w:p>
    <w:p>
      <w:r>
        <w:t>class</w:t>
      </w:r>
    </w:p>
    <w:p>
      <w:r>
        <w:t>● search and brainstorm different</w:t>
      </w:r>
    </w:p>
    <w:p>
      <w:r>
        <w:t>psychometric tests used in</w:t>
      </w:r>
    </w:p>
    <w:p>
      <w:r>
        <w:t>different situations in day-to-day</w:t>
      </w:r>
    </w:p>
    <w:p>
      <w:r>
        <w:t>life and present in class</w:t>
      </w:r>
    </w:p>
    <w:p>
      <w:r>
        <w:t>● brainstorm the process of taking a</w:t>
      </w:r>
    </w:p>
    <w:p>
      <w:r>
        <w:t>personality test, self-administer a</w:t>
      </w:r>
    </w:p>
    <w:p>
      <w:r>
        <w:t>pre-selected personality test and</w:t>
      </w:r>
    </w:p>
    <w:p>
      <w:r>
        <w:t>make presentation in class</w:t>
      </w:r>
    </w:p>
    <w:p>
      <w:r>
        <w:t>● take psychometric tests related</w:t>
      </w:r>
    </w:p>
    <w:p>
      <w:r>
        <w:t>with career choices, and share the</w:t>
      </w:r>
    </w:p>
    <w:p>
      <w:r>
        <w:t>results with peers in class</w:t>
      </w:r>
    </w:p>
    <w:p>
      <w:r>
        <w:t>1. How can one</w:t>
      </w:r>
    </w:p>
    <w:p>
      <w:r>
        <w:t>select and</w:t>
      </w:r>
    </w:p>
    <w:p>
      <w:r>
        <w:t>use</w:t>
      </w:r>
    </w:p>
    <w:p>
      <w:r>
        <w:t>appropriate</w:t>
      </w:r>
    </w:p>
    <w:p>
      <w:r>
        <w:t>psychometric</w:t>
      </w:r>
    </w:p>
    <w:p>
      <w:r>
        <w:t>tests?</w:t>
      </w:r>
    </w:p>
    <w:p>
      <w:r>
        <w:t>2. What role do</w:t>
      </w:r>
    </w:p>
    <w:p>
      <w:r>
        <w:t>values</w:t>
      </w:r>
    </w:p>
    <w:p>
      <w:r>
        <w:t>associated</w:t>
      </w:r>
    </w:p>
    <w:p>
      <w:r>
        <w:t>with</w:t>
      </w:r>
    </w:p>
    <w:p>
      <w:r>
        <w:t>psychometric</w:t>
      </w:r>
    </w:p>
    <w:p>
      <w:r>
        <w:t>tests play in</w:t>
      </w:r>
    </w:p>
    <w:p>
      <w:r>
        <w:t>one's life?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● brainstorm value based</w:t>
      </w:r>
    </w:p>
    <w:p>
      <w:r>
        <w:t>psychometric tests as used in day-</w:t>
      </w:r>
    </w:p>
    <w:p>
      <w:r>
        <w:t>to-day life.</w:t>
      </w:r>
    </w:p>
    <w:p>
      <w:r>
        <w:t>Core Competencies to be Developed:</w:t>
      </w:r>
    </w:p>
    <w:p>
      <w:r>
        <w:t>• Communication and collaboration:  the learner discuss qualities of good psychometric tests in day-to-day life</w:t>
      </w:r>
    </w:p>
    <w:p>
      <w:r>
        <w:t>• Self-efficacy: the learner self-administers pre-selected tests and makes presentation in class</w:t>
      </w:r>
    </w:p>
    <w:p>
      <w:r>
        <w:t>• Digital literacy: the learner uses digital devices to search different types of psychometric tests used in day-to-day life.</w:t>
      </w:r>
    </w:p>
    <w:p>
      <w:r>
        <w:t>Pertinent and Contemporary Issues (PCIs):</w:t>
      </w:r>
    </w:p>
    <w:p>
      <w:r>
        <w:t>• Critical thinking and reflection: the learner discuss qualities of good psychometric tests in their day-to-day life</w:t>
      </w:r>
    </w:p>
    <w:p>
      <w:r>
        <w:t>• Social cohesion: the learner brainstorms in groups process of taking psychometric tests in their day-to-day life.</w:t>
      </w:r>
    </w:p>
    <w:p>
      <w:r>
        <w:t>Values:</w:t>
      </w:r>
    </w:p>
    <w:p>
      <w:r>
        <w:t>• Unity: learner discusses in groups qualities of good psychometric tests used in day-to-day life</w:t>
      </w:r>
    </w:p>
    <w:p>
      <w:r>
        <w:t>• Respect and love: learner appreciate each other’s personality types from psychometric tests done</w:t>
      </w:r>
    </w:p>
    <w:p>
      <w:r>
        <w:t>• Social justice: learner is given equal opportunity to make presentations in class on psychometric tests done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Assessment Rubric</w:t>
      </w:r>
    </w:p>
    <w:p/>
    <w:p>
      <w:r>
        <w:t>Indicator  Exceeds Expectation Meets</w:t>
      </w:r>
    </w:p>
    <w:p>
      <w:r>
        <w:t>Expectation</w:t>
      </w:r>
    </w:p>
    <w:p>
      <w:r>
        <w:t>Approaches Expectation Below Expectation</w:t>
      </w:r>
    </w:p>
    <w:p>
      <w:r>
        <w:t>Ability to describe</w:t>
      </w:r>
    </w:p>
    <w:p>
      <w:r>
        <w:t>types of</w:t>
      </w:r>
    </w:p>
    <w:p>
      <w:r>
        <w:t>psychometric tests</w:t>
      </w:r>
    </w:p>
    <w:p>
      <w:r>
        <w:t>used in day-to-day</w:t>
      </w:r>
    </w:p>
    <w:p>
      <w:r>
        <w:t>life</w:t>
      </w:r>
    </w:p>
    <w:p>
      <w:r>
        <w:t>Explicitly describe types of</w:t>
      </w:r>
    </w:p>
    <w:p>
      <w:r>
        <w:t>psychometric tests used in</w:t>
      </w:r>
    </w:p>
    <w:p>
      <w:r>
        <w:t>day-to-day life</w:t>
      </w:r>
    </w:p>
    <w:p>
      <w:r>
        <w:t>Describes types of</w:t>
      </w:r>
    </w:p>
    <w:p>
      <w:r>
        <w:t>psychometric tests</w:t>
      </w:r>
    </w:p>
    <w:p>
      <w:r>
        <w:t>used in day-to-day</w:t>
      </w:r>
    </w:p>
    <w:p>
      <w:r>
        <w:t>life</w:t>
      </w:r>
    </w:p>
    <w:p>
      <w:r>
        <w:t>To some extent describes</w:t>
      </w:r>
    </w:p>
    <w:p>
      <w:r>
        <w:t>types of psychometric tests</w:t>
      </w:r>
    </w:p>
    <w:p>
      <w:r>
        <w:t>used in day-to-day life</w:t>
      </w:r>
    </w:p>
    <w:p>
      <w:r>
        <w:t>Only with prompts</w:t>
      </w:r>
    </w:p>
    <w:p>
      <w:r>
        <w:t>describes types of</w:t>
      </w:r>
    </w:p>
    <w:p>
      <w:r>
        <w:t>psychometric tests</w:t>
      </w:r>
    </w:p>
    <w:p>
      <w:r>
        <w:t>used in day-to-day</w:t>
      </w:r>
    </w:p>
    <w:p>
      <w:r>
        <w:t>life</w:t>
      </w:r>
    </w:p>
    <w:p>
      <w:r>
        <w:t>Ability to discuss</w:t>
      </w:r>
    </w:p>
    <w:p>
      <w:r>
        <w:t>qualities of good</w:t>
      </w:r>
    </w:p>
    <w:p>
      <w:r>
        <w:t>psychometric tests</w:t>
      </w:r>
    </w:p>
    <w:p>
      <w:r>
        <w:t>in their day-to-day</w:t>
      </w:r>
    </w:p>
    <w:p>
      <w:r>
        <w:t>life</w:t>
      </w:r>
    </w:p>
    <w:p>
      <w:r>
        <w:t>Comprehensively discusses</w:t>
      </w:r>
    </w:p>
    <w:p>
      <w:r>
        <w:t>qualities of good</w:t>
      </w:r>
    </w:p>
    <w:p>
      <w:r>
        <w:t>psychometric tests in their</w:t>
      </w:r>
    </w:p>
    <w:p>
      <w:r>
        <w:t>day to day life</w:t>
      </w:r>
    </w:p>
    <w:p>
      <w:r>
        <w:t>Discusses qualities</w:t>
      </w:r>
    </w:p>
    <w:p>
      <w:r>
        <w:t>of good</w:t>
      </w:r>
    </w:p>
    <w:p>
      <w:r>
        <w:t>psychometric tests</w:t>
      </w:r>
    </w:p>
    <w:p>
      <w:r>
        <w:t>in their day to day</w:t>
      </w:r>
    </w:p>
    <w:p>
      <w:r>
        <w:t>life</w:t>
      </w:r>
    </w:p>
    <w:p>
      <w:r>
        <w:t>Fairly discusses qualities of</w:t>
      </w:r>
    </w:p>
    <w:p>
      <w:r>
        <w:t>good psychometric tests in</w:t>
      </w:r>
    </w:p>
    <w:p>
      <w:r>
        <w:t>their day to day life</w:t>
      </w:r>
    </w:p>
    <w:p>
      <w:r>
        <w:t>With cues to</w:t>
      </w:r>
    </w:p>
    <w:p>
      <w:r>
        <w:t>discusses qualities</w:t>
      </w:r>
    </w:p>
    <w:p>
      <w:r>
        <w:t>of good</w:t>
      </w:r>
    </w:p>
    <w:p>
      <w:r>
        <w:t>psychometric tests</w:t>
      </w:r>
    </w:p>
    <w:p>
      <w:r>
        <w:t>in their day to day</w:t>
      </w:r>
    </w:p>
    <w:p>
      <w:r>
        <w:t>life</w:t>
      </w:r>
    </w:p>
    <w:p>
      <w:r>
        <w:t>Ability to use</w:t>
      </w:r>
    </w:p>
    <w:p>
      <w:r>
        <w:t>appropriate</w:t>
      </w:r>
    </w:p>
    <w:p>
      <w:r>
        <w:t>psychometric tests</w:t>
      </w:r>
    </w:p>
    <w:p>
      <w:r>
        <w:t>for own evaluation</w:t>
      </w:r>
    </w:p>
    <w:p>
      <w:r>
        <w:t>in their day to day</w:t>
      </w:r>
    </w:p>
    <w:p>
      <w:r>
        <w:t>lives</w:t>
      </w:r>
    </w:p>
    <w:p>
      <w:r>
        <w:t>Confidently uses</w:t>
      </w:r>
    </w:p>
    <w:p>
      <w:r>
        <w:t>appropriate psychometric</w:t>
      </w:r>
    </w:p>
    <w:p>
      <w:r>
        <w:t>tests for own evaluation in</w:t>
      </w:r>
    </w:p>
    <w:p>
      <w:r>
        <w:t>their day to day lives</w:t>
      </w:r>
    </w:p>
    <w:p/>
    <w:p>
      <w:r>
        <w:t>Uses appropriate</w:t>
      </w:r>
    </w:p>
    <w:p>
      <w:r>
        <w:t>psychometric tests</w:t>
      </w:r>
    </w:p>
    <w:p>
      <w:r>
        <w:t>for own evaluation</w:t>
      </w:r>
    </w:p>
    <w:p>
      <w:r>
        <w:t>in their day to day</w:t>
      </w:r>
    </w:p>
    <w:p>
      <w:r>
        <w:t>lives</w:t>
      </w:r>
    </w:p>
    <w:p/>
    <w:p>
      <w:r>
        <w:t>Fairly appropriate</w:t>
      </w:r>
    </w:p>
    <w:p>
      <w:r>
        <w:t>psychometric tests for own</w:t>
      </w:r>
    </w:p>
    <w:p>
      <w:r>
        <w:t>evaluation in their day to</w:t>
      </w:r>
    </w:p>
    <w:p>
      <w:r>
        <w:t>day lives</w:t>
      </w:r>
    </w:p>
    <w:p/>
    <w:p>
      <w:r>
        <w:t>With assistance uses</w:t>
      </w:r>
    </w:p>
    <w:p>
      <w:r>
        <w:t>appropriate</w:t>
      </w:r>
    </w:p>
    <w:p>
      <w:r>
        <w:t>psychometric tests</w:t>
      </w:r>
    </w:p>
    <w:p>
      <w:r>
        <w:t>for own evaluation</w:t>
      </w:r>
    </w:p>
    <w:p>
      <w:r>
        <w:t>in their day to day</w:t>
      </w:r>
    </w:p>
    <w:p>
      <w:r>
        <w:t>lives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Assessment Rubric</w:t>
      </w:r>
    </w:p>
    <w:p/>
    <w:p>
      <w:r>
        <w:t>Indicator  Exceeds Expectation Meets</w:t>
      </w:r>
    </w:p>
    <w:p>
      <w:r>
        <w:t>Expectation</w:t>
      </w:r>
    </w:p>
    <w:p>
      <w:r>
        <w:t>Approaches Expectation Below Expectation</w:t>
      </w:r>
    </w:p>
    <w:p>
      <w:r>
        <w:t>Ability to portray</w:t>
      </w:r>
    </w:p>
    <w:p>
      <w:r>
        <w:t>values associated</w:t>
      </w:r>
    </w:p>
    <w:p>
      <w:r>
        <w:t>with psychometric</w:t>
      </w:r>
    </w:p>
    <w:p>
      <w:r>
        <w:t>tests in their lives</w:t>
      </w:r>
    </w:p>
    <w:p>
      <w:r>
        <w:t>Consistently portrays values</w:t>
      </w:r>
    </w:p>
    <w:p>
      <w:r>
        <w:t>associated with</w:t>
      </w:r>
    </w:p>
    <w:p>
      <w:r>
        <w:t>psychometric tests in their</w:t>
      </w:r>
    </w:p>
    <w:p>
      <w:r>
        <w:t>lives</w:t>
      </w:r>
    </w:p>
    <w:p>
      <w:r>
        <w:t>Portray values</w:t>
      </w:r>
    </w:p>
    <w:p>
      <w:r>
        <w:t>associated with</w:t>
      </w:r>
    </w:p>
    <w:p>
      <w:r>
        <w:t>psychometric tests</w:t>
      </w:r>
    </w:p>
    <w:p>
      <w:r>
        <w:t>in their lives</w:t>
      </w:r>
    </w:p>
    <w:p/>
    <w:p>
      <w:r>
        <w:t>Sometimes portrays values</w:t>
      </w:r>
    </w:p>
    <w:p>
      <w:r>
        <w:t>associated with</w:t>
      </w:r>
    </w:p>
    <w:p>
      <w:r>
        <w:t>psychometric tests in their</w:t>
      </w:r>
    </w:p>
    <w:p>
      <w:r>
        <w:t>lives</w:t>
      </w:r>
    </w:p>
    <w:p/>
    <w:p>
      <w:r>
        <w:t>With prompts</w:t>
      </w:r>
    </w:p>
    <w:p>
      <w:r>
        <w:t>portray values</w:t>
      </w:r>
    </w:p>
    <w:p>
      <w:r>
        <w:t>associated with</w:t>
      </w:r>
    </w:p>
    <w:p>
      <w:r>
        <w:t>psychometric tests</w:t>
      </w:r>
    </w:p>
    <w:p>
      <w:r>
        <w:t>in their lives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STRAND 4.0 COMMUNITY SERVICE- LEARNING PROJECT</w:t>
      </w:r>
    </w:p>
    <w:p/>
    <w:p>
      <w:r>
        <w:t>Introduction</w:t>
      </w:r>
    </w:p>
    <w:p>
      <w:r>
        <w:t>In Grade 8, learners will undertake a CSL project/activity of their own choice from a single or combined learning areas. They</w:t>
      </w:r>
    </w:p>
    <w:p>
      <w:r>
        <w:t>will be required to identify a community problem/gap, design a solution(s), plan, implement and account on the same. The CSL</w:t>
      </w:r>
    </w:p>
    <w:p>
      <w:r>
        <w:t>projects will be carried out in convenient groups. Learners will build on CSL knowledge, skills and attitudes acquired during</w:t>
      </w:r>
    </w:p>
    <w:p>
      <w:r>
        <w:t>Life Skills Education as well as other subjects in Grade 7.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Sub Strand Specific Learning Outcomes Suggested Learning Experiences Key Inquiry</w:t>
      </w:r>
    </w:p>
    <w:p>
      <w:r>
        <w:t>Questions</w:t>
      </w:r>
    </w:p>
    <w:p>
      <w:r>
        <w:t>Community Service-</w:t>
      </w:r>
    </w:p>
    <w:p>
      <w:r>
        <w:t>Learning Project</w:t>
      </w:r>
    </w:p>
    <w:p/>
    <w:p>
      <w:r>
        <w:t>Note:</w:t>
      </w:r>
    </w:p>
    <w:p>
      <w:r>
        <w:t>Learners can identify</w:t>
      </w:r>
    </w:p>
    <w:p>
      <w:r>
        <w:t>the gaps/problems in</w:t>
      </w:r>
    </w:p>
    <w:p>
      <w:r>
        <w:t>the community for the</w:t>
      </w:r>
    </w:p>
    <w:p>
      <w:r>
        <w:t>CSL project by</w:t>
      </w:r>
    </w:p>
    <w:p>
      <w:r>
        <w:t>scrutinizing the</w:t>
      </w:r>
    </w:p>
    <w:p>
      <w:r>
        <w:t>Pertinent and</w:t>
      </w:r>
    </w:p>
    <w:p>
      <w:r>
        <w:t>Contemporary Issues</w:t>
      </w:r>
    </w:p>
    <w:p>
      <w:r>
        <w:t>(PCIs) or sub-strands</w:t>
      </w:r>
    </w:p>
    <w:p>
      <w:r>
        <w:t>of some learning areas</w:t>
      </w:r>
    </w:p>
    <w:p>
      <w:r>
        <w:t>in their context.</w:t>
      </w:r>
    </w:p>
    <w:p>
      <w:r>
        <w:t>By the end of the CSL project,</w:t>
      </w:r>
    </w:p>
    <w:p>
      <w:r>
        <w:t>the learner should be able to:</w:t>
      </w:r>
    </w:p>
    <w:p>
      <w:r>
        <w:t>a) identify a problem/gap in the</w:t>
      </w:r>
    </w:p>
    <w:p>
      <w:r>
        <w:t>community</w:t>
      </w:r>
    </w:p>
    <w:p>
      <w:r>
        <w:t>b) design a solution(s) to the</w:t>
      </w:r>
    </w:p>
    <w:p>
      <w:r>
        <w:t>identified problem</w:t>
      </w:r>
    </w:p>
    <w:p>
      <w:r>
        <w:t>c) plan to implement the</w:t>
      </w:r>
    </w:p>
    <w:p>
      <w:r>
        <w:t>solution to the identified</w:t>
      </w:r>
    </w:p>
    <w:p>
      <w:r>
        <w:t>problem</w:t>
      </w:r>
    </w:p>
    <w:p>
      <w:r>
        <w:t>d) implement the plan for</w:t>
      </w:r>
    </w:p>
    <w:p>
      <w:r>
        <w:t>solving the identified</w:t>
      </w:r>
    </w:p>
    <w:p>
      <w:r>
        <w:t>problem</w:t>
      </w:r>
    </w:p>
    <w:p>
      <w:r>
        <w:t>e) report/account on the</w:t>
      </w:r>
    </w:p>
    <w:p>
      <w:r>
        <w:t>concluded project</w:t>
      </w:r>
    </w:p>
    <w:p>
      <w:r>
        <w:t>f) appreciate the need to be part</w:t>
      </w:r>
    </w:p>
    <w:p>
      <w:r>
        <w:t>of the solution to the</w:t>
      </w:r>
    </w:p>
    <w:p>
      <w:r>
        <w:t>gaps/challenges in the</w:t>
      </w:r>
    </w:p>
    <w:p>
      <w:r>
        <w:t>community.</w:t>
      </w:r>
    </w:p>
    <w:p>
      <w:r>
        <w:t>The learner is guided to:</w:t>
      </w:r>
    </w:p>
    <w:p>
      <w:r>
        <w:t>● brainstorm and identify</w:t>
      </w:r>
    </w:p>
    <w:p>
      <w:r>
        <w:t>problems/gaps/opportunities in their</w:t>
      </w:r>
    </w:p>
    <w:p>
      <w:r>
        <w:t>school/community that need attention</w:t>
      </w:r>
    </w:p>
    <w:p>
      <w:r>
        <w:t>● discuss and adapt one identified</w:t>
      </w:r>
    </w:p>
    <w:p>
      <w:r>
        <w:t>(problem/gap) for the class/group project</w:t>
      </w:r>
    </w:p>
    <w:p>
      <w:r>
        <w:t>and hence state the project title</w:t>
      </w:r>
    </w:p>
    <w:p>
      <w:r>
        <w:t>● authenticate the problem/gap and hence</w:t>
      </w:r>
    </w:p>
    <w:p>
      <w:r>
        <w:t>write down the statement of the problem</w:t>
      </w:r>
    </w:p>
    <w:p>
      <w:r>
        <w:t>(a small description of the identified</w:t>
      </w:r>
    </w:p>
    <w:p>
      <w:r>
        <w:t>problem)</w:t>
      </w:r>
    </w:p>
    <w:p>
      <w:r>
        <w:t>● search, discuss and agree on an</w:t>
      </w:r>
    </w:p>
    <w:p>
      <w:r>
        <w:t>appropriate solution/way of addressing</w:t>
      </w:r>
    </w:p>
    <w:p>
      <w:r>
        <w:t>the identified problem and note down the</w:t>
      </w:r>
    </w:p>
    <w:p>
      <w:r>
        <w:t>recommended/ proposed solution</w:t>
      </w:r>
    </w:p>
    <w:p>
      <w:r>
        <w:t>● discuss and draw a plan of implementing</w:t>
      </w:r>
    </w:p>
    <w:p>
      <w:r>
        <w:t>the proposed solution</w:t>
      </w:r>
    </w:p>
    <w:p>
      <w:r>
        <w:t>● implement the plan prudently to address</w:t>
      </w:r>
    </w:p>
    <w:p>
      <w:r>
        <w:t>the identified problem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some gaps/</w:t>
      </w:r>
    </w:p>
    <w:p>
      <w:r>
        <w:t>needs in the</w:t>
      </w:r>
    </w:p>
    <w:p>
      <w:r>
        <w:t>community?</w:t>
      </w:r>
    </w:p>
    <w:p>
      <w:r>
        <w:t>2. Why is it</w:t>
      </w:r>
    </w:p>
    <w:p>
      <w:r>
        <w:t>necessary to</w:t>
      </w:r>
    </w:p>
    <w:p>
      <w:r>
        <w:t>make</w:t>
      </w:r>
    </w:p>
    <w:p>
      <w:r>
        <w:t>adequate</w:t>
      </w:r>
    </w:p>
    <w:p>
      <w:r>
        <w:t>preparations</w:t>
      </w:r>
    </w:p>
    <w:p>
      <w:r>
        <w:t>before</w:t>
      </w:r>
    </w:p>
    <w:p>
      <w:r>
        <w:t>embarking</w:t>
      </w:r>
    </w:p>
    <w:p>
      <w:r>
        <w:t>on a 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● reflect on the concluded project and</w:t>
      </w:r>
    </w:p>
    <w:p>
      <w:r>
        <w:t>submit a summary account/report to the</w:t>
      </w:r>
    </w:p>
    <w:p>
      <w:r>
        <w:t>CSL teacher.</w:t>
      </w:r>
    </w:p>
    <w:p/>
    <w:p>
      <w:r>
        <w:t>Key Component of CSL developed:</w:t>
      </w:r>
    </w:p>
    <w:p>
      <w:r>
        <w:t>a) Identification of a problem in the community</w:t>
      </w:r>
    </w:p>
    <w:p>
      <w:r>
        <w:t>b) designing solution(s) to the identified problem</w:t>
      </w:r>
    </w:p>
    <w:p>
      <w:r>
        <w:t>c) planning to implement the solution</w:t>
      </w:r>
    </w:p>
    <w:p>
      <w:r>
        <w:t>d) implementing recommended solutions</w:t>
      </w:r>
    </w:p>
    <w:p>
      <w:r>
        <w:t>e) conclude, reflect and report on the project/activity done.</w:t>
      </w:r>
    </w:p>
    <w:p/>
    <w:p>
      <w:r>
        <w:t>Core competencies to be developed</w:t>
      </w:r>
    </w:p>
    <w:p>
      <w:r>
        <w:t>• Communication and collaboration: Learners discuss and work various CSL project/activity processes</w:t>
      </w:r>
    </w:p>
    <w:p>
      <w:r>
        <w:t>• Self-efficacy: Learners develop the skills of self- awareness and leadership as they undertake the CSL project</w:t>
      </w:r>
    </w:p>
    <w:p>
      <w:r>
        <w:t>• Creativity and Imagination: Learners come up with creative ways of solving the identified problem in the community</w:t>
      </w:r>
    </w:p>
    <w:p>
      <w:r>
        <w:t>• Critical Thinking and Problem Solving: Learners identify a community need or gaps and explore plausible solutions to</w:t>
      </w:r>
    </w:p>
    <w:p>
      <w:r>
        <w:t>address the gaps</w:t>
      </w:r>
    </w:p>
    <w:p>
      <w:r>
        <w:t>• Digital Literacy: Learners use technology as they search for solution to the identified problem in the community</w:t>
      </w:r>
    </w:p>
    <w:p>
      <w:r>
        <w:t>• Learning to Learn: Learners gain new knowledge and skills as they discuss work together to address a community</w:t>
      </w:r>
    </w:p>
    <w:p>
      <w:r>
        <w:t>problem in the project</w:t>
      </w:r>
    </w:p>
    <w:p>
      <w:r>
        <w:t>• Citizenship: This is enhanced as learners choose a PCI that needs immediate attention in the community.</w:t>
      </w:r>
    </w:p>
    <w:p>
      <w:r>
        <w:t>Pertinent and Contemporary Issues (PCIs):</w:t>
      </w:r>
    </w:p>
    <w:p>
      <w:r>
        <w:t>● Social cohesion as learners discuss possible solutions to the identified issue in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● Critical thinking as learners discuss possible solutions to the identified problem in the community.</w:t>
      </w:r>
    </w:p>
    <w:p>
      <w:r>
        <w:t>Values</w:t>
      </w:r>
    </w:p>
    <w:p>
      <w:r>
        <w:t>• Integrity as learners carry out research using digital devices and print media and also use resources in the process of</w:t>
      </w:r>
    </w:p>
    <w:p>
      <w:r>
        <w:t>planning to address the community problem.</w:t>
      </w:r>
    </w:p>
    <w:p>
      <w:r>
        <w:t>• Respect as learners engage, discuss, search, plan for the project in the community.</w:t>
      </w:r>
    </w:p>
    <w:p>
      <w:r>
        <w:t>• Unity as learners discuss in small groups on negative peer influence</w:t>
      </w:r>
    </w:p>
    <w:p/>
    <w:p>
      <w:r>
        <w:t>Assessment Rubric</w:t>
      </w:r>
    </w:p>
    <w:p/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problem/gap in the</w:t>
      </w:r>
    </w:p>
    <w:p>
      <w:r>
        <w:t>community</w:t>
      </w:r>
    </w:p>
    <w:p>
      <w:r>
        <w:t>Correctly identifies a</w:t>
      </w:r>
    </w:p>
    <w:p>
      <w:r>
        <w:t>problem/gap in the</w:t>
      </w:r>
    </w:p>
    <w:p>
      <w:r>
        <w:t>community</w:t>
      </w:r>
    </w:p>
    <w:p>
      <w:r>
        <w:t>Identifies a</w:t>
      </w:r>
    </w:p>
    <w:p>
      <w:r>
        <w:t>problem/gap in the</w:t>
      </w:r>
    </w:p>
    <w:p>
      <w:r>
        <w:t>community</w:t>
      </w:r>
    </w:p>
    <w:p>
      <w:r>
        <w:t>Partially identifies a</w:t>
      </w:r>
    </w:p>
    <w:p>
      <w:r>
        <w:t>problem/gap in the</w:t>
      </w:r>
    </w:p>
    <w:p>
      <w:r>
        <w:t>community</w:t>
      </w:r>
    </w:p>
    <w:p>
      <w:r>
        <w:t>With assistance identifies a</w:t>
      </w:r>
    </w:p>
    <w:p>
      <w:r>
        <w:t>problem/gap in the</w:t>
      </w:r>
    </w:p>
    <w:p>
      <w:r>
        <w:t>community</w:t>
      </w:r>
    </w:p>
    <w:p>
      <w:r>
        <w:t>Ability to propose</w:t>
      </w:r>
    </w:p>
    <w:p>
      <w:r>
        <w:t>solution(s) to the</w:t>
      </w:r>
    </w:p>
    <w:p>
      <w:r>
        <w:t>identified problem</w:t>
      </w:r>
    </w:p>
    <w:p>
      <w:r>
        <w:t>Elaborately proposes</w:t>
      </w:r>
    </w:p>
    <w:p>
      <w:r>
        <w:t>solution(s) to the identified</w:t>
      </w:r>
    </w:p>
    <w:p>
      <w:r>
        <w:t>problem</w:t>
      </w:r>
    </w:p>
    <w:p>
      <w:r>
        <w:t>Proposes</w:t>
      </w:r>
    </w:p>
    <w:p>
      <w:r>
        <w:t>solution(s) to the</w:t>
      </w:r>
    </w:p>
    <w:p>
      <w:r>
        <w:t>identified problem</w:t>
      </w:r>
    </w:p>
    <w:p>
      <w:r>
        <w:t>Partly proposes</w:t>
      </w:r>
    </w:p>
    <w:p>
      <w:r>
        <w:t>solution(s) to the</w:t>
      </w:r>
    </w:p>
    <w:p>
      <w:r>
        <w:t>identified problem</w:t>
      </w:r>
    </w:p>
    <w:p>
      <w:r>
        <w:t>With assistance proposes</w:t>
      </w:r>
    </w:p>
    <w:p>
      <w:r>
        <w:t>solution(s) to the identified</w:t>
      </w:r>
    </w:p>
    <w:p>
      <w:r>
        <w:t>problem</w:t>
      </w:r>
    </w:p>
    <w:p>
      <w:r>
        <w:t>Ability to design a</w:t>
      </w:r>
    </w:p>
    <w:p>
      <w:r>
        <w:t>plan to solve the</w:t>
      </w:r>
    </w:p>
    <w:p>
      <w:r>
        <w:t>identified problem</w:t>
      </w:r>
    </w:p>
    <w:p/>
    <w:p>
      <w:r>
        <w:t>Comprehensively designs a</w:t>
      </w:r>
    </w:p>
    <w:p>
      <w:r>
        <w:t>plan to solve the identified</w:t>
      </w:r>
    </w:p>
    <w:p>
      <w:r>
        <w:t>problem</w:t>
      </w:r>
    </w:p>
    <w:p>
      <w:r>
        <w:t>Designs a plan to</w:t>
      </w:r>
    </w:p>
    <w:p>
      <w:r>
        <w:t>solve the identified</w:t>
      </w:r>
    </w:p>
    <w:p>
      <w:r>
        <w:t>problem</w:t>
      </w:r>
    </w:p>
    <w:p>
      <w:r>
        <w:t>Fairly designs a plan to</w:t>
      </w:r>
    </w:p>
    <w:p>
      <w:r>
        <w:t>solve the identified</w:t>
      </w:r>
    </w:p>
    <w:p>
      <w:r>
        <w:t>problem leaves out some</w:t>
      </w:r>
    </w:p>
    <w:p>
      <w:r>
        <w:t>details</w:t>
      </w:r>
    </w:p>
    <w:p>
      <w:r>
        <w:t>With assistance designs plan</w:t>
      </w:r>
    </w:p>
    <w:p>
      <w:r>
        <w:t>to solve the identified problem</w:t>
      </w:r>
    </w:p>
    <w:p>
      <w:r>
        <w:t>but leaves out many details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Ability to implement</w:t>
      </w:r>
    </w:p>
    <w:p>
      <w:r>
        <w:t>the plan for solving</w:t>
      </w:r>
    </w:p>
    <w:p>
      <w:r>
        <w:t>the identified problem</w:t>
      </w:r>
    </w:p>
    <w:p>
      <w:r>
        <w:t>Thoroughly implements the</w:t>
      </w:r>
    </w:p>
    <w:p>
      <w:r>
        <w:t>plan for solving the</w:t>
      </w:r>
    </w:p>
    <w:p>
      <w:r>
        <w:t>identified problem</w:t>
      </w:r>
    </w:p>
    <w:p>
      <w:r>
        <w:t>Implements the</w:t>
      </w:r>
    </w:p>
    <w:p>
      <w:r>
        <w:t>plan for solving the</w:t>
      </w:r>
    </w:p>
    <w:p>
      <w:r>
        <w:t>identified problem</w:t>
      </w:r>
    </w:p>
    <w:p>
      <w:r>
        <w:t>Partially implements the</w:t>
      </w:r>
    </w:p>
    <w:p>
      <w:r>
        <w:t>plan for solving the</w:t>
      </w:r>
    </w:p>
    <w:p>
      <w:r>
        <w:t>identified problem</w:t>
      </w:r>
    </w:p>
    <w:p>
      <w:r>
        <w:t>With help implements the plan</w:t>
      </w:r>
    </w:p>
    <w:p>
      <w:r>
        <w:t>for solving the identified</w:t>
      </w:r>
    </w:p>
    <w:p>
      <w:r>
        <w:t>problem</w:t>
      </w:r>
    </w:p>
    <w:p>
      <w:r>
        <w:t>Ability to</w:t>
      </w:r>
    </w:p>
    <w:p>
      <w:r>
        <w:t>report/account on the</w:t>
      </w:r>
    </w:p>
    <w:p>
      <w:r>
        <w:t>concluded project</w:t>
      </w:r>
    </w:p>
    <w:p/>
    <w:p>
      <w:r>
        <w:t>Exhaustively</w:t>
      </w:r>
    </w:p>
    <w:p>
      <w:r>
        <w:t>reports/account on the</w:t>
      </w:r>
    </w:p>
    <w:p>
      <w:r>
        <w:t>concluded project</w:t>
      </w:r>
    </w:p>
    <w:p>
      <w:r>
        <w:t>Reports/account on</w:t>
      </w:r>
    </w:p>
    <w:p>
      <w:r>
        <w:t>the concluded</w:t>
      </w:r>
    </w:p>
    <w:p>
      <w:r>
        <w:t>project</w:t>
      </w:r>
    </w:p>
    <w:p>
      <w:r>
        <w:t>Partially reports/account</w:t>
      </w:r>
    </w:p>
    <w:p>
      <w:r>
        <w:t>on the concluded project</w:t>
      </w:r>
    </w:p>
    <w:p>
      <w:r>
        <w:t>With help reports/account on</w:t>
      </w:r>
    </w:p>
    <w:p>
      <w:r>
        <w:t>the concluded project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APPENDIX 1: TABLE SHOWING SUGGESTED ASSESSMENT METHODS, SUGGESTED LEARNING</w:t>
      </w:r>
    </w:p>
    <w:p>
      <w:r>
        <w:t>RESOURCES AND NON- FORMAL ACTIVITIES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1.0</w:t>
      </w:r>
    </w:p>
    <w:p>
      <w:r>
        <w:t>Personal</w:t>
      </w:r>
    </w:p>
    <w:p>
      <w:r>
        <w:t>Management</w:t>
      </w:r>
    </w:p>
    <w:p>
      <w:r>
        <w:t>Skills</w:t>
      </w:r>
    </w:p>
    <w:p>
      <w:r>
        <w:t>1.1</w:t>
      </w:r>
    </w:p>
    <w:p>
      <w:r>
        <w:t>Self- Awareness</w:t>
      </w:r>
    </w:p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Anecdotal</w:t>
      </w:r>
    </w:p>
    <w:p>
      <w:r>
        <w:t>Records</w:t>
      </w:r>
    </w:p>
    <w:p>
      <w:r>
        <w:t>f) Checklist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Vetted digital resources like</w:t>
      </w:r>
    </w:p>
    <w:p>
      <w:r>
        <w:t>TV/video/films/slides/ Internet</w:t>
      </w:r>
    </w:p>
    <w:p>
      <w:r>
        <w:t>sources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Watch or listen to</w:t>
      </w:r>
    </w:p>
    <w:p>
      <w:r>
        <w:t>relevant</w:t>
      </w:r>
    </w:p>
    <w:p>
      <w:r>
        <w:t>video/TV/radio</w:t>
      </w:r>
    </w:p>
    <w:p>
      <w:r>
        <w:t>program/films on</w:t>
      </w:r>
    </w:p>
    <w:p>
      <w:r>
        <w:t>self-awareness</w:t>
      </w:r>
    </w:p>
    <w:p>
      <w:r>
        <w:t>• Share experiences</w:t>
      </w:r>
    </w:p>
    <w:p/>
    <w:p>
      <w:r>
        <w:t>1.2</w:t>
      </w:r>
    </w:p>
    <w:p>
      <w:r>
        <w:t>Self-Esteem</w:t>
      </w:r>
    </w:p>
    <w:p/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Anecdotal records</w:t>
      </w:r>
    </w:p>
    <w:p>
      <w:r>
        <w:t>f) Checklists</w:t>
      </w:r>
    </w:p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Flash cards</w:t>
      </w:r>
    </w:p>
    <w:p>
      <w:r>
        <w:t>• Draw charts</w:t>
      </w:r>
    </w:p>
    <w:p>
      <w:r>
        <w:t>• Note books</w:t>
      </w:r>
    </w:p>
    <w:p>
      <w:r>
        <w:t>• Watch relevant</w:t>
      </w:r>
    </w:p>
    <w:p>
      <w:r>
        <w:t>videos/films/slides</w:t>
      </w:r>
    </w:p>
    <w:p>
      <w:r>
        <w:t>• Journaling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1.3 Managing</w:t>
      </w:r>
    </w:p>
    <w:p>
      <w:r>
        <w:t>Emotions</w:t>
      </w:r>
    </w:p>
    <w:p/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Portfolio</w:t>
      </w:r>
    </w:p>
    <w:p>
      <w:r>
        <w:t>e) Peer assessments</w:t>
      </w:r>
    </w:p>
    <w:p>
      <w:r>
        <w:t>f) Check lists</w:t>
      </w:r>
    </w:p>
    <w:p/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Vetted digital resources like</w:t>
      </w:r>
    </w:p>
    <w:p>
      <w:r>
        <w:t>TV/video/films/slides/ Internet</w:t>
      </w:r>
    </w:p>
    <w:p>
      <w:r>
        <w:t>sources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Photographic pictures and</w:t>
      </w:r>
    </w:p>
    <w:p>
      <w:r>
        <w:t>paintings</w:t>
      </w:r>
    </w:p>
    <w:p>
      <w:r>
        <w:t>• Consult with</w:t>
      </w:r>
    </w:p>
    <w:p>
      <w:r>
        <w:t>Guidance and</w:t>
      </w:r>
    </w:p>
    <w:p>
      <w:r>
        <w:t>counselling</w:t>
      </w:r>
    </w:p>
    <w:p>
      <w:r>
        <w:t>services</w:t>
      </w:r>
    </w:p>
    <w:p/>
    <w:p>
      <w:r>
        <w:t>1.4 Managing</w:t>
      </w:r>
    </w:p>
    <w:p>
      <w:r>
        <w:t>Stress</w:t>
      </w:r>
    </w:p>
    <w:p/>
    <w:p>
      <w:r>
        <w:t>a) Oral Questions</w:t>
      </w:r>
    </w:p>
    <w:p>
      <w:r>
        <w:t>b) Teacher made</w:t>
      </w:r>
    </w:p>
    <w:p>
      <w:r>
        <w:t>tests</w:t>
      </w:r>
    </w:p>
    <w:p>
      <w:r>
        <w:t>c) Observation</w:t>
      </w:r>
    </w:p>
    <w:p>
      <w:r>
        <w:t>d) Project Work</w:t>
      </w:r>
    </w:p>
    <w:p>
      <w:r>
        <w:t>e) Self-evaluation</w:t>
      </w:r>
    </w:p>
    <w:p>
      <w:r>
        <w:t>f) Peer assessment</w:t>
      </w:r>
    </w:p>
    <w:p/>
    <w:p>
      <w:r>
        <w:t>• Role playing</w:t>
      </w:r>
    </w:p>
    <w:p>
      <w:r>
        <w:t>• Photographs, pictures and</w:t>
      </w:r>
    </w:p>
    <w:p>
      <w:r>
        <w:t>paintings</w:t>
      </w:r>
    </w:p>
    <w:p>
      <w:r>
        <w:t>• Internet sources</w:t>
      </w:r>
    </w:p>
    <w:p>
      <w:r>
        <w:t>• Vetted digital resources,</w:t>
      </w:r>
    </w:p>
    <w:p>
      <w:r>
        <w:t>educational computer games</w:t>
      </w:r>
    </w:p>
    <w:p>
      <w:r>
        <w:t>• Approved textbooks and other</w:t>
      </w:r>
    </w:p>
    <w:p>
      <w:r>
        <w:t>printed resources</w:t>
      </w:r>
    </w:p>
    <w:p>
      <w:r>
        <w:t>• Resource persons</w:t>
      </w:r>
    </w:p>
    <w:p>
      <w:r>
        <w:t>• Newspaper cuttings</w:t>
      </w:r>
    </w:p>
    <w:p>
      <w:r>
        <w:t>• Participate in</w:t>
      </w:r>
    </w:p>
    <w:p>
      <w:r>
        <w:t>sporting activities</w:t>
      </w:r>
    </w:p>
    <w:p>
      <w:r>
        <w:t>• Caring for</w:t>
      </w:r>
    </w:p>
    <w:p>
      <w:r>
        <w:t>vegetation/plants</w:t>
      </w:r>
    </w:p>
    <w:p>
      <w:r>
        <w:t>within the school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2.0 Interpersonal</w:t>
      </w:r>
    </w:p>
    <w:p>
      <w:r>
        <w:t>Relationship</w:t>
      </w:r>
    </w:p>
    <w:p>
      <w:r>
        <w:t>Skills</w:t>
      </w:r>
    </w:p>
    <w:p/>
    <w:p>
      <w:r>
        <w:t>2.1</w:t>
      </w:r>
    </w:p>
    <w:p>
      <w:r>
        <w:t>Healthy</w:t>
      </w:r>
    </w:p>
    <w:p>
      <w:r>
        <w:t>Relationships</w:t>
      </w:r>
    </w:p>
    <w:p/>
    <w:p>
      <w:r>
        <w:t>a) Oral questions</w:t>
      </w:r>
    </w:p>
    <w:p>
      <w:r>
        <w:t>b) Written tests</w:t>
      </w:r>
    </w:p>
    <w:p>
      <w:r>
        <w:t>c) Project work</w:t>
      </w:r>
    </w:p>
    <w:p>
      <w:r>
        <w:t>d) Observation</w:t>
      </w:r>
    </w:p>
    <w:p>
      <w:r>
        <w:t>e) Peer assessments</w:t>
      </w:r>
    </w:p>
    <w:p>
      <w:r>
        <w:t>f) Self- evaluation</w:t>
      </w:r>
    </w:p>
    <w:p>
      <w:r>
        <w:t>g) Group work</w:t>
      </w:r>
    </w:p>
    <w:p>
      <w:r>
        <w:t>a) Portfolio</w:t>
      </w:r>
    </w:p>
    <w:p>
      <w:r>
        <w:t>h) Project work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Story telling</w:t>
      </w:r>
    </w:p>
    <w:p>
      <w:r>
        <w:t>• Note books</w:t>
      </w:r>
    </w:p>
    <w:p>
      <w:r>
        <w:t>• Drawing charts</w:t>
      </w:r>
    </w:p>
    <w:p>
      <w:r>
        <w:t>• Composing</w:t>
      </w:r>
    </w:p>
    <w:p>
      <w:r>
        <w:t>patriotic songs and</w:t>
      </w:r>
    </w:p>
    <w:p>
      <w:r>
        <w:t>singing them</w:t>
      </w:r>
    </w:p>
    <w:p/>
    <w:p>
      <w:r>
        <w:t>2.2 Effective</w:t>
      </w:r>
    </w:p>
    <w:p>
      <w:r>
        <w:t>Communicatio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Group tasks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Drawing and</w:t>
      </w:r>
    </w:p>
    <w:p>
      <w:r>
        <w:t>displaying charts</w:t>
      </w:r>
    </w:p>
    <w:p>
      <w:r>
        <w:t>on directions</w:t>
      </w:r>
    </w:p>
    <w:p>
      <w:r>
        <w:t>• Update notice</w:t>
      </w:r>
    </w:p>
    <w:p>
      <w:r>
        <w:t>boards</w:t>
      </w:r>
    </w:p>
    <w:p>
      <w:r>
        <w:t>• debate on</w:t>
      </w:r>
    </w:p>
    <w:p>
      <w:r>
        <w:t>“advertisements</w:t>
      </w:r>
    </w:p>
    <w:p>
      <w:r>
        <w:t>mislead</w:t>
      </w:r>
    </w:p>
    <w:p>
      <w:r>
        <w:t>consumers”</w:t>
      </w:r>
    </w:p>
    <w:p>
      <w:r>
        <w:t>2.3  Negotiation</w:t>
      </w:r>
    </w:p>
    <w:p>
      <w:r>
        <w:t>Skills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Compose poems on</w:t>
      </w:r>
    </w:p>
    <w:p>
      <w:r>
        <w:t>peace building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/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2.4 Non-violent</w:t>
      </w:r>
    </w:p>
    <w:p>
      <w:r>
        <w:t>Conflict</w:t>
      </w:r>
    </w:p>
    <w:p>
      <w:r>
        <w:t>Resolution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e) Anecdotal records</w:t>
      </w:r>
    </w:p>
    <w:p>
      <w:r>
        <w:t>f) Project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• Role-playing social</w:t>
      </w:r>
    </w:p>
    <w:p>
      <w:r>
        <w:t>values of various</w:t>
      </w:r>
    </w:p>
    <w:p>
      <w:r>
        <w:t>cultural groups</w:t>
      </w:r>
    </w:p>
    <w:p>
      <w:r>
        <w:t>• Conduct civic</w:t>
      </w:r>
    </w:p>
    <w:p>
      <w:r>
        <w:t>dialogue in the</w:t>
      </w:r>
    </w:p>
    <w:p>
      <w:r>
        <w:t>school on peace</w:t>
      </w:r>
    </w:p>
    <w:p>
      <w:r>
        <w:t>keeping</w:t>
      </w:r>
    </w:p>
    <w:p>
      <w:r>
        <w:t>2.5 Assertiveness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Journaling</w:t>
      </w:r>
    </w:p>
    <w:p>
      <w:r>
        <w:t>• Participate in</w:t>
      </w:r>
    </w:p>
    <w:p>
      <w:r>
        <w:t>debates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• Draw charts</w:t>
      </w:r>
    </w:p>
    <w:p>
      <w:r>
        <w:t>• Note books</w:t>
      </w:r>
    </w:p>
    <w:p>
      <w:r>
        <w:t>2.6 Empathy</w:t>
      </w:r>
    </w:p>
    <w:p/>
    <w:p>
      <w:r>
        <w:t>a) Oral questions</w:t>
      </w:r>
    </w:p>
    <w:p>
      <w:r>
        <w:t>b) Written tests</w:t>
      </w:r>
    </w:p>
    <w:p>
      <w:r>
        <w:t>c) Project work</w:t>
      </w:r>
    </w:p>
    <w:p>
      <w:r>
        <w:t>d) Observation</w:t>
      </w:r>
    </w:p>
    <w:p>
      <w:r>
        <w:t>e) Peer assessments</w:t>
      </w:r>
    </w:p>
    <w:p>
      <w:r>
        <w:t>f) Self- evaluation</w:t>
      </w:r>
    </w:p>
    <w:p>
      <w:r>
        <w:t>g) Group work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Visit and empathise</w:t>
      </w:r>
    </w:p>
    <w:p>
      <w:r>
        <w:t>with different</w:t>
      </w:r>
    </w:p>
    <w:p>
      <w:r>
        <w:t>people in</w:t>
      </w:r>
    </w:p>
    <w:p>
      <w:r>
        <w:t>school/community</w:t>
      </w:r>
    </w:p>
    <w:p>
      <w:r>
        <w:t>2.7 Managing</w:t>
      </w:r>
    </w:p>
    <w:p>
      <w:r>
        <w:t>Peer Influence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e) Anecdotal records</w:t>
      </w:r>
    </w:p>
    <w:p>
      <w:r>
        <w:t>f) Project</w:t>
      </w:r>
    </w:p>
    <w:p>
      <w:r>
        <w:t>g) Group work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 charts</w:t>
      </w:r>
    </w:p>
    <w:p>
      <w:r>
        <w:t>• Note books</w:t>
      </w:r>
    </w:p>
    <w:p>
      <w:r>
        <w:t>Act out skits on</w:t>
      </w:r>
    </w:p>
    <w:p>
      <w:r>
        <w:t>peer influences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3.0</w:t>
      </w:r>
    </w:p>
    <w:p>
      <w:r>
        <w:t>Decision- Making</w:t>
      </w:r>
    </w:p>
    <w:p>
      <w:r>
        <w:t>Skills</w:t>
      </w:r>
    </w:p>
    <w:p>
      <w:r>
        <w:t>3.1 Effective</w:t>
      </w:r>
    </w:p>
    <w:p>
      <w:r>
        <w:t>Decision-</w:t>
      </w:r>
    </w:p>
    <w:p>
      <w:r>
        <w:t>Making</w:t>
      </w:r>
    </w:p>
    <w:p>
      <w:r>
        <w:t>(a) oral questions</w:t>
      </w:r>
    </w:p>
    <w:p>
      <w:r>
        <w:t>(b) written tests</w:t>
      </w:r>
    </w:p>
    <w:p>
      <w:r>
        <w:t>(c) observations</w:t>
      </w:r>
    </w:p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/>
    <w:p>
      <w:r>
        <w:t>Participate in mind</w:t>
      </w:r>
    </w:p>
    <w:p>
      <w:r>
        <w:t>games such as filling</w:t>
      </w:r>
    </w:p>
    <w:p>
      <w:r>
        <w:t>puzzles, cross-words,</w:t>
      </w:r>
    </w:p>
    <w:p>
      <w:r>
        <w:t>cards, chess etc</w:t>
      </w:r>
    </w:p>
    <w:p>
      <w:r>
        <w:t>3.2 Critical</w:t>
      </w:r>
    </w:p>
    <w:p>
      <w:r>
        <w:t>Thinking</w:t>
      </w:r>
    </w:p>
    <w:p/>
    <w:p>
      <w:r>
        <w:t>a) Oral questions</w:t>
      </w:r>
    </w:p>
    <w:p>
      <w:r>
        <w:t>b) Written tests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>
      <w:r>
        <w:t>• Participate in CSL</w:t>
      </w:r>
    </w:p>
    <w:p>
      <w:r>
        <w:t>project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>
      <w:r>
        <w:t>3.3 Creative</w:t>
      </w:r>
    </w:p>
    <w:p>
      <w:r>
        <w:t>Thinking Skills</w:t>
      </w:r>
    </w:p>
    <w:p/>
    <w:p>
      <w:r>
        <w:t>a) checklist</w:t>
      </w:r>
    </w:p>
    <w:p>
      <w:r>
        <w:t>b) project</w:t>
      </w:r>
    </w:p>
    <w:p>
      <w:r>
        <w:t>c) written tests</w:t>
      </w:r>
    </w:p>
    <w:p>
      <w:r>
        <w:t>d) oral questions</w:t>
      </w:r>
    </w:p>
    <w:p>
      <w:r>
        <w:t>e) aural questions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>
      <w:r>
        <w:t>• Create and recite</w:t>
      </w:r>
    </w:p>
    <w:p>
      <w:r>
        <w:t>poems on pertinent</w:t>
      </w:r>
    </w:p>
    <w:p>
      <w:r>
        <w:t>issues in life</w:t>
      </w:r>
    </w:p>
    <w:p/>
    <w:p>
      <w:r>
        <w:t>3.4 Problem-</w:t>
      </w:r>
    </w:p>
    <w:p>
      <w:r>
        <w:t>Solving Skills</w:t>
      </w:r>
    </w:p>
    <w:p/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</w:t>
      </w:r>
    </w:p>
    <w:p>
      <w:r>
        <w:t>• Mind games such as word</w:t>
      </w:r>
    </w:p>
    <w:p>
      <w:r>
        <w:t>puzzles, chess, cards etc</w:t>
      </w:r>
    </w:p>
    <w:p>
      <w:r>
        <w:t>• Share real life</w:t>
      </w:r>
    </w:p>
    <w:p>
      <w:r>
        <w:t>stories on problem</w:t>
      </w:r>
    </w:p>
    <w:p>
      <w:r>
        <w:t>solving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Strand  Sub Strand Suggested</w:t>
      </w:r>
    </w:p>
    <w:p>
      <w:r>
        <w:t>assessment methods</w:t>
      </w:r>
    </w:p>
    <w:p>
      <w:r>
        <w:t>Suggested Learning Resources Nonformal activities</w:t>
      </w:r>
    </w:p>
    <w:p/>
    <w:p>
      <w:r>
        <w:t>4.0</w:t>
      </w:r>
    </w:p>
    <w:p>
      <w:r>
        <w:t>Community</w:t>
      </w:r>
    </w:p>
    <w:p>
      <w:r>
        <w:t>Service Learning</w:t>
      </w:r>
    </w:p>
    <w:p>
      <w:r>
        <w:t>(CSL)</w:t>
      </w:r>
    </w:p>
    <w:p/>
    <w:p>
      <w:r>
        <w:t>4.1 CSL</w:t>
      </w:r>
    </w:p>
    <w:p>
      <w:r>
        <w:t>activity/project</w:t>
      </w:r>
    </w:p>
    <w:p>
      <w:r>
        <w:t>Oral questions</w:t>
      </w:r>
    </w:p>
    <w:p>
      <w:r>
        <w:t>a) Check lists</w:t>
      </w:r>
    </w:p>
    <w:p>
      <w:r>
        <w:t>b) Project work</w:t>
      </w:r>
    </w:p>
    <w:p>
      <w:r>
        <w:t>c) Observation</w:t>
      </w:r>
    </w:p>
    <w:p>
      <w:r>
        <w:t>d) Peer assessments</w:t>
      </w:r>
    </w:p>
    <w:p>
      <w:r>
        <w:t>e) Self- evaluation</w:t>
      </w:r>
    </w:p>
    <w:p>
      <w:r>
        <w:t>f) Group work</w:t>
      </w:r>
    </w:p>
    <w:p>
      <w:r>
        <w:t>g) Accomplished</w:t>
      </w:r>
    </w:p>
    <w:p>
      <w:r>
        <w:t>projects</w:t>
      </w:r>
    </w:p>
    <w:p>
      <w:r>
        <w:t>• Vetted digital resources-</w:t>
      </w:r>
    </w:p>
    <w:p>
      <w:r>
        <w:t>TV/video/films/slides/ Internet</w:t>
      </w:r>
    </w:p>
    <w:p>
      <w:r>
        <w:t>sources</w:t>
      </w:r>
    </w:p>
    <w:p>
      <w:r>
        <w:t>• Approved textbooks and other</w:t>
      </w:r>
    </w:p>
    <w:p>
      <w:r>
        <w:t>printed resources</w:t>
      </w:r>
    </w:p>
    <w:p>
      <w:r>
        <w:t>• Library</w:t>
      </w:r>
    </w:p>
    <w:p>
      <w:r>
        <w:t>• Display boards</w:t>
      </w:r>
    </w:p>
    <w:p>
      <w:r>
        <w:t>• Drawing charts</w:t>
      </w:r>
    </w:p>
    <w:p>
      <w:r>
        <w:t>• Note books  etc</w:t>
      </w:r>
    </w:p>
    <w:p>
      <w:r>
        <w:t>• Participate in CSL</w:t>
      </w:r>
    </w:p>
    <w:p>
      <w:r>
        <w:t>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 block paragraph 14 Life Skills Grade 8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