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rong C R E GRADE 7 Download I R E GRADE 7 Download H R E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ISLAMIC RELIGIOUS EDUCATION</w:t>
      </w:r>
    </w:p>
    <w:p/>
    <w:p>
      <w:r>
        <w:t>GRADE 7</w:t>
      </w:r>
    </w:p>
    <w:p/>
    <w:p>
      <w:r>
        <w:t>First Published in 2023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  978-9914-43-926-7</w:t>
      </w:r>
    </w:p>
    <w:p/>
    <w:p>
      <w:r>
        <w:t>Published and printed by Kenya Institute of Curriculum Development</w:t>
      </w:r>
    </w:p>
    <w:p/>
    <w:p>
      <w:r>
        <w:t>Page | i</w:t>
      </w:r>
    </w:p>
    <w:p/>
    <w:p>
      <w:r>
        <w:t>TABLE OF CONTENTS</w:t>
      </w:r>
    </w:p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............................................................................................................................................. v</w:t>
      </w:r>
    </w:p>
    <w:p>
      <w:r>
        <w:t>LEARNING OUTCOMES FOR MIDDLE SCHOOL ....................................................................................................................................... vi</w:t>
      </w:r>
    </w:p>
    <w:p>
      <w:r>
        <w:t>SUBJECT GENERAL LEARNING OUTCOMES ........................................................................................................................................... vii</w:t>
      </w:r>
    </w:p>
    <w:p>
      <w:r>
        <w:t>1.0 QUR’AN ........................................................................................................................................................................................................ 1</w:t>
      </w:r>
    </w:p>
    <w:p>
      <w:r>
        <w:t>2.0 HADITH ........................................................................................................................................................................................................ 6</w:t>
      </w:r>
    </w:p>
    <w:p>
      <w:r>
        <w:t>3.0 PILLARS OF IMAN .................................................................................................................................................................................... 11</w:t>
      </w:r>
    </w:p>
    <w:p>
      <w:r>
        <w:t>4.0 DEVOTIONAL ACTS ................................................................................................................................................................................ 15</w:t>
      </w:r>
    </w:p>
    <w:p>
      <w:r>
        <w:t>5.0 AKHLAQ ..................................................................................................................................................................................................... 24</w:t>
      </w:r>
    </w:p>
    <w:p>
      <w:r>
        <w:t>6.0 MUAMALAT .............................................................................................................................................................................................. 27</w:t>
      </w:r>
    </w:p>
    <w:p>
      <w:r>
        <w:t>6.0 MUAMALAT .............................................................................................................................................................................................. 32</w:t>
      </w:r>
    </w:p>
    <w:p>
      <w:r>
        <w:t>7.0  ISLAMIC HERITAGE AND CIVILISATION .......................................................................................................................................... 35</w:t>
      </w:r>
    </w:p>
    <w:p>
      <w:r>
        <w:t>APPENDIX: LIST OF ASSESSMENT METHODS, LEARNING RESOURCES AND NON-FORMAL ACTIVITIES .............................. 47</w:t>
      </w:r>
    </w:p>
    <w:p/>
    <w:p>
      <w:r>
        <w:t>Page | ii</w:t>
      </w:r>
    </w:p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 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 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 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Page | iii</w:t>
      </w:r>
    </w:p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 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 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 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Page | iv</w:t>
      </w:r>
    </w:p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Page | v</w:t>
      </w:r>
    </w:p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Pastoral /Religious Instructional Program 1</w:t>
      </w:r>
    </w:p>
    <w:p>
      <w:r>
        <w:t>Total  40 + 1</w:t>
      </w:r>
    </w:p>
    <w:p/>
    <w:p>
      <w:r>
        <w:t>vi</w:t>
      </w:r>
    </w:p>
    <w:p/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Islamic Religious Education in Junior Secondary aims at equipping the learners with Islamic knowledge, skills and values. This</w:t>
      </w:r>
    </w:p>
    <w:p>
      <w:r>
        <w:t>is to enable them to make appropriate decisions and effectively deal with challenges in accordance with Islamic principles and</w:t>
      </w:r>
    </w:p>
    <w:p>
      <w:r>
        <w:t>teachings. The strands in this learning area are;  Qur’an, Hadith (Teachings of the Prophet (S.A.W.)), Pillars of Iman (Faith),</w:t>
      </w:r>
    </w:p>
    <w:p>
      <w:r>
        <w:t>Devotional Acts, Akhlaq (Moral teachings), Muamalat (Social Relations) and Islamic Heritage and Civilisation. The</w:t>
      </w:r>
    </w:p>
    <w:p>
      <w:r>
        <w:t>competencies acquired in this learning area give the learner a solid foundation for further studies and career paths such as Law,</w:t>
      </w:r>
    </w:p>
    <w:p>
      <w:r>
        <w:t>Banking and Finance, Education and Chaplaincy among others. The learning area will enable the learner to be a responsible</w:t>
      </w:r>
    </w:p>
    <w:p>
      <w:r>
        <w:t>steward who can make meaningful contributions to society and live a balanced life, which is at peace with Allah (S.W.T.), inner</w:t>
      </w:r>
    </w:p>
    <w:p>
      <w:r>
        <w:t>personality, respectful to the rights of others and conscious of the need to secure a glorified life in the Hereafter.</w:t>
      </w:r>
    </w:p>
    <w:p>
      <w:r>
        <w:t>Sources of Islamic Knowledge are majo rly the Qur’an and Hadith, in addition to Vygotsky’s Social Cultural Development</w:t>
      </w:r>
    </w:p>
    <w:p>
      <w:r>
        <w:t>Theory which acknowledges that teaching and learning are highly social activities and the interactions with instructional</w:t>
      </w:r>
    </w:p>
    <w:p/>
    <w:p>
      <w:r>
        <w:t>vii</w:t>
      </w:r>
    </w:p>
    <w:p/>
    <w:p>
      <w:r>
        <w:t>materials and others (teachers, peers, resource perso ns and community), influence the cognitive and affective developments of</w:t>
      </w:r>
    </w:p>
    <w:p>
      <w:r>
        <w:t>learners and therefore relevant in the teaching of IRE.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Appreciate the Qur’an as the primary source of guidance.</w:t>
      </w:r>
    </w:p>
    <w:p>
      <w:r>
        <w:t>2. Deduce lessons from the selected Surah and Hadith, and apply them in daily life.</w:t>
      </w:r>
    </w:p>
    <w:p>
      <w:r>
        <w:t>3. Appreciate the teachings from the selected Surah and Hadith and apply them in daily life.</w:t>
      </w:r>
    </w:p>
    <w:p>
      <w:r>
        <w:t>4. Emulate the practices of the Prophet as the best role model.</w:t>
      </w:r>
    </w:p>
    <w:p>
      <w:r>
        <w:t>5. Develop awareness and appreciation of Pillars of Iman as the foundation of Islam.</w:t>
      </w:r>
    </w:p>
    <w:p>
      <w:r>
        <w:t>6. Demonstrate interest and positive attitude towards performance of acts of Ibadah (worship) appropriately.</w:t>
      </w:r>
    </w:p>
    <w:p>
      <w:r>
        <w:t>7. Acquire Islamic values that will enable them to grow as responsible and ethical citizens.</w:t>
      </w:r>
    </w:p>
    <w:p>
      <w:r>
        <w:t>8. Apply Islamic teachings to guide individuals to make positive contributions in social, political and economic development in</w:t>
      </w:r>
    </w:p>
    <w:p>
      <w:r>
        <w:t>the society</w:t>
      </w:r>
    </w:p>
    <w:p>
      <w:r>
        <w:t>9. Appreciate Islamic history as a basis for culture and civilization, for peaceful co-existence.</w:t>
      </w:r>
    </w:p>
    <w:p/>
    <w:p>
      <w:r>
        <w:t>viii</w:t>
      </w:r>
    </w:p>
    <w:p/>
    <w:p>
      <w:r>
        <w:t>Page | 1</w:t>
      </w:r>
    </w:p>
    <w:p/>
    <w:p>
      <w:r>
        <w:t>Strand 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1.0 Qur’an</w:t>
      </w:r>
    </w:p>
    <w:p/>
    <w:p>
      <w:r>
        <w:t>1.1 Ulumul</w:t>
      </w:r>
    </w:p>
    <w:p>
      <w:r>
        <w:t>Qur’an</w:t>
      </w:r>
    </w:p>
    <w:p/>
    <w:p>
      <w:r>
        <w:t>(8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discuss the rationale for the</w:t>
      </w:r>
    </w:p>
    <w:p>
      <w:r>
        <w:t>revelation of the Qur’an as a guide</w:t>
      </w:r>
    </w:p>
    <w:p>
      <w:r>
        <w:t>to mankind,</w:t>
      </w:r>
    </w:p>
    <w:p>
      <w:r>
        <w:t>b) describe the stages of revelation of</w:t>
      </w:r>
    </w:p>
    <w:p>
      <w:r>
        <w:t>the Qur’an as a sign of mercy to</w:t>
      </w:r>
    </w:p>
    <w:p>
      <w:r>
        <w:t>mankind,</w:t>
      </w:r>
    </w:p>
    <w:p>
      <w:r>
        <w:t>c) describe the incident of the first</w:t>
      </w:r>
    </w:p>
    <w:p>
      <w:r>
        <w:t>revelation of the Qur’an at cave Hira</w:t>
      </w:r>
    </w:p>
    <w:p>
      <w:r>
        <w:t>to show the importance of seeking</w:t>
      </w:r>
    </w:p>
    <w:p>
      <w:r>
        <w:t>knowledge,</w:t>
      </w:r>
    </w:p>
    <w:p>
      <w:r>
        <w:t>d) explain the reasons for the revelation</w:t>
      </w:r>
    </w:p>
    <w:p>
      <w:r>
        <w:t>of the Qur’an in portions for ease of</w:t>
      </w:r>
    </w:p>
    <w:p>
      <w:r>
        <w:t>its implementation,</w:t>
      </w:r>
    </w:p>
    <w:p>
      <w:r>
        <w:t>e) assess the importance of the Qur’an</w:t>
      </w:r>
    </w:p>
    <w:p>
      <w:r>
        <w:t>in day-to-day life of a Muslim as a</w:t>
      </w:r>
    </w:p>
    <w:p>
      <w:r>
        <w:t>divine guidance for humanity,</w:t>
      </w:r>
    </w:p>
    <w:p>
      <w:r>
        <w:t>f) value the Qur’an as a book of</w:t>
      </w:r>
    </w:p>
    <w:p>
      <w:r>
        <w:t>guidance to mankind.</w:t>
      </w:r>
    </w:p>
    <w:p>
      <w:r>
        <w:t>The learner is guided to:</w:t>
      </w:r>
    </w:p>
    <w:p>
      <w:r>
        <w:t> research online/ on</w:t>
      </w:r>
    </w:p>
    <w:p>
      <w:r>
        <w:t>available reference</w:t>
      </w:r>
    </w:p>
    <w:p>
      <w:r>
        <w:t>materials on the rationale</w:t>
      </w:r>
    </w:p>
    <w:p>
      <w:r>
        <w:t>for the revelation of the</w:t>
      </w:r>
    </w:p>
    <w:p>
      <w:r>
        <w:t>Qur’an and make a class</w:t>
      </w:r>
    </w:p>
    <w:p>
      <w:r>
        <w:t>presentation,</w:t>
      </w:r>
    </w:p>
    <w:p>
      <w:r>
        <w:t> discuss the stages of the</w:t>
      </w:r>
    </w:p>
    <w:p>
      <w:r>
        <w:t>revelation of the Qur’an in</w:t>
      </w:r>
    </w:p>
    <w:p>
      <w:r>
        <w:t>groups and make notes,</w:t>
      </w:r>
    </w:p>
    <w:p>
      <w:r>
        <w:t> search and watch videos on</w:t>
      </w:r>
    </w:p>
    <w:p>
      <w:r>
        <w:t>the first incident at cave</w:t>
      </w:r>
    </w:p>
    <w:p>
      <w:r>
        <w:t>Hira and narrate</w:t>
      </w:r>
    </w:p>
    <w:p>
      <w:r>
        <w:t>individually in class,</w:t>
      </w:r>
    </w:p>
    <w:p>
      <w:r>
        <w:t> research on the reasons for</w:t>
      </w:r>
    </w:p>
    <w:p>
      <w:r>
        <w:t>the revelation of the</w:t>
      </w:r>
    </w:p>
    <w:p>
      <w:r>
        <w:t>Qur’an in portions and</w:t>
      </w:r>
    </w:p>
    <w:p>
      <w:r>
        <w:t>make class presentation,</w:t>
      </w:r>
    </w:p>
    <w:p>
      <w:r>
        <w:t> discuss on the importance</w:t>
      </w:r>
    </w:p>
    <w:p>
      <w:r>
        <w:t>of the Qur’an in pairs and</w:t>
      </w:r>
    </w:p>
    <w:p>
      <w:r>
        <w:t>make notes.</w:t>
      </w:r>
    </w:p>
    <w:p/>
    <w:p>
      <w:r>
        <w:t>1. Why was the</w:t>
      </w:r>
    </w:p>
    <w:p>
      <w:r>
        <w:t>Qur’an</w:t>
      </w:r>
    </w:p>
    <w:p>
      <w:r>
        <w:t>revealed to</w:t>
      </w:r>
    </w:p>
    <w:p>
      <w:r>
        <w:t>mankind?</w:t>
      </w:r>
    </w:p>
    <w:p>
      <w:r>
        <w:t>2. How does the</w:t>
      </w:r>
    </w:p>
    <w:p>
      <w:r>
        <w:t>Qur’an guide</w:t>
      </w:r>
    </w:p>
    <w:p>
      <w:r>
        <w:t>mankind?</w:t>
      </w:r>
    </w:p>
    <w:p>
      <w:r>
        <w:t>3. How did</w:t>
      </w:r>
    </w:p>
    <w:p>
      <w:r>
        <w:t>Muslims</w:t>
      </w:r>
    </w:p>
    <w:p>
      <w:r>
        <w:t>benefit from</w:t>
      </w:r>
    </w:p>
    <w:p>
      <w:r>
        <w:t>the revelation</w:t>
      </w:r>
    </w:p>
    <w:p>
      <w:r>
        <w:t>of the Qur’an</w:t>
      </w:r>
    </w:p>
    <w:p>
      <w:r>
        <w:t>in portions?</w:t>
      </w:r>
    </w:p>
    <w:p/>
    <w:p>
      <w:r>
        <w:t>Core Competencies to be developed:</w:t>
      </w:r>
    </w:p>
    <w:p>
      <w:r>
        <w:t> Communication and collaboration: Listening and speaking skills as the learners listen and discuss in groups, the stages of</w:t>
      </w:r>
    </w:p>
    <w:p>
      <w:r>
        <w:t>the revelation of the Qur’an.</w:t>
      </w:r>
    </w:p>
    <w:p>
      <w:r>
        <w:t> Self-efficacy: effective communication skills as learners communicate with clarity when individually narrating the first</w:t>
      </w:r>
    </w:p>
    <w:p>
      <w:r>
        <w:t>incident at cave Hira in class</w:t>
      </w:r>
    </w:p>
    <w:p>
      <w:r>
        <w:t> Digital Literacy: skills of interacting with digital technology as the learners search and watch videos on the incident of</w:t>
      </w:r>
    </w:p>
    <w:p>
      <w:r>
        <w:t>the first revelation at cave Hira</w:t>
      </w:r>
    </w:p>
    <w:p>
      <w:r>
        <w:t> Learning to learn: the skill of developing relationships as learners share the learnt knowledge through class presentation</w:t>
      </w:r>
    </w:p>
    <w:p>
      <w:r>
        <w:t>on the rationale for the revelation of the Qur’an</w:t>
      </w:r>
    </w:p>
    <w:p>
      <w:r>
        <w:t>Values:</w:t>
      </w:r>
    </w:p>
    <w:p>
      <w:r>
        <w:t> Respect: open mindedness as learners interact and respect each other’s opinion in groups during discussion on the stages</w:t>
      </w:r>
    </w:p>
    <w:p>
      <w:r>
        <w:t>of the revelation of the Qur’an</w:t>
      </w:r>
    </w:p>
    <w:p>
      <w:r>
        <w:t> Unity: cooperation as learners discuss in pairs the importance of the Quran.</w:t>
      </w:r>
    </w:p>
    <w:p>
      <w:r>
        <w:t>PCIs:</w:t>
      </w:r>
    </w:p>
    <w:p>
      <w:r>
        <w:t> Citizenship: Social Cohesion as learners navigate through group dynamics when discussing in groups the stages of the</w:t>
      </w:r>
    </w:p>
    <w:p>
      <w:r>
        <w:t>revelation of the Qur’an</w:t>
      </w:r>
    </w:p>
    <w:p>
      <w:r>
        <w:t>Link to other subjects: The learner is able to apply the skills of interacting with digital technology during search for, and</w:t>
      </w:r>
    </w:p>
    <w:p>
      <w:r>
        <w:t>watching videos on the incident of the first revelation at cave Hira as in Pre-technical Studies.</w:t>
      </w:r>
    </w:p>
    <w:p/>
    <w:p>
      <w:r>
        <w:t>Strand Sub Strand</w:t>
      </w:r>
    </w:p>
    <w:p/>
    <w:p>
      <w:r>
        <w:t>Specific Learning Outcomes Suggested Learning</w:t>
      </w:r>
    </w:p>
    <w:p>
      <w:r>
        <w:t>Experiences</w:t>
      </w:r>
    </w:p>
    <w:p>
      <w:r>
        <w:t>Suggested</w:t>
      </w:r>
    </w:p>
    <w:p>
      <w:r>
        <w:t>Key Inquiry Question(s)</w:t>
      </w:r>
    </w:p>
    <w:p>
      <w:r>
        <w:t>1.0 Qur’an</w:t>
      </w:r>
    </w:p>
    <w:p/>
    <w:p>
      <w:r>
        <w:t>1.2 Selected</w:t>
      </w:r>
    </w:p>
    <w:p>
      <w:r>
        <w:t>Chapters</w:t>
      </w:r>
    </w:p>
    <w:p>
      <w:r>
        <w:t>(Surah)</w:t>
      </w:r>
    </w:p>
    <w:p/>
    <w:p>
      <w:r>
        <w:t>(12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read surah Ad-Dhuha (Q.93:1-</w:t>
      </w:r>
    </w:p>
    <w:p>
      <w:r>
        <w:t>11) and surah Al-Balad (Q.</w:t>
      </w:r>
    </w:p>
    <w:p>
      <w:r>
        <w:t>90:1-20) correctly for spiritual</w:t>
      </w:r>
    </w:p>
    <w:p>
      <w:r>
        <w:t>nourishment,</w:t>
      </w:r>
    </w:p>
    <w:p>
      <w:r>
        <w:t>b) explain the meaning of surah</w:t>
      </w:r>
    </w:p>
    <w:p>
      <w:r>
        <w:t>Ad-Dhuha (Q.93:1-11) and</w:t>
      </w:r>
    </w:p>
    <w:p>
      <w:r>
        <w:t>surah Al-Balad (Q. 90:1-20) for</w:t>
      </w:r>
    </w:p>
    <w:p>
      <w:r>
        <w:t>better understanding,</w:t>
      </w:r>
    </w:p>
    <w:p>
      <w:r>
        <w:t>c) discuss the teachings/lessons of</w:t>
      </w:r>
    </w:p>
    <w:p>
      <w:r>
        <w:t>surah Ad-Dhuha (Q.93: 1-11)</w:t>
      </w:r>
    </w:p>
    <w:p>
      <w:r>
        <w:t>and surah Al-Balad (Q. 90:1-20)</w:t>
      </w:r>
    </w:p>
    <w:p>
      <w:r>
        <w:t>for application in daily life,</w:t>
      </w:r>
    </w:p>
    <w:p>
      <w:r>
        <w:t>d) apply the teachings of surah Ad-</w:t>
      </w:r>
    </w:p>
    <w:p>
      <w:r>
        <w:t>Dhuha (Q.93: 1-11) and surah</w:t>
      </w:r>
    </w:p>
    <w:p>
      <w:r>
        <w:t>Al-Balad (Q. 90:1-20) in their</w:t>
      </w:r>
    </w:p>
    <w:p>
      <w:r>
        <w:t>daily life to earn rewards from</w:t>
      </w:r>
    </w:p>
    <w:p>
      <w:r>
        <w:t>Allah,</w:t>
      </w:r>
    </w:p>
    <w:p>
      <w:r>
        <w:t>e) appreciate the teachings of surah</w:t>
      </w:r>
    </w:p>
    <w:p>
      <w:r>
        <w:t>Ad-Dhuha (Q.93: 1-11) and</w:t>
      </w:r>
    </w:p>
    <w:p>
      <w:r>
        <w:t>surah Al-Balad (Q. 90:1-20) as a</w:t>
      </w:r>
    </w:p>
    <w:p>
      <w:r>
        <w:t>guide in daily life.</w:t>
      </w:r>
    </w:p>
    <w:p>
      <w:r>
        <w:t>The learner is guided</w:t>
      </w:r>
    </w:p>
    <w:p>
      <w:r>
        <w:t>to:</w:t>
      </w:r>
    </w:p>
    <w:p>
      <w:r>
        <w:t> read the selected</w:t>
      </w:r>
    </w:p>
    <w:p>
      <w:r>
        <w:t>surah,</w:t>
      </w:r>
    </w:p>
    <w:p>
      <w:r>
        <w:t> discuss the meaning</w:t>
      </w:r>
    </w:p>
    <w:p>
      <w:r>
        <w:t>of the selected surah</w:t>
      </w:r>
    </w:p>
    <w:p>
      <w:r>
        <w:t>in groups and make</w:t>
      </w:r>
    </w:p>
    <w:p>
      <w:r>
        <w:t>class presentations,</w:t>
      </w:r>
    </w:p>
    <w:p>
      <w:r>
        <w:t> research on the</w:t>
      </w:r>
    </w:p>
    <w:p>
      <w:r>
        <w:t>teachings/lessons</w:t>
      </w:r>
    </w:p>
    <w:p>
      <w:r>
        <w:t>from selected surah</w:t>
      </w:r>
    </w:p>
    <w:p>
      <w:r>
        <w:t>online/on available</w:t>
      </w:r>
    </w:p>
    <w:p>
      <w:r>
        <w:t>reference materials in</w:t>
      </w:r>
    </w:p>
    <w:p>
      <w:r>
        <w:t>pairs and make class</w:t>
      </w:r>
    </w:p>
    <w:p>
      <w:r>
        <w:t>presentations,</w:t>
      </w:r>
    </w:p>
    <w:p>
      <w:r>
        <w:t> dramatize</w:t>
      </w:r>
    </w:p>
    <w:p>
      <w:r>
        <w:t>teachings/lessons</w:t>
      </w:r>
    </w:p>
    <w:p>
      <w:r>
        <w:t>from Surah Ad-</w:t>
      </w:r>
    </w:p>
    <w:p>
      <w:r>
        <w:t>Dhuha (treatment of</w:t>
      </w:r>
    </w:p>
    <w:p>
      <w:r>
        <w:t>orphans, needy and</w:t>
      </w:r>
    </w:p>
    <w:p>
      <w:r>
        <w:t>bounties of Allah).</w:t>
      </w:r>
    </w:p>
    <w:p>
      <w:r>
        <w:t>1. What lessons do</w:t>
      </w:r>
    </w:p>
    <w:p>
      <w:r>
        <w:t>Muslims learn from the</w:t>
      </w:r>
    </w:p>
    <w:p>
      <w:r>
        <w:t>selected surah?</w:t>
      </w:r>
    </w:p>
    <w:p>
      <w:r>
        <w:t>2. How can a Muslim</w:t>
      </w:r>
    </w:p>
    <w:p>
      <w:r>
        <w:t>apply the teachings of</w:t>
      </w:r>
    </w:p>
    <w:p>
      <w:r>
        <w:t>the selected surah?</w:t>
      </w:r>
    </w:p>
    <w:p/>
    <w:p>
      <w:r>
        <w:t>Core Competencies to be developed:</w:t>
      </w:r>
    </w:p>
    <w:p>
      <w:r>
        <w:t> Digital literacy: The learner interacts with digital technology when researching online on the teachings/lessons from the</w:t>
      </w:r>
    </w:p>
    <w:p>
      <w:r>
        <w:t>selected surah</w:t>
      </w:r>
    </w:p>
    <w:p>
      <w:r>
        <w:t> Citizenship: Social and civic skills as learners dramatize teachings/lessons from the selected surah (treatment of orphans,</w:t>
      </w:r>
    </w:p>
    <w:p>
      <w:r>
        <w:t>respect for parents and humility)</w:t>
      </w:r>
    </w:p>
    <w:p>
      <w:r>
        <w:t> Learning to learn: The learners develop relationships as they share learnt knowledge during class presentations on</w:t>
      </w:r>
    </w:p>
    <w:p>
      <w:r>
        <w:t>teachings/lessons from the selected surah.</w:t>
      </w:r>
    </w:p>
    <w:p>
      <w:r>
        <w:t>Values:</w:t>
      </w:r>
    </w:p>
    <w:p>
      <w:r>
        <w:t> Social justice: The learners cooperate during dramatization on the teachings/lessons from the selected surah (treatment of</w:t>
      </w:r>
    </w:p>
    <w:p>
      <w:r>
        <w:t>orphans.</w:t>
      </w:r>
    </w:p>
    <w:p>
      <w:r>
        <w:t> Respect: As the learners dramatize the ways of showing respect and humility to the parents.</w:t>
      </w:r>
    </w:p>
    <w:p>
      <w:r>
        <w:t>PCIs:</w:t>
      </w:r>
    </w:p>
    <w:p>
      <w:r>
        <w:t> Citizenship: Social cohesion is promoted as the learners dramatize the teachings lessons from the selected surah</w:t>
      </w:r>
    </w:p>
    <w:p>
      <w:r>
        <w:t>(treatment of orphans, respect for parents and humility).</w:t>
      </w:r>
    </w:p>
    <w:p>
      <w:r>
        <w:t>Link to other subjects: The learners apply the skills in creative arts when dramatizing teachings/lessons from the surah Ad-</w:t>
      </w:r>
    </w:p>
    <w:p>
      <w:r>
        <w:t>Dhuha (treatment of orphans needy appreciating bounties of Allah).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Ability to discuss the</w:t>
      </w:r>
    </w:p>
    <w:p>
      <w:r>
        <w:t>revelation of the Holy</w:t>
      </w:r>
    </w:p>
    <w:p>
      <w:r>
        <w:t>Qur’an to prophet</w:t>
      </w:r>
    </w:p>
    <w:p>
      <w:r>
        <w:t>Muhammad (S.A.W.)</w:t>
      </w:r>
    </w:p>
    <w:p>
      <w:r>
        <w:t>Discusses the revelation</w:t>
      </w:r>
    </w:p>
    <w:p>
      <w:r>
        <w:t>of the Holy Qur’an to</w:t>
      </w:r>
    </w:p>
    <w:p>
      <w:r>
        <w:t>prophet Muhammad</w:t>
      </w:r>
    </w:p>
    <w:p>
      <w:r>
        <w:t>(S.A.W.) correctly and</w:t>
      </w:r>
    </w:p>
    <w:p>
      <w:r>
        <w:t>comprehensively.</w:t>
      </w:r>
    </w:p>
    <w:p>
      <w:r>
        <w:t>Discusses the revelation</w:t>
      </w:r>
    </w:p>
    <w:p>
      <w:r>
        <w:t>of the Holy Qur’an to</w:t>
      </w:r>
    </w:p>
    <w:p>
      <w:r>
        <w:t>prophet Muhammad</w:t>
      </w:r>
    </w:p>
    <w:p>
      <w:r>
        <w:t>(S.A.W.) correctly.</w:t>
      </w:r>
    </w:p>
    <w:p>
      <w:r>
        <w:t>Discusses the</w:t>
      </w:r>
    </w:p>
    <w:p>
      <w:r>
        <w:t>revelation of the Holy</w:t>
      </w:r>
    </w:p>
    <w:p>
      <w:r>
        <w:t>Qur’an to prophet</w:t>
      </w:r>
    </w:p>
    <w:p>
      <w:r>
        <w:t>Muhammad (S.A.W.)</w:t>
      </w:r>
    </w:p>
    <w:p>
      <w:r>
        <w:t>partially.</w:t>
      </w:r>
    </w:p>
    <w:p>
      <w:r>
        <w:t>Discusses the</w:t>
      </w:r>
    </w:p>
    <w:p>
      <w:r>
        <w:t>revelation of the</w:t>
      </w:r>
    </w:p>
    <w:p>
      <w:r>
        <w:t>Holy Qur’an to</w:t>
      </w:r>
    </w:p>
    <w:p>
      <w:r>
        <w:t>prophet Muhammad</w:t>
      </w:r>
    </w:p>
    <w:p>
      <w:r>
        <w:t>(S.A.W.) with</w:t>
      </w:r>
    </w:p>
    <w:p>
      <w:r>
        <w:t>assistance.</w:t>
      </w:r>
    </w:p>
    <w:p>
      <w:r>
        <w:t>Ability to read and</w:t>
      </w:r>
    </w:p>
    <w:p>
      <w:r>
        <w:t>explain the meaning,</w:t>
      </w:r>
    </w:p>
    <w:p>
      <w:r>
        <w:t>teachings and lessons</w:t>
      </w:r>
    </w:p>
    <w:p>
      <w:r>
        <w:t>of surah Ad-</w:t>
      </w:r>
    </w:p>
    <w:p>
      <w:r>
        <w:t>Dhuha and surah Al-</w:t>
      </w:r>
    </w:p>
    <w:p>
      <w:r>
        <w:t>Balad</w:t>
      </w:r>
    </w:p>
    <w:p>
      <w:r>
        <w:t>Reads and explains the</w:t>
      </w:r>
    </w:p>
    <w:p>
      <w:r>
        <w:t>meaning, teachings and</w:t>
      </w:r>
    </w:p>
    <w:p>
      <w:r>
        <w:t>lessons of verses of Surah</w:t>
      </w:r>
    </w:p>
    <w:p>
      <w:r>
        <w:t>Ad-Dhuha and surah Al-</w:t>
      </w:r>
    </w:p>
    <w:p>
      <w:r>
        <w:t>Balad correctly and in</w:t>
      </w:r>
    </w:p>
    <w:p>
      <w:r>
        <w:t>depth.</w:t>
      </w:r>
    </w:p>
    <w:p>
      <w:r>
        <w:t>Reads and explains the</w:t>
      </w:r>
    </w:p>
    <w:p>
      <w:r>
        <w:t>meaning, teachings and</w:t>
      </w:r>
    </w:p>
    <w:p>
      <w:r>
        <w:t>lessons of verses of</w:t>
      </w:r>
    </w:p>
    <w:p>
      <w:r>
        <w:t>Surah Ad-Dhuha and</w:t>
      </w:r>
    </w:p>
    <w:p>
      <w:r>
        <w:t>surah Al-Balad</w:t>
      </w:r>
    </w:p>
    <w:p>
      <w:r>
        <w:t>correctly</w:t>
      </w:r>
    </w:p>
    <w:p>
      <w:r>
        <w:t>Reads and explains</w:t>
      </w:r>
    </w:p>
    <w:p>
      <w:r>
        <w:t>the meaning,</w:t>
      </w:r>
    </w:p>
    <w:p>
      <w:r>
        <w:t>teachings and lessons</w:t>
      </w:r>
    </w:p>
    <w:p>
      <w:r>
        <w:t>of verses of Surah</w:t>
      </w:r>
    </w:p>
    <w:p>
      <w:r>
        <w:t>Ad-Dhuha and surah</w:t>
      </w:r>
    </w:p>
    <w:p>
      <w:r>
        <w:t>Al-Balad partly.</w:t>
      </w:r>
    </w:p>
    <w:p>
      <w:r>
        <w:t>Reads and explains</w:t>
      </w:r>
    </w:p>
    <w:p>
      <w:r>
        <w:t>the meaning,</w:t>
      </w:r>
    </w:p>
    <w:p>
      <w:r>
        <w:t>teachings and lessons</w:t>
      </w:r>
    </w:p>
    <w:p>
      <w:r>
        <w:t>of verses of Surah</w:t>
      </w:r>
    </w:p>
    <w:p>
      <w:r>
        <w:t>Ad-Dhuha and surah</w:t>
      </w:r>
    </w:p>
    <w:p>
      <w:r>
        <w:t>Al-Balad with</w:t>
      </w:r>
    </w:p>
    <w:p>
      <w:r>
        <w:t>assistance.</w:t>
      </w:r>
    </w:p>
    <w:p/>
    <w:p>
      <w:r>
        <w:t>Strand Sub Strand 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2.0 Hadith</w:t>
      </w:r>
    </w:p>
    <w:p/>
    <w:p>
      <w:r>
        <w:t>2.1 Ulumul</w:t>
      </w:r>
    </w:p>
    <w:p>
      <w:r>
        <w:t>Hadith</w:t>
      </w:r>
    </w:p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explain the meaning of hadith for</w:t>
      </w:r>
    </w:p>
    <w:p>
      <w:r>
        <w:t>better understanding,</w:t>
      </w:r>
    </w:p>
    <w:p>
      <w:r>
        <w:t>b) describe the forms of Hadith for</w:t>
      </w:r>
    </w:p>
    <w:p>
      <w:r>
        <w:t>better understanding of science</w:t>
      </w:r>
    </w:p>
    <w:p>
      <w:r>
        <w:t>of Hadith (Qaul, Fiil, Taqrir,</w:t>
      </w:r>
    </w:p>
    <w:p>
      <w:r>
        <w:t>Sifat),</w:t>
      </w:r>
    </w:p>
    <w:p>
      <w:r>
        <w:t>c) state the components of Hadith</w:t>
      </w:r>
    </w:p>
    <w:p>
      <w:r>
        <w:t>for better understanding of</w:t>
      </w:r>
    </w:p>
    <w:p>
      <w:r>
        <w:t>science of Hadith,</w:t>
      </w:r>
    </w:p>
    <w:p>
      <w:r>
        <w:t>d) explain the types of Hadith</w:t>
      </w:r>
    </w:p>
    <w:p>
      <w:r>
        <w:t>(Hadith Qudsy and Nabawy) as</w:t>
      </w:r>
    </w:p>
    <w:p>
      <w:r>
        <w:t>the second source of Sharia,</w:t>
      </w:r>
    </w:p>
    <w:p>
      <w:r>
        <w:t>e) assess the importance of Hadith</w:t>
      </w:r>
    </w:p>
    <w:p>
      <w:r>
        <w:t>for spiritual nourishment,</w:t>
      </w:r>
    </w:p>
    <w:p>
      <w:r>
        <w:t>f) emulate the life of the Prophet</w:t>
      </w:r>
    </w:p>
    <w:p>
      <w:r>
        <w:t>(S.A.W.) to earn Allah’s rewards</w:t>
      </w:r>
    </w:p>
    <w:p>
      <w:r>
        <w:t>and enhance the competency of</w:t>
      </w:r>
    </w:p>
    <w:p>
      <w:r>
        <w:t>self-efficacy,</w:t>
      </w:r>
    </w:p>
    <w:p>
      <w:r>
        <w:t>g) acknowledge Hadith as a</w:t>
      </w:r>
    </w:p>
    <w:p>
      <w:r>
        <w:t>primary source of Sharia.</w:t>
      </w:r>
    </w:p>
    <w:p>
      <w:r>
        <w:t>The learner is guided to:</w:t>
      </w:r>
    </w:p>
    <w:p>
      <w:r>
        <w:t> search online/on available</w:t>
      </w:r>
    </w:p>
    <w:p>
      <w:r>
        <w:t>reference materials on the</w:t>
      </w:r>
    </w:p>
    <w:p>
      <w:r>
        <w:t>meaning of hadith,</w:t>
      </w:r>
    </w:p>
    <w:p>
      <w:r>
        <w:t> Discuss on the components of</w:t>
      </w:r>
    </w:p>
    <w:p>
      <w:r>
        <w:t>Hadith in groups and present</w:t>
      </w:r>
    </w:p>
    <w:p>
      <w:r>
        <w:t>in class,</w:t>
      </w:r>
    </w:p>
    <w:p>
      <w:r>
        <w:t> research on forms of Hadith</w:t>
      </w:r>
    </w:p>
    <w:p>
      <w:r>
        <w:t>and prepare a chart for display</w:t>
      </w:r>
    </w:p>
    <w:p>
      <w:r>
        <w:t>in groups,</w:t>
      </w:r>
    </w:p>
    <w:p>
      <w:r>
        <w:t> Research on types of Hadith</w:t>
      </w:r>
    </w:p>
    <w:p>
      <w:r>
        <w:t>(Nabawy and Qudsy) and</w:t>
      </w:r>
    </w:p>
    <w:p>
      <w:r>
        <w:t>make class presentation,</w:t>
      </w:r>
    </w:p>
    <w:p>
      <w:r>
        <w:t> discuss the differences</w:t>
      </w:r>
    </w:p>
    <w:p>
      <w:r>
        <w:t>between Hadith Qudsy and</w:t>
      </w:r>
    </w:p>
    <w:p>
      <w:r>
        <w:t>Nabawy in groups and share in</w:t>
      </w:r>
    </w:p>
    <w:p>
      <w:r>
        <w:t>class</w:t>
      </w:r>
    </w:p>
    <w:p>
      <w:r>
        <w:t> research on the importance of</w:t>
      </w:r>
    </w:p>
    <w:p>
      <w:r>
        <w:t>hadith from available reference</w:t>
      </w:r>
    </w:p>
    <w:p>
      <w:r>
        <w:t>materials and make notes,</w:t>
      </w:r>
    </w:p>
    <w:p>
      <w:r>
        <w:t> identify and use available</w:t>
      </w:r>
    </w:p>
    <w:p>
      <w:r>
        <w:t>networks to access and share</w:t>
      </w:r>
    </w:p>
    <w:p>
      <w:r>
        <w:t>information on the sifat of the</w:t>
      </w:r>
    </w:p>
    <w:p>
      <w:r>
        <w:t>Prophet (S.A.W.).</w:t>
      </w:r>
    </w:p>
    <w:p>
      <w:r>
        <w:t>1. Why is Hadith</w:t>
      </w:r>
    </w:p>
    <w:p>
      <w:r>
        <w:t>important in</w:t>
      </w:r>
    </w:p>
    <w:p>
      <w:r>
        <w:t>the life of a</w:t>
      </w:r>
    </w:p>
    <w:p>
      <w:r>
        <w:t>Muslim?</w:t>
      </w:r>
    </w:p>
    <w:p/>
    <w:p>
      <w:r>
        <w:t>Core Competencies to be developed:</w:t>
      </w:r>
    </w:p>
    <w:p>
      <w:r>
        <w:t> Critical Thinking and Problem Solving: the learners identify and use available networks to access and share information on</w:t>
      </w:r>
    </w:p>
    <w:p>
      <w:r>
        <w:t>the sifat of the Prophet (S.A.W.).</w:t>
      </w:r>
    </w:p>
    <w:p>
      <w:r>
        <w:t> Creativity and imagination: Communication and self-expression as learners artistically prepare charts on forms of Hadith</w:t>
      </w:r>
    </w:p>
    <w:p>
      <w:r>
        <w:t>for display</w:t>
      </w:r>
    </w:p>
    <w:p>
      <w:r>
        <w:t> Digital literacy: skills of digital Citizenship as the learner observe safety precautions and practices when using digital</w:t>
      </w:r>
    </w:p>
    <w:p>
      <w:r>
        <w:t>devices</w:t>
      </w:r>
    </w:p>
    <w:p>
      <w:r>
        <w:t>Values:</w:t>
      </w:r>
    </w:p>
    <w:p>
      <w:r>
        <w:t> Unity as learners cooperate to work as a team to prepare charts on forms of Hadith for display</w:t>
      </w:r>
    </w:p>
    <w:p>
      <w:r>
        <w:t> Respect: patience as they appreciate diverse opinions during discussions in groups</w:t>
      </w:r>
    </w:p>
    <w:p>
      <w:r>
        <w:t>PCIs:</w:t>
      </w:r>
    </w:p>
    <w:p>
      <w:r>
        <w:t> Life Skills: Effective Communication skills as learners research and make class presentations</w:t>
      </w:r>
    </w:p>
    <w:p>
      <w:r>
        <w:t>Link to Other Subjects:</w:t>
      </w:r>
    </w:p>
    <w:p>
      <w:r>
        <w:t> The learner is able to apply the listening, speaking and writing skills in English and Kiswahili.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Hadith 2.2</w:t>
      </w:r>
    </w:p>
    <w:p>
      <w:r>
        <w:t>Selected</w:t>
      </w:r>
    </w:p>
    <w:p>
      <w:r>
        <w:t>Hadith</w:t>
      </w:r>
    </w:p>
    <w:p/>
    <w:p>
      <w:r>
        <w:t> Hadith on</w:t>
      </w:r>
    </w:p>
    <w:p>
      <w:r>
        <w:t>intention</w:t>
      </w:r>
    </w:p>
    <w:p>
      <w:r>
        <w:t> Hadith on</w:t>
      </w:r>
    </w:p>
    <w:p>
      <w:r>
        <w:t>choice of</w:t>
      </w:r>
    </w:p>
    <w:p>
      <w:r>
        <w:t>friends</w:t>
      </w:r>
    </w:p>
    <w:p>
      <w:r>
        <w:t>(8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discuss the lessons</w:t>
      </w:r>
    </w:p>
    <w:p>
      <w:r>
        <w:t>learnt from the</w:t>
      </w:r>
    </w:p>
    <w:p>
      <w:r>
        <w:t>selected Hadith for</w:t>
      </w:r>
    </w:p>
    <w:p>
      <w:r>
        <w:t>character building,</w:t>
      </w:r>
    </w:p>
    <w:p>
      <w:r>
        <w:t>b) explain the</w:t>
      </w:r>
    </w:p>
    <w:p>
      <w:r>
        <w:t>relevance of the</w:t>
      </w:r>
    </w:p>
    <w:p>
      <w:r>
        <w:t>selected Hadith in</w:t>
      </w:r>
    </w:p>
    <w:p>
      <w:r>
        <w:t>the life of a Muslim,</w:t>
      </w:r>
    </w:p>
    <w:p>
      <w:r>
        <w:t>c) practise the</w:t>
      </w:r>
    </w:p>
    <w:p>
      <w:r>
        <w:t>teachings from the</w:t>
      </w:r>
    </w:p>
    <w:p>
      <w:r>
        <w:t>selected hadith in</w:t>
      </w:r>
    </w:p>
    <w:p>
      <w:r>
        <w:t>daily life,</w:t>
      </w:r>
    </w:p>
    <w:p>
      <w:r>
        <w:t>d) appreciate Hadith as</w:t>
      </w:r>
    </w:p>
    <w:p>
      <w:r>
        <w:t>the second source of</w:t>
      </w:r>
    </w:p>
    <w:p>
      <w:r>
        <w:t>Islamic law and</w:t>
      </w:r>
    </w:p>
    <w:p>
      <w:r>
        <w:t>spiritual guidance.</w:t>
      </w:r>
    </w:p>
    <w:p>
      <w:r>
        <w:t>The learner is guided to:</w:t>
      </w:r>
    </w:p>
    <w:p>
      <w:r>
        <w:t> Read the selected hadith</w:t>
      </w:r>
    </w:p>
    <w:p/>
    <w:p>
      <w:r>
        <w:t>Hadith on intention:</w:t>
      </w:r>
    </w:p>
    <w:p>
      <w:r>
        <w:t>Umar bin Khattab (R.A) reported that,</w:t>
      </w:r>
    </w:p>
    <w:p>
      <w:r>
        <w:t>"I heard the Prophet (S.A.W.) say, actions</w:t>
      </w:r>
    </w:p>
    <w:p>
      <w:r>
        <w:t>are judged by intentions and everyone will</w:t>
      </w:r>
    </w:p>
    <w:p>
      <w:r>
        <w:t>get what was intended. So, the one whose</w:t>
      </w:r>
    </w:p>
    <w:p>
      <w:r>
        <w:t>hijrah was to Allah and His Messenger, then</w:t>
      </w:r>
    </w:p>
    <w:p>
      <w:r>
        <w:t>his hijrah was to Allah and His Messenger.</w:t>
      </w:r>
    </w:p>
    <w:p>
      <w:r>
        <w:t>The one whose hijrah was for the world to</w:t>
      </w:r>
    </w:p>
    <w:p>
      <w:r>
        <w:t>gain from it, or a woman to marry, then his</w:t>
      </w:r>
    </w:p>
    <w:p>
      <w:r>
        <w:t>hijrah was to what he made hijrah for.”</w:t>
      </w:r>
    </w:p>
    <w:p>
      <w:r>
        <w:t>(Bukhari and Muslim)</w:t>
      </w:r>
    </w:p>
    <w:p/>
    <w:p>
      <w:r>
        <w:t>Hadith on choice of friends:</w:t>
      </w:r>
    </w:p>
    <w:p>
      <w:r>
        <w:t>Abu Musa (R.A.) narrated that the prophet</w:t>
      </w:r>
    </w:p>
    <w:p>
      <w:r>
        <w:t>(S.A.W.) said</w:t>
      </w:r>
    </w:p>
    <w:p>
      <w:r>
        <w:t>"The example of a good companion (who sits</w:t>
      </w:r>
    </w:p>
    <w:p>
      <w:r>
        <w:t>with you) in comparison with a bad one, is</w:t>
      </w:r>
    </w:p>
    <w:p>
      <w:r>
        <w:t>like that of the musk seller and the</w:t>
      </w:r>
    </w:p>
    <w:p>
      <w:r>
        <w:t>blacksmith's bellows (or furnace); from the</w:t>
      </w:r>
    </w:p>
    <w:p>
      <w:r>
        <w:t>first you would either buy musk or enjoy its</w:t>
      </w:r>
    </w:p>
    <w:p>
      <w:r>
        <w:t>good smell while the bellows would either</w:t>
      </w:r>
    </w:p>
    <w:p>
      <w:r>
        <w:t>1. What are the</w:t>
      </w:r>
    </w:p>
    <w:p>
      <w:r>
        <w:t>benefits of</w:t>
      </w:r>
    </w:p>
    <w:p>
      <w:r>
        <w:t>having good</w:t>
      </w:r>
    </w:p>
    <w:p>
      <w:r>
        <w:t>intention?</w:t>
      </w:r>
    </w:p>
    <w:p>
      <w:r>
        <w:t>2. Who is a good</w:t>
      </w:r>
    </w:p>
    <w:p>
      <w:r>
        <w:t>friend?</w:t>
      </w:r>
    </w:p>
    <w:p>
      <w:r>
        <w:t>3. Why is it</w:t>
      </w:r>
    </w:p>
    <w:p>
      <w:r>
        <w:t>important to</w:t>
      </w:r>
    </w:p>
    <w:p>
      <w:r>
        <w:t>choose good</w:t>
      </w:r>
    </w:p>
    <w:p>
      <w:r>
        <w:t>friends?</w:t>
      </w:r>
    </w:p>
    <w:p/>
    <w:p>
      <w:r>
        <w:t>burn your clothes or your house, or you get a</w:t>
      </w:r>
    </w:p>
    <w:p>
      <w:r>
        <w:t>bad nasty smell thereof.’’ (Bukhari and</w:t>
      </w:r>
    </w:p>
    <w:p>
      <w:r>
        <w:t>Muslim)</w:t>
      </w:r>
    </w:p>
    <w:p>
      <w:r>
        <w:t> discuss lessons derived from the selected</w:t>
      </w:r>
    </w:p>
    <w:p>
      <w:r>
        <w:t>hadith in pairs or groups and make class</w:t>
      </w:r>
    </w:p>
    <w:p>
      <w:r>
        <w:t>presentation</w:t>
      </w:r>
    </w:p>
    <w:p>
      <w:r>
        <w:t> discuss the relevance of the selected</w:t>
      </w:r>
    </w:p>
    <w:p>
      <w:r>
        <w:t>Hadith in the life of a Muslim and make</w:t>
      </w:r>
    </w:p>
    <w:p>
      <w:r>
        <w:t>notes,</w:t>
      </w:r>
    </w:p>
    <w:p>
      <w:r>
        <w:t> role play the qualities and importance of</w:t>
      </w:r>
    </w:p>
    <w:p>
      <w:r>
        <w:t>having good friends</w:t>
      </w:r>
    </w:p>
    <w:p>
      <w:r>
        <w:t> create social groups with friends where</w:t>
      </w:r>
    </w:p>
    <w:p>
      <w:r>
        <w:t>they can share information to influence</w:t>
      </w:r>
    </w:p>
    <w:p>
      <w:r>
        <w:t>each other positively.</w:t>
      </w:r>
    </w:p>
    <w:p>
      <w:r>
        <w:t>Core Competencies to be developed:</w:t>
      </w:r>
    </w:p>
    <w:p>
      <w:r>
        <w:t> Citizenship: Active Community Life Skills as learners become socially aware on the choice of friends to make.</w:t>
      </w:r>
    </w:p>
    <w:p>
      <w:r>
        <w:t> Self-efficacy:  knowing who I am as learners create social groups to share information</w:t>
      </w:r>
    </w:p>
    <w:p>
      <w:r>
        <w:t> Communication and collaboration: Teamwork when the learners observe the rules of engagement during role play on the</w:t>
      </w:r>
    </w:p>
    <w:p>
      <w:r>
        <w:t>qualities and importance of having good friends</w:t>
      </w:r>
    </w:p>
    <w:p>
      <w:r>
        <w:t>Values:</w:t>
      </w:r>
    </w:p>
    <w:p>
      <w:r>
        <w:t> Responsibility: Accountability as learners make choice of friends when creating social groups.</w:t>
      </w:r>
    </w:p>
    <w:p>
      <w:r>
        <w:t>PCIs:</w:t>
      </w:r>
    </w:p>
    <w:p>
      <w:r>
        <w:t> Life Skills: Taking responsibility for choice of friends when creating social groups to share information.</w:t>
      </w:r>
    </w:p>
    <w:p>
      <w:r>
        <w:t>Link to other subjects:</w:t>
      </w:r>
    </w:p>
    <w:p>
      <w:r>
        <w:t> Social Studies: the learners role play the qualities of good friends.</w:t>
      </w:r>
    </w:p>
    <w:p/>
    <w:p>
      <w:r>
        <w:t>10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aspects of hadith (forms,</w:t>
      </w:r>
    </w:p>
    <w:p>
      <w:r>
        <w:t>types, components and</w:t>
      </w:r>
    </w:p>
    <w:p>
      <w:r>
        <w:t>significance)</w:t>
      </w:r>
    </w:p>
    <w:p>
      <w:r>
        <w:t>Describes all aspects of</w:t>
      </w:r>
    </w:p>
    <w:p>
      <w:r>
        <w:t>Hadith correctly and</w:t>
      </w:r>
    </w:p>
    <w:p>
      <w:r>
        <w:t>comprehensively.</w:t>
      </w:r>
    </w:p>
    <w:p>
      <w:r>
        <w:t>Describes all aspects of</w:t>
      </w:r>
    </w:p>
    <w:p>
      <w:r>
        <w:t>Hadith correctly</w:t>
      </w:r>
    </w:p>
    <w:p>
      <w:r>
        <w:t>Describes most</w:t>
      </w:r>
    </w:p>
    <w:p>
      <w:r>
        <w:t>aspects of Hadith</w:t>
      </w:r>
    </w:p>
    <w:p>
      <w:r>
        <w:t>correctly</w:t>
      </w:r>
    </w:p>
    <w:p>
      <w:r>
        <w:t>Describes few</w:t>
      </w:r>
    </w:p>
    <w:p>
      <w:r>
        <w:t>aspects of Hadith</w:t>
      </w:r>
    </w:p>
    <w:p>
      <w:r>
        <w:t>correctly</w:t>
      </w:r>
    </w:p>
    <w:p>
      <w:r>
        <w:t>Ability to discuss the</w:t>
      </w:r>
    </w:p>
    <w:p>
      <w:r>
        <w:t>relevance and lessons of</w:t>
      </w:r>
    </w:p>
    <w:p>
      <w:r>
        <w:t>the selected Hadith</w:t>
      </w:r>
    </w:p>
    <w:p>
      <w:r>
        <w:t>Discusses the relevance</w:t>
      </w:r>
    </w:p>
    <w:p>
      <w:r>
        <w:t>and lessons of the</w:t>
      </w:r>
    </w:p>
    <w:p>
      <w:r>
        <w:t>selected Hadith</w:t>
      </w:r>
    </w:p>
    <w:p>
      <w:r>
        <w:t>comprehensively and</w:t>
      </w:r>
    </w:p>
    <w:p>
      <w:r>
        <w:t>correctly</w:t>
      </w:r>
    </w:p>
    <w:p>
      <w:r>
        <w:t>Discusses the relevance</w:t>
      </w:r>
    </w:p>
    <w:p>
      <w:r>
        <w:t>and lessons of the</w:t>
      </w:r>
    </w:p>
    <w:p>
      <w:r>
        <w:t>selected Hadith</w:t>
      </w:r>
    </w:p>
    <w:p>
      <w:r>
        <w:t>correctly</w:t>
      </w:r>
    </w:p>
    <w:p>
      <w:r>
        <w:t>Discusses the</w:t>
      </w:r>
    </w:p>
    <w:p>
      <w:r>
        <w:t>relevance and lessons</w:t>
      </w:r>
    </w:p>
    <w:p>
      <w:r>
        <w:t>of the selected Hadith</w:t>
      </w:r>
    </w:p>
    <w:p>
      <w:r>
        <w:t>partially</w:t>
      </w:r>
    </w:p>
    <w:p>
      <w:r>
        <w:t>Discusses the</w:t>
      </w:r>
    </w:p>
    <w:p>
      <w:r>
        <w:t>relevance and</w:t>
      </w:r>
    </w:p>
    <w:p>
      <w:r>
        <w:t>lessons of the</w:t>
      </w:r>
    </w:p>
    <w:p>
      <w:r>
        <w:t>selected Hadith</w:t>
      </w:r>
    </w:p>
    <w:p>
      <w:r>
        <w:t>assistance</w:t>
      </w:r>
    </w:p>
    <w:p/>
    <w:p>
      <w:r>
        <w:t>11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3.0 Pillars of</w:t>
      </w:r>
    </w:p>
    <w:p>
      <w:r>
        <w:t>Iman</w:t>
      </w:r>
    </w:p>
    <w:p/>
    <w:p>
      <w:r>
        <w:t>3.1 Significance</w:t>
      </w:r>
    </w:p>
    <w:p>
      <w:r>
        <w:t>of Tawheed</w:t>
      </w:r>
    </w:p>
    <w:p>
      <w:r>
        <w:t>(4 lesson)</w:t>
      </w:r>
    </w:p>
    <w:p>
      <w:r>
        <w:t>By the end of the Sub Strand,</w:t>
      </w:r>
    </w:p>
    <w:p>
      <w:r>
        <w:t>the learner should be able to:</w:t>
      </w:r>
    </w:p>
    <w:p>
      <w:r>
        <w:t>a) explain the significance of</w:t>
      </w:r>
    </w:p>
    <w:p>
      <w:r>
        <w:t>Tawheed for spiritual</w:t>
      </w:r>
    </w:p>
    <w:p>
      <w:r>
        <w:t>nourishment,</w:t>
      </w:r>
    </w:p>
    <w:p>
      <w:r>
        <w:t>b) Apply ways of showing</w:t>
      </w:r>
    </w:p>
    <w:p>
      <w:r>
        <w:t>belief in Tawhid,</w:t>
      </w:r>
    </w:p>
    <w:p>
      <w:r>
        <w:t>c) appreciate Tawheed as the</w:t>
      </w:r>
    </w:p>
    <w:p>
      <w:r>
        <w:t>basis of Islamic faith.</w:t>
      </w:r>
    </w:p>
    <w:p>
      <w:r>
        <w:t>The learner is guided to:</w:t>
      </w:r>
    </w:p>
    <w:p>
      <w:r>
        <w:t> research on the significance of</w:t>
      </w:r>
    </w:p>
    <w:p>
      <w:r>
        <w:t>Tawheed in the life of a</w:t>
      </w:r>
    </w:p>
    <w:p>
      <w:r>
        <w:t>Muslim and make class</w:t>
      </w:r>
    </w:p>
    <w:p>
      <w:r>
        <w:t>presentations,</w:t>
      </w:r>
    </w:p>
    <w:p>
      <w:r>
        <w:t> discuss the significance of</w:t>
      </w:r>
    </w:p>
    <w:p>
      <w:r>
        <w:t>Tawheed in groups and make</w:t>
      </w:r>
    </w:p>
    <w:p>
      <w:r>
        <w:t>notes,</w:t>
      </w:r>
    </w:p>
    <w:p>
      <w:r>
        <w:t> search online /from available</w:t>
      </w:r>
    </w:p>
    <w:p>
      <w:r>
        <w:t>books on the ways of showing</w:t>
      </w:r>
    </w:p>
    <w:p>
      <w:r>
        <w:t>belief in Tawheed and share in</w:t>
      </w:r>
    </w:p>
    <w:p>
      <w:r>
        <w:t>class,</w:t>
      </w:r>
    </w:p>
    <w:p>
      <w:r>
        <w:t> Discuss ways of showing</w:t>
      </w:r>
    </w:p>
    <w:p>
      <w:r>
        <w:t>belief in Tawheed in pairs or</w:t>
      </w:r>
    </w:p>
    <w:p>
      <w:r>
        <w:t>groups and make notes,</w:t>
      </w:r>
    </w:p>
    <w:p>
      <w:r>
        <w:t> role play ways of showing</w:t>
      </w:r>
    </w:p>
    <w:p>
      <w:r>
        <w:t>belief in Tawheed.</w:t>
      </w:r>
    </w:p>
    <w:p>
      <w:r>
        <w:t>1. Why do</w:t>
      </w:r>
    </w:p>
    <w:p>
      <w:r>
        <w:t>Muslims</w:t>
      </w:r>
    </w:p>
    <w:p>
      <w:r>
        <w:t>believe in</w:t>
      </w:r>
    </w:p>
    <w:p>
      <w:r>
        <w:t>Tawheed?</w:t>
      </w:r>
    </w:p>
    <w:p>
      <w:r>
        <w:t>2. How is</w:t>
      </w:r>
    </w:p>
    <w:p>
      <w:r>
        <w:t>Tawheed</w:t>
      </w:r>
    </w:p>
    <w:p>
      <w:r>
        <w:t>manifested in</w:t>
      </w:r>
    </w:p>
    <w:p>
      <w:r>
        <w:t>a Muslim?</w:t>
      </w:r>
    </w:p>
    <w:p>
      <w:r>
        <w:t>Core Competencies to be developed:</w:t>
      </w:r>
    </w:p>
    <w:p>
      <w:r>
        <w:t> Communication and collaboration: Skills of listening, speaking, writing and team work as learners listen, appreciate and</w:t>
      </w:r>
    </w:p>
    <w:p>
      <w:r>
        <w:t>respect the opinion of others when discussing the significance of Tawheed in groups and make notes.</w:t>
      </w:r>
    </w:p>
    <w:p>
      <w:r>
        <w:t> Critical thinking and problem solving since the learners acquire the skill of reflection when researching on the ways of</w:t>
      </w:r>
    </w:p>
    <w:p>
      <w:r>
        <w:t>showing belief in Tawheed.</w:t>
      </w:r>
    </w:p>
    <w:p>
      <w:r>
        <w:t> Digital Literacy: Skills of interacting with digital devices when searching and downloading materials on the ways of</w:t>
      </w:r>
    </w:p>
    <w:p>
      <w:r>
        <w:t>showing belief in Tawheed</w:t>
      </w:r>
    </w:p>
    <w:p/>
    <w:p>
      <w:r>
        <w:t>12</w:t>
      </w:r>
    </w:p>
    <w:p/>
    <w:p>
      <w:r>
        <w:t>Values:</w:t>
      </w:r>
    </w:p>
    <w:p>
      <w:r>
        <w:t> Unity: the learners cooperate as they discuss in groups.</w:t>
      </w:r>
    </w:p>
    <w:p>
      <w:r>
        <w:t>PCIs:</w:t>
      </w:r>
    </w:p>
    <w:p>
      <w:r>
        <w:t> Citizenship: Social cohesion as learners discuss in groups the significance of Tawheed.</w:t>
      </w:r>
    </w:p>
    <w:p>
      <w:r>
        <w:t>Link to Other Subjects:</w:t>
      </w:r>
    </w:p>
    <w:p>
      <w:r>
        <w:t>  The learners gain the skills of self-assertiveness an aspect in Social Studies</w:t>
      </w:r>
    </w:p>
    <w:p/>
    <w:p>
      <w:r>
        <w:t>13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3.0 Pillars</w:t>
      </w:r>
    </w:p>
    <w:p>
      <w:r>
        <w:t>of Iman</w:t>
      </w:r>
    </w:p>
    <w:p>
      <w:r>
        <w:t>3.2 Shirk</w:t>
      </w:r>
    </w:p>
    <w:p>
      <w:r>
        <w:t>(8 lessons)</w:t>
      </w:r>
    </w:p>
    <w:p/>
    <w:p>
      <w:r>
        <w:t>By the end of the Sub Strand the learner should</w:t>
      </w:r>
    </w:p>
    <w:p>
      <w:r>
        <w:t>be able to:</w:t>
      </w:r>
    </w:p>
    <w:p>
      <w:r>
        <w:t>a) describe different types of shirk to avoid</w:t>
      </w:r>
    </w:p>
    <w:p>
      <w:r>
        <w:t>associating Allah with other beings,</w:t>
      </w:r>
    </w:p>
    <w:p>
      <w:r>
        <w:t>b) describe different ways through which shirk</w:t>
      </w:r>
    </w:p>
    <w:p>
      <w:r>
        <w:t>is manifested to protect one’s Iman,</w:t>
      </w:r>
    </w:p>
    <w:p>
      <w:r>
        <w:t>c) explain the effects of shirk to safeguard</w:t>
      </w:r>
    </w:p>
    <w:p>
      <w:r>
        <w:t>one’s Iman</w:t>
      </w:r>
    </w:p>
    <w:p>
      <w:r>
        <w:t>d) perform acts that are devoid of shirk in daily</w:t>
      </w:r>
    </w:p>
    <w:p>
      <w:r>
        <w:t>life,</w:t>
      </w:r>
    </w:p>
    <w:p>
      <w:r>
        <w:t>e) recognise the belief in One God as the</w:t>
      </w:r>
    </w:p>
    <w:p>
      <w:r>
        <w:t>foundation of Iman.</w:t>
      </w:r>
    </w:p>
    <w:p>
      <w:r>
        <w:t>The learner is guided to:</w:t>
      </w:r>
    </w:p>
    <w:p>
      <w:r>
        <w:t> use digital</w:t>
      </w:r>
    </w:p>
    <w:p>
      <w:r>
        <w:t>devices/available</w:t>
      </w:r>
    </w:p>
    <w:p>
      <w:r>
        <w:t>reference books to search</w:t>
      </w:r>
    </w:p>
    <w:p>
      <w:r>
        <w:t>for different types of shirk</w:t>
      </w:r>
    </w:p>
    <w:p>
      <w:r>
        <w:t>and make notes,</w:t>
      </w:r>
    </w:p>
    <w:p>
      <w:r>
        <w:t> demonstrate manifestation</w:t>
      </w:r>
    </w:p>
    <w:p>
      <w:r>
        <w:t>of shirk through skits in</w:t>
      </w:r>
    </w:p>
    <w:p>
      <w:r>
        <w:t>groups,</w:t>
      </w:r>
    </w:p>
    <w:p>
      <w:r>
        <w:t> discuss the effects of shirk</w:t>
      </w:r>
    </w:p>
    <w:p>
      <w:r>
        <w:t>in pairs and make class</w:t>
      </w:r>
    </w:p>
    <w:p>
      <w:r>
        <w:t>presentation.</w:t>
      </w:r>
    </w:p>
    <w:p>
      <w:r>
        <w:t>1. Why should</w:t>
      </w:r>
    </w:p>
    <w:p>
      <w:r>
        <w:t>a Muslim</w:t>
      </w:r>
    </w:p>
    <w:p>
      <w:r>
        <w:t>avoid shirk?</w:t>
      </w:r>
    </w:p>
    <w:p>
      <w:r>
        <w:t>2. How can a</w:t>
      </w:r>
    </w:p>
    <w:p>
      <w:r>
        <w:t>Muslim</w:t>
      </w:r>
    </w:p>
    <w:p>
      <w:r>
        <w:t>avoid shirk?</w:t>
      </w:r>
    </w:p>
    <w:p>
      <w:r>
        <w:t>(Core Competencies to be developed:</w:t>
      </w:r>
    </w:p>
    <w:p>
      <w:r>
        <w:t> Self-efficacy: the skill of self-awareness as the learners demonstrate manifestation of shirk through skits</w:t>
      </w:r>
    </w:p>
    <w:p>
      <w:r>
        <w:t> Learning to learn: the skill of working collaboratively when learners demonstrate in groups manifestation of shirk through skits</w:t>
      </w:r>
    </w:p>
    <w:p>
      <w:r>
        <w:t> Digital Literacy: the skill of interacting with digital devices as learners search for different types of shirk</w:t>
      </w:r>
    </w:p>
    <w:p>
      <w:r>
        <w:t>Values:</w:t>
      </w:r>
    </w:p>
    <w:p>
      <w:r>
        <w:t> Unity as learners cooperate during discussion on the effects of shirk.</w:t>
      </w:r>
    </w:p>
    <w:p>
      <w:r>
        <w:t>PCIs:</w:t>
      </w:r>
    </w:p>
    <w:p>
      <w:r>
        <w:t> Citizenship: Social Cohesion as the learners discuss the effects of shirk in groups.</w:t>
      </w:r>
    </w:p>
    <w:p>
      <w:r>
        <w:t>Link to other subjects:</w:t>
      </w:r>
    </w:p>
    <w:p>
      <w:r>
        <w:t>As learners demonstrate manifestation of shirk through skit, they apply performing skills acquired in Creative Arts and Sports.</w:t>
      </w:r>
    </w:p>
    <w:p/>
    <w:p>
      <w:r>
        <w:t>14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 Expectations   Meets</w:t>
      </w:r>
    </w:p>
    <w:p>
      <w:r>
        <w:t>Expectations</w:t>
      </w:r>
    </w:p>
    <w:p>
      <w:r>
        <w:t>Approaching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Significance and ways of</w:t>
      </w:r>
    </w:p>
    <w:p>
      <w:r>
        <w:t>showing belief in</w:t>
      </w:r>
    </w:p>
    <w:p>
      <w:r>
        <w:t>Tawheed</w:t>
      </w:r>
    </w:p>
    <w:p>
      <w:r>
        <w:t>Correctly explains the</w:t>
      </w:r>
    </w:p>
    <w:p>
      <w:r>
        <w:t>significance of</w:t>
      </w:r>
    </w:p>
    <w:p>
      <w:r>
        <w:t>Tawheed</w:t>
      </w:r>
    </w:p>
    <w:p>
      <w:r>
        <w:t>comprehensively</w:t>
      </w:r>
    </w:p>
    <w:p>
      <w:r>
        <w:t>Correctly explains</w:t>
      </w:r>
    </w:p>
    <w:p>
      <w:r>
        <w:t>the significance of</w:t>
      </w:r>
    </w:p>
    <w:p>
      <w:r>
        <w:t>Tawheed</w:t>
      </w:r>
    </w:p>
    <w:p>
      <w:r>
        <w:t>Explains some</w:t>
      </w:r>
    </w:p>
    <w:p>
      <w:r>
        <w:t>significance of Tawheed</w:t>
      </w:r>
    </w:p>
    <w:p>
      <w:r>
        <w:t>Explains the</w:t>
      </w:r>
    </w:p>
    <w:p>
      <w:r>
        <w:t>significance of</w:t>
      </w:r>
    </w:p>
    <w:p>
      <w:r>
        <w:t>Tawheed with</w:t>
      </w:r>
    </w:p>
    <w:p>
      <w:r>
        <w:t>assistance</w:t>
      </w:r>
    </w:p>
    <w:p>
      <w:r>
        <w:t>Ability to describe types,</w:t>
      </w:r>
    </w:p>
    <w:p>
      <w:r>
        <w:t>manifestation and effects</w:t>
      </w:r>
    </w:p>
    <w:p>
      <w:r>
        <w:t>of shirk</w:t>
      </w:r>
    </w:p>
    <w:p>
      <w:r>
        <w:t>Describes types,</w:t>
      </w:r>
    </w:p>
    <w:p>
      <w:r>
        <w:t>manifestation and</w:t>
      </w:r>
    </w:p>
    <w:p>
      <w:r>
        <w:t>effects of shirk</w:t>
      </w:r>
    </w:p>
    <w:p>
      <w:r>
        <w:t>correctly and in depth.</w:t>
      </w:r>
    </w:p>
    <w:p>
      <w:r>
        <w:t>Describes types,</w:t>
      </w:r>
    </w:p>
    <w:p>
      <w:r>
        <w:t>manifestation and</w:t>
      </w:r>
    </w:p>
    <w:p>
      <w:r>
        <w:t>effects of shirk</w:t>
      </w:r>
    </w:p>
    <w:p>
      <w:r>
        <w:t>correctly.</w:t>
      </w:r>
    </w:p>
    <w:p>
      <w:r>
        <w:t>Describes types,</w:t>
      </w:r>
    </w:p>
    <w:p>
      <w:r>
        <w:t>manifestation and effects</w:t>
      </w:r>
    </w:p>
    <w:p>
      <w:r>
        <w:t>of shirk partially.</w:t>
      </w:r>
    </w:p>
    <w:p>
      <w:r>
        <w:t>Describes types,</w:t>
      </w:r>
    </w:p>
    <w:p>
      <w:r>
        <w:t>manifestation and</w:t>
      </w:r>
    </w:p>
    <w:p>
      <w:r>
        <w:t>effects of shirk with</w:t>
      </w:r>
    </w:p>
    <w:p>
      <w:r>
        <w:t>assistance.</w:t>
      </w:r>
    </w:p>
    <w:p/>
    <w:p>
      <w:r>
        <w:t>15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Devotional</w:t>
      </w:r>
    </w:p>
    <w:p>
      <w:r>
        <w:t>Acts</w:t>
      </w:r>
    </w:p>
    <w:p>
      <w:r>
        <w:t>4.1 Swalah</w:t>
      </w:r>
    </w:p>
    <w:p/>
    <w:p>
      <w:r>
        <w:t>(10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how congregational</w:t>
      </w:r>
    </w:p>
    <w:p>
      <w:r>
        <w:t>prayers and sunnah prayers are</w:t>
      </w:r>
    </w:p>
    <w:p>
      <w:r>
        <w:t>performed to earn rewards.</w:t>
      </w:r>
    </w:p>
    <w:p>
      <w:r>
        <w:t>(Tahajud, Tahiyatul Masjid and</w:t>
      </w:r>
    </w:p>
    <w:p>
      <w:r>
        <w:t>Dhuha),</w:t>
      </w:r>
    </w:p>
    <w:p>
      <w:r>
        <w:t>b) describe the performance of</w:t>
      </w:r>
    </w:p>
    <w:p>
      <w:r>
        <w:t>prayers on special occasions to</w:t>
      </w:r>
    </w:p>
    <w:p>
      <w:r>
        <w:t>earn Allah (S.W.T.)’s blessing</w:t>
      </w:r>
    </w:p>
    <w:p>
      <w:r>
        <w:t>(Swalatul</w:t>
      </w:r>
    </w:p>
    <w:p>
      <w:r>
        <w:t>Janaza,Musafir,Kusuf and</w:t>
      </w:r>
    </w:p>
    <w:p>
      <w:r>
        <w:t>Khusuf),</w:t>
      </w:r>
    </w:p>
    <w:p>
      <w:r>
        <w:t>c) perform congregational</w:t>
      </w:r>
    </w:p>
    <w:p>
      <w:r>
        <w:t>prayers, sunnah prayers and</w:t>
      </w:r>
    </w:p>
    <w:p>
      <w:r>
        <w:t>prayers on special occasions for</w:t>
      </w:r>
    </w:p>
    <w:p>
      <w:r>
        <w:t>spiritual nourishment,</w:t>
      </w:r>
    </w:p>
    <w:p>
      <w:r>
        <w:t>d) assess the importance of</w:t>
      </w:r>
    </w:p>
    <w:p>
      <w:r>
        <w:t>performing congregational</w:t>
      </w:r>
    </w:p>
    <w:p>
      <w:r>
        <w:t>prayers, Sunnah prayers, and</w:t>
      </w:r>
    </w:p>
    <w:p>
      <w:r>
        <w:t>prayers on special occasions to</w:t>
      </w:r>
    </w:p>
    <w:p>
      <w:r>
        <w:t>earn rewards from Allah</w:t>
      </w:r>
    </w:p>
    <w:p>
      <w:r>
        <w:t>e) appreciate the performance of</w:t>
      </w:r>
    </w:p>
    <w:p>
      <w:r>
        <w:t>congregational prayers, sunnah</w:t>
      </w:r>
    </w:p>
    <w:p>
      <w:r>
        <w:t>The learner is guided to:</w:t>
      </w:r>
    </w:p>
    <w:p>
      <w:r>
        <w:t> search and watch video</w:t>
      </w:r>
    </w:p>
    <w:p>
      <w:r>
        <w:t>clips/ other resources on</w:t>
      </w:r>
    </w:p>
    <w:p>
      <w:r>
        <w:t>how congregational</w:t>
      </w:r>
    </w:p>
    <w:p>
      <w:r>
        <w:t>prayers, Sunnah prayers</w:t>
      </w:r>
    </w:p>
    <w:p>
      <w:r>
        <w:t>and prayers on special</w:t>
      </w:r>
    </w:p>
    <w:p>
      <w:r>
        <w:t>occasions are performed</w:t>
      </w:r>
    </w:p>
    <w:p>
      <w:r>
        <w:t>in pairs or groups and be</w:t>
      </w:r>
    </w:p>
    <w:p>
      <w:r>
        <w:t>guided by the teacher to</w:t>
      </w:r>
    </w:p>
    <w:p>
      <w:r>
        <w:t>make notes,</w:t>
      </w:r>
    </w:p>
    <w:p>
      <w:r>
        <w:t> demonstrate the</w:t>
      </w:r>
    </w:p>
    <w:p>
      <w:r>
        <w:t>performance of</w:t>
      </w:r>
    </w:p>
    <w:p>
      <w:r>
        <w:t>congregational prayers,</w:t>
      </w:r>
    </w:p>
    <w:p>
      <w:r>
        <w:t>Sunnah prayers and</w:t>
      </w:r>
    </w:p>
    <w:p>
      <w:r>
        <w:t>prayers on special</w:t>
      </w:r>
    </w:p>
    <w:p>
      <w:r>
        <w:t>occasions,</w:t>
      </w:r>
    </w:p>
    <w:p>
      <w:r>
        <w:t> discuss significance of</w:t>
      </w:r>
    </w:p>
    <w:p>
      <w:r>
        <w:t>congregational prayers,</w:t>
      </w:r>
    </w:p>
    <w:p>
      <w:r>
        <w:t>Sunnah prayers and</w:t>
      </w:r>
    </w:p>
    <w:p>
      <w:r>
        <w:t>prayers on special</w:t>
      </w:r>
    </w:p>
    <w:p>
      <w:r>
        <w:t>occasions in groups and</w:t>
      </w:r>
    </w:p>
    <w:p>
      <w:r>
        <w:t>make class</w:t>
      </w:r>
    </w:p>
    <w:p>
      <w:r>
        <w:t>presentations.</w:t>
      </w:r>
    </w:p>
    <w:p/>
    <w:p>
      <w:r>
        <w:t>1. Why should</w:t>
      </w:r>
    </w:p>
    <w:p>
      <w:r>
        <w:t>Muslims perform</w:t>
      </w:r>
    </w:p>
    <w:p>
      <w:r>
        <w:t>congregational</w:t>
      </w:r>
    </w:p>
    <w:p>
      <w:r>
        <w:t>prayers?</w:t>
      </w:r>
    </w:p>
    <w:p>
      <w:r>
        <w:t>2. Why are Sunnah</w:t>
      </w:r>
    </w:p>
    <w:p>
      <w:r>
        <w:t>prayers important?</w:t>
      </w:r>
    </w:p>
    <w:p/>
    <w:p>
      <w:r>
        <w:t>16</w:t>
      </w:r>
    </w:p>
    <w:p/>
    <w:p>
      <w:r>
        <w:t>prayers and prayers on special</w:t>
      </w:r>
    </w:p>
    <w:p>
      <w:r>
        <w:t>occasions as a way of fulfilling</w:t>
      </w:r>
    </w:p>
    <w:p>
      <w:r>
        <w:t>Allah (S.W.T.)’s command.</w:t>
      </w:r>
    </w:p>
    <w:p>
      <w:r>
        <w:t>Core Competencies to be developed:</w:t>
      </w:r>
    </w:p>
    <w:p>
      <w:r>
        <w:t> Learning to learn: the skill of working collaboratively is enhanced as the learners demonstrate the performance of</w:t>
      </w:r>
    </w:p>
    <w:p>
      <w:r>
        <w:t>congregational prayers, Sunnah prayers and prayers on special occasions.</w:t>
      </w:r>
    </w:p>
    <w:p>
      <w:r>
        <w:t> Creativity and imagination: networking skills are enhanced as learners demonstrate the performance of congregational</w:t>
      </w:r>
    </w:p>
    <w:p>
      <w:r>
        <w:t>prayers, Sunnah prayers and prayers on special occasions.</w:t>
      </w:r>
    </w:p>
    <w:p>
      <w:r>
        <w:t> Digital Literacy: the skill of connecting using technology as learners use internet to search for video clips on</w:t>
      </w:r>
    </w:p>
    <w:p>
      <w:r>
        <w:t>congregational prayers, Sunnah prayers and prayers on special occasions</w:t>
      </w:r>
    </w:p>
    <w:p>
      <w:r>
        <w:t> Communication and collaboration: Listening, speaking, writing and teamwork skills as the learners listen, appreciate and</w:t>
      </w:r>
    </w:p>
    <w:p>
      <w:r>
        <w:t>respect the opinion of others when discussing in groups the significance of congregational prayers, Sunnah prayers and</w:t>
      </w:r>
    </w:p>
    <w:p>
      <w:r>
        <w:t>prayers on special occasions.</w:t>
      </w:r>
    </w:p>
    <w:p>
      <w:r>
        <w:t>Values:</w:t>
      </w:r>
    </w:p>
    <w:p>
      <w:r>
        <w:t> Responsibility: accountability as learners demonstrate the performance of congregational prayers, Sunnah prayers and</w:t>
      </w:r>
    </w:p>
    <w:p>
      <w:r>
        <w:t>prayers on special occasions</w:t>
      </w:r>
    </w:p>
    <w:p>
      <w:r>
        <w:t> Unity as learners cooperate to search and watch video clips/ other resources on how congregational prayers, Sunnah</w:t>
      </w:r>
    </w:p>
    <w:p>
      <w:r>
        <w:t>prayers and prayers on special occasions are performed in pairs or groups</w:t>
      </w:r>
    </w:p>
    <w:p>
      <w:r>
        <w:t>PCIs:</w:t>
      </w:r>
    </w:p>
    <w:p>
      <w:r>
        <w:t> Good governance as learners select a leader in demonstrating the performance of congregational prayers.</w:t>
      </w:r>
    </w:p>
    <w:p>
      <w:r>
        <w:t>Link to other subjects:</w:t>
      </w:r>
    </w:p>
    <w:p>
      <w:r>
        <w:t> As the learners discuss about Swalatul Kusuf and Khusuf they relate to knowledge on eclipses in Integrated Science</w:t>
      </w:r>
    </w:p>
    <w:p/>
    <w:p>
      <w:r>
        <w:t>17</w:t>
      </w:r>
    </w:p>
    <w:p/>
    <w:p>
      <w:r>
        <w:t>Strand Sub Strand 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Devotional</w:t>
      </w:r>
    </w:p>
    <w:p>
      <w:r>
        <w:t>Acts</w:t>
      </w:r>
    </w:p>
    <w:p>
      <w:r>
        <w:t>4.2  Zakat</w:t>
      </w:r>
    </w:p>
    <w:p/>
    <w:p>
      <w:r>
        <w:t>(5 lessons)</w:t>
      </w:r>
    </w:p>
    <w:p>
      <w:r>
        <w:t>By the end of the Sub Strand the</w:t>
      </w:r>
    </w:p>
    <w:p>
      <w:r>
        <w:t>learner should be able to:</w:t>
      </w:r>
    </w:p>
    <w:p>
      <w:r>
        <w:t>a) describe Zakatul Maal and</w:t>
      </w:r>
    </w:p>
    <w:p>
      <w:r>
        <w:t>Zakatul Fitr as an obligation on</w:t>
      </w:r>
    </w:p>
    <w:p>
      <w:r>
        <w:t>a Muslim,</w:t>
      </w:r>
    </w:p>
    <w:p>
      <w:r>
        <w:t>b) differentiate between Zakatul</w:t>
      </w:r>
    </w:p>
    <w:p>
      <w:r>
        <w:t>Maal and Zakatul Fitr as acts</w:t>
      </w:r>
    </w:p>
    <w:p>
      <w:r>
        <w:t>of ibadah,</w:t>
      </w:r>
    </w:p>
    <w:p>
      <w:r>
        <w:t>c) identify items exempted from</w:t>
      </w:r>
    </w:p>
    <w:p>
      <w:r>
        <w:t>Zakat payment,</w:t>
      </w:r>
    </w:p>
    <w:p>
      <w:r>
        <w:t>d) explain the importance of</w:t>
      </w:r>
    </w:p>
    <w:p>
      <w:r>
        <w:t>Zakatul Maal and Zakatul Fitr</w:t>
      </w:r>
    </w:p>
    <w:p>
      <w:r>
        <w:t>to the society,</w:t>
      </w:r>
    </w:p>
    <w:p>
      <w:r>
        <w:t>e) appreciate the role of zakat in</w:t>
      </w:r>
    </w:p>
    <w:p>
      <w:r>
        <w:t>the development of a Muslim</w:t>
      </w:r>
    </w:p>
    <w:p>
      <w:r>
        <w:t>society.</w:t>
      </w:r>
    </w:p>
    <w:p>
      <w:r>
        <w:t>The learner is guided to:</w:t>
      </w:r>
    </w:p>
    <w:p>
      <w:r>
        <w:t> brainstorm the importance</w:t>
      </w:r>
    </w:p>
    <w:p>
      <w:r>
        <w:t>discuss the different types</w:t>
      </w:r>
    </w:p>
    <w:p>
      <w:r>
        <w:t>of zakat in groups and</w:t>
      </w:r>
    </w:p>
    <w:p>
      <w:r>
        <w:t>make notes guided by the</w:t>
      </w:r>
    </w:p>
    <w:p>
      <w:r>
        <w:t>teacher,</w:t>
      </w:r>
    </w:p>
    <w:p>
      <w:r>
        <w:t> search for the differences</w:t>
      </w:r>
    </w:p>
    <w:p>
      <w:r>
        <w:t>between Zakatul Maal and</w:t>
      </w:r>
    </w:p>
    <w:p>
      <w:r>
        <w:t>Zakatul Fitr and present on</w:t>
      </w:r>
    </w:p>
    <w:p>
      <w:r>
        <w:t> charts/posters/PowerPoint,</w:t>
      </w:r>
    </w:p>
    <w:p>
      <w:r>
        <w:t> research on items</w:t>
      </w:r>
    </w:p>
    <w:p>
      <w:r>
        <w:t>exempted from Zakat in</w:t>
      </w:r>
    </w:p>
    <w:p>
      <w:r>
        <w:t>groups and make class</w:t>
      </w:r>
    </w:p>
    <w:p>
      <w:r>
        <w:t>presentation,</w:t>
      </w:r>
    </w:p>
    <w:p>
      <w:r>
        <w:t> of Zakatul Maal and</w:t>
      </w:r>
    </w:p>
    <w:p>
      <w:r>
        <w:t>Zakatul Fitr and make</w:t>
      </w:r>
    </w:p>
    <w:p>
      <w:r>
        <w:t>notes.</w:t>
      </w:r>
    </w:p>
    <w:p>
      <w:r>
        <w:t>1. Why is it</w:t>
      </w:r>
    </w:p>
    <w:p>
      <w:r>
        <w:t>important to</w:t>
      </w:r>
    </w:p>
    <w:p>
      <w:r>
        <w:t>pay Zakat?</w:t>
      </w:r>
    </w:p>
    <w:p/>
    <w:p>
      <w:r>
        <w:t>18</w:t>
      </w:r>
    </w:p>
    <w:p/>
    <w:p>
      <w:r>
        <w:t>Core Competencies to be developed:</w:t>
      </w:r>
    </w:p>
    <w:p>
      <w:r>
        <w:t> Citizenship: Social and civic skills are enhanced as learners discuss in groups the different types of Zakat and make notes.</w:t>
      </w:r>
    </w:p>
    <w:p>
      <w:r>
        <w:t> Digital literacy: The skill of creating with technology as learners use appropriate ICT tools to search for information on</w:t>
      </w:r>
    </w:p>
    <w:p>
      <w:r>
        <w:t>items exempted from Zakat and make class presentations using power point</w:t>
      </w:r>
    </w:p>
    <w:p>
      <w:r>
        <w:t> Communication and Collaboration: the skill of teamwork is enhanced as learners discuss in groups different types of</w:t>
      </w:r>
    </w:p>
    <w:p>
      <w:r>
        <w:t>Zakat.</w:t>
      </w:r>
    </w:p>
    <w:p>
      <w:r>
        <w:t>Values:</w:t>
      </w:r>
    </w:p>
    <w:p>
      <w:r>
        <w:t> Respect: Open mindedness as learners respect each other’s opinion while discussing the different types of Zakat and make</w:t>
      </w:r>
    </w:p>
    <w:p>
      <w:r>
        <w:t>notes.</w:t>
      </w:r>
    </w:p>
    <w:p>
      <w:r>
        <w:t> Unity as learners cooperate in research on items exempted from Zakat and make class presentations.</w:t>
      </w:r>
    </w:p>
    <w:p>
      <w:r>
        <w:t>PCIs:</w:t>
      </w:r>
    </w:p>
    <w:p>
      <w:r>
        <w:t> Social cohesion: the learners research in groups on items exempted from Zakat and make class presentation</w:t>
      </w:r>
    </w:p>
    <w:p>
      <w:r>
        <w:t>Link to other subjects:</w:t>
      </w:r>
    </w:p>
    <w:p>
      <w:r>
        <w:t> As learners identify items exempted from Zakat  and discuss the importance of zakat they relate to business skills in Pre -</w:t>
      </w:r>
    </w:p>
    <w:p>
      <w:r>
        <w:t>technical Studies.</w:t>
      </w:r>
    </w:p>
    <w:p/>
    <w:p>
      <w:r>
        <w:t>19</w:t>
      </w:r>
    </w:p>
    <w:p/>
    <w:p>
      <w:r>
        <w:t>Strand Sub Strand 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</w:t>
      </w:r>
    </w:p>
    <w:p>
      <w:r>
        <w:t>Devotional</w:t>
      </w:r>
    </w:p>
    <w:p>
      <w:r>
        <w:t>Acts</w:t>
      </w:r>
    </w:p>
    <w:p>
      <w:r>
        <w:t>4.3 Saum</w:t>
      </w:r>
    </w:p>
    <w:p/>
    <w:p>
      <w:r>
        <w:t>(5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describe types of Saum for ease of</w:t>
      </w:r>
    </w:p>
    <w:p>
      <w:r>
        <w:t>observance</w:t>
      </w:r>
    </w:p>
    <w:p>
      <w:r>
        <w:t>(Fardh,Sunnah,Nadhir,Kafara, Qadha),</w:t>
      </w:r>
    </w:p>
    <w:p>
      <w:r>
        <w:t>b) assess the significance of Saum for</w:t>
      </w:r>
    </w:p>
    <w:p>
      <w:r>
        <w:t>spiritual growth,</w:t>
      </w:r>
    </w:p>
    <w:p>
      <w:r>
        <w:t>c) observe saum to earn rewards from</w:t>
      </w:r>
    </w:p>
    <w:p>
      <w:r>
        <w:t>Allah,</w:t>
      </w:r>
    </w:p>
    <w:p>
      <w:r>
        <w:t>d) appreciate the observance of Saum as a</w:t>
      </w:r>
    </w:p>
    <w:p>
      <w:r>
        <w:t>way of earning taqwa.</w:t>
      </w:r>
    </w:p>
    <w:p>
      <w:r>
        <w:t>The learner is guided to:</w:t>
      </w:r>
    </w:p>
    <w:p>
      <w:r>
        <w:t> discuss the types of Saum,</w:t>
      </w:r>
    </w:p>
    <w:p>
      <w:r>
        <w:t>make charts in groups and</w:t>
      </w:r>
    </w:p>
    <w:p>
      <w:r>
        <w:t>present in class</w:t>
      </w:r>
    </w:p>
    <w:p>
      <w:r>
        <w:t> research on the significance</w:t>
      </w:r>
    </w:p>
    <w:p>
      <w:r>
        <w:t>of Saum and presents on</w:t>
      </w:r>
    </w:p>
    <w:p>
      <w:r>
        <w:t>PowerPoint /charts in</w:t>
      </w:r>
    </w:p>
    <w:p>
      <w:r>
        <w:t>groups</w:t>
      </w:r>
    </w:p>
    <w:p>
      <w:r>
        <w:t> Compose a poem on Saum</w:t>
      </w:r>
    </w:p>
    <w:p>
      <w:r>
        <w:t>and make a class</w:t>
      </w:r>
    </w:p>
    <w:p>
      <w:r>
        <w:t>presentation.</w:t>
      </w:r>
    </w:p>
    <w:p>
      <w:r>
        <w:t>1. What are the</w:t>
      </w:r>
    </w:p>
    <w:p>
      <w:r>
        <w:t>benefits of</w:t>
      </w:r>
    </w:p>
    <w:p>
      <w:r>
        <w:t>Saum in the</w:t>
      </w:r>
    </w:p>
    <w:p>
      <w:r>
        <w:t>life of a</w:t>
      </w:r>
    </w:p>
    <w:p>
      <w:r>
        <w:t>Muslim?</w:t>
      </w:r>
    </w:p>
    <w:p>
      <w:r>
        <w:t>Core Competencies to be developed:</w:t>
      </w:r>
    </w:p>
    <w:p>
      <w:r>
        <w:t> Communication and Collaboration: The skill of listening, speaking, writing and teamwork as learners discuss types of Saum in</w:t>
      </w:r>
    </w:p>
    <w:p>
      <w:r>
        <w:t>pairs or groups.</w:t>
      </w:r>
    </w:p>
    <w:p>
      <w:r>
        <w:t> Digital literacy: the skill of interacting with digital technology as learners research on the significance of Saum</w:t>
      </w:r>
    </w:p>
    <w:p>
      <w:r>
        <w:t> Creativity and imagination: as learners network to compose a poem on Saum.</w:t>
      </w:r>
    </w:p>
    <w:p>
      <w:r>
        <w:t>Values:</w:t>
      </w:r>
    </w:p>
    <w:p>
      <w:r>
        <w:t> Responsibility: Accountability through research on the significance of Saum.</w:t>
      </w:r>
    </w:p>
    <w:p>
      <w:r>
        <w:t>PCIs:</w:t>
      </w:r>
    </w:p>
    <w:p>
      <w:r>
        <w:t> Lifestyle diseases - Awareness is enhanced as learners research on the significance of Saum.</w:t>
      </w:r>
    </w:p>
    <w:p>
      <w:r>
        <w:t>Link to other subjects:</w:t>
      </w:r>
    </w:p>
    <w:p>
      <w:r>
        <w:t> As the learners discuss on the significance of Saum  in groups, they relate to knowledge on health education in Integrated</w:t>
      </w:r>
    </w:p>
    <w:p>
      <w:r>
        <w:t>Science.</w:t>
      </w:r>
    </w:p>
    <w:p/>
    <w:p>
      <w:r>
        <w:t>20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</w:t>
      </w:r>
    </w:p>
    <w:p>
      <w:r>
        <w:t>Expectations</w:t>
      </w:r>
    </w:p>
    <w:p>
      <w:r>
        <w:t>Meets Expectations     Approaching</w:t>
      </w:r>
    </w:p>
    <w:p>
      <w:r>
        <w:t>Expectations</w:t>
      </w:r>
    </w:p>
    <w:p>
      <w:r>
        <w:t>Below Expectations</w:t>
      </w:r>
    </w:p>
    <w:p>
      <w:r>
        <w:t>Ability to describe,</w:t>
      </w:r>
    </w:p>
    <w:p>
      <w:r>
        <w:t>perform and discuss</w:t>
      </w:r>
    </w:p>
    <w:p>
      <w:r>
        <w:t>the importance of</w:t>
      </w:r>
    </w:p>
    <w:p>
      <w:r>
        <w:t>congregational</w:t>
      </w:r>
    </w:p>
    <w:p>
      <w:r>
        <w:t>prayers, sunnah</w:t>
      </w:r>
    </w:p>
    <w:p>
      <w:r>
        <w:t>prayers and prayers</w:t>
      </w:r>
    </w:p>
    <w:p>
      <w:r>
        <w:t>on special occasions.</w:t>
      </w:r>
    </w:p>
    <w:p>
      <w:r>
        <w:t>Describes, performs</w:t>
      </w:r>
    </w:p>
    <w:p>
      <w:r>
        <w:t>and discusses giving</w:t>
      </w:r>
    </w:p>
    <w:p>
      <w:r>
        <w:t>compelling evidence</w:t>
      </w:r>
    </w:p>
    <w:p>
      <w:r>
        <w:t>on the importance of</w:t>
      </w:r>
    </w:p>
    <w:p>
      <w:r>
        <w:t>congregational</w:t>
      </w:r>
    </w:p>
    <w:p>
      <w:r>
        <w:t>prayers, sunnah</w:t>
      </w:r>
    </w:p>
    <w:p>
      <w:r>
        <w:t>prayers and prayers</w:t>
      </w:r>
    </w:p>
    <w:p>
      <w:r>
        <w:t>on special occasions</w:t>
      </w:r>
    </w:p>
    <w:p>
      <w:r>
        <w:t>correctly.</w:t>
      </w:r>
    </w:p>
    <w:p>
      <w:r>
        <w:t>Describes, performs</w:t>
      </w:r>
    </w:p>
    <w:p>
      <w:r>
        <w:t>and discusses the</w:t>
      </w:r>
    </w:p>
    <w:p>
      <w:r>
        <w:t>importance of</w:t>
      </w:r>
    </w:p>
    <w:p>
      <w:r>
        <w:t>congregational</w:t>
      </w:r>
    </w:p>
    <w:p>
      <w:r>
        <w:t>prayers, sunnah</w:t>
      </w:r>
    </w:p>
    <w:p>
      <w:r>
        <w:t>prayers and prayers</w:t>
      </w:r>
    </w:p>
    <w:p>
      <w:r>
        <w:t>on special occasions</w:t>
      </w:r>
    </w:p>
    <w:p>
      <w:r>
        <w:t>correctly.</w:t>
      </w:r>
    </w:p>
    <w:p>
      <w:r>
        <w:t>Describes, performs and</w:t>
      </w:r>
    </w:p>
    <w:p>
      <w:r>
        <w:t>discusses the importance</w:t>
      </w:r>
    </w:p>
    <w:p>
      <w:r>
        <w:t>of congregational</w:t>
      </w:r>
    </w:p>
    <w:p>
      <w:r>
        <w:t>prayers, sunnah prayers</w:t>
      </w:r>
    </w:p>
    <w:p>
      <w:r>
        <w:t>and prayers on special</w:t>
      </w:r>
    </w:p>
    <w:p>
      <w:r>
        <w:t>occasions but leaves out</w:t>
      </w:r>
    </w:p>
    <w:p>
      <w:r>
        <w:t>some details.</w:t>
      </w:r>
    </w:p>
    <w:p>
      <w:r>
        <w:t>Describe, performs and</w:t>
      </w:r>
    </w:p>
    <w:p>
      <w:r>
        <w:t>discusses the</w:t>
      </w:r>
    </w:p>
    <w:p>
      <w:r>
        <w:t>importance of</w:t>
      </w:r>
    </w:p>
    <w:p>
      <w:r>
        <w:t>congregational prayers,</w:t>
      </w:r>
    </w:p>
    <w:p>
      <w:r>
        <w:t>sunnah prayers and</w:t>
      </w:r>
    </w:p>
    <w:p>
      <w:r>
        <w:t>prayers on special</w:t>
      </w:r>
    </w:p>
    <w:p>
      <w:r>
        <w:t>occasions with</w:t>
      </w:r>
    </w:p>
    <w:p>
      <w:r>
        <w:t>assistance.</w:t>
      </w:r>
    </w:p>
    <w:p>
      <w:r>
        <w:t>Ability to describe,</w:t>
      </w:r>
    </w:p>
    <w:p>
      <w:r>
        <w:t>differentiate the types</w:t>
      </w:r>
    </w:p>
    <w:p>
      <w:r>
        <w:t>and discuss the</w:t>
      </w:r>
    </w:p>
    <w:p>
      <w:r>
        <w:t>significance of Zakat</w:t>
      </w:r>
    </w:p>
    <w:p>
      <w:r>
        <w:t>and Saum</w:t>
      </w:r>
    </w:p>
    <w:p>
      <w:r>
        <w:t>Describes,</w:t>
      </w:r>
    </w:p>
    <w:p>
      <w:r>
        <w:t>differentiates the</w:t>
      </w:r>
    </w:p>
    <w:p>
      <w:r>
        <w:t>types and discusses</w:t>
      </w:r>
    </w:p>
    <w:p>
      <w:r>
        <w:t>the significance of</w:t>
      </w:r>
    </w:p>
    <w:p>
      <w:r>
        <w:t>Zakat and Saum</w:t>
      </w:r>
    </w:p>
    <w:p>
      <w:r>
        <w:t>correctly and</w:t>
      </w:r>
    </w:p>
    <w:p>
      <w:r>
        <w:t>exhaustively</w:t>
      </w:r>
    </w:p>
    <w:p>
      <w:r>
        <w:t>Describes,</w:t>
      </w:r>
    </w:p>
    <w:p>
      <w:r>
        <w:t>differentiates the</w:t>
      </w:r>
    </w:p>
    <w:p>
      <w:r>
        <w:t>types and discusses</w:t>
      </w:r>
    </w:p>
    <w:p>
      <w:r>
        <w:t>the significance of</w:t>
      </w:r>
    </w:p>
    <w:p>
      <w:r>
        <w:t>Zakat and Saum</w:t>
      </w:r>
    </w:p>
    <w:p>
      <w:r>
        <w:t>correctly</w:t>
      </w:r>
    </w:p>
    <w:p>
      <w:r>
        <w:t>Describes, differentiates</w:t>
      </w:r>
    </w:p>
    <w:p>
      <w:r>
        <w:t>the types and discusses</w:t>
      </w:r>
    </w:p>
    <w:p>
      <w:r>
        <w:t>the significance of Zakat</w:t>
      </w:r>
    </w:p>
    <w:p>
      <w:r>
        <w:t>and Saum with some</w:t>
      </w:r>
    </w:p>
    <w:p>
      <w:r>
        <w:t>inconsistencies</w:t>
      </w:r>
    </w:p>
    <w:p>
      <w:r>
        <w:t>Describes,</w:t>
      </w:r>
    </w:p>
    <w:p>
      <w:r>
        <w:t>differentiates the types</w:t>
      </w:r>
    </w:p>
    <w:p>
      <w:r>
        <w:t>and discusses the</w:t>
      </w:r>
    </w:p>
    <w:p>
      <w:r>
        <w:t>significance of Zakat</w:t>
      </w:r>
    </w:p>
    <w:p>
      <w:r>
        <w:t>and Saum with</w:t>
      </w:r>
    </w:p>
    <w:p>
      <w:r>
        <w:t>assistance</w:t>
      </w:r>
    </w:p>
    <w:p/>
    <w:p>
      <w:r>
        <w:t>21</w:t>
      </w:r>
    </w:p>
    <w:p/>
    <w:p>
      <w:r>
        <w:t>Strand 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5.0 Akhlaq</w:t>
      </w:r>
    </w:p>
    <w:p>
      <w:r>
        <w:t>(Moral</w:t>
      </w:r>
    </w:p>
    <w:p>
      <w:r>
        <w:t>values)</w:t>
      </w:r>
    </w:p>
    <w:p/>
    <w:p>
      <w:r>
        <w:t>5.1 Dimensions</w:t>
      </w:r>
    </w:p>
    <w:p>
      <w:r>
        <w:t>of morality in</w:t>
      </w:r>
    </w:p>
    <w:p>
      <w:r>
        <w:t>Islam</w:t>
      </w:r>
    </w:p>
    <w:p>
      <w:r>
        <w:t>(4 lesson)</w:t>
      </w:r>
    </w:p>
    <w:p>
      <w:r>
        <w:t>By the end of the Sub Strand, the learner</w:t>
      </w:r>
    </w:p>
    <w:p>
      <w:r>
        <w:t>should be able to:</w:t>
      </w:r>
    </w:p>
    <w:p>
      <w:r>
        <w:t>a) identify sources of morality in Islam</w:t>
      </w:r>
    </w:p>
    <w:p>
      <w:r>
        <w:t>as a guide to good behaviour,</w:t>
      </w:r>
    </w:p>
    <w:p>
      <w:r>
        <w:t>b) explain the purpose of morality in</w:t>
      </w:r>
    </w:p>
    <w:p>
      <w:r>
        <w:t>promoting uprightness in the</w:t>
      </w:r>
    </w:p>
    <w:p>
      <w:r>
        <w:t>society,</w:t>
      </w:r>
    </w:p>
    <w:p>
      <w:r>
        <w:t>c) practise Islamic moral values in day-</w:t>
      </w:r>
    </w:p>
    <w:p>
      <w:r>
        <w:t>to-day life to earn rewards from</w:t>
      </w:r>
    </w:p>
    <w:p>
      <w:r>
        <w:t>Allah,</w:t>
      </w:r>
    </w:p>
    <w:p>
      <w:r>
        <w:t>d) regard Islamic values as a form of</w:t>
      </w:r>
    </w:p>
    <w:p>
      <w:r>
        <w:t>ibadah.</w:t>
      </w:r>
    </w:p>
    <w:p>
      <w:r>
        <w:t>The learner is guided to:</w:t>
      </w:r>
    </w:p>
    <w:p>
      <w:r>
        <w:t> research online/from</w:t>
      </w:r>
    </w:p>
    <w:p>
      <w:r>
        <w:t>available books on sources of</w:t>
      </w:r>
    </w:p>
    <w:p>
      <w:r>
        <w:t>morality i.e. Quran and</w:t>
      </w:r>
    </w:p>
    <w:p>
      <w:r>
        <w:t>Sunnah and make notes</w:t>
      </w:r>
    </w:p>
    <w:p>
      <w:r>
        <w:t>guided by the teacher,</w:t>
      </w:r>
    </w:p>
    <w:p>
      <w:r>
        <w:t> discuss the purpose of</w:t>
      </w:r>
    </w:p>
    <w:p>
      <w:r>
        <w:t>morality in groups and make</w:t>
      </w:r>
    </w:p>
    <w:p>
      <w:r>
        <w:t>presentation,</w:t>
      </w:r>
    </w:p>
    <w:p>
      <w:r>
        <w:t> role play acts depicting good</w:t>
      </w:r>
    </w:p>
    <w:p>
      <w:r>
        <w:t>morals.</w:t>
      </w:r>
    </w:p>
    <w:p>
      <w:r>
        <w:t>Why should</w:t>
      </w:r>
    </w:p>
    <w:p>
      <w:r>
        <w:t>Muslims have</w:t>
      </w:r>
    </w:p>
    <w:p>
      <w:r>
        <w:t>good morals?</w:t>
      </w:r>
    </w:p>
    <w:p/>
    <w:p>
      <w:r>
        <w:t>Core Competencies to be developed:</w:t>
      </w:r>
    </w:p>
    <w:p>
      <w:r>
        <w:t> Citizenship: Active Community Life Skills as learner discuss the purpose of morality</w:t>
      </w:r>
    </w:p>
    <w:p>
      <w:r>
        <w:t> Learning to learn: Skill of developing relationships as learners share knowledge on purpose of morality during presentation</w:t>
      </w:r>
    </w:p>
    <w:p>
      <w:r>
        <w:t> Creativity and imagination: networking skills as learners dramatize acts depicting good morals</w:t>
      </w:r>
    </w:p>
    <w:p>
      <w:r>
        <w:t>Values:</w:t>
      </w:r>
    </w:p>
    <w:p>
      <w:r>
        <w:t> Peace:  Responsibility as learners discuss the purpose of morality in groups.</w:t>
      </w:r>
    </w:p>
    <w:p>
      <w:r>
        <w:t> Social Justice: As the learners cooperate during dramatization on acts depicting good morals.</w:t>
      </w:r>
    </w:p>
    <w:p>
      <w:r>
        <w:t>PCIs:</w:t>
      </w:r>
    </w:p>
    <w:p>
      <w:r>
        <w:t> Social cohesion: As learners work in groups during discussion and dramatization.</w:t>
      </w:r>
    </w:p>
    <w:p>
      <w:r>
        <w:t>Link to other subjects</w:t>
      </w:r>
    </w:p>
    <w:p>
      <w:r>
        <w:t> Life skills: the learners research online sources and purpose of morality</w:t>
      </w:r>
    </w:p>
    <w:p/>
    <w:p>
      <w:r>
        <w:t>22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5.0 Akhlaq</w:t>
      </w:r>
    </w:p>
    <w:p>
      <w:r>
        <w:t>(Moral</w:t>
      </w:r>
    </w:p>
    <w:p>
      <w:r>
        <w:t>values)</w:t>
      </w:r>
    </w:p>
    <w:p/>
    <w:p>
      <w:r>
        <w:t>5.2 Virtues in</w:t>
      </w:r>
    </w:p>
    <w:p>
      <w:r>
        <w:t>Islam</w:t>
      </w:r>
    </w:p>
    <w:p>
      <w:r>
        <w:t>(5 lessons)</w:t>
      </w:r>
    </w:p>
    <w:p>
      <w:r>
        <w:t>By the end of the Sub Strand, the</w:t>
      </w:r>
    </w:p>
    <w:p>
      <w:r>
        <w:t>learner should be able to:</w:t>
      </w:r>
    </w:p>
    <w:p>
      <w:r>
        <w:t>a) explain Islamic teachings on</w:t>
      </w:r>
    </w:p>
    <w:p>
      <w:r>
        <w:t>truthfulness and forgiveness</w:t>
      </w:r>
    </w:p>
    <w:p>
      <w:r>
        <w:t>for moral growth,</w:t>
      </w:r>
    </w:p>
    <w:p>
      <w:r>
        <w:t>b) assess the significance of</w:t>
      </w:r>
    </w:p>
    <w:p>
      <w:r>
        <w:t>upholding truthfulness and</w:t>
      </w:r>
    </w:p>
    <w:p>
      <w:r>
        <w:t>forgiveness for harmonious</w:t>
      </w:r>
    </w:p>
    <w:p>
      <w:r>
        <w:t>co-existence in the society,</w:t>
      </w:r>
    </w:p>
    <w:p>
      <w:r>
        <w:t>c) practise truthfulness and</w:t>
      </w:r>
    </w:p>
    <w:p>
      <w:r>
        <w:t>forgiveness in day-to-day life</w:t>
      </w:r>
    </w:p>
    <w:p>
      <w:r>
        <w:t>to earn rewards from Allah</w:t>
      </w:r>
    </w:p>
    <w:p>
      <w:r>
        <w:t>(S.W.T.),</w:t>
      </w:r>
    </w:p>
    <w:p>
      <w:r>
        <w:t>d) appreciate Islamic virtues for</w:t>
      </w:r>
    </w:p>
    <w:p>
      <w:r>
        <w:t>a morally upright society.</w:t>
      </w:r>
    </w:p>
    <w:p>
      <w:r>
        <w:t>The learner is guided to:</w:t>
      </w:r>
    </w:p>
    <w:p>
      <w:r>
        <w:t> discuss the Islamic teachings</w:t>
      </w:r>
    </w:p>
    <w:p>
      <w:r>
        <w:t>on truthfulness and</w:t>
      </w:r>
    </w:p>
    <w:p>
      <w:r>
        <w:t>forgiveness in groups and</w:t>
      </w:r>
    </w:p>
    <w:p>
      <w:r>
        <w:t>make class presentations,</w:t>
      </w:r>
    </w:p>
    <w:p>
      <w:r>
        <w:t> discuss the significance of</w:t>
      </w:r>
    </w:p>
    <w:p>
      <w:r>
        <w:t>upholding truthfulness in</w:t>
      </w:r>
    </w:p>
    <w:p>
      <w:r>
        <w:t>groups and make notes,</w:t>
      </w:r>
    </w:p>
    <w:p>
      <w:r>
        <w:t> research individually on the</w:t>
      </w:r>
    </w:p>
    <w:p>
      <w:r>
        <w:t>significance of forgiveness and</w:t>
      </w:r>
    </w:p>
    <w:p>
      <w:r>
        <w:t>make notes,</w:t>
      </w:r>
    </w:p>
    <w:p>
      <w:r>
        <w:t> record short videos as they</w:t>
      </w:r>
    </w:p>
    <w:p>
      <w:r>
        <w:t>dramatize acts depicting</w:t>
      </w:r>
    </w:p>
    <w:p>
      <w:r>
        <w:t>truthfulness and forgiveness in</w:t>
      </w:r>
    </w:p>
    <w:p>
      <w:r>
        <w:t>the society and share on social</w:t>
      </w:r>
    </w:p>
    <w:p>
      <w:r>
        <w:t>media platforms.</w:t>
      </w:r>
    </w:p>
    <w:p>
      <w:r>
        <w:t>1. Why should</w:t>
      </w:r>
    </w:p>
    <w:p>
      <w:r>
        <w:t>a Muslim be</w:t>
      </w:r>
    </w:p>
    <w:p>
      <w:r>
        <w:t>truthful?</w:t>
      </w:r>
    </w:p>
    <w:p>
      <w:r>
        <w:t>2. Why is it</w:t>
      </w:r>
    </w:p>
    <w:p>
      <w:r>
        <w:t>important</w:t>
      </w:r>
    </w:p>
    <w:p>
      <w:r>
        <w:t>for a</w:t>
      </w:r>
    </w:p>
    <w:p>
      <w:r>
        <w:t>Muslim to</w:t>
      </w:r>
    </w:p>
    <w:p>
      <w:r>
        <w:t>exercise</w:t>
      </w:r>
    </w:p>
    <w:p>
      <w:r>
        <w:t>forgiveness?</w:t>
      </w:r>
    </w:p>
    <w:p>
      <w:r>
        <w:t>Core Competencies to be developed:</w:t>
      </w:r>
    </w:p>
    <w:p>
      <w:r>
        <w:t> Creativity and imagination : The skill of making connections is enhanced  as the learners record short videos as they</w:t>
      </w:r>
    </w:p>
    <w:p>
      <w:r>
        <w:t>dramatize acts depicting truthfulness and forgiveness in the society and share on social media platforms</w:t>
      </w:r>
    </w:p>
    <w:p>
      <w:r>
        <w:t> Communication and collaboration : the learners listen, appreciate and respect the opinion of others when discussing in</w:t>
      </w:r>
    </w:p>
    <w:p>
      <w:r>
        <w:t>groups Islamic teachings on truthfulness and forgiveness.</w:t>
      </w:r>
    </w:p>
    <w:p>
      <w:r>
        <w:t> Digital literacy skills: the leaners  interact with digital technolog y as they record short videos and share on social media</w:t>
      </w:r>
    </w:p>
    <w:p>
      <w:r>
        <w:t>platforms</w:t>
      </w:r>
    </w:p>
    <w:p/>
    <w:p>
      <w:r>
        <w:t>23</w:t>
      </w:r>
    </w:p>
    <w:p/>
    <w:p>
      <w:r>
        <w:t>Values:</w:t>
      </w:r>
    </w:p>
    <w:p>
      <w:r>
        <w:t> Integrity enhanced: the learners discuss in groups the significance of upholding truthfulness</w:t>
      </w:r>
    </w:p>
    <w:p>
      <w:r>
        <w:t> Peace: the learners discuss the Islamic teachings on truthfulness and forgiveness.</w:t>
      </w:r>
    </w:p>
    <w:p>
      <w:r>
        <w:t>PCIs:</w:t>
      </w:r>
    </w:p>
    <w:p>
      <w:r>
        <w:t> Integrity enhanced as learners discuss in groups the significance of upholding truthfulness.</w:t>
      </w:r>
    </w:p>
    <w:p>
      <w:r>
        <w:t> Social Cohesion enhanced as learners discuss the Islamic teachings on truthfulness and forgiveness.</w:t>
      </w:r>
    </w:p>
    <w:p>
      <w:r>
        <w:t>Link to other subjects:</w:t>
      </w:r>
    </w:p>
    <w:p>
      <w:r>
        <w:t> Life Skills Education: the learners discuss the Islamic teachings on truthfulness and forgiveness.</w:t>
      </w:r>
    </w:p>
    <w:p/>
    <w:p>
      <w:r>
        <w:t>24</w:t>
      </w:r>
    </w:p>
    <w:p/>
    <w:p>
      <w:r>
        <w:t>Strand Sub Strand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5.0 Akhlaq</w:t>
      </w:r>
    </w:p>
    <w:p>
      <w:r>
        <w:t>(Moral</w:t>
      </w:r>
    </w:p>
    <w:p>
      <w:r>
        <w:t>values)</w:t>
      </w:r>
    </w:p>
    <w:p>
      <w:r>
        <w:t>5.3</w:t>
      </w:r>
    </w:p>
    <w:p>
      <w:r>
        <w:t>Prohibitions</w:t>
      </w:r>
    </w:p>
    <w:p>
      <w:r>
        <w:t>in Islam</w:t>
      </w:r>
    </w:p>
    <w:p>
      <w:r>
        <w:t>Drug abuse</w:t>
      </w:r>
    </w:p>
    <w:p/>
    <w:p>
      <w:r>
        <w:t>(8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effects of drug</w:t>
      </w:r>
    </w:p>
    <w:p>
      <w:r>
        <w:t>abuse for healthy living,</w:t>
      </w:r>
    </w:p>
    <w:p>
      <w:r>
        <w:t>b) examine the rationale</w:t>
      </w:r>
    </w:p>
    <w:p>
      <w:r>
        <w:t>behind prohibition of drugs</w:t>
      </w:r>
    </w:p>
    <w:p>
      <w:r>
        <w:t>as a way of fostering</w:t>
      </w:r>
    </w:p>
    <w:p>
      <w:r>
        <w:t>positive character</w:t>
      </w:r>
    </w:p>
    <w:p>
      <w:r>
        <w:t>formation,</w:t>
      </w:r>
    </w:p>
    <w:p>
      <w:r>
        <w:t>c) explain remedies for drug</w:t>
      </w:r>
    </w:p>
    <w:p>
      <w:r>
        <w:t>abuse for a healthy and</w:t>
      </w:r>
    </w:p>
    <w:p>
      <w:r>
        <w:t>morally upright society,</w:t>
      </w:r>
    </w:p>
    <w:p>
      <w:r>
        <w:t>d) abstain from abusing drugs</w:t>
      </w:r>
    </w:p>
    <w:p>
      <w:r>
        <w:t>to earn Allah’s pleasure,</w:t>
      </w:r>
    </w:p>
    <w:p>
      <w:r>
        <w:t>e) acknowledge the rationale</w:t>
      </w:r>
    </w:p>
    <w:p>
      <w:r>
        <w:t>for prohibition of drugs for</w:t>
      </w:r>
    </w:p>
    <w:p>
      <w:r>
        <w:t>the growth and development</w:t>
      </w:r>
    </w:p>
    <w:p>
      <w:r>
        <w:t>of the nation.</w:t>
      </w:r>
    </w:p>
    <w:p/>
    <w:p>
      <w:r>
        <w:t>The learner is guided to:</w:t>
      </w:r>
    </w:p>
    <w:p>
      <w:r>
        <w:t> list down some types of drugs</w:t>
      </w:r>
    </w:p>
    <w:p>
      <w:r>
        <w:t>bhang, heroin, cocaine, khat etc),</w:t>
      </w:r>
    </w:p>
    <w:p>
      <w:r>
        <w:t> discuss the effects of drug abuse in</w:t>
      </w:r>
    </w:p>
    <w:p>
      <w:r>
        <w:t>the society in groups and present on</w:t>
      </w:r>
    </w:p>
    <w:p>
      <w:r>
        <w:t>charts/PowerPoint,</w:t>
      </w:r>
    </w:p>
    <w:p>
      <w:r>
        <w:t> search and watch video clips/search</w:t>
      </w:r>
    </w:p>
    <w:p>
      <w:r>
        <w:t>on available newspapers books,</w:t>
      </w:r>
    </w:p>
    <w:p>
      <w:r>
        <w:t>magazines, journals on the effects</w:t>
      </w:r>
    </w:p>
    <w:p>
      <w:r>
        <w:t>of drug abuse and deduce lessons,</w:t>
      </w:r>
    </w:p>
    <w:p>
      <w:r>
        <w:t> use digital devices/ available</w:t>
      </w:r>
    </w:p>
    <w:p>
      <w:r>
        <w:t>Islamic books to research the</w:t>
      </w:r>
    </w:p>
    <w:p>
      <w:r>
        <w:t>rationale behind the prohibition, of</w:t>
      </w:r>
    </w:p>
    <w:p>
      <w:r>
        <w:t>drugs in Islam and make notes</w:t>
      </w:r>
    </w:p>
    <w:p>
      <w:r>
        <w:t> research on the possible remedies</w:t>
      </w:r>
    </w:p>
    <w:p>
      <w:r>
        <w:t>for drug abuse and make posters,</w:t>
      </w:r>
    </w:p>
    <w:p>
      <w:r>
        <w:t> depict through skits the effects of</w:t>
      </w:r>
    </w:p>
    <w:p>
      <w:r>
        <w:t>drug abuse in the society,</w:t>
      </w:r>
    </w:p>
    <w:p>
      <w:r>
        <w:t> research on the effects and</w:t>
      </w:r>
    </w:p>
    <w:p>
      <w:r>
        <w:t>remedies of drug abuse and develop</w:t>
      </w:r>
    </w:p>
    <w:p>
      <w:r>
        <w:t>portfolios,</w:t>
      </w:r>
    </w:p>
    <w:p>
      <w:r>
        <w:t> discuss ways of avoiding drug</w:t>
      </w:r>
    </w:p>
    <w:p>
      <w:r>
        <w:t>abuse and make class presentations</w:t>
      </w:r>
    </w:p>
    <w:p>
      <w:r>
        <w:t>1. What causes</w:t>
      </w:r>
    </w:p>
    <w:p>
      <w:r>
        <w:t>drug abuse?</w:t>
      </w:r>
    </w:p>
    <w:p/>
    <w:p>
      <w:r>
        <w:t>2. What are the</w:t>
      </w:r>
    </w:p>
    <w:p>
      <w:r>
        <w:t>effects of</w:t>
      </w:r>
    </w:p>
    <w:p>
      <w:r>
        <w:t>drug abuse in</w:t>
      </w:r>
    </w:p>
    <w:p>
      <w:r>
        <w:t>the society?</w:t>
      </w:r>
    </w:p>
    <w:p/>
    <w:p>
      <w:r>
        <w:t>3. What are the</w:t>
      </w:r>
    </w:p>
    <w:p>
      <w:r>
        <w:t>possible</w:t>
      </w:r>
    </w:p>
    <w:p>
      <w:r>
        <w:t>remedies for</w:t>
      </w:r>
    </w:p>
    <w:p>
      <w:r>
        <w:t>drug abuse?</w:t>
      </w:r>
    </w:p>
    <w:p/>
    <w:p>
      <w:r>
        <w:t>25</w:t>
      </w:r>
    </w:p>
    <w:p/>
    <w:p>
      <w:r>
        <w:t> visit a rehabilitation centre to learn</w:t>
      </w:r>
    </w:p>
    <w:p>
      <w:r>
        <w:t>more on the effects and remedies</w:t>
      </w:r>
    </w:p>
    <w:p>
      <w:r>
        <w:t>for drug abuse,</w:t>
      </w:r>
    </w:p>
    <w:p>
      <w:r>
        <w:t> listen to a talk on drug abuse from a</w:t>
      </w:r>
    </w:p>
    <w:p>
      <w:r>
        <w:t>medical expert/NACADA official.</w:t>
      </w:r>
    </w:p>
    <w:p>
      <w:r>
        <w:t>(Core Competencies to be developed:</w:t>
      </w:r>
    </w:p>
    <w:p>
      <w:r>
        <w:t> Critical thinking and problem-solving research skills are developed when learners research on the possible remedies for</w:t>
      </w:r>
    </w:p>
    <w:p>
      <w:r>
        <w:t>drug</w:t>
      </w:r>
    </w:p>
    <w:p>
      <w:r>
        <w:t>abuse.</w:t>
      </w:r>
    </w:p>
    <w:p>
      <w:r>
        <w:t> Learning to learn - The skill of seeking advice , information and support is developed as learners visit a rehabilitation</w:t>
      </w:r>
    </w:p>
    <w:p>
      <w:r>
        <w:t>centre to learn more on the effects and remedies for drug abuse.</w:t>
      </w:r>
    </w:p>
    <w:p>
      <w:r>
        <w:t> Digital literacy skills : the learners  interact with digital technology as they use digital devices to research the rationale</w:t>
      </w:r>
    </w:p>
    <w:p>
      <w:r>
        <w:t>behind the prohibition of drugs in Islam.</w:t>
      </w:r>
    </w:p>
    <w:p>
      <w:r>
        <w:t> Communication and collaboration : the learners  listen and appreciate a talk on drug abuse from a medical</w:t>
      </w:r>
    </w:p>
    <w:p>
      <w:r>
        <w:t>expert/NACADA official.</w:t>
      </w:r>
    </w:p>
    <w:p>
      <w:r>
        <w:t>Values:</w:t>
      </w:r>
    </w:p>
    <w:p>
      <w:r>
        <w:t> Responsibility - enhanced as learners discuss ways of   avoiding drug abuse.</w:t>
      </w:r>
    </w:p>
    <w:p>
      <w:r>
        <w:t>PCIs:</w:t>
      </w:r>
    </w:p>
    <w:p>
      <w:r>
        <w:t> Alcohol and substance abuse: the learners watch video clips on the effects of drug abuse.</w:t>
      </w:r>
    </w:p>
    <w:p>
      <w:r>
        <w:t>Link to other subjects:</w:t>
      </w:r>
    </w:p>
    <w:p>
      <w:r>
        <w:t> Health Education and Life Skills Education: the learners discuss the effects of drug abuse in the society.</w:t>
      </w:r>
    </w:p>
    <w:p/>
    <w:p>
      <w:r>
        <w:t>26</w:t>
      </w:r>
    </w:p>
    <w:p/>
    <w:p>
      <w:r>
        <w:t>Assessment Rubric</w:t>
      </w:r>
    </w:p>
    <w:p>
      <w:r>
        <w:t>Level</w:t>
      </w:r>
    </w:p>
    <w:p/>
    <w:p>
      <w:r>
        <w:t>Indicators</w:t>
      </w:r>
    </w:p>
    <w:p>
      <w:r>
        <w:t>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sources and explain</w:t>
      </w:r>
    </w:p>
    <w:p>
      <w:r>
        <w:t>the purpose of Islamic</w:t>
      </w:r>
    </w:p>
    <w:p>
      <w:r>
        <w:t>morality</w:t>
      </w:r>
    </w:p>
    <w:p>
      <w:r>
        <w:t>Identifies the sources</w:t>
      </w:r>
    </w:p>
    <w:p>
      <w:r>
        <w:t>and explains the</w:t>
      </w:r>
    </w:p>
    <w:p>
      <w:r>
        <w:t>purpose of Islamic</w:t>
      </w:r>
    </w:p>
    <w:p>
      <w:r>
        <w:t>morality citing</w:t>
      </w:r>
    </w:p>
    <w:p>
      <w:r>
        <w:t>examples correctly and</w:t>
      </w:r>
    </w:p>
    <w:p>
      <w:r>
        <w:t>consistently</w:t>
      </w:r>
    </w:p>
    <w:p>
      <w:r>
        <w:t>Identifies the sources</w:t>
      </w:r>
    </w:p>
    <w:p>
      <w:r>
        <w:t>and explains the</w:t>
      </w:r>
    </w:p>
    <w:p>
      <w:r>
        <w:t>purpose of Islamic</w:t>
      </w:r>
    </w:p>
    <w:p>
      <w:r>
        <w:t>morality correctly</w:t>
      </w:r>
    </w:p>
    <w:p>
      <w:r>
        <w:t>Identifies the sources and</w:t>
      </w:r>
    </w:p>
    <w:p>
      <w:r>
        <w:t>explains the purpose of</w:t>
      </w:r>
    </w:p>
    <w:p>
      <w:r>
        <w:t>Islamic morality</w:t>
      </w:r>
    </w:p>
    <w:p>
      <w:r>
        <w:t>partially.</w:t>
      </w:r>
    </w:p>
    <w:p>
      <w:r>
        <w:t>Identifies the</w:t>
      </w:r>
    </w:p>
    <w:p>
      <w:r>
        <w:t>sources and explains</w:t>
      </w:r>
    </w:p>
    <w:p>
      <w:r>
        <w:t>the purpose of</w:t>
      </w:r>
    </w:p>
    <w:p>
      <w:r>
        <w:t>Islamic morality</w:t>
      </w:r>
    </w:p>
    <w:p>
      <w:r>
        <w:t>with guidance</w:t>
      </w:r>
    </w:p>
    <w:p>
      <w:r>
        <w:t>Ability to explain</w:t>
      </w:r>
    </w:p>
    <w:p>
      <w:r>
        <w:t>Islamic teachings and</w:t>
      </w:r>
    </w:p>
    <w:p>
      <w:r>
        <w:t>significance of</w:t>
      </w:r>
    </w:p>
    <w:p>
      <w:r>
        <w:t>upholding truthfulness</w:t>
      </w:r>
    </w:p>
    <w:p>
      <w:r>
        <w:t>and forgiveness</w:t>
      </w:r>
    </w:p>
    <w:p>
      <w:r>
        <w:t>explains Islamic</w:t>
      </w:r>
    </w:p>
    <w:p>
      <w:r>
        <w:t>teachings and</w:t>
      </w:r>
    </w:p>
    <w:p>
      <w:r>
        <w:t>significance of</w:t>
      </w:r>
    </w:p>
    <w:p>
      <w:r>
        <w:t>upholding truthfulness</w:t>
      </w:r>
    </w:p>
    <w:p>
      <w:r>
        <w:t>and forgiveness</w:t>
      </w:r>
    </w:p>
    <w:p>
      <w:r>
        <w:t>correctly citing</w:t>
      </w:r>
    </w:p>
    <w:p>
      <w:r>
        <w:t>examples</w:t>
      </w:r>
    </w:p>
    <w:p>
      <w:r>
        <w:t>explains Islamic</w:t>
      </w:r>
    </w:p>
    <w:p>
      <w:r>
        <w:t>teachings and</w:t>
      </w:r>
    </w:p>
    <w:p>
      <w:r>
        <w:t>significance of</w:t>
      </w:r>
    </w:p>
    <w:p>
      <w:r>
        <w:t>upholding</w:t>
      </w:r>
    </w:p>
    <w:p>
      <w:r>
        <w:t>truthfulness and</w:t>
      </w:r>
    </w:p>
    <w:p>
      <w:r>
        <w:t>forgiveness correctly</w:t>
      </w:r>
    </w:p>
    <w:p>
      <w:r>
        <w:t>explains Islamic</w:t>
      </w:r>
    </w:p>
    <w:p>
      <w:r>
        <w:t>teachings and</w:t>
      </w:r>
    </w:p>
    <w:p>
      <w:r>
        <w:t>significance of upholding</w:t>
      </w:r>
    </w:p>
    <w:p>
      <w:r>
        <w:t>truthfulness and</w:t>
      </w:r>
    </w:p>
    <w:p>
      <w:r>
        <w:t>forgiveness partially.</w:t>
      </w:r>
    </w:p>
    <w:p>
      <w:r>
        <w:t>explains Islamic</w:t>
      </w:r>
    </w:p>
    <w:p>
      <w:r>
        <w:t>teachings and</w:t>
      </w:r>
    </w:p>
    <w:p>
      <w:r>
        <w:t>significance of</w:t>
      </w:r>
    </w:p>
    <w:p>
      <w:r>
        <w:t>upholding</w:t>
      </w:r>
    </w:p>
    <w:p>
      <w:r>
        <w:t>truthfulness and</w:t>
      </w:r>
    </w:p>
    <w:p>
      <w:r>
        <w:t>forgiveness with</w:t>
      </w:r>
    </w:p>
    <w:p>
      <w:r>
        <w:t>assistance.</w:t>
      </w:r>
    </w:p>
    <w:p>
      <w:r>
        <w:t>Ability to discuss</w:t>
      </w:r>
    </w:p>
    <w:p>
      <w:r>
        <w:t>effects, the rationale</w:t>
      </w:r>
    </w:p>
    <w:p>
      <w:r>
        <w:t>behind prohibition and</w:t>
      </w:r>
    </w:p>
    <w:p>
      <w:r>
        <w:t>remedies for drug</w:t>
      </w:r>
    </w:p>
    <w:p>
      <w:r>
        <w:t>abuse</w:t>
      </w:r>
    </w:p>
    <w:p>
      <w:r>
        <w:t>Discusses effects,</w:t>
      </w:r>
    </w:p>
    <w:p>
      <w:r>
        <w:t>rationale behind</w:t>
      </w:r>
    </w:p>
    <w:p>
      <w:r>
        <w:t>prohibition and</w:t>
      </w:r>
    </w:p>
    <w:p>
      <w:r>
        <w:t>remedies for drug</w:t>
      </w:r>
    </w:p>
    <w:p>
      <w:r>
        <w:t>abuse cites evidence</w:t>
      </w:r>
    </w:p>
    <w:p>
      <w:r>
        <w:t>from the Qur’an and</w:t>
      </w:r>
    </w:p>
    <w:p>
      <w:r>
        <w:t>Hadith correctly</w:t>
      </w:r>
    </w:p>
    <w:p>
      <w:r>
        <w:t>Discusses effects,</w:t>
      </w:r>
    </w:p>
    <w:p>
      <w:r>
        <w:t>rationale behind</w:t>
      </w:r>
    </w:p>
    <w:p>
      <w:r>
        <w:t>prohibition and</w:t>
      </w:r>
    </w:p>
    <w:p>
      <w:r>
        <w:t>remedies for drug</w:t>
      </w:r>
    </w:p>
    <w:p>
      <w:r>
        <w:t>abuse correctly</w:t>
      </w:r>
    </w:p>
    <w:p>
      <w:r>
        <w:t>Discusses effects,</w:t>
      </w:r>
    </w:p>
    <w:p>
      <w:r>
        <w:t>rationale behind</w:t>
      </w:r>
    </w:p>
    <w:p>
      <w:r>
        <w:t>prohibition and remedies</w:t>
      </w:r>
    </w:p>
    <w:p>
      <w:r>
        <w:t>for drug abuse partially</w:t>
      </w:r>
    </w:p>
    <w:p>
      <w:r>
        <w:t>Discusses effects,</w:t>
      </w:r>
    </w:p>
    <w:p>
      <w:r>
        <w:t>rationale behind</w:t>
      </w:r>
    </w:p>
    <w:p>
      <w:r>
        <w:t>prohibition and</w:t>
      </w:r>
    </w:p>
    <w:p>
      <w:r>
        <w:t>remedies for drug</w:t>
      </w:r>
    </w:p>
    <w:p>
      <w:r>
        <w:t>abuse with</w:t>
      </w:r>
    </w:p>
    <w:p>
      <w:r>
        <w:t>assistance</w:t>
      </w:r>
    </w:p>
    <w:p/>
    <w:p>
      <w:r>
        <w:t>27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Relationship)</w:t>
      </w:r>
    </w:p>
    <w:p/>
    <w:p>
      <w:r>
        <w:t>6.1 Marriage</w:t>
      </w:r>
    </w:p>
    <w:p/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explain the purpose of marriage</w:t>
      </w:r>
    </w:p>
    <w:p>
      <w:r>
        <w:t>as a means of fulfilling one’s</w:t>
      </w:r>
    </w:p>
    <w:p>
      <w:r>
        <w:t>faith,</w:t>
      </w:r>
    </w:p>
    <w:p>
      <w:r>
        <w:t>b) state the conditions for a valid</w:t>
      </w:r>
    </w:p>
    <w:p>
      <w:r>
        <w:t>marriage in Islam,</w:t>
      </w:r>
    </w:p>
    <w:p>
      <w:r>
        <w:t>c) describe the rights and</w:t>
      </w:r>
    </w:p>
    <w:p>
      <w:r>
        <w:t>responsibilities in marriage for</w:t>
      </w:r>
    </w:p>
    <w:p>
      <w:r>
        <w:t>observance of Allah (S.W.T.)’s</w:t>
      </w:r>
    </w:p>
    <w:p>
      <w:r>
        <w:t>commandments,</w:t>
      </w:r>
    </w:p>
    <w:p>
      <w:r>
        <w:t>d) regard marriage as a way of</w:t>
      </w:r>
    </w:p>
    <w:p>
      <w:r>
        <w:t>validating the establishment of</w:t>
      </w:r>
    </w:p>
    <w:p>
      <w:r>
        <w:t>a family.</w:t>
      </w:r>
    </w:p>
    <w:p>
      <w:r>
        <w:t>The learner is guided to:</w:t>
      </w:r>
    </w:p>
    <w:p>
      <w:r>
        <w:t> discuss the purpose of</w:t>
      </w:r>
    </w:p>
    <w:p>
      <w:r>
        <w:t>marriage in groups and</w:t>
      </w:r>
    </w:p>
    <w:p>
      <w:r>
        <w:t>share in class,</w:t>
      </w:r>
    </w:p>
    <w:p>
      <w:r>
        <w:t> discuss the conditions for</w:t>
      </w:r>
    </w:p>
    <w:p>
      <w:r>
        <w:t>marriage in groups and</w:t>
      </w:r>
    </w:p>
    <w:p>
      <w:r>
        <w:t>make notes,</w:t>
      </w:r>
    </w:p>
    <w:p>
      <w:r>
        <w:t> research on rights and</w:t>
      </w:r>
    </w:p>
    <w:p>
      <w:r>
        <w:t>responsibilities of a</w:t>
      </w:r>
    </w:p>
    <w:p>
      <w:r>
        <w:t>husband and wife in</w:t>
      </w:r>
    </w:p>
    <w:p>
      <w:r>
        <w:t>marriage and make class</w:t>
      </w:r>
    </w:p>
    <w:p>
      <w:r>
        <w:t>presentations</w:t>
      </w:r>
    </w:p>
    <w:p>
      <w:r>
        <w:t> dramatise on rights and</w:t>
      </w:r>
    </w:p>
    <w:p>
      <w:r>
        <w:t>responsibilities in marriage.</w:t>
      </w:r>
    </w:p>
    <w:p>
      <w:r>
        <w:t>1. Why is</w:t>
      </w:r>
    </w:p>
    <w:p>
      <w:r>
        <w:t>marriage</w:t>
      </w:r>
    </w:p>
    <w:p>
      <w:r>
        <w:t>important in</w:t>
      </w:r>
    </w:p>
    <w:p>
      <w:r>
        <w:t>Islam?</w:t>
      </w:r>
    </w:p>
    <w:p>
      <w:r>
        <w:t>2. What are the</w:t>
      </w:r>
    </w:p>
    <w:p>
      <w:r>
        <w:t>rights of a</w:t>
      </w:r>
    </w:p>
    <w:p>
      <w:r>
        <w:t>husband/wif</w:t>
      </w:r>
    </w:p>
    <w:p>
      <w:r>
        <w:t>e in Islam?</w:t>
      </w:r>
    </w:p>
    <w:p/>
    <w:p>
      <w:r>
        <w:t>Core Competencies to be developed:</w:t>
      </w:r>
    </w:p>
    <w:p>
      <w:r>
        <w:t> Creativity and imagination: as learners share new ideas during dramatization and research on the rights and responsibilities</w:t>
      </w:r>
    </w:p>
    <w:p>
      <w:r>
        <w:t>in marriage.</w:t>
      </w:r>
    </w:p>
    <w:p>
      <w:r>
        <w:t> Self-efficacy:  self-awareness as learners develop skills when dramatizing rights and responsibilities in marriage.</w:t>
      </w:r>
    </w:p>
    <w:p>
      <w:r>
        <w:t> Learning to learn : The skill of developing relationships by sharing learnt knowledge during discussion on the purpose of</w:t>
      </w:r>
    </w:p>
    <w:p>
      <w:r>
        <w:t>marriage in groups.</w:t>
      </w:r>
    </w:p>
    <w:p>
      <w:r>
        <w:t>Values:</w:t>
      </w:r>
    </w:p>
    <w:p>
      <w:r>
        <w:t> Love: Caring as learners dramatize the rights and the responsibilities in marriage.</w:t>
      </w:r>
    </w:p>
    <w:p>
      <w:r>
        <w:t> Unity: Fairness in sharing available resources during group activities in class such as dramatization.</w:t>
      </w:r>
    </w:p>
    <w:p>
      <w:r>
        <w:t> Social justice: Cooperation as learners dramatize the rights and the responsibilities in marriage.</w:t>
      </w:r>
    </w:p>
    <w:p/>
    <w:p>
      <w:r>
        <w:t>28</w:t>
      </w:r>
    </w:p>
    <w:p/>
    <w:p>
      <w:r>
        <w:t>PCIs:</w:t>
      </w:r>
    </w:p>
    <w:p>
      <w:r>
        <w:t> Life Skills: Effective Communication as t he learners research on the rights and the responsibilities in marriage and make</w:t>
      </w:r>
    </w:p>
    <w:p>
      <w:r>
        <w:t>class presentations.</w:t>
      </w:r>
    </w:p>
    <w:p>
      <w:r>
        <w:t>Link to other subjects:</w:t>
      </w:r>
    </w:p>
    <w:p>
      <w:r>
        <w:t> As the learner discuss purpose of marriage and relate to types of marriage in Social Studies</w:t>
      </w:r>
    </w:p>
    <w:p/>
    <w:p>
      <w:r>
        <w:t>29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Relationship)</w:t>
      </w:r>
    </w:p>
    <w:p>
      <w:r>
        <w:t>6.2 Trade and</w:t>
      </w:r>
    </w:p>
    <w:p>
      <w:r>
        <w:t>Finance in</w:t>
      </w:r>
    </w:p>
    <w:p>
      <w:r>
        <w:t>Islam</w:t>
      </w:r>
    </w:p>
    <w:p/>
    <w:p>
      <w:r>
        <w:t>(8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halal and haram</w:t>
      </w:r>
    </w:p>
    <w:p>
      <w:r>
        <w:t>sources of earning for</w:t>
      </w:r>
    </w:p>
    <w:p>
      <w:r>
        <w:t>legitimate livelihood,</w:t>
      </w:r>
    </w:p>
    <w:p>
      <w:r>
        <w:t>b) describe the legitimate ways of</w:t>
      </w:r>
    </w:p>
    <w:p>
      <w:r>
        <w:t>spending income to earn Allah</w:t>
      </w:r>
    </w:p>
    <w:p>
      <w:r>
        <w:t>(S.W.T.)’s Pleasure,</w:t>
      </w:r>
    </w:p>
    <w:p>
      <w:r>
        <w:t>c) analyse the effects of spending</w:t>
      </w:r>
    </w:p>
    <w:p>
      <w:r>
        <w:t>income in haram ways in the</w:t>
      </w:r>
    </w:p>
    <w:p>
      <w:r>
        <w:t>life of a Muslim,</w:t>
      </w:r>
    </w:p>
    <w:p>
      <w:r>
        <w:t>d) explain the importance of</w:t>
      </w:r>
    </w:p>
    <w:p>
      <w:r>
        <w:t>lawful earnings as an act of</w:t>
      </w:r>
    </w:p>
    <w:p>
      <w:r>
        <w:t>ibadah,</w:t>
      </w:r>
    </w:p>
    <w:p>
      <w:r>
        <w:t>e) apply the knowledge of halal</w:t>
      </w:r>
    </w:p>
    <w:p>
      <w:r>
        <w:t>way of earning in daily life,</w:t>
      </w:r>
    </w:p>
    <w:p>
      <w:r>
        <w:t>f)  discuss the benefits of</w:t>
      </w:r>
    </w:p>
    <w:p>
      <w:r>
        <w:t>spending income in legitimate</w:t>
      </w:r>
    </w:p>
    <w:p>
      <w:r>
        <w:t>ways so as to earn rewards</w:t>
      </w:r>
    </w:p>
    <w:p>
      <w:r>
        <w:t>from Allah (S.W.T.),</w:t>
      </w:r>
    </w:p>
    <w:p>
      <w:r>
        <w:t>g) appreciate halal sources of</w:t>
      </w:r>
    </w:p>
    <w:p>
      <w:r>
        <w:t>earning and spending as a</w:t>
      </w:r>
    </w:p>
    <w:p>
      <w:r>
        <w:t>fulfilment of Allah (S.W.T.)’s</w:t>
      </w:r>
    </w:p>
    <w:p>
      <w:r>
        <w:t>command.</w:t>
      </w:r>
    </w:p>
    <w:p>
      <w:r>
        <w:t>The learner is guided to:</w:t>
      </w:r>
    </w:p>
    <w:p>
      <w:r>
        <w:t> use digital devices or</w:t>
      </w:r>
    </w:p>
    <w:p>
      <w:r>
        <w:t>Islamic books to search</w:t>
      </w:r>
    </w:p>
    <w:p>
      <w:r>
        <w:t>for halal and haram</w:t>
      </w:r>
    </w:p>
    <w:p>
      <w:r>
        <w:t>sources of earning and in</w:t>
      </w:r>
    </w:p>
    <w:p>
      <w:r>
        <w:t>pairs or groups make class</w:t>
      </w:r>
    </w:p>
    <w:p>
      <w:r>
        <w:t>presentations,</w:t>
      </w:r>
    </w:p>
    <w:p>
      <w:r>
        <w:t> discuss on legitimate ways</w:t>
      </w:r>
    </w:p>
    <w:p>
      <w:r>
        <w:t>of spending income and</w:t>
      </w:r>
    </w:p>
    <w:p>
      <w:r>
        <w:t>share in class in groups</w:t>
      </w:r>
    </w:p>
    <w:p>
      <w:r>
        <w:t> brainstorm the effects of</w:t>
      </w:r>
    </w:p>
    <w:p>
      <w:r>
        <w:t>spending income in haram</w:t>
      </w:r>
    </w:p>
    <w:p>
      <w:r>
        <w:t>in groups and present in</w:t>
      </w:r>
    </w:p>
    <w:p>
      <w:r>
        <w:t>class,</w:t>
      </w:r>
    </w:p>
    <w:p>
      <w:r>
        <w:t> discuss the importance of</w:t>
      </w:r>
    </w:p>
    <w:p>
      <w:r>
        <w:t>lawful earnings in groups</w:t>
      </w:r>
    </w:p>
    <w:p>
      <w:r>
        <w:t>and make notes,</w:t>
      </w:r>
    </w:p>
    <w:p>
      <w:r>
        <w:t> role play on the benefits of</w:t>
      </w:r>
    </w:p>
    <w:p>
      <w:r>
        <w:t>spending income in</w:t>
      </w:r>
    </w:p>
    <w:p>
      <w:r>
        <w:t>legitimate ways,</w:t>
      </w:r>
    </w:p>
    <w:p>
      <w:r>
        <w:t> search and watch video</w:t>
      </w:r>
    </w:p>
    <w:p>
      <w:r>
        <w:t>clips on legitimate ways</w:t>
      </w:r>
    </w:p>
    <w:p>
      <w:r>
        <w:t>of spending and make</w:t>
      </w:r>
    </w:p>
    <w:p>
      <w:r>
        <w:t>notes.</w:t>
      </w:r>
    </w:p>
    <w:p>
      <w:r>
        <w:t>1. How do</w:t>
      </w:r>
    </w:p>
    <w:p>
      <w:r>
        <w:t>Muslims spend</w:t>
      </w:r>
    </w:p>
    <w:p>
      <w:r>
        <w:t>their income?</w:t>
      </w:r>
    </w:p>
    <w:p>
      <w:r>
        <w:t>2. Why should</w:t>
      </w:r>
    </w:p>
    <w:p>
      <w:r>
        <w:t>Muslims spend</w:t>
      </w:r>
    </w:p>
    <w:p>
      <w:r>
        <w:t>their income in</w:t>
      </w:r>
    </w:p>
    <w:p>
      <w:r>
        <w:t>a halal manner?</w:t>
      </w:r>
    </w:p>
    <w:p>
      <w:r>
        <w:t>3. Why are some</w:t>
      </w:r>
    </w:p>
    <w:p>
      <w:r>
        <w:t>sources of</w:t>
      </w:r>
    </w:p>
    <w:p>
      <w:r>
        <w:t>earning</w:t>
      </w:r>
    </w:p>
    <w:p>
      <w:r>
        <w:t>considered</w:t>
      </w:r>
    </w:p>
    <w:p>
      <w:r>
        <w:t>haram in Islam?</w:t>
      </w:r>
    </w:p>
    <w:p/>
    <w:p>
      <w:r>
        <w:t>30</w:t>
      </w:r>
    </w:p>
    <w:p/>
    <w:p>
      <w:r>
        <w:t>(Core Competencies to be developed:</w:t>
      </w:r>
    </w:p>
    <w:p>
      <w:r>
        <w:t> Learning to learn enhanced: the learners share in class on legitimate ways of spending income.</w:t>
      </w:r>
    </w:p>
    <w:p>
      <w:r>
        <w:t> Digital literacy skills: the learners interact with digital devices when searching for information on legit imate sources of</w:t>
      </w:r>
    </w:p>
    <w:p>
      <w:r>
        <w:t>earning and make class presentations.</w:t>
      </w:r>
    </w:p>
    <w:p>
      <w:r>
        <w:t> Communication and collaboration : the  learners listen, appreciate and respect the opinion of others when discussing in</w:t>
      </w:r>
    </w:p>
    <w:p>
      <w:r>
        <w:t>groups importance of lawful earnings.</w:t>
      </w:r>
    </w:p>
    <w:p>
      <w:r>
        <w:t>Values:</w:t>
      </w:r>
    </w:p>
    <w:p>
      <w:r>
        <w:t> Integrity enhanced through discussions on the importance of lawful earnings.</w:t>
      </w:r>
    </w:p>
    <w:p>
      <w:r>
        <w:t>PCIs:</w:t>
      </w:r>
    </w:p>
    <w:p>
      <w:r>
        <w:t> Integrity enhanced: the learners role play on the benefits of spending income in legitimate ways.</w:t>
      </w:r>
    </w:p>
    <w:p>
      <w:r>
        <w:t>Link to other subjects:</w:t>
      </w:r>
    </w:p>
    <w:p>
      <w:r>
        <w:t> Business Studies: the learners use digital devices to search for halal and haram sources of earning.</w:t>
      </w:r>
    </w:p>
    <w:p/>
    <w:p>
      <w:r>
        <w:t>31</w:t>
      </w:r>
    </w:p>
    <w:p/>
    <w:p>
      <w:r>
        <w:t>Assessment Rubric</w:t>
      </w:r>
    </w:p>
    <w:p>
      <w:r>
        <w:t>Level</w:t>
      </w:r>
    </w:p>
    <w:p/>
    <w:p>
      <w:r>
        <w:t>Indicators</w:t>
      </w:r>
    </w:p>
    <w:p>
      <w:r>
        <w:t>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purpose, conditions,</w:t>
      </w:r>
    </w:p>
    <w:p>
      <w:r>
        <w:t>rights and</w:t>
      </w:r>
    </w:p>
    <w:p>
      <w:r>
        <w:t>responsibilities in</w:t>
      </w:r>
    </w:p>
    <w:p>
      <w:r>
        <w:t>marriage</w:t>
      </w:r>
    </w:p>
    <w:p>
      <w:r>
        <w:t>Explains the purpose,</w:t>
      </w:r>
    </w:p>
    <w:p>
      <w:r>
        <w:t>conditions, rights and</w:t>
      </w:r>
    </w:p>
    <w:p>
      <w:r>
        <w:t>responsibilities in</w:t>
      </w:r>
    </w:p>
    <w:p>
      <w:r>
        <w:t>marriage correctly and</w:t>
      </w:r>
    </w:p>
    <w:p>
      <w:r>
        <w:t>in depth.</w:t>
      </w:r>
    </w:p>
    <w:p>
      <w:r>
        <w:t>Explains the purpose,</w:t>
      </w:r>
    </w:p>
    <w:p>
      <w:r>
        <w:t>conditions, rights and</w:t>
      </w:r>
    </w:p>
    <w:p>
      <w:r>
        <w:t>responsibilities in</w:t>
      </w:r>
    </w:p>
    <w:p>
      <w:r>
        <w:t>marriage correctly</w:t>
      </w:r>
    </w:p>
    <w:p>
      <w:r>
        <w:t>Explains the purpose,</w:t>
      </w:r>
    </w:p>
    <w:p>
      <w:r>
        <w:t>conditions, rights and</w:t>
      </w:r>
    </w:p>
    <w:p>
      <w:r>
        <w:t>responsibilities in</w:t>
      </w:r>
    </w:p>
    <w:p>
      <w:r>
        <w:t>marriage partly.</w:t>
      </w:r>
    </w:p>
    <w:p>
      <w:r>
        <w:t>Explains the purpose,</w:t>
      </w:r>
    </w:p>
    <w:p>
      <w:r>
        <w:t>conditions, rights and</w:t>
      </w:r>
    </w:p>
    <w:p>
      <w:r>
        <w:t>responsibilities in</w:t>
      </w:r>
    </w:p>
    <w:p>
      <w:r>
        <w:t>marriage with</w:t>
      </w:r>
    </w:p>
    <w:p>
      <w:r>
        <w:t>assistance.</w:t>
      </w:r>
    </w:p>
    <w:p>
      <w:r>
        <w:t>Ability to identify the</w:t>
      </w:r>
    </w:p>
    <w:p>
      <w:r>
        <w:t>halal and haram</w:t>
      </w:r>
    </w:p>
    <w:p>
      <w:r>
        <w:t>sources of earning,</w:t>
      </w:r>
    </w:p>
    <w:p>
      <w:r>
        <w:t>spending and its</w:t>
      </w:r>
    </w:p>
    <w:p>
      <w:r>
        <w:t>effects</w:t>
      </w:r>
    </w:p>
    <w:p>
      <w:r>
        <w:t>Identifies the halal and</w:t>
      </w:r>
    </w:p>
    <w:p>
      <w:r>
        <w:t>haram sources of</w:t>
      </w:r>
    </w:p>
    <w:p>
      <w:r>
        <w:t>earning, spending and</w:t>
      </w:r>
    </w:p>
    <w:p>
      <w:r>
        <w:t>its effects citing</w:t>
      </w:r>
    </w:p>
    <w:p>
      <w:r>
        <w:t>examples.</w:t>
      </w:r>
    </w:p>
    <w:p>
      <w:r>
        <w:t>Identifies the halal</w:t>
      </w:r>
    </w:p>
    <w:p>
      <w:r>
        <w:t>and haram sources of</w:t>
      </w:r>
    </w:p>
    <w:p>
      <w:r>
        <w:t>earning, spending and</w:t>
      </w:r>
    </w:p>
    <w:p>
      <w:r>
        <w:t>its effects correctly.</w:t>
      </w:r>
    </w:p>
    <w:p>
      <w:r>
        <w:t>Identifies the halal and</w:t>
      </w:r>
    </w:p>
    <w:p>
      <w:r>
        <w:t>haram sources of</w:t>
      </w:r>
    </w:p>
    <w:p>
      <w:r>
        <w:t>earning, spending and</w:t>
      </w:r>
    </w:p>
    <w:p>
      <w:r>
        <w:t>its effects partially.</w:t>
      </w:r>
    </w:p>
    <w:p>
      <w:r>
        <w:t>Identifies the halal and</w:t>
      </w:r>
    </w:p>
    <w:p>
      <w:r>
        <w:t>haram sources of</w:t>
      </w:r>
    </w:p>
    <w:p>
      <w:r>
        <w:t>earning, spending and</w:t>
      </w:r>
    </w:p>
    <w:p>
      <w:r>
        <w:t>its effects with prompt</w:t>
      </w:r>
    </w:p>
    <w:p/>
    <w:p>
      <w:r>
        <w:t>32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Relationship)</w:t>
      </w:r>
    </w:p>
    <w:p>
      <w:r>
        <w:t>6.3</w:t>
      </w:r>
    </w:p>
    <w:p>
      <w:r>
        <w:t>Contemporary</w:t>
      </w:r>
    </w:p>
    <w:p>
      <w:r>
        <w:t>issues</w:t>
      </w:r>
    </w:p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rights of</w:t>
      </w:r>
    </w:p>
    <w:p>
      <w:r>
        <w:t>women in Islam for gender</w:t>
      </w:r>
    </w:p>
    <w:p>
      <w:r>
        <w:t>parity,</w:t>
      </w:r>
    </w:p>
    <w:p>
      <w:r>
        <w:t>b) describe the modes of</w:t>
      </w:r>
    </w:p>
    <w:p>
      <w:r>
        <w:t>transmission of HIV and</w:t>
      </w:r>
    </w:p>
    <w:p>
      <w:r>
        <w:t>AIDS and COVID-19 to</w:t>
      </w:r>
    </w:p>
    <w:p>
      <w:r>
        <w:t>avoid transmission,</w:t>
      </w:r>
    </w:p>
    <w:p>
      <w:r>
        <w:t>c) explain the possible</w:t>
      </w:r>
    </w:p>
    <w:p>
      <w:r>
        <w:t>remedies for the spread of</w:t>
      </w:r>
    </w:p>
    <w:p>
      <w:r>
        <w:t>HIV and AIDS and</w:t>
      </w:r>
    </w:p>
    <w:p>
      <w:r>
        <w:t>COVID-19 for healthy</w:t>
      </w:r>
    </w:p>
    <w:p>
      <w:r>
        <w:t>living,</w:t>
      </w:r>
    </w:p>
    <w:p>
      <w:r>
        <w:t>d) honour the rights of women</w:t>
      </w:r>
    </w:p>
    <w:p>
      <w:r>
        <w:t>as a fulfilment of the</w:t>
      </w:r>
    </w:p>
    <w:p>
      <w:r>
        <w:t>teachings of the Prophet</w:t>
      </w:r>
    </w:p>
    <w:p>
      <w:r>
        <w:t>(S.A.W.).</w:t>
      </w:r>
    </w:p>
    <w:p>
      <w:r>
        <w:t>The learner is guided to:</w:t>
      </w:r>
    </w:p>
    <w:p>
      <w:r>
        <w:t> discuss the rights of women</w:t>
      </w:r>
    </w:p>
    <w:p>
      <w:r>
        <w:t>in groups and present in</w:t>
      </w:r>
    </w:p>
    <w:p>
      <w:r>
        <w:t>class,</w:t>
      </w:r>
    </w:p>
    <w:p>
      <w:r>
        <w:t> Using digital devices/ books,</w:t>
      </w:r>
    </w:p>
    <w:p>
      <w:r>
        <w:t>journals, newspapers search</w:t>
      </w:r>
    </w:p>
    <w:p>
      <w:r>
        <w:t>for information on modes of</w:t>
      </w:r>
    </w:p>
    <w:p>
      <w:r>
        <w:t>transmission and remedies</w:t>
      </w:r>
    </w:p>
    <w:p>
      <w:r>
        <w:t>for the spread of HIV and</w:t>
      </w:r>
    </w:p>
    <w:p>
      <w:r>
        <w:t>AIDS, COVID-19 and</w:t>
      </w:r>
    </w:p>
    <w:p>
      <w:r>
        <w:t>present on charts/</w:t>
      </w:r>
    </w:p>
    <w:p>
      <w:r>
        <w:t>PowerPoint,</w:t>
      </w:r>
    </w:p>
    <w:p>
      <w:r>
        <w:t> search and watch video clips</w:t>
      </w:r>
    </w:p>
    <w:p>
      <w:r>
        <w:t>on modes of transmission</w:t>
      </w:r>
    </w:p>
    <w:p>
      <w:r>
        <w:t>and remedies for the spread</w:t>
      </w:r>
    </w:p>
    <w:p>
      <w:r>
        <w:t>of HIV and AIDS, COVID-</w:t>
      </w:r>
    </w:p>
    <w:p>
      <w:r>
        <w:t>19, and make notes.</w:t>
      </w:r>
    </w:p>
    <w:p>
      <w:r>
        <w:t>1. How should</w:t>
      </w:r>
    </w:p>
    <w:p>
      <w:r>
        <w:t>women be</w:t>
      </w:r>
    </w:p>
    <w:p>
      <w:r>
        <w:t>treated in</w:t>
      </w:r>
    </w:p>
    <w:p>
      <w:r>
        <w:t>Islam?</w:t>
      </w:r>
    </w:p>
    <w:p>
      <w:r>
        <w:t>2. What are the</w:t>
      </w:r>
    </w:p>
    <w:p>
      <w:r>
        <w:t>possible</w:t>
      </w:r>
    </w:p>
    <w:p>
      <w:r>
        <w:t>remedies for</w:t>
      </w:r>
    </w:p>
    <w:p>
      <w:r>
        <w:t>the spread of</w:t>
      </w:r>
    </w:p>
    <w:p>
      <w:r>
        <w:t>HIV and AIDS</w:t>
      </w:r>
    </w:p>
    <w:p>
      <w:r>
        <w:t>and COVID-</w:t>
      </w:r>
    </w:p>
    <w:p>
      <w:r>
        <w:t>19?</w:t>
      </w:r>
    </w:p>
    <w:p/>
    <w:p>
      <w:r>
        <w:t>Core Competencies to be developed:</w:t>
      </w:r>
    </w:p>
    <w:p>
      <w:r>
        <w:t> Digital literacy skills: the learners they create with digital devices use digital technology effectively to search for</w:t>
      </w:r>
    </w:p>
    <w:p>
      <w:r>
        <w:t>information on modes of transmission and remedies for the spread of HIV and AIDS, COVID- 19 and present on charts/</w:t>
      </w:r>
    </w:p>
    <w:p>
      <w:r>
        <w:t>PowerPoint.</w:t>
      </w:r>
    </w:p>
    <w:p>
      <w:r>
        <w:t> Communication and collaboration - Team work is enhanced as learners interact, recognise the value of team members’</w:t>
      </w:r>
    </w:p>
    <w:p>
      <w:r>
        <w:t>ideas and suggest improvements when discussing the rights of women.</w:t>
      </w:r>
    </w:p>
    <w:p/>
    <w:p>
      <w:r>
        <w:t>33</w:t>
      </w:r>
    </w:p>
    <w:p/>
    <w:p>
      <w:r>
        <w:t> Citizenship- social cultural sensitivity and awareness is enhanced through discussions on the rights of women.</w:t>
      </w:r>
    </w:p>
    <w:p>
      <w:r>
        <w:t> Learning to learn - Carrying out research and the skills of creating with digital devices are enhanced: the learners use</w:t>
      </w:r>
    </w:p>
    <w:p>
      <w:r>
        <w:t>digital technology effectively to search for information on modes of transmission and remedies for the spread of HIV and</w:t>
      </w:r>
    </w:p>
    <w:p>
      <w:r>
        <w:t>AIDS, COVID- 19 and present on charts/ PowerPoint.</w:t>
      </w:r>
    </w:p>
    <w:p>
      <w:r>
        <w:t>Values:</w:t>
      </w:r>
    </w:p>
    <w:p>
      <w:r>
        <w:t> Social justice - enhanced through discussion on the rights of women.</w:t>
      </w:r>
    </w:p>
    <w:p>
      <w:r>
        <w:t> Responsibility - enhanced through researching the modes of transmission and remedies for the spread of HIV and AIDS</w:t>
      </w:r>
    </w:p>
    <w:p>
      <w:r>
        <w:t>and COVID-19.</w:t>
      </w:r>
    </w:p>
    <w:p>
      <w:r>
        <w:t>PCIs:</w:t>
      </w:r>
    </w:p>
    <w:p>
      <w:r>
        <w:t> Health related issues are enhanced: the learners search for information on modes of transmission and remedies for the</w:t>
      </w:r>
    </w:p>
    <w:p>
      <w:r>
        <w:t>spread of HIV and AIDS and COVID- 19.</w:t>
      </w:r>
    </w:p>
    <w:p>
      <w:r>
        <w:t>Link to other subjects</w:t>
      </w:r>
    </w:p>
    <w:p>
      <w:r>
        <w:t> Health Education: the learners search for information on the modes of transmission and remedies for the spread of HIV</w:t>
      </w:r>
    </w:p>
    <w:p>
      <w:r>
        <w:t>and AIDS and COVID- 19.</w:t>
      </w:r>
    </w:p>
    <w:p/>
    <w:p>
      <w:r>
        <w:t>34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rights of women in</w:t>
      </w:r>
    </w:p>
    <w:p>
      <w:r>
        <w:t>Islam</w:t>
      </w:r>
    </w:p>
    <w:p>
      <w:r>
        <w:t>Correctly identifies the</w:t>
      </w:r>
    </w:p>
    <w:p>
      <w:r>
        <w:t>rights of women and</w:t>
      </w:r>
    </w:p>
    <w:p>
      <w:r>
        <w:t>explains them</w:t>
      </w:r>
    </w:p>
    <w:p>
      <w:r>
        <w:t>Correctly identifies the</w:t>
      </w:r>
    </w:p>
    <w:p>
      <w:r>
        <w:t>rights of women</w:t>
      </w:r>
    </w:p>
    <w:p>
      <w:r>
        <w:t>Correctly identifies</w:t>
      </w:r>
    </w:p>
    <w:p>
      <w:r>
        <w:t>some rights of women</w:t>
      </w:r>
    </w:p>
    <w:p>
      <w:r>
        <w:t>Requires assistance in</w:t>
      </w:r>
    </w:p>
    <w:p>
      <w:r>
        <w:t>identifying the rights</w:t>
      </w:r>
    </w:p>
    <w:p>
      <w:r>
        <w:t>of women</w:t>
      </w:r>
    </w:p>
    <w:p>
      <w:r>
        <w:t>Ability to describe</w:t>
      </w:r>
    </w:p>
    <w:p>
      <w:r>
        <w:t>the modes of</w:t>
      </w:r>
    </w:p>
    <w:p>
      <w:r>
        <w:t>transmission of HIV</w:t>
      </w:r>
    </w:p>
    <w:p>
      <w:r>
        <w:t>and AIDS and</w:t>
      </w:r>
    </w:p>
    <w:p>
      <w:r>
        <w:t>COVID- 19</w:t>
      </w:r>
    </w:p>
    <w:p>
      <w:r>
        <w:t>Correctly and concisely</w:t>
      </w:r>
    </w:p>
    <w:p>
      <w:r>
        <w:t>describes the modes of</w:t>
      </w:r>
    </w:p>
    <w:p>
      <w:r>
        <w:t>transmission of HIV and</w:t>
      </w:r>
    </w:p>
    <w:p>
      <w:r>
        <w:t>AIDS and COVID-19</w:t>
      </w:r>
    </w:p>
    <w:p>
      <w:r>
        <w:t>Correctly describes the</w:t>
      </w:r>
    </w:p>
    <w:p>
      <w:r>
        <w:t>modes of transmission</w:t>
      </w:r>
    </w:p>
    <w:p>
      <w:r>
        <w:t>of HIV and AIDS and</w:t>
      </w:r>
    </w:p>
    <w:p>
      <w:r>
        <w:t>COVID-19</w:t>
      </w:r>
    </w:p>
    <w:p>
      <w:r>
        <w:t>Partially describes</w:t>
      </w:r>
    </w:p>
    <w:p>
      <w:r>
        <w:t>modes of transmission</w:t>
      </w:r>
    </w:p>
    <w:p>
      <w:r>
        <w:t>of HIV and AIDS and</w:t>
      </w:r>
    </w:p>
    <w:p>
      <w:r>
        <w:t>COVID-19</w:t>
      </w:r>
    </w:p>
    <w:p>
      <w:r>
        <w:t>Describes the modes</w:t>
      </w:r>
    </w:p>
    <w:p>
      <w:r>
        <w:t>of transmission of HIV</w:t>
      </w:r>
    </w:p>
    <w:p>
      <w:r>
        <w:t>and AIDS and</w:t>
      </w:r>
    </w:p>
    <w:p>
      <w:r>
        <w:t>COVID-19 with</w:t>
      </w:r>
    </w:p>
    <w:p>
      <w:r>
        <w:t>assistance</w:t>
      </w:r>
    </w:p>
    <w:p/>
    <w:p>
      <w:r>
        <w:t>Ability to explain the</w:t>
      </w:r>
    </w:p>
    <w:p>
      <w:r>
        <w:t>possible remedies for</w:t>
      </w:r>
    </w:p>
    <w:p>
      <w:r>
        <w:t>the spread of HIV</w:t>
      </w:r>
    </w:p>
    <w:p>
      <w:r>
        <w:t>and AIDS and</w:t>
      </w:r>
    </w:p>
    <w:p>
      <w:r>
        <w:t>COVID- 19</w:t>
      </w:r>
    </w:p>
    <w:p>
      <w:r>
        <w:t>Correctly and</w:t>
      </w:r>
    </w:p>
    <w:p>
      <w:r>
        <w:t>exhaustively describes</w:t>
      </w:r>
    </w:p>
    <w:p>
      <w:r>
        <w:t>the possible</w:t>
      </w:r>
    </w:p>
    <w:p>
      <w:r>
        <w:t>remedies for the spread</w:t>
      </w:r>
    </w:p>
    <w:p>
      <w:r>
        <w:t>of HIV and AIDS and</w:t>
      </w:r>
    </w:p>
    <w:p>
      <w:r>
        <w:t>COVID-19</w:t>
      </w:r>
    </w:p>
    <w:p>
      <w:r>
        <w:t>Correctly describes the</w:t>
      </w:r>
    </w:p>
    <w:p>
      <w:r>
        <w:t>possible</w:t>
      </w:r>
    </w:p>
    <w:p>
      <w:r>
        <w:t>remedies for the spread</w:t>
      </w:r>
    </w:p>
    <w:p>
      <w:r>
        <w:t>of HIV and AIDS and</w:t>
      </w:r>
    </w:p>
    <w:p>
      <w:r>
        <w:t>COVID-19</w:t>
      </w:r>
    </w:p>
    <w:p>
      <w:r>
        <w:t>Correctly describes</w:t>
      </w:r>
    </w:p>
    <w:p>
      <w:r>
        <w:t>possible</w:t>
      </w:r>
    </w:p>
    <w:p>
      <w:r>
        <w:t>remedies for the spread</w:t>
      </w:r>
    </w:p>
    <w:p>
      <w:r>
        <w:t>of HIV and AIDS and</w:t>
      </w:r>
    </w:p>
    <w:p>
      <w:r>
        <w:t>COVID-19 when</w:t>
      </w:r>
    </w:p>
    <w:p>
      <w:r>
        <w:t>prompted</w:t>
      </w:r>
    </w:p>
    <w:p>
      <w:r>
        <w:t>Needs guidance in</w:t>
      </w:r>
    </w:p>
    <w:p>
      <w:r>
        <w:t>describing possible</w:t>
      </w:r>
    </w:p>
    <w:p>
      <w:r>
        <w:t>remedies for the</w:t>
      </w:r>
    </w:p>
    <w:p>
      <w:r>
        <w:t>spread of HIV and</w:t>
      </w:r>
    </w:p>
    <w:p>
      <w:r>
        <w:t>AIDS and COVID-19</w:t>
      </w:r>
    </w:p>
    <w:p/>
    <w:p>
      <w:r>
        <w:t>35</w:t>
      </w:r>
    </w:p>
    <w:p/>
    <w:p>
      <w:r>
        <w:t>Strand 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7.0  Islamic</w:t>
      </w:r>
    </w:p>
    <w:p>
      <w:r>
        <w:t>Heritage and</w:t>
      </w:r>
    </w:p>
    <w:p>
      <w:r>
        <w:t>Civilisation</w:t>
      </w:r>
    </w:p>
    <w:p/>
    <w:p>
      <w:r>
        <w:t>7.1    Reforms</w:t>
      </w:r>
    </w:p>
    <w:p>
      <w:r>
        <w:t>introduced</w:t>
      </w:r>
    </w:p>
    <w:p>
      <w:r>
        <w:t>By Prophet</w:t>
      </w:r>
    </w:p>
    <w:p>
      <w:r>
        <w:t>Muhammad</w:t>
      </w:r>
    </w:p>
    <w:p>
      <w:r>
        <w:t>(S.A.W.)</w:t>
      </w:r>
    </w:p>
    <w:p>
      <w:r>
        <w:t>(16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socio-religious,</w:t>
      </w:r>
    </w:p>
    <w:p>
      <w:r>
        <w:t>political and economic</w:t>
      </w:r>
    </w:p>
    <w:p>
      <w:r>
        <w:t>reforms introduced by</w:t>
      </w:r>
    </w:p>
    <w:p>
      <w:r>
        <w:t>Prophet Muhammad</w:t>
      </w:r>
    </w:p>
    <w:p>
      <w:r>
        <w:t>(S.A.W.) as an agent of</w:t>
      </w:r>
    </w:p>
    <w:p>
      <w:r>
        <w:t>change,</w:t>
      </w:r>
    </w:p>
    <w:p>
      <w:r>
        <w:t>b) assess the importance of the</w:t>
      </w:r>
    </w:p>
    <w:p>
      <w:r>
        <w:t>socio-religious, political and</w:t>
      </w:r>
    </w:p>
    <w:p>
      <w:r>
        <w:t>economic reforms</w:t>
      </w:r>
    </w:p>
    <w:p>
      <w:r>
        <w:t>introduced by Prophet</w:t>
      </w:r>
    </w:p>
    <w:p>
      <w:r>
        <w:t>Muhammad (S.A.W.) to the</w:t>
      </w:r>
    </w:p>
    <w:p>
      <w:r>
        <w:t>world civilisation,</w:t>
      </w:r>
    </w:p>
    <w:p>
      <w:r>
        <w:t>c) apply lessons learnt from the</w:t>
      </w:r>
    </w:p>
    <w:p>
      <w:r>
        <w:t>reforms introduced by</w:t>
      </w:r>
    </w:p>
    <w:p>
      <w:r>
        <w:t>Prophet Muhammad</w:t>
      </w:r>
    </w:p>
    <w:p>
      <w:r>
        <w:t>(S.A.W.),</w:t>
      </w:r>
    </w:p>
    <w:p>
      <w:r>
        <w:t>d) treasure the reforms</w:t>
      </w:r>
    </w:p>
    <w:p>
      <w:r>
        <w:t>introduced by Prophet</w:t>
      </w:r>
    </w:p>
    <w:p>
      <w:r>
        <w:t>Muhammad (S.A.W.) for a</w:t>
      </w:r>
    </w:p>
    <w:p>
      <w:r>
        <w:t>morally upright society.</w:t>
      </w:r>
    </w:p>
    <w:p>
      <w:r>
        <w:t>The learner is guided to:</w:t>
      </w:r>
    </w:p>
    <w:p>
      <w:r>
        <w:t> search online for video</w:t>
      </w:r>
    </w:p>
    <w:p>
      <w:r>
        <w:t>clips/available reference</w:t>
      </w:r>
    </w:p>
    <w:p>
      <w:r>
        <w:t>materials on the Jahiliyya</w:t>
      </w:r>
    </w:p>
    <w:p>
      <w:r>
        <w:t>period,</w:t>
      </w:r>
    </w:p>
    <w:p>
      <w:r>
        <w:t> discuss the socio-</w:t>
      </w:r>
    </w:p>
    <w:p>
      <w:r>
        <w:t>religious, political and</w:t>
      </w:r>
    </w:p>
    <w:p>
      <w:r>
        <w:t>economic reforms</w:t>
      </w:r>
    </w:p>
    <w:p>
      <w:r>
        <w:t>introduced by Prophet</w:t>
      </w:r>
    </w:p>
    <w:p>
      <w:r>
        <w:t>Muhammad (S.A.W.) in</w:t>
      </w:r>
    </w:p>
    <w:p>
      <w:r>
        <w:t>groups and make class</w:t>
      </w:r>
    </w:p>
    <w:p>
      <w:r>
        <w:t>presentation,</w:t>
      </w:r>
    </w:p>
    <w:p>
      <w:r>
        <w:t> watch/read and make a</w:t>
      </w:r>
    </w:p>
    <w:p>
      <w:r>
        <w:t>comparative analysis</w:t>
      </w:r>
    </w:p>
    <w:p>
      <w:r>
        <w:t>between Jahiliyya and</w:t>
      </w:r>
    </w:p>
    <w:p>
      <w:r>
        <w:t>post Jahiliyya periods and</w:t>
      </w:r>
    </w:p>
    <w:p>
      <w:r>
        <w:t>make notes,</w:t>
      </w:r>
    </w:p>
    <w:p>
      <w:r>
        <w:t> discuss the importance of</w:t>
      </w:r>
    </w:p>
    <w:p>
      <w:r>
        <w:t>socio-religious, political</w:t>
      </w:r>
    </w:p>
    <w:p>
      <w:r>
        <w:t>and economic reforms</w:t>
      </w:r>
    </w:p>
    <w:p>
      <w:r>
        <w:t>introduced by Prophet</w:t>
      </w:r>
    </w:p>
    <w:p>
      <w:r>
        <w:t>Muhammad (S.A.W.) in</w:t>
      </w:r>
    </w:p>
    <w:p>
      <w:r>
        <w:t>groups and make class</w:t>
      </w:r>
    </w:p>
    <w:p>
      <w:r>
        <w:t>1. What are the</w:t>
      </w:r>
    </w:p>
    <w:p>
      <w:r>
        <w:t>benefits of the</w:t>
      </w:r>
    </w:p>
    <w:p>
      <w:r>
        <w:t>reforms</w:t>
      </w:r>
    </w:p>
    <w:p>
      <w:r>
        <w:t>introduced by</w:t>
      </w:r>
    </w:p>
    <w:p>
      <w:r>
        <w:t>Prophet</w:t>
      </w:r>
    </w:p>
    <w:p>
      <w:r>
        <w:t>Muhammad</w:t>
      </w:r>
    </w:p>
    <w:p>
      <w:r>
        <w:t>(S.A.W.)?</w:t>
      </w:r>
    </w:p>
    <w:p>
      <w:r>
        <w:t>2. What lessons</w:t>
      </w:r>
    </w:p>
    <w:p>
      <w:r>
        <w:t>do Muslims</w:t>
      </w:r>
    </w:p>
    <w:p>
      <w:r>
        <w:t>learn from the</w:t>
      </w:r>
    </w:p>
    <w:p>
      <w:r>
        <w:t>reforms</w:t>
      </w:r>
    </w:p>
    <w:p>
      <w:r>
        <w:t>introduced by</w:t>
      </w:r>
    </w:p>
    <w:p>
      <w:r>
        <w:t>Prophet</w:t>
      </w:r>
    </w:p>
    <w:p>
      <w:r>
        <w:t>Muhammad</w:t>
      </w:r>
    </w:p>
    <w:p>
      <w:r>
        <w:t>(S.A.W.)?</w:t>
      </w:r>
    </w:p>
    <w:p/>
    <w:p>
      <w:r>
        <w:t>36</w:t>
      </w:r>
    </w:p>
    <w:p/>
    <w:p>
      <w:r>
        <w:t>presentation,</w:t>
      </w:r>
    </w:p>
    <w:p>
      <w:r>
        <w:t> brainstorm on lessons</w:t>
      </w:r>
    </w:p>
    <w:p>
      <w:r>
        <w:t>learnt from the reforms</w:t>
      </w:r>
    </w:p>
    <w:p>
      <w:r>
        <w:t>introduced by Prophet</w:t>
      </w:r>
    </w:p>
    <w:p>
      <w:r>
        <w:t>Muhammad (S.A.W.),</w:t>
      </w:r>
    </w:p>
    <w:p>
      <w:r>
        <w:t> dramatise acts depicting</w:t>
      </w:r>
    </w:p>
    <w:p>
      <w:r>
        <w:t>Jahiliyya period and the</w:t>
      </w:r>
    </w:p>
    <w:p>
      <w:r>
        <w:t>reforms introduced by</w:t>
      </w:r>
    </w:p>
    <w:p>
      <w:r>
        <w:t>Prophet Muhammad</w:t>
      </w:r>
    </w:p>
    <w:p>
      <w:r>
        <w:t>(S.A.W.).</w:t>
      </w:r>
    </w:p>
    <w:p>
      <w:r>
        <w:t>(Core Competencies to be developed:</w:t>
      </w:r>
    </w:p>
    <w:p>
      <w:r>
        <w:t> Citizenship: the learners acquire social cultural sensitivity and awareness skills as they discuss the reforms introduced by</w:t>
      </w:r>
    </w:p>
    <w:p>
      <w:r>
        <w:t>Prophet Muhammad (saw).</w:t>
      </w:r>
    </w:p>
    <w:p>
      <w:r>
        <w:t> Digital literacy skills are enhanced: the learners interact with digital devices when searching for video clips on the</w:t>
      </w:r>
    </w:p>
    <w:p>
      <w:r>
        <w:t>Jahiliyya period.</w:t>
      </w:r>
    </w:p>
    <w:p>
      <w:r>
        <w:t> Critical thinking and problem solving: the learners acquire the skill of interpretation and inference as they make a</w:t>
      </w:r>
    </w:p>
    <w:p>
      <w:r>
        <w:t>comparative analysis between Jahiliyya and post Jahiliyya periods.</w:t>
      </w:r>
    </w:p>
    <w:p>
      <w:r>
        <w:t> Communication and collaboration: the learners listen, appreciate and respect the opinion of others when discussing in</w:t>
      </w:r>
    </w:p>
    <w:p>
      <w:r>
        <w:t>groups the socio-religious, political and economic reforms introduced by Prophet Muhammad (S.A.W.)</w:t>
      </w:r>
    </w:p>
    <w:p>
      <w:r>
        <w:t>Values:</w:t>
      </w:r>
    </w:p>
    <w:p>
      <w:r>
        <w:t> Social Justice enhanced through discussions on the socio-religious, political and economic reforms introduced by Prophet</w:t>
      </w:r>
    </w:p>
    <w:p>
      <w:r>
        <w:t>Muhammad (s.a.w.).</w:t>
      </w:r>
    </w:p>
    <w:p/>
    <w:p>
      <w:r>
        <w:t>37</w:t>
      </w:r>
    </w:p>
    <w:p/>
    <w:p>
      <w:r>
        <w:t>PCIs:</w:t>
      </w:r>
    </w:p>
    <w:p>
      <w:r>
        <w:t> Good governance enhanced through discussions on socio-religious, political and economic reforms introduced by Prophet</w:t>
      </w:r>
    </w:p>
    <w:p>
      <w:r>
        <w:t>Muhammad (s.a.w.)</w:t>
      </w:r>
    </w:p>
    <w:p>
      <w:r>
        <w:t> Ethnic and racial relations are enhanced through discussions on the socio-religious, political and economic reforms</w:t>
      </w:r>
    </w:p>
    <w:p>
      <w:r>
        <w:t>introduced by Prophet Muhammad (s.a.w.)</w:t>
      </w:r>
    </w:p>
    <w:p>
      <w:r>
        <w:t>Link to other subjects:</w:t>
      </w:r>
    </w:p>
    <w:p>
      <w:r>
        <w:t> Performing Arts: the learners dramatise the acts depicting Jahiliyya period and the reforms introduced by Prophet</w:t>
      </w:r>
    </w:p>
    <w:p>
      <w:r>
        <w:t>Muhammad (s.a.w.)</w:t>
      </w:r>
    </w:p>
    <w:p>
      <w:r>
        <w:t> Computer Science: the learners search online for video clips on the Jahiliyya period.</w:t>
      </w:r>
    </w:p>
    <w:p>
      <w:r>
        <w:t> Social Studies: the learners discuss in groups the socio-religious, political and economic reforms introduced by Prophet</w:t>
      </w:r>
    </w:p>
    <w:p>
      <w:r>
        <w:t>Muhammad (s.a.w.)</w:t>
      </w:r>
    </w:p>
    <w:p/>
    <w:p>
      <w:r>
        <w:t>38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the socio-religious,</w:t>
      </w:r>
    </w:p>
    <w:p>
      <w:r>
        <w:t>political and</w:t>
      </w:r>
    </w:p>
    <w:p>
      <w:r>
        <w:t>economic reforms</w:t>
      </w:r>
    </w:p>
    <w:p>
      <w:r>
        <w:t>introduced by</w:t>
      </w:r>
    </w:p>
    <w:p>
      <w:r>
        <w:t>Prophet</w:t>
      </w:r>
    </w:p>
    <w:p>
      <w:r>
        <w:t>Muhammad</w:t>
      </w:r>
    </w:p>
    <w:p>
      <w:r>
        <w:t>(s.a.w.)</w:t>
      </w:r>
    </w:p>
    <w:p>
      <w:r>
        <w:t>Correctly and</w:t>
      </w:r>
    </w:p>
    <w:p>
      <w:r>
        <w:t>comprehensively</w:t>
      </w:r>
    </w:p>
    <w:p>
      <w:r>
        <w:t>describes the socio-</w:t>
      </w:r>
    </w:p>
    <w:p>
      <w:r>
        <w:t>religious, political and</w:t>
      </w:r>
    </w:p>
    <w:p>
      <w:r>
        <w:t>economic reforms</w:t>
      </w:r>
    </w:p>
    <w:p>
      <w:r>
        <w:t>introduced by Prophet</w:t>
      </w:r>
    </w:p>
    <w:p>
      <w:r>
        <w:t>Muhammad (s.a.w.)</w:t>
      </w:r>
    </w:p>
    <w:p>
      <w:r>
        <w:t>Correctly describes</w:t>
      </w:r>
    </w:p>
    <w:p>
      <w:r>
        <w:t>the socio-religious,</w:t>
      </w:r>
    </w:p>
    <w:p>
      <w:r>
        <w:t>political and</w:t>
      </w:r>
    </w:p>
    <w:p>
      <w:r>
        <w:t>economic reforms</w:t>
      </w:r>
    </w:p>
    <w:p>
      <w:r>
        <w:t>introduced by</w:t>
      </w:r>
    </w:p>
    <w:p>
      <w:r>
        <w:t>Prophet Muhammad</w:t>
      </w:r>
    </w:p>
    <w:p>
      <w:r>
        <w:t>(s.a.w.)</w:t>
      </w:r>
    </w:p>
    <w:p>
      <w:r>
        <w:t>Correctly describes the</w:t>
      </w:r>
    </w:p>
    <w:p>
      <w:r>
        <w:t>socio-religious, political</w:t>
      </w:r>
    </w:p>
    <w:p>
      <w:r>
        <w:t>and economic reforms</w:t>
      </w:r>
    </w:p>
    <w:p>
      <w:r>
        <w:t>introduced by Prophet</w:t>
      </w:r>
    </w:p>
    <w:p>
      <w:r>
        <w:t>Muhammad (s.a.w.) with</w:t>
      </w:r>
    </w:p>
    <w:p>
      <w:r>
        <w:t>prompt</w:t>
      </w:r>
    </w:p>
    <w:p>
      <w:r>
        <w:t>Describes the socio-</w:t>
      </w:r>
    </w:p>
    <w:p>
      <w:r>
        <w:t>religious, political and</w:t>
      </w:r>
    </w:p>
    <w:p>
      <w:r>
        <w:t>economic reforms</w:t>
      </w:r>
    </w:p>
    <w:p>
      <w:r>
        <w:t>introduced by Prophet</w:t>
      </w:r>
    </w:p>
    <w:p>
      <w:r>
        <w:t>Muhammad (s.a.w.)</w:t>
      </w:r>
    </w:p>
    <w:p>
      <w:r>
        <w:t>with assistance</w:t>
      </w:r>
    </w:p>
    <w:p>
      <w:r>
        <w:t>Ability to assess</w:t>
      </w:r>
    </w:p>
    <w:p>
      <w:r>
        <w:t>the importance of</w:t>
      </w:r>
    </w:p>
    <w:p>
      <w:r>
        <w:t>the socio-religious,</w:t>
      </w:r>
    </w:p>
    <w:p>
      <w:r>
        <w:t>political and</w:t>
      </w:r>
    </w:p>
    <w:p>
      <w:r>
        <w:t>economic reforms</w:t>
      </w:r>
    </w:p>
    <w:p>
      <w:r>
        <w:t>introduced by</w:t>
      </w:r>
    </w:p>
    <w:p>
      <w:r>
        <w:t>Prophet</w:t>
      </w:r>
    </w:p>
    <w:p>
      <w:r>
        <w:t>Muhammad</w:t>
      </w:r>
    </w:p>
    <w:p>
      <w:r>
        <w:t>(S.A.W.) to the</w:t>
      </w:r>
    </w:p>
    <w:p>
      <w:r>
        <w:t>world civilisation</w:t>
      </w:r>
    </w:p>
    <w:p/>
    <w:p>
      <w:r>
        <w:t>Correctly and</w:t>
      </w:r>
    </w:p>
    <w:p>
      <w:r>
        <w:t>comprehensively</w:t>
      </w:r>
    </w:p>
    <w:p>
      <w:r>
        <w:t>assess the importance</w:t>
      </w:r>
    </w:p>
    <w:p>
      <w:r>
        <w:t>of the socio-religious,</w:t>
      </w:r>
    </w:p>
    <w:p>
      <w:r>
        <w:t>political and economic</w:t>
      </w:r>
    </w:p>
    <w:p>
      <w:r>
        <w:t>reforms introduced by</w:t>
      </w:r>
    </w:p>
    <w:p>
      <w:r>
        <w:t>Prophet Muhammad</w:t>
      </w:r>
    </w:p>
    <w:p>
      <w:r>
        <w:t>(S.A.W.) to the world</w:t>
      </w:r>
    </w:p>
    <w:p>
      <w:r>
        <w:t>civilisation</w:t>
      </w:r>
    </w:p>
    <w:p/>
    <w:p>
      <w:r>
        <w:t>Correctly assess the</w:t>
      </w:r>
    </w:p>
    <w:p>
      <w:r>
        <w:t>importance of the</w:t>
      </w:r>
    </w:p>
    <w:p>
      <w:r>
        <w:t>socio-religious,</w:t>
      </w:r>
    </w:p>
    <w:p>
      <w:r>
        <w:t>political and</w:t>
      </w:r>
    </w:p>
    <w:p>
      <w:r>
        <w:t>economic reforms</w:t>
      </w:r>
    </w:p>
    <w:p>
      <w:r>
        <w:t>introduced by</w:t>
      </w:r>
    </w:p>
    <w:p>
      <w:r>
        <w:t>Prophet Muhammad</w:t>
      </w:r>
    </w:p>
    <w:p>
      <w:r>
        <w:t>(S.A.W.) to the world</w:t>
      </w:r>
    </w:p>
    <w:p>
      <w:r>
        <w:t>civilisation</w:t>
      </w:r>
    </w:p>
    <w:p/>
    <w:p>
      <w:r>
        <w:t>Requires guidance in</w:t>
      </w:r>
    </w:p>
    <w:p>
      <w:r>
        <w:t>assess the importance of</w:t>
      </w:r>
    </w:p>
    <w:p>
      <w:r>
        <w:t>the socio-religious,</w:t>
      </w:r>
    </w:p>
    <w:p>
      <w:r>
        <w:t>political and economic</w:t>
      </w:r>
    </w:p>
    <w:p>
      <w:r>
        <w:t>reforms introduced by</w:t>
      </w:r>
    </w:p>
    <w:p>
      <w:r>
        <w:t>Prophet Muhammad</w:t>
      </w:r>
    </w:p>
    <w:p>
      <w:r>
        <w:t>(S.A.W.) to the world</w:t>
      </w:r>
    </w:p>
    <w:p>
      <w:r>
        <w:t>civilisation</w:t>
      </w:r>
    </w:p>
    <w:p/>
    <w:p>
      <w:r>
        <w:t>Assess the importance</w:t>
      </w:r>
    </w:p>
    <w:p>
      <w:r>
        <w:t>of the socio-religious,</w:t>
      </w:r>
    </w:p>
    <w:p>
      <w:r>
        <w:t>political and economic</w:t>
      </w:r>
    </w:p>
    <w:p>
      <w:r>
        <w:t>reforms introduced by</w:t>
      </w:r>
    </w:p>
    <w:p>
      <w:r>
        <w:t>Prophet Muhammad</w:t>
      </w:r>
    </w:p>
    <w:p>
      <w:r>
        <w:t>(S.A.W.) to the world</w:t>
      </w:r>
    </w:p>
    <w:p>
      <w:r>
        <w:t>civilisation with</w:t>
      </w:r>
    </w:p>
    <w:p>
      <w:r>
        <w:t>assistance</w:t>
      </w:r>
    </w:p>
    <w:p/>
    <w:p>
      <w:r>
        <w:t>39</w:t>
      </w:r>
    </w:p>
    <w:p/>
    <w:p>
      <w:r>
        <w:t>Community Service Learning Class Activity</w:t>
      </w:r>
    </w:p>
    <w:p>
      <w:r>
        <w:t>Community Service Learning (CSL) is an experiential learning strategy that  integrates classroom learning and community</w:t>
      </w:r>
    </w:p>
    <w:p>
      <w:r>
        <w:t>service to enable learners reflect, experience and learn from the community.  The CSL project is expected to benefit the learner,</w:t>
      </w:r>
    </w:p>
    <w:p>
      <w:r>
        <w:t>the school and local community. Knowledge and skills on how to carry out a CSL pr oject have been covered in Life Skills</w:t>
      </w:r>
    </w:p>
    <w:p>
      <w:r>
        <w:t>Education (LSE).</w:t>
      </w:r>
    </w:p>
    <w:p>
      <w:r>
        <w:t>All learners in Grade 7 will be expected to participate in a CSL class activity. The activity will give learners an opportuni ty to</w:t>
      </w:r>
    </w:p>
    <w:p>
      <w:r>
        <w:t>practise the CSL Project skills covered under LSE. This activity will  be undertaken in groups for purposes of learning. Learners</w:t>
      </w:r>
    </w:p>
    <w:p>
      <w:r>
        <w:t>will be expected to apply knowledge and skills on steps of the CSL project to carry out the suggested activity as per the</w:t>
      </w:r>
    </w:p>
    <w:p>
      <w:r>
        <w:t>guidelines provided in the template.   The learning approach will take the  form of a whole school approach, where the entire</w:t>
      </w:r>
    </w:p>
    <w:p>
      <w:r>
        <w:t>school community will be engaged in the learning process . Teachers will guide learners to execute a simple school based</w:t>
      </w:r>
    </w:p>
    <w:p>
      <w:r>
        <w:t>integrated CSL class activity. This activity can be done in 1-2 weeks outside the classroom time.</w:t>
      </w:r>
    </w:p>
    <w:p/>
    <w:p>
      <w:r>
        <w:t>CSL Skills to be covered:</w:t>
      </w:r>
    </w:p>
    <w:p>
      <w:r>
        <w:t> Research: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 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 Citizenship: : Learner will be able to explore opportunities for engagement as members of the school community and</w:t>
      </w:r>
    </w:p>
    <w:p>
      <w:r>
        <w:t>providing a service for the common good.</w:t>
      </w:r>
    </w:p>
    <w:p>
      <w:r>
        <w:t> Leadership: Learners develop leadership skills as they take up various roles within the CSL activity.</w:t>
      </w:r>
    </w:p>
    <w:p>
      <w:r>
        <w:t> 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 Entrepreneurship: Learners consider ways of generating income through innovation for the CSL class activity.</w:t>
      </w:r>
    </w:p>
    <w:p/>
    <w:p>
      <w:r>
        <w:t>40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(Customise to the</w:t>
      </w:r>
    </w:p>
    <w:p>
      <w:r>
        <w:t>focus of the grade)</w:t>
      </w:r>
    </w:p>
    <w:p>
      <w:r>
        <w:t>Key Inquiry</w:t>
      </w:r>
    </w:p>
    <w:p>
      <w:r>
        <w:t>Questions</w:t>
      </w:r>
    </w:p>
    <w:p/>
    <w:p>
      <w:r>
        <w:t>The learners will</w:t>
      </w:r>
    </w:p>
    <w:p>
      <w:r>
        <w:t>be guided to</w:t>
      </w:r>
    </w:p>
    <w:p>
      <w:r>
        <w:t>consider the</w:t>
      </w:r>
    </w:p>
    <w:p>
      <w:r>
        <w:t>various PCIs</w:t>
      </w:r>
    </w:p>
    <w:p>
      <w:r>
        <w:t>provided in the</w:t>
      </w:r>
    </w:p>
    <w:p>
      <w:r>
        <w:t>subjects in Grade</w:t>
      </w:r>
    </w:p>
    <w:p>
      <w:r>
        <w:t>7 and choose one</w:t>
      </w:r>
    </w:p>
    <w:p>
      <w:r>
        <w:t>suitable to their</w:t>
      </w:r>
    </w:p>
    <w:p>
      <w:r>
        <w:t>context and reality</w:t>
      </w:r>
    </w:p>
    <w:p>
      <w:r>
        <w:t>By the end of the CSL</w:t>
      </w:r>
    </w:p>
    <w:p>
      <w:r>
        <w:t>class activity, the</w:t>
      </w:r>
    </w:p>
    <w:p>
      <w:r>
        <w:t>learner should be able</w:t>
      </w:r>
    </w:p>
    <w:p>
      <w:r>
        <w:t>to:</w:t>
      </w:r>
    </w:p>
    <w:p>
      <w:r>
        <w:t>a) identify a problem</w:t>
      </w:r>
    </w:p>
    <w:p>
      <w:r>
        <w:t>in the school</w:t>
      </w:r>
    </w:p>
    <w:p>
      <w:r>
        <w:t>community</w:t>
      </w:r>
    </w:p>
    <w:p>
      <w:r>
        <w:t>through research,</w:t>
      </w:r>
    </w:p>
    <w:p>
      <w:r>
        <w:t>b) plan to solve the</w:t>
      </w:r>
    </w:p>
    <w:p>
      <w:r>
        <w:t>identified problem</w:t>
      </w:r>
    </w:p>
    <w:p>
      <w:r>
        <w:t>in the community,</w:t>
      </w:r>
    </w:p>
    <w:p>
      <w:r>
        <w:t>c) design solutions to</w:t>
      </w:r>
    </w:p>
    <w:p>
      <w:r>
        <w:t>the identified</w:t>
      </w:r>
    </w:p>
    <w:p>
      <w:r>
        <w:t>problem,</w:t>
      </w:r>
    </w:p>
    <w:p>
      <w:r>
        <w:t>d) implement</w:t>
      </w:r>
    </w:p>
    <w:p>
      <w:r>
        <w:t>solution to the</w:t>
      </w:r>
    </w:p>
    <w:p>
      <w:r>
        <w:t>identified problem,</w:t>
      </w:r>
    </w:p>
    <w:p>
      <w:r>
        <w:t>e) share the findings</w:t>
      </w:r>
    </w:p>
    <w:p>
      <w:r>
        <w:t>to relevant actors</w:t>
      </w:r>
    </w:p>
    <w:p>
      <w:r>
        <w:t>f) reflect on own</w:t>
      </w:r>
    </w:p>
    <w:p>
      <w:r>
        <w:t>learning and</w:t>
      </w:r>
    </w:p>
    <w:p>
      <w:r>
        <w:t>relevance of the</w:t>
      </w:r>
    </w:p>
    <w:p>
      <w:r>
        <w:t>project,</w:t>
      </w:r>
    </w:p>
    <w:p>
      <w:r>
        <w:t>The The learner is guided to:</w:t>
      </w:r>
    </w:p>
    <w:p>
      <w:r>
        <w:t>● brainstorm on issues/pertinent and contemporary</w:t>
      </w:r>
    </w:p>
    <w:p>
      <w:r>
        <w:t>issues in their school that need attention</w:t>
      </w:r>
    </w:p>
    <w:p>
      <w:r>
        <w:t>● choose a PCI that needs immediate attention and</w:t>
      </w:r>
    </w:p>
    <w:p>
      <w:r>
        <w:t>explain why</w:t>
      </w:r>
    </w:p>
    <w:p>
      <w:r>
        <w:t>● discuss possible solutions to the identified issue</w:t>
      </w:r>
    </w:p>
    <w:p>
      <w:r>
        <w:t>● propose the most appropriate solution to the</w:t>
      </w:r>
    </w:p>
    <w:p>
      <w:r>
        <w:t>problem</w:t>
      </w:r>
    </w:p>
    <w:p>
      <w:r>
        <w:t>● discuss ways and tools they can use to collect</w:t>
      </w:r>
    </w:p>
    <w:p>
      <w:r>
        <w:t>information on a problem (questionnaires,</w:t>
      </w:r>
    </w:p>
    <w:p>
      <w:r>
        <w:t>interviews, observation)</w:t>
      </w:r>
    </w:p>
    <w:p>
      <w:r>
        <w:t>● develop tools for collecting the information/data</w:t>
      </w:r>
    </w:p>
    <w:p>
      <w:r>
        <w:t>● identify resources they need for the activity</w:t>
      </w:r>
    </w:p>
    <w:p>
      <w:r>
        <w:t>● collect the information/data using using various</w:t>
      </w:r>
    </w:p>
    <w:p>
      <w:r>
        <w:t>means</w:t>
      </w:r>
    </w:p>
    <w:p>
      <w:r>
        <w:t>● develop various reporting documents on their</w:t>
      </w:r>
    </w:p>
    <w:p>
      <w:r>
        <w:t>findings</w:t>
      </w:r>
    </w:p>
    <w:p>
      <w:r>
        <w:t>● use the developed tools to report on their findings</w:t>
      </w:r>
    </w:p>
    <w:p>
      <w:r>
        <w:t>● implement project</w:t>
      </w:r>
    </w:p>
    <w:p>
      <w:r>
        <w:t>● collect feedback from peers and school community</w:t>
      </w:r>
    </w:p>
    <w:p>
      <w:r>
        <w:t>regarding the CSL activity</w:t>
      </w:r>
    </w:p>
    <w:p>
      <w:r>
        <w:t>● share the report on activity through various media</w:t>
      </w:r>
    </w:p>
    <w:p>
      <w:r>
        <w:t>to peers and school community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 be</w:t>
      </w:r>
    </w:p>
    <w:p>
      <w:r>
        <w:t>part of a</w:t>
      </w:r>
    </w:p>
    <w:p>
      <w:r>
        <w:t>community?</w:t>
      </w:r>
    </w:p>
    <w:p>
      <w:r>
        <w:t>3. What can one do</w:t>
      </w:r>
    </w:p>
    <w:p>
      <w:r>
        <w:t>to demonstrate a</w:t>
      </w:r>
    </w:p>
    <w:p>
      <w:r>
        <w:t>sense of</w:t>
      </w:r>
    </w:p>
    <w:p>
      <w:r>
        <w:t>belonging</w:t>
      </w:r>
    </w:p>
    <w:p/>
    <w:p>
      <w:r>
        <w:t>41</w:t>
      </w:r>
    </w:p>
    <w:p/>
    <w:p>
      <w:r>
        <w:t>g) appreciate the need</w:t>
      </w:r>
    </w:p>
    <w:p>
      <w:r>
        <w:t>to belong to a</w:t>
      </w:r>
    </w:p>
    <w:p>
      <w:r>
        <w:t>community</w:t>
      </w:r>
    </w:p>
    <w:p>
      <w:r>
        <w:t>● discuss the strengt hs and weaknesses of</w:t>
      </w:r>
    </w:p>
    <w:p>
      <w:r>
        <w:t>implemented project and lessons learnt</w:t>
      </w:r>
    </w:p>
    <w:p>
      <w:r>
        <w:t>● reflect on how the project enhanced own learning</w:t>
      </w:r>
    </w:p>
    <w:p>
      <w:r>
        <w:t>while at the same time facilitated service on an</w:t>
      </w:r>
    </w:p>
    <w:p>
      <w:r>
        <w:t>issue in the school community</w:t>
      </w:r>
    </w:p>
    <w:p/>
    <w:p>
      <w:r>
        <w:t>42</w:t>
      </w:r>
    </w:p>
    <w:p/>
    <w:p>
      <w:r>
        <w:t>Level</w:t>
      </w:r>
    </w:p>
    <w:p>
      <w:r>
        <w:t>Indicator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 identify</w:t>
      </w:r>
    </w:p>
    <w:p>
      <w:r>
        <w:t>and analyse a</w:t>
      </w:r>
    </w:p>
    <w:p>
      <w:r>
        <w:t>pertinent issue in</w:t>
      </w:r>
    </w:p>
    <w:p>
      <w:r>
        <w:t>society to be</w:t>
      </w:r>
    </w:p>
    <w:p>
      <w:r>
        <w:t>addressed</w:t>
      </w:r>
    </w:p>
    <w:p>
      <w:r>
        <w:t>Learner critically defines</w:t>
      </w:r>
    </w:p>
    <w:p>
      <w:r>
        <w:t>and elaborately discusses</w:t>
      </w:r>
    </w:p>
    <w:p>
      <w:r>
        <w:t>a pertinent 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</w:t>
      </w:r>
    </w:p>
    <w:p>
      <w:r>
        <w:t>support.</w:t>
      </w:r>
    </w:p>
    <w:p>
      <w:r>
        <w:t>Learner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 to</w:t>
      </w:r>
    </w:p>
    <w:p>
      <w:r>
        <w:t>solve the identified</w:t>
      </w:r>
    </w:p>
    <w:p>
      <w:r>
        <w:t>problem</w:t>
      </w:r>
    </w:p>
    <w:p/>
    <w:p>
      <w:r>
        <w:t>Learner correctly and</w:t>
      </w:r>
    </w:p>
    <w:p>
      <w:r>
        <w:t>systematically establishes</w:t>
      </w:r>
    </w:p>
    <w:p>
      <w:r>
        <w:t>resources needed,</w:t>
      </w:r>
    </w:p>
    <w:p>
      <w:r>
        <w:t>develops 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 correctly</w:t>
      </w:r>
    </w:p>
    <w:p>
      <w:r>
        <w:t>establishes resources</w:t>
      </w:r>
    </w:p>
    <w:p>
      <w:r>
        <w:t>needed, develops plans,</w:t>
      </w:r>
    </w:p>
    <w:p>
      <w:r>
        <w:t>assigns responsibilities,</w:t>
      </w:r>
    </w:p>
    <w:p>
      <w:r>
        <w:t>and generates data on</w:t>
      </w:r>
    </w:p>
    <w:p>
      <w:r>
        <w:t>the CSL project.</w:t>
      </w:r>
    </w:p>
    <w:p/>
    <w:p>
      <w:r>
        <w:t>Learner sometimes</w:t>
      </w:r>
    </w:p>
    <w:p>
      <w:r>
        <w:t>establishes resources</w:t>
      </w:r>
    </w:p>
    <w:p>
      <w:r>
        <w:t>needed, develops</w:t>
      </w:r>
    </w:p>
    <w:p>
      <w:r>
        <w:t>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 has difficulty</w:t>
      </w:r>
    </w:p>
    <w:p>
      <w:r>
        <w:t>establishing resources</w:t>
      </w:r>
    </w:p>
    <w:p>
      <w:r>
        <w:t>needed, developing</w:t>
      </w:r>
    </w:p>
    <w:p>
      <w:r>
        <w:t>plans, assigning</w:t>
      </w:r>
    </w:p>
    <w:p>
      <w:r>
        <w:t>responsibilities and</w:t>
      </w:r>
    </w:p>
    <w:p>
      <w:r>
        <w:t>generating data on the</w:t>
      </w:r>
    </w:p>
    <w:p>
      <w:r>
        <w:t>CSL project.</w:t>
      </w:r>
    </w:p>
    <w:p>
      <w:r>
        <w:t>The ability to design</w:t>
      </w:r>
    </w:p>
    <w:p>
      <w:r>
        <w:t>solutions to the</w:t>
      </w:r>
    </w:p>
    <w:p>
      <w:r>
        <w:t>identified problem</w:t>
      </w:r>
    </w:p>
    <w:p>
      <w:r>
        <w:t>and implement them</w:t>
      </w:r>
    </w:p>
    <w:p/>
    <w:p>
      <w:r>
        <w:t>Learner constantly</w:t>
      </w:r>
    </w:p>
    <w:p>
      <w:r>
        <w:t>applies the knowledge</w:t>
      </w:r>
    </w:p>
    <w:p>
      <w:r>
        <w:t>and skills gained in</w:t>
      </w:r>
    </w:p>
    <w:p>
      <w:r>
        <w:t>subjects to address the</w:t>
      </w:r>
    </w:p>
    <w:p>
      <w:r>
        <w:t>identified 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requires a lot</w:t>
      </w:r>
    </w:p>
    <w:p>
      <w:r>
        <w:t>of 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 relevant</w:t>
      </w:r>
    </w:p>
    <w:p>
      <w:r>
        <w:t>actors</w:t>
      </w:r>
    </w:p>
    <w:p>
      <w:r>
        <w:t>Learner comprehensively</w:t>
      </w:r>
    </w:p>
    <w:p>
      <w:r>
        <w:t>and confidently shares</w:t>
      </w:r>
    </w:p>
    <w:p>
      <w:r>
        <w:t>findings of the issue</w:t>
      </w:r>
    </w:p>
    <w:p>
      <w:r>
        <w:t>addressed in the activity.</w:t>
      </w:r>
    </w:p>
    <w:p>
      <w:r>
        <w:t>Learner confidently</w:t>
      </w:r>
    </w:p>
    <w:p>
      <w:r>
        <w:t>shares findings of the</w:t>
      </w:r>
    </w:p>
    <w:p>
      <w:r>
        <w:t>issue addressed in the</w:t>
      </w:r>
    </w:p>
    <w:p>
      <w:r>
        <w:t>activity.</w:t>
      </w:r>
    </w:p>
    <w:p>
      <w:r>
        <w:t>Learner shares some</w:t>
      </w:r>
    </w:p>
    <w:p>
      <w:r>
        <w:t>of the findings of the</w:t>
      </w:r>
    </w:p>
    <w:p>
      <w:r>
        <w:t>issue addressed in the</w:t>
      </w:r>
    </w:p>
    <w:p>
      <w:r>
        <w:t>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>
      <w:r>
        <w:t>activity, lacks</w:t>
      </w:r>
    </w:p>
    <w:p>
      <w:r>
        <w:t>necessary details.</w:t>
      </w:r>
    </w:p>
    <w:p/>
    <w:p>
      <w:r>
        <w:t>43</w:t>
      </w:r>
    </w:p>
    <w:p/>
    <w:p>
      <w:r>
        <w:t>The ability to reflect</w:t>
      </w:r>
    </w:p>
    <w:p>
      <w:r>
        <w:t>on own learning and</w:t>
      </w:r>
    </w:p>
    <w:p>
      <w:r>
        <w:t>relevance of the</w:t>
      </w:r>
    </w:p>
    <w:p>
      <w:r>
        <w:t>activity</w:t>
      </w:r>
    </w:p>
    <w:p>
      <w:r>
        <w:t>Learner distinctively and</w:t>
      </w:r>
    </w:p>
    <w:p>
      <w:r>
        <w:t>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clearly outlines</w:t>
      </w:r>
    </w:p>
    <w:p>
      <w:r>
        <w:t>the 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</w:t>
      </w:r>
    </w:p>
    <w:p>
      <w:r>
        <w:t>unclear.</w:t>
      </w:r>
    </w:p>
    <w:p>
      <w:r>
        <w:t>Learner struggles to</w:t>
      </w:r>
    </w:p>
    <w:p>
      <w:r>
        <w:t>outline the benefits of</w:t>
      </w:r>
    </w:p>
    <w:p>
      <w:r>
        <w:t>the CSL activity on</w:t>
      </w:r>
    </w:p>
    <w:p>
      <w:r>
        <w:t>the target community</w:t>
      </w:r>
    </w:p>
    <w:p>
      <w:r>
        <w:t>and own learning.</w:t>
      </w:r>
    </w:p>
    <w:p/>
    <w:p>
      <w:r>
        <w:t>44</w:t>
      </w:r>
    </w:p>
    <w:p/>
    <w:p>
      <w:r>
        <w:t>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 other learning areas to carry out the integrated</w:t>
      </w:r>
    </w:p>
    <w:p>
      <w:r>
        <w:t>CSL class activity. Learners will be expected to apply knowledge, skills, attitudes and values from the different Learning Ar 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Milestone 2 Designing a solution</w:t>
      </w:r>
    </w:p>
    <w:p>
      <w:r>
        <w:t>Learners create an intervention to address the challenge identified.</w:t>
      </w:r>
    </w:p>
    <w:p/>
    <w:p>
      <w:r>
        <w:t>45</w:t>
      </w:r>
    </w:p>
    <w:p/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 noting how the concepts enabled them to do their</w:t>
      </w:r>
    </w:p>
    <w:p>
      <w:r>
        <w:t>project as well as how the project helped to deepen learning of the academic concepts.</w:t>
      </w:r>
    </w:p>
    <w:p/>
    <w:p>
      <w:r>
        <w:t>46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47</w:t>
      </w:r>
    </w:p>
    <w:p/>
    <w:p>
      <w:r>
        <w:t>APPENDIX: LIST OF ASSESSMENT METHODS, LEARNING RESOURCES AND NON-FORMAL ACTIVITIES</w:t>
      </w:r>
    </w:p>
    <w:p/>
    <w:p>
      <w:r>
        <w:t>Strand Sub Strand Suggested</w:t>
      </w:r>
    </w:p>
    <w:p>
      <w:r>
        <w:t>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 Activities</w:t>
      </w:r>
    </w:p>
    <w:p>
      <w:r>
        <w:t>QUR’AN</w:t>
      </w:r>
    </w:p>
    <w:p/>
    <w:p>
      <w:r>
        <w:t>Ulumul</w:t>
      </w:r>
    </w:p>
    <w:p>
      <w:r>
        <w:t>Qur’an</w:t>
      </w:r>
    </w:p>
    <w:p>
      <w:r>
        <w:t>Written and oral</w:t>
      </w:r>
    </w:p>
    <w:p>
      <w:r>
        <w:t>assessment,</w:t>
      </w:r>
    </w:p>
    <w:p>
      <w:r>
        <w:t>Observation,</w:t>
      </w:r>
    </w:p>
    <w:p>
      <w:r>
        <w:t>Portfolio</w:t>
      </w:r>
    </w:p>
    <w:p>
      <w:r>
        <w:t>The Qur’an, charts,</w:t>
      </w:r>
    </w:p>
    <w:p>
      <w:r>
        <w:t>Course Books, digital</w:t>
      </w:r>
    </w:p>
    <w:p>
      <w:r>
        <w:t>devices</w:t>
      </w:r>
    </w:p>
    <w:p>
      <w:r>
        <w:t>learners share with peers on the</w:t>
      </w:r>
    </w:p>
    <w:p>
      <w:r>
        <w:t>importance of the Qur’an at assembly</w:t>
      </w:r>
    </w:p>
    <w:p>
      <w:r>
        <w:t>and during club/societies meetings</w:t>
      </w:r>
    </w:p>
    <w:p>
      <w:r>
        <w:t>Selected</w:t>
      </w:r>
    </w:p>
    <w:p>
      <w:r>
        <w:t>Surah/Verses</w:t>
      </w:r>
    </w:p>
    <w:p>
      <w:r>
        <w:t>Written and oral</w:t>
      </w:r>
    </w:p>
    <w:p>
      <w:r>
        <w:t>assessment,</w:t>
      </w:r>
    </w:p>
    <w:p>
      <w:r>
        <w:t>Observation,</w:t>
      </w:r>
    </w:p>
    <w:p>
      <w:r>
        <w:t>Portfolio</w:t>
      </w:r>
    </w:p>
    <w:p>
      <w:r>
        <w:t>The Qur’an, charts,</w:t>
      </w:r>
    </w:p>
    <w:p>
      <w:r>
        <w:t>Course Books, digital</w:t>
      </w:r>
    </w:p>
    <w:p>
      <w:r>
        <w:t>devices</w:t>
      </w:r>
    </w:p>
    <w:p>
      <w:r>
        <w:t>Learners share information on the</w:t>
      </w:r>
    </w:p>
    <w:p>
      <w:r>
        <w:t>teachings/lessons from the selected</w:t>
      </w:r>
    </w:p>
    <w:p>
      <w:r>
        <w:t>verses (treatment of orphans, care for</w:t>
      </w:r>
    </w:p>
    <w:p>
      <w:r>
        <w:t>the needy  and humility  in</w:t>
      </w:r>
    </w:p>
    <w:p>
      <w:r>
        <w:t>societies/club meetings</w:t>
      </w:r>
    </w:p>
    <w:p>
      <w:r>
        <w:t>Dramatise on care for the needy in</w:t>
      </w:r>
    </w:p>
    <w:p>
      <w:r>
        <w:t>society during Parent/AGM day.</w:t>
      </w:r>
    </w:p>
    <w:p>
      <w:r>
        <w:t>Write an essay on how the society</w:t>
      </w:r>
    </w:p>
    <w:p>
      <w:r>
        <w:t>can care for the orphans and share on</w:t>
      </w:r>
    </w:p>
    <w:p>
      <w:r>
        <w:t>the school magazine</w:t>
      </w:r>
    </w:p>
    <w:p>
      <w:r>
        <w:t>HADITH Ulumul Hadith Written and Oral</w:t>
      </w:r>
    </w:p>
    <w:p>
      <w:r>
        <w:t>assessment,</w:t>
      </w:r>
    </w:p>
    <w:p>
      <w:r>
        <w:t>portfolio</w:t>
      </w:r>
    </w:p>
    <w:p>
      <w:r>
        <w:t>Books of Hadith, Course</w:t>
      </w:r>
    </w:p>
    <w:p>
      <w:r>
        <w:t>Books, Charts, Digital</w:t>
      </w:r>
    </w:p>
    <w:p>
      <w:r>
        <w:t>devices</w:t>
      </w:r>
    </w:p>
    <w:p>
      <w:r>
        <w:t>Share with their peers on importance</w:t>
      </w:r>
    </w:p>
    <w:p>
      <w:r>
        <w:t>of Hadith during Muslim society</w:t>
      </w:r>
    </w:p>
    <w:p>
      <w:r>
        <w:t>meetings</w:t>
      </w:r>
    </w:p>
    <w:p/>
    <w:p>
      <w:r>
        <w:t>48</w:t>
      </w:r>
    </w:p>
    <w:p/>
    <w:p>
      <w:r>
        <w:t>Selected</w:t>
      </w:r>
    </w:p>
    <w:p>
      <w:r>
        <w:t>Hadith</w:t>
      </w:r>
    </w:p>
    <w:p>
      <w:r>
        <w:t>Written and oral</w:t>
      </w:r>
    </w:p>
    <w:p>
      <w:r>
        <w:t>tests,</w:t>
      </w:r>
    </w:p>
    <w:p/>
    <w:p>
      <w:r>
        <w:t>Books on Hadith, Course</w:t>
      </w:r>
    </w:p>
    <w:p>
      <w:r>
        <w:t>Books, digital devices</w:t>
      </w:r>
    </w:p>
    <w:p>
      <w:r>
        <w:t>Writing on qualities of a good friend</w:t>
      </w:r>
    </w:p>
    <w:p>
      <w:r>
        <w:t>and pin on the school notice boards</w:t>
      </w:r>
    </w:p>
    <w:p>
      <w:r>
        <w:t>Write on the qualities of a good</w:t>
      </w:r>
    </w:p>
    <w:p>
      <w:r>
        <w:t>friend on a plaque and sell on Open</w:t>
      </w:r>
    </w:p>
    <w:p>
      <w:r>
        <w:t>Days/IRE symposium day</w:t>
      </w:r>
    </w:p>
    <w:p>
      <w:r>
        <w:t>PILLARS OF</w:t>
      </w:r>
    </w:p>
    <w:p>
      <w:r>
        <w:t>IMAN</w:t>
      </w:r>
    </w:p>
    <w:p>
      <w:r>
        <w:t>Shirk Written and Oral</w:t>
      </w:r>
    </w:p>
    <w:p>
      <w:r>
        <w:t>assessments,</w:t>
      </w:r>
    </w:p>
    <w:p>
      <w:r>
        <w:t>portfolio and</w:t>
      </w:r>
    </w:p>
    <w:p>
      <w:r>
        <w:t>observation</w:t>
      </w:r>
    </w:p>
    <w:p>
      <w:r>
        <w:t>The Qur’an, Books on</w:t>
      </w:r>
    </w:p>
    <w:p>
      <w:r>
        <w:t>Hadith, Course Books,</w:t>
      </w:r>
    </w:p>
    <w:p>
      <w:r>
        <w:t>Digital Devices</w:t>
      </w:r>
    </w:p>
    <w:p>
      <w:r>
        <w:t>Share with peers in society meetings</w:t>
      </w:r>
    </w:p>
    <w:p>
      <w:r>
        <w:t>on the effects of shirk</w:t>
      </w:r>
    </w:p>
    <w:p>
      <w:r>
        <w:t>Dramatise on how they can avoid</w:t>
      </w:r>
    </w:p>
    <w:p>
      <w:r>
        <w:t>acts of shirk in day to day life during</w:t>
      </w:r>
    </w:p>
    <w:p>
      <w:r>
        <w:t>IRE symposium day .</w:t>
      </w:r>
    </w:p>
    <w:p>
      <w:r>
        <w:t>Significance of</w:t>
      </w:r>
    </w:p>
    <w:p>
      <w:r>
        <w:t>Tawheed</w:t>
      </w:r>
    </w:p>
    <w:p/>
    <w:p>
      <w:r>
        <w:t>Written and oral</w:t>
      </w:r>
    </w:p>
    <w:p>
      <w:r>
        <w:t>assessment,</w:t>
      </w:r>
    </w:p>
    <w:p>
      <w:r>
        <w:t>portfolio</w:t>
      </w:r>
    </w:p>
    <w:p>
      <w:r>
        <w:t>assessment,</w:t>
      </w:r>
    </w:p>
    <w:p>
      <w:r>
        <w:t>observation</w:t>
      </w:r>
    </w:p>
    <w:p>
      <w:r>
        <w:t>The Qur’an, Books on</w:t>
      </w:r>
    </w:p>
    <w:p>
      <w:r>
        <w:t>Hadith, Course Books,</w:t>
      </w:r>
    </w:p>
    <w:p>
      <w:r>
        <w:t>Digital Devices</w:t>
      </w:r>
    </w:p>
    <w:p>
      <w:r>
        <w:t>Share with peers during IRE</w:t>
      </w:r>
    </w:p>
    <w:p>
      <w:r>
        <w:t>symposium day on the significance of</w:t>
      </w:r>
    </w:p>
    <w:p>
      <w:r>
        <w:t>Tawheed.</w:t>
      </w:r>
    </w:p>
    <w:p/>
    <w:p>
      <w:r>
        <w:t>DEVOTIONAL</w:t>
      </w:r>
    </w:p>
    <w:p>
      <w:r>
        <w:t>ACTS</w:t>
      </w:r>
    </w:p>
    <w:p>
      <w:r>
        <w:t>Prayers on</w:t>
      </w:r>
    </w:p>
    <w:p>
      <w:r>
        <w:t>Special</w:t>
      </w:r>
    </w:p>
    <w:p>
      <w:r>
        <w:t>Occasion</w:t>
      </w:r>
    </w:p>
    <w:p>
      <w:r>
        <w:t>Congregational</w:t>
      </w:r>
    </w:p>
    <w:p>
      <w:r>
        <w:t>Prayers</w:t>
      </w:r>
    </w:p>
    <w:p>
      <w:r>
        <w:t>written, oral</w:t>
      </w:r>
    </w:p>
    <w:p>
      <w:r>
        <w:t>assessment,</w:t>
      </w:r>
    </w:p>
    <w:p>
      <w:r>
        <w:t>observation,</w:t>
      </w:r>
    </w:p>
    <w:p>
      <w:r>
        <w:t>portfolio</w:t>
      </w:r>
    </w:p>
    <w:p>
      <w:r>
        <w:t>Quran, Charts, models,</w:t>
      </w:r>
    </w:p>
    <w:p>
      <w:r>
        <w:t>Course books, digital</w:t>
      </w:r>
    </w:p>
    <w:p>
      <w:r>
        <w:t>devices</w:t>
      </w:r>
    </w:p>
    <w:p>
      <w:r>
        <w:t>Write essays on the significance of</w:t>
      </w:r>
    </w:p>
    <w:p>
      <w:r>
        <w:t>congregational prayers and share on</w:t>
      </w:r>
    </w:p>
    <w:p>
      <w:r>
        <w:t>social media</w:t>
      </w:r>
    </w:p>
    <w:p/>
    <w:p>
      <w:r>
        <w:t>49</w:t>
      </w:r>
    </w:p>
    <w:p/>
    <w:p>
      <w:r>
        <w:t>Zakat written, oral</w:t>
      </w:r>
    </w:p>
    <w:p>
      <w:r>
        <w:t>assessment,</w:t>
      </w:r>
    </w:p>
    <w:p>
      <w:r>
        <w:t>observation,</w:t>
      </w:r>
    </w:p>
    <w:p>
      <w:r>
        <w:t>portfolio</w:t>
      </w:r>
    </w:p>
    <w:p>
      <w:r>
        <w:t>Quran, Charts, Course</w:t>
      </w:r>
    </w:p>
    <w:p>
      <w:r>
        <w:t>books, digital devices</w:t>
      </w:r>
    </w:p>
    <w:p>
      <w:r>
        <w:t>Write an essay on the differences</w:t>
      </w:r>
    </w:p>
    <w:p>
      <w:r>
        <w:t>between zakatul maal and fitr and</w:t>
      </w:r>
    </w:p>
    <w:p>
      <w:r>
        <w:t>present during Muslim societies</w:t>
      </w:r>
    </w:p>
    <w:p>
      <w:r>
        <w:t>meetings/ share on school magazine</w:t>
      </w:r>
    </w:p>
    <w:p>
      <w:r>
        <w:t>Saum Written and oral</w:t>
      </w:r>
    </w:p>
    <w:p>
      <w:r>
        <w:t>assessment,</w:t>
      </w:r>
    </w:p>
    <w:p>
      <w:r>
        <w:t>portfolio</w:t>
      </w:r>
    </w:p>
    <w:p>
      <w:r>
        <w:t>assessment,</w:t>
      </w:r>
    </w:p>
    <w:p>
      <w:r>
        <w:t>observation</w:t>
      </w:r>
    </w:p>
    <w:p>
      <w:r>
        <w:t>Qur’an, Books on</w:t>
      </w:r>
    </w:p>
    <w:p>
      <w:r>
        <w:t>Hadith, Course Books,</w:t>
      </w:r>
    </w:p>
    <w:p>
      <w:r>
        <w:t>digital devices</w:t>
      </w:r>
    </w:p>
    <w:p>
      <w:r>
        <w:t>Write an essay on health benefits of</w:t>
      </w:r>
    </w:p>
    <w:p>
      <w:r>
        <w:t>fasting and share on school</w:t>
      </w:r>
    </w:p>
    <w:p>
      <w:r>
        <w:t>magazine/present it at assembly</w:t>
      </w:r>
    </w:p>
    <w:p>
      <w:r>
        <w:t>AKHLAQ</w:t>
      </w:r>
    </w:p>
    <w:p>
      <w:r>
        <w:t>(Moral values)</w:t>
      </w:r>
    </w:p>
    <w:p>
      <w:r>
        <w:t>Morality in</w:t>
      </w:r>
    </w:p>
    <w:p>
      <w:r>
        <w:t>Islam</w:t>
      </w:r>
    </w:p>
    <w:p>
      <w:r>
        <w:t>Written and oral</w:t>
      </w:r>
    </w:p>
    <w:p>
      <w:r>
        <w:t>assessment,</w:t>
      </w:r>
    </w:p>
    <w:p>
      <w:r>
        <w:t>portfolio</w:t>
      </w:r>
    </w:p>
    <w:p>
      <w:r>
        <w:t>assessment,</w:t>
      </w:r>
    </w:p>
    <w:p>
      <w:r>
        <w:t>observation</w:t>
      </w:r>
    </w:p>
    <w:p>
      <w:r>
        <w:t>Qur’an, Books on</w:t>
      </w:r>
    </w:p>
    <w:p>
      <w:r>
        <w:t>Hadith, Course Books,</w:t>
      </w:r>
    </w:p>
    <w:p>
      <w:r>
        <w:t>digital devices</w:t>
      </w:r>
    </w:p>
    <w:p>
      <w:r>
        <w:t>Give a talk on the importance of</w:t>
      </w:r>
    </w:p>
    <w:p>
      <w:r>
        <w:t>upholding morality at assembly.</w:t>
      </w:r>
    </w:p>
    <w:p/>
    <w:p>
      <w:r>
        <w:t>Virtues in</w:t>
      </w:r>
    </w:p>
    <w:p>
      <w:r>
        <w:t>Islam</w:t>
      </w:r>
    </w:p>
    <w:p/>
    <w:p>
      <w:r>
        <w:t>Written and oral</w:t>
      </w:r>
    </w:p>
    <w:p>
      <w:r>
        <w:t>assessments,</w:t>
      </w:r>
    </w:p>
    <w:p>
      <w:r>
        <w:t>observation,</w:t>
      </w:r>
    </w:p>
    <w:p>
      <w:r>
        <w:t>portfolio</w:t>
      </w:r>
    </w:p>
    <w:p>
      <w:r>
        <w:t>Quran, Books of Hadith,</w:t>
      </w:r>
    </w:p>
    <w:p>
      <w:r>
        <w:t>Course books, Digital</w:t>
      </w:r>
    </w:p>
    <w:p>
      <w:r>
        <w:t>devices</w:t>
      </w:r>
    </w:p>
    <w:p>
      <w:r>
        <w:t>Dramatise/role play acts depicting</w:t>
      </w:r>
    </w:p>
    <w:p>
      <w:r>
        <w:t>truthfulness and forgiveness during</w:t>
      </w:r>
    </w:p>
    <w:p>
      <w:r>
        <w:t>inter-house/interclass drama festival</w:t>
      </w:r>
    </w:p>
    <w:p>
      <w:r>
        <w:t>competitions.</w:t>
      </w:r>
    </w:p>
    <w:p>
      <w:r>
        <w:t>Prohibitions in</w:t>
      </w:r>
    </w:p>
    <w:p>
      <w:r>
        <w:t>Islam</w:t>
      </w:r>
    </w:p>
    <w:p>
      <w:r>
        <w:t>Written and oral</w:t>
      </w:r>
    </w:p>
    <w:p>
      <w:r>
        <w:t>assessments,</w:t>
      </w:r>
    </w:p>
    <w:p>
      <w:r>
        <w:t>observation,</w:t>
      </w:r>
    </w:p>
    <w:p>
      <w:r>
        <w:t>portfolio</w:t>
      </w:r>
    </w:p>
    <w:p>
      <w:r>
        <w:t>Quran, Books of Hadith,</w:t>
      </w:r>
    </w:p>
    <w:p>
      <w:r>
        <w:t>Course books, Digital</w:t>
      </w:r>
    </w:p>
    <w:p>
      <w:r>
        <w:t>devices.</w:t>
      </w:r>
    </w:p>
    <w:p>
      <w:r>
        <w:t>Make posters on the effects and</w:t>
      </w:r>
    </w:p>
    <w:p>
      <w:r>
        <w:t>measures of curbing drug abuse and</w:t>
      </w:r>
    </w:p>
    <w:p>
      <w:r>
        <w:t>display in school</w:t>
      </w:r>
    </w:p>
    <w:p>
      <w:r>
        <w:t>Dramatise the causes/</w:t>
      </w:r>
    </w:p>
    <w:p>
      <w:r>
        <w:t>effects/measures of curbing the use of</w:t>
      </w:r>
    </w:p>
    <w:p/>
    <w:p>
      <w:r>
        <w:t>50</w:t>
      </w:r>
    </w:p>
    <w:p/>
    <w:p>
      <w:r>
        <w:t>drugs during parents’ day/inter-</w:t>
      </w:r>
    </w:p>
    <w:p>
      <w:r>
        <w:t>house/inter-class drama festival</w:t>
      </w:r>
    </w:p>
    <w:p>
      <w:r>
        <w:t>competition</w:t>
      </w:r>
    </w:p>
    <w:p>
      <w:r>
        <w:t>MUAMALAT</w:t>
      </w:r>
    </w:p>
    <w:p>
      <w:r>
        <w:t>(Social</w:t>
      </w:r>
    </w:p>
    <w:p>
      <w:r>
        <w:t>Relationship)</w:t>
      </w:r>
    </w:p>
    <w:p>
      <w:r>
        <w:t>Marriage Written and oral</w:t>
      </w:r>
    </w:p>
    <w:p>
      <w:r>
        <w:t>assessments,</w:t>
      </w:r>
    </w:p>
    <w:p>
      <w:r>
        <w:t>observation,</w:t>
      </w:r>
    </w:p>
    <w:p>
      <w:r>
        <w:t>portfolio</w:t>
      </w:r>
    </w:p>
    <w:p>
      <w:r>
        <w:t>Quran, Books of Hadith,</w:t>
      </w:r>
    </w:p>
    <w:p>
      <w:r>
        <w:t>Books of fiqh, Course</w:t>
      </w:r>
    </w:p>
    <w:p>
      <w:r>
        <w:t>books, Digital devices</w:t>
      </w:r>
    </w:p>
    <w:p>
      <w:r>
        <w:t>Write articles on importance of</w:t>
      </w:r>
    </w:p>
    <w:p>
      <w:r>
        <w:t>marriage and share in the school</w:t>
      </w:r>
    </w:p>
    <w:p>
      <w:r>
        <w:t>magazine</w:t>
      </w:r>
    </w:p>
    <w:p>
      <w:r>
        <w:t>Trade and</w:t>
      </w:r>
    </w:p>
    <w:p>
      <w:r>
        <w:t>Finance</w:t>
      </w:r>
    </w:p>
    <w:p>
      <w:r>
        <w:t>Written and oral</w:t>
      </w:r>
    </w:p>
    <w:p>
      <w:r>
        <w:t>assessments,</w:t>
      </w:r>
    </w:p>
    <w:p>
      <w:r>
        <w:t>observation,</w:t>
      </w:r>
    </w:p>
    <w:p>
      <w:r>
        <w:t>portfolio</w:t>
      </w:r>
    </w:p>
    <w:p>
      <w:r>
        <w:t>Quran, Books of Hadith,</w:t>
      </w:r>
    </w:p>
    <w:p>
      <w:r>
        <w:t>Books of fiqh, Course</w:t>
      </w:r>
    </w:p>
    <w:p>
      <w:r>
        <w:t>books, Digital devices</w:t>
      </w:r>
    </w:p>
    <w:p>
      <w:r>
        <w:t>Share with peers the knowledge on</w:t>
      </w:r>
    </w:p>
    <w:p>
      <w:r>
        <w:t>the legitimate ways of earning and</w:t>
      </w:r>
    </w:p>
    <w:p>
      <w:r>
        <w:t>spending in clubs and societies</w:t>
      </w:r>
    </w:p>
    <w:p>
      <w:r>
        <w:t>meetings</w:t>
      </w:r>
    </w:p>
    <w:p>
      <w:r>
        <w:t>Contemporary</w:t>
      </w:r>
    </w:p>
    <w:p>
      <w:r>
        <w:t>issues</w:t>
      </w:r>
    </w:p>
    <w:p>
      <w:r>
        <w:t>Written and oral</w:t>
      </w:r>
    </w:p>
    <w:p>
      <w:r>
        <w:t>assessments,</w:t>
      </w:r>
    </w:p>
    <w:p>
      <w:r>
        <w:t>observation,</w:t>
      </w:r>
    </w:p>
    <w:p>
      <w:r>
        <w:t>portfolio</w:t>
      </w:r>
    </w:p>
    <w:p/>
    <w:p>
      <w:r>
        <w:t>Quran, Books of Hadith,</w:t>
      </w:r>
    </w:p>
    <w:p>
      <w:r>
        <w:t>Books of fiqh, Course</w:t>
      </w:r>
    </w:p>
    <w:p>
      <w:r>
        <w:t>books, Digital devices,</w:t>
      </w:r>
    </w:p>
    <w:p>
      <w:r>
        <w:t>Newspapers</w:t>
      </w:r>
    </w:p>
    <w:p>
      <w:r>
        <w:t>Share on the rights of women in</w:t>
      </w:r>
    </w:p>
    <w:p>
      <w:r>
        <w:t>Islam and possible remedies for the</w:t>
      </w:r>
    </w:p>
    <w:p>
      <w:r>
        <w:t>spread of HIV and AIDS and Covid-</w:t>
      </w:r>
    </w:p>
    <w:p>
      <w:r>
        <w:t>19 at assembly/Muslim society</w:t>
      </w:r>
    </w:p>
    <w:p>
      <w:r>
        <w:t>meetings</w:t>
      </w:r>
    </w:p>
    <w:p>
      <w:r>
        <w:t>ISLAMIC</w:t>
      </w:r>
    </w:p>
    <w:p>
      <w:r>
        <w:t>HERITAGE</w:t>
      </w:r>
    </w:p>
    <w:p>
      <w:r>
        <w:t>AND</w:t>
      </w:r>
    </w:p>
    <w:p>
      <w:r>
        <w:t>CIVILISATION</w:t>
      </w:r>
    </w:p>
    <w:p>
      <w:r>
        <w:t>Reforms</w:t>
      </w:r>
    </w:p>
    <w:p>
      <w:r>
        <w:t>Initiated by</w:t>
      </w:r>
    </w:p>
    <w:p>
      <w:r>
        <w:t>Prophet</w:t>
      </w:r>
    </w:p>
    <w:p>
      <w:r>
        <w:t>Muhammad</w:t>
      </w:r>
    </w:p>
    <w:p>
      <w:r>
        <w:t>(S.A.W.)</w:t>
      </w:r>
    </w:p>
    <w:p>
      <w:r>
        <w:t>Written and oral</w:t>
      </w:r>
    </w:p>
    <w:p>
      <w:r>
        <w:t>assessment,</w:t>
      </w:r>
    </w:p>
    <w:p>
      <w:r>
        <w:t>portfolio</w:t>
      </w:r>
    </w:p>
    <w:p>
      <w:r>
        <w:t>assessment,</w:t>
      </w:r>
    </w:p>
    <w:p>
      <w:r>
        <w:t>observation</w:t>
      </w:r>
    </w:p>
    <w:p>
      <w:r>
        <w:t>Qur’an, Books of Hadith,</w:t>
      </w:r>
    </w:p>
    <w:p>
      <w:r>
        <w:t>Books of History of</w:t>
      </w:r>
    </w:p>
    <w:p>
      <w:r>
        <w:t>Islam, Course Books,</w:t>
      </w:r>
    </w:p>
    <w:p>
      <w:r>
        <w:t>Digital devices</w:t>
      </w:r>
    </w:p>
    <w:p>
      <w:r>
        <w:t>Share with peers on the reforms</w:t>
      </w:r>
    </w:p>
    <w:p>
      <w:r>
        <w:t>initiated by Prophet Muhammad</w:t>
      </w:r>
    </w:p>
    <w:p>
      <w:r>
        <w:t>(S.A.W.) with peers in society</w:t>
      </w:r>
    </w:p>
    <w:p>
      <w:r>
        <w:t>meetings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rong C R E GRADE 7 Download I R E GRADE 7 Download H R 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