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ADE 9 Download INTEGRATED SCIENCE GRADE 9 Download INDIG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INTEGRATED SCIENCE</w:t>
      </w:r>
    </w:p>
    <w:p/>
    <w:p>
      <w:r>
        <w:t>GRADE 9</w:t>
      </w:r>
    </w:p>
    <w:p/>
    <w:p>
      <w:r>
        <w:t>First published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 od</w:t>
      </w:r>
    </w:p>
    <w:p>
      <w:r>
        <w:t>by removing conflicts and promoting positive attitudes of mu 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 vities</w:t>
      </w:r>
    </w:p>
    <w:p>
      <w:r>
        <w:t>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 l values with the changing requirements that must follow rapid</w:t>
      </w:r>
    </w:p>
    <w:p>
      <w:r>
        <w:t>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 w 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LESSON ALLOCATION AT JUNIOR SCHOOL</w:t>
      </w:r>
    </w:p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Pastoral /Religious Instructional Program 1</w:t>
      </w:r>
    </w:p>
    <w:p>
      <w:r>
        <w:t>Total  40 + 1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Integrated science is a new learning area that enables learners to apply distinctive ways of logical valuing, thinking and wo rking</w:t>
      </w:r>
    </w:p>
    <w:p>
      <w:r>
        <w:t>to understand natural phenomena in the biological, physical and technological world. The emphasis of science education at Junior</w:t>
      </w:r>
    </w:p>
    <w:p>
      <w:r>
        <w:t>School level is to enhance learners’ scientific thinking through learning activities that involve the basic science process skills. The</w:t>
      </w:r>
    </w:p>
    <w:p>
      <w:r>
        <w:t>subject area is expected to create a scientific culture that inculcates scientific literacy to enable learners to make informed choices</w:t>
      </w:r>
    </w:p>
    <w:p>
      <w:r>
        <w:t>in their personal lives and approach life challenges in a systematic and logical manner.</w:t>
      </w:r>
    </w:p>
    <w:p/>
    <w:p>
      <w:r>
        <w:t>Integrated Science provides the learner with the basic requisite skills, knowledge, values and attitudes necessary for specialization</w:t>
      </w:r>
    </w:p>
    <w:p>
      <w:r>
        <w:t>in STEM pathway at Senior School level. The rationale for inclusion of Integrated Science is anchored in The Kenya Vision 2030,</w:t>
      </w:r>
    </w:p>
    <w:p>
      <w:r>
        <w:t>Sessional Papers No. 14 of 2012, and No. 1 of 2019, which all underscore the importance of Science, Technology and Innovation</w:t>
      </w:r>
    </w:p>
    <w:p>
      <w:r>
        <w:t>in education and training. The subject area is to be taught through inquiry -based learning approaches with emphasis on the 5Es:</w:t>
      </w:r>
    </w:p>
    <w:p>
      <w:r>
        <w:t>engagement, exploration, explanation, elaboration and evaluation.</w:t>
      </w:r>
    </w:p>
    <w:p/>
    <w:p>
      <w:r>
        <w:t>GENERAL LEARNING OUTCOMES</w:t>
      </w:r>
    </w:p>
    <w:p/>
    <w:p>
      <w:r>
        <w:t>By the end of Junior School, the learner should be able to:</w:t>
      </w:r>
    </w:p>
    <w:p>
      <w:r>
        <w:t>1. Acquire scientific knowledge, skills, values and attitudes to make informed choices on career pathways at Senior School.</w:t>
      </w:r>
    </w:p>
    <w:p>
      <w:r>
        <w:t>2. Select, improvise and safely use basic scientific tools,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Practise relevant hygiene, sanitation and nutrition skills to promote good health.</w:t>
      </w:r>
    </w:p>
    <w:p>
      <w:r>
        <w:t>5. Apply the understanding of body systems with a view to promote and maintain good health.</w:t>
      </w:r>
    </w:p>
    <w:p>
      <w:r>
        <w:t>6. Develop capacity for scientific inquiry and problem solving in different situations.</w:t>
      </w:r>
    </w:p>
    <w:p>
      <w:r>
        <w:t>7. Appreciate the use use of scientific knowledge, skills, principles and practices in everyday life.</w:t>
      </w:r>
    </w:p>
    <w:p>
      <w:r>
        <w:t>8. Apply acquired scientific knowledge, skills, principles and practices in everyday life.</w:t>
      </w:r>
    </w:p>
    <w:p/>
    <w:p>
      <w:r>
        <w:t>STRAND 1.0: MIXTURES, ELEMENTS AND COMPOUNDS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</w:t>
      </w:r>
    </w:p>
    <w:p>
      <w:r>
        <w:t>1.0</w:t>
      </w:r>
    </w:p>
    <w:p>
      <w:r>
        <w:t>Mixtures,</w:t>
      </w:r>
    </w:p>
    <w:p>
      <w:r>
        <w:t>Elements and</w:t>
      </w:r>
    </w:p>
    <w:p>
      <w:r>
        <w:t>Compounds</w:t>
      </w:r>
    </w:p>
    <w:p/>
    <w:p>
      <w:r>
        <w:t>1.1 Structure of the</w:t>
      </w:r>
    </w:p>
    <w:p>
      <w:r>
        <w:t>atom</w:t>
      </w:r>
    </w:p>
    <w:p>
      <w:r>
        <w:t>(14 lessons)</w:t>
      </w:r>
    </w:p>
    <w:p/>
    <w:p>
      <w:r>
        <w:t>● Structure of the</w:t>
      </w:r>
    </w:p>
    <w:p>
      <w:r>
        <w:t>atom (protons,</w:t>
      </w:r>
    </w:p>
    <w:p>
      <w:r>
        <w:t>electrons, neutrons)</w:t>
      </w:r>
    </w:p>
    <w:p>
      <w:r>
        <w:t>● Atomic number and</w:t>
      </w:r>
    </w:p>
    <w:p>
      <w:r>
        <w:t>mass number of</w:t>
      </w:r>
    </w:p>
    <w:p>
      <w:r>
        <w:t>elements</w:t>
      </w:r>
    </w:p>
    <w:p>
      <w:r>
        <w:t>● Electron</w:t>
      </w:r>
    </w:p>
    <w:p>
      <w:r>
        <w:t>arrangement of</w:t>
      </w:r>
    </w:p>
    <w:p>
      <w:r>
        <w:t>elements</w:t>
      </w:r>
    </w:p>
    <w:p>
      <w:r>
        <w:t>● Energy level</w:t>
      </w:r>
    </w:p>
    <w:p>
      <w:r>
        <w:t>diagrams (cross or</w:t>
      </w:r>
    </w:p>
    <w:p>
      <w:r>
        <w:t>dot)</w:t>
      </w:r>
    </w:p>
    <w:p>
      <w:r>
        <w:t>● Metals and non –</w:t>
      </w:r>
    </w:p>
    <w:p>
      <w:r>
        <w:t>metals</w:t>
      </w:r>
    </w:p>
    <w:p>
      <w:r>
        <w:t>Note: (use the first 20</w:t>
      </w:r>
    </w:p>
    <w:p>
      <w:r>
        <w:t>elements of the</w:t>
      </w:r>
    </w:p>
    <w:p>
      <w:r>
        <w:t>periodic table; do not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describe the structure of</w:t>
      </w:r>
    </w:p>
    <w:p>
      <w:r>
        <w:t>the atom,</w:t>
      </w:r>
    </w:p>
    <w:p>
      <w:r>
        <w:t>b) determine the mass</w:t>
      </w:r>
    </w:p>
    <w:p>
      <w:r>
        <w:t>number of elements,</w:t>
      </w:r>
    </w:p>
    <w:p>
      <w:r>
        <w:t>c) draw the electron</w:t>
      </w:r>
    </w:p>
    <w:p>
      <w:r>
        <w:t>arrangement in atoms</w:t>
      </w:r>
    </w:p>
    <w:p>
      <w:r>
        <w:t>using dot or cross</w:t>
      </w:r>
    </w:p>
    <w:p>
      <w:r>
        <w:t>diagrams,</w:t>
      </w:r>
    </w:p>
    <w:p>
      <w:r>
        <w:t>d) classify elements into</w:t>
      </w:r>
    </w:p>
    <w:p>
      <w:r>
        <w:t>metals and non-metals,</w:t>
      </w:r>
    </w:p>
    <w:p>
      <w:r>
        <w:t>e) show interest in</w:t>
      </w:r>
    </w:p>
    <w:p>
      <w:r>
        <w:t>classifying elements</w:t>
      </w:r>
    </w:p>
    <w:p>
      <w:r>
        <w:t>into metals and non-</w:t>
      </w:r>
    </w:p>
    <w:p>
      <w:r>
        <w:t>metals.</w:t>
      </w:r>
    </w:p>
    <w:p>
      <w:r>
        <w:t>The learner is guided to:</w:t>
      </w:r>
    </w:p>
    <w:p>
      <w:r>
        <w:t>● discuss the meaning of the atom</w:t>
      </w:r>
    </w:p>
    <w:p>
      <w:r>
        <w:t>and illustrate its structure,</w:t>
      </w:r>
    </w:p>
    <w:p>
      <w:r>
        <w:t>● work out the mass number of an</w:t>
      </w:r>
    </w:p>
    <w:p>
      <w:r>
        <w:t>element with peers,</w:t>
      </w:r>
    </w:p>
    <w:p>
      <w:r>
        <w:t>● write the electron arrangements of</w:t>
      </w:r>
    </w:p>
    <w:p>
      <w:r>
        <w:t>elements,</w:t>
      </w:r>
    </w:p>
    <w:p>
      <w:r>
        <w:t>● illustrate the electron arrangement</w:t>
      </w:r>
    </w:p>
    <w:p>
      <w:r>
        <w:t>in atoms using dot or cross</w:t>
      </w:r>
    </w:p>
    <w:p>
      <w:r>
        <w:t>diagrams collaboratively,</w:t>
      </w:r>
    </w:p>
    <w:p>
      <w:r>
        <w:t>● use electron arrangement to</w:t>
      </w:r>
    </w:p>
    <w:p>
      <w:r>
        <w:t>classify elements into metals and</w:t>
      </w:r>
    </w:p>
    <w:p>
      <w:r>
        <w:t>non-metals,</w:t>
      </w:r>
    </w:p>
    <w:p>
      <w:r>
        <w:t>● where possible use digital media to</w:t>
      </w:r>
    </w:p>
    <w:p>
      <w:r>
        <w:t>observe animations or videos on</w:t>
      </w:r>
    </w:p>
    <w:p>
      <w:r>
        <w:t>the structure of an atom and</w:t>
      </w:r>
    </w:p>
    <w:p>
      <w:r>
        <w:t>electron arrangement.</w:t>
      </w:r>
    </w:p>
    <w:p>
      <w:r>
        <w:t>Project:</w:t>
      </w:r>
    </w:p>
    <w:p>
      <w:r>
        <w:t>model the atomic structure of</w:t>
      </w:r>
    </w:p>
    <w:p>
      <w:r>
        <w:t>selected elements of the periodic</w:t>
      </w:r>
    </w:p>
    <w:p>
      <w:r>
        <w:t>How is the</w:t>
      </w:r>
    </w:p>
    <w:p>
      <w:r>
        <w:t>structure of the</w:t>
      </w:r>
    </w:p>
    <w:p>
      <w:r>
        <w:t>atom</w:t>
      </w:r>
    </w:p>
    <w:p>
      <w:r>
        <w:t>important?</w:t>
      </w:r>
    </w:p>
    <w:p/>
    <w:p>
      <w:r>
        <w:t>introduce periodic</w:t>
      </w:r>
    </w:p>
    <w:p>
      <w:r>
        <w:t>table at this level)</w:t>
      </w:r>
    </w:p>
    <w:p>
      <w:r>
        <w:t>table using locally available</w:t>
      </w:r>
    </w:p>
    <w:p>
      <w:r>
        <w:t>materials.</w:t>
      </w:r>
    </w:p>
    <w:p>
      <w:r>
        <w:t>Core competencies to be developed:</w:t>
      </w:r>
    </w:p>
    <w:p>
      <w:r>
        <w:t>● Communication and collaboration:  The learner speaks clearly and effectively as they discuss with peers the meaning of the</w:t>
      </w:r>
    </w:p>
    <w:p>
      <w:r>
        <w:t>atom and illustrate its structure.</w:t>
      </w:r>
    </w:p>
    <w:p>
      <w:r>
        <w:t>● Creativity and imagination: The learner experiments and comes up with models of atoms of selected elements from locally</w:t>
      </w:r>
    </w:p>
    <w:p>
      <w:r>
        <w:t>available materials.</w:t>
      </w:r>
    </w:p>
    <w:p>
      <w:r>
        <w:t>Pertinent and Contemporary Issues:</w:t>
      </w:r>
    </w:p>
    <w:p>
      <w:r>
        <w:t>Socio-economic issues (cyber security): The learner observes cyber security measures when using digital media to observe</w:t>
      </w:r>
    </w:p>
    <w:p>
      <w:r>
        <w:t>animations or videos on the structure of an atom and  electron arrangement.</w:t>
      </w:r>
    </w:p>
    <w:p/>
    <w:p>
      <w:r>
        <w:t>Values:</w:t>
      </w:r>
    </w:p>
    <w:p>
      <w:r>
        <w:t>● Unity: The learner respects others opinions while having group discussions</w:t>
      </w:r>
    </w:p>
    <w:p>
      <w:r>
        <w:t>● Integrity: The learner displays honesty while using digital devices to search for information on the structure of an atom,</w:t>
      </w:r>
    </w:p>
    <w:p>
      <w:r>
        <w:t>electron arrangement, atomic number and mass number of elements.</w:t>
      </w:r>
    </w:p>
    <w:p>
      <w:r>
        <w:t>Links to other subjects</w:t>
      </w:r>
    </w:p>
    <w:p>
      <w:r>
        <w:t>● Mathematics: The learner works out the mass number of elements.</w:t>
      </w:r>
    </w:p>
    <w:p/>
    <w:p>
      <w:r>
        <w:t>STRAND 1.0: MIXTURES, ELEMENTS AND COMPOUNDS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</w:t>
      </w:r>
    </w:p>
    <w:p>
      <w:r>
        <w:t>1.0</w:t>
      </w:r>
    </w:p>
    <w:p>
      <w:r>
        <w:t>Mixtures,</w:t>
      </w:r>
    </w:p>
    <w:p>
      <w:r>
        <w:t>Elements</w:t>
      </w:r>
    </w:p>
    <w:p>
      <w:r>
        <w:t>and</w:t>
      </w:r>
    </w:p>
    <w:p>
      <w:r>
        <w:t>Compounds</w:t>
      </w:r>
    </w:p>
    <w:p/>
    <w:p>
      <w:r>
        <w:t>1.2 Metals and Alloys</w:t>
      </w:r>
    </w:p>
    <w:p>
      <w:r>
        <w:t>(16 lessons)</w:t>
      </w:r>
    </w:p>
    <w:p>
      <w:r>
        <w:t>● Physical properties of</w:t>
      </w:r>
    </w:p>
    <w:p>
      <w:r>
        <w:t>metals (state, ductility,</w:t>
      </w:r>
    </w:p>
    <w:p>
      <w:r>
        <w:t>malleability, electrical</w:t>
      </w:r>
    </w:p>
    <w:p>
      <w:r>
        <w:t>and thermal</w:t>
      </w:r>
    </w:p>
    <w:p>
      <w:r>
        <w:t>conductivity)</w:t>
      </w:r>
    </w:p>
    <w:p>
      <w:r>
        <w:t>● Composition of alloys</w:t>
      </w:r>
    </w:p>
    <w:p>
      <w:r>
        <w:t>(steel, stainless steel,</w:t>
      </w:r>
    </w:p>
    <w:p>
      <w:r>
        <w:t>bronze, brass and</w:t>
      </w:r>
    </w:p>
    <w:p>
      <w:r>
        <w:t>duralumin)</w:t>
      </w:r>
    </w:p>
    <w:p>
      <w:r>
        <w:t>● uses of metals and</w:t>
      </w:r>
    </w:p>
    <w:p>
      <w:r>
        <w:t>alloys in day to day</w:t>
      </w:r>
    </w:p>
    <w:p>
      <w:r>
        <w:t>life (sodium,</w:t>
      </w:r>
    </w:p>
    <w:p>
      <w:r>
        <w:t>magnesium,</w:t>
      </w:r>
    </w:p>
    <w:p>
      <w:r>
        <w:t>aluminium, copper,</w:t>
      </w:r>
    </w:p>
    <w:p>
      <w:r>
        <w:t>iron, gold, silver,</w:t>
      </w:r>
    </w:p>
    <w:p>
      <w:r>
        <w:t>brass, steel, bronze,</w:t>
      </w:r>
    </w:p>
    <w:p>
      <w:r>
        <w:t>duralumin and</w:t>
      </w:r>
    </w:p>
    <w:p>
      <w:r>
        <w:t>stainless steel)</w:t>
      </w:r>
    </w:p>
    <w:p>
      <w:r>
        <w:t>● Rusting (causes,</w:t>
      </w:r>
    </w:p>
    <w:p>
      <w:r>
        <w:t>effects, prevention)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describe the</w:t>
      </w:r>
    </w:p>
    <w:p>
      <w:r>
        <w:t>physical properties</w:t>
      </w:r>
    </w:p>
    <w:p>
      <w:r>
        <w:t>of metals,</w:t>
      </w:r>
    </w:p>
    <w:p>
      <w:r>
        <w:t>b) describe the</w:t>
      </w:r>
    </w:p>
    <w:p>
      <w:r>
        <w:t>composition of</w:t>
      </w:r>
    </w:p>
    <w:p>
      <w:r>
        <w:t>alloys,</w:t>
      </w:r>
    </w:p>
    <w:p>
      <w:r>
        <w:t>c) identify the uses of</w:t>
      </w:r>
    </w:p>
    <w:p>
      <w:r>
        <w:t>metals and alloys</w:t>
      </w:r>
    </w:p>
    <w:p>
      <w:r>
        <w:t>in day to day life,</w:t>
      </w:r>
    </w:p>
    <w:p>
      <w:r>
        <w:t>d) explain the effects</w:t>
      </w:r>
    </w:p>
    <w:p>
      <w:r>
        <w:t>of rusting of</w:t>
      </w:r>
    </w:p>
    <w:p>
      <w:r>
        <w:t>metals,</w:t>
      </w:r>
    </w:p>
    <w:p>
      <w:r>
        <w:t>e) appreciate the</w:t>
      </w:r>
    </w:p>
    <w:p>
      <w:r>
        <w:t>importance of</w:t>
      </w:r>
    </w:p>
    <w:p>
      <w:r>
        <w:t>common alloys in</w:t>
      </w:r>
    </w:p>
    <w:p>
      <w:r>
        <w:t>day to day life.</w:t>
      </w:r>
    </w:p>
    <w:p/>
    <w:p>
      <w:r>
        <w:t>The learner is guided to:</w:t>
      </w:r>
    </w:p>
    <w:p>
      <w:r>
        <w:t>● identify metals and non-metals in</w:t>
      </w:r>
    </w:p>
    <w:p>
      <w:r>
        <w:t>their environment,</w:t>
      </w:r>
    </w:p>
    <w:p>
      <w:r>
        <w:t>● carry out experiments to demonstrate</w:t>
      </w:r>
    </w:p>
    <w:p>
      <w:r>
        <w:t>the physical properties of metals,</w:t>
      </w:r>
    </w:p>
    <w:p>
      <w:r>
        <w:t>● discuss the composition of common</w:t>
      </w:r>
    </w:p>
    <w:p>
      <w:r>
        <w:t>alloys with peers,</w:t>
      </w:r>
    </w:p>
    <w:p>
      <w:r>
        <w:t>● identify some items from the locality</w:t>
      </w:r>
    </w:p>
    <w:p>
      <w:r>
        <w:t>that have been made from alloys with</w:t>
      </w:r>
    </w:p>
    <w:p>
      <w:r>
        <w:t>peers,</w:t>
      </w:r>
    </w:p>
    <w:p>
      <w:r>
        <w:t>● discuss the uses of common metals</w:t>
      </w:r>
    </w:p>
    <w:p>
      <w:r>
        <w:t>and alloys,</w:t>
      </w:r>
    </w:p>
    <w:p>
      <w:r>
        <w:t>● discuss causes, effects and ways of</w:t>
      </w:r>
    </w:p>
    <w:p>
      <w:r>
        <w:t>controlling rusting of metals,</w:t>
      </w:r>
    </w:p>
    <w:p>
      <w:r>
        <w:t>● where possible, use digital or print</w:t>
      </w:r>
    </w:p>
    <w:p>
      <w:r>
        <w:t>media to search for information on</w:t>
      </w:r>
    </w:p>
    <w:p>
      <w:r>
        <w:t>the physical properties of metals and</w:t>
      </w:r>
    </w:p>
    <w:p>
      <w:r>
        <w:t>common alloys.</w:t>
      </w:r>
    </w:p>
    <w:p/>
    <w:p>
      <w:r>
        <w:t>How are alloys</w:t>
      </w:r>
    </w:p>
    <w:p>
      <w:r>
        <w:t>important in</w:t>
      </w:r>
    </w:p>
    <w:p>
      <w:r>
        <w:t>day-day life?</w:t>
      </w:r>
    </w:p>
    <w:p/>
    <w:p>
      <w:r>
        <w:t>Core competencies to be developed</w:t>
      </w:r>
    </w:p>
    <w:p>
      <w:r>
        <w:t>● Communication and collaboration: The learner works with peers to discuss the composition of common alloys</w:t>
      </w:r>
    </w:p>
    <w:p>
      <w:r>
        <w:t>● Digital literacy:  The learner interacts with digital technology as they search for information using digital devices on physical</w:t>
      </w:r>
    </w:p>
    <w:p>
      <w:r>
        <w:t>and chemical properties of metals and common alloys.</w:t>
      </w:r>
    </w:p>
    <w:p>
      <w:r>
        <w:t>Pertinent and Contemporary Issues (PCIs)</w:t>
      </w:r>
    </w:p>
    <w:p>
      <w:r>
        <w:t>● Financial Literacy: The learner appreciates the importance of metals and common alloys in day to day life as they discuss the</w:t>
      </w:r>
    </w:p>
    <w:p>
      <w:r>
        <w:t>uses of common metals and alloys</w:t>
      </w:r>
    </w:p>
    <w:p>
      <w:r>
        <w:t>Values</w:t>
      </w:r>
    </w:p>
    <w:p>
      <w:r>
        <w:t>● Respect: The learner accommodates others’ opinions during group discussions on uses of metals and common alloys.</w:t>
      </w:r>
    </w:p>
    <w:p>
      <w:r>
        <w:t>● Peace: The learner avoids harming others when carrying out experiments to demonstrate the physical properties of metals</w:t>
      </w:r>
    </w:p>
    <w:p>
      <w:r>
        <w:t>Link to other subjects</w:t>
      </w:r>
    </w:p>
    <w:p>
      <w:r>
        <w:t>● Pre- Technical Studies:  The learner learns about common metals and alloys used in workshops.</w:t>
      </w:r>
    </w:p>
    <w:p>
      <w:r>
        <w:t>● Agriculture and Nutrition: The learner uses utensils made from metals and their alloys.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Questions</w:t>
      </w:r>
    </w:p>
    <w:p>
      <w:r>
        <w:t>1.0</w:t>
      </w:r>
    </w:p>
    <w:p>
      <w:r>
        <w:t>Mixtures,</w:t>
      </w:r>
    </w:p>
    <w:p>
      <w:r>
        <w:t>Elements and</w:t>
      </w:r>
    </w:p>
    <w:p>
      <w:r>
        <w:t>Compounds</w:t>
      </w:r>
    </w:p>
    <w:p/>
    <w:p>
      <w:r>
        <w:t>1.3 Water hardness</w:t>
      </w:r>
    </w:p>
    <w:p/>
    <w:p>
      <w:r>
        <w:t>(14 lessons)</w:t>
      </w:r>
    </w:p>
    <w:p/>
    <w:p>
      <w:r>
        <w:t>● Physical properties of</w:t>
      </w:r>
    </w:p>
    <w:p>
      <w:r>
        <w:t>water (taste, colour,</w:t>
      </w:r>
    </w:p>
    <w:p>
      <w:r>
        <w:t>odour and boiling</w:t>
      </w:r>
    </w:p>
    <w:p>
      <w:r>
        <w:t>point )</w:t>
      </w:r>
    </w:p>
    <w:p>
      <w:r>
        <w:t>● Hard and soft water</w:t>
      </w:r>
    </w:p>
    <w:p>
      <w:r>
        <w:t>● Methods of softening</w:t>
      </w:r>
    </w:p>
    <w:p>
      <w:r>
        <w:t>temporary hard water</w:t>
      </w:r>
    </w:p>
    <w:p>
      <w:r>
        <w:t>(boiling, addition of</w:t>
      </w:r>
    </w:p>
    <w:p>
      <w:r>
        <w:t>washing soda,</w:t>
      </w:r>
    </w:p>
    <w:p>
      <w:r>
        <w:t>distilling,</w:t>
      </w:r>
    </w:p>
    <w:p>
      <w:r>
        <w:t>Note. avoid ion exchange</w:t>
      </w:r>
    </w:p>
    <w:p>
      <w:r>
        <w:t>● Advantages and</w:t>
      </w:r>
    </w:p>
    <w:p>
      <w:r>
        <w:t>disadvantages of hard</w:t>
      </w:r>
    </w:p>
    <w:p>
      <w:r>
        <w:t>water and soft water</w:t>
      </w:r>
    </w:p>
    <w:p/>
    <w:p>
      <w:r>
        <w:t>By the end of the sub strand,</w:t>
      </w:r>
    </w:p>
    <w:p>
      <w:r>
        <w:t>the learner should be able to:</w:t>
      </w:r>
    </w:p>
    <w:p>
      <w:r>
        <w:t>a) describe the physical</w:t>
      </w:r>
    </w:p>
    <w:p>
      <w:r>
        <w:t>properties of water,</w:t>
      </w:r>
    </w:p>
    <w:p>
      <w:r>
        <w:t>b) distinguish between hard</w:t>
      </w:r>
    </w:p>
    <w:p>
      <w:r>
        <w:t>and soft water in nature,</w:t>
      </w:r>
    </w:p>
    <w:p>
      <w:r>
        <w:t>c) apply methods of softening</w:t>
      </w:r>
    </w:p>
    <w:p>
      <w:r>
        <w:t>hard water in day to day</w:t>
      </w:r>
    </w:p>
    <w:p>
      <w:r>
        <w:t>life,</w:t>
      </w:r>
    </w:p>
    <w:p>
      <w:r>
        <w:t>d) outline advantages and</w:t>
      </w:r>
    </w:p>
    <w:p>
      <w:r>
        <w:t>disadvantages of hard and</w:t>
      </w:r>
    </w:p>
    <w:p>
      <w:r>
        <w:t>soft water,</w:t>
      </w:r>
    </w:p>
    <w:p>
      <w:r>
        <w:t>e) appreciate the applications</w:t>
      </w:r>
    </w:p>
    <w:p>
      <w:r>
        <w:t>of soft and hard water in day</w:t>
      </w:r>
    </w:p>
    <w:p>
      <w:r>
        <w:t>to day life.</w:t>
      </w:r>
    </w:p>
    <w:p/>
    <w:p>
      <w:r>
        <w:t>The learner is guided to:</w:t>
      </w:r>
    </w:p>
    <w:p>
      <w:r>
        <w:t>● Collect and observe water</w:t>
      </w:r>
    </w:p>
    <w:p>
      <w:r>
        <w:t>from different sources,</w:t>
      </w:r>
    </w:p>
    <w:p>
      <w:r>
        <w:t>compare them in terms of</w:t>
      </w:r>
    </w:p>
    <w:p>
      <w:r>
        <w:t>appearance, odour, taste</w:t>
      </w:r>
    </w:p>
    <w:p>
      <w:r>
        <w:t>and boiling point (taste</w:t>
      </w:r>
    </w:p>
    <w:p>
      <w:r>
        <w:t>water from safe sources),</w:t>
      </w:r>
    </w:p>
    <w:p>
      <w:r>
        <w:t>● carry out activities to</w:t>
      </w:r>
    </w:p>
    <w:p>
      <w:r>
        <w:t>compare the lathering</w:t>
      </w:r>
    </w:p>
    <w:p>
      <w:r>
        <w:t>abilities of various</w:t>
      </w:r>
    </w:p>
    <w:p>
      <w:r>
        <w:t>samples of unboiled water</w:t>
      </w:r>
    </w:p>
    <w:p>
      <w:r>
        <w:t>with soap collaboratively,</w:t>
      </w:r>
    </w:p>
    <w:p>
      <w:r>
        <w:t>● group the samples into</w:t>
      </w:r>
    </w:p>
    <w:p>
      <w:r>
        <w:t>hard and soft water,</w:t>
      </w:r>
    </w:p>
    <w:p>
      <w:r>
        <w:t>●  explain the meaning of</w:t>
      </w:r>
    </w:p>
    <w:p>
      <w:r>
        <w:t>hard and soft water,</w:t>
      </w:r>
    </w:p>
    <w:p>
      <w:r>
        <w:t>● discuss the advantages and</w:t>
      </w:r>
    </w:p>
    <w:p>
      <w:r>
        <w:t>disadvantages of soft and</w:t>
      </w:r>
    </w:p>
    <w:p>
      <w:r>
        <w:t>hard water,</w:t>
      </w:r>
    </w:p>
    <w:p>
      <w:r>
        <w:t>● perform various activities</w:t>
      </w:r>
    </w:p>
    <w:p>
      <w:r>
        <w:t>for softening hard water,</w:t>
      </w:r>
    </w:p>
    <w:p>
      <w:r>
        <w:t>● where possible, use digital</w:t>
      </w:r>
    </w:p>
    <w:p>
      <w:r>
        <w:t>or print media to search</w:t>
      </w:r>
    </w:p>
    <w:p>
      <w:r>
        <w:t>1.What is the</w:t>
      </w:r>
    </w:p>
    <w:p>
      <w:r>
        <w:t>importance of</w:t>
      </w:r>
    </w:p>
    <w:p>
      <w:r>
        <w:t>different types of</w:t>
      </w:r>
    </w:p>
    <w:p>
      <w:r>
        <w:t>water?</w:t>
      </w:r>
    </w:p>
    <w:p>
      <w:r>
        <w:t>2.Why is hard</w:t>
      </w:r>
    </w:p>
    <w:p>
      <w:r>
        <w:t>water preferred for</w:t>
      </w:r>
    </w:p>
    <w:p>
      <w:r>
        <w:t>drinking?</w:t>
      </w:r>
    </w:p>
    <w:p/>
    <w:p>
      <w:r>
        <w:t>for information, on the</w:t>
      </w:r>
    </w:p>
    <w:p>
      <w:r>
        <w:t>methods of softening hard</w:t>
      </w:r>
    </w:p>
    <w:p>
      <w:r>
        <w:t>water.</w:t>
      </w:r>
    </w:p>
    <w:p>
      <w:r>
        <w:t>Core competencies to be developed:</w:t>
      </w:r>
    </w:p>
    <w:p>
      <w:r>
        <w:t>● Learning to learn: The learner reflects on their experiences as they apply methods of softening hard water in day to day life.</w:t>
      </w:r>
    </w:p>
    <w:p>
      <w:r>
        <w:t>● Critical thinking and problem solving: The learner develops interpretation skills as they relate the lathering ability of water to</w:t>
      </w:r>
    </w:p>
    <w:p>
      <w:r>
        <w:t>hardness and softness of water.</w:t>
      </w:r>
    </w:p>
    <w:p>
      <w:r>
        <w:t>Pertinent and Contemporary Issues (PCIs):</w:t>
      </w:r>
    </w:p>
    <w:p>
      <w:r>
        <w:t>● Financial literacy: The learner practises how to save on soap by using soft water for laundry.</w:t>
      </w:r>
    </w:p>
    <w:p>
      <w:r>
        <w:t>Values:</w:t>
      </w:r>
    </w:p>
    <w:p>
      <w:r>
        <w:t>● Responsibility: The learner plays a role when carrying out experiments on softening hard water.</w:t>
      </w:r>
    </w:p>
    <w:p>
      <w:r>
        <w:t>● Respect: The learner gives each other an opportunity to air their views as they discuss in a group the differences between hard</w:t>
      </w:r>
    </w:p>
    <w:p>
      <w:r>
        <w:t>and soft water.</w:t>
      </w:r>
    </w:p>
    <w:p>
      <w:r>
        <w:t>Link to other subjects</w:t>
      </w:r>
    </w:p>
    <w:p>
      <w:r>
        <w:t>● Agriculture and Nutrition: The learner uses soft water in laundry work.</w:t>
      </w:r>
    </w:p>
    <w:p/>
    <w:p>
      <w:r>
        <w:t>Assessment Rubric</w:t>
      </w:r>
    </w:p>
    <w:p>
      <w:r>
        <w:t>Indicator/Level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describe the</w:t>
      </w:r>
    </w:p>
    <w:p>
      <w:r>
        <w:t>structure of the atom</w:t>
      </w:r>
    </w:p>
    <w:p>
      <w:r>
        <w:t>Describes the structure of</w:t>
      </w:r>
    </w:p>
    <w:p>
      <w:r>
        <w:t>the atom comprehensively</w:t>
      </w:r>
    </w:p>
    <w:p/>
    <w:p>
      <w:r>
        <w:t>Describes the</w:t>
      </w:r>
    </w:p>
    <w:p>
      <w:r>
        <w:t>structure of the atom</w:t>
      </w:r>
    </w:p>
    <w:p>
      <w:r>
        <w:t>sufficiently</w:t>
      </w:r>
    </w:p>
    <w:p>
      <w:r>
        <w:t>Describes the structure</w:t>
      </w:r>
    </w:p>
    <w:p>
      <w:r>
        <w:t>of the atom partially</w:t>
      </w:r>
    </w:p>
    <w:p/>
    <w:p>
      <w:r>
        <w:t>Describes the structure</w:t>
      </w:r>
    </w:p>
    <w:p>
      <w:r>
        <w:t>of the atom</w:t>
      </w:r>
    </w:p>
    <w:p>
      <w:r>
        <w:t>superficially</w:t>
      </w:r>
    </w:p>
    <w:p>
      <w:r>
        <w:t>Ability to classify</w:t>
      </w:r>
    </w:p>
    <w:p>
      <w:r>
        <w:t>elements into metals and</w:t>
      </w:r>
    </w:p>
    <w:p>
      <w:r>
        <w:t>non-metals</w:t>
      </w:r>
    </w:p>
    <w:p>
      <w:r>
        <w:t>Classifies all elements into</w:t>
      </w:r>
    </w:p>
    <w:p>
      <w:r>
        <w:t>metals and nonmetals</w:t>
      </w:r>
    </w:p>
    <w:p/>
    <w:p>
      <w:r>
        <w:t>Classifies most</w:t>
      </w:r>
    </w:p>
    <w:p>
      <w:r>
        <w:t>elements into metals</w:t>
      </w:r>
    </w:p>
    <w:p>
      <w:r>
        <w:t>and nonmetals</w:t>
      </w:r>
    </w:p>
    <w:p>
      <w:r>
        <w:t>Classifies some</w:t>
      </w:r>
    </w:p>
    <w:p>
      <w:r>
        <w:t>elements into metals</w:t>
      </w:r>
    </w:p>
    <w:p>
      <w:r>
        <w:t>and nonmetals</w:t>
      </w:r>
    </w:p>
    <w:p>
      <w:r>
        <w:t>Classifies a few</w:t>
      </w:r>
    </w:p>
    <w:p>
      <w:r>
        <w:t>elements into metals</w:t>
      </w:r>
    </w:p>
    <w:p>
      <w:r>
        <w:t>and nonmetals with</w:t>
      </w:r>
    </w:p>
    <w:p>
      <w:r>
        <w:t>prompts</w:t>
      </w:r>
    </w:p>
    <w:p>
      <w:r>
        <w:t>Ability to outline uses of</w:t>
      </w:r>
    </w:p>
    <w:p>
      <w:r>
        <w:t>metals and alloys</w:t>
      </w:r>
    </w:p>
    <w:p>
      <w:r>
        <w:t>Outlines uses of all metals</w:t>
      </w:r>
    </w:p>
    <w:p>
      <w:r>
        <w:t>and alloys correctly</w:t>
      </w:r>
    </w:p>
    <w:p/>
    <w:p>
      <w:r>
        <w:t>Outlines uses of most</w:t>
      </w:r>
    </w:p>
    <w:p>
      <w:r>
        <w:t>metals and alloys</w:t>
      </w:r>
    </w:p>
    <w:p>
      <w:r>
        <w:t>correctly</w:t>
      </w:r>
    </w:p>
    <w:p>
      <w:r>
        <w:t>Outlines uses of some</w:t>
      </w:r>
    </w:p>
    <w:p>
      <w:r>
        <w:t>metals and alloys</w:t>
      </w:r>
    </w:p>
    <w:p>
      <w:r>
        <w:t>correctly</w:t>
      </w:r>
    </w:p>
    <w:p>
      <w:r>
        <w:t>Outlines uses of a few</w:t>
      </w:r>
    </w:p>
    <w:p>
      <w:r>
        <w:t>metals and alloys</w:t>
      </w:r>
    </w:p>
    <w:p>
      <w:r>
        <w:t>correctly with prompts</w:t>
      </w:r>
    </w:p>
    <w:p>
      <w:r>
        <w:t>Ability to explain the</w:t>
      </w:r>
    </w:p>
    <w:p>
      <w:r>
        <w:t>effect of rusting on</w:t>
      </w:r>
    </w:p>
    <w:p>
      <w:r>
        <w:t>metals</w:t>
      </w:r>
    </w:p>
    <w:p>
      <w:r>
        <w:t>Explains the effect of</w:t>
      </w:r>
    </w:p>
    <w:p>
      <w:r>
        <w:t>rusting on metals in details</w:t>
      </w:r>
    </w:p>
    <w:p>
      <w:r>
        <w:t>comprehensively</w:t>
      </w:r>
    </w:p>
    <w:p>
      <w:r>
        <w:t>Explains the effect of</w:t>
      </w:r>
    </w:p>
    <w:p>
      <w:r>
        <w:t>rusting on metals</w:t>
      </w:r>
    </w:p>
    <w:p>
      <w:r>
        <w:t>sufficiently</w:t>
      </w:r>
    </w:p>
    <w:p>
      <w:r>
        <w:t>Explains the effect of</w:t>
      </w:r>
    </w:p>
    <w:p>
      <w:r>
        <w:t>rusting on metals</w:t>
      </w:r>
    </w:p>
    <w:p>
      <w:r>
        <w:t>cursory</w:t>
      </w:r>
    </w:p>
    <w:p>
      <w:r>
        <w:t>Explains the effect of</w:t>
      </w:r>
    </w:p>
    <w:p>
      <w:r>
        <w:t>rusting on metals</w:t>
      </w:r>
    </w:p>
    <w:p>
      <w:r>
        <w:t>superficially</w:t>
      </w:r>
    </w:p>
    <w:p>
      <w:r>
        <w:t>Ability to outline</w:t>
      </w:r>
    </w:p>
    <w:p>
      <w:r>
        <w:t>advantages and</w:t>
      </w:r>
    </w:p>
    <w:p>
      <w:r>
        <w:t>disadvantages of hard</w:t>
      </w:r>
    </w:p>
    <w:p>
      <w:r>
        <w:t>and soft water</w:t>
      </w:r>
    </w:p>
    <w:p>
      <w:r>
        <w:t>Outlines advantages and</w:t>
      </w:r>
    </w:p>
    <w:p>
      <w:r>
        <w:t>disadvantages of hard and</w:t>
      </w:r>
    </w:p>
    <w:p>
      <w:r>
        <w:t>soft water in details</w:t>
      </w:r>
    </w:p>
    <w:p>
      <w:r>
        <w:t>Outlines advantages</w:t>
      </w:r>
    </w:p>
    <w:p>
      <w:r>
        <w:t>and disadvantages of</w:t>
      </w:r>
    </w:p>
    <w:p>
      <w:r>
        <w:t>hard and soft water</w:t>
      </w:r>
    </w:p>
    <w:p>
      <w:r>
        <w:t>Outlines advantages</w:t>
      </w:r>
    </w:p>
    <w:p>
      <w:r>
        <w:t>and disadvantages of</w:t>
      </w:r>
    </w:p>
    <w:p>
      <w:r>
        <w:t>hard and soft water</w:t>
      </w:r>
    </w:p>
    <w:p>
      <w:r>
        <w:t>partially</w:t>
      </w:r>
    </w:p>
    <w:p>
      <w:r>
        <w:t>Outlines advantages</w:t>
      </w:r>
    </w:p>
    <w:p>
      <w:r>
        <w:t>and disadvantages of</w:t>
      </w:r>
    </w:p>
    <w:p>
      <w:r>
        <w:t>hard and soft water</w:t>
      </w:r>
    </w:p>
    <w:p>
      <w:r>
        <w:t>superficially</w:t>
      </w:r>
    </w:p>
    <w:p>
      <w:r>
        <w:t>Ability to apply different</w:t>
      </w:r>
    </w:p>
    <w:p>
      <w:r>
        <w:t>methods to soften</w:t>
      </w:r>
    </w:p>
    <w:p>
      <w:r>
        <w:t>temporary hard water</w:t>
      </w:r>
    </w:p>
    <w:p>
      <w:r>
        <w:t>Applies all appropriate</w:t>
      </w:r>
    </w:p>
    <w:p>
      <w:r>
        <w:t>methods to soften</w:t>
      </w:r>
    </w:p>
    <w:p>
      <w:r>
        <w:t>temporary hard water</w:t>
      </w:r>
    </w:p>
    <w:p>
      <w:r>
        <w:t>Applies appropriate</w:t>
      </w:r>
    </w:p>
    <w:p>
      <w:r>
        <w:t>methods to soften</w:t>
      </w:r>
    </w:p>
    <w:p>
      <w:r>
        <w:t>temporary hard water</w:t>
      </w:r>
    </w:p>
    <w:p>
      <w:r>
        <w:t>Applies an appropriate</w:t>
      </w:r>
    </w:p>
    <w:p>
      <w:r>
        <w:t>method to soften</w:t>
      </w:r>
    </w:p>
    <w:p>
      <w:r>
        <w:t>temporary hard water</w:t>
      </w:r>
    </w:p>
    <w:p>
      <w:r>
        <w:t>Applies an</w:t>
      </w:r>
    </w:p>
    <w:p>
      <w:r>
        <w:t>inappropriate method</w:t>
      </w:r>
    </w:p>
    <w:p>
      <w:r>
        <w:t>to soften temporary</w:t>
      </w:r>
    </w:p>
    <w:p>
      <w:r>
        <w:t>hard water</w:t>
      </w:r>
    </w:p>
    <w:p/>
    <w:p>
      <w:r>
        <w:t>STRAND 2.0: LIVING THINGS AND THEIR ENVIRONMENT</w:t>
      </w:r>
    </w:p>
    <w:p>
      <w:r>
        <w:t>Strand 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Questions</w:t>
      </w:r>
    </w:p>
    <w:p>
      <w:r>
        <w:t>2.0</w:t>
      </w:r>
    </w:p>
    <w:p>
      <w:r>
        <w:t>Living Things</w:t>
      </w:r>
    </w:p>
    <w:p>
      <w:r>
        <w:t>and their</w:t>
      </w:r>
    </w:p>
    <w:p>
      <w:r>
        <w:t>Environment</w:t>
      </w:r>
    </w:p>
    <w:p>
      <w:r>
        <w:t>2.1 Nutrition in plants</w:t>
      </w:r>
    </w:p>
    <w:p>
      <w:r>
        <w:t>(18 lessons)</w:t>
      </w:r>
    </w:p>
    <w:p>
      <w:r>
        <w:t>● Parts of a leaf</w:t>
      </w:r>
    </w:p>
    <w:p>
      <w:r>
        <w:t>(external and</w:t>
      </w:r>
    </w:p>
    <w:p>
      <w:r>
        <w:t>internal)</w:t>
      </w:r>
    </w:p>
    <w:p>
      <w:r>
        <w:t>● Adaptations of the</w:t>
      </w:r>
    </w:p>
    <w:p>
      <w:r>
        <w:t>leaf to photosynthesis</w:t>
      </w:r>
    </w:p>
    <w:p>
      <w:r>
        <w:t>● Structure of</w:t>
      </w:r>
    </w:p>
    <w:p>
      <w:r>
        <w:t>chloroplasts</w:t>
      </w:r>
    </w:p>
    <w:p>
      <w:r>
        <w:t>(membranes, grana</w:t>
      </w:r>
    </w:p>
    <w:p>
      <w:r>
        <w:t>and stroma)</w:t>
      </w:r>
    </w:p>
    <w:p>
      <w:r>
        <w:t>● Process of</w:t>
      </w:r>
    </w:p>
    <w:p>
      <w:r>
        <w:t>photosynthesis</w:t>
      </w:r>
    </w:p>
    <w:p>
      <w:r>
        <w:t>(chemical reactions</w:t>
      </w:r>
    </w:p>
    <w:p>
      <w:r>
        <w:t>during light and dark</w:t>
      </w:r>
    </w:p>
    <w:p>
      <w:r>
        <w:t>stage are not</w:t>
      </w:r>
    </w:p>
    <w:p>
      <w:r>
        <w:t>required)</w:t>
      </w:r>
    </w:p>
    <w:p>
      <w:r>
        <w:t>● Conditions necessary</w:t>
      </w:r>
    </w:p>
    <w:p>
      <w:r>
        <w:t>for photosynthesis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external</w:t>
      </w:r>
    </w:p>
    <w:p>
      <w:r>
        <w:t>and internal parts</w:t>
      </w:r>
    </w:p>
    <w:p>
      <w:r>
        <w:t>of a leaf,</w:t>
      </w:r>
    </w:p>
    <w:p>
      <w:r>
        <w:t>b) explain</w:t>
      </w:r>
    </w:p>
    <w:p>
      <w:r>
        <w:t>adaptations of the</w:t>
      </w:r>
    </w:p>
    <w:p>
      <w:r>
        <w:t>leaf to</w:t>
      </w:r>
    </w:p>
    <w:p>
      <w:r>
        <w:t>photosynthesis,</w:t>
      </w:r>
    </w:p>
    <w:p>
      <w:r>
        <w:t>c) describe the</w:t>
      </w:r>
    </w:p>
    <w:p>
      <w:r>
        <w:t>process of</w:t>
      </w:r>
    </w:p>
    <w:p>
      <w:r>
        <w:t>photosynthesis,</w:t>
      </w:r>
    </w:p>
    <w:p>
      <w:r>
        <w:t>d) investigate the</w:t>
      </w:r>
    </w:p>
    <w:p>
      <w:r>
        <w:t>conditions</w:t>
      </w:r>
    </w:p>
    <w:p>
      <w:r>
        <w:t>necessary for</w:t>
      </w:r>
    </w:p>
    <w:p>
      <w:r>
        <w:t>photosynthesis,</w:t>
      </w:r>
    </w:p>
    <w:p>
      <w:r>
        <w:t>e) appreciate the</w:t>
      </w:r>
    </w:p>
    <w:p>
      <w:r>
        <w:t>process of</w:t>
      </w:r>
    </w:p>
    <w:p>
      <w:r>
        <w:t>photosynthesis in</w:t>
      </w:r>
    </w:p>
    <w:p>
      <w:r>
        <w:t>nature.</w:t>
      </w:r>
    </w:p>
    <w:p>
      <w:r>
        <w:t>The learner is guided to:</w:t>
      </w:r>
    </w:p>
    <w:p>
      <w:r>
        <w:t>● use a hand lens to observe fresh leaves</w:t>
      </w:r>
    </w:p>
    <w:p>
      <w:r>
        <w:t>of plants, draw and label the external</w:t>
      </w:r>
    </w:p>
    <w:p>
      <w:r>
        <w:t>parts,</w:t>
      </w:r>
    </w:p>
    <w:p>
      <w:r>
        <w:t>● use print or non-print media to search</w:t>
      </w:r>
    </w:p>
    <w:p>
      <w:r>
        <w:t>for information on the internal</w:t>
      </w:r>
    </w:p>
    <w:p>
      <w:r>
        <w:t>structure of the leaf in relation to their</w:t>
      </w:r>
    </w:p>
    <w:p>
      <w:r>
        <w:t>roles in photosynthesis, discuss and</w:t>
      </w:r>
    </w:p>
    <w:p>
      <w:r>
        <w:t>share with peers,</w:t>
      </w:r>
    </w:p>
    <w:p>
      <w:r>
        <w:t>● discuss the adaptations of a leaf in</w:t>
      </w:r>
    </w:p>
    <w:p>
      <w:r>
        <w:t>relation to their roles in</w:t>
      </w:r>
    </w:p>
    <w:p>
      <w:r>
        <w:t>photosynthesis,</w:t>
      </w:r>
    </w:p>
    <w:p>
      <w:r>
        <w:t>● observe the structure of the chloroplast</w:t>
      </w:r>
    </w:p>
    <w:p>
      <w:r>
        <w:t>on charts/photomicrographs, discuss</w:t>
      </w:r>
    </w:p>
    <w:p>
      <w:r>
        <w:t>its role in photosynthesis, share with</w:t>
      </w:r>
    </w:p>
    <w:p>
      <w:r>
        <w:t>peers,</w:t>
      </w:r>
    </w:p>
    <w:p>
      <w:r>
        <w:t>● use print or non-print media to search</w:t>
      </w:r>
    </w:p>
    <w:p>
      <w:r>
        <w:t>for information on the process and</w:t>
      </w:r>
    </w:p>
    <w:p>
      <w:r>
        <w:t>products of photosynthesis, discuss</w:t>
      </w:r>
    </w:p>
    <w:p>
      <w:r>
        <w:t>and share with peers,</w:t>
      </w:r>
    </w:p>
    <w:p>
      <w:r>
        <w:t>What is the</w:t>
      </w:r>
    </w:p>
    <w:p>
      <w:r>
        <w:t>importance of</w:t>
      </w:r>
    </w:p>
    <w:p>
      <w:r>
        <w:t>photosynthesis in</w:t>
      </w:r>
    </w:p>
    <w:p>
      <w:r>
        <w:t>nature?</w:t>
      </w:r>
    </w:p>
    <w:p/>
    <w:p>
      <w:r>
        <w:t>● use print or non-print media to search</w:t>
      </w:r>
    </w:p>
    <w:p>
      <w:r>
        <w:t>for information on conditions</w:t>
      </w:r>
    </w:p>
    <w:p>
      <w:r>
        <w:t>necessary for photosynthesis, discuss</w:t>
      </w:r>
    </w:p>
    <w:p>
      <w:r>
        <w:t>and share with peers,</w:t>
      </w:r>
    </w:p>
    <w:p>
      <w:r>
        <w:t>● set-up experiments to show that light,</w:t>
      </w:r>
    </w:p>
    <w:p>
      <w:r>
        <w:t>carbon (IV) oxide and chlorophyll are</w:t>
      </w:r>
    </w:p>
    <w:p>
      <w:r>
        <w:t>necessary for photosynthesis and share</w:t>
      </w:r>
    </w:p>
    <w:p>
      <w:r>
        <w:t>their findings with peers, (use the</w:t>
      </w:r>
    </w:p>
    <w:p>
      <w:r>
        <w:t>starch test).</w:t>
      </w:r>
    </w:p>
    <w:p>
      <w:r>
        <w:t>Core competencies to be developed</w:t>
      </w:r>
    </w:p>
    <w:p>
      <w:r>
        <w:t>● Learning to learn: The learner searches for information on photosynthesis, discusses and shares with peers.</w:t>
      </w:r>
    </w:p>
    <w:p>
      <w:r>
        <w:t>● Self-efficacy: The learner successfully carries out experiments on conditions necessary for photosynthesis and shares the</w:t>
      </w:r>
    </w:p>
    <w:p>
      <w:r>
        <w:t>findings.</w:t>
      </w:r>
    </w:p>
    <w:p/>
    <w:p>
      <w:r>
        <w:t>Values:</w:t>
      </w:r>
    </w:p>
    <w:p>
      <w:r>
        <w:t>● Social justice: The learner shares resources equitably while carrying out experiments to show that light, carbon (IV) oxide and</w:t>
      </w:r>
    </w:p>
    <w:p>
      <w:r>
        <w:t>chlorophyll are necessary for photosynthesis.</w:t>
      </w:r>
    </w:p>
    <w:p>
      <w:r>
        <w:t>● Integrity: The learner displays honesty while carrying out experiments to show that light, carbon (IV) oxide and chlorophyll are</w:t>
      </w:r>
    </w:p>
    <w:p>
      <w:r>
        <w:t>necessary for photosynthesis and presenting their own results.</w:t>
      </w:r>
    </w:p>
    <w:p>
      <w:r>
        <w:t>Pertinent and Contemporary Issues (PCIs)</w:t>
      </w:r>
    </w:p>
    <w:p>
      <w:r>
        <w:t>● Environmental conservation: The learner collects only the required number of leaves to observe the external structure.</w:t>
      </w:r>
    </w:p>
    <w:p>
      <w:r>
        <w:t>● Safety: The learner observes safety precautions while carrying out experiments on photosynthesis.</w:t>
      </w:r>
    </w:p>
    <w:p>
      <w:r>
        <w:t>Link to other learning areas:</w:t>
      </w:r>
    </w:p>
    <w:p>
      <w:r>
        <w:t>● The information on photosynthesis is linked to food production Agriculture and Nutrition.</w:t>
      </w:r>
    </w:p>
    <w:p/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 Inquiry</w:t>
      </w:r>
    </w:p>
    <w:p>
      <w:r>
        <w:t>Questions</w:t>
      </w:r>
    </w:p>
    <w:p>
      <w:r>
        <w:t>2.0 Living</w:t>
      </w:r>
    </w:p>
    <w:p>
      <w:r>
        <w:t>things and</w:t>
      </w:r>
    </w:p>
    <w:p>
      <w:r>
        <w:t>their</w:t>
      </w:r>
    </w:p>
    <w:p>
      <w:r>
        <w:t>Environment</w:t>
      </w:r>
    </w:p>
    <w:p>
      <w:r>
        <w:t>2.2 Nutrition in</w:t>
      </w:r>
    </w:p>
    <w:p>
      <w:r>
        <w:t>animals</w:t>
      </w:r>
    </w:p>
    <w:p>
      <w:r>
        <w:t>(16 lessons)</w:t>
      </w:r>
    </w:p>
    <w:p>
      <w:r>
        <w:t>● Modes of nutrition in</w:t>
      </w:r>
    </w:p>
    <w:p>
      <w:r>
        <w:t>animals (parasitic,</w:t>
      </w:r>
    </w:p>
    <w:p>
      <w:r>
        <w:t>saprophytic, symbiosis</w:t>
      </w:r>
    </w:p>
    <w:p>
      <w:r>
        <w:t>and holozoic)</w:t>
      </w:r>
    </w:p>
    <w:p>
      <w:r>
        <w:t>● Dentition in animals</w:t>
      </w:r>
    </w:p>
    <w:p>
      <w:r>
        <w:t>(homodont and</w:t>
      </w:r>
    </w:p>
    <w:p>
      <w:r>
        <w:t>heterodont;</w:t>
      </w:r>
    </w:p>
    <w:p>
      <w:r>
        <w:t>carnivorous,</w:t>
      </w:r>
    </w:p>
    <w:p>
      <w:r>
        <w:t>herbivorous and</w:t>
      </w:r>
    </w:p>
    <w:p>
      <w:r>
        <w:t>omnivorous)</w:t>
      </w:r>
    </w:p>
    <w:p>
      <w:r>
        <w:t>● Types of teeth</w:t>
      </w:r>
    </w:p>
    <w:p>
      <w:r>
        <w:t>(incisors, canines,</w:t>
      </w:r>
    </w:p>
    <w:p>
      <w:r>
        <w:t>premolars and molars)</w:t>
      </w:r>
    </w:p>
    <w:p>
      <w:r>
        <w:t>(structure and</w:t>
      </w:r>
    </w:p>
    <w:p>
      <w:r>
        <w:t>functions)</w:t>
      </w:r>
    </w:p>
    <w:p>
      <w:r>
        <w:t>● Process of digestion in</w:t>
      </w:r>
    </w:p>
    <w:p>
      <w:r>
        <w:t>human beings</w:t>
      </w:r>
    </w:p>
    <w:p>
      <w:r>
        <w:t>(ingestion, digestion,</w:t>
      </w:r>
    </w:p>
    <w:p>
      <w:r>
        <w:t>absorption,</w:t>
      </w:r>
    </w:p>
    <w:p>
      <w:r>
        <w:t>assimilation and</w:t>
      </w:r>
    </w:p>
    <w:p>
      <w:r>
        <w:t>egestion)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outline modes of</w:t>
      </w:r>
    </w:p>
    <w:p>
      <w:r>
        <w:t>nutrition in</w:t>
      </w:r>
    </w:p>
    <w:p>
      <w:r>
        <w:t>animals,</w:t>
      </w:r>
    </w:p>
    <w:p>
      <w:r>
        <w:t>b) describe the</w:t>
      </w:r>
    </w:p>
    <w:p>
      <w:r>
        <w:t>structure and</w:t>
      </w:r>
    </w:p>
    <w:p>
      <w:r>
        <w:t>functions of</w:t>
      </w:r>
    </w:p>
    <w:p>
      <w:r>
        <w:t>different types of</w:t>
      </w:r>
    </w:p>
    <w:p>
      <w:r>
        <w:t>teeth,</w:t>
      </w:r>
    </w:p>
    <w:p>
      <w:r>
        <w:t>c) classify animals</w:t>
      </w:r>
    </w:p>
    <w:p>
      <w:r>
        <w:t>based on their</w:t>
      </w:r>
    </w:p>
    <w:p>
      <w:r>
        <w:t>dentition,</w:t>
      </w:r>
    </w:p>
    <w:p>
      <w:r>
        <w:t>d) describe the</w:t>
      </w:r>
    </w:p>
    <w:p>
      <w:r>
        <w:t>process of</w:t>
      </w:r>
    </w:p>
    <w:p>
      <w:r>
        <w:t>digestion in human</w:t>
      </w:r>
    </w:p>
    <w:p>
      <w:r>
        <w:t>beings,</w:t>
      </w:r>
    </w:p>
    <w:p>
      <w:r>
        <w:t>e) appreciate that</w:t>
      </w:r>
    </w:p>
    <w:p>
      <w:r>
        <w:t>animals have</w:t>
      </w:r>
    </w:p>
    <w:p>
      <w:r>
        <w:t>varied modes of</w:t>
      </w:r>
    </w:p>
    <w:p>
      <w:r>
        <w:t>nutrition.</w:t>
      </w:r>
    </w:p>
    <w:p/>
    <w:p>
      <w:r>
        <w:t>The learner is guided to;</w:t>
      </w:r>
    </w:p>
    <w:p>
      <w:r>
        <w:t>● use print or non-print media</w:t>
      </w:r>
    </w:p>
    <w:p>
      <w:r>
        <w:t>to search for information on</w:t>
      </w:r>
    </w:p>
    <w:p>
      <w:r>
        <w:t>modes of nutrition in</w:t>
      </w:r>
    </w:p>
    <w:p>
      <w:r>
        <w:t>animals, discuss with peers,</w:t>
      </w:r>
    </w:p>
    <w:p>
      <w:r>
        <w:t>● use specimens/charts/</w:t>
      </w:r>
    </w:p>
    <w:p>
      <w:r>
        <w:t>models/ digital media to</w:t>
      </w:r>
    </w:p>
    <w:p>
      <w:r>
        <w:t>identify and draw different</w:t>
      </w:r>
    </w:p>
    <w:p>
      <w:r>
        <w:t>types of teeth,</w:t>
      </w:r>
    </w:p>
    <w:p>
      <w:r>
        <w:t>● collaboratively discuss the</w:t>
      </w:r>
    </w:p>
    <w:p>
      <w:r>
        <w:t>functions of different types</w:t>
      </w:r>
    </w:p>
    <w:p>
      <w:r>
        <w:t>of teeth,</w:t>
      </w:r>
    </w:p>
    <w:p>
      <w:r>
        <w:t>● use</w:t>
      </w:r>
    </w:p>
    <w:p>
      <w:r>
        <w:t>specimens/charts/models/</w:t>
      </w:r>
    </w:p>
    <w:p>
      <w:r>
        <w:t>digital media to study</w:t>
      </w:r>
    </w:p>
    <w:p>
      <w:r>
        <w:t>dentition in different animals</w:t>
      </w:r>
    </w:p>
    <w:p>
      <w:r>
        <w:t>and share with peers,</w:t>
      </w:r>
    </w:p>
    <w:p>
      <w:r>
        <w:t>●  use print or non-print</w:t>
      </w:r>
    </w:p>
    <w:p>
      <w:r>
        <w:t>media to search for</w:t>
      </w:r>
    </w:p>
    <w:p>
      <w:r>
        <w:t>information on the process of</w:t>
      </w:r>
    </w:p>
    <w:p>
      <w:r>
        <w:t>digestion in human beings,</w:t>
      </w:r>
    </w:p>
    <w:p>
      <w:r>
        <w:t>discuss and share with peers.</w:t>
      </w:r>
    </w:p>
    <w:p/>
    <w:p>
      <w:r>
        <w:t>1. How do different</w:t>
      </w:r>
    </w:p>
    <w:p>
      <w:r>
        <w:t>animals feed?</w:t>
      </w:r>
    </w:p>
    <w:p/>
    <w:p>
      <w:r>
        <w:t>2. How is food</w:t>
      </w:r>
    </w:p>
    <w:p>
      <w:r>
        <w:t>digested in the</w:t>
      </w:r>
    </w:p>
    <w:p>
      <w:r>
        <w:t>human body?</w:t>
      </w:r>
    </w:p>
    <w:p/>
    <w:p>
      <w:r>
        <w:t>Core competencies to be developed:</w:t>
      </w:r>
    </w:p>
    <w:p>
      <w:r>
        <w:t>● Communication and Collaboration:  The learner listens to others as they discuss the process of digestion in human</w:t>
      </w:r>
    </w:p>
    <w:p>
      <w:r>
        <w:t>beings.</w:t>
      </w:r>
    </w:p>
    <w:p>
      <w:r>
        <w:t>Values:</w:t>
      </w:r>
    </w:p>
    <w:p>
      <w:r>
        <w:t>● Unity: The learner collaborates with others as they study dentition in different animals.</w:t>
      </w:r>
    </w:p>
    <w:p>
      <w:r>
        <w:t>● Respect The learner appreciates others’ opinions while discussing different modes of nutrition in animals.</w:t>
      </w:r>
    </w:p>
    <w:p>
      <w:r>
        <w:t>PCIs:</w:t>
      </w:r>
    </w:p>
    <w:p>
      <w:r>
        <w:t>● Animal welfare: The learner cares for animals as they study different types of dentition.</w:t>
      </w:r>
    </w:p>
    <w:p>
      <w:r>
        <w:t>Links to other learning areas:</w:t>
      </w:r>
    </w:p>
    <w:p>
      <w:r>
        <w:t>● The information on nutrition in animals is linked to feeding of animals in Agriculture and Nutrition.</w:t>
      </w:r>
    </w:p>
    <w:p/>
    <w:p>
      <w:r>
        <w:t>Strand  Sub Strand Specific</w:t>
      </w:r>
    </w:p>
    <w:p>
      <w:r>
        <w:t>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Living Things</w:t>
      </w:r>
    </w:p>
    <w:p>
      <w:r>
        <w:t>and their</w:t>
      </w:r>
    </w:p>
    <w:p>
      <w:r>
        <w:t>Environment</w:t>
      </w:r>
    </w:p>
    <w:p>
      <w:r>
        <w:t>2.3</w:t>
      </w:r>
    </w:p>
    <w:p>
      <w:r>
        <w:t>Reproduction in</w:t>
      </w:r>
    </w:p>
    <w:p>
      <w:r>
        <w:t>plants</w:t>
      </w:r>
    </w:p>
    <w:p>
      <w:r>
        <w:t>(20 lessons)</w:t>
      </w:r>
    </w:p>
    <w:p>
      <w:r>
        <w:t>● Functions of</w:t>
      </w:r>
    </w:p>
    <w:p>
      <w:r>
        <w:t>parts of a flower</w:t>
      </w:r>
    </w:p>
    <w:p>
      <w:r>
        <w:t>● Meaning and</w:t>
      </w:r>
    </w:p>
    <w:p>
      <w:r>
        <w:t>types of</w:t>
      </w:r>
    </w:p>
    <w:p>
      <w:r>
        <w:t>pollination</w:t>
      </w:r>
    </w:p>
    <w:p>
      <w:r>
        <w:t>(details on factor</w:t>
      </w:r>
    </w:p>
    <w:p>
      <w:r>
        <w:t>that</w:t>
      </w:r>
    </w:p>
    <w:p>
      <w:r>
        <w:t>promote/hinder</w:t>
      </w:r>
    </w:p>
    <w:p>
      <w:r>
        <w:t>self-pollination not</w:t>
      </w:r>
    </w:p>
    <w:p>
      <w:r>
        <w:t>required)</w:t>
      </w:r>
    </w:p>
    <w:p>
      <w:r>
        <w:t>● Adaptations of</w:t>
      </w:r>
    </w:p>
    <w:p>
      <w:r>
        <w:t>flowers to wind</w:t>
      </w:r>
    </w:p>
    <w:p>
      <w:r>
        <w:t>and insect</w:t>
      </w:r>
    </w:p>
    <w:p>
      <w:r>
        <w:t>pollination</w:t>
      </w:r>
    </w:p>
    <w:p>
      <w:r>
        <w:t>● Fertilisation, seed</w:t>
      </w:r>
    </w:p>
    <w:p>
      <w:r>
        <w:t>and fruit</w:t>
      </w:r>
    </w:p>
    <w:p>
      <w:r>
        <w:t>formation in</w:t>
      </w:r>
    </w:p>
    <w:p>
      <w:r>
        <w:t>flowering plants</w:t>
      </w:r>
    </w:p>
    <w:p>
      <w:r>
        <w:t>By the end of</w:t>
      </w:r>
    </w:p>
    <w:p>
      <w:r>
        <w:t>the sub strand,</w:t>
      </w:r>
    </w:p>
    <w:p>
      <w:r>
        <w:t>the learner</w:t>
      </w:r>
    </w:p>
    <w:p>
      <w:r>
        <w:t>should be able</w:t>
      </w:r>
    </w:p>
    <w:p>
      <w:r>
        <w:t>to:</w:t>
      </w:r>
    </w:p>
    <w:p>
      <w:r>
        <w:t>a) outline</w:t>
      </w:r>
    </w:p>
    <w:p>
      <w:r>
        <w:t>functions of</w:t>
      </w:r>
    </w:p>
    <w:p>
      <w:r>
        <w:t>parts of a</w:t>
      </w:r>
    </w:p>
    <w:p>
      <w:r>
        <w:t>flower,</w:t>
      </w:r>
    </w:p>
    <w:p>
      <w:r>
        <w:t>b) describe</w:t>
      </w:r>
    </w:p>
    <w:p>
      <w:r>
        <w:t>pollination</w:t>
      </w:r>
    </w:p>
    <w:p>
      <w:r>
        <w:t>in plants,</w:t>
      </w:r>
    </w:p>
    <w:p>
      <w:r>
        <w:t>c) outline the</w:t>
      </w:r>
    </w:p>
    <w:p>
      <w:r>
        <w:t>adaptations</w:t>
      </w:r>
    </w:p>
    <w:p>
      <w:r>
        <w:t>of flowers</w:t>
      </w:r>
    </w:p>
    <w:p>
      <w:r>
        <w:t>to wind and</w:t>
      </w:r>
    </w:p>
    <w:p>
      <w:r>
        <w:t>insect</w:t>
      </w:r>
    </w:p>
    <w:p>
      <w:r>
        <w:t>pollination,</w:t>
      </w:r>
    </w:p>
    <w:p>
      <w:r>
        <w:t>d) explain</w:t>
      </w:r>
    </w:p>
    <w:p>
      <w:r>
        <w:t>fertilisation</w:t>
      </w:r>
    </w:p>
    <w:p>
      <w:r>
        <w:t>and fruit</w:t>
      </w:r>
    </w:p>
    <w:p>
      <w:r>
        <w:t>formation</w:t>
      </w:r>
    </w:p>
    <w:p>
      <w:r>
        <w:t>in</w:t>
      </w:r>
    </w:p>
    <w:p>
      <w:r>
        <w:t>The learner is guided to:</w:t>
      </w:r>
    </w:p>
    <w:p>
      <w:r>
        <w:t>● collaboratively discuss the functions of parts of a</w:t>
      </w:r>
    </w:p>
    <w:p>
      <w:r>
        <w:t>flower,</w:t>
      </w:r>
    </w:p>
    <w:p>
      <w:r>
        <w:t>● use print or non-print media to search for</w:t>
      </w:r>
    </w:p>
    <w:p>
      <w:r>
        <w:t>information on meaning and types of pollination,</w:t>
      </w:r>
    </w:p>
    <w:p>
      <w:r>
        <w:t>discuss and share with peers,</w:t>
      </w:r>
    </w:p>
    <w:p>
      <w:r>
        <w:t>● use print or non-print media to search for</w:t>
      </w:r>
    </w:p>
    <w:p>
      <w:r>
        <w:t>information on adaptations of flowers to wind and</w:t>
      </w:r>
    </w:p>
    <w:p>
      <w:r>
        <w:t>insect pollination, discuss and share with peers,</w:t>
      </w:r>
    </w:p>
    <w:p>
      <w:r>
        <w:t>● study samples of flowers to discuss their</w:t>
      </w:r>
    </w:p>
    <w:p>
      <w:r>
        <w:t>adaptations to agents of pollination, draw, label</w:t>
      </w:r>
    </w:p>
    <w:p>
      <w:r>
        <w:t>and share with peers,</w:t>
      </w:r>
    </w:p>
    <w:p>
      <w:r>
        <w:t>● watch animations or take an excursion in the</w:t>
      </w:r>
    </w:p>
    <w:p>
      <w:r>
        <w:t>school compound or neighbourhood to observe</w:t>
      </w:r>
    </w:p>
    <w:p>
      <w:r>
        <w:t>pollinating agents in action, record and discuss,</w:t>
      </w:r>
    </w:p>
    <w:p>
      <w:r>
        <w:t>(the behaviour of insects and birds in relation to</w:t>
      </w:r>
    </w:p>
    <w:p>
      <w:r>
        <w:t>flowers; swaying of anthers of grasses e.g maize</w:t>
      </w:r>
    </w:p>
    <w:p>
      <w:r>
        <w:t>in wind),</w:t>
      </w:r>
    </w:p>
    <w:p>
      <w:r>
        <w:t>● use print or print media to search for information</w:t>
      </w:r>
    </w:p>
    <w:p>
      <w:r>
        <w:t>on the effect of agrochemicals on pollinating</w:t>
      </w:r>
    </w:p>
    <w:p>
      <w:r>
        <w:t>agents and their effects on reproduction in plants,</w:t>
      </w:r>
    </w:p>
    <w:p>
      <w:r>
        <w:t>How does</w:t>
      </w:r>
    </w:p>
    <w:p>
      <w:r>
        <w:t>reproduction</w:t>
      </w:r>
    </w:p>
    <w:p>
      <w:r>
        <w:t>in plants</w:t>
      </w:r>
    </w:p>
    <w:p>
      <w:r>
        <w:t>occur?</w:t>
      </w:r>
    </w:p>
    <w:p/>
    <w:p>
      <w:r>
        <w:t>● Fruit and seed</w:t>
      </w:r>
    </w:p>
    <w:p>
      <w:r>
        <w:t>dispersal in</w:t>
      </w:r>
    </w:p>
    <w:p>
      <w:r>
        <w:t>plants (modes</w:t>
      </w:r>
    </w:p>
    <w:p>
      <w:r>
        <w:t>and importanc</w:t>
      </w:r>
    </w:p>
    <w:p>
      <w:r>
        <w:t>flowering</w:t>
      </w:r>
    </w:p>
    <w:p>
      <w:r>
        <w:t>plants,</w:t>
      </w:r>
    </w:p>
    <w:p>
      <w:r>
        <w:t>e) categorise</w:t>
      </w:r>
    </w:p>
    <w:p>
      <w:r>
        <w:t>fruits and</w:t>
      </w:r>
    </w:p>
    <w:p>
      <w:r>
        <w:t>seeds based</w:t>
      </w:r>
    </w:p>
    <w:p>
      <w:r>
        <w:t>on their</w:t>
      </w:r>
    </w:p>
    <w:p>
      <w:r>
        <w:t>mode of</w:t>
      </w:r>
    </w:p>
    <w:p>
      <w:r>
        <w:t>dispersal,</w:t>
      </w:r>
    </w:p>
    <w:p>
      <w:r>
        <w:t>f) recognize</w:t>
      </w:r>
    </w:p>
    <w:p>
      <w:r>
        <w:t>the role of</w:t>
      </w:r>
    </w:p>
    <w:p>
      <w:r>
        <w:t>flowers in</w:t>
      </w:r>
    </w:p>
    <w:p>
      <w:r>
        <w:t>nature.</w:t>
      </w:r>
    </w:p>
    <w:p/>
    <w:p>
      <w:r>
        <w:t>● use print and non-print media to search for</w:t>
      </w:r>
    </w:p>
    <w:p>
      <w:r>
        <w:t>information on fertilisation and fruit formation in</w:t>
      </w:r>
    </w:p>
    <w:p>
      <w:r>
        <w:t>flowering plants, discuss and share with peers,</w:t>
      </w:r>
    </w:p>
    <w:p>
      <w:r>
        <w:t>● collaboratively study illustrations/ animations on</w:t>
      </w:r>
    </w:p>
    <w:p>
      <w:r>
        <w:t>fertilisation, seed and fruit formation, share with</w:t>
      </w:r>
    </w:p>
    <w:p>
      <w:r>
        <w:t>peers(details of double fertilisation not required),</w:t>
      </w:r>
    </w:p>
    <w:p>
      <w:r>
        <w:t>● use print and non-print media to search for</w:t>
      </w:r>
    </w:p>
    <w:p>
      <w:r>
        <w:t>information on seeds and fruits dispersal in plants,</w:t>
      </w:r>
    </w:p>
    <w:p>
      <w:r>
        <w:t>discuss the findings with peers,</w:t>
      </w:r>
    </w:p>
    <w:p>
      <w:r>
        <w:t>● observe different fruits and seeds from their</w:t>
      </w:r>
    </w:p>
    <w:p>
      <w:r>
        <w:t>locality, discuss and categorise them based on</w:t>
      </w:r>
    </w:p>
    <w:p>
      <w:r>
        <w:t>their mode of dispersal, (consider locally</w:t>
      </w:r>
    </w:p>
    <w:p>
      <w:r>
        <w:t>available and safe wild fruits),</w:t>
      </w:r>
    </w:p>
    <w:p>
      <w:r>
        <w:t>● discuss the importance of   fruit and seed dispersal</w:t>
      </w:r>
    </w:p>
    <w:p>
      <w:r>
        <w:t>with peers.</w:t>
      </w:r>
    </w:p>
    <w:p>
      <w:r>
        <w:t>Core competencies to be developed</w:t>
      </w:r>
    </w:p>
    <w:p>
      <w:r>
        <w:t>● Learning to learn: The learner searches for information on fertilisation and fruit formation in flowering plants.</w:t>
      </w:r>
    </w:p>
    <w:p>
      <w:r>
        <w:t>● Digital literacy: The learner uses digital devices to search for information on the effect of agrochemicals on pollinating agents</w:t>
      </w:r>
    </w:p>
    <w:p>
      <w:r>
        <w:t>and its effect on reproduction in plants.</w:t>
      </w:r>
    </w:p>
    <w:p>
      <w:r>
        <w:t>Values</w:t>
      </w:r>
    </w:p>
    <w:p>
      <w:r>
        <w:t>● Social Justice: The learner collaboratively studies illustrations/ animations on fertilisation, seed and fruit formation.</w:t>
      </w:r>
    </w:p>
    <w:p>
      <w:r>
        <w:t>Pertinent and Contemporary Issues (PCIs).</w:t>
      </w:r>
    </w:p>
    <w:p>
      <w:r>
        <w:t>● Biodiversity: The learner searches for information on the effect of agrochemicals on pollinating agents and their effects on</w:t>
      </w:r>
    </w:p>
    <w:p>
      <w:r>
        <w:t>reproduction in plants</w:t>
      </w:r>
    </w:p>
    <w:p>
      <w:r>
        <w:t>● Safety and Security: The learner takes precautions while collecting various flowers, fruits and seeds from the immediate</w:t>
      </w:r>
    </w:p>
    <w:p>
      <w:r>
        <w:t>environment.</w:t>
      </w:r>
    </w:p>
    <w:p/>
    <w:p>
      <w:r>
        <w:t>Link to other learning areas:</w:t>
      </w:r>
    </w:p>
    <w:p>
      <w:r>
        <w:t>● The information on fertilisation and fruit formation is linked to crop production in Agriculture and Nutrition.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Living Things</w:t>
      </w:r>
    </w:p>
    <w:p>
      <w:r>
        <w:t>and their</w:t>
      </w:r>
    </w:p>
    <w:p>
      <w:r>
        <w:t>Environment</w:t>
      </w:r>
    </w:p>
    <w:p>
      <w:r>
        <w:t>2.4</w:t>
      </w:r>
    </w:p>
    <w:p>
      <w:r>
        <w:t>The interdependence of</w:t>
      </w:r>
    </w:p>
    <w:p>
      <w:r>
        <w:t>life        (18 lessons)</w:t>
      </w:r>
    </w:p>
    <w:p>
      <w:r>
        <w:t>● Biotic(living)</w:t>
      </w:r>
    </w:p>
    <w:p>
      <w:r>
        <w:t>components of the</w:t>
      </w:r>
    </w:p>
    <w:p>
      <w:r>
        <w:t>environment</w:t>
      </w:r>
    </w:p>
    <w:p>
      <w:r>
        <w:t>(predation,</w:t>
      </w:r>
    </w:p>
    <w:p>
      <w:r>
        <w:t>parasitism, symbiosis,</w:t>
      </w:r>
    </w:p>
    <w:p>
      <w:r>
        <w:t>competition and</w:t>
      </w:r>
    </w:p>
    <w:p>
      <w:r>
        <w:t>saprophytic)</w:t>
      </w:r>
    </w:p>
    <w:p>
      <w:r>
        <w:t>● Abiotic(non-living)</w:t>
      </w:r>
    </w:p>
    <w:p>
      <w:r>
        <w:t>components of the</w:t>
      </w:r>
    </w:p>
    <w:p>
      <w:r>
        <w:t>environment</w:t>
      </w:r>
    </w:p>
    <w:p>
      <w:r>
        <w:t>(temperature, light,</w:t>
      </w:r>
    </w:p>
    <w:p>
      <w:r>
        <w:t>water, wind,</w:t>
      </w:r>
    </w:p>
    <w:p>
      <w:r>
        <w:t>atmospheric pressure,</w:t>
      </w:r>
    </w:p>
    <w:p>
      <w:r>
        <w:t>pH and salinity)</w:t>
      </w:r>
    </w:p>
    <w:p>
      <w:r>
        <w:t>● Energy flow in an</w:t>
      </w:r>
    </w:p>
    <w:p>
      <w:r>
        <w:t>ecosystem</w:t>
      </w:r>
    </w:p>
    <w:p>
      <w:r>
        <w:t>(food chains and food</w:t>
      </w:r>
    </w:p>
    <w:p>
      <w:r>
        <w:t>webs)</w:t>
      </w:r>
    </w:p>
    <w:p>
      <w:r>
        <w:t>By the end of the</w:t>
      </w:r>
    </w:p>
    <w:p>
      <w:r>
        <w:t>sub strand, the</w:t>
      </w:r>
    </w:p>
    <w:p>
      <w:r>
        <w:t>learner should be</w:t>
      </w:r>
    </w:p>
    <w:p>
      <w:r>
        <w:t>able to:</w:t>
      </w:r>
    </w:p>
    <w:p>
      <w:r>
        <w:t>a)  explain the biotic</w:t>
      </w:r>
    </w:p>
    <w:p>
      <w:r>
        <w:t>and abiotic factors</w:t>
      </w:r>
    </w:p>
    <w:p>
      <w:r>
        <w:t>of the</w:t>
      </w:r>
    </w:p>
    <w:p>
      <w:r>
        <w:t>environment,</w:t>
      </w:r>
    </w:p>
    <w:p>
      <w:r>
        <w:t>b) construct food</w:t>
      </w:r>
    </w:p>
    <w:p>
      <w:r>
        <w:t>chains and food</w:t>
      </w:r>
    </w:p>
    <w:p>
      <w:r>
        <w:t>webs in the</w:t>
      </w:r>
    </w:p>
    <w:p>
      <w:r>
        <w:t>environment,</w:t>
      </w:r>
    </w:p>
    <w:p>
      <w:r>
        <w:t>c) describe the effect</w:t>
      </w:r>
    </w:p>
    <w:p>
      <w:r>
        <w:t>of human</w:t>
      </w:r>
    </w:p>
    <w:p>
      <w:r>
        <w:t>activities on the</w:t>
      </w:r>
    </w:p>
    <w:p>
      <w:r>
        <w:t>environment,</w:t>
      </w:r>
    </w:p>
    <w:p>
      <w:r>
        <w:t>d) appreciate the</w:t>
      </w:r>
    </w:p>
    <w:p>
      <w:r>
        <w:t>interdependence</w:t>
      </w:r>
    </w:p>
    <w:p>
      <w:r>
        <w:t>between living</w:t>
      </w:r>
    </w:p>
    <w:p>
      <w:r>
        <w:t>and non-living</w:t>
      </w:r>
    </w:p>
    <w:p>
      <w:r>
        <w:t>factors of the</w:t>
      </w:r>
    </w:p>
    <w:p>
      <w:r>
        <w:t>The learner is guided to:</w:t>
      </w:r>
    </w:p>
    <w:p>
      <w:r>
        <w:t>● use print and non-print material to search</w:t>
      </w:r>
    </w:p>
    <w:p>
      <w:r>
        <w:t>for information biotic interrelationships,</w:t>
      </w:r>
    </w:p>
    <w:p>
      <w:r>
        <w:t>share findings with peers,</w:t>
      </w:r>
    </w:p>
    <w:p>
      <w:r>
        <w:t>● investigate the interrelationships between</w:t>
      </w:r>
    </w:p>
    <w:p>
      <w:r>
        <w:t>biotic factors of the environment in their</w:t>
      </w:r>
    </w:p>
    <w:p>
      <w:r>
        <w:t>locality and discuss the findings with</w:t>
      </w:r>
    </w:p>
    <w:p>
      <w:r>
        <w:t>peers (include insects, spiders, lizards,</w:t>
      </w:r>
    </w:p>
    <w:p>
      <w:r>
        <w:t>toads, chameleon),</w:t>
      </w:r>
    </w:p>
    <w:p>
      <w:r>
        <w:t>● where possible observe videos or</w:t>
      </w:r>
    </w:p>
    <w:p>
      <w:r>
        <w:t>animations/ showing the</w:t>
      </w:r>
    </w:p>
    <w:p>
      <w:r>
        <w:t>interrelationships between biotic factors</w:t>
      </w:r>
    </w:p>
    <w:p>
      <w:r>
        <w:t>of the environment,</w:t>
      </w:r>
    </w:p>
    <w:p>
      <w:r>
        <w:t>●  use print and non-print media to search</w:t>
      </w:r>
    </w:p>
    <w:p>
      <w:r>
        <w:t>for information on interrelationships</w:t>
      </w:r>
    </w:p>
    <w:p>
      <w:r>
        <w:t>between organisms in Kenya national</w:t>
      </w:r>
    </w:p>
    <w:p>
      <w:r>
        <w:t>parks and game reserves,</w:t>
      </w:r>
    </w:p>
    <w:p>
      <w:r>
        <w:t>● discuss the effect of abiotic factors on</w:t>
      </w:r>
    </w:p>
    <w:p>
      <w:r>
        <w:t>living organisms,</w:t>
      </w:r>
    </w:p>
    <w:p>
      <w:r>
        <w:t>● search for information on the effect of</w:t>
      </w:r>
    </w:p>
    <w:p>
      <w:r>
        <w:t>human activities on the environment and</w:t>
      </w:r>
    </w:p>
    <w:p>
      <w:r>
        <w:t>discuss,</w:t>
      </w:r>
    </w:p>
    <w:p>
      <w:r>
        <w:t>What  is the</w:t>
      </w:r>
    </w:p>
    <w:p>
      <w:r>
        <w:t>role of living</w:t>
      </w:r>
    </w:p>
    <w:p>
      <w:r>
        <w:t>and non-living</w:t>
      </w:r>
    </w:p>
    <w:p>
      <w:r>
        <w:t>factors in</w:t>
      </w:r>
    </w:p>
    <w:p>
      <w:r>
        <w:t>environments?</w:t>
      </w:r>
    </w:p>
    <w:p/>
    <w:p>
      <w:r>
        <w:t>● Effect of human</w:t>
      </w:r>
    </w:p>
    <w:p>
      <w:r>
        <w:t>activities on the</w:t>
      </w:r>
    </w:p>
    <w:p>
      <w:r>
        <w:t>environment</w:t>
      </w:r>
    </w:p>
    <w:p>
      <w:r>
        <w:t>(habitat change,</w:t>
      </w:r>
    </w:p>
    <w:p>
      <w:r>
        <w:t>hunting and poaching,</w:t>
      </w:r>
    </w:p>
    <w:p>
      <w:r>
        <w:t>introduction of new</w:t>
      </w:r>
    </w:p>
    <w:p>
      <w:r>
        <w:t>living things)</w:t>
      </w:r>
    </w:p>
    <w:p/>
    <w:p>
      <w:r>
        <w:t>environment.</w:t>
      </w:r>
    </w:p>
    <w:p/>
    <w:p>
      <w:r>
        <w:t>● carry out activities to identify living</w:t>
      </w:r>
    </w:p>
    <w:p>
      <w:r>
        <w:t>organisms and what they feed on and</w:t>
      </w:r>
    </w:p>
    <w:p>
      <w:r>
        <w:t>construct food chains and food webs,</w:t>
      </w:r>
    </w:p>
    <w:p>
      <w:r>
        <w:t>● discuss the role of decomposers in an</w:t>
      </w:r>
    </w:p>
    <w:p>
      <w:r>
        <w:t>ecosystem and their importance in</w:t>
      </w:r>
    </w:p>
    <w:p>
      <w:r>
        <w:t>recycling nutrients with peers (avoid</w:t>
      </w:r>
    </w:p>
    <w:p>
      <w:r>
        <w:t>details of chemical reactions and specific</w:t>
      </w:r>
    </w:p>
    <w:p>
      <w:r>
        <w:t>microorganisms involved in nitrogen,</w:t>
      </w:r>
    </w:p>
    <w:p>
      <w:r>
        <w:t>carbon &amp; sulphur cycles).</w:t>
      </w:r>
    </w:p>
    <w:p>
      <w:r>
        <w:t>Core competencies to be developed:</w:t>
      </w:r>
    </w:p>
    <w:p>
      <w:r>
        <w:t>● Citizenship: The learner develops a sense of responsibility to the nation while searching for information on interrelationships</w:t>
      </w:r>
    </w:p>
    <w:p>
      <w:r>
        <w:t>between organisms in Kenya national parks and game reserves.</w:t>
      </w:r>
    </w:p>
    <w:p>
      <w:r>
        <w:t>● Critical thinking and problem solving: The learner shows open-mindedness while investigating the interrelationships</w:t>
      </w:r>
    </w:p>
    <w:p>
      <w:r>
        <w:t>between living factors of the environment in their locality and discussing the findings.</w:t>
      </w:r>
    </w:p>
    <w:p>
      <w:r>
        <w:t>Values:</w:t>
      </w:r>
    </w:p>
    <w:p>
      <w:r>
        <w:t>● Patriotism: The learner develops love for the country as they search for information on interrelationships between organisms in</w:t>
      </w:r>
    </w:p>
    <w:p>
      <w:r>
        <w:t>Kenya national parks and game reserves.</w:t>
      </w:r>
    </w:p>
    <w:p>
      <w:r>
        <w:t>● Peace: The learner shows respect for diversity and heritage as they study the interdependence between living and non-living</w:t>
      </w:r>
    </w:p>
    <w:p>
      <w:r>
        <w:t>components of the environment.</w:t>
      </w:r>
    </w:p>
    <w:p>
      <w:r>
        <w:t>Pertinent and Contemporary Issues (PCIs)</w:t>
      </w:r>
    </w:p>
    <w:p>
      <w:r>
        <w:t>● Environmental conservation: The learner discusses the role of decomposers in an ecosystem and their importance in recycling</w:t>
      </w:r>
    </w:p>
    <w:p>
      <w:r>
        <w:t>nutrients.</w:t>
      </w:r>
    </w:p>
    <w:p>
      <w:r>
        <w:t>Link to other learning areas</w:t>
      </w:r>
    </w:p>
    <w:p>
      <w:r>
        <w:t>● The information on the role of decomposers in an ecosystem is linked to production of manure in Agriculture and Nutrition.</w:t>
      </w:r>
    </w:p>
    <w:p/>
    <w:p>
      <w:r>
        <w:t>Suggested  Assessment Rubric</w:t>
      </w:r>
    </w:p>
    <w:p>
      <w:r>
        <w:t>Levels</w:t>
      </w:r>
    </w:p>
    <w:p>
      <w:r>
        <w:t>Indicator</w:t>
      </w:r>
    </w:p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Investigating the</w:t>
      </w:r>
    </w:p>
    <w:p>
      <w:r>
        <w:t>conditions necessary</w:t>
      </w:r>
    </w:p>
    <w:p>
      <w:r>
        <w:t>for photosynthesis</w:t>
      </w:r>
    </w:p>
    <w:p>
      <w:r>
        <w:t>Investigates the</w:t>
      </w:r>
    </w:p>
    <w:p>
      <w:r>
        <w:t>conditions necessary for</w:t>
      </w:r>
    </w:p>
    <w:p>
      <w:r>
        <w:t>photosynthesis</w:t>
      </w:r>
    </w:p>
    <w:p>
      <w:r>
        <w:t>systematically</w:t>
      </w:r>
    </w:p>
    <w:p>
      <w:r>
        <w:t>Investigates the</w:t>
      </w:r>
    </w:p>
    <w:p>
      <w:r>
        <w:t>conditions necessary</w:t>
      </w:r>
    </w:p>
    <w:p>
      <w:r>
        <w:t>for photosynthesis</w:t>
      </w:r>
    </w:p>
    <w:p>
      <w:r>
        <w:t>Investigates the</w:t>
      </w:r>
    </w:p>
    <w:p>
      <w:r>
        <w:t>conditions necessary</w:t>
      </w:r>
    </w:p>
    <w:p>
      <w:r>
        <w:t>for photosynthesis</w:t>
      </w:r>
    </w:p>
    <w:p>
      <w:r>
        <w:t>inconclusively</w:t>
      </w:r>
    </w:p>
    <w:p>
      <w:r>
        <w:t>Investigates the</w:t>
      </w:r>
    </w:p>
    <w:p>
      <w:r>
        <w:t>conditions necessary for</w:t>
      </w:r>
    </w:p>
    <w:p>
      <w:r>
        <w:t>photosynthesis</w:t>
      </w:r>
    </w:p>
    <w:p>
      <w:r>
        <w:t>inconclusively with</w:t>
      </w:r>
    </w:p>
    <w:p>
      <w:r>
        <w:t>prompts</w:t>
      </w:r>
    </w:p>
    <w:p>
      <w:r>
        <w:t>Describing the process</w:t>
      </w:r>
    </w:p>
    <w:p>
      <w:r>
        <w:t>of digestion in human</w:t>
      </w:r>
    </w:p>
    <w:p>
      <w:r>
        <w:t>beings</w:t>
      </w:r>
    </w:p>
    <w:p>
      <w:r>
        <w:t>Describes the process of</w:t>
      </w:r>
    </w:p>
    <w:p>
      <w:r>
        <w:t>digestion in human</w:t>
      </w:r>
    </w:p>
    <w:p>
      <w:r>
        <w:t>beings systematically</w:t>
      </w:r>
    </w:p>
    <w:p>
      <w:r>
        <w:t>and extensively</w:t>
      </w:r>
    </w:p>
    <w:p>
      <w:r>
        <w:t>Describes the process</w:t>
      </w:r>
    </w:p>
    <w:p>
      <w:r>
        <w:t>of digestion in human</w:t>
      </w:r>
    </w:p>
    <w:p>
      <w:r>
        <w:t>beings</w:t>
      </w:r>
    </w:p>
    <w:p>
      <w:r>
        <w:t>Describes the process</w:t>
      </w:r>
    </w:p>
    <w:p>
      <w:r>
        <w:t>of digestion in human</w:t>
      </w:r>
    </w:p>
    <w:p>
      <w:r>
        <w:t>beings simplistically</w:t>
      </w:r>
    </w:p>
    <w:p>
      <w:r>
        <w:t>Describes the process of</w:t>
      </w:r>
    </w:p>
    <w:p>
      <w:r>
        <w:t>digestion in human</w:t>
      </w:r>
    </w:p>
    <w:p>
      <w:r>
        <w:t>beings simplistically</w:t>
      </w:r>
    </w:p>
    <w:p>
      <w:r>
        <w:t>with prompts</w:t>
      </w:r>
    </w:p>
    <w:p>
      <w:r>
        <w:t>Explaining pollination,</w:t>
      </w:r>
    </w:p>
    <w:p>
      <w:r>
        <w:t>fertilisation and fruit</w:t>
      </w:r>
    </w:p>
    <w:p>
      <w:r>
        <w:t>formation in flowering</w:t>
      </w:r>
    </w:p>
    <w:p>
      <w:r>
        <w:t>plants</w:t>
      </w:r>
    </w:p>
    <w:p>
      <w:r>
        <w:t>Explains pollination,</w:t>
      </w:r>
    </w:p>
    <w:p>
      <w:r>
        <w:t>fertilisation and fruit</w:t>
      </w:r>
    </w:p>
    <w:p>
      <w:r>
        <w:t>formation in flowering</w:t>
      </w:r>
    </w:p>
    <w:p>
      <w:r>
        <w:t>plants comprehensively</w:t>
      </w:r>
    </w:p>
    <w:p>
      <w:r>
        <w:t>Explains pollination,</w:t>
      </w:r>
    </w:p>
    <w:p>
      <w:r>
        <w:t>fertilisation and fruit</w:t>
      </w:r>
    </w:p>
    <w:p>
      <w:r>
        <w:t>formation in flowering</w:t>
      </w:r>
    </w:p>
    <w:p>
      <w:r>
        <w:t>plants</w:t>
      </w:r>
    </w:p>
    <w:p>
      <w:r>
        <w:t>Explains pollination,</w:t>
      </w:r>
    </w:p>
    <w:p>
      <w:r>
        <w:t>fertilisation and fruit</w:t>
      </w:r>
    </w:p>
    <w:p>
      <w:r>
        <w:t>formation in flowering</w:t>
      </w:r>
    </w:p>
    <w:p>
      <w:r>
        <w:t>plants partially</w:t>
      </w:r>
    </w:p>
    <w:p>
      <w:r>
        <w:t>Explains pollination,</w:t>
      </w:r>
    </w:p>
    <w:p>
      <w:r>
        <w:t>fertilisation and fruit</w:t>
      </w:r>
    </w:p>
    <w:p>
      <w:r>
        <w:t>formation in flowering</w:t>
      </w:r>
    </w:p>
    <w:p>
      <w:r>
        <w:t>plants partially with</w:t>
      </w:r>
    </w:p>
    <w:p>
      <w:r>
        <w:t>prompts</w:t>
      </w:r>
    </w:p>
    <w:p>
      <w:r>
        <w:t>Categorising fruits and</w:t>
      </w:r>
    </w:p>
    <w:p>
      <w:r>
        <w:t>seeds based on their</w:t>
      </w:r>
    </w:p>
    <w:p>
      <w:r>
        <w:t>mode of dispersal</w:t>
      </w:r>
    </w:p>
    <w:p>
      <w:r>
        <w:t>Categorises fruits and</w:t>
      </w:r>
    </w:p>
    <w:p>
      <w:r>
        <w:t>seeds based on their</w:t>
      </w:r>
    </w:p>
    <w:p>
      <w:r>
        <w:t>mode of dispersal</w:t>
      </w:r>
    </w:p>
    <w:p>
      <w:r>
        <w:t>precisely</w:t>
      </w:r>
    </w:p>
    <w:p>
      <w:r>
        <w:t>Categorises fruits and</w:t>
      </w:r>
    </w:p>
    <w:p>
      <w:r>
        <w:t>seeds based on their</w:t>
      </w:r>
    </w:p>
    <w:p>
      <w:r>
        <w:t>mode of dispersal</w:t>
      </w:r>
    </w:p>
    <w:p>
      <w:r>
        <w:t>Categorises fruits and</w:t>
      </w:r>
    </w:p>
    <w:p>
      <w:r>
        <w:t>seeds based on their</w:t>
      </w:r>
    </w:p>
    <w:p>
      <w:r>
        <w:t>mode of dispersal</w:t>
      </w:r>
    </w:p>
    <w:p>
      <w:r>
        <w:t>partially</w:t>
      </w:r>
    </w:p>
    <w:p>
      <w:r>
        <w:t>Categorises fruits and</w:t>
      </w:r>
    </w:p>
    <w:p>
      <w:r>
        <w:t>seeds based on their</w:t>
      </w:r>
    </w:p>
    <w:p>
      <w:r>
        <w:t>mode of dispersal</w:t>
      </w:r>
    </w:p>
    <w:p>
      <w:r>
        <w:t>partially with prompts</w:t>
      </w:r>
    </w:p>
    <w:p>
      <w:r>
        <w:t>Constructing food</w:t>
      </w:r>
    </w:p>
    <w:p>
      <w:r>
        <w:t>chains and food webs</w:t>
      </w:r>
    </w:p>
    <w:p>
      <w:r>
        <w:t>in the environment</w:t>
      </w:r>
    </w:p>
    <w:p>
      <w:r>
        <w:t>Construct food chains</w:t>
      </w:r>
    </w:p>
    <w:p>
      <w:r>
        <w:t>and food webs in the</w:t>
      </w:r>
    </w:p>
    <w:p>
      <w:r>
        <w:t>environment skillfully</w:t>
      </w:r>
    </w:p>
    <w:p>
      <w:r>
        <w:t>Construct food chains</w:t>
      </w:r>
    </w:p>
    <w:p>
      <w:r>
        <w:t>and food webs in the</w:t>
      </w:r>
    </w:p>
    <w:p>
      <w:r>
        <w:t>environment</w:t>
      </w:r>
    </w:p>
    <w:p>
      <w:r>
        <w:t>Construct food chains</w:t>
      </w:r>
    </w:p>
    <w:p>
      <w:r>
        <w:t>and food webs in the</w:t>
      </w:r>
    </w:p>
    <w:p>
      <w:r>
        <w:t>environment partially</w:t>
      </w:r>
    </w:p>
    <w:p>
      <w:r>
        <w:t>Construct food chains</w:t>
      </w:r>
    </w:p>
    <w:p>
      <w:r>
        <w:t>and food webs in the</w:t>
      </w:r>
    </w:p>
    <w:p>
      <w:r>
        <w:t>environment sketchily</w:t>
      </w:r>
    </w:p>
    <w:p/>
    <w:p>
      <w:r>
        <w:t>STRAND 3.0: FORCE AND ENERGY</w:t>
      </w:r>
    </w:p>
    <w:p>
      <w:r>
        <w:t>Strand Sub Strand Specific learning outcomes Suggested learning experiences Key inquiry</w:t>
      </w:r>
    </w:p>
    <w:p>
      <w:r>
        <w:t>question(s)</w:t>
      </w:r>
    </w:p>
    <w:p>
      <w:r>
        <w:t>3.0:</w:t>
      </w:r>
    </w:p>
    <w:p>
      <w:r>
        <w:t>FORCE</w:t>
      </w:r>
    </w:p>
    <w:p>
      <w:r>
        <w:t>AND</w:t>
      </w:r>
    </w:p>
    <w:p>
      <w:r>
        <w:t>ENERGY</w:t>
      </w:r>
    </w:p>
    <w:p>
      <w:r>
        <w:t>3.1</w:t>
      </w:r>
    </w:p>
    <w:p>
      <w:r>
        <w:t>Curved  mirrors</w:t>
      </w:r>
    </w:p>
    <w:p>
      <w:r>
        <w:t>(18 lessons)</w:t>
      </w:r>
    </w:p>
    <w:p>
      <w:r>
        <w:t>● Types of</w:t>
      </w:r>
    </w:p>
    <w:p>
      <w:r>
        <w:t>curved mirrors</w:t>
      </w:r>
    </w:p>
    <w:p>
      <w:r>
        <w:t>● Image formed</w:t>
      </w:r>
    </w:p>
    <w:p>
      <w:r>
        <w:t>by concave and</w:t>
      </w:r>
    </w:p>
    <w:p>
      <w:r>
        <w:t>convex mirrors</w:t>
      </w:r>
    </w:p>
    <w:p>
      <w:r>
        <w:t>(locating</w:t>
      </w:r>
    </w:p>
    <w:p>
      <w:r>
        <w:t>images,</w:t>
      </w:r>
    </w:p>
    <w:p>
      <w:r>
        <w:t>characteristics</w:t>
      </w:r>
    </w:p>
    <w:p>
      <w:r>
        <w:t>of images and</w:t>
      </w:r>
    </w:p>
    <w:p>
      <w:r>
        <w:t>uses of curved</w:t>
      </w:r>
    </w:p>
    <w:p>
      <w:r>
        <w:t>concave and</w:t>
      </w:r>
    </w:p>
    <w:p>
      <w:r>
        <w:t>convex</w:t>
      </w:r>
    </w:p>
    <w:p>
      <w:r>
        <w:t>mirrors)</w:t>
      </w:r>
    </w:p>
    <w:p>
      <w:r>
        <w:t>● Applications of</w:t>
      </w:r>
    </w:p>
    <w:p>
      <w:r>
        <w:t>curved mirrors</w:t>
      </w:r>
    </w:p>
    <w:p>
      <w:r>
        <w:t>in day to day</w:t>
      </w:r>
    </w:p>
    <w:p>
      <w:r>
        <w:t>life.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types of</w:t>
      </w:r>
    </w:p>
    <w:p>
      <w:r>
        <w:t>curved mirrors,</w:t>
      </w:r>
    </w:p>
    <w:p>
      <w:r>
        <w:t>b) draw ray diagrams to</w:t>
      </w:r>
    </w:p>
    <w:p>
      <w:r>
        <w:t>locate images formed</w:t>
      </w:r>
    </w:p>
    <w:p>
      <w:r>
        <w:t>by concave and</w:t>
      </w:r>
    </w:p>
    <w:p>
      <w:r>
        <w:t>convex mirrors,</w:t>
      </w:r>
    </w:p>
    <w:p>
      <w:r>
        <w:t>c) describe the</w:t>
      </w:r>
    </w:p>
    <w:p>
      <w:r>
        <w:t>characteristics of</w:t>
      </w:r>
    </w:p>
    <w:p>
      <w:r>
        <w:t>images formed by</w:t>
      </w:r>
    </w:p>
    <w:p>
      <w:r>
        <w:t>concave and convex</w:t>
      </w:r>
    </w:p>
    <w:p>
      <w:r>
        <w:t>mirrors,</w:t>
      </w:r>
    </w:p>
    <w:p>
      <w:r>
        <w:t>d) explain the uses of</w:t>
      </w:r>
    </w:p>
    <w:p>
      <w:r>
        <w:t>concave and convex</w:t>
      </w:r>
    </w:p>
    <w:p>
      <w:r>
        <w:t>mirrors in day to day</w:t>
      </w:r>
    </w:p>
    <w:p>
      <w:r>
        <w:t>life,</w:t>
      </w:r>
    </w:p>
    <w:p>
      <w:r>
        <w:t>e) appreciate the</w:t>
      </w:r>
    </w:p>
    <w:p>
      <w:r>
        <w:t>applications of curved</w:t>
      </w:r>
    </w:p>
    <w:p>
      <w:r>
        <w:t>mirrors in day to day</w:t>
      </w:r>
    </w:p>
    <w:p>
      <w:r>
        <w:t>life.</w:t>
      </w:r>
    </w:p>
    <w:p>
      <w:r>
        <w:t>The learner is guided to:</w:t>
      </w:r>
    </w:p>
    <w:p>
      <w:r>
        <w:t>● discuss the types of curved mirrors</w:t>
      </w:r>
    </w:p>
    <w:p>
      <w:r>
        <w:t>(concave, convex and parabolic surfaces),</w:t>
      </w:r>
    </w:p>
    <w:p>
      <w:r>
        <w:t>● discuss with peers the terms used in curved</w:t>
      </w:r>
    </w:p>
    <w:p>
      <w:r>
        <w:t>mirrors (aperture, pole, centre of curvature,</w:t>
      </w:r>
    </w:p>
    <w:p>
      <w:r>
        <w:t>principal axis, radius of curvature,</w:t>
      </w:r>
    </w:p>
    <w:p>
      <w:r>
        <w:t>principal focus, focal length and focal</w:t>
      </w:r>
    </w:p>
    <w:p>
      <w:r>
        <w:t>plane),</w:t>
      </w:r>
    </w:p>
    <w:p>
      <w:r>
        <w:t>● carry out activities to locate position of</w:t>
      </w:r>
    </w:p>
    <w:p>
      <w:r>
        <w:t>images formed by concave and convex</w:t>
      </w:r>
    </w:p>
    <w:p>
      <w:r>
        <w:t>mirrors,</w:t>
      </w:r>
    </w:p>
    <w:p>
      <w:r>
        <w:t>● illustrate image positions for various object</w:t>
      </w:r>
    </w:p>
    <w:p>
      <w:r>
        <w:t>positions in concave and convex mirrors,</w:t>
      </w:r>
    </w:p>
    <w:p>
      <w:r>
        <w:t>● discuss the characteristics of images formed</w:t>
      </w:r>
    </w:p>
    <w:p>
      <w:r>
        <w:t>by curved mirrors (object at infinity, beyond</w:t>
      </w:r>
    </w:p>
    <w:p>
      <w:r>
        <w:t>C, at C, between C &amp; F, at F and between F</w:t>
      </w:r>
    </w:p>
    <w:p>
      <w:r>
        <w:t>and P),</w:t>
      </w:r>
    </w:p>
    <w:p>
      <w:r>
        <w:t>● discuss the applications of concave and</w:t>
      </w:r>
    </w:p>
    <w:p>
      <w:r>
        <w:t>convex mirrors in day to day life (solar</w:t>
      </w:r>
    </w:p>
    <w:p>
      <w:r>
        <w:t>concentrators, car headlamps, shaving</w:t>
      </w:r>
    </w:p>
    <w:p>
      <w:r>
        <w:t>mirrors, dentists’ mirrors, projector lamps,</w:t>
      </w:r>
    </w:p>
    <w:p>
      <w:r>
        <w:t>telescopes, mirrors used in supermarkets,</w:t>
      </w:r>
    </w:p>
    <w:p>
      <w:r>
        <w:t>driving mirrors),</w:t>
      </w:r>
    </w:p>
    <w:p>
      <w:r>
        <w:t>How are</w:t>
      </w:r>
    </w:p>
    <w:p>
      <w:r>
        <w:t>curved</w:t>
      </w:r>
    </w:p>
    <w:p>
      <w:r>
        <w:t>mirrors</w:t>
      </w:r>
    </w:p>
    <w:p>
      <w:r>
        <w:t>used in</w:t>
      </w:r>
    </w:p>
    <w:p>
      <w:r>
        <w:t>day to</w:t>
      </w:r>
    </w:p>
    <w:p>
      <w:r>
        <w:t>day</w:t>
      </w:r>
    </w:p>
    <w:p>
      <w:r>
        <w:t>life?</w:t>
      </w:r>
    </w:p>
    <w:p/>
    <w:p>
      <w:r>
        <w:t>●  use digital or print media to explore more</w:t>
      </w:r>
    </w:p>
    <w:p>
      <w:r>
        <w:t>information on applications of curved</w:t>
      </w:r>
    </w:p>
    <w:p>
      <w:r>
        <w:t>mirrors.</w:t>
      </w:r>
    </w:p>
    <w:p>
      <w:r>
        <w:t>Core competencies to be developed</w:t>
      </w:r>
    </w:p>
    <w:p>
      <w:r>
        <w:t>● Self-efficacy: The learner exercises leadership skills as they discuss with peers the characteristics of images formed by curved mirrors.</w:t>
      </w:r>
    </w:p>
    <w:p>
      <w:r>
        <w:t>● Communication and Collaboration: The learner  develops listening and writing skills while discussing with peers the terms</w:t>
      </w:r>
    </w:p>
    <w:p>
      <w:r>
        <w:t>used in curved mirrors.</w:t>
      </w:r>
    </w:p>
    <w:p>
      <w:r>
        <w:t>Pertinent and Contemporary Issues (PCIs):</w:t>
      </w:r>
    </w:p>
    <w:p>
      <w:r>
        <w:t>● Socio-economic issues: The learner relates concepts of reflection at curved mirrors to safety and security as they discuss the</w:t>
      </w:r>
    </w:p>
    <w:p>
      <w:r>
        <w:t>applications of concave and convex mirrors in day to day life (transport and surveillance).</w:t>
      </w:r>
    </w:p>
    <w:p>
      <w:r>
        <w:t>Values</w:t>
      </w:r>
    </w:p>
    <w:p>
      <w:r>
        <w:t>● Social justice: The learner exercises equity and accord equal opportunity to group members as they discuss the characteristics</w:t>
      </w:r>
    </w:p>
    <w:p>
      <w:r>
        <w:t>of images formed by curved mirrors.</w:t>
      </w:r>
    </w:p>
    <w:p>
      <w:r>
        <w:t>● Responsibility: The learner exercises excellence as  they illustrate image positions for various object positions in concave and convex</w:t>
      </w:r>
    </w:p>
    <w:p>
      <w:r>
        <w:t>mirrors.</w:t>
      </w:r>
    </w:p>
    <w:p>
      <w:r>
        <w:t>Links to other subjects:</w:t>
      </w:r>
    </w:p>
    <w:p>
      <w:r>
        <w:t>● Pre-technical studies: The learner relates concepts in curved mirrors to hairdressing and beauty therapy.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3.0:</w:t>
      </w:r>
    </w:p>
    <w:p>
      <w:r>
        <w:t>FORCE</w:t>
      </w:r>
    </w:p>
    <w:p>
      <w:r>
        <w:t>AND</w:t>
      </w:r>
    </w:p>
    <w:p>
      <w:r>
        <w:t>ENERGY</w:t>
      </w:r>
    </w:p>
    <w:p>
      <w:r>
        <w:t>3.2 Waves</w:t>
      </w:r>
    </w:p>
    <w:p>
      <w:r>
        <w:t>(16 lessons)</w:t>
      </w:r>
    </w:p>
    <w:p>
      <w:r>
        <w:t>● Generation of</w:t>
      </w:r>
    </w:p>
    <w:p>
      <w:r>
        <w:t>waves</w:t>
      </w:r>
    </w:p>
    <w:p>
      <w:r>
        <w:t>● Classification of</w:t>
      </w:r>
    </w:p>
    <w:p>
      <w:r>
        <w:t>waves as</w:t>
      </w:r>
    </w:p>
    <w:p>
      <w:r>
        <w:t>longitudinal and</w:t>
      </w:r>
    </w:p>
    <w:p>
      <w:r>
        <w:t>transverse</w:t>
      </w:r>
    </w:p>
    <w:p>
      <w:r>
        <w:t>● Characteristics of</w:t>
      </w:r>
    </w:p>
    <w:p>
      <w:r>
        <w:t>waves</w:t>
      </w:r>
    </w:p>
    <w:p>
      <w:r>
        <w:t>● Remote sensing</w:t>
      </w:r>
    </w:p>
    <w:p>
      <w:r>
        <w:t>● Applications of</w:t>
      </w:r>
    </w:p>
    <w:p>
      <w:r>
        <w:t>waves in day to</w:t>
      </w:r>
    </w:p>
    <w:p>
      <w:r>
        <w:t>day life (medical -</w:t>
      </w:r>
    </w:p>
    <w:p>
      <w:r>
        <w:t>ultrasound, X-</w:t>
      </w:r>
    </w:p>
    <w:p>
      <w:r>
        <w:t>rays, CT scans,</w:t>
      </w:r>
    </w:p>
    <w:p>
      <w:r>
        <w:t>MRI scans,</w:t>
      </w:r>
    </w:p>
    <w:p>
      <w:r>
        <w:t>cancer therapy</w:t>
      </w:r>
    </w:p>
    <w:p>
      <w:r>
        <w:t>and laser</w:t>
      </w:r>
    </w:p>
    <w:p>
      <w:r>
        <w:t>surgery;</w:t>
      </w:r>
    </w:p>
    <w:p>
      <w:r>
        <w:t>communication -</w:t>
      </w:r>
    </w:p>
    <w:p>
      <w:r>
        <w:t>radar, radio, cell-</w:t>
      </w:r>
    </w:p>
    <w:p>
      <w:r>
        <w:t>phone, television,</w:t>
      </w:r>
    </w:p>
    <w:p>
      <w:r>
        <w:t>Wi-Fi and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describe generation</w:t>
      </w:r>
    </w:p>
    <w:p>
      <w:r>
        <w:t>of waves in nature,</w:t>
      </w:r>
    </w:p>
    <w:p>
      <w:r>
        <w:t>b) classify waves as</w:t>
      </w:r>
    </w:p>
    <w:p>
      <w:r>
        <w:t>longitudinal and</w:t>
      </w:r>
    </w:p>
    <w:p>
      <w:r>
        <w:t>transverse,</w:t>
      </w:r>
    </w:p>
    <w:p>
      <w:r>
        <w:t>c) describe basic</w:t>
      </w:r>
    </w:p>
    <w:p>
      <w:r>
        <w:t>characteristic of</w:t>
      </w:r>
    </w:p>
    <w:p>
      <w:r>
        <w:t>waves in nature,</w:t>
      </w:r>
    </w:p>
    <w:p>
      <w:r>
        <w:t>d) describe remote</w:t>
      </w:r>
    </w:p>
    <w:p>
      <w:r>
        <w:t>sensing in relation</w:t>
      </w:r>
    </w:p>
    <w:p>
      <w:r>
        <w:t>to waves,</w:t>
      </w:r>
    </w:p>
    <w:p>
      <w:r>
        <w:t>e) describe</w:t>
      </w:r>
    </w:p>
    <w:p>
      <w:r>
        <w:t>applications of</w:t>
      </w:r>
    </w:p>
    <w:p>
      <w:r>
        <w:t>waves in day to</w:t>
      </w:r>
    </w:p>
    <w:p>
      <w:r>
        <w:t>day life,</w:t>
      </w:r>
    </w:p>
    <w:p>
      <w:r>
        <w:t>f) appreciate the</w:t>
      </w:r>
    </w:p>
    <w:p>
      <w:r>
        <w:t>applications of waves</w:t>
      </w:r>
    </w:p>
    <w:p>
      <w:r>
        <w:t>in day to day life.</w:t>
      </w:r>
    </w:p>
    <w:p/>
    <w:p>
      <w:r>
        <w:t>The learner is guided to:</w:t>
      </w:r>
    </w:p>
    <w:p>
      <w:r>
        <w:t>● brainstorm on the meaning of wave as</w:t>
      </w:r>
    </w:p>
    <w:p>
      <w:r>
        <w:t>used in science,</w:t>
      </w:r>
    </w:p>
    <w:p>
      <w:r>
        <w:t>● carry out activities to demonstrate</w:t>
      </w:r>
    </w:p>
    <w:p>
      <w:r>
        <w:t>generation of waves in nature and classify</w:t>
      </w:r>
    </w:p>
    <w:p>
      <w:r>
        <w:t>them into longitudinal and transverse (use</w:t>
      </w:r>
    </w:p>
    <w:p>
      <w:r>
        <w:t>a slinky spring, skipping rope, water in a</w:t>
      </w:r>
    </w:p>
    <w:p>
      <w:r>
        <w:t>basin, a source of sound/speaker,</w:t>
      </w:r>
    </w:p>
    <w:p>
      <w:r>
        <w:t>animations on wave),</w:t>
      </w:r>
    </w:p>
    <w:p>
      <w:r>
        <w:t>● Carry out activities to demonstrate the parts</w:t>
      </w:r>
    </w:p>
    <w:p>
      <w:r>
        <w:t>of a wave (amplitude, wavelength,</w:t>
      </w:r>
    </w:p>
    <w:p>
      <w:r>
        <w:t>frequency, period, wave speed, phase;</w:t>
      </w:r>
    </w:p>
    <w:p>
      <w:r>
        <w:t>include wave equations;</w:t>
      </w:r>
    </w:p>
    <w:p>
      <w:r>
        <w:t>velocity=wavelength x frequency),</w:t>
      </w:r>
    </w:p>
    <w:p>
      <w:r>
        <w:t>● carry out activities in groups to</w:t>
      </w:r>
    </w:p>
    <w:p>
      <w:r>
        <w:t>demonstrate characteristics of waves</w:t>
      </w:r>
    </w:p>
    <w:p>
      <w:r>
        <w:t>(straight line motion, reflection, bending of</w:t>
      </w:r>
    </w:p>
    <w:p>
      <w:r>
        <w:t>waves, movement around objects)</w:t>
      </w:r>
    </w:p>
    <w:p>
      <w:r>
        <w:t>● discuss remote sensing in relation to waves,</w:t>
      </w:r>
    </w:p>
    <w:p>
      <w:r>
        <w:t>(reflection, absorption, and transmission of</w:t>
      </w:r>
    </w:p>
    <w:p>
      <w:r>
        <w:t>electromagnetic radiation at different</w:t>
      </w:r>
    </w:p>
    <w:p>
      <w:r>
        <w:t>wavelengths),</w:t>
      </w:r>
    </w:p>
    <w:p>
      <w:r>
        <w:t>● use digital or print media to search for more</w:t>
      </w:r>
    </w:p>
    <w:p>
      <w:r>
        <w:t>information on the relationship between</w:t>
      </w:r>
    </w:p>
    <w:p>
      <w:r>
        <w:t>How are</w:t>
      </w:r>
    </w:p>
    <w:p>
      <w:r>
        <w:t>waves</w:t>
      </w:r>
    </w:p>
    <w:p>
      <w:r>
        <w:t>applied in</w:t>
      </w:r>
    </w:p>
    <w:p>
      <w:r>
        <w:t>our day to</w:t>
      </w:r>
    </w:p>
    <w:p>
      <w:r>
        <w:t>day life?</w:t>
      </w:r>
    </w:p>
    <w:p/>
    <w:p>
      <w:r>
        <w:t>operation of</w:t>
      </w:r>
    </w:p>
    <w:p>
      <w:r>
        <w:t>drones; cooking -</w:t>
      </w:r>
    </w:p>
    <w:p>
      <w:r>
        <w:t>microwave)</w:t>
      </w:r>
    </w:p>
    <w:p/>
    <w:p>
      <w:r>
        <w:t>remote sensing and waves,</w:t>
      </w:r>
    </w:p>
    <w:p>
      <w:r>
        <w:t>● discuss the applications of waves in real</w:t>
      </w:r>
    </w:p>
    <w:p>
      <w:r>
        <w:t>life situations.</w:t>
      </w:r>
    </w:p>
    <w:p>
      <w:r>
        <w:t>Core competencies to be developed:</w:t>
      </w:r>
    </w:p>
    <w:p>
      <w:r>
        <w:t>● Learning to learn: The learner does investigations as they use digital or print media to search for more information on the</w:t>
      </w:r>
    </w:p>
    <w:p>
      <w:r>
        <w:t>relationship between remote sensing and waves.</w:t>
      </w:r>
    </w:p>
    <w:p>
      <w:r>
        <w:t>● Creativity and Imagination: The learner experiments with various activities as they carry out activities to demonstrate generation of</w:t>
      </w:r>
    </w:p>
    <w:p>
      <w:r>
        <w:t>waves in nature and classify them into longitudinal and transverse.</w:t>
      </w:r>
    </w:p>
    <w:p>
      <w:r>
        <w:t>Pertinent and Contemporary Issues (PCIs):</w:t>
      </w:r>
    </w:p>
    <w:p>
      <w:r>
        <w:t>● Learner support programs: The learner is exposed to career guidance services on various opportunities in the field of remote sensing</w:t>
      </w:r>
    </w:p>
    <w:p>
      <w:r>
        <w:t>as a career.</w:t>
      </w:r>
    </w:p>
    <w:p>
      <w:r>
        <w:t>Values</w:t>
      </w:r>
    </w:p>
    <w:p>
      <w:r>
        <w:t>● Respect: The learner exercises open mindedness as they embrace discussions on different ideas on applications of waves in day to day</w:t>
      </w:r>
    </w:p>
    <w:p>
      <w:r>
        <w:t>life.</w:t>
      </w:r>
    </w:p>
    <w:p>
      <w:r>
        <w:t>● Peace: The learner cares for others as they carry out activities in groups to demonstrate characteristics of waves.</w:t>
      </w:r>
    </w:p>
    <w:p>
      <w:r>
        <w:t>Links to other subjects:</w:t>
      </w:r>
    </w:p>
    <w:p>
      <w:r>
        <w:t>● Creative Arts and Sports: The learner relates concepts of waves to transmission of sound from musical instruments.</w:t>
      </w:r>
    </w:p>
    <w:p/>
    <w:p>
      <w:r>
        <w:t>Assessment Rubrics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Drawing ray</w:t>
      </w:r>
    </w:p>
    <w:p>
      <w:r>
        <w:t>diagrams to locate</w:t>
      </w:r>
    </w:p>
    <w:p>
      <w:r>
        <w:t>images  formed by</w:t>
      </w:r>
    </w:p>
    <w:p>
      <w:r>
        <w:t>concave and</w:t>
      </w:r>
    </w:p>
    <w:p>
      <w:r>
        <w:t>convex mirrors</w:t>
      </w:r>
    </w:p>
    <w:p>
      <w:r>
        <w:t>Draws ray diagrams to</w:t>
      </w:r>
    </w:p>
    <w:p>
      <w:r>
        <w:t>locate images  formed</w:t>
      </w:r>
    </w:p>
    <w:p>
      <w:r>
        <w:t>by concave and convex</w:t>
      </w:r>
    </w:p>
    <w:p>
      <w:r>
        <w:t>mirrors correctly and</w:t>
      </w:r>
    </w:p>
    <w:p>
      <w:r>
        <w:t>systematically</w:t>
      </w:r>
    </w:p>
    <w:p>
      <w:r>
        <w:t>Draws ray diagrams to</w:t>
      </w:r>
    </w:p>
    <w:p>
      <w:r>
        <w:t>locate images  formed by</w:t>
      </w:r>
    </w:p>
    <w:p>
      <w:r>
        <w:t>concave and convex</w:t>
      </w:r>
    </w:p>
    <w:p>
      <w:r>
        <w:t>mirrors correctly</w:t>
      </w:r>
    </w:p>
    <w:p>
      <w:r>
        <w:t>Draws ray diagrams</w:t>
      </w:r>
    </w:p>
    <w:p>
      <w:r>
        <w:t>to locate images</w:t>
      </w:r>
    </w:p>
    <w:p>
      <w:r>
        <w:t>formed by concave</w:t>
      </w:r>
    </w:p>
    <w:p>
      <w:r>
        <w:t>and convex mirrors,</w:t>
      </w:r>
    </w:p>
    <w:p>
      <w:r>
        <w:t>omitting some</w:t>
      </w:r>
    </w:p>
    <w:p>
      <w:r>
        <w:t>details</w:t>
      </w:r>
    </w:p>
    <w:p>
      <w:r>
        <w:t>Draws ray diagrams</w:t>
      </w:r>
    </w:p>
    <w:p>
      <w:r>
        <w:t>to locate images</w:t>
      </w:r>
    </w:p>
    <w:p>
      <w:r>
        <w:t>formed by concave</w:t>
      </w:r>
    </w:p>
    <w:p>
      <w:r>
        <w:t>and convex mirrors</w:t>
      </w:r>
    </w:p>
    <w:p>
      <w:r>
        <w:t>omitting some</w:t>
      </w:r>
    </w:p>
    <w:p>
      <w:r>
        <w:t>details with prompts</w:t>
      </w:r>
    </w:p>
    <w:p>
      <w:r>
        <w:t>Describing the</w:t>
      </w:r>
    </w:p>
    <w:p>
      <w:r>
        <w:t>characteristics of</w:t>
      </w:r>
    </w:p>
    <w:p>
      <w:r>
        <w:t>images formed by</w:t>
      </w:r>
    </w:p>
    <w:p>
      <w:r>
        <w:t>concave and</w:t>
      </w:r>
    </w:p>
    <w:p>
      <w:r>
        <w:t>convex mirrors</w:t>
      </w:r>
    </w:p>
    <w:p>
      <w:r>
        <w:t>Describes the</w:t>
      </w:r>
    </w:p>
    <w:p>
      <w:r>
        <w:t>characteristics of images</w:t>
      </w:r>
    </w:p>
    <w:p>
      <w:r>
        <w:t>formed by concave and</w:t>
      </w:r>
    </w:p>
    <w:p>
      <w:r>
        <w:t>convex mirrors correctly</w:t>
      </w:r>
    </w:p>
    <w:p>
      <w:r>
        <w:t>and consistently</w:t>
      </w:r>
    </w:p>
    <w:p>
      <w:r>
        <w:t>Describes the</w:t>
      </w:r>
    </w:p>
    <w:p>
      <w:r>
        <w:t>characteristics of images</w:t>
      </w:r>
    </w:p>
    <w:p>
      <w:r>
        <w:t>formed by concave and</w:t>
      </w:r>
    </w:p>
    <w:p>
      <w:r>
        <w:t>convex mirrors correctly</w:t>
      </w:r>
    </w:p>
    <w:p>
      <w:r>
        <w:t>Describes some</w:t>
      </w:r>
    </w:p>
    <w:p>
      <w:r>
        <w:t>characteristics of</w:t>
      </w:r>
    </w:p>
    <w:p>
      <w:r>
        <w:t>images formed by</w:t>
      </w:r>
    </w:p>
    <w:p>
      <w:r>
        <w:t>concave and convex</w:t>
      </w:r>
    </w:p>
    <w:p>
      <w:r>
        <w:t>mirrors correctly</w:t>
      </w:r>
    </w:p>
    <w:p>
      <w:r>
        <w:t>Describes the</w:t>
      </w:r>
    </w:p>
    <w:p>
      <w:r>
        <w:t>characteristics of</w:t>
      </w:r>
    </w:p>
    <w:p>
      <w:r>
        <w:t>images formed by</w:t>
      </w:r>
    </w:p>
    <w:p>
      <w:r>
        <w:t>concave and convex</w:t>
      </w:r>
    </w:p>
    <w:p>
      <w:r>
        <w:t>mirrors with prompt</w:t>
      </w:r>
    </w:p>
    <w:p>
      <w:r>
        <w:t>Explaining the uses</w:t>
      </w:r>
    </w:p>
    <w:p>
      <w:r>
        <w:t>of concave and</w:t>
      </w:r>
    </w:p>
    <w:p>
      <w:r>
        <w:t>convex mirrors in</w:t>
      </w:r>
    </w:p>
    <w:p>
      <w:r>
        <w:t>day to day life</w:t>
      </w:r>
    </w:p>
    <w:p>
      <w:r>
        <w:t>Explains the uses of</w:t>
      </w:r>
    </w:p>
    <w:p>
      <w:r>
        <w:t>concave and convex</w:t>
      </w:r>
    </w:p>
    <w:p>
      <w:r>
        <w:t>mirrors in day to day life</w:t>
      </w:r>
    </w:p>
    <w:p>
      <w:r>
        <w:t>extensively</w:t>
      </w:r>
    </w:p>
    <w:p>
      <w:r>
        <w:t>Explains the uses of</w:t>
      </w:r>
    </w:p>
    <w:p>
      <w:r>
        <w:t>concave and convex</w:t>
      </w:r>
    </w:p>
    <w:p>
      <w:r>
        <w:t>mirrors in day to day life</w:t>
      </w:r>
    </w:p>
    <w:p>
      <w:r>
        <w:t>sufficiently</w:t>
      </w:r>
    </w:p>
    <w:p>
      <w:r>
        <w:t>Correctly explains</w:t>
      </w:r>
    </w:p>
    <w:p>
      <w:r>
        <w:t>some uses of</w:t>
      </w:r>
    </w:p>
    <w:p>
      <w:r>
        <w:t>concave and convex</w:t>
      </w:r>
    </w:p>
    <w:p>
      <w:r>
        <w:t>mirrors in day to day</w:t>
      </w:r>
    </w:p>
    <w:p>
      <w:r>
        <w:t>life</w:t>
      </w:r>
    </w:p>
    <w:p>
      <w:r>
        <w:t>With prompt,</w:t>
      </w:r>
    </w:p>
    <w:p>
      <w:r>
        <w:t>explains the uses of</w:t>
      </w:r>
    </w:p>
    <w:p>
      <w:r>
        <w:t>concave and convex</w:t>
      </w:r>
    </w:p>
    <w:p>
      <w:r>
        <w:t>mirrors in day to day</w:t>
      </w:r>
    </w:p>
    <w:p>
      <w:r>
        <w:t>life</w:t>
      </w:r>
    </w:p>
    <w:p>
      <w:r>
        <w:t>Describing</w:t>
      </w:r>
    </w:p>
    <w:p>
      <w:r>
        <w:t>generation of waves</w:t>
      </w:r>
    </w:p>
    <w:p>
      <w:r>
        <w:t>in nature</w:t>
      </w:r>
    </w:p>
    <w:p>
      <w:r>
        <w:t>Describes generation of</w:t>
      </w:r>
    </w:p>
    <w:p>
      <w:r>
        <w:t>waves in nature</w:t>
      </w:r>
    </w:p>
    <w:p>
      <w:r>
        <w:t>comprehensively</w:t>
      </w:r>
    </w:p>
    <w:p>
      <w:r>
        <w:t>Describes generation of</w:t>
      </w:r>
    </w:p>
    <w:p>
      <w:r>
        <w:t>waves in nature</w:t>
      </w:r>
    </w:p>
    <w:p>
      <w:r>
        <w:t>correctly</w:t>
      </w:r>
    </w:p>
    <w:p>
      <w:r>
        <w:t>Describes</w:t>
      </w:r>
    </w:p>
    <w:p>
      <w:r>
        <w:t>generation of</w:t>
      </w:r>
    </w:p>
    <w:p>
      <w:r>
        <w:t>waves in nature</w:t>
      </w:r>
    </w:p>
    <w:p>
      <w:r>
        <w:t>partially</w:t>
      </w:r>
    </w:p>
    <w:p>
      <w:r>
        <w:t>Describes the</w:t>
      </w:r>
    </w:p>
    <w:p>
      <w:r>
        <w:t>generation of waves</w:t>
      </w:r>
    </w:p>
    <w:p>
      <w:r>
        <w:t>in nature partially</w:t>
      </w:r>
    </w:p>
    <w:p>
      <w:r>
        <w:t>with prompt</w:t>
      </w:r>
    </w:p>
    <w:p/>
    <w:p>
      <w:r>
        <w:t>Ability to describe</w:t>
      </w:r>
    </w:p>
    <w:p>
      <w:r>
        <w:t>basic characteristics</w:t>
      </w:r>
    </w:p>
    <w:p>
      <w:r>
        <w:t>of waves in nature</w:t>
      </w:r>
    </w:p>
    <w:p>
      <w:r>
        <w:t>Describes basic</w:t>
      </w:r>
    </w:p>
    <w:p>
      <w:r>
        <w:t>characteristics of waves</w:t>
      </w:r>
    </w:p>
    <w:p>
      <w:r>
        <w:t>in nature extensively</w:t>
      </w:r>
    </w:p>
    <w:p>
      <w:r>
        <w:t>Describes basic</w:t>
      </w:r>
    </w:p>
    <w:p>
      <w:r>
        <w:t>characteristics of waves</w:t>
      </w:r>
    </w:p>
    <w:p>
      <w:r>
        <w:t>in nature sufficiently</w:t>
      </w:r>
    </w:p>
    <w:p>
      <w:r>
        <w:t>Describes basic</w:t>
      </w:r>
    </w:p>
    <w:p>
      <w:r>
        <w:t>characteristics of</w:t>
      </w:r>
    </w:p>
    <w:p>
      <w:r>
        <w:t>waves in nature</w:t>
      </w:r>
    </w:p>
    <w:p>
      <w:r>
        <w:t>partially</w:t>
      </w:r>
    </w:p>
    <w:p>
      <w:r>
        <w:t>Describes basic</w:t>
      </w:r>
    </w:p>
    <w:p>
      <w:r>
        <w:t>characteristics of</w:t>
      </w:r>
    </w:p>
    <w:p>
      <w:r>
        <w:t>waves in nature</w:t>
      </w:r>
    </w:p>
    <w:p>
      <w:r>
        <w:t>partially with</w:t>
      </w:r>
    </w:p>
    <w:p>
      <w:r>
        <w:t>prompt</w:t>
      </w:r>
    </w:p>
    <w:p>
      <w:r>
        <w:t>Ability to describe</w:t>
      </w:r>
    </w:p>
    <w:p>
      <w:r>
        <w:t>remote sensing in</w:t>
      </w:r>
    </w:p>
    <w:p>
      <w:r>
        <w:t>relation to waves</w:t>
      </w:r>
    </w:p>
    <w:p>
      <w:r>
        <w:t>Describes remote</w:t>
      </w:r>
    </w:p>
    <w:p>
      <w:r>
        <w:t>sensing in relation to</w:t>
      </w:r>
    </w:p>
    <w:p>
      <w:r>
        <w:t>waves</w:t>
      </w:r>
    </w:p>
    <w:p>
      <w:r>
        <w:t>comprehensively</w:t>
      </w:r>
    </w:p>
    <w:p>
      <w:r>
        <w:t>Describes remote</w:t>
      </w:r>
    </w:p>
    <w:p>
      <w:r>
        <w:t>sensing in relation to</w:t>
      </w:r>
    </w:p>
    <w:p>
      <w:r>
        <w:t>waves correctly</w:t>
      </w:r>
    </w:p>
    <w:p>
      <w:r>
        <w:t>Describes remote</w:t>
      </w:r>
    </w:p>
    <w:p>
      <w:r>
        <w:t>sensing in</w:t>
      </w:r>
    </w:p>
    <w:p>
      <w:r>
        <w:t>relation to waves</w:t>
      </w:r>
    </w:p>
    <w:p>
      <w:r>
        <w:t>partially</w:t>
      </w:r>
    </w:p>
    <w:p>
      <w:r>
        <w:t>Describes remote</w:t>
      </w:r>
    </w:p>
    <w:p>
      <w:r>
        <w:t>sensing in relation</w:t>
      </w:r>
    </w:p>
    <w:p>
      <w:r>
        <w:t>to waves partially</w:t>
      </w:r>
    </w:p>
    <w:p>
      <w:r>
        <w:t>with prompt</w:t>
      </w:r>
    </w:p>
    <w:p>
      <w:r>
        <w:t>Ability to describe</w:t>
      </w:r>
    </w:p>
    <w:p>
      <w:r>
        <w:t>applications of</w:t>
      </w:r>
    </w:p>
    <w:p>
      <w:r>
        <w:t>waves in day to day</w:t>
      </w:r>
    </w:p>
    <w:p>
      <w:r>
        <w:t>life</w:t>
      </w:r>
    </w:p>
    <w:p>
      <w:r>
        <w:t>Describes applications</w:t>
      </w:r>
    </w:p>
    <w:p>
      <w:r>
        <w:t>of waves in day to day</w:t>
      </w:r>
    </w:p>
    <w:p>
      <w:r>
        <w:t>life extensively</w:t>
      </w:r>
    </w:p>
    <w:p>
      <w:r>
        <w:t>Describes applications</w:t>
      </w:r>
    </w:p>
    <w:p>
      <w:r>
        <w:t>of waves in day to day</w:t>
      </w:r>
    </w:p>
    <w:p>
      <w:r>
        <w:t>life sufficiently</w:t>
      </w:r>
    </w:p>
    <w:p>
      <w:r>
        <w:t>Describes some</w:t>
      </w:r>
    </w:p>
    <w:p>
      <w:r>
        <w:t>applications of</w:t>
      </w:r>
    </w:p>
    <w:p>
      <w:r>
        <w:t>waves in day to</w:t>
      </w:r>
    </w:p>
    <w:p>
      <w:r>
        <w:t>day life</w:t>
      </w:r>
    </w:p>
    <w:p>
      <w:r>
        <w:t>Describes some</w:t>
      </w:r>
    </w:p>
    <w:p>
      <w:r>
        <w:t>applications of</w:t>
      </w:r>
    </w:p>
    <w:p>
      <w:r>
        <w:t>waves in day to</w:t>
      </w:r>
    </w:p>
    <w:p>
      <w:r>
        <w:t>day life with</w:t>
      </w:r>
    </w:p>
    <w:p>
      <w:r>
        <w:t>prompt</w:t>
      </w:r>
    </w:p>
    <w:p/>
    <w:p>
      <w:r>
        <w:t>APPENDIX</w:t>
      </w:r>
    </w:p>
    <w:p>
      <w:r>
        <w:t>Assessment Methods in Science Learning Resources Non-Formal Activities</w:t>
      </w:r>
    </w:p>
    <w:p>
      <w:r>
        <w:t>● Reflections</w:t>
      </w:r>
    </w:p>
    <w:p>
      <w:r>
        <w:t>● Game Playing</w:t>
      </w:r>
    </w:p>
    <w:p>
      <w:r>
        <w:t>● Pre-Post Testing</w:t>
      </w:r>
    </w:p>
    <w:p>
      <w:r>
        <w:t>● Model Making</w:t>
      </w:r>
    </w:p>
    <w:p>
      <w:r>
        <w:t>● Explorations</w:t>
      </w:r>
    </w:p>
    <w:p>
      <w:r>
        <w:t>● Experiments</w:t>
      </w:r>
    </w:p>
    <w:p>
      <w:r>
        <w:t>● Investigations</w:t>
      </w:r>
    </w:p>
    <w:p>
      <w:r>
        <w:t>● Conventions, Conferences and</w:t>
      </w:r>
    </w:p>
    <w:p>
      <w:r>
        <w:t>Debates</w:t>
      </w:r>
    </w:p>
    <w:p>
      <w:r>
        <w:t>● Teacher Observations</w:t>
      </w:r>
    </w:p>
    <w:p>
      <w:r>
        <w:t>● Project</w:t>
      </w:r>
    </w:p>
    <w:p>
      <w:r>
        <w:t>● Journals</w:t>
      </w:r>
    </w:p>
    <w:p>
      <w:r>
        <w:t>● Portfolio</w:t>
      </w:r>
    </w:p>
    <w:p>
      <w:r>
        <w:t>● Oral or Aural Questions</w:t>
      </w:r>
    </w:p>
    <w:p>
      <w:r>
        <w:t>● Learner’s Profile</w:t>
      </w:r>
    </w:p>
    <w:p>
      <w:r>
        <w:t>● Written Tests</w:t>
      </w:r>
    </w:p>
    <w:p>
      <w:r>
        <w:t>● Anecdotal Records</w:t>
      </w:r>
    </w:p>
    <w:p>
      <w:r>
        <w:t>● Laboratory Apparatus and Equipment</w:t>
      </w:r>
    </w:p>
    <w:p>
      <w:r>
        <w:t>● Textbooks</w:t>
      </w:r>
    </w:p>
    <w:p>
      <w:r>
        <w:t>● Models</w:t>
      </w:r>
    </w:p>
    <w:p>
      <w:r>
        <w:t>● Digital media (Radio and TV</w:t>
      </w:r>
    </w:p>
    <w:p>
      <w:r>
        <w:t>education programmes, kenya</w:t>
      </w:r>
    </w:p>
    <w:p>
      <w:r>
        <w:t>education cloud and OERs)</w:t>
      </w:r>
    </w:p>
    <w:p>
      <w:r>
        <w:t>● Print media  ( charts, pictures,</w:t>
      </w:r>
    </w:p>
    <w:p>
      <w:r>
        <w:t>journals, magazines)</w:t>
      </w:r>
    </w:p>
    <w:p>
      <w:r>
        <w:t>● Digital Devices</w:t>
      </w:r>
    </w:p>
    <w:p>
      <w:r>
        <w:t>● Software</w:t>
      </w:r>
    </w:p>
    <w:p>
      <w:r>
        <w:t>● Recordings</w:t>
      </w:r>
    </w:p>
    <w:p>
      <w:r>
        <w:t>● Resource persons</w:t>
      </w:r>
    </w:p>
    <w:p>
      <w:r>
        <w:t>● Visit the science historical sites.</w:t>
      </w:r>
    </w:p>
    <w:p>
      <w:r>
        <w:t>● Use digital devices to conduct</w:t>
      </w:r>
    </w:p>
    <w:p>
      <w:r>
        <w:t>scientific research.</w:t>
      </w:r>
    </w:p>
    <w:p>
      <w:r>
        <w:t>● Organising walks to have live learning</w:t>
      </w:r>
    </w:p>
    <w:p>
      <w:r>
        <w:t>experiences.</w:t>
      </w:r>
    </w:p>
    <w:p>
      <w:r>
        <w:t>● Developing simple guidelines on how</w:t>
      </w:r>
    </w:p>
    <w:p>
      <w:r>
        <w:t>to identify and solve some community</w:t>
      </w:r>
    </w:p>
    <w:p>
      <w:r>
        <w:t>problems.</w:t>
      </w:r>
    </w:p>
    <w:p>
      <w:r>
        <w:t>● Conducting science document</w:t>
      </w:r>
    </w:p>
    <w:p>
      <w:r>
        <w:t>analysis.</w:t>
      </w:r>
    </w:p>
    <w:p>
      <w:r>
        <w:t>● Participating in talks by resource</w:t>
      </w:r>
    </w:p>
    <w:p>
      <w:r>
        <w:t>persons on science concepts.</w:t>
      </w:r>
    </w:p>
    <w:p>
      <w:r>
        <w:t>● Participating in science clubs and</w:t>
      </w:r>
    </w:p>
    <w:p>
      <w:r>
        <w:t>societies.</w:t>
      </w:r>
    </w:p>
    <w:p>
      <w:r>
        <w:t>● Attending and Participating in Science</w:t>
      </w:r>
    </w:p>
    <w:p>
      <w:r>
        <w:t>and Engineering fairs.</w:t>
      </w:r>
    </w:p>
    <w:p>
      <w:r>
        <w:t>● Organising and participating in</w:t>
      </w:r>
    </w:p>
    <w:p>
      <w:r>
        <w:t>exchange programs.</w:t>
      </w:r>
    </w:p>
    <w:p>
      <w:r>
        <w:t>● Making oral presentations and</w:t>
      </w:r>
    </w:p>
    <w:p>
      <w:r>
        <w:t>demonstrations on science issues.</w:t>
      </w:r>
    </w:p>
    <w:p/>
    <w:p>
      <w:r>
        <w:t>CSL AT GRADE 9</w:t>
      </w:r>
    </w:p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 e</w:t>
      </w:r>
    </w:p>
    <w:p>
      <w:r>
        <w:t>community. The implementation of the integrated CSL project will take a Whole School Approac h, where all members of the</w:t>
      </w:r>
    </w:p>
    <w:p>
      <w:r>
        <w:t>school community including teachers, school administration, parents/guardians/ local community and support staff. It will 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 The teachers will select a theme drawn from different Learning Areas and the broader categories of</w:t>
      </w:r>
    </w:p>
    <w:p>
      <w:r>
        <w:t>Pertinent and Contemporary Issues (PCIs) for the CSL project. It should also provide an opportunit y for development of core</w:t>
      </w:r>
    </w:p>
    <w:p>
      <w:r>
        <w:t>competencies and  nurturing of values. Learners will undertake a variety of integrated CSL group projects in teams of</w:t>
      </w:r>
    </w:p>
    <w:p>
      <w:r>
        <w:t>following a 6-step milestone approach as follows:</w:t>
      </w:r>
    </w:p>
    <w:p/>
    <w:p>
      <w:r>
        <w:t>Milestone Description</w:t>
      </w:r>
    </w:p>
    <w:p/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/>
    <w:p>
      <w:r>
        <w:t>Milestone 5 Showcasing /Exhibition and Report Writing</w:t>
      </w:r>
    </w:p>
    <w:p>
      <w:r>
        <w:t>Exhibitions involve showcasing  learners’ project items to the community and reflecting on the 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>
      <w:r>
        <w:t>Assessment of CSL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 9 Download INTEGRATED SCIENCE GRADE 9 Download INDIG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