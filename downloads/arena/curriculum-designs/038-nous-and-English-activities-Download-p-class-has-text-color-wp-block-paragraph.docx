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nous and English activities Download p class has text color wp block paragraph</w:t>
      </w:r>
    </w:p>
    <w:p>
      <w:r>
        <w:t>REPUBLIC OF KENYA</w:t>
      </w:r>
    </w:p>
    <w:p/>
    <w:p>
      <w:r>
        <w:t>LOWER PRIMARY LEVEL DESIGNS</w:t>
      </w:r>
    </w:p>
    <w:p/>
    <w:p>
      <w:r>
        <w:t>VOLUME ONE</w:t>
      </w:r>
    </w:p>
    <w:p/>
    <w:p>
      <w:r>
        <w:t>SUBJECTS:</w:t>
      </w:r>
    </w:p>
    <w:p>
      <w:r>
        <w:t>KISWAHILI, LITERACY AND INDIGENOUS LANGUAGES AND ENGLISH ACTIVITIES</w:t>
      </w:r>
    </w:p>
    <w:p/>
    <w:p>
      <w:r>
        <w:t>KENYA INSTITUTE OF CURRICULUM DEVELOPMENT</w:t>
      </w:r>
    </w:p>
    <w:p/>
    <w:p>
      <w:r>
        <w:t>AUGUST 2017</w:t>
      </w:r>
    </w:p>
    <w:p/>
    <w:p>
      <w:r>
        <w:t>First Published in 2017</w:t>
      </w:r>
    </w:p>
    <w:p/>
    <w:p>
      <w:r>
        <w:t>All rights reserves.  No part of this book may be reproduced, stored in a retrieval system or transcribed, in any form or by any means, electronic, mechanical,</w:t>
      </w:r>
    </w:p>
    <w:p>
      <w:r>
        <w:t>photocopy, recording or otherwise, without the prior written permission of the publisher.</w:t>
      </w:r>
    </w:p>
    <w:p/>
    <w:p>
      <w:r>
        <w:t>ISBN:978-9966-31-714-8</w:t>
      </w:r>
    </w:p>
    <w:p/>
    <w:p>
      <w:r>
        <w:t>Published and printed by Kenya Institute of Curriculum Development</w:t>
      </w:r>
    </w:p>
    <w:p/>
    <w:p>
      <w:r>
        <w:t>FOREWORD</w:t>
      </w:r>
    </w:p>
    <w:p/>
    <w:p>
      <w:r>
        <w:t>The Basic Education Curriculum Framework (BECF) outlines the vision and mission for the curriculum reforms. The Vision of the  curriculum reforms is to</w:t>
      </w:r>
    </w:p>
    <w:p>
      <w:r>
        <w:t>develop “An engaged, an empowered and ethical citizen “while the mission is to “To nurture the potential of every learner”.</w:t>
      </w:r>
    </w:p>
    <w:p>
      <w:r>
        <w:t>The framework adopts a Competency Based Curriculum and has identified seven core competences, namely; communication and colla boration, critical</w:t>
      </w:r>
    </w:p>
    <w:p>
      <w:r>
        <w:t>thinking and problem solving, creativity and imagination, citizenship, digital literacy, learning to learn, and self-efficacy. It provides a variety of opportunities</w:t>
      </w:r>
    </w:p>
    <w:p>
      <w:r>
        <w:t>for identification and nurturing of learner’s potentials and talents in preparation for life and the world of work. It is geared towards making learning enjoyable.</w:t>
      </w:r>
    </w:p>
    <w:p>
      <w:r>
        <w:t>The curriculum designs are developed to enable implementation of the Basic Education Curriculum Framework. The design contain  the National Goals of</w:t>
      </w:r>
    </w:p>
    <w:p>
      <w:r>
        <w:t>Education and outline the Early Years Educ ation (EYE), subject general and specific learning outcomes. It also suggests a variety of learning experiences,</w:t>
      </w:r>
    </w:p>
    <w:p>
      <w:r>
        <w:t>assessment and links the topics to values, Pertinent and Contemporary Issues (PCI) and to other activity areas.</w:t>
      </w:r>
    </w:p>
    <w:p>
      <w:r>
        <w:t>It is my hope that all educators in Early Years Education level will anchor their delivery to these Curriculum Designs.</w:t>
      </w:r>
    </w:p>
    <w:p/>
    <w:p>
      <w:r>
        <w:t>Fred Matiang’i, PhD, EGH</w:t>
      </w:r>
    </w:p>
    <w:p>
      <w:r>
        <w:t>CABINET SECRETARY</w:t>
      </w:r>
    </w:p>
    <w:p>
      <w:r>
        <w:t>MINISTRY OF EDUCATION</w:t>
      </w:r>
    </w:p>
    <w:p/>
    <w:p>
      <w:r>
        <w:t>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.......................................................................................................................................................................................................................................... i</w:t>
      </w:r>
    </w:p>
    <w:p>
      <w:r>
        <w:t>Introduction ................................................................................................................................................................................................................................... iii</w:t>
      </w:r>
    </w:p>
    <w:p>
      <w:r>
        <w:t>Learning Areas Time Allocation ..................................................................................................................................................................................................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........................................................................................................................................................................................................ vi</w:t>
      </w:r>
    </w:p>
    <w:p>
      <w:r>
        <w:t>General Learning Outcomes for Early Years Education ........................................................................................................................................................ viii</w:t>
      </w:r>
    </w:p>
    <w:p/>
    <w:p>
      <w:r>
        <w:t>KISWAHILI ACTIVITIES .......................................................................................................................................................................................................... 1</w:t>
      </w:r>
    </w:p>
    <w:p>
      <w:r>
        <w:t>Gredi ya Kwanza .......................................................................................................................................................................................................................... 8</w:t>
      </w:r>
    </w:p>
    <w:p>
      <w:r>
        <w:t>Gredi ya Pili ............................................................................................................................................................................................................................... 38</w:t>
      </w:r>
    </w:p>
    <w:p>
      <w:r>
        <w:t>Gredi ya Tatu ............................................................................................................................................................................................................................. 76</w:t>
      </w:r>
    </w:p>
    <w:p/>
    <w:p>
      <w:r>
        <w:t>LITERACY ACTIVITIES ........................................................................................................................................................................................................ 119</w:t>
      </w:r>
    </w:p>
    <w:p>
      <w:r>
        <w:t>Grade One ................................................................................................................................................................................................................................ 121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 147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............................................................................................................................................................................................................................. 171</w:t>
      </w:r>
    </w:p>
    <w:p/>
    <w:p>
      <w:r>
        <w:t>ENGLISH ACTIVITIES ........................................................................................................................................................................................................... 186</w:t>
      </w:r>
    </w:p>
    <w:p>
      <w:r>
        <w:t>Grade One ................................................................................................................................................................................................................................ 188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 228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............................................................................................................................................................................................................................. 268</w:t>
      </w:r>
    </w:p>
    <w:p/>
    <w:p>
      <w:r>
        <w:t>iii</w:t>
      </w:r>
    </w:p>
    <w:p/>
    <w:p>
      <w:r>
        <w:t>INTRODUCTION</w:t>
      </w:r>
    </w:p>
    <w:p/>
    <w:p>
      <w:r>
        <w:t>The Lower Primary designs are meant for learners in Grade 1 to 3.  They have taken cognisance of the various aspects of development of learners of that age</w:t>
      </w:r>
    </w:p>
    <w:p>
      <w:r>
        <w:t>cohort.  The designs are comprehensive enough to guide the teachers to effectively deliver the curriculum.</w:t>
      </w:r>
    </w:p>
    <w:p/>
    <w:p>
      <w:r>
        <w:t>The teacher must understand the learning outcomes and be able to use the suggested learning experiences to achieve the outcomes.  The teacher can also</w:t>
      </w:r>
    </w:p>
    <w:p>
      <w:r>
        <w:t>design own learning experiences as long as they achieve the designed learning outcomes.  A variety of learning experiences will ensure that learners are</w:t>
      </w:r>
    </w:p>
    <w:p>
      <w:r>
        <w:t>engaged in the learning experience.  Practical experiences will allow learners to retain more in the learning process.  The designs allow the teachers to use a</w:t>
      </w:r>
    </w:p>
    <w:p>
      <w:r>
        <w:t>variety of assessment methods but in the end they must evaluate the achievement of the learning outcomes.</w:t>
      </w:r>
    </w:p>
    <w:p/>
    <w:p>
      <w:r>
        <w:t>The curriculum designs are very critical and teachers must make reference to them consistently.</w:t>
      </w:r>
    </w:p>
    <w:p/>
    <w:p>
      <w:r>
        <w:t>iv</w:t>
      </w:r>
    </w:p>
    <w:p/>
    <w:p>
      <w:r>
        <w:t>The Curriculum Designs for Lower Primary are in four volumes:</w:t>
      </w:r>
    </w:p>
    <w:p/>
    <w:p>
      <w:r>
        <w:t>Volume One</w:t>
      </w:r>
    </w:p>
    <w:p>
      <w:r>
        <w:t> Kiswahili Activities</w:t>
      </w:r>
    </w:p>
    <w:p>
      <w:r>
        <w:t> Literacy Activities</w:t>
      </w:r>
    </w:p>
    <w:p>
      <w:r>
        <w:t> English Activities</w:t>
      </w:r>
    </w:p>
    <w:p/>
    <w:p>
      <w:r>
        <w:t>Volume Two</w:t>
      </w:r>
    </w:p>
    <w:p>
      <w:r>
        <w:t> Mathematics Activities</w:t>
      </w:r>
    </w:p>
    <w:p>
      <w:r>
        <w:t> Environmental Activities</w:t>
      </w:r>
    </w:p>
    <w:p>
      <w:r>
        <w:t> Hygiene and Nutrition Activities</w:t>
      </w:r>
    </w:p>
    <w:p/>
    <w:p>
      <w:r>
        <w:t>Volume Three</w:t>
      </w:r>
    </w:p>
    <w:p>
      <w:r>
        <w:t> Christian Religious Education</w:t>
      </w:r>
    </w:p>
    <w:p>
      <w:r>
        <w:t> Hindu Religious Education</w:t>
      </w:r>
    </w:p>
    <w:p>
      <w:r>
        <w:t> Islamic Religious Education</w:t>
      </w:r>
    </w:p>
    <w:p/>
    <w:p>
      <w:r>
        <w:t>Volume Four</w:t>
      </w:r>
    </w:p>
    <w:p>
      <w:r>
        <w:t> Movement and Creative Activities</w:t>
      </w:r>
    </w:p>
    <w:p/>
    <w:p>
      <w:r>
        <w:t>LEARNING AREAS TIME ALLOCATION</w:t>
      </w:r>
    </w:p>
    <w:p/>
    <w:p>
      <w:r>
        <w:t>Learning Area Lessons  Per Week</w:t>
      </w:r>
    </w:p>
    <w:p>
      <w:r>
        <w:t>1 Literacy Activities  5</w:t>
      </w:r>
    </w:p>
    <w:p>
      <w:r>
        <w:t>2 Kiswahili Language Activities/Kenya Sign Language 3</w:t>
      </w:r>
    </w:p>
    <w:p>
      <w:r>
        <w:t>3 English Language Activities 3</w:t>
      </w:r>
    </w:p>
    <w:p>
      <w:r>
        <w:t>4 Mathematical  Activities 5</w:t>
      </w:r>
    </w:p>
    <w:p>
      <w:r>
        <w:t>5 Environmental Activities 5</w:t>
      </w:r>
    </w:p>
    <w:p>
      <w:r>
        <w:t>6 Hygiene  and Nutrition Activities 2</w:t>
      </w:r>
    </w:p>
    <w:p>
      <w:r>
        <w:t>7 Religious  Activities 3</w:t>
      </w:r>
    </w:p>
    <w:p>
      <w:r>
        <w:t>8 Movement and Creative Activities  8(*** 5 for PE)</w:t>
      </w:r>
    </w:p>
    <w:p>
      <w:r>
        <w:t>9 Pastoral Programme of Instruction 1</w:t>
      </w:r>
    </w:p>
    <w:p>
      <w:r>
        <w:t>Total Lesson Per Week 35</w:t>
      </w:r>
    </w:p>
    <w:p/>
    <w:p>
      <w:r>
        <w:t>vi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 enable the</w:t>
      </w:r>
    </w:p>
    <w:p>
      <w:r>
        <w:t>learner acquire a sense of nationhood and patriotism. It should also promote peace and mutual respect for  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 in community and national 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 should translate into</w:t>
      </w:r>
    </w:p>
    <w:p>
      <w:r>
        <w:t>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 changing global</w:t>
      </w:r>
    </w:p>
    <w:p>
      <w:r>
        <w:t>trends.</w:t>
      </w:r>
    </w:p>
    <w:p/>
    <w:p>
      <w:r>
        <w:t>3.  Promote individual development and self-fulfilment</w:t>
      </w:r>
    </w:p>
    <w:p>
      <w:r>
        <w:t>Education should provide opportunities for the learner to develop to the fullest potential. This includes development of one’s interests, talents and</w:t>
      </w:r>
    </w:p>
    <w:p>
      <w:r>
        <w:t>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 developing a self-disciplined</w:t>
      </w:r>
    </w:p>
    <w:p>
      <w:r>
        <w:t>and ethical citizen with sound moral and religious values.</w:t>
      </w:r>
    </w:p>
    <w:p/>
    <w:p>
      <w:r>
        <w:t>vii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 differentiated education;</w:t>
      </w:r>
    </w:p>
    <w:p>
      <w:r>
        <w:t>including learners with special educational needs and disabilities.  Education should also provide the learner with opportunities for shared</w:t>
      </w:r>
    </w:p>
    <w:p>
      <w:r>
        <w:t>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 in the learner appreciation of Kenya’s rich and diverse cultural heritage.  The learner should value own and respect other</w:t>
      </w:r>
    </w:p>
    <w:p>
      <w:r>
        <w:t>people’s culture as well as embrace positive cultural practices in a dynamic society.</w:t>
      </w:r>
    </w:p>
    <w:p/>
    <w:p>
      <w:r>
        <w:t>7. Promote international consciousness and foster positive attitudes towards other  nations</w:t>
      </w:r>
    </w:p>
    <w:p>
      <w:r>
        <w:t>Kenya is part of the interdependent network of diverse peoples and nations. Education should therefore enable the learner to respect, appreciate and</w:t>
      </w:r>
    </w:p>
    <w:p>
      <w:r>
        <w:t>participate in the opportunities within the international community.  Education should also facilitate the learner to operate within the international</w:t>
      </w:r>
    </w:p>
    <w:p>
      <w:r>
        <w:t>community with full knowledge of the obligations, responsibilities, rights and benefits that this membership entails.</w:t>
      </w:r>
    </w:p>
    <w:p/>
    <w:p>
      <w:r>
        <w:t>8. Good health and environmental protection</w:t>
      </w:r>
    </w:p>
    <w:p>
      <w:r>
        <w:t>Education should inculcate in the learner the value of physical and psychological well-being for self and others.  It should promote environmental</w:t>
      </w:r>
    </w:p>
    <w:p>
      <w:r>
        <w:t>preservation and conservation, including animal welfare for sustainable development.</w:t>
      </w:r>
    </w:p>
    <w:p/>
    <w:p>
      <w:r>
        <w:t>viii</w:t>
      </w:r>
    </w:p>
    <w:p/>
    <w:p>
      <w:r>
        <w:t>GENERAL LEARNING OUTCOMES FOR EARLY YEARS EDUCATION</w:t>
      </w:r>
    </w:p>
    <w:p/>
    <w:p>
      <w:r>
        <w:t>By the end of early years’ education, the learner should be able to:</w:t>
      </w:r>
    </w:p>
    <w:p>
      <w:r>
        <w:t>1. Demonstrate basic literacy and numeracy skills for learning.</w:t>
      </w:r>
    </w:p>
    <w:p>
      <w:r>
        <w:t>2. Communicate appropriately using verbal and/or non-verbal modes in a variety of contexts.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 development for balanced living.</w:t>
      </w:r>
    </w:p>
    <w:p>
      <w:r>
        <w:t>8. Demonstrate appreciation of the country's rich and diverse cultural heritage for harmonious co-existence.</w:t>
      </w:r>
    </w:p>
    <w:p>
      <w:r>
        <w:t>9. Apply digital literacy skills for learning and enjoyment.</w:t>
      </w:r>
    </w:p>
    <w:p/>
    <w:p>
      <w:r>
        <w:t>KISWAHILI ACTIVITIES</w:t>
      </w:r>
    </w:p>
    <w:p/>
    <w:p>
      <w:r>
        <w:t>UTANGULIZI</w:t>
      </w:r>
    </w:p>
    <w:p/>
    <w:p>
      <w:r>
        <w:t>Umuhimu wa Somo la Kiswahili</w:t>
      </w:r>
    </w:p>
    <w:p>
      <w:r>
        <w:t>Kiswahili ni lugha ya taifa na rasmi nchini Kenya. Ni lugha ya mawasiliano katika eneo la Afrika Mashariki na Kati. Wakenya wengi hujifunza Kiswahili</w:t>
      </w:r>
    </w:p>
    <w:p>
      <w:r>
        <w:t>kama lugha ya pili. Ni muhimu wanafunzi wapate umilisi wa kuwasiliana kwa Kiswahili mapema hasa katika kiwango cha kwanza cha elimu. Aidha, somo la</w:t>
      </w:r>
    </w:p>
    <w:p>
      <w:r>
        <w:t>Kiswahili katika kiwango hiki humwandaa mwanafunzi kwa mafunzo ya viwango vya juu na baadaye katika ajira.</w:t>
      </w:r>
    </w:p>
    <w:p>
      <w:r>
        <w:t>Umilisi wa Kimsingi</w:t>
      </w:r>
    </w:p>
    <w:p>
      <w:r>
        <w:t>Mtaala mpya umejumuisha masuala tofauti na ambayo ni muhimu kwa kila mwanafunzi. Miongoni mwa masuala haya ni pamoja na umilisi wa kimsingi.</w:t>
      </w:r>
    </w:p>
    <w:p>
      <w:r>
        <w:t>Mtaala mpya umetambua umilisi tofauti ambao anapaswa kujengwa, mwanafunzi anapoendeleza masomo yake. Umilisi huu ni pamoja na:</w:t>
      </w:r>
    </w:p>
    <w:p>
      <w:r>
        <w:t> mawasiliano na ushirikiano</w:t>
      </w:r>
    </w:p>
    <w:p>
      <w:r>
        <w:t> uwazaji kina na utatuzi wa matatizo</w:t>
      </w:r>
    </w:p>
    <w:p>
      <w:r>
        <w:t> ubunifu</w:t>
      </w:r>
    </w:p>
    <w:p>
      <w:r>
        <w:t> uraia</w:t>
      </w:r>
    </w:p>
    <w:p>
      <w:r>
        <w:t> ujuzi wa kidijitali</w:t>
      </w:r>
    </w:p>
    <w:p>
      <w:r>
        <w:t> hamu ya kuendelea kujifunza</w:t>
      </w:r>
    </w:p>
    <w:p>
      <w:r>
        <w:t> kujiamini.</w:t>
      </w:r>
    </w:p>
    <w:p>
      <w:r>
        <w:t>Inaaminika kwamba, mwanafunzi akipata umilisi ufaao, ataweza kufaa katika jamii inaobadilika kila uchao. Kutokana na imani hii, kazi katika mtaala huu</w:t>
      </w:r>
    </w:p>
    <w:p>
      <w:r>
        <w:t>imepunguzwa ili mwalimu apate nafasi murua kumsaidia mwanafunzi kujenga umilisi huu. Pamoja na haya, mtaala umempa mwanafunzi nafasi kubwa ya</w:t>
      </w:r>
    </w:p>
    <w:p>
      <w:r>
        <w:t>kushiriki katika masimulizi, usomaji na kufanya kazi katika vikundi. Vilevile, vifaa vya kidigitali vimependekezwa katika kila mada.</w:t>
      </w:r>
    </w:p>
    <w:p/>
    <w:p>
      <w:r>
        <w:t>Maadili ya Kimsingi</w:t>
      </w:r>
    </w:p>
    <w:p>
      <w:r>
        <w:t>Pamoja na umilisi wa kimsingi ni maadili ya kimsingi. Jamii isiyokuwa na maadili ni jamii ambayo imejaa uozo. Maadili katika jamii yanahakikisha kuwa</w:t>
      </w:r>
    </w:p>
    <w:p>
      <w:r>
        <w:t>raia wanaishi vizuri na kunawiri katika kila nyanja. Mtaala umetaja maadili ya kimsingi yafuatayo:</w:t>
      </w:r>
    </w:p>
    <w:p>
      <w:r>
        <w:t> mapenzi</w:t>
      </w:r>
    </w:p>
    <w:p>
      <w:r>
        <w:t> heshima</w:t>
      </w:r>
    </w:p>
    <w:p>
      <w:r>
        <w:t> uaminifu</w:t>
      </w:r>
    </w:p>
    <w:p>
      <w:r>
        <w:t> uwajibikaji</w:t>
      </w:r>
    </w:p>
    <w:p>
      <w:r>
        <w:t> uzalendo</w:t>
      </w:r>
    </w:p>
    <w:p/>
    <w:p>
      <w:r>
        <w:t> haki za Kijamii</w:t>
      </w:r>
    </w:p>
    <w:p>
      <w:r>
        <w:t> umoja</w:t>
      </w:r>
    </w:p>
    <w:p>
      <w:r>
        <w:t> amani.</w:t>
      </w:r>
    </w:p>
    <w:p>
      <w:r>
        <w:t>Maadili haya yametokana na katiba ya Kenya na yanadhamiriwa kujumuishwa katika kila kipindi na kila somo. Hii ndiyo njia mwafaka ya kuhakikisha kuwa</w:t>
      </w:r>
    </w:p>
    <w:p>
      <w:r>
        <w:t>watoto na vijana wetu wametayarishwa kuwa raia waadilifu baada ya maisha shuleni.</w:t>
      </w:r>
    </w:p>
    <w:p/>
    <w:p>
      <w:r>
        <w:t>Masuala Mtambuko</w:t>
      </w:r>
    </w:p>
    <w:p>
      <w:r>
        <w:t>Haya ni masuala muhimu na ambayo mwanafunzi anatakiwa kuyaelewa na kujua jinsi ya kuyakabili katika maisha ya kila siku. Licha ya mtalaa kuhusisha</w:t>
      </w:r>
    </w:p>
    <w:p>
      <w:r>
        <w:t>masuala, masuala zaidi yaweza kujitokeza darasani. Mwalimu ahakikishe kuwa anayasisitiza anapoendelea na shughuli zake darasani. Akumbuke kuwa</w:t>
      </w:r>
    </w:p>
    <w:p>
      <w:r>
        <w:t>mbinu atakazozijumuisha katika kufundisha zaweza kuimarisha msisitizo wa masuala haya au zikakwamiza juhudi zilizowekwa kuhakikisha kwamba</w:t>
      </w:r>
    </w:p>
    <w:p>
      <w:r>
        <w:t>masuala haya hayapuuzwi. Miongoni mwa masuala yanayolengwa katika mtalaa ni pamoja na uwazi, kushirikisha wazazi katika masomo, uwazi, usalama,</w:t>
      </w:r>
    </w:p>
    <w:p>
      <w:r>
        <w:t>lishe bora na afya na elimu ya maendeleo endelevu.</w:t>
      </w:r>
    </w:p>
    <w:p/>
    <w:p>
      <w:r>
        <w:t>Uhusiano na Masomo Mengine</w:t>
      </w:r>
    </w:p>
    <w:p>
      <w:r>
        <w:t>Ni wazi kuwa, kila mada katika somo lolote huwa na uhusiano na mada nyingine katika masomo tofauti. Mtalaa huu umeundwa kwa njia ambapo mwalimu</w:t>
      </w:r>
    </w:p>
    <w:p>
      <w:r>
        <w:t>na mwanafunzi wataweza kurejelea masomo mengine na hivyo kujenga umilisi unaodhamiriwa kwa njia bora zaidi. Vilevile, kusisitiza uhusiano huu</w:t>
      </w:r>
    </w:p>
    <w:p>
      <w:r>
        <w:t>kunadhamiriwa kuangazia umuhimu wa ushirikiano wa wanafunzi wanaonawiri katika masomo tofauti na pia walimu wanaofunza masomo husika kwa lengo</w:t>
      </w:r>
    </w:p>
    <w:p>
      <w:r>
        <w:t>moja tu ambalo ni kufaulisha elimu.</w:t>
      </w:r>
    </w:p>
    <w:p/>
    <w:p>
      <w:r>
        <w:t>Uhusiano na Shughuli za Huduma kwa Kijamii Zinazochangia Ujifunzaji</w:t>
      </w:r>
    </w:p>
    <w:p>
      <w:r>
        <w:t>Kila somo sharti liwe na maana kwa mwanafunzi. Umuhimu wa mada yoyote ndio chanzo cha umakinifu darasani. Sababu kuu ya kusisitiza umilisi wa</w:t>
      </w:r>
    </w:p>
    <w:p>
      <w:r>
        <w:t>kimsingi ni kuhakikisha kwamba kuna uhusiano kati ya kinachofunzwa shuleni na maisha ya kila siku nje na ndani ya shule. Kutokana na hayo, katika kila</w:t>
      </w:r>
    </w:p>
    <w:p>
      <w:r>
        <w:t>mada, mapendekezo yametolewa ya jinsi mwanafunzi anaweza kuhamisha alichojifunza darasani hadi nyumbani. Ni muhimu uhusiano huu usisitizwe ili</w:t>
      </w:r>
    </w:p>
    <w:p>
      <w:r>
        <w:t>kuonyesha maana na umuhimu wa elimu.</w:t>
      </w:r>
    </w:p>
    <w:p/>
    <w:p>
      <w:r>
        <w:t>Uhusiano na Shughuli Zingine Zilizoratibiwa za Ujifunzaji</w:t>
      </w:r>
    </w:p>
    <w:p>
      <w:r>
        <w:t>Ni wazi kuwa mwanafunzi hujifunza kutokana na shughuli tofauti tofauti ndani ya darasa na nje ya darasa. Kuna shughuli nyingi ambazo huchangia pakubwa</w:t>
      </w:r>
    </w:p>
    <w:p>
      <w:r>
        <w:t>katika ujifunzaji. Mtalaa mpya umeongeza msisitizo wa shughuli hizi kutoka na umuhimu wake katika kufaulisha ujifunzaji. Shughuli hizi ni pamoja na</w:t>
      </w:r>
    </w:p>
    <w:p>
      <w:r>
        <w:t>vikundi vya ushirika shuleni, michezo ya kuigiza, kukariri na kuimba mashairi miongoni mwa mengine. Ni muhimu wanafunzi wahusishwe katika shughuli</w:t>
      </w:r>
    </w:p>
    <w:p>
      <w:r>
        <w:t>hizi ambazo kwazo zitachangia pakubwa katika kufaulisha shughuli za ujifunzaji.</w:t>
      </w:r>
    </w:p>
    <w:p/>
    <w:p>
      <w:r>
        <w:t>Viwango vya Kuzingatia katika Kutathmini</w:t>
      </w:r>
    </w:p>
    <w:p>
      <w:r>
        <w:t>Mfumo mpya wa elimu unadhamiria kuhakikisha kuwa matokeo ya mafunzo ni ujenzi wa umilisi utakaomwezesha mwanafunzi kutumia ujuzi wake</w:t>
      </w:r>
    </w:p>
    <w:p>
      <w:r>
        <w:t>kujiendeleza. Kutokana na hayo, mfumo huu unadhamiria kupunguza usisitizo wa mtihani wa mwisho wa viwango mbalimbali. Inatarajiwa kuwa</w:t>
      </w:r>
    </w:p>
    <w:p>
      <w:r>
        <w:t>mwanafunzi ataendelea kutathminiwa huku akiendelea kupata mafunzo zaidi. Mtalaa huu umependekeza mfumo wa kukadiria kiwango cha mwanafunzi.</w:t>
      </w:r>
    </w:p>
    <w:p>
      <w:r>
        <w:t>Mwanafunzi hatakuwa akilinganishwa na wenzake bali uwezo wake utakadiriwa kulingana na viwango vilivyopendekezwa. Kigezo hiki kimeorodhesha</w:t>
      </w:r>
    </w:p>
    <w:p>
      <w:r>
        <w:t>viwango vinne katika kukadiria uwezo wa mwanafunzi:  anayezidisha matarajio; anayefikia matarajio; anayekaribia matarajio na aliye mbali na matarajio.</w:t>
      </w:r>
    </w:p>
    <w:p>
      <w:r>
        <w:t>Inatarajiwa kuwa mwalimu atajaribu mbinu tofauti baada ya tathmini yoyote ile kuhakikisha kuwa wanafunzi wote wanafikia matarajio kwa mujibu wa</w:t>
      </w:r>
    </w:p>
    <w:p>
      <w:r>
        <w:t>matokeo maalum yanayotarajiwa katika kila mada.</w:t>
      </w:r>
    </w:p>
    <w:p>
      <w:r>
        <w:t>Jinsi Mtalaa huu Ulivyopangwa</w:t>
      </w:r>
    </w:p>
    <w:p>
      <w:r>
        <w:t>Mtalaa huu umejumuisha stadi zote zinazofaa kufunzwa katika gredi ya kwanza, ya pili na ya tatu. Lugha yoyote ile ina stadi nne ambazo ni kusikiliza,</w:t>
      </w:r>
    </w:p>
    <w:p>
      <w:r>
        <w:t>kuzungumza, kusoma na kuandika. Inajulikana wazi kwamba, ili anayejifunza lugha aweze kupata umilisi ufaao, stadi hizi sharti zifunzwe pamoja. Hata</w:t>
      </w:r>
    </w:p>
    <w:p>
      <w:r>
        <w:t>hivyo, kwa vile wanafunzi wengi wanaingia shuleni bila kujua lugha ya Kiswahili, imeamuliwa kuwa wanafunzi wa gredi ya kwanza wasifunzwe kusoma na</w:t>
      </w:r>
    </w:p>
    <w:p>
      <w:r>
        <w:t>kuandika katika muhula wa kwanza ili kujenga umilisi wa kusikiliza na kuzungumza kwanza. Utafiti umeonyesha wazi kwamba mtu anapoelewa</w:t>
      </w:r>
    </w:p>
    <w:p>
      <w:r>
        <w:t>kuzungumza lugha yoyote ile, inakuwa rahisi kwa mtu yuyo huyo kusoma na kuandika katika lugha husika. Kutokana na haya, mtalaa huu imepangwa kwa</w:t>
      </w:r>
    </w:p>
    <w:p>
      <w:r>
        <w:t>kutumia mada zilizochaguliwa kwa msingi ya kimaudhui. Kila gredi imetengewa mada zake. Kila mada nayo ina mada ndogo kadhaa ambazo zimejikita</w:t>
      </w:r>
    </w:p>
    <w:p>
      <w:r>
        <w:t>katika stadi nne za lugha pamoja na msamiati na sarufi. Inatarajiwa kuwa, kadri inavyowezekana, yatakayojumuishwa katika kila mada ndogo yajikite katika</w:t>
      </w:r>
    </w:p>
    <w:p>
      <w:r>
        <w:t>maudhui lengwa.</w:t>
      </w:r>
    </w:p>
    <w:p/>
    <w:p>
      <w:r>
        <w:t>Kusikiliza na Kuzungumza</w:t>
      </w:r>
    </w:p>
    <w:p>
      <w:r>
        <w:t>Stadi hii inalenga mawasiliano kwa kutumia mdomo. Ili kujenga stadi hii, ni muhimu mwanafunzi kushirikishwa katika mazungumzo. Miongoni mwa mada</w:t>
      </w:r>
    </w:p>
    <w:p>
      <w:r>
        <w:t>zinazolenga mazungumzo ni pamoja na maamkizi, maagizo, msamiati, maagano, masimulizi na maelezo. Katika kuelekeza wanafunzi katika mada hizi,</w:t>
      </w:r>
    </w:p>
    <w:p>
      <w:r>
        <w:t>mwalimu anatakiwa kumpa mwanafunzi nafasi ya kujieleza, ashirikishwe katika maigizo na mijadala darasani. Ikumbukwe kuwa, kila neno analotamka</w:t>
      </w:r>
    </w:p>
    <w:p>
      <w:r>
        <w:t>mwanafunzi linachangia katika kujenga umilisi wa lugha. Mwalimu asilenge wanafunzi wanaochukuliwa kuwa werevu darasani tu. Licha ya mada ya kusoma</w:t>
      </w:r>
    </w:p>
    <w:p>
      <w:r>
        <w:t>kushirikishwa katika muhula wa kwanza, mada hii inadhamiriwa kujenga umilisi wa kusikiliza miongoni mwa wanafunzi. Mwanafunzi anaposikiliza hadithi</w:t>
      </w:r>
    </w:p>
    <w:p>
      <w:r>
        <w:t>ikisomwa, ataweza kuanza kuthamini usomaji. Hata hivyo, mjadala atakaoshirikishwa baada ya kusikiliza hadithi ikisomwa na mwalimu utamsaidia kuanza</w:t>
      </w:r>
    </w:p>
    <w:p>
      <w:r>
        <w:t>kuwa makini na vilevile kumpa nafasi ya kutumia Kiswahili katika mazungumzo.</w:t>
      </w:r>
    </w:p>
    <w:p/>
    <w:p>
      <w:r>
        <w:t>Kusoma</w:t>
      </w:r>
    </w:p>
    <w:p/>
    <w:p>
      <w:r>
        <w:t>Katika kila mada ya hadithi baada ya muhula wa kwanza gredi ya kwanza, mwanafunzi anatakiwa kusikiliza hadithi ikisomwa na mwalimu na vile vile kuna</w:t>
      </w:r>
    </w:p>
    <w:p>
      <w:r>
        <w:t>hadithi yake ambayo ataongozwa na mwalimu kusoma. Wakati mwalimu anaposoma hadithi na ambayo haitakuwa katika kitabu cha mwanafunzi, mwalimu</w:t>
      </w:r>
    </w:p>
    <w:p>
      <w:r>
        <w:t>anatakiwa kujua kuwa jinsi anavyosoma ndivyo mwanafunzi wake atakavyosoma baadaye. Ni muhimu kufanya mazoezi ya kutosha ili kuimarisha matamshi</w:t>
      </w:r>
    </w:p>
    <w:p>
      <w:r>
        <w:t>na ufasaha. Lazima ahakikishe kuwa kasi katika kusoma kwake ni ya kadri ili kuwafaa mwanafunzi katika kiwango chake. Mwalimu ahakikishe kwamba</w:t>
      </w:r>
    </w:p>
    <w:p>
      <w:r>
        <w:t>anamhusisha mwanafunzi katika hadithi yake kwa kumwongoza kujadili msamiati, picha, kutabiri, kuthibitisha utabiri na kuwauliza maswali anapoendelea</w:t>
      </w:r>
    </w:p>
    <w:p>
      <w:r>
        <w:t>kusoma. Ili kupima kiwango cha ufahamu wa mwanafunzi, mwalimu anatarajiwa kuwa atawauliza maswali baada ya kusoma na vilevile kumpa nafasi kutoa</w:t>
      </w:r>
    </w:p>
    <w:p>
      <w:r>
        <w:t>muhtasari wa hadithi na kujadili mafunzo katika hadithi.</w:t>
      </w:r>
    </w:p>
    <w:p/>
    <w:p>
      <w:r>
        <w:t>Kuandika</w:t>
      </w:r>
    </w:p>
    <w:p>
      <w:r>
        <w:t>Stadi ya kuandika ni muhimu katika mawasiliano. Kuzungumza na kuandika ndizo stadi mbili zinazomwezesha mwanafuzi kuwasiliana na wengine.</w:t>
      </w:r>
    </w:p>
    <w:p>
      <w:r>
        <w:t>Mazungumzo hufaa tu mzungumziwa anapokuwa karibu au kupitia mbinu za kiteknolojia kama vile simu. Stadi hii kwa hivyo ni muhimu katika mawasiliano</w:t>
      </w:r>
    </w:p>
    <w:p>
      <w:r>
        <w:t>na mtu aliye mbali kupitia kwa barua ya kawaida au barua pepe pamoja na kuweka kumbukumbu mambo muhimu. Umilisi wa kuandika umeanza kujengwa</w:t>
      </w:r>
    </w:p>
    <w:p>
      <w:r>
        <w:t>katika gredi ya kwanza muhula wa pili. Stadi hii imejikita katika mada za sauti, msamiati, majibu ya maswali ya hadithi katika maandishi na sarufi ambayo,</w:t>
      </w:r>
    </w:p>
    <w:p>
      <w:r>
        <w:t>pamoja na kujadiliwa darasani, inapendekezwa kwamba mazoezi ya kisarufi yaandikwe katika madaftari ya wanafunzi. Inakisiwa kuwa mwanafunzi afikapo</w:t>
      </w:r>
    </w:p>
    <w:p>
      <w:r>
        <w:t>katika gredi ya tatu, atakuwa na umilisi wa kutosha wa kuanza kuandika visa vifupi kutegemea mada inayolengwa.</w:t>
      </w:r>
    </w:p>
    <w:p/>
    <w:p>
      <w:r>
        <w:t>Gredi ya tatu vilevile imejumuisha hatua tano za uandishi kama njia ya kumwelekeza mwanafunzi katika kuijenga stadi ya uandishi. Hatua hizi ni:</w:t>
      </w:r>
    </w:p>
    <w:p>
      <w:r>
        <w:t>maandalizi, nakala ya kwanza, marejeleo, uhariri na uchapishaji. Hatua hizi zinadhamiriwa kuhakikisha kuwa mwanafunzi anashirikiana na wenzake katika</w:t>
      </w:r>
    </w:p>
    <w:p>
      <w:r>
        <w:t>kila hatu na hivyo kuweza kuandika kisa kifupi na sentensi chache haraka iwezekanavyo. Mwanafunzi anapofikia kiwango cha uchapishaji ambapo utungo</w:t>
      </w:r>
    </w:p>
    <w:p>
      <w:r>
        <w:t>wake unaweza kupachikwa kwenye ukuta kwa kila mwanafunzi kuusoma, atakuwa ameanza kujiamini katika utunzi. Utunzi unaofuata hatua hizi waweza</w:t>
      </w:r>
    </w:p>
    <w:p>
      <w:r>
        <w:t>kufunzwa kama kazi mradi.</w:t>
      </w:r>
    </w:p>
    <w:p>
      <w:r>
        <w:t>Msamiati</w:t>
      </w:r>
    </w:p>
    <w:p>
      <w:r>
        <w:t>Msamiati ni idadi ya maneno katika lugha. Msamiati humsaidia mwanafunzi katika kujenga hazina yake ya maneno anayoweza kutumia katika mawasiliano.</w:t>
      </w:r>
    </w:p>
    <w:p>
      <w:r>
        <w:t>Katika mtalaa huu, kila mada kuu ina msamiati unaohusiana nayo. Mwalimu ahusishe mwanafunzi katika kujifunza matumizi ya msamiati unaolengwa.</w:t>
      </w:r>
    </w:p>
    <w:p>
      <w:r>
        <w:t>Ikumbukwe kuwa, lengo si kutaja idadi kubwa ya maneno darasani. Mwalimu alenge kuhakikisha kuwa mwanafunzi amepata umilisi wa kutumia neno</w:t>
      </w:r>
    </w:p>
    <w:p>
      <w:r>
        <w:t>lililofunzwa katika mawasiliano ya kila siku. Zifuatazo ni hatua zinazofaa katika kufunza msamiati:</w:t>
      </w:r>
    </w:p>
    <w:p>
      <w:r>
        <w:t> onyesha neno unalofunza</w:t>
      </w:r>
    </w:p>
    <w:p>
      <w:r>
        <w:t> muulize mwanafunzi iwapo amewahi kulisikia neno hilo</w:t>
      </w:r>
    </w:p>
    <w:p>
      <w:r>
        <w:t> iwapo amewahi kulisikia, muulize iwapo anajua maana</w:t>
      </w:r>
    </w:p>
    <w:p/>
    <w:p>
      <w:r>
        <w:t> toa maana ya neno kwa kuigiza, kuonyehsa picha au kifaa halisi, kutumia neno lingine rahisi lenye maana sawa na neno unalolenga au kufafanua</w:t>
      </w:r>
    </w:p>
    <w:p>
      <w:r>
        <w:t>maana kwa maneno mepesi ya kiwango cha mwanafunzi</w:t>
      </w:r>
    </w:p>
    <w:p>
      <w:r>
        <w:t> tumia neno lengwa katika sentensi ili mwanafunzi aweze kujua maana kimktadha</w:t>
      </w:r>
    </w:p>
    <w:p>
      <w:r>
        <w:t> mshirikishe mwanafunzi katika kutunga sentensi akitumia neno lengwa.</w:t>
      </w:r>
    </w:p>
    <w:p/>
    <w:p>
      <w:r>
        <w:t>Yafaa ieleweke kuwa kadri inavyowezekana, mada ya msamiati inafunzwa kabla ya masimulizi na hadithi ili kuhakikisha kuwa mwanafunzi anayaelewa</w:t>
      </w:r>
    </w:p>
    <w:p>
      <w:r>
        <w:t>maana ya maneno husika kabla hajahusishwa katika kusoma au masimulizi. Jambo hili linampa mwanafunzi nafasi murua ya kutumia msamiati aliojifunza</w:t>
      </w:r>
    </w:p>
    <w:p>
      <w:r>
        <w:t>katika muktadha halisi.</w:t>
      </w:r>
    </w:p>
    <w:p/>
    <w:p>
      <w:r>
        <w:t>Sauti na Majina ya Herufi za Kiswahili</w:t>
      </w:r>
    </w:p>
    <w:p>
      <w:r>
        <w:t>Ni wazi kuwa binadamu amezungumza kwa miaka mingi zaidi ikilinganishwa na miaka ambayo binadamu amekuwa akisoma na kuandika. Kutokana na</w:t>
      </w:r>
    </w:p>
    <w:p>
      <w:r>
        <w:t>hayo, ni muhimu kutilia mkazo sauti. Umilisi katika kutamka sauti utamsaidia mwanafunzi kuwasiliana katika mazungumzo kwa urahisi. Utafiti umeonyesha</w:t>
      </w:r>
    </w:p>
    <w:p>
      <w:r>
        <w:t>kwamba, zipo sauti ambazo jamii husika hutumia mara nyingi katika mazungumzo na maandishi. Kwa mfano, watoto wengi kuanza kwa kutamka sauti /m/</w:t>
      </w:r>
    </w:p>
    <w:p>
      <w:r>
        <w:t>kwa kuwa neno mama huwa ndilo neno la kwanza kutamkwa miongoni mwa jamii nyingi zinazotumia Kiswahili nchini. Kutokana na haya, pendekezo</w:t>
      </w:r>
    </w:p>
    <w:p>
      <w:r>
        <w:t>lililotolewa la utaratibu wa kujifunza sauti na herufi umetokana na umuhimu na wingi wa matumizi ya sauti lengwa katika mawasiliano. Hili litamwezesha</w:t>
      </w:r>
    </w:p>
    <w:p>
      <w:r>
        <w:t>mwanafunzi kuweza kusoma kwa haraka kwa vile sauti na herufi anayofunzwa mwanzo ni ile ameizoea katika mazungumzo. Mpangilio wa jinsi sauti</w:t>
      </w:r>
    </w:p>
    <w:p>
      <w:r>
        <w:t>zinavyofunzwa usichukuliwe kuwa kama njia ya kupuuza alfabeti kama tunavyoijua. Mpangilio huu ni wa kumwezesha mwanafunzi kuzungumza na kusoma</w:t>
      </w:r>
    </w:p>
    <w:p>
      <w:r>
        <w:t>mapema. Alfabeti imeingizwa baadaye mwanafunzi anapojitayarisha kuanza kutumia kamusi. Sauti na herufi hizi zimepangwa katika makundi matatu.</w:t>
      </w:r>
    </w:p>
    <w:p>
      <w:r>
        <w:t>Makundi haya ni:</w:t>
      </w:r>
    </w:p>
    <w:p>
      <w:r>
        <w:t> sauti zinazowakilishwa na herufi moja</w:t>
      </w:r>
    </w:p>
    <w:p>
      <w:r>
        <w:t> sauti zinazowakilishwa na herufi mbili</w:t>
      </w:r>
    </w:p>
    <w:p>
      <w:r>
        <w:t> sauti mbili zinazotamkwa pamoja katika neno</w:t>
      </w:r>
    </w:p>
    <w:p/>
    <w:p>
      <w:r>
        <w:t>Katika kufunza sauti hizi, mwanafunzi ataelekezwa kuzisikiliza, kuzitamka, kuzitambua katika maneno, kuandika herufi zinazoziwakilisha na pia</w:t>
      </w:r>
    </w:p>
    <w:p>
      <w:r>
        <w:t>kufanyishwa mazoezi ya kuzitamka sauti hizo anaposikiliza na kusoma hadithi yenye maneno yanayozijumuisha. Katika kufunza sauti, mwalimu ahakikishe</w:t>
      </w:r>
    </w:p>
    <w:p>
      <w:r>
        <w:t>kuwa amezitamka sauti hizo kwa usahihi. Kwa vile kila binadamu ana upungufu wake, mwalimu asione haya kumwalika mwalimu mwenzake au mgeni</w:t>
      </w:r>
    </w:p>
    <w:p>
      <w:r>
        <w:t>darasani kumsaidia kutamka sauti zinazomtatiza. Vifaa vya kiteknolojia vilivyo na sauti zilizohifadhiwa vilevile vitamsaidia kuzisikiliza sauti lengwa na</w:t>
      </w:r>
    </w:p>
    <w:p>
      <w:r>
        <w:t>kuzitamka ipasavyo ili kumfaidi mwanafunzi anayemtagemea kwa matamshi bora.</w:t>
      </w:r>
    </w:p>
    <w:p/>
    <w:p>
      <w:r>
        <w:t>Sarufi</w:t>
      </w:r>
    </w:p>
    <w:p>
      <w:r>
        <w:t>Sarufi inahusu matumizi ya lugha. Kila lugha ina sheria zinazoitawala. Ni kutokana na sheria hizi ambapo kila mzungumzaji wa lugha anaweza kujua</w:t>
      </w:r>
    </w:p>
    <w:p>
      <w:r>
        <w:t>anapotumia lugha vilivyo na anapotumia lugha kimakosa. Mtalaa umeundwa kwa njia ambayo mwanafunzi atajifunza sarufi katika muktadha wa matumizi.</w:t>
      </w:r>
    </w:p>
    <w:p>
      <w:r>
        <w:t>Vilevile, sarufi katika kiwango hiki imepunguzwa na kupewa vipindi vitakavyomwezesha mwanafunzi kufanya mazoezi zaidi kwa lengo la kujenga umilisi</w:t>
      </w:r>
    </w:p>
    <w:p>
      <w:r>
        <w:t>ufaao. Miongoni mwa vipengee vya sarufi vilivyojumuishwa ni pamoja na nafsi, nyakati na ukanusho, viashiria, vivumishi, vinyume, umoja na wingi.</w:t>
      </w:r>
    </w:p>
    <w:p/>
    <w:p>
      <w:r>
        <w:t>Matokeo ya Kijumla Yanayotarajiwa Katika Kiwango cha Kwanza cha Masomo</w:t>
      </w:r>
    </w:p>
    <w:p>
      <w:r>
        <w:t>Kufikia mwisho wa kiwango cha kwanza cha masomo, mwanafunzi aweze:</w:t>
      </w:r>
    </w:p>
    <w:p>
      <w:r>
        <w:t>a) kutumia mbinu zifaazo za usikivu katika mawasiliano kwenye mazingira yake</w:t>
      </w:r>
    </w:p>
    <w:p>
      <w:r>
        <w:t>b) kudhihirisha ufasaha wa kuzungumza kwa Kiswahili</w:t>
      </w:r>
    </w:p>
    <w:p>
      <w:r>
        <w:t>c) kusoma kwa ufasaha na kufahamu aina zozote za maandishi ya  Kiswahili</w:t>
      </w:r>
    </w:p>
    <w:p>
      <w:r>
        <w:t>d) kuelezea mawazo, hisia na tajiriba kwa maandishi ya mkono au mbinu nyingine yoyote ya uwasilishaji</w:t>
      </w:r>
    </w:p>
    <w:p>
      <w:r>
        <w:t>e) kutumia sarufi ipasavyo katika mawasiliano</w:t>
      </w:r>
    </w:p>
    <w:p>
      <w:r>
        <w:t>f) kutumia msamiati ufaao katika mazingira yake kuwasiliana</w:t>
      </w:r>
    </w:p>
    <w:p>
      <w:r>
        <w:t>g) kuonyesha ukakamavu katika kuwasilisha masuala yanayomkabili na yanayokabili mazingira yake.</w:t>
      </w:r>
    </w:p>
    <w:p/>
    <w:p>
      <w:r>
        <w:t>GREDI YA KWANZA</w:t>
      </w:r>
    </w:p>
    <w:p/>
    <w:p>
      <w:r>
        <w:t>MADA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 DADISI</w:t>
      </w:r>
    </w:p>
    <w:p>
      <w:r>
        <w:t>Karibu</w:t>
      </w:r>
    </w:p>
    <w:p>
      <w:r>
        <w:t>Darasani</w:t>
      </w:r>
    </w:p>
    <w:p>
      <w:r>
        <w:t>Kusikiliza na</w:t>
      </w:r>
    </w:p>
    <w:p>
      <w:r>
        <w:t>Kuzungumza:</w:t>
      </w:r>
    </w:p>
    <w:p>
      <w:r>
        <w:t>Maamkuzi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maneno yatumiwayo</w:t>
      </w:r>
    </w:p>
    <w:p>
      <w:r>
        <w:t>katika maamkuzi</w:t>
      </w:r>
    </w:p>
    <w:p>
      <w:r>
        <w:t>b) kuamkua na kuitikia maamkuzi ili</w:t>
      </w:r>
    </w:p>
    <w:p>
      <w:r>
        <w:t>kujenga stadi ya kuzungumza</w:t>
      </w:r>
    </w:p>
    <w:p>
      <w:r>
        <w:t>c) kutambua umuhimu wa salamu</w:t>
      </w:r>
    </w:p>
    <w:p>
      <w:r>
        <w:t>katika mawasiliano</w:t>
      </w:r>
    </w:p>
    <w:p>
      <w:r>
        <w:t>d) kufurahia kushiriki katika</w:t>
      </w:r>
    </w:p>
    <w:p>
      <w:r>
        <w:t>maamkuzi.</w:t>
      </w:r>
    </w:p>
    <w:p/>
    <w:p>
      <w:r>
        <w:t> Mwanafunzi aigize maamkuzi kama vile hujambo?</w:t>
      </w:r>
    </w:p>
    <w:p>
      <w:r>
        <w:t>Sijambo; Hamjambo? Hatujambo darasani</w:t>
      </w:r>
    </w:p>
    <w:p>
      <w:r>
        <w:t> Mwanafunzi ajadili mchoro wa watu wawili</w:t>
      </w:r>
    </w:p>
    <w:p>
      <w:r>
        <w:t>wakisalimiana</w:t>
      </w:r>
    </w:p>
    <w:p>
      <w:r>
        <w:t> Wanafunzi wasalimiana na kisha washirikishwe katika</w:t>
      </w:r>
    </w:p>
    <w:p>
      <w:r>
        <w:t>mjadala kuhusu maamkuzi</w:t>
      </w:r>
    </w:p>
    <w:p>
      <w:r>
        <w:t> Wanafunzi waweza kuwekwa katika vikundi ili wajadili</w:t>
      </w:r>
    </w:p>
    <w:p>
      <w:r>
        <w:t>kuhusu umuhimu wa maamkuzi</w:t>
      </w:r>
    </w:p>
    <w:p>
      <w:r>
        <w:t> Wanafunzi wawili waweza kushirikishwa katika</w:t>
      </w:r>
    </w:p>
    <w:p>
      <w:r>
        <w:t>kuigiza maamkuzi mepesi</w:t>
      </w:r>
    </w:p>
    <w:p>
      <w:r>
        <w:t> Wanafunzi waweza  kuigiza maamkuzi darasani</w:t>
      </w:r>
    </w:p>
    <w:p>
      <w:r>
        <w:t>wakiwa wawili wawili</w:t>
      </w:r>
    </w:p>
    <w:p>
      <w:r>
        <w:t>1) Tunatumia maneno</w:t>
      </w:r>
    </w:p>
    <w:p>
      <w:r>
        <w:t>gani katika salamu?</w:t>
      </w:r>
    </w:p>
    <w:p>
      <w:r>
        <w:t>2) Tunatakiwa</w:t>
      </w:r>
    </w:p>
    <w:p>
      <w:r>
        <w:t>kusalimiana vipi?</w:t>
      </w:r>
    </w:p>
    <w:p>
      <w:r>
        <w:t>3) Kwa nini</w:t>
      </w:r>
    </w:p>
    <w:p>
      <w:r>
        <w:t>tunasalimiana?</w:t>
      </w:r>
    </w:p>
    <w:p>
      <w:r>
        <w:t>Kusikiliza na</w:t>
      </w:r>
    </w:p>
    <w:p>
      <w:r>
        <w:t>Kuzungumza:</w:t>
      </w:r>
    </w:p>
    <w:p>
      <w:r>
        <w:t>Maagizo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maagizo mepesi</w:t>
      </w:r>
    </w:p>
    <w:p>
      <w:r>
        <w:t>yanapotolewa darasani</w:t>
      </w:r>
    </w:p>
    <w:p>
      <w:r>
        <w:t>b) kutoa na kufuata maagizo mepesi</w:t>
      </w:r>
    </w:p>
    <w:p>
      <w:r>
        <w:t>yanayotumiwa darasani</w:t>
      </w:r>
    </w:p>
    <w:p>
      <w:r>
        <w:t>c) kubainisha maagizo yanayopaswa</w:t>
      </w:r>
    </w:p>
    <w:p>
      <w:r>
        <w:t>kufuatwa katika mazingira yake</w:t>
      </w:r>
    </w:p>
    <w:p>
      <w:r>
        <w:t>d) kuthamini umuhimu wa maagizo</w:t>
      </w:r>
    </w:p>
    <w:p>
      <w:r>
        <w:t>katika maisha ya kila siku.</w:t>
      </w:r>
    </w:p>
    <w:p>
      <w:r>
        <w:t> Mwanafunzi ashiriki katika kutoa na kufuata maagizo</w:t>
      </w:r>
    </w:p>
    <w:p>
      <w:r>
        <w:t>kama vile simama, keti, andika na chora</w:t>
      </w:r>
    </w:p>
    <w:p>
      <w:r>
        <w:t> Mwanafunzi aweza kuonyeshwa video ya jinsi ya kutoa</w:t>
      </w:r>
    </w:p>
    <w:p>
      <w:r>
        <w:t>na kufuata maagizo</w:t>
      </w:r>
    </w:p>
    <w:p>
      <w:r>
        <w:t> Mwanafunzi ashiriki katika mjadala wa maagizo</w:t>
      </w:r>
    </w:p>
    <w:p>
      <w:r>
        <w:t>yafaayo na yasiyofaa kufuatwa</w:t>
      </w:r>
    </w:p>
    <w:p>
      <w:r>
        <w:t> Mwanafunzi afafanue umuhimu wa maagizo</w:t>
      </w:r>
    </w:p>
    <w:p>
      <w:r>
        <w:t> Mwanafunzi aweza kushirikishwa katika masimulizi ya</w:t>
      </w:r>
    </w:p>
    <w:p>
      <w:r>
        <w:t>matokeo ya kufuata na kutofuata maagizo</w:t>
      </w:r>
    </w:p>
    <w:p>
      <w:r>
        <w:t> Mwanafunzi aweza kushirikishwa katika kuimba</w:t>
      </w:r>
    </w:p>
    <w:p>
      <w:r>
        <w:t>nyimbo na kukariri mashairi yanayohusu maagizo</w:t>
      </w:r>
    </w:p>
    <w:p>
      <w:r>
        <w:t>1) Umewahi kuambiwa</w:t>
      </w:r>
    </w:p>
    <w:p>
      <w:r>
        <w:t>ufanye jambo</w:t>
      </w:r>
    </w:p>
    <w:p>
      <w:r>
        <w:t>lolote?</w:t>
      </w:r>
    </w:p>
    <w:p>
      <w:r>
        <w:t>2) Ni nani anayetakiwa</w:t>
      </w:r>
    </w:p>
    <w:p>
      <w:r>
        <w:t>kutoa maagizo?</w:t>
      </w:r>
    </w:p>
    <w:p>
      <w:r>
        <w:t>3) Ni maagizo yepi</w:t>
      </w:r>
    </w:p>
    <w:p>
      <w:r>
        <w:t>yanayotakiwa</w:t>
      </w:r>
    </w:p>
    <w:p>
      <w:r>
        <w:t>kufuatwa na</w:t>
      </w:r>
    </w:p>
    <w:p>
      <w:r>
        <w:t>yasiyotakiwa</w:t>
      </w:r>
    </w:p>
    <w:p>
      <w:r>
        <w:t>kufuatwa?</w:t>
      </w:r>
    </w:p>
    <w:p>
      <w:r>
        <w:t>4) Kufuata maagizo</w:t>
      </w:r>
    </w:p>
    <w:p>
      <w:r>
        <w:t>kuna umuhimu</w:t>
      </w:r>
    </w:p>
    <w:p>
      <w:r>
        <w:t>gani?</w:t>
      </w:r>
    </w:p>
    <w:p/>
    <w:p>
      <w:r>
        <w:t>Kusikiliza na</w:t>
      </w:r>
    </w:p>
    <w:p>
      <w:r>
        <w:t>Kuzungumza:</w:t>
      </w:r>
    </w:p>
    <w:p>
      <w:r>
        <w:t>Msamiati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kwa majina vifaa</w:t>
      </w:r>
    </w:p>
    <w:p>
      <w:r>
        <w:t>vinavyopatikana darasani ili</w:t>
      </w:r>
    </w:p>
    <w:p>
      <w:r>
        <w:t>kurahisisha mawasiliano</w:t>
      </w:r>
    </w:p>
    <w:p>
      <w:r>
        <w:t>b) kutumia majina ya vifaa vya</w:t>
      </w:r>
    </w:p>
    <w:p>
      <w:r>
        <w:t>darasani katika sentensi ili</w:t>
      </w:r>
    </w:p>
    <w:p>
      <w:r>
        <w:t>kuwezesha mazungumzo</w:t>
      </w:r>
    </w:p>
    <w:p>
      <w:r>
        <w:t>c) kufurahia kutumia na kutunza</w:t>
      </w:r>
    </w:p>
    <w:p>
      <w:r>
        <w:t>vifaa vinavyopatikana darasani.</w:t>
      </w:r>
    </w:p>
    <w:p>
      <w:r>
        <w:t> Mwanafunzi ataje vifaa halisi k.v. dawati, kitabu,</w:t>
      </w:r>
    </w:p>
    <w:p>
      <w:r>
        <w:t>kalamu na kifutio</w:t>
      </w:r>
    </w:p>
    <w:p>
      <w:r>
        <w:t> Mwanafunzi aweza kuonyeshwa picha za vifaa halisi</w:t>
      </w:r>
    </w:p>
    <w:p>
      <w:r>
        <w:t>na kutaja majina</w:t>
      </w:r>
    </w:p>
    <w:p>
      <w:r>
        <w:t> Mwanafunzi achore maumbo ya vifaa vya darasani</w:t>
      </w:r>
    </w:p>
    <w:p>
      <w:r>
        <w:t> Wanafunzi waweza kuambatanisha kadi za maneno na</w:t>
      </w:r>
    </w:p>
    <w:p>
      <w:r>
        <w:t>vifaa halisi darasani wakiwa katika vikundi.</w:t>
      </w:r>
    </w:p>
    <w:p>
      <w:r>
        <w:t> Mwanafunzi ajibizane na mwenzake kuhusu vifaa vya</w:t>
      </w:r>
    </w:p>
    <w:p>
      <w:r>
        <w:t>darasani k.m. Hii ni nini? Hii ni kalamu.</w:t>
      </w:r>
    </w:p>
    <w:p>
      <w:r>
        <w:t>1) Je, wajua vitu</w:t>
      </w:r>
    </w:p>
    <w:p>
      <w:r>
        <w:t>unavyotumia</w:t>
      </w:r>
    </w:p>
    <w:p>
      <w:r>
        <w:t>darasani?</w:t>
      </w:r>
    </w:p>
    <w:p>
      <w:r>
        <w:t>2) Je, wajua umoja na</w:t>
      </w:r>
    </w:p>
    <w:p>
      <w:r>
        <w:t>wingi wa vitu vya</w:t>
      </w:r>
    </w:p>
    <w:p>
      <w:r>
        <w:t>darasani?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</w:t>
      </w:r>
    </w:p>
    <w:p>
      <w:r>
        <w:t>mwanafunzi aweze;</w:t>
      </w:r>
    </w:p>
    <w:p>
      <w:r>
        <w:t>a) kutambua msamiati uliotumika</w:t>
      </w:r>
    </w:p>
    <w:p>
      <w:r>
        <w:t>katika hadithi ili kuimarisha</w:t>
      </w:r>
    </w:p>
    <w:p>
      <w:r>
        <w:t>ufahamu</w:t>
      </w:r>
    </w:p>
    <w:p>
      <w:r>
        <w:t>b) kusikiliza hadithi zikisomwa na</w:t>
      </w:r>
    </w:p>
    <w:p>
      <w:r>
        <w:t>mwalimu ili kujenga usikivu</w:t>
      </w:r>
    </w:p>
    <w:p>
      <w:r>
        <w:t>c) kufahamu hadithi aliyosomewa</w:t>
      </w:r>
    </w:p>
    <w:p>
      <w:r>
        <w:t>darasani katika kuimarisha stadi</w:t>
      </w:r>
    </w:p>
    <w:p>
      <w:r>
        <w:t>ya kusoma</w:t>
      </w:r>
    </w:p>
    <w:p>
      <w:r>
        <w:t>d) kuchangamkia hadithi katika</w:t>
      </w:r>
    </w:p>
    <w:p>
      <w:r>
        <w:t>maisha ya kila siku.</w:t>
      </w:r>
    </w:p>
    <w:p>
      <w:r>
        <w:t> Mwanafunzi ajadili picha zilizojumuishwa kwenye</w:t>
      </w:r>
    </w:p>
    <w:p>
      <w:r>
        <w:t>hadithi</w:t>
      </w:r>
    </w:p>
    <w:p>
      <w:r>
        <w:t> Mwanafunzi atabiri kitakachotokea kwenye hadithi</w:t>
      </w:r>
    </w:p>
    <w:p>
      <w:r>
        <w:t> Mwanafunzi athibitishe utabiri wake baada ya</w:t>
      </w:r>
    </w:p>
    <w:p>
      <w:r>
        <w:t>kusomewa hadithi</w:t>
      </w:r>
    </w:p>
    <w:p>
      <w:r>
        <w:t> Mwanafunzi aeleze matumizi ya msamiati uliotumika</w:t>
      </w:r>
    </w:p>
    <w:p>
      <w:r>
        <w:t>kwenye hadithi</w:t>
      </w:r>
    </w:p>
    <w:p>
      <w:r>
        <w:t> Mwanafunzi aulize na kujibu maswali.</w:t>
      </w:r>
    </w:p>
    <w:p>
      <w:r>
        <w:t> Wanafunzi waweza kujadiliana kuhusu hadithi wakiwa</w:t>
      </w:r>
    </w:p>
    <w:p>
      <w:r>
        <w:t>wawili wawili</w:t>
      </w:r>
    </w:p>
    <w:p>
      <w:r>
        <w:t> Mwanafunzi aweza kusikiliza hadithi ikisomwa kwa</w:t>
      </w:r>
    </w:p>
    <w:p>
      <w:r>
        <w:t>kutumia tarakilishi na projekta</w:t>
      </w:r>
    </w:p>
    <w:p>
      <w:r>
        <w:t>1) Kwa nini unapenda</w:t>
      </w:r>
    </w:p>
    <w:p>
      <w:r>
        <w:t>picha?</w:t>
      </w:r>
    </w:p>
    <w:p>
      <w:r>
        <w:t>2) Unapenda hadithi?</w:t>
      </w:r>
    </w:p>
    <w:p>
      <w:r>
        <w:t>3) Kwa nini unapenda</w:t>
      </w:r>
    </w:p>
    <w:p>
      <w:r>
        <w:t>hadithi?</w:t>
      </w:r>
    </w:p>
    <w:p>
      <w:r>
        <w:t>4) Unakumbuka</w:t>
      </w:r>
    </w:p>
    <w:p>
      <w:r>
        <w:t>hadithi</w:t>
      </w:r>
    </w:p>
    <w:p>
      <w:r>
        <w:t>uliyosikiliza?</w:t>
      </w:r>
    </w:p>
    <w:p>
      <w:r>
        <w:t>Umilisi wa kimsingi unaokuzwa</w:t>
      </w:r>
    </w:p>
    <w:p>
      <w:r>
        <w:t>Mawasiliano na ushirikiano – Wutumie lugha faafu katika mazingira ya darasani na washiriki katika kazi ya vikundi</w:t>
      </w:r>
    </w:p>
    <w:p>
      <w:r>
        <w:t>Ujuzi wa kidijitali – matumizi ya teknolojia katika kujifunza</w:t>
      </w:r>
    </w:p>
    <w:p>
      <w:r>
        <w:t>Uhusiano na masuala mtambuko: Uraia:  Utangamano wa kijamii; wanafunzi</w:t>
      </w:r>
    </w:p>
    <w:p>
      <w:r>
        <w:t>watangamana wanapoamkuana na kufanya kazi pamoja</w:t>
      </w:r>
    </w:p>
    <w:p>
      <w:r>
        <w:t>Uhusiano na maadili: Heshima na adabu</w:t>
      </w:r>
    </w:p>
    <w:p>
      <w:r>
        <w:t>Uhusiano na masomo mengine: English Activities, Literacy and Indigenous</w:t>
      </w:r>
    </w:p>
    <w:p>
      <w:r>
        <w:t>Languages</w:t>
      </w:r>
    </w:p>
    <w:p>
      <w:r>
        <w:t>Mapendekezo ya shughuli za huduma za kijamii zinazochangia</w:t>
      </w:r>
    </w:p>
    <w:p>
      <w:r>
        <w:t>ujifunzaji: Kuwaelezea wengine umuhimu wa kwenda shuleni.</w:t>
      </w:r>
    </w:p>
    <w:p>
      <w:r>
        <w:t>10</w:t>
      </w:r>
    </w:p>
    <w:p/>
    <w:p>
      <w:r>
        <w:t>Mapendekezo ya shughuli zingine zilizoratibiwa za ujifunzaji:</w:t>
      </w:r>
    </w:p>
    <w:p>
      <w:r>
        <w:t>Uigizaji wa maamkuzi</w:t>
      </w:r>
    </w:p>
    <w:p>
      <w:r>
        <w:t>Kazi ya vikundi</w:t>
      </w:r>
    </w:p>
    <w:p>
      <w:r>
        <w:t>Mapendekezo ya tathmini:</w:t>
      </w:r>
    </w:p>
    <w:p>
      <w:r>
        <w:t>Kuchunguza mwanafunzi anavyoamkua na kupokea maamkuzi.</w:t>
      </w:r>
    </w:p>
    <w:p>
      <w:r>
        <w:t>Kuchunguza jinsi anavyojibu maswali ya masimulizi na hadithi.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anaamkua na kuitikia maamkuzi</w:t>
      </w:r>
    </w:p>
    <w:p>
      <w:r>
        <w:t>ifaavyo</w:t>
      </w:r>
    </w:p>
    <w:p>
      <w:r>
        <w:t> anafuata maagizo kwa makini na</w:t>
      </w:r>
    </w:p>
    <w:p>
      <w:r>
        <w:t>kutoa maagizo kwa lugha sanifu</w:t>
      </w:r>
    </w:p>
    <w:p>
      <w:r>
        <w:t> anatumia msamiati aliofunzwa</w:t>
      </w:r>
    </w:p>
    <w:p>
      <w:r>
        <w:t>kwa ubunifu katika mawasiliano</w:t>
      </w:r>
    </w:p>
    <w:p>
      <w:r>
        <w:t> anafahamu hadithi na masimulizi</w:t>
      </w:r>
    </w:p>
    <w:p>
      <w:r>
        <w:t>aliyosimuliwa kwa wepesi.</w:t>
      </w:r>
    </w:p>
    <w:p/>
    <w:p>
      <w:r>
        <w:t>Mwanafunzi,</w:t>
      </w:r>
    </w:p>
    <w:p>
      <w:r>
        <w:t> anaamkua na kuitikia</w:t>
      </w:r>
    </w:p>
    <w:p>
      <w:r>
        <w:t>maamkuzi ifaavyo</w:t>
      </w:r>
    </w:p>
    <w:p>
      <w:r>
        <w:t> anafuata maagizo na</w:t>
      </w:r>
    </w:p>
    <w:p>
      <w:r>
        <w:t>kutoa maagizo kwa lugha</w:t>
      </w:r>
    </w:p>
    <w:p>
      <w:r>
        <w:t>sanifu</w:t>
      </w:r>
    </w:p>
    <w:p>
      <w:r>
        <w:t> anatumia msamiati</w:t>
      </w:r>
    </w:p>
    <w:p>
      <w:r>
        <w:t>aliofunzwa katika</w:t>
      </w:r>
    </w:p>
    <w:p>
      <w:r>
        <w:t>mawasiliano</w:t>
      </w:r>
    </w:p>
    <w:p>
      <w:r>
        <w:t> anafahamu hadithi na</w:t>
      </w:r>
    </w:p>
    <w:p>
      <w:r>
        <w:t>masimulizi</w:t>
      </w:r>
    </w:p>
    <w:p>
      <w:r>
        <w:t>aliyosimuliwa.</w:t>
      </w:r>
    </w:p>
    <w:p/>
    <w:p>
      <w:r>
        <w:t>Mwanafunzi,</w:t>
      </w:r>
    </w:p>
    <w:p>
      <w:r>
        <w:t> anaamkua na kuitikia maamkuzi</w:t>
      </w:r>
    </w:p>
    <w:p>
      <w:r>
        <w:t>ifaavyo</w:t>
      </w:r>
    </w:p>
    <w:p>
      <w:r>
        <w:t> anafuata maagizo lakini ana</w:t>
      </w:r>
    </w:p>
    <w:p>
      <w:r>
        <w:t>changamoto katika kutoa maagizo kwa</w:t>
      </w:r>
    </w:p>
    <w:p>
      <w:r>
        <w:t>lugha sanifu</w:t>
      </w:r>
    </w:p>
    <w:p>
      <w:r>
        <w:t> ana changamoto katika kutumia baadhi</w:t>
      </w:r>
    </w:p>
    <w:p>
      <w:r>
        <w:t>ya msamiati aliofunzwa katika</w:t>
      </w:r>
    </w:p>
    <w:p>
      <w:r>
        <w:t>mawasiliano</w:t>
      </w:r>
    </w:p>
    <w:p>
      <w:r>
        <w:t> anafahamu baadhi ya hadithi na</w:t>
      </w:r>
    </w:p>
    <w:p>
      <w:r>
        <w:t>masimulizi aliyosimuliwa.</w:t>
      </w:r>
    </w:p>
    <w:p>
      <w:r>
        <w:t>Mwanafunzi,</w:t>
      </w:r>
    </w:p>
    <w:p>
      <w:r>
        <w:t> anaamkua na kuitikia baadhi ya</w:t>
      </w:r>
    </w:p>
    <w:p>
      <w:r>
        <w:t>maamkuzi</w:t>
      </w:r>
    </w:p>
    <w:p>
      <w:r>
        <w:t> anafuata baadhi ya maagizo lakini</w:t>
      </w:r>
    </w:p>
    <w:p>
      <w:r>
        <w:t>ana changamoto katika kutoa</w:t>
      </w:r>
    </w:p>
    <w:p>
      <w:r>
        <w:t>maagizo</w:t>
      </w:r>
    </w:p>
    <w:p>
      <w:r>
        <w:t> ana changamoto katika kutumia</w:t>
      </w:r>
    </w:p>
    <w:p>
      <w:r>
        <w:t>msamiati aliofunzwa katika</w:t>
      </w:r>
    </w:p>
    <w:p>
      <w:r>
        <w:t>mawasiliano</w:t>
      </w:r>
    </w:p>
    <w:p>
      <w:r>
        <w:t> ana changamoto katika kufahamu</w:t>
      </w:r>
    </w:p>
    <w:p>
      <w:r>
        <w:t>hadithi na masimulizi</w:t>
      </w:r>
    </w:p>
    <w:p>
      <w:r>
        <w:t>aliyosimuliwa.</w:t>
      </w:r>
    </w:p>
    <w:p/>
    <w:p>
      <w:r>
        <w:t>MADA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 DADISI</w:t>
      </w:r>
    </w:p>
    <w:p>
      <w:r>
        <w:t>Mimi na</w:t>
      </w:r>
    </w:p>
    <w:p>
      <w:r>
        <w:t>Wenzangu</w:t>
      </w:r>
    </w:p>
    <w:p>
      <w:r>
        <w:t>Kusikiliza na</w:t>
      </w:r>
    </w:p>
    <w:p>
      <w:r>
        <w:t>Kuzungumza:</w:t>
      </w:r>
    </w:p>
    <w:p>
      <w:r>
        <w:t>Maelezo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wenzake darasani kwa</w:t>
      </w:r>
    </w:p>
    <w:p>
      <w:r>
        <w:t>majina, jinsia, miaka na gredi ili</w:t>
      </w:r>
    </w:p>
    <w:p>
      <w:r>
        <w:t>kuweza kuwaelezea</w:t>
      </w:r>
    </w:p>
    <w:p>
      <w:r>
        <w:t>b) kujieleza kwa kurejelea jina,</w:t>
      </w:r>
    </w:p>
    <w:p>
      <w:r>
        <w:t>jinsia, miaka na gredi kwa ufasaha</w:t>
      </w:r>
    </w:p>
    <w:p>
      <w:r>
        <w:t>katika mawasiliano ya kila siku</w:t>
      </w:r>
    </w:p>
    <w:p/>
    <w:p>
      <w:r>
        <w:t> Mwanafunzi asikilize maelezo ya wengine.</w:t>
      </w:r>
    </w:p>
    <w:p>
      <w:r>
        <w:t> Mwanafunzi aweza kusikiliza maelezo ya wenzake</w:t>
      </w:r>
    </w:p>
    <w:p>
      <w:r>
        <w:t>yaliyorekodiwa kwenye simu, kinasa sauti, kipatakalishi</w:t>
      </w:r>
    </w:p>
    <w:p>
      <w:r>
        <w:t>n.k.</w:t>
      </w:r>
    </w:p>
    <w:p>
      <w:r>
        <w:t> Wanafunzi watoleane maelezo kuwahusu katika vikundi.</w:t>
      </w:r>
    </w:p>
    <w:p>
      <w:r>
        <w:t> Wanafunzi wakiwa wawili wawili waulizane. maswali na</w:t>
      </w:r>
    </w:p>
    <w:p>
      <w:r>
        <w:t>kujibizana k.m. Unaitwaje?</w:t>
      </w:r>
    </w:p>
    <w:p>
      <w:r>
        <w:t> Mwanafunzi atoe maelezo yake akizingatia jina, jinsia,</w:t>
      </w:r>
    </w:p>
    <w:p>
      <w:r>
        <w:t>umri na gredi mbele ya darasa.</w:t>
      </w:r>
    </w:p>
    <w:p>
      <w:r>
        <w:t>1) Wewe ni nani?</w:t>
      </w:r>
    </w:p>
    <w:p>
      <w:r>
        <w:t>2) Mwenzako ni</w:t>
      </w:r>
    </w:p>
    <w:p>
      <w:r>
        <w:t>nani?</w:t>
      </w:r>
    </w:p>
    <w:p>
      <w:r>
        <w:t>3) Unapenda kufanya</w:t>
      </w:r>
    </w:p>
    <w:p>
      <w:r>
        <w:t>nini?</w:t>
      </w:r>
    </w:p>
    <w:p>
      <w:r>
        <w:t>11</w:t>
      </w:r>
    </w:p>
    <w:p/>
    <w:p>
      <w:r>
        <w:t>c) kutoa muhtasari wa maelezo</w:t>
      </w:r>
    </w:p>
    <w:p>
      <w:r>
        <w:t>aliyoyasikia katika mazingira</w:t>
      </w:r>
    </w:p>
    <w:p>
      <w:r>
        <w:t>yake</w:t>
      </w:r>
    </w:p>
    <w:p>
      <w:r>
        <w:t>d) kudhihirisha umakinifu wa</w:t>
      </w:r>
    </w:p>
    <w:p>
      <w:r>
        <w:t>kusikiliza katika mazingira yake</w:t>
      </w:r>
    </w:p>
    <w:p>
      <w:r>
        <w:t>e) kuchangamkia maelezo yake na</w:t>
      </w:r>
    </w:p>
    <w:p>
      <w:r>
        <w:t>ya wenzake katika kuimarisha</w:t>
      </w:r>
    </w:p>
    <w:p>
      <w:r>
        <w:t>mawasiliano</w:t>
      </w:r>
    </w:p>
    <w:p>
      <w:r>
        <w:t>f) kujivunia nafsi yake na wenzake</w:t>
      </w:r>
    </w:p>
    <w:p>
      <w:r>
        <w:t>katika miktadha mbalimbali.</w:t>
      </w:r>
    </w:p>
    <w:p>
      <w:r>
        <w:t> Mwanafunzi aeleze maana ya msamiati unaotumiwa</w:t>
      </w:r>
    </w:p>
    <w:p>
      <w:r>
        <w:t>kujieleza k.v. umri, miaka,msichana, mvulana, gredi na</w:t>
      </w:r>
    </w:p>
    <w:p>
      <w:r>
        <w:t>rafiki.</w:t>
      </w:r>
    </w:p>
    <w:p>
      <w:r>
        <w:t> Mwanafunzi atunge sentensi kwa kutumia maneno</w:t>
      </w:r>
    </w:p>
    <w:p>
      <w:r>
        <w:t>yanayotumiwa kujieleza na kueleza wenzake.</w:t>
      </w:r>
    </w:p>
    <w:p>
      <w:r>
        <w:t> Wanafunzi waweza kujadiliana kuhusu maana na</w:t>
      </w:r>
    </w:p>
    <w:p>
      <w:r>
        <w:t>matumizi ya msamiati unaotumiwa k.m. umri, miaka,</w:t>
      </w:r>
    </w:p>
    <w:p>
      <w:r>
        <w:t>msichana, mvulana, gredi na rafiki katika vikundi.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kusimulia hadithi aliyosikiliza</w:t>
      </w:r>
    </w:p>
    <w:p>
      <w:r>
        <w:t>darasani ili kujenga stadi ya</w:t>
      </w:r>
    </w:p>
    <w:p>
      <w:r>
        <w:t>kusikiliza</w:t>
      </w:r>
    </w:p>
    <w:p>
      <w:r>
        <w:t>b) kufahamu hadithi aliyosimuliwa</w:t>
      </w:r>
    </w:p>
    <w:p>
      <w:r>
        <w:t>ili kupata ujumbe</w:t>
      </w:r>
    </w:p>
    <w:p>
      <w:r>
        <w:t>c) kuonyesha umakinifu wa</w:t>
      </w:r>
    </w:p>
    <w:p>
      <w:r>
        <w:t>kusikiliza katika miktadha</w:t>
      </w:r>
    </w:p>
    <w:p>
      <w:r>
        <w:t>mbalimbali</w:t>
      </w:r>
    </w:p>
    <w:p>
      <w:r>
        <w:t>d) kuchangamkia hadithi simulizi</w:t>
      </w:r>
    </w:p>
    <w:p>
      <w:r>
        <w:t>maishani.</w:t>
      </w:r>
    </w:p>
    <w:p>
      <w:r>
        <w:t> Mwanafunzi aweze kuwa makini anaposimuliwa</w:t>
      </w:r>
    </w:p>
    <w:p>
      <w:r>
        <w:t>masimulizi.</w:t>
      </w:r>
    </w:p>
    <w:p>
      <w:r>
        <w:t> Mwanafunzi asikilize masimulizi kupitia vifaa vya</w:t>
      </w:r>
    </w:p>
    <w:p>
      <w:r>
        <w:t>kiteknolojia k.m. simu, kinasa sauti, kipatakalishi n.k.</w:t>
      </w:r>
    </w:p>
    <w:p>
      <w:r>
        <w:t> Mwanafunzi aweza kusikiliza mgeni mwalikwa</w:t>
      </w:r>
    </w:p>
    <w:p>
      <w:r>
        <w:t>akisimulia masimulizi.</w:t>
      </w:r>
    </w:p>
    <w:p>
      <w:r>
        <w:t> Wanafunzi waweza kuwekwa katika vikundi na</w:t>
      </w:r>
    </w:p>
    <w:p>
      <w:r>
        <w:t>kutoleana muhtasari wa masimulizi yaliyosimulia.</w:t>
      </w:r>
    </w:p>
    <w:p>
      <w:r>
        <w:t> Mwanafunzi aulize na kujibu maswali kutokana na</w:t>
      </w:r>
    </w:p>
    <w:p>
      <w:r>
        <w:t>masimulizi.</w:t>
      </w:r>
    </w:p>
    <w:p>
      <w:r>
        <w:t>1) Umewahi</w:t>
      </w:r>
    </w:p>
    <w:p>
      <w:r>
        <w:t>kusimuliwa kisa</w:t>
      </w:r>
    </w:p>
    <w:p>
      <w:r>
        <w:t>kipi?</w:t>
      </w:r>
    </w:p>
    <w:p>
      <w:r>
        <w:t>2) Unatarajiwa</w:t>
      </w:r>
    </w:p>
    <w:p>
      <w:r>
        <w:t>kufanya nini</w:t>
      </w:r>
    </w:p>
    <w:p>
      <w:r>
        <w:t>unaposimuliwa</w:t>
      </w:r>
    </w:p>
    <w:p>
      <w:r>
        <w:t>masimulizi?</w:t>
      </w:r>
    </w:p>
    <w:p>
      <w:r>
        <w:t>3) Unakumbuka nini</w:t>
      </w:r>
    </w:p>
    <w:p>
      <w:r>
        <w:t>katika masimulizi</w:t>
      </w:r>
    </w:p>
    <w:p>
      <w:r>
        <w:t>uliyosimuliwa?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msamiati uliyotumika</w:t>
      </w:r>
    </w:p>
    <w:p>
      <w:r>
        <w:t>katika hadithi ili kuweza kuutumia</w:t>
      </w:r>
    </w:p>
    <w:p>
      <w:r>
        <w:t>katika mawasiliano</w:t>
      </w:r>
    </w:p>
    <w:p>
      <w:r>
        <w:t>b) kusikiliza hadithi zikisomwa ili</w:t>
      </w:r>
    </w:p>
    <w:p>
      <w:r>
        <w:t>kujenga usikivu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athibitishe utabiri wake baada ya</w:t>
      </w:r>
    </w:p>
    <w:p>
      <w:r>
        <w:t>kusomewa hadithi.</w:t>
      </w:r>
    </w:p>
    <w:p>
      <w:r>
        <w:t> Mwanafunzi aeleze matumizi ya msamiati uliotumika</w:t>
      </w:r>
    </w:p>
    <w:p>
      <w:r>
        <w:t>kwenye hadithi.</w:t>
      </w:r>
    </w:p>
    <w:p>
      <w:r>
        <w:t>1) Je, ni hadithi</w:t>
      </w:r>
    </w:p>
    <w:p>
      <w:r>
        <w:t>kusomewa?</w:t>
      </w:r>
    </w:p>
    <w:p>
      <w:r>
        <w:t>2) Unatarajiwa</w:t>
      </w:r>
    </w:p>
    <w:p>
      <w:r>
        <w:t>kufanya nini</w:t>
      </w:r>
    </w:p>
    <w:p>
      <w:r>
        <w:t>unaposomewa</w:t>
      </w:r>
    </w:p>
    <w:p>
      <w:r>
        <w:t>hadithi?</w:t>
      </w:r>
    </w:p>
    <w:p>
      <w:r>
        <w:t>3) Unakumbuka nini</w:t>
      </w:r>
    </w:p>
    <w:p>
      <w:r>
        <w:t>12</w:t>
      </w:r>
    </w:p>
    <w:p/>
    <w:p>
      <w:r>
        <w:t>c) kufahamu hadithi aliyosomewa</w:t>
      </w:r>
    </w:p>
    <w:p>
      <w:r>
        <w:t>darasani ili kupata ujumbe</w:t>
      </w:r>
    </w:p>
    <w:p>
      <w:r>
        <w:t>d) kuchangamkia kusikiliza hadithi</w:t>
      </w:r>
    </w:p>
    <w:p>
      <w:r>
        <w:t>kila siku.</w:t>
      </w:r>
    </w:p>
    <w:p/>
    <w:p>
      <w:r>
        <w:t> Wanafunzi wajadiliane kuhusu hadithi waliosomewa</w:t>
      </w:r>
    </w:p>
    <w:p>
      <w:r>
        <w:t>katika vikundi.</w:t>
      </w:r>
    </w:p>
    <w:p>
      <w:r>
        <w:t> Mwanafunzi aweza  kushirikishwa kusikiliza hadithi</w:t>
      </w:r>
    </w:p>
    <w:p>
      <w:r>
        <w:t>zikisomwa kupitia vifaa vya teknolojia k.v. tarakilishi,</w:t>
      </w:r>
    </w:p>
    <w:p>
      <w:r>
        <w:t>projekta n.k.</w:t>
      </w:r>
    </w:p>
    <w:p>
      <w:r>
        <w:t> Mwanafunzi aweza kuonyeshwa picha na kadi za</w:t>
      </w:r>
    </w:p>
    <w:p>
      <w:r>
        <w:t>msamiati uliotumiwa katika hadithi.</w:t>
      </w:r>
    </w:p>
    <w:p>
      <w:r>
        <w:t> Mwanafunzi aulize na kujibu maswali kutokana na</w:t>
      </w:r>
    </w:p>
    <w:p>
      <w:r>
        <w:t>hadithi.</w:t>
      </w:r>
    </w:p>
    <w:p>
      <w:r>
        <w:t>katika hadithi</w:t>
      </w:r>
    </w:p>
    <w:p>
      <w:r>
        <w:t>uliyosomewa?</w:t>
      </w:r>
    </w:p>
    <w:p>
      <w:r>
        <w:t>4) Unafikiria ni nini</w:t>
      </w:r>
    </w:p>
    <w:p>
      <w:r>
        <w:t>kitakachotokea</w:t>
      </w:r>
    </w:p>
    <w:p>
      <w:r>
        <w:t>katika hadithi hii?</w:t>
      </w:r>
    </w:p>
    <w:p>
      <w:r>
        <w:t>Umilisi wa kimsingi unaokuzwa</w:t>
      </w:r>
    </w:p>
    <w:p>
      <w:r>
        <w:t>Mawasiliano na ushirikiano – Wanatumia lugha faafu katika kujieleza darasani. Vilevile wanashiriki katika kazi ya vikundi</w:t>
      </w:r>
    </w:p>
    <w:p>
      <w:r>
        <w:t>Ujuzi wa kidijitali – matumizi ya teknolojia katika kujifunza</w:t>
      </w:r>
    </w:p>
    <w:p>
      <w:r>
        <w:t>Uhusiano na masuala mtambuko: Stadi za maisha:  kujitambua na kujithamini</w:t>
      </w:r>
    </w:p>
    <w:p>
      <w:r>
        <w:t>kijamii wanapojieleza</w:t>
      </w:r>
    </w:p>
    <w:p>
      <w:r>
        <w:t>Uhusiano na Maadili: Heshima kwa wengine</w:t>
      </w:r>
    </w:p>
    <w:p>
      <w:r>
        <w:t>Uhusiano na masomo mengine: English Activities, Literacy and Indigenous</w:t>
      </w:r>
    </w:p>
    <w:p>
      <w:r>
        <w:t>Languages, Religious Activities</w:t>
      </w:r>
    </w:p>
    <w:p>
      <w:r>
        <w:t>Mapendekezo ya shughuli za huduma za kijamii zinazochangia</w:t>
      </w:r>
    </w:p>
    <w:p>
      <w:r>
        <w:t>ujifunzaji:</w:t>
      </w:r>
    </w:p>
    <w:p>
      <w:r>
        <w:t>kujizatiti kuwajua wenzake shuleni na vijijini</w:t>
      </w:r>
    </w:p>
    <w:p>
      <w:r>
        <w:t>kuwafunzi wenzake umuhimu wa kuwajua watu kwa majina kwa</w:t>
      </w:r>
    </w:p>
    <w:p>
      <w:r>
        <w:t>usalama wao.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shuleni.</w:t>
      </w:r>
    </w:p>
    <w:p>
      <w:r>
        <w:t>Mapendekezo ya Tathmini:</w:t>
      </w:r>
    </w:p>
    <w:p>
      <w:r>
        <w:t>kuchunguza  ukakamavu wa mwanafunzi anapojieleza kuchunguza jinsi</w:t>
      </w:r>
    </w:p>
    <w:p>
      <w:r>
        <w:t>mwanafunzi anavyojibu maswali ya masimulizi na hadithi.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anajieleza kwa ukakamavu na ufasaha</w:t>
      </w:r>
    </w:p>
    <w:p>
      <w:r>
        <w:t> anaelezea wenzake kwa ukakamavu na</w:t>
      </w:r>
    </w:p>
    <w:p>
      <w:r>
        <w:t>Mwanafunzi,</w:t>
      </w:r>
    </w:p>
    <w:p>
      <w:r>
        <w:t> anajieleza kwa ufasaha</w:t>
      </w:r>
    </w:p>
    <w:p>
      <w:r>
        <w:t> anaelezea wenzake kwa</w:t>
      </w:r>
    </w:p>
    <w:p>
      <w:r>
        <w:t>Mwanafunzi,</w:t>
      </w:r>
    </w:p>
    <w:p>
      <w:r>
        <w:t> anajieleza ifaavyo</w:t>
      </w:r>
    </w:p>
    <w:p>
      <w:r>
        <w:t> anaelezea wenzake ifaavyo</w:t>
      </w:r>
    </w:p>
    <w:p>
      <w:r>
        <w:t>Mwanafunzi,</w:t>
      </w:r>
    </w:p>
    <w:p>
      <w:r>
        <w:t> ana changamoto za kujieleza ifaavyo</w:t>
      </w:r>
    </w:p>
    <w:p>
      <w:r>
        <w:t> ana changamoto za kuelezea</w:t>
      </w:r>
    </w:p>
    <w:p>
      <w:r>
        <w:t>13</w:t>
      </w:r>
    </w:p>
    <w:p/>
    <w:p>
      <w:r>
        <w:t>ufasaha</w:t>
      </w:r>
    </w:p>
    <w:p>
      <w:r>
        <w:t> anasimulia kisa kwa lugha ifaayo na</w:t>
      </w:r>
    </w:p>
    <w:p>
      <w:r>
        <w:t>yenye ubunifu</w:t>
      </w:r>
    </w:p>
    <w:p>
      <w:r>
        <w:t> anajibu maswali ya ufahamu wa hadithi</w:t>
      </w:r>
    </w:p>
    <w:p>
      <w:r>
        <w:t>na masimulizi kwa ubunifu na usahihi</w:t>
      </w:r>
    </w:p>
    <w:p>
      <w:r>
        <w:t> anatoa muhtasari wa hadithi</w:t>
      </w:r>
    </w:p>
    <w:p>
      <w:r>
        <w:t>aliyosimuliwa kwa ubunifu.</w:t>
      </w:r>
    </w:p>
    <w:p>
      <w:r>
        <w:t>ufasaha</w:t>
      </w:r>
    </w:p>
    <w:p>
      <w:r>
        <w:t> anasimulia kisa kwa lugha</w:t>
      </w:r>
    </w:p>
    <w:p>
      <w:r>
        <w:t>ifaayo</w:t>
      </w:r>
    </w:p>
    <w:p>
      <w:r>
        <w:t>  anajibu maswali ya ufahamu</w:t>
      </w:r>
    </w:p>
    <w:p>
      <w:r>
        <w:t>kwa usahihi</w:t>
      </w:r>
    </w:p>
    <w:p>
      <w:r>
        <w:t> anatoa muhtasari wa hadithi</w:t>
      </w:r>
    </w:p>
    <w:p>
      <w:r>
        <w:t>aliyosimuliwa.</w:t>
      </w:r>
    </w:p>
    <w:p>
      <w:r>
        <w:t> anasimulia baadhi ya visa</w:t>
      </w:r>
    </w:p>
    <w:p>
      <w:r>
        <w:t> ana changamoto za kujibu</w:t>
      </w:r>
    </w:p>
    <w:p>
      <w:r>
        <w:t>baadhi maswali kutokana</w:t>
      </w:r>
    </w:p>
    <w:p>
      <w:r>
        <w:t>na hadithi</w:t>
      </w:r>
    </w:p>
    <w:p>
      <w:r>
        <w:t> ana changamoto za kutoa</w:t>
      </w:r>
    </w:p>
    <w:p>
      <w:r>
        <w:t>muhtasari wa hadithi</w:t>
      </w:r>
    </w:p>
    <w:p>
      <w:r>
        <w:t>aliyosimuliwa.</w:t>
      </w:r>
    </w:p>
    <w:p>
      <w:r>
        <w:t>wenzake ifaavyo</w:t>
      </w:r>
    </w:p>
    <w:p>
      <w:r>
        <w:t> ana changamoto katika kusimulia</w:t>
      </w:r>
    </w:p>
    <w:p>
      <w:r>
        <w:t>kisa</w:t>
      </w:r>
    </w:p>
    <w:p>
      <w:r>
        <w:t> ana changamoto za kujibu maswali</w:t>
      </w:r>
    </w:p>
    <w:p>
      <w:r>
        <w:t>mengi kutokana na hadithi</w:t>
      </w:r>
    </w:p>
    <w:p>
      <w:r>
        <w:t> ana changamoto za kutoa muhtasari</w:t>
      </w:r>
    </w:p>
    <w:p>
      <w:r>
        <w:t>wa hadithi aliyosimuliwa.</w:t>
      </w:r>
    </w:p>
    <w:p/>
    <w:p>
      <w:r>
        <w:t>MADA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</w:t>
      </w:r>
    </w:p>
    <w:p>
      <w:r>
        <w:t>DADISI</w:t>
      </w:r>
    </w:p>
    <w:p>
      <w:r>
        <w:t>Tarakimu  Kusikiliza na</w:t>
      </w:r>
    </w:p>
    <w:p>
      <w:r>
        <w:t>Kuzungumza:Msamiati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nambari moja hadi</w:t>
      </w:r>
    </w:p>
    <w:p>
      <w:r>
        <w:t>kumi (1-10) katika mazingira</w:t>
      </w:r>
    </w:p>
    <w:p>
      <w:r>
        <w:t>yake</w:t>
      </w:r>
    </w:p>
    <w:p>
      <w:r>
        <w:t>b) kuhesabu nambari 1-10 kwa</w:t>
      </w:r>
    </w:p>
    <w:p>
      <w:r>
        <w:t>mfuatano ili kujenga stadi ya</w:t>
      </w:r>
    </w:p>
    <w:p>
      <w:r>
        <w:t>kuzungumza</w:t>
      </w:r>
    </w:p>
    <w:p>
      <w:r>
        <w:t>c) kutaja majina ya nambari moja</w:t>
      </w:r>
    </w:p>
    <w:p>
      <w:r>
        <w:t>hadi kumi kwa mfululizo ili</w:t>
      </w:r>
    </w:p>
    <w:p>
      <w:r>
        <w:t>kujenga stadi ya kuzungumza</w:t>
      </w:r>
    </w:p>
    <w:p>
      <w:r>
        <w:t>d) kutumia majina ya nambari</w:t>
      </w:r>
    </w:p>
    <w:p>
      <w:r>
        <w:t>moja hadi kumi kutunga</w:t>
      </w:r>
    </w:p>
    <w:p>
      <w:r>
        <w:t>sentensi ili kujenga stadi ya</w:t>
      </w:r>
    </w:p>
    <w:p>
      <w:r>
        <w:t>kuzungumza</w:t>
      </w:r>
    </w:p>
    <w:p>
      <w:r>
        <w:t>e) kuthamini matumizi ya nambari</w:t>
      </w:r>
    </w:p>
    <w:p>
      <w:r>
        <w:t>katika maisha ya kila siku.</w:t>
      </w:r>
    </w:p>
    <w:p>
      <w:r>
        <w:t> Mwanafunzi anaweza kupewa kadi za nambari</w:t>
      </w:r>
    </w:p>
    <w:p>
      <w:r>
        <w:t>azitaje kwa maneno.</w:t>
      </w:r>
    </w:p>
    <w:p>
      <w:r>
        <w:t> Mwanafunzi aweza  kukariri mashairi kuhusu</w:t>
      </w:r>
    </w:p>
    <w:p>
      <w:r>
        <w:t>nambari hadi kumi.</w:t>
      </w:r>
    </w:p>
    <w:p>
      <w:r>
        <w:t> Mwanafunzi aweza kushirikishwa kuimba nyimbo</w:t>
      </w:r>
    </w:p>
    <w:p>
      <w:r>
        <w:t>za tarakimu.</w:t>
      </w:r>
    </w:p>
    <w:p>
      <w:r>
        <w:t> Wanafunzi waambatanishe nambari na maneno kwa</w:t>
      </w:r>
    </w:p>
    <w:p>
      <w:r>
        <w:t>kuonyeshwa nambari na kutaja jina la nambari</w:t>
      </w:r>
    </w:p>
    <w:p>
      <w:r>
        <w:t>husika.</w:t>
      </w:r>
    </w:p>
    <w:p>
      <w:r>
        <w:t> Wanafunzi wahesabu vidole kwa Kiswahili wakiwa</w:t>
      </w:r>
    </w:p>
    <w:p>
      <w:r>
        <w:t>wawili wawili k.m. mmoja anachukua kidole kimoja</w:t>
      </w:r>
    </w:p>
    <w:p>
      <w:r>
        <w:t>na mwingine anataja jina la nambari, ‘moja’ n.k.</w:t>
      </w:r>
    </w:p>
    <w:p>
      <w:r>
        <w:t> Wanafunzi wanaweza kupanga kadi za majina ya</w:t>
      </w:r>
    </w:p>
    <w:p>
      <w:r>
        <w:t>nambari hadi kumi kwa utaratibu.</w:t>
      </w:r>
    </w:p>
    <w:p>
      <w:r>
        <w:t> Mwanafunzi aweza kuonyeshwa nambari na jina</w:t>
      </w:r>
    </w:p>
    <w:p>
      <w:r>
        <w:t>kwa kutumia tarakilishi na projekta.</w:t>
      </w:r>
    </w:p>
    <w:p>
      <w:r>
        <w:t> Mwanafunzi aweza kuonyeshwa video ya wanafunzi</w:t>
      </w:r>
    </w:p>
    <w:p>
      <w:r>
        <w:t>wakisoma nambari hadi kumi kwa tarakilishi.</w:t>
      </w:r>
    </w:p>
    <w:p/>
    <w:p>
      <w:r>
        <w:t>1) Unajua kuhesabu</w:t>
      </w:r>
    </w:p>
    <w:p>
      <w:r>
        <w:t>nambari ngapi?</w:t>
      </w:r>
    </w:p>
    <w:p>
      <w:r>
        <w:t>2) Hesabu moja</w:t>
      </w:r>
    </w:p>
    <w:p>
      <w:r>
        <w:t>hadi kumi.</w:t>
      </w:r>
    </w:p>
    <w:p>
      <w:r>
        <w:t>3) Unaweza</w:t>
      </w:r>
    </w:p>
    <w:p>
      <w:r>
        <w:t>kutumia majina</w:t>
      </w:r>
    </w:p>
    <w:p>
      <w:r>
        <w:t>yapi ya nambari</w:t>
      </w:r>
    </w:p>
    <w:p>
      <w:r>
        <w:t>moja hadi kumi</w:t>
      </w:r>
    </w:p>
    <w:p>
      <w:r>
        <w:t>katika sentensi?</w:t>
      </w:r>
    </w:p>
    <w:p>
      <w:r>
        <w:t>4) Ni nini umuhimu</w:t>
      </w:r>
    </w:p>
    <w:p>
      <w:r>
        <w:t>wa nambari</w:t>
      </w:r>
    </w:p>
    <w:p>
      <w:r>
        <w:t>maishani?</w:t>
      </w:r>
    </w:p>
    <w:p>
      <w:r>
        <w:t>14</w:t>
      </w:r>
    </w:p>
    <w:p/>
    <w:p>
      <w:r>
        <w:t>Kusikiliza na</w:t>
      </w:r>
    </w:p>
    <w:p>
      <w:r>
        <w:t>Kuzungumza:Masimulizi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kusikiliza visa vinavyohusiana</w:t>
      </w:r>
    </w:p>
    <w:p>
      <w:r>
        <w:t>na nambari ili kujenga</w:t>
      </w:r>
    </w:p>
    <w:p>
      <w:r>
        <w:t>umakinifu</w:t>
      </w:r>
    </w:p>
    <w:p>
      <w:r>
        <w:t>b) kufahamu masimulizi ya visa</w:t>
      </w:r>
    </w:p>
    <w:p>
      <w:r>
        <w:t>vinavyohusiana na nambari ili</w:t>
      </w:r>
    </w:p>
    <w:p>
      <w:r>
        <w:t>kupata ujumbe</w:t>
      </w:r>
    </w:p>
    <w:p>
      <w:r>
        <w:t>c) kuonyesha umakinifu wa</w:t>
      </w:r>
    </w:p>
    <w:p>
      <w:r>
        <w:t>kusikiliza katika mawasiliano</w:t>
      </w:r>
    </w:p>
    <w:p>
      <w:r>
        <w:t>d) kuchangamkia masimulizi</w:t>
      </w:r>
    </w:p>
    <w:p>
      <w:r>
        <w:t>katika maisha ya kila siku.</w:t>
      </w:r>
    </w:p>
    <w:p>
      <w:r>
        <w:t> Mwanafunzi asikilize kisa kikisimuliwa.</w:t>
      </w:r>
    </w:p>
    <w:p>
      <w:r>
        <w:t> Mwanafunzi ashiriki katika kusimulia kisa</w:t>
      </w:r>
    </w:p>
    <w:p>
      <w:r>
        <w:t>kinachohusisha nambari.</w:t>
      </w:r>
    </w:p>
    <w:p>
      <w:r>
        <w:t> Mwanafunzi atoe muhtasari wa matukio</w:t>
      </w:r>
    </w:p>
    <w:p>
      <w:r>
        <w:t>yaliyosimuliwa.</w:t>
      </w:r>
    </w:p>
    <w:p>
      <w:r>
        <w:t> Wanafunzi waweza kusimuliana visa</w:t>
      </w:r>
    </w:p>
    <w:p>
      <w:r>
        <w:t>vinavyojumuisha nambari wakiwa wawili wawili au</w:t>
      </w:r>
    </w:p>
    <w:p>
      <w:r>
        <w:t>katika vikundi.</w:t>
      </w:r>
    </w:p>
    <w:p>
      <w:r>
        <w:t> Mwanafunzi aweza kusikiliza masimulizi kupitia</w:t>
      </w:r>
    </w:p>
    <w:p>
      <w:r>
        <w:t>kwa vyombo vya kiteknolojia kama vile simu,</w:t>
      </w:r>
    </w:p>
    <w:p>
      <w:r>
        <w:t>kinasasauti na kipatakalishi vyaweza kutumiwa</w:t>
      </w:r>
    </w:p>
    <w:p>
      <w:r>
        <w:t>katika kusimulia visa mbalimbali.</w:t>
      </w:r>
    </w:p>
    <w:p>
      <w:r>
        <w:t>1) Nambari</w:t>
      </w:r>
    </w:p>
    <w:p>
      <w:r>
        <w:t>hutumiwaje?</w:t>
      </w:r>
    </w:p>
    <w:p>
      <w:r>
        <w:t>2) Unatarajiwa</w:t>
      </w:r>
    </w:p>
    <w:p>
      <w:r>
        <w:t>kufanya nini</w:t>
      </w:r>
    </w:p>
    <w:p>
      <w:r>
        <w:t>unaposimuliwa</w:t>
      </w:r>
    </w:p>
    <w:p>
      <w:r>
        <w:t>kisa?</w:t>
      </w:r>
    </w:p>
    <w:p>
      <w:r>
        <w:t>3) Unakumbuka</w:t>
      </w:r>
    </w:p>
    <w:p>
      <w:r>
        <w:t>nini katika kisa</w:t>
      </w:r>
    </w:p>
    <w:p>
      <w:r>
        <w:t>ulichosimuliwa?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</w:t>
      </w:r>
    </w:p>
    <w:p>
      <w:r>
        <w:t>mwanafunzi aweze;</w:t>
      </w:r>
    </w:p>
    <w:p>
      <w:r>
        <w:t>a) kutambua msamiati uliotumika</w:t>
      </w:r>
    </w:p>
    <w:p>
      <w:r>
        <w:t>katika kurahisisha ufahamu</w:t>
      </w:r>
    </w:p>
    <w:p>
      <w:r>
        <w:t>b) kusikiliza hadithi zikisomwa na</w:t>
      </w:r>
    </w:p>
    <w:p>
      <w:r>
        <w:t>mwalimu ili kujenga stadi ya</w:t>
      </w:r>
    </w:p>
    <w:p>
      <w:r>
        <w:t>kusikiliza</w:t>
      </w:r>
    </w:p>
    <w:p>
      <w:r>
        <w:t>c) kufahamu hadithi aliyosomewa</w:t>
      </w:r>
    </w:p>
    <w:p>
      <w:r>
        <w:t>ili kupata ujumbe</w:t>
      </w:r>
    </w:p>
    <w:p>
      <w:r>
        <w:t>d) kuchangamkia kusikiliza hadithi</w:t>
      </w:r>
    </w:p>
    <w:p>
      <w:r>
        <w:t>kila siku ili kujenga ari ya</w:t>
      </w:r>
    </w:p>
    <w:p>
      <w:r>
        <w:t>kusoma baadaye.</w:t>
      </w:r>
    </w:p>
    <w:p>
      <w:r>
        <w:t> Mwanafunzi ashirikiane na wengine kujadili picha</w:t>
      </w:r>
    </w:p>
    <w:p>
      <w:r>
        <w:t>zilizojumuishwa kwenye hadithi.</w:t>
      </w:r>
    </w:p>
    <w:p>
      <w:r>
        <w:t> Mwanafunzi atabiri kitakachotokea kwenye hadithi.</w:t>
      </w:r>
    </w:p>
    <w:p>
      <w:r>
        <w:t> Mwanafunzi athibitishe utabiri wake baada ya</w:t>
      </w:r>
    </w:p>
    <w:p>
      <w:r>
        <w:t>kusoma hadithi.</w:t>
      </w:r>
    </w:p>
    <w:p>
      <w:r>
        <w:t> Mwanafunzi atunge sentensi akitumia msamiati</w:t>
      </w:r>
    </w:p>
    <w:p>
      <w:r>
        <w:t>uliotumika kwenye hadithi.</w:t>
      </w:r>
    </w:p>
    <w:p>
      <w:r>
        <w:t> Wanafunzi wajadiliane kuhusu hadithi waliosomewa</w:t>
      </w:r>
    </w:p>
    <w:p>
      <w:r>
        <w:t>katika vikundi.</w:t>
      </w:r>
    </w:p>
    <w:p>
      <w:r>
        <w:t> Mwanafunzi aweza  kusikiliza hadithi zikisomwa</w:t>
      </w:r>
    </w:p>
    <w:p>
      <w:r>
        <w:t>kupitia vifaa vya kiteknolojia k.v. tarakilishi,</w:t>
      </w:r>
    </w:p>
    <w:p>
      <w:r>
        <w:t>projekta n.k.</w:t>
      </w:r>
    </w:p>
    <w:p>
      <w:r>
        <w:t> Mwanafunzi aulize na kujibu maswali kutokana na</w:t>
      </w:r>
    </w:p>
    <w:p>
      <w:r>
        <w:t>hadithi.</w:t>
      </w:r>
    </w:p>
    <w:p>
      <w:r>
        <w:t>1) Umewahi</w:t>
      </w:r>
    </w:p>
    <w:p>
      <w:r>
        <w:t>kusikiliza hadithi</w:t>
      </w:r>
    </w:p>
    <w:p>
      <w:r>
        <w:t>ipi?</w:t>
      </w:r>
    </w:p>
    <w:p>
      <w:r>
        <w:t>2) Unatarajiwa</w:t>
      </w:r>
    </w:p>
    <w:p>
      <w:r>
        <w:t>kufanya nini</w:t>
      </w:r>
    </w:p>
    <w:p>
      <w:r>
        <w:t>unaposomewa</w:t>
      </w:r>
    </w:p>
    <w:p>
      <w:r>
        <w:t>hadithi?</w:t>
      </w:r>
    </w:p>
    <w:p>
      <w:r>
        <w:t>3) Kwa nini</w:t>
      </w:r>
    </w:p>
    <w:p>
      <w:r>
        <w:t>unapenda picha?</w:t>
      </w:r>
    </w:p>
    <w:p>
      <w:r>
        <w:t>4) Unaweza</w:t>
      </w:r>
    </w:p>
    <w:p>
      <w:r>
        <w:t>kutabiri</w:t>
      </w:r>
    </w:p>
    <w:p>
      <w:r>
        <w:t>kitakachotokea</w:t>
      </w:r>
    </w:p>
    <w:p>
      <w:r>
        <w:t>katika hadithi?</w:t>
      </w:r>
    </w:p>
    <w:p>
      <w:r>
        <w:t>5) Unakumbuka</w:t>
      </w:r>
    </w:p>
    <w:p>
      <w:r>
        <w:t>hadithi</w:t>
      </w:r>
    </w:p>
    <w:p>
      <w:r>
        <w:t>uliyosomewa?</w:t>
      </w:r>
    </w:p>
    <w:p/>
    <w:p>
      <w:r>
        <w:t>15</w:t>
      </w:r>
    </w:p>
    <w:p/>
    <w:p>
      <w:r>
        <w:t>Umilisi wa kimsingi unaokuzwa</w:t>
      </w:r>
    </w:p>
    <w:p>
      <w:r>
        <w:t>Mawasiliano na ushirikiano – Wanatumia lugha faafu darasani. Vilevile wanashiriki katika kazi ya vikundi</w:t>
      </w:r>
    </w:p>
    <w:p>
      <w:r>
        <w:t>Ujuzi wa kidijitali – matumizi ya teknolojia katika kujifunza</w:t>
      </w:r>
    </w:p>
    <w:p>
      <w:r>
        <w:t>Hamu ya ujifunzaji: mwanafunzi atapata hamu ya kuendelea kuhesabu kwa kutumia Kiswahili</w:t>
      </w:r>
    </w:p>
    <w:p>
      <w:r>
        <w:t>Uhusiano na masuala mtambuko: Stadi za maisha:  kujitambua</w:t>
      </w:r>
    </w:p>
    <w:p>
      <w:r>
        <w:t>wanapohesabu viungo vya mwili.</w:t>
      </w:r>
    </w:p>
    <w:p>
      <w:r>
        <w:t>Uhusiano na Maadili:</w:t>
      </w:r>
    </w:p>
    <w:p>
      <w:r>
        <w:t>uwajibikaji wa kutunza alicho nacho na cha wenzake.</w:t>
      </w:r>
    </w:p>
    <w:p>
      <w:r>
        <w:t>Uhusiano na masomo mengine: Mathematics Activities Mapendekezo ya shughuli za huduma za kijamii zinazochangia ujifunzaji:</w:t>
      </w:r>
    </w:p>
    <w:p>
      <w:r>
        <w:t>kutumia ujuzi wa kuhesabu katika biashara hasa anapotumwa dukani au</w:t>
      </w:r>
    </w:p>
    <w:p>
      <w:r>
        <w:t>sokoni.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michezo.</w:t>
      </w:r>
    </w:p>
    <w:p>
      <w:r>
        <w:t>Mapendekezo ya Tathmini:</w:t>
      </w:r>
    </w:p>
    <w:p>
      <w:r>
        <w:t>kuchunguza  uwezo wa kuhesabu kwa Kiswahili</w:t>
      </w:r>
    </w:p>
    <w:p>
      <w:r>
        <w:t>kuchunguza jinsi mwanafunzi anavyojibu maswali ya masimulizi na hadithi na</w:t>
      </w:r>
    </w:p>
    <w:p>
      <w:r>
        <w:t>kutoa muhtasari wa hadithi aliyosomewa au kusimuliwa.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 ,</w:t>
      </w:r>
    </w:p>
    <w:p>
      <w:r>
        <w:t> ana hesabu moja hadi kumi kwa</w:t>
      </w:r>
    </w:p>
    <w:p>
      <w:r>
        <w:t>haraka</w:t>
      </w:r>
    </w:p>
    <w:p>
      <w:r>
        <w:t> anatumia msamiati wa nambari</w:t>
      </w:r>
    </w:p>
    <w:p>
      <w:r>
        <w:t>kwa ubunifu katika sentensi</w:t>
      </w:r>
    </w:p>
    <w:p>
      <w:r>
        <w:t> anasimulia kisa kwa ufasaha na</w:t>
      </w:r>
    </w:p>
    <w:p>
      <w:r>
        <w:t>ubunifu</w:t>
      </w:r>
    </w:p>
    <w:p>
      <w:r>
        <w:t> anajibu maswali ya ufahamu</w:t>
      </w:r>
    </w:p>
    <w:p>
      <w:r>
        <w:t>hadithi na masimulizi kwa</w:t>
      </w:r>
    </w:p>
    <w:p>
      <w:r>
        <w:t>ubunifu na usahihi</w:t>
      </w:r>
    </w:p>
    <w:p>
      <w:r>
        <w:t> anatoa muhtasari wa hadithi</w:t>
      </w:r>
    </w:p>
    <w:p>
      <w:r>
        <w:t>aliyosimuliwa au kusomewa kwa</w:t>
      </w:r>
    </w:p>
    <w:p>
      <w:r>
        <w:t>ubunifu.</w:t>
      </w:r>
    </w:p>
    <w:p>
      <w:r>
        <w:t>Mwanafunzi ,</w:t>
      </w:r>
    </w:p>
    <w:p>
      <w:r>
        <w:t> anahesabu moja hadi kumi</w:t>
      </w:r>
    </w:p>
    <w:p>
      <w:r>
        <w:t> anatumia msamiati wa</w:t>
      </w:r>
    </w:p>
    <w:p>
      <w:r>
        <w:t>nambari katika sentensi</w:t>
      </w:r>
    </w:p>
    <w:p>
      <w:r>
        <w:t>ifaavyo</w:t>
      </w:r>
    </w:p>
    <w:p>
      <w:r>
        <w:t> Anasimulia kisa kwa</w:t>
      </w:r>
    </w:p>
    <w:p>
      <w:r>
        <w:t>ufasaha.</w:t>
      </w:r>
    </w:p>
    <w:p>
      <w:r>
        <w:t> anajibu maswali ya</w:t>
      </w:r>
    </w:p>
    <w:p>
      <w:r>
        <w:t>ufahamu hadithi na</w:t>
      </w:r>
    </w:p>
    <w:p>
      <w:r>
        <w:t>masimulizi kwa usahihi</w:t>
      </w:r>
    </w:p>
    <w:p>
      <w:r>
        <w:t> anatoa muhtasari wa hadithi</w:t>
      </w:r>
    </w:p>
    <w:p>
      <w:r>
        <w:t>aliyosimuliwa au</w:t>
      </w:r>
    </w:p>
    <w:p>
      <w:r>
        <w:t>kusomewa.</w:t>
      </w:r>
    </w:p>
    <w:p>
      <w:r>
        <w:t>Mwanafunzi ,</w:t>
      </w:r>
    </w:p>
    <w:p>
      <w:r>
        <w:t> ana changamoto chache hesabu</w:t>
      </w:r>
    </w:p>
    <w:p>
      <w:r>
        <w:t>moja hadi kumi</w:t>
      </w:r>
    </w:p>
    <w:p>
      <w:r>
        <w:t> ana changamoto za kutumia baadhi</w:t>
      </w:r>
    </w:p>
    <w:p>
      <w:r>
        <w:t>ya msamiati wa nambari katika</w:t>
      </w:r>
    </w:p>
    <w:p>
      <w:r>
        <w:t>sentensi</w:t>
      </w:r>
    </w:p>
    <w:p>
      <w:r>
        <w:t> anasimulia baadhi ya visa</w:t>
      </w:r>
    </w:p>
    <w:p>
      <w:r>
        <w:t> ana changamoto za kujibu baadhi</w:t>
      </w:r>
    </w:p>
    <w:p>
      <w:r>
        <w:t>ya maswali ya ufahamu wa hadithi</w:t>
      </w:r>
    </w:p>
    <w:p>
      <w:r>
        <w:t>na masimulizi</w:t>
      </w:r>
    </w:p>
    <w:p>
      <w:r>
        <w:t> anatoa muhtasari wa hadithi</w:t>
      </w:r>
    </w:p>
    <w:p>
      <w:r>
        <w:t>aliyosimuliwa au kusomewa.</w:t>
      </w:r>
    </w:p>
    <w:p/>
    <w:p>
      <w:r>
        <w:t>Mwanafunzi ,</w:t>
      </w:r>
    </w:p>
    <w:p>
      <w:r>
        <w:t> ana changamoto nyingi katika</w:t>
      </w:r>
    </w:p>
    <w:p>
      <w:r>
        <w:t>kuhesabu moja hadi kumi</w:t>
      </w:r>
    </w:p>
    <w:p>
      <w:r>
        <w:t> ana changamoto za kutumia</w:t>
      </w:r>
    </w:p>
    <w:p>
      <w:r>
        <w:t>msamiati wa nambari katika sentensi</w:t>
      </w:r>
    </w:p>
    <w:p>
      <w:r>
        <w:t> ana changamoto katika kusimulia</w:t>
      </w:r>
    </w:p>
    <w:p>
      <w:r>
        <w:t>kisa</w:t>
      </w:r>
    </w:p>
    <w:p>
      <w:r>
        <w:t> ana changamoto za kujibu maswali</w:t>
      </w:r>
    </w:p>
    <w:p>
      <w:r>
        <w:t>mengi kutokana na hadithi na</w:t>
      </w:r>
    </w:p>
    <w:p>
      <w:r>
        <w:t>masimulizi</w:t>
      </w:r>
    </w:p>
    <w:p>
      <w:r>
        <w:t> ana changamoto za kutoa muhtasari</w:t>
      </w:r>
    </w:p>
    <w:p>
      <w:r>
        <w:t>wa hadithi aliyosimuliwa au</w:t>
      </w:r>
    </w:p>
    <w:p>
      <w:r>
        <w:t>kusomewa.</w:t>
      </w:r>
    </w:p>
    <w:p>
      <w:r>
        <w:t>16</w:t>
      </w:r>
    </w:p>
    <w:p/>
    <w:p>
      <w:r>
        <w:t>MADA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Siku za</w:t>
      </w:r>
    </w:p>
    <w:p>
      <w:r>
        <w:t>wiki</w:t>
      </w:r>
    </w:p>
    <w:p>
      <w:r>
        <w:t>Kusikiliza na</w:t>
      </w:r>
    </w:p>
    <w:p>
      <w:r>
        <w:t>Kuzungumza:</w:t>
      </w:r>
    </w:p>
    <w:p>
      <w:r>
        <w:t>Msamiati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kutambua siku za wiki katika mawasiliano</w:t>
      </w:r>
    </w:p>
    <w:p>
      <w:r>
        <w:t>ya kila siku</w:t>
      </w:r>
    </w:p>
    <w:p>
      <w:r>
        <w:t>b) kutaja majina ya siku za wiki kwa</w:t>
      </w:r>
    </w:p>
    <w:p>
      <w:r>
        <w:t>mfululizo ili kumsaidia kuratibu shughuli</w:t>
      </w:r>
    </w:p>
    <w:p>
      <w:r>
        <w:t>za siku</w:t>
      </w:r>
    </w:p>
    <w:p>
      <w:r>
        <w:t>c) kuelezea shughuli za siku mbalimbali za</w:t>
      </w:r>
    </w:p>
    <w:p>
      <w:r>
        <w:t>wiki ili kujenga stadi ya kuzungumza</w:t>
      </w:r>
    </w:p>
    <w:p>
      <w:r>
        <w:t>d) kutumia majina ya siku za wiki kutunga</w:t>
      </w:r>
    </w:p>
    <w:p>
      <w:r>
        <w:t>sentensi ili kuimarisha mawasiliano</w:t>
      </w:r>
    </w:p>
    <w:p>
      <w:r>
        <w:t>e) kuthamini kila siku ya wiki ili kutilia</w:t>
      </w:r>
    </w:p>
    <w:p>
      <w:r>
        <w:t>maanani shughuli za siku husika maishani.</w:t>
      </w:r>
    </w:p>
    <w:p>
      <w:r>
        <w:t> Mwanafunzi atambue siku za wiki yaani:</w:t>
      </w:r>
    </w:p>
    <w:p>
      <w:r>
        <w:t>Jumatatu, Jumanne, Jumatano, Alhamisi, Ijumaa,</w:t>
      </w:r>
    </w:p>
    <w:p>
      <w:r>
        <w:t>Jumamosi na  Jumapili kwa kutumia kadi za</w:t>
      </w:r>
    </w:p>
    <w:p>
      <w:r>
        <w:t>maneno.</w:t>
      </w:r>
    </w:p>
    <w:p>
      <w:r>
        <w:t> Mwanafunzi aweza  kuimba wimbo wa siku za</w:t>
      </w:r>
    </w:p>
    <w:p>
      <w:r>
        <w:t>wiki.</w:t>
      </w:r>
    </w:p>
    <w:p>
      <w:r>
        <w:t> Mwanafunzi aweza  kukariri mashairi kuhusu siku</w:t>
      </w:r>
    </w:p>
    <w:p>
      <w:r>
        <w:t>za wiki.</w:t>
      </w:r>
    </w:p>
    <w:p>
      <w:r>
        <w:t> Mwanafunzi ashiriki katika majadiliano ya</w:t>
      </w:r>
    </w:p>
    <w:p>
      <w:r>
        <w:t>shughuli za siku za wiki k.m. Jumatatu naenda</w:t>
      </w:r>
    </w:p>
    <w:p>
      <w:r>
        <w:t>shule, Ijumaa, Jumamosi au Jumapili nashiriki</w:t>
      </w:r>
    </w:p>
    <w:p>
      <w:r>
        <w:t>ibada n.k.</w:t>
      </w:r>
    </w:p>
    <w:p>
      <w:r>
        <w:t> Wanafunzi waweza kupanga kadi za majina ya</w:t>
      </w:r>
    </w:p>
    <w:p>
      <w:r>
        <w:t>siku za wiki kwa utaratibu wakiwa wawili wawili.</w:t>
      </w:r>
    </w:p>
    <w:p>
      <w:r>
        <w:t>1) Wiki moja ina</w:t>
      </w:r>
    </w:p>
    <w:p>
      <w:r>
        <w:t>siku ngapi?</w:t>
      </w:r>
    </w:p>
    <w:p>
      <w:r>
        <w:t>2) Unaenda shule</w:t>
      </w:r>
    </w:p>
    <w:p>
      <w:r>
        <w:t>siku gani?</w:t>
      </w:r>
    </w:p>
    <w:p>
      <w:r>
        <w:t>3) Unaweza kutaja</w:t>
      </w:r>
    </w:p>
    <w:p>
      <w:r>
        <w:t>na kuandika</w:t>
      </w:r>
    </w:p>
    <w:p>
      <w:r>
        <w:t>majina yapi ya</w:t>
      </w:r>
    </w:p>
    <w:p>
      <w:r>
        <w:t>siku za wiki kwa</w:t>
      </w:r>
    </w:p>
    <w:p>
      <w:r>
        <w:t>mfuatano?</w:t>
      </w:r>
    </w:p>
    <w:p>
      <w:r>
        <w:t>4) Waweza kutumia</w:t>
      </w:r>
    </w:p>
    <w:p>
      <w:r>
        <w:t>majina yapi ya</w:t>
      </w:r>
    </w:p>
    <w:p>
      <w:r>
        <w:t>siku za wiki</w:t>
      </w:r>
    </w:p>
    <w:p>
      <w:r>
        <w:t>katika sentensi?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kusimulia matukio katika siku tofauti za</w:t>
      </w:r>
    </w:p>
    <w:p>
      <w:r>
        <w:t>wiki ili kujenga stadi ya kuzungumza</w:t>
      </w:r>
    </w:p>
    <w:p>
      <w:r>
        <w:t>b) kufahamu masimulizi ya matukio ya siku</w:t>
      </w:r>
    </w:p>
    <w:p>
      <w:r>
        <w:t>za wiki aliyosimuliwa ili kupata ujumbe</w:t>
      </w:r>
    </w:p>
    <w:p>
      <w:r>
        <w:t>c) kuonyesha umakinifu wa kusikiliza katika</w:t>
      </w:r>
    </w:p>
    <w:p>
      <w:r>
        <w:t>mawasiliano</w:t>
      </w:r>
    </w:p>
    <w:p>
      <w:r>
        <w:t>d) kuchangamkia masimulizi maishani ili</w:t>
      </w:r>
    </w:p>
    <w:p>
      <w:r>
        <w:t>kuimarisha usikivu.</w:t>
      </w:r>
    </w:p>
    <w:p>
      <w:r>
        <w:t> Mwanafunzi asimulie kisa darasani.</w:t>
      </w:r>
    </w:p>
    <w:p>
      <w:r>
        <w:t> Mwanafunzi aonyeshe umakinifu anaposikiliza</w:t>
      </w:r>
    </w:p>
    <w:p>
      <w:r>
        <w:t>masimulizi ya mwalimu na wanafunzi wenzake.</w:t>
      </w:r>
    </w:p>
    <w:p>
      <w:r>
        <w:t> Wanafunzi waweza kusimuliana matukio ya siku</w:t>
      </w:r>
    </w:p>
    <w:p>
      <w:r>
        <w:t>za wiki wakiwa wawili wawili.</w:t>
      </w:r>
    </w:p>
    <w:p>
      <w:r>
        <w:t> Mwanafunzi asikilize masimulizi kuhusu matukio</w:t>
      </w:r>
    </w:p>
    <w:p>
      <w:r>
        <w:t>ya siku za wiki kupitia vifaa vya kiteknolojia k.m.</w:t>
      </w:r>
    </w:p>
    <w:p>
      <w:r>
        <w:t>simu, kinasasauti, kipakatalishi n.k.</w:t>
      </w:r>
    </w:p>
    <w:p>
      <w:r>
        <w:t> Wanafunzi waweza kuwekwa katika vikundi na</w:t>
      </w:r>
    </w:p>
    <w:p>
      <w:r>
        <w:t>kutoleana muhtasari wa matukio yaliyosimuliwa</w:t>
      </w:r>
    </w:p>
    <w:p>
      <w:r>
        <w:t>hasa kwa kutumia vifaa vya teknolojia.</w:t>
      </w:r>
    </w:p>
    <w:p>
      <w:r>
        <w:t> Mwanafunzi ajibu na kuuliza maswali kutokana na</w:t>
      </w:r>
    </w:p>
    <w:p>
      <w:r>
        <w:t>masimulizi aliyosikiliza.</w:t>
      </w:r>
    </w:p>
    <w:p>
      <w:r>
        <w:t>1) Ni matukio yapi</w:t>
      </w:r>
    </w:p>
    <w:p>
      <w:r>
        <w:t>uliyowahi</w:t>
      </w:r>
    </w:p>
    <w:p>
      <w:r>
        <w:t>kushuhudia?</w:t>
      </w:r>
    </w:p>
    <w:p>
      <w:r>
        <w:t>2) Unatarajiwa</w:t>
      </w:r>
    </w:p>
    <w:p>
      <w:r>
        <w:t>kufanya nini</w:t>
      </w:r>
    </w:p>
    <w:p>
      <w:r>
        <w:t>unaposimuliwa</w:t>
      </w:r>
    </w:p>
    <w:p>
      <w:r>
        <w:t>kisa?</w:t>
      </w:r>
    </w:p>
    <w:p>
      <w:r>
        <w:t>3) Unakumbuka nini</w:t>
      </w:r>
    </w:p>
    <w:p>
      <w:r>
        <w:t>katika matukio</w:t>
      </w:r>
    </w:p>
    <w:p>
      <w:r>
        <w:t>uliyosimuliwa?</w:t>
      </w:r>
    </w:p>
    <w:p/>
    <w:p>
      <w:r>
        <w:t>17</w:t>
      </w:r>
    </w:p>
    <w:p/>
    <w:p>
      <w:r>
        <w:t>Kusoma</w:t>
      </w:r>
    </w:p>
    <w:p>
      <w:r>
        <w:t>Hadithi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kutambua msamiati uliotumika katika</w:t>
      </w:r>
    </w:p>
    <w:p>
      <w:r>
        <w:t>hadithi ili kuimarisha ufahamu</w:t>
      </w:r>
    </w:p>
    <w:p>
      <w:r>
        <w:t>b) kusikiliza hadithi zikisomwa na  mwalimu</w:t>
      </w:r>
    </w:p>
    <w:p>
      <w:r>
        <w:t>zinazojumuisha matukio ya siku za wiki</w:t>
      </w:r>
    </w:p>
    <w:p>
      <w:r>
        <w:t>ili kujenga umakinifu</w:t>
      </w:r>
    </w:p>
    <w:p>
      <w:r>
        <w:t>c) kufahamu hadithi aliyosomewa katika</w:t>
      </w:r>
    </w:p>
    <w:p>
      <w:r>
        <w:t>mada ili kupata ujumbe</w:t>
      </w:r>
    </w:p>
    <w:p>
      <w:r>
        <w:t>d) kuchangamkia kusikiliza hadithi kila siku.</w:t>
      </w:r>
    </w:p>
    <w:p>
      <w:r>
        <w:t> Mwanafunzi ajadili picha zilizojumuishwa</w:t>
      </w:r>
    </w:p>
    <w:p>
      <w:r>
        <w:t>kwenye hadithi.</w:t>
      </w:r>
    </w:p>
    <w:p>
      <w:r>
        <w:t> Mwanafunzi atabiri kitakachotokea kwenye</w:t>
      </w:r>
    </w:p>
    <w:p>
      <w:r>
        <w:t>hadithi.</w:t>
      </w:r>
    </w:p>
    <w:p>
      <w:r>
        <w:t> Mwanafunzi athibitishe utabiri wake baada ya</w:t>
      </w:r>
    </w:p>
    <w:p>
      <w:r>
        <w:t>kusomewa hadithi.</w:t>
      </w:r>
    </w:p>
    <w:p>
      <w:r>
        <w:t> Mwanafunzi asikilize hadithi ikisomwa na</w:t>
      </w:r>
    </w:p>
    <w:p>
      <w:r>
        <w:t>mwalimu.</w:t>
      </w:r>
    </w:p>
    <w:p>
      <w:r>
        <w:t> Mwanafunzi aeleze matumizi ya msamiati</w:t>
      </w:r>
    </w:p>
    <w:p>
      <w:r>
        <w:t>uliotumika kwenye hadithi.</w:t>
      </w:r>
    </w:p>
    <w:p>
      <w:r>
        <w:t> Wanafunzi waweza kujadiliana kuhusu hadithi</w:t>
      </w:r>
    </w:p>
    <w:p>
      <w:r>
        <w:t>waliyosomewa katika vikundi.</w:t>
      </w:r>
    </w:p>
    <w:p>
      <w:r>
        <w:t> Mwanafunzi aweza kushirikishwa kusikiliza</w:t>
      </w:r>
    </w:p>
    <w:p>
      <w:r>
        <w:t>hadithi kwa kutumia vifaa vya teknolojia k.v.</w:t>
      </w:r>
    </w:p>
    <w:p>
      <w:r>
        <w:t>tarakilishi, projekta n.k.</w:t>
      </w:r>
    </w:p>
    <w:p>
      <w:r>
        <w:t> Mwanafunzi aweza kuonyeshwa picha na kadi za</w:t>
      </w:r>
    </w:p>
    <w:p>
      <w:r>
        <w:t>maneno yaliyotumiwa katika hadithi.</w:t>
      </w:r>
    </w:p>
    <w:p>
      <w:r>
        <w:t> Mwanafunzi ajibu na aulize maswali kutokana na</w:t>
      </w:r>
    </w:p>
    <w:p>
      <w:r>
        <w:t>hadithi.</w:t>
      </w:r>
    </w:p>
    <w:p>
      <w:r>
        <w:t>1) Umewahi</w:t>
      </w:r>
    </w:p>
    <w:p>
      <w:r>
        <w:t>kusikiliza hadithi</w:t>
      </w:r>
    </w:p>
    <w:p>
      <w:r>
        <w:t>ipi?</w:t>
      </w:r>
    </w:p>
    <w:p>
      <w:r>
        <w:t>2) Unatarajiwa</w:t>
      </w:r>
    </w:p>
    <w:p>
      <w:r>
        <w:t>kufanya nini</w:t>
      </w:r>
    </w:p>
    <w:p>
      <w:r>
        <w:t>unaposomewa</w:t>
      </w:r>
    </w:p>
    <w:p>
      <w:r>
        <w:t>hadithi?</w:t>
      </w:r>
    </w:p>
    <w:p>
      <w:r>
        <w:t>3) Unafikiri ni nini</w:t>
      </w:r>
    </w:p>
    <w:p>
      <w:r>
        <w:t>kitakachotokea</w:t>
      </w:r>
    </w:p>
    <w:p>
      <w:r>
        <w:t>katika hadithi?</w:t>
      </w:r>
    </w:p>
    <w:p>
      <w:r>
        <w:t>4) Unakumbuka</w:t>
      </w:r>
    </w:p>
    <w:p>
      <w:r>
        <w:t>hadithi ipi</w:t>
      </w:r>
    </w:p>
    <w:p>
      <w:r>
        <w:t>uliyosomewa?</w:t>
      </w:r>
    </w:p>
    <w:p>
      <w:r>
        <w:t>Umilisi wa kimsingi unaokuzwa</w:t>
      </w:r>
    </w:p>
    <w:p>
      <w:r>
        <w:t>Mawasiliano na ushirikiano –  kazi za vikundi</w:t>
      </w:r>
    </w:p>
    <w:p>
      <w:r>
        <w:t>Ujuzi wa kidijitali : kuandika kwa vipakatalishi</w:t>
      </w:r>
    </w:p>
    <w:p>
      <w:r>
        <w:t>Ubunifu: kueleza namna ya kutumia kila siku aliyo nayo.</w:t>
      </w:r>
    </w:p>
    <w:p>
      <w:r>
        <w:t>Uhusiano na masuala mtambuko:</w:t>
      </w:r>
    </w:p>
    <w:p>
      <w:r>
        <w:t>stadi za Maisha (uwajibikaji) -kufanya uamuzi wa jinsi ya kutumia siku za</w:t>
      </w:r>
    </w:p>
    <w:p>
      <w:r>
        <w:t>wiki</w:t>
      </w:r>
    </w:p>
    <w:p>
      <w:r>
        <w:t>uzalendo: kushirikiana katika vikundi.</w:t>
      </w:r>
    </w:p>
    <w:p/>
    <w:p>
      <w:r>
        <w:t>Uhusiano na Maadili:</w:t>
      </w:r>
    </w:p>
    <w:p>
      <w:r>
        <w:t>heshima kwa siku zilizotengewa shughuli za kidini.</w:t>
      </w:r>
    </w:p>
    <w:p>
      <w:r>
        <w:t>18</w:t>
      </w:r>
    </w:p>
    <w:p/>
    <w:p>
      <w:r>
        <w:t>Uhusiano na Masomo mengine:  Literacy activities na Mathematics</w:t>
      </w:r>
    </w:p>
    <w:p>
      <w:r>
        <w:t>Activities</w:t>
      </w:r>
    </w:p>
    <w:p>
      <w:r>
        <w:t>Mapendekezo ya shughuli za huduma za kijamii zinazochangia ujifunzaji:</w:t>
      </w:r>
    </w:p>
    <w:p>
      <w:r>
        <w:t>kusisitiza umuhimu wa shughuli tofauti kwa mfano siku za kwenda shule, siku</w:t>
      </w:r>
    </w:p>
    <w:p>
      <w:r>
        <w:t>ya kupumzika na siku ya kwenda maabadini kwa wenzake na miongoni mwa</w:t>
      </w:r>
    </w:p>
    <w:p>
      <w:r>
        <w:t>wanajamii.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michezo.</w:t>
      </w:r>
    </w:p>
    <w:p/>
    <w:p>
      <w:r>
        <w:t>Mapendekezo ya Tathmini:</w:t>
      </w:r>
    </w:p>
    <w:p>
      <w:r>
        <w:t> kuchunguza  jinsi anavyoorodhesha siku za wiki na kuzitungia sentensi</w:t>
      </w:r>
    </w:p>
    <w:p>
      <w:r>
        <w:t> kuchunguza jinsi mwanafunzi anavyojibu maswali ya masimulizi na hadithi</w:t>
      </w:r>
    </w:p>
    <w:p>
      <w:r>
        <w:t>na kutoa muhtasari wa hadithi aliyosomewa au kusimuliwa.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anaorodhesha siku za wiki kwa</w:t>
      </w:r>
    </w:p>
    <w:p>
      <w:r>
        <w:t>haraka na ifaavyo</w:t>
      </w:r>
    </w:p>
    <w:p>
      <w:r>
        <w:t> anatumia majina ya siku za wiki</w:t>
      </w:r>
    </w:p>
    <w:p>
      <w:r>
        <w:t>katika mawasiliano kwa ubunifu</w:t>
      </w:r>
    </w:p>
    <w:p>
      <w:r>
        <w:t> anasimulia kisa kwa ufasaha na</w:t>
      </w:r>
    </w:p>
    <w:p>
      <w:r>
        <w:t>ubunifu</w:t>
      </w:r>
    </w:p>
    <w:p>
      <w:r>
        <w:t> anajibu maswali ya ufahamu</w:t>
      </w:r>
    </w:p>
    <w:p>
      <w:r>
        <w:t>hadithi na masimulizi kwa</w:t>
      </w:r>
    </w:p>
    <w:p>
      <w:r>
        <w:t>ubunifu na usahihi.</w:t>
      </w:r>
    </w:p>
    <w:p/>
    <w:p>
      <w:r>
        <w:t>Mwanafunzi,</w:t>
      </w:r>
    </w:p>
    <w:p>
      <w:r>
        <w:t> anaorodhesha siku za wiki</w:t>
      </w:r>
    </w:p>
    <w:p>
      <w:r>
        <w:t>ifaavyo</w:t>
      </w:r>
    </w:p>
    <w:p>
      <w:r>
        <w:t> anatumia majina ya siku za wiki</w:t>
      </w:r>
    </w:p>
    <w:p>
      <w:r>
        <w:t>katika mawasiliano</w:t>
      </w:r>
    </w:p>
    <w:p>
      <w:r>
        <w:t> anasimulia kisa kwa ufasaha</w:t>
      </w:r>
    </w:p>
    <w:p>
      <w:r>
        <w:t> anajibu maswali ya ufahamu</w:t>
      </w:r>
    </w:p>
    <w:p>
      <w:r>
        <w:t>hadithi na masimulizi kwa</w:t>
      </w:r>
    </w:p>
    <w:p>
      <w:r>
        <w:t>usahihi.</w:t>
      </w:r>
    </w:p>
    <w:p/>
    <w:p>
      <w:r>
        <w:t>Mwanafunzi,</w:t>
      </w:r>
    </w:p>
    <w:p>
      <w:r>
        <w:t> ana changamoto katika</w:t>
      </w:r>
    </w:p>
    <w:p>
      <w:r>
        <w:t>orodhesha siku za wiki ifaavyo</w:t>
      </w:r>
    </w:p>
    <w:p>
      <w:r>
        <w:t> ana changamoto za kutumia</w:t>
      </w:r>
    </w:p>
    <w:p>
      <w:r>
        <w:t>majina ya siku za wiki katika</w:t>
      </w:r>
    </w:p>
    <w:p>
      <w:r>
        <w:t>mawasiliano</w:t>
      </w:r>
    </w:p>
    <w:p>
      <w:r>
        <w:t> anasimulia baadhi ya visa</w:t>
      </w:r>
    </w:p>
    <w:p>
      <w:r>
        <w:t> anajibu baadhi ya maswali ya</w:t>
      </w:r>
    </w:p>
    <w:p>
      <w:r>
        <w:t>ufahamu katika hadithi na</w:t>
      </w:r>
    </w:p>
    <w:p>
      <w:r>
        <w:t>masimulizi.</w:t>
      </w:r>
    </w:p>
    <w:p>
      <w:r>
        <w:t>Mwanafunzi,</w:t>
      </w:r>
    </w:p>
    <w:p>
      <w:r>
        <w:t> ana changamoto nyingi katika</w:t>
      </w:r>
    </w:p>
    <w:p>
      <w:r>
        <w:t>kuorodhesha siku za wiki</w:t>
      </w:r>
    </w:p>
    <w:p>
      <w:r>
        <w:t> ana changamoto nyingi katika</w:t>
      </w:r>
    </w:p>
    <w:p>
      <w:r>
        <w:t>kutumia majina ya siku za wiki</w:t>
      </w:r>
    </w:p>
    <w:p>
      <w:r>
        <w:t>katika mawasiliano</w:t>
      </w:r>
    </w:p>
    <w:p>
      <w:r>
        <w:t> Ana changamoto katika</w:t>
      </w:r>
    </w:p>
    <w:p>
      <w:r>
        <w:t>kusimulia visa</w:t>
      </w:r>
    </w:p>
    <w:p>
      <w:r>
        <w:t> Ana changamoto katika kujibu</w:t>
      </w:r>
    </w:p>
    <w:p>
      <w:r>
        <w:t>maswali ya ufahamu hadithi na</w:t>
      </w:r>
    </w:p>
    <w:p>
      <w:r>
        <w:t>masimulizi.</w:t>
      </w:r>
    </w:p>
    <w:p/>
    <w:p>
      <w:r>
        <w:t>19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DADISI</w:t>
      </w:r>
    </w:p>
    <w:p>
      <w:r>
        <w:t>Familia Sauti  na</w:t>
      </w:r>
    </w:p>
    <w:p>
      <w:r>
        <w:t>majina ya</w:t>
      </w:r>
    </w:p>
    <w:p>
      <w:r>
        <w:t>herufi za</w:t>
      </w:r>
    </w:p>
    <w:p>
      <w:r>
        <w:t>Kiswahili</w:t>
      </w:r>
    </w:p>
    <w:p>
      <w:r>
        <w:t>(Vipindi 8)</w:t>
      </w:r>
    </w:p>
    <w:p>
      <w:r>
        <w:t>Kufikia mwisho wa mada, mwanafunzi</w:t>
      </w:r>
    </w:p>
    <w:p>
      <w:r>
        <w:t>aweze:</w:t>
      </w:r>
    </w:p>
    <w:p>
      <w:r>
        <w:t>a) kutamka sauti nne za herufi moja</w:t>
      </w:r>
    </w:p>
    <w:p>
      <w:r>
        <w:t>ili kuimarisha mazungumzo</w:t>
      </w:r>
    </w:p>
    <w:p>
      <w:r>
        <w:t>b) kutambua sauti za herufi moja</w:t>
      </w:r>
    </w:p>
    <w:p>
      <w:r>
        <w:t>zilizofunzwa katika maneno  ili</w:t>
      </w:r>
    </w:p>
    <w:p>
      <w:r>
        <w:t>kuimarisha mazungumzo</w:t>
      </w:r>
    </w:p>
    <w:p>
      <w:r>
        <w:t>c) kutambua majina ya herufi</w:t>
      </w:r>
    </w:p>
    <w:p>
      <w:r>
        <w:t>zinazowakilisha sauti lengwa</w:t>
      </w:r>
    </w:p>
    <w:p>
      <w:r>
        <w:t>katika kuimarisha stadi ya kusoma</w:t>
      </w:r>
    </w:p>
    <w:p>
      <w:r>
        <w:t>d) kusoma herufi za sauti moja katika</w:t>
      </w:r>
    </w:p>
    <w:p>
      <w:r>
        <w:t>kujenga stadi ya kusoma</w:t>
      </w:r>
    </w:p>
    <w:p>
      <w:r>
        <w:t>e) kusoma maneno kwa kutumia</w:t>
      </w:r>
    </w:p>
    <w:p>
      <w:r>
        <w:t>silabi zinazotokana na sauti lengwa</w:t>
      </w:r>
    </w:p>
    <w:p>
      <w:r>
        <w:t>katika kujenga stadi ya kusoma</w:t>
      </w:r>
    </w:p>
    <w:p>
      <w:r>
        <w:t>f) kusoma vifungu vilivyo na maneno</w:t>
      </w:r>
    </w:p>
    <w:p>
      <w:r>
        <w:t>yaliyo na sauti lengwa ili kujenga</w:t>
      </w:r>
    </w:p>
    <w:p>
      <w:r>
        <w:t>stadi ya kusoma</w:t>
      </w:r>
    </w:p>
    <w:p>
      <w:r>
        <w:t>g) kuandika maumbo ya herufi</w:t>
      </w:r>
    </w:p>
    <w:p>
      <w:r>
        <w:t>zinazowakilisha sauti lengwa</w:t>
      </w:r>
    </w:p>
    <w:p>
      <w:r>
        <w:t>katika kuimarisha stadi ya</w:t>
      </w:r>
    </w:p>
    <w:p>
      <w:r>
        <w:t>kuandika</w:t>
      </w:r>
    </w:p>
    <w:p>
      <w:r>
        <w:t>h) kuchangamkia kutumia maneno</w:t>
      </w:r>
    </w:p>
    <w:p>
      <w:r>
        <w:t>yanayojumuisha sauti zilizofunzwa</w:t>
      </w:r>
    </w:p>
    <w:p>
      <w:r>
        <w:t>katika mawasiliano ya kila siku.</w:t>
      </w:r>
    </w:p>
    <w:p>
      <w:r>
        <w:t> Mwanafunzi ashirikishwe kutambua sauti /m/, /a/, /u/ na</w:t>
      </w:r>
    </w:p>
    <w:p>
      <w:r>
        <w:t>/k katika maneno.</w:t>
      </w:r>
    </w:p>
    <w:p>
      <w:r>
        <w:t> Mwanafunzi asikilize mwalimu akitamka sauti lengwa,</w:t>
      </w:r>
    </w:p>
    <w:p>
      <w:r>
        <w:t>kisha watamke pamoja na mwalimu na mwishowe</w:t>
      </w:r>
    </w:p>
    <w:p>
      <w:r>
        <w:t>atamke akiwa peke yake, wawili wawili na katika</w:t>
      </w:r>
    </w:p>
    <w:p>
      <w:r>
        <w:t>darasa.</w:t>
      </w:r>
    </w:p>
    <w:p>
      <w:r>
        <w:t> Mwanafunzi atumie teknolojia (papaya) kutamkia sauti.</w:t>
      </w:r>
    </w:p>
    <w:p>
      <w:r>
        <w:t> Mwanafunzi atambue herufi inayowakilisha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 sehemu</w:t>
      </w:r>
    </w:p>
    <w:p>
      <w:r>
        <w:t>mbalimbali za maneno.</w:t>
      </w:r>
    </w:p>
    <w:p>
      <w:r>
        <w:t> Wanafunzi waweza kushirikishwa kusikiliza mgeni</w:t>
      </w:r>
    </w:p>
    <w:p>
      <w:r>
        <w:t>mwalikwa mwenye umahiri wa kutamka sauti lengwa.</w:t>
      </w:r>
    </w:p>
    <w:p>
      <w:r>
        <w:t> Mwanafunzi asome maneno kwa kutumia silabi au</w:t>
      </w:r>
    </w:p>
    <w:p>
      <w:r>
        <w:t>kugawa maneno marefu zaidi vipande vipande.</w:t>
      </w:r>
    </w:p>
    <w:p>
      <w:r>
        <w:t> Wanafunzi wasome hadithi zilizo na maneno yaliyobeba</w:t>
      </w:r>
    </w:p>
    <w:p>
      <w:r>
        <w:t>sauti lengwa kama darasa au wawili wawili.</w:t>
      </w:r>
    </w:p>
    <w:p>
      <w:r>
        <w:t> Mwanafunzi asikilize na kusoma hadithi kupitia vifaa</w:t>
      </w:r>
    </w:p>
    <w:p>
      <w:r>
        <w:t>vya kiteknolojia kama vile tarakilishi, projekta n.k.</w:t>
      </w:r>
    </w:p>
    <w:p>
      <w:r>
        <w:t> Mwanafunzi  afinyange na aandike maumbo ya herufi</w:t>
      </w:r>
    </w:p>
    <w:p>
      <w:r>
        <w:t>za  sauti alizosoma hewani na vitabuni.</w:t>
      </w:r>
    </w:p>
    <w:p>
      <w:r>
        <w:t> Mwanafunzi aandike maneno yaliyo na herufi za sauti</w:t>
      </w:r>
    </w:p>
    <w:p>
      <w:r>
        <w:t>alizofunzwa kwa kunakili aliyoandika mwalimu.</w:t>
      </w:r>
    </w:p>
    <w:p/>
    <w:p>
      <w:r>
        <w:t>1) Ni sauti zipi</w:t>
      </w:r>
    </w:p>
    <w:p>
      <w:r>
        <w:t>unazojua kutamka?</w:t>
      </w:r>
    </w:p>
    <w:p>
      <w:r>
        <w:t>2) Unajua kusoma</w:t>
      </w:r>
    </w:p>
    <w:p>
      <w:r>
        <w:t>herufi na maneno</w:t>
      </w:r>
    </w:p>
    <w:p>
      <w:r>
        <w:t>yapi?</w:t>
      </w:r>
    </w:p>
    <w:p>
      <w:r>
        <w:t>3) Unajua kuandika</w:t>
      </w:r>
    </w:p>
    <w:p>
      <w:r>
        <w:t>herufi na maneno</w:t>
      </w:r>
    </w:p>
    <w:p>
      <w:r>
        <w:t>yapi?</w:t>
      </w:r>
    </w:p>
    <w:p/>
    <w:p>
      <w:r>
        <w:t>20</w:t>
      </w:r>
    </w:p>
    <w:p/>
    <w:p>
      <w:r>
        <w:t>Kusikiliza na</w:t>
      </w:r>
    </w:p>
    <w:p>
      <w:r>
        <w:t>Kuzungumza:</w:t>
      </w:r>
    </w:p>
    <w:p>
      <w:r>
        <w:t>Maneno ya</w:t>
      </w:r>
    </w:p>
    <w:p>
      <w:r>
        <w:t>heshima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maneno ya heshima</w:t>
      </w:r>
    </w:p>
    <w:p>
      <w:r>
        <w:t>katika familia</w:t>
      </w:r>
    </w:p>
    <w:p>
      <w:r>
        <w:t>b) kutumia maneno ya heshima  katika</w:t>
      </w:r>
    </w:p>
    <w:p>
      <w:r>
        <w:t>mawasiliano</w:t>
      </w:r>
    </w:p>
    <w:p>
      <w:r>
        <w:t>c) kuambatanisha maneno ya heshima</w:t>
      </w:r>
    </w:p>
    <w:p>
      <w:r>
        <w:t>na hisia zifaazo katika mawasiliano</w:t>
      </w:r>
    </w:p>
    <w:p>
      <w:r>
        <w:t>d) kuthamini matumizi ya maneno ya</w:t>
      </w:r>
    </w:p>
    <w:p>
      <w:r>
        <w:t>heshima katika mawasiliano ya kila</w:t>
      </w:r>
    </w:p>
    <w:p>
      <w:r>
        <w:t>siku.</w:t>
      </w:r>
    </w:p>
    <w:p>
      <w:r>
        <w:t> Wanafunzi waweza kuonyeshwa mchoro wa mtoto</w:t>
      </w:r>
    </w:p>
    <w:p>
      <w:r>
        <w:t>akipokea zawadi halafu wajadili neno linalofaa kutumiwa</w:t>
      </w:r>
    </w:p>
    <w:p>
      <w:r>
        <w:t>na anayepokea zawadi.</w:t>
      </w:r>
    </w:p>
    <w:p>
      <w:r>
        <w:t> Mwanafunzi aweza kuonyeshwa video inayoashiria</w:t>
      </w:r>
    </w:p>
    <w:p>
      <w:r>
        <w:t>matumizi ya maneno ya heshima k.m. Mtu akipokea</w:t>
      </w:r>
    </w:p>
    <w:p>
      <w:r>
        <w:t>zawadi au wageni wakimtembelea mgonjwa hospitalini.</w:t>
      </w:r>
    </w:p>
    <w:p>
      <w:r>
        <w:t> Mwanafunzi aweza kupewa ufafanuzi kuhusu maneno ya</w:t>
      </w:r>
    </w:p>
    <w:p>
      <w:r>
        <w:t>heshima kama vile “asante, pole na tafadhali.”</w:t>
      </w:r>
    </w:p>
    <w:p>
      <w:r>
        <w:t> Wanafunzi waweza kushirikishwa katika kuigiza vitendo</w:t>
      </w:r>
    </w:p>
    <w:p>
      <w:r>
        <w:t>vya heshima.</w:t>
      </w:r>
    </w:p>
    <w:p>
      <w:r>
        <w:t> Mwanafunzi ahusishwe katika mjadala kuhusu umuhimu</w:t>
      </w:r>
    </w:p>
    <w:p>
      <w:r>
        <w:t>wa kutumia maneno ya heshima.</w:t>
      </w:r>
    </w:p>
    <w:p>
      <w:r>
        <w:t>1) Unapopewa zawadi</w:t>
      </w:r>
    </w:p>
    <w:p>
      <w:r>
        <w:t>unatakiwa kusema</w:t>
      </w:r>
    </w:p>
    <w:p>
      <w:r>
        <w:t>nini?</w:t>
      </w:r>
    </w:p>
    <w:p>
      <w:r>
        <w:t>2) Mwenzako</w:t>
      </w:r>
    </w:p>
    <w:p>
      <w:r>
        <w:t>anapojikwaa</w:t>
      </w:r>
    </w:p>
    <w:p>
      <w:r>
        <w:t>utamwambiaje?</w:t>
      </w:r>
    </w:p>
    <w:p>
      <w:r>
        <w:t>3) Unapoomba ruhusu</w:t>
      </w:r>
    </w:p>
    <w:p>
      <w:r>
        <w:t>kutoka kwa</w:t>
      </w:r>
    </w:p>
    <w:p>
      <w:r>
        <w:t>mwalimu unatumia</w:t>
      </w:r>
    </w:p>
    <w:p>
      <w:r>
        <w:t>neno gani?</w:t>
      </w:r>
    </w:p>
    <w:p>
      <w:r>
        <w:t>Kusoma:</w:t>
      </w:r>
    </w:p>
    <w:p>
      <w:r>
        <w:t>Hadithi</w:t>
      </w:r>
    </w:p>
    <w:p>
      <w:r>
        <w:t>(Vipindi 4)</w:t>
      </w:r>
    </w:p>
    <w:p>
      <w:r>
        <w:t>Kufikia mwisho wa mada, mwanafunzi</w:t>
      </w:r>
    </w:p>
    <w:p>
      <w:r>
        <w:t>aweze:</w:t>
      </w:r>
    </w:p>
    <w:p>
      <w:r>
        <w:t>a) kutambua msamiati uliotumika</w:t>
      </w:r>
    </w:p>
    <w:p>
      <w:r>
        <w:t>katika hadithi</w:t>
      </w:r>
    </w:p>
    <w:p>
      <w:r>
        <w:t>b) kusikiliza hadithi zikisomwa na</w:t>
      </w:r>
    </w:p>
    <w:p>
      <w:r>
        <w:t>mwalimu zinazohusu familia</w:t>
      </w:r>
    </w:p>
    <w:p>
      <w:r>
        <w:t>darasani</w:t>
      </w:r>
    </w:p>
    <w:p>
      <w:r>
        <w:t>c) kusoma hadithi kuhusu familia</w:t>
      </w:r>
    </w:p>
    <w:p>
      <w:r>
        <w:t>darasani</w:t>
      </w:r>
    </w:p>
    <w:p>
      <w:r>
        <w:t>d) kufahamu hadithi aliyosomewa</w:t>
      </w:r>
    </w:p>
    <w:p>
      <w:r>
        <w:t>kuhusu familia darasani</w:t>
      </w:r>
    </w:p>
    <w:p>
      <w:r>
        <w:t>e) kuchangamkia kusikiliza hadithi</w:t>
      </w:r>
    </w:p>
    <w:p>
      <w:r>
        <w:t>kila siku.</w:t>
      </w:r>
    </w:p>
    <w:p>
      <w:r>
        <w:t> Mwanafunzi aweza  kujadili picha zilizojumuishwa</w:t>
      </w:r>
    </w:p>
    <w:p>
      <w:r>
        <w:t>kwenye hadithi.</w:t>
      </w:r>
    </w:p>
    <w:p>
      <w:r>
        <w:t> Mwanafunzi aweza  kutabiri kitakachotokea kwenye</w:t>
      </w:r>
    </w:p>
    <w:p>
      <w:r>
        <w:t>hadithi.</w:t>
      </w:r>
    </w:p>
    <w:p>
      <w:r>
        <w:t> Mwanafunzi aweza  kufuatilia hadithi ikisomwa na</w:t>
      </w:r>
    </w:p>
    <w:p>
      <w:r>
        <w:t>mwalimu, kisha asome pamoja na mwalimu na baadaye</w:t>
      </w:r>
    </w:p>
    <w:p>
      <w:r>
        <w:t>asome akiwa peke yake au wiwili wawili.</w:t>
      </w:r>
    </w:p>
    <w:p>
      <w:r>
        <w:t> Mwanafunzi aweza  kueleza  maana na matumizi ya</w:t>
      </w:r>
    </w:p>
    <w:p>
      <w:r>
        <w:t>msamiati uliotumika kwenye hadithi ukiwemo msamiati</w:t>
      </w:r>
    </w:p>
    <w:p>
      <w:r>
        <w:t>wa familia kama vile baba, mama, kaka na dada.</w:t>
      </w:r>
    </w:p>
    <w:p>
      <w:r>
        <w:t> Mwanafunzi aweza kusikiliza mwalimu anaposoma</w:t>
      </w:r>
    </w:p>
    <w:p>
      <w:r>
        <w:t>hadithi, asome pamoja na mwalimu na kisha asome peke</w:t>
      </w:r>
    </w:p>
    <w:p>
      <w:r>
        <w:t>yake, wawili wawili au katika vikundi.</w:t>
      </w:r>
    </w:p>
    <w:p>
      <w:r>
        <w:t> Mwanafunzi asikilize hadithi ya mwalimu au</w:t>
      </w:r>
    </w:p>
    <w:p>
      <w:r>
        <w:t>iliyorekodiwa inayojumuisha matumizi ya maneno ya</w:t>
      </w:r>
    </w:p>
    <w:p>
      <w:r>
        <w:t>heshima.</w:t>
      </w:r>
    </w:p>
    <w:p/>
    <w:p>
      <w:r>
        <w:t>1) Unatakiwa kufanya</w:t>
      </w:r>
    </w:p>
    <w:p>
      <w:r>
        <w:t>nini unaposomewa</w:t>
      </w:r>
    </w:p>
    <w:p>
      <w:r>
        <w:t>hadithi?</w:t>
      </w:r>
    </w:p>
    <w:p>
      <w:r>
        <w:t>2) Unakumbuka nini</w:t>
      </w:r>
    </w:p>
    <w:p>
      <w:r>
        <w:t>katika hadithi</w:t>
      </w:r>
    </w:p>
    <w:p>
      <w:r>
        <w:t>uliyosomewa?</w:t>
      </w:r>
    </w:p>
    <w:p>
      <w:r>
        <w:t>3) Unaweza kutabiri</w:t>
      </w:r>
    </w:p>
    <w:p>
      <w:r>
        <w:t>kitakachotokea</w:t>
      </w:r>
    </w:p>
    <w:p>
      <w:r>
        <w:t>katika hadithi?</w:t>
      </w:r>
    </w:p>
    <w:p>
      <w:r>
        <w:t>4) Unaweza kusoma</w:t>
      </w:r>
    </w:p>
    <w:p>
      <w:r>
        <w:t>hadithi?</w:t>
      </w:r>
    </w:p>
    <w:p>
      <w:r>
        <w:t>5) Kwa nini unapenda</w:t>
      </w:r>
    </w:p>
    <w:p>
      <w:r>
        <w:t>hadithi?</w:t>
      </w:r>
    </w:p>
    <w:p>
      <w:r>
        <w:t>6) Unakumbuka</w:t>
      </w:r>
    </w:p>
    <w:p>
      <w:r>
        <w:t>hadithi gani</w:t>
      </w:r>
    </w:p>
    <w:p>
      <w:r>
        <w:t>uliyosoma?</w:t>
      </w:r>
    </w:p>
    <w:p>
      <w:r>
        <w:t>21</w:t>
      </w:r>
    </w:p>
    <w:p/>
    <w:p>
      <w:r>
        <w:t> Mwanafunzi aweza kutoa muhtasari wa hadithi</w:t>
      </w:r>
    </w:p>
    <w:p>
      <w:r>
        <w:t>aliyosoma au aliyosomewa.</w:t>
      </w:r>
    </w:p>
    <w:p>
      <w:r>
        <w:t> Wanafunzi waweza kutunga sentensi wakitumia majina</w:t>
      </w:r>
    </w:p>
    <w:p>
      <w:r>
        <w:t>ya watu wa familia katika vikundi.</w:t>
      </w:r>
    </w:p>
    <w:p>
      <w:r>
        <w:t> Mwanafunzi aweza  kusoma hadithi kwa kutumia jitabu</w:t>
      </w:r>
    </w:p>
    <w:p>
      <w:r>
        <w:t>mbele ya darasa.</w:t>
      </w:r>
    </w:p>
    <w:p>
      <w:r>
        <w:t> Mwanafunzi aweza  kuthibitisha utabiri wake baada ya</w:t>
      </w:r>
    </w:p>
    <w:p>
      <w:r>
        <w:t>kusomewa hadithi.</w:t>
      </w:r>
    </w:p>
    <w:p>
      <w:r>
        <w:t> Wanafunzi waweza kushirikishwa katika kuuliza na</w:t>
      </w:r>
    </w:p>
    <w:p>
      <w:r>
        <w:t>kujibu maswali kutokana na hadithi darasani na vilevile</w:t>
      </w:r>
    </w:p>
    <w:p>
      <w:r>
        <w:t>kuyaandika kwenye madaftari yao.</w:t>
      </w:r>
    </w:p>
    <w:p>
      <w:r>
        <w:t>Sarufi: Nafsi</w:t>
      </w:r>
    </w:p>
    <w:p>
      <w:r>
        <w:t>ya kwanza</w:t>
      </w:r>
    </w:p>
    <w:p>
      <w:r>
        <w:t>wakati uliopo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maneno na viambishi</w:t>
      </w:r>
    </w:p>
    <w:p>
      <w:r>
        <w:t>vinavyotumika kuonyesha nafsi ya</w:t>
      </w:r>
    </w:p>
    <w:p>
      <w:r>
        <w:t>kwanza wakati uliopo hali ya umoja</w:t>
      </w:r>
    </w:p>
    <w:p>
      <w:r>
        <w:t>na wingi katika sentensi</w:t>
      </w:r>
    </w:p>
    <w:p>
      <w:r>
        <w:t>b) kusoma vifungu vya maneno</w:t>
      </w:r>
    </w:p>
    <w:p>
      <w:r>
        <w:t>vinavyoashiria nafsi ya kwanza</w:t>
      </w:r>
    </w:p>
    <w:p>
      <w:r>
        <w:t>wakati uliopo hali ya umoja na</w:t>
      </w:r>
    </w:p>
    <w:p>
      <w:r>
        <w:t>wingi</w:t>
      </w:r>
    </w:p>
    <w:p>
      <w:r>
        <w:t>c) kutumia nafsi ya kwanza wakati</w:t>
      </w:r>
    </w:p>
    <w:p>
      <w:r>
        <w:t>uliopo hali ya umoja na wingi</w:t>
      </w:r>
    </w:p>
    <w:p>
      <w:r>
        <w:t>katika sentensi</w:t>
      </w:r>
    </w:p>
    <w:p>
      <w:r>
        <w:t>d) kuandika vifungu vya maneno</w:t>
      </w:r>
    </w:p>
    <w:p>
      <w:r>
        <w:t>vinavyoashiria nafsi ya kwanza</w:t>
      </w:r>
    </w:p>
    <w:p>
      <w:r>
        <w:t>wakati uliopo hali ya umoja na</w:t>
      </w:r>
    </w:p>
    <w:p>
      <w:r>
        <w:t>wingi</w:t>
      </w:r>
    </w:p>
    <w:p/>
    <w:p>
      <w:r>
        <w:t> Mwanafunzi aweza  kutumia nafsi ya kwanza wakati</w:t>
      </w:r>
    </w:p>
    <w:p>
      <w:r>
        <w:t>uliopo hali ya umoja na wingi katika mawasiliano.</w:t>
      </w:r>
    </w:p>
    <w:p>
      <w:r>
        <w:t> Mwanafunzi aweza kutumia nafsi ya kwanza wakati</w:t>
      </w:r>
    </w:p>
    <w:p>
      <w:r>
        <w:t>uliopo hali ya umoja na wingi katika sentensi.</w:t>
      </w:r>
    </w:p>
    <w:p>
      <w:r>
        <w:t> Manafunzi aweza  kusoma sentensi zinazojumuisha</w:t>
      </w:r>
    </w:p>
    <w:p>
      <w:r>
        <w:t>matumizi ya nafsi ya kwanza wakati uliopo hali ya</w:t>
      </w:r>
    </w:p>
    <w:p>
      <w:r>
        <w:t>umoja na wingi.</w:t>
      </w:r>
    </w:p>
    <w:p>
      <w:r>
        <w:t> Mwanafunzi aweza kujaza mapengo kwa kutumia</w:t>
      </w:r>
    </w:p>
    <w:p>
      <w:r>
        <w:t>maneno na viambishi vinavyowakilisha nafsi ya kwanza</w:t>
      </w:r>
    </w:p>
    <w:p>
      <w:r>
        <w:t>na wakati uliopo kama vile; mimi nina ; sisi tuna.</w:t>
      </w:r>
    </w:p>
    <w:p>
      <w:r>
        <w:t> Wanafunzi waweza kuigiza nafsi ya kwanza wakati</w:t>
      </w:r>
    </w:p>
    <w:p>
      <w:r>
        <w:t>uliopo hali ya umoja na wingi katika vikundi kwa</w:t>
      </w:r>
    </w:p>
    <w:p>
      <w:r>
        <w:t>kutumia vifungu kama vile mimi ninaandika-sisi</w:t>
      </w:r>
    </w:p>
    <w:p>
      <w:r>
        <w:t>tunaandika, mimi ninasoma- sisi tunasoma baadaye</w:t>
      </w:r>
    </w:p>
    <w:p>
      <w:r>
        <w:t>waongozwe kuandika vifungu hivi kwenye madaftari</w:t>
      </w:r>
    </w:p>
    <w:p>
      <w:r>
        <w:t>yao.</w:t>
      </w:r>
    </w:p>
    <w:p>
      <w:r>
        <w:t> Mwanafunzi aweza kupewa zoezi katika tarakilishi ili</w:t>
      </w:r>
    </w:p>
    <w:p>
      <w:r>
        <w:t>atumie mbinu ya kuburura majibu sahihi na kutia kapuni.</w:t>
      </w:r>
    </w:p>
    <w:p>
      <w:r>
        <w:t>1) Je, unatumia</w:t>
      </w:r>
    </w:p>
    <w:p>
      <w:r>
        <w:t>maneno gani</w:t>
      </w:r>
    </w:p>
    <w:p>
      <w:r>
        <w:t>kujirejelea na</w:t>
      </w:r>
    </w:p>
    <w:p>
      <w:r>
        <w:t>mkiwa wengi?</w:t>
      </w:r>
    </w:p>
    <w:p>
      <w:r>
        <w:t>2) Ukiwa unafanya</w:t>
      </w:r>
    </w:p>
    <w:p>
      <w:r>
        <w:t>lolote sasa,</w:t>
      </w:r>
    </w:p>
    <w:p>
      <w:r>
        <w:t>utasemaje?</w:t>
      </w:r>
    </w:p>
    <w:p>
      <w:r>
        <w:t>22</w:t>
      </w:r>
    </w:p>
    <w:p/>
    <w:p>
      <w:r>
        <w:t>e) kufurahia kutumia nafsi ya kwanza</w:t>
      </w:r>
    </w:p>
    <w:p>
      <w:r>
        <w:t>wakati uliopo hali ya umoja na</w:t>
      </w:r>
    </w:p>
    <w:p>
      <w:r>
        <w:t>wingi  katika mawasiliano.</w:t>
      </w:r>
    </w:p>
    <w:p>
      <w:r>
        <w:t>Umilisi wa kimsingi unaokuzwa:</w:t>
      </w:r>
    </w:p>
    <w:p>
      <w:r>
        <w:t> Mawasiliano na ushirikiano –  Kujadiliana kuhusu majukumu ya watu wa familia; Kufanya kazi kwa vikundi</w:t>
      </w:r>
    </w:p>
    <w:p>
      <w:r>
        <w:t> Hamu ya ujifunzaji: Matumizi ya nafsi ya kwanza wakati uliopo</w:t>
      </w:r>
    </w:p>
    <w:p>
      <w:r>
        <w:t> Ujuzi wa kidijitali :Kuna mapendekezo ya kutumia vifaa vya teknolojia kufunzia</w:t>
      </w:r>
    </w:p>
    <w:p>
      <w:r>
        <w:t> Ubunifu: Utunzi wa sentensi kwa kutumia nafsi ya kwanza wakati uliopo.</w:t>
      </w:r>
    </w:p>
    <w:p>
      <w:r>
        <w:t>Uhusiano na masuala mtambuko:</w:t>
      </w:r>
    </w:p>
    <w:p>
      <w:r>
        <w:t> Uraia: uzalendo: kushirikiana katika vikundi</w:t>
      </w:r>
    </w:p>
    <w:p>
      <w:r>
        <w:t> Utangamano wa kijamii - mahusiano katika familia.</w:t>
      </w:r>
    </w:p>
    <w:p>
      <w:r>
        <w:t>Mahusiano na Maadili: Mapenzi katika familia.</w:t>
      </w:r>
    </w:p>
    <w:p>
      <w:r>
        <w:t>Uhusiano na masomo mengine: Religious Studies, English</w:t>
      </w:r>
    </w:p>
    <w:p>
      <w:r>
        <w:t>Activities and Environmental Activities</w:t>
      </w:r>
    </w:p>
    <w:p/>
    <w:p>
      <w:r>
        <w:t>Mapendekezo ya shughuli za huduma za kijamii zinazochangia ujifunzaji:</w:t>
      </w:r>
    </w:p>
    <w:p>
      <w:r>
        <w:t>kutembelea nyumba ya mayatima na kucheza nao</w:t>
      </w:r>
    </w:p>
    <w:p>
      <w:r>
        <w:t>kuwaelimisha wengine umuhimu wa familia katika ujenzi wa jamii.</w:t>
      </w:r>
    </w:p>
    <w:p>
      <w:r>
        <w:t>Mapendekezo ya shughuli zingine zilizoratibiwa za</w:t>
      </w:r>
    </w:p>
    <w:p>
      <w:r>
        <w:t>ujifunzaji: kazi ya vikundi</w:t>
      </w:r>
    </w:p>
    <w:p>
      <w:r>
        <w:t>shughuli za vikundi vya ushirika shuleni</w:t>
      </w:r>
    </w:p>
    <w:p>
      <w:r>
        <w:t>michezo.</w:t>
      </w:r>
    </w:p>
    <w:p/>
    <w:p>
      <w:r>
        <w:t>Mapendekezo ya Tathmini:</w:t>
      </w:r>
    </w:p>
    <w:p>
      <w:r>
        <w:t> kuchunguza  jinsi anavyowatambua watu katika familia yake</w:t>
      </w:r>
    </w:p>
    <w:p>
      <w:r>
        <w:t> kuchunguza anavyotamka sauti zilizofunzwa</w:t>
      </w:r>
    </w:p>
    <w:p>
      <w:r>
        <w:t> kuchunguza jinsi mwanafunzi anavyojibu maswali ya masimulizi na hadithi na kutoa</w:t>
      </w:r>
    </w:p>
    <w:p>
      <w:r>
        <w:t>muhtasari wa hadithi aliyosomewa au kusimuliwa</w:t>
      </w:r>
    </w:p>
    <w:p>
      <w:r>
        <w:t> kuchunguza jinsi anavyotumia nafsi ya kwanza wakati uliopo katika sentensi.</w:t>
      </w:r>
    </w:p>
    <w:p/>
    <w:p>
      <w:r>
        <w:t>23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anawataja watu wa familia zaidi ya</w:t>
      </w:r>
    </w:p>
    <w:p>
      <w:r>
        <w:t>aliyofunzwa</w:t>
      </w:r>
    </w:p>
    <w:p>
      <w:r>
        <w:t> anatumia majina ya watu wa</w:t>
      </w:r>
    </w:p>
    <w:p>
      <w:r>
        <w:t>familia kwa ubunifu katika sentensi</w:t>
      </w:r>
    </w:p>
    <w:p>
      <w:r>
        <w:t> anasoma hadithi kwa ufasaha</w:t>
      </w:r>
    </w:p>
    <w:p>
      <w:r>
        <w:t> anajibu maswali ya ufahamu katika</w:t>
      </w:r>
    </w:p>
    <w:p>
      <w:r>
        <w:t>hadithi na masimulizi kwa ubunifu</w:t>
      </w:r>
    </w:p>
    <w:p>
      <w:r>
        <w:t>na usahihi</w:t>
      </w:r>
    </w:p>
    <w:p>
      <w:r>
        <w:t> anatumia nafsi ya kwanza wakati</w:t>
      </w:r>
    </w:p>
    <w:p>
      <w:r>
        <w:t>uliopo kutunga sentensi zenye</w:t>
      </w:r>
    </w:p>
    <w:p>
      <w:r>
        <w:t>ubunifu</w:t>
      </w:r>
    </w:p>
    <w:p>
      <w:r>
        <w:t> anaandika kwa hati nadhifu.</w:t>
      </w:r>
    </w:p>
    <w:p>
      <w:r>
        <w:t>Mwanafunzi,</w:t>
      </w:r>
    </w:p>
    <w:p>
      <w:r>
        <w:t> anawataja watu wa familia</w:t>
      </w:r>
    </w:p>
    <w:p>
      <w:r>
        <w:t> anatumia majina ya watu wa</w:t>
      </w:r>
    </w:p>
    <w:p>
      <w:r>
        <w:t>familia katika sentensi ifaavyo</w:t>
      </w:r>
    </w:p>
    <w:p>
      <w:r>
        <w:t> anasoma hadithi</w:t>
      </w:r>
    </w:p>
    <w:p>
      <w:r>
        <w:t> anajibu maswali ya ufahamu</w:t>
      </w:r>
    </w:p>
    <w:p>
      <w:r>
        <w:t>katika hadithi na masimulizi</w:t>
      </w:r>
    </w:p>
    <w:p>
      <w:r>
        <w:t>kwa usahihi</w:t>
      </w:r>
    </w:p>
    <w:p>
      <w:r>
        <w:t> anatumia nafsi ya kwanza</w:t>
      </w:r>
    </w:p>
    <w:p>
      <w:r>
        <w:t>wakati uliopo kutunga sentensi</w:t>
      </w:r>
    </w:p>
    <w:p>
      <w:r>
        <w:t>ifaavyo</w:t>
      </w:r>
    </w:p>
    <w:p>
      <w:r>
        <w:t> anaandika kwa hati</w:t>
      </w:r>
    </w:p>
    <w:p>
      <w:r>
        <w:t>inayosomeka.</w:t>
      </w:r>
    </w:p>
    <w:p>
      <w:r>
        <w:t>Mwanafunzi,</w:t>
      </w:r>
    </w:p>
    <w:p>
      <w:r>
        <w:t> anawataja watu wa familia</w:t>
      </w:r>
    </w:p>
    <w:p>
      <w:r>
        <w:t> anatumia majina ya watu wa</w:t>
      </w:r>
    </w:p>
    <w:p>
      <w:r>
        <w:t>familia katika sentensi</w:t>
      </w:r>
    </w:p>
    <w:p>
      <w:r>
        <w:t> anasoma baadhi ya kazi</w:t>
      </w:r>
    </w:p>
    <w:p>
      <w:r>
        <w:t>anazopewa</w:t>
      </w:r>
    </w:p>
    <w:p>
      <w:r>
        <w:t> anajibu baadhi maswali ya</w:t>
      </w:r>
    </w:p>
    <w:p>
      <w:r>
        <w:t>ufahamu katika hadithi na</w:t>
      </w:r>
    </w:p>
    <w:p>
      <w:r>
        <w:t>masimulizi kwa usahihi</w:t>
      </w:r>
    </w:p>
    <w:p>
      <w:r>
        <w:t> ana changamoto za kutumia</w:t>
      </w:r>
    </w:p>
    <w:p>
      <w:r>
        <w:t>nafsi ya kwanza wakati uliopo</w:t>
      </w:r>
    </w:p>
    <w:p>
      <w:r>
        <w:t>kutunga sentensi</w:t>
      </w:r>
    </w:p>
    <w:p>
      <w:r>
        <w:t> anaandika kwa hati</w:t>
      </w:r>
    </w:p>
    <w:p>
      <w:r>
        <w:t>inayosomeka.</w:t>
      </w:r>
    </w:p>
    <w:p>
      <w:r>
        <w:t>Mwanafunzi,</w:t>
      </w:r>
    </w:p>
    <w:p>
      <w:r>
        <w:t> anawataja watu wa familia</w:t>
      </w:r>
    </w:p>
    <w:p>
      <w:r>
        <w:t> ana changamoto za kutumia</w:t>
      </w:r>
    </w:p>
    <w:p>
      <w:r>
        <w:t>majina ya watu wa familia katika</w:t>
      </w:r>
    </w:p>
    <w:p>
      <w:r>
        <w:t>sentensi</w:t>
      </w:r>
    </w:p>
    <w:p>
      <w:r>
        <w:t> ana changamoto katika kusoma</w:t>
      </w:r>
    </w:p>
    <w:p>
      <w:r>
        <w:t> Ana changamoto katika kujibu</w:t>
      </w:r>
    </w:p>
    <w:p>
      <w:r>
        <w:t>maswali ya ufahamu hadithi na</w:t>
      </w:r>
    </w:p>
    <w:p>
      <w:r>
        <w:t>masimulizi kwa usahihi</w:t>
      </w:r>
    </w:p>
    <w:p>
      <w:r>
        <w:t> ana changamoto za kutumia nafsi</w:t>
      </w:r>
    </w:p>
    <w:p>
      <w:r>
        <w:t>ya kwanza wakati uliopo kutunga</w:t>
      </w:r>
    </w:p>
    <w:p>
      <w:r>
        <w:t>sentensi</w:t>
      </w:r>
    </w:p>
    <w:p>
      <w:r>
        <w:t> ana changamoto katika kuandika.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DADISI</w:t>
      </w:r>
    </w:p>
    <w:p>
      <w:r>
        <w:t>Mwili</w:t>
      </w:r>
    </w:p>
    <w:p>
      <w:r>
        <w:t>Wangu</w:t>
      </w:r>
    </w:p>
    <w:p>
      <w:r>
        <w:t>Sauti  na</w:t>
      </w:r>
    </w:p>
    <w:p>
      <w:r>
        <w:t>majina ya</w:t>
      </w:r>
    </w:p>
    <w:p>
      <w:r>
        <w:t>herufi za</w:t>
      </w:r>
    </w:p>
    <w:p>
      <w:r>
        <w:t>Kiswahili</w:t>
      </w:r>
    </w:p>
    <w:p>
      <w:r>
        <w:t>(Vipindi 8)</w:t>
      </w:r>
    </w:p>
    <w:p>
      <w:r>
        <w:t>Kufikia mwisho wa mada, mwanafunzi</w:t>
      </w:r>
    </w:p>
    <w:p>
      <w:r>
        <w:t>aweze:</w:t>
      </w:r>
    </w:p>
    <w:p>
      <w:r>
        <w:t>a) kutamka sauti nne za herufi moja</w:t>
      </w:r>
    </w:p>
    <w:p>
      <w:r>
        <w:t>katika kuimarisha mazungumzo</w:t>
      </w:r>
    </w:p>
    <w:p>
      <w:r>
        <w:t>b) kutambua sauti za herufi moja</w:t>
      </w:r>
    </w:p>
    <w:p>
      <w:r>
        <w:t>zilizofunzwa katika maneno</w:t>
      </w:r>
    </w:p>
    <w:p>
      <w:r>
        <w:t>c) kutambua majina ya herufi</w:t>
      </w:r>
    </w:p>
    <w:p>
      <w:r>
        <w:t>zinazowakilisha sauti lengwa katika</w:t>
      </w:r>
    </w:p>
    <w:p>
      <w:r>
        <w:t>kuimarisha stadi ya kusoma</w:t>
      </w:r>
    </w:p>
    <w:p/>
    <w:p>
      <w:r>
        <w:t> Mwanafunzi atambue sauti /t/, /l/, /n/ na /o/ katika</w:t>
      </w:r>
    </w:p>
    <w:p>
      <w:r>
        <w:t>maneno.</w:t>
      </w:r>
    </w:p>
    <w:p>
      <w:r>
        <w:t> Mwanafunzi asikilize mwalimu anapotamka sauti</w:t>
      </w:r>
    </w:p>
    <w:p>
      <w:r>
        <w:t>lengwa, kisha atamke pamoja na mwalimu na</w:t>
      </w:r>
    </w:p>
    <w:p>
      <w:r>
        <w:t>mwishowe atamke akiwa peke yake, wawili wawili au</w:t>
      </w:r>
    </w:p>
    <w:p>
      <w:r>
        <w:t>kama darasa.</w:t>
      </w:r>
    </w:p>
    <w:p>
      <w:r>
        <w:t> Mwanafunzi atumie teknolojia (papaya) kutamkia sauti.</w:t>
      </w:r>
    </w:p>
    <w:p>
      <w:r>
        <w:t> Mwanafunzi atambue herufi inayowakilisha sauti</w:t>
      </w:r>
    </w:p>
    <w:p>
      <w:r>
        <w:t>lengwa kwa kutumia kadi za herufi.</w:t>
      </w:r>
    </w:p>
    <w:p/>
    <w:p>
      <w:r>
        <w:t>1) Ni sauti zipi</w:t>
      </w:r>
    </w:p>
    <w:p>
      <w:r>
        <w:t>unazojua</w:t>
      </w:r>
    </w:p>
    <w:p>
      <w:r>
        <w:t>kutamka?</w:t>
      </w:r>
    </w:p>
    <w:p>
      <w:r>
        <w:t>2) Unajua kusoma</w:t>
      </w:r>
    </w:p>
    <w:p>
      <w:r>
        <w:t>herufi  na</w:t>
      </w:r>
    </w:p>
    <w:p>
      <w:r>
        <w:t>maneno?</w:t>
      </w:r>
    </w:p>
    <w:p>
      <w:r>
        <w:t>3) Unajua kuandika</w:t>
      </w:r>
    </w:p>
    <w:p>
      <w:r>
        <w:t>herufi na</w:t>
      </w:r>
    </w:p>
    <w:p>
      <w:r>
        <w:t>maneno?</w:t>
      </w:r>
    </w:p>
    <w:p/>
    <w:p>
      <w:r>
        <w:t>24</w:t>
      </w:r>
    </w:p>
    <w:p/>
    <w:p>
      <w:r>
        <w:t>d) kusoma herufi za sauti moja katika</w:t>
      </w:r>
    </w:p>
    <w:p>
      <w:r>
        <w:t>kujenga stadi ya kusoma</w:t>
      </w:r>
    </w:p>
    <w:p>
      <w:r>
        <w:t>e) kusoma maneno kwa kutumia silabi</w:t>
      </w:r>
    </w:p>
    <w:p>
      <w:r>
        <w:t>zinazotokana na sauti lengwa katika</w:t>
      </w:r>
    </w:p>
    <w:p>
      <w:r>
        <w:t>kujenga stadi ya kusoma</w:t>
      </w:r>
    </w:p>
    <w:p>
      <w:r>
        <w:t>f) kusoma vifungu vilivyo na maneno</w:t>
      </w:r>
    </w:p>
    <w:p>
      <w:r>
        <w:t>yaliyo na sauti lengwa ili kujenga</w:t>
      </w:r>
    </w:p>
    <w:p>
      <w:r>
        <w:t>stadi ya kusoma</w:t>
      </w:r>
    </w:p>
    <w:p>
      <w:r>
        <w:t>g) kuandika maumbo ya herufi</w:t>
      </w:r>
    </w:p>
    <w:p>
      <w:r>
        <w:t>zinazowakilisha sauti lengwa katika</w:t>
      </w:r>
    </w:p>
    <w:p>
      <w:r>
        <w:t>kuimarisha stadi ya kuandika</w:t>
      </w:r>
    </w:p>
    <w:p>
      <w:r>
        <w:t>h) kuchangamkia kutumia maneno</w:t>
      </w:r>
    </w:p>
    <w:p>
      <w:r>
        <w:t>yanayojumuisha sauti zilizofunzwa</w:t>
      </w:r>
    </w:p>
    <w:p>
      <w:r>
        <w:t>katika mawasiliano ya kila siku.</w:t>
      </w:r>
    </w:p>
    <w:p/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Wanafunzi waweza kushirikishwa kusikiliza mgeni</w:t>
      </w:r>
    </w:p>
    <w:p>
      <w:r>
        <w:t>mwalikwa mwenye umahiri wa kutamka sauti lengwa.</w:t>
      </w:r>
    </w:p>
    <w:p>
      <w:r>
        <w:t> Mwanafunzi asome maneno kwa kutumia silabi na</w:t>
      </w:r>
    </w:p>
    <w:p>
      <w:r>
        <w:t>kuchanganua yaliyo marefu zaidi.</w:t>
      </w:r>
    </w:p>
    <w:p>
      <w:r>
        <w:t> Wanafunzi wasome hadithi zilizo na maneno</w:t>
      </w:r>
    </w:p>
    <w:p>
      <w:r>
        <w:t>yaliyobeba sauti lengwa kama darasa au wawili wawili.</w:t>
      </w:r>
    </w:p>
    <w:p>
      <w:r>
        <w:t> Mwanafunzi asikilize na kusoma hadithi kupitia vifaa</w:t>
      </w:r>
    </w:p>
    <w:p>
      <w:r>
        <w:t>vya kiteknolojia kama vile tarakilishi, projekta n.k.</w:t>
      </w:r>
    </w:p>
    <w:p>
      <w:r>
        <w:t> Mwanafunzi  afinyange na aandike maumbo ya herufi</w:t>
      </w:r>
    </w:p>
    <w:p>
      <w:r>
        <w:t>za  sauti alizosoma hewani na vitabuni.</w:t>
      </w:r>
    </w:p>
    <w:p>
      <w:r>
        <w:t> Mwanafunzi aandike maneno yaliyo na herufi za sauti</w:t>
      </w:r>
    </w:p>
    <w:p>
      <w:r>
        <w:t>alizofunzwa kwa kunakili aliyoandika mwalimu.</w:t>
      </w:r>
    </w:p>
    <w:p>
      <w:r>
        <w:t>Msamiati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sehemu za mwili katika</w:t>
      </w:r>
    </w:p>
    <w:p>
      <w:r>
        <w:t>mawasiliano</w:t>
      </w:r>
    </w:p>
    <w:p>
      <w:r>
        <w:t>b) kutumia majina ya sehemu za mwili</w:t>
      </w:r>
    </w:p>
    <w:p>
      <w:r>
        <w:t>katika kutunga sentensi</w:t>
      </w:r>
    </w:p>
    <w:p>
      <w:r>
        <w:t>c) kusoma majina ya sehemu za mwili</w:t>
      </w:r>
    </w:p>
    <w:p>
      <w:r>
        <w:t>katika kuimarisha stadi ya kusoma</w:t>
      </w:r>
    </w:p>
    <w:p>
      <w:r>
        <w:t>d) kuandika majina ya sehemu za mwili</w:t>
      </w:r>
    </w:p>
    <w:p>
      <w:r>
        <w:t>katika kuimarisha stadi ya kuandika</w:t>
      </w:r>
    </w:p>
    <w:p>
      <w:r>
        <w:t>e) kuchangamkia utunzaji wa sehemu</w:t>
      </w:r>
    </w:p>
    <w:p>
      <w:r>
        <w:t>za mwili katika kuimarisha afya.</w:t>
      </w:r>
    </w:p>
    <w:p>
      <w:r>
        <w:t> Mwanafunzi aambanitishe kadi za maneno na sehemu</w:t>
      </w:r>
    </w:p>
    <w:p>
      <w:r>
        <w:t>za mwili za nje.</w:t>
      </w:r>
    </w:p>
    <w:p>
      <w:r>
        <w:t> Mwanafunzi aweza kuonyeshwa video kuhusu sehemu</w:t>
      </w:r>
    </w:p>
    <w:p>
      <w:r>
        <w:t>za mwili za nje.</w:t>
      </w:r>
    </w:p>
    <w:p>
      <w:r>
        <w:t> Mwanafunzi achore sehemu za mwili za nje.</w:t>
      </w:r>
    </w:p>
    <w:p>
      <w:r>
        <w:t> Mwanafunzi afafanue maana ya msamiati wa sehemu za</w:t>
      </w:r>
    </w:p>
    <w:p>
      <w:r>
        <w:t>mwili.</w:t>
      </w:r>
    </w:p>
    <w:p>
      <w:r>
        <w:t> Mwanafunzi asome hadithi baada ya mwalimu, kisha</w:t>
      </w:r>
    </w:p>
    <w:p>
      <w:r>
        <w:t>pamoja na mwalimu na baadaye akiwa peke yake au</w:t>
      </w:r>
    </w:p>
    <w:p>
      <w:r>
        <w:t>wawili wawili.</w:t>
      </w:r>
    </w:p>
    <w:p>
      <w:r>
        <w:t> Mwanafunzi aweza kushirikishwa katika kuimba</w:t>
      </w:r>
    </w:p>
    <w:p>
      <w:r>
        <w:t>nyimbo na kukariri mashairi yanayohusu sehemu za</w:t>
      </w:r>
    </w:p>
    <w:p>
      <w:r>
        <w:t>mwili za nje.</w:t>
      </w:r>
    </w:p>
    <w:p>
      <w:r>
        <w:t>1) Ni sehemu gani</w:t>
      </w:r>
    </w:p>
    <w:p>
      <w:r>
        <w:t>ya mwili</w:t>
      </w:r>
    </w:p>
    <w:p>
      <w:r>
        <w:t>unayoweza</w:t>
      </w:r>
    </w:p>
    <w:p>
      <w:r>
        <w:t>kuchora?</w:t>
      </w:r>
    </w:p>
    <w:p>
      <w:r>
        <w:t>2) Sehemu tofauti</w:t>
      </w:r>
    </w:p>
    <w:p>
      <w:r>
        <w:t>za mwili za nje</w:t>
      </w:r>
    </w:p>
    <w:p>
      <w:r>
        <w:t>zina umuhimu</w:t>
      </w:r>
    </w:p>
    <w:p>
      <w:r>
        <w:t>gani?</w:t>
      </w:r>
    </w:p>
    <w:p/>
    <w:p>
      <w:r>
        <w:t>25</w:t>
      </w:r>
    </w:p>
    <w:p/>
    <w:p>
      <w:r>
        <w:t> Mwanafunzi aandike majina ya sehemu za mwili za nje.</w:t>
      </w:r>
    </w:p>
    <w:p>
      <w:r>
        <w:t> Mwanafunzi atunge sentensi kuhusu sehemu za mwili za</w:t>
      </w:r>
    </w:p>
    <w:p>
      <w:r>
        <w:t>nje.</w:t>
      </w:r>
    </w:p>
    <w:p>
      <w:r>
        <w:t> Mwanafunzi achorewe sehemu za mwili kwenye</w:t>
      </w:r>
    </w:p>
    <w:p>
      <w:r>
        <w:t>tarakilishi ili atumie mbinu ya kuburura na kuweka</w:t>
      </w:r>
    </w:p>
    <w:p>
      <w:r>
        <w:t>kapuni ili kujazia mapengo.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sehemu za mwili katika</w:t>
      </w:r>
    </w:p>
    <w:p>
      <w:r>
        <w:t>mawasiliano</w:t>
      </w:r>
    </w:p>
    <w:p>
      <w:r>
        <w:t>b) kueleza matumizi ya sehemu za</w:t>
      </w:r>
    </w:p>
    <w:p>
      <w:r>
        <w:t>mwili ili kuthamini mwili wake</w:t>
      </w:r>
    </w:p>
    <w:p>
      <w:r>
        <w:t>c) kusimulia visa kuhusu sehemu za</w:t>
      </w:r>
    </w:p>
    <w:p>
      <w:r>
        <w:t>mwili katika kujenga stadi ya</w:t>
      </w:r>
    </w:p>
    <w:p>
      <w:r>
        <w:t>kuzungumza</w:t>
      </w:r>
    </w:p>
    <w:p>
      <w:r>
        <w:t>d) kuthamini sehemu za mwili wake</w:t>
      </w:r>
    </w:p>
    <w:p>
      <w:r>
        <w:t>maishani.</w:t>
      </w:r>
    </w:p>
    <w:p>
      <w:r>
        <w:t> Mwanafunzi ataje sehemu za mwili za nje.</w:t>
      </w:r>
    </w:p>
    <w:p>
      <w:r>
        <w:t> Mwanafunzi achore picha za sehemu mbalimbali  za</w:t>
      </w:r>
    </w:p>
    <w:p>
      <w:r>
        <w:t>mwili za nje.</w:t>
      </w:r>
    </w:p>
    <w:p>
      <w:r>
        <w:t> Wanafunzi wajadili sehemu za mwili za nje na umuhimu</w:t>
      </w:r>
    </w:p>
    <w:p>
      <w:r>
        <w:t>wake katika vikundi.</w:t>
      </w:r>
    </w:p>
    <w:p>
      <w:r>
        <w:t> Mwanafunzi atoe maelezo kuhusu sehemu za mwili za</w:t>
      </w:r>
    </w:p>
    <w:p>
      <w:r>
        <w:t>nje.</w:t>
      </w:r>
    </w:p>
    <w:p>
      <w:r>
        <w:t> Mwanafunzi azungumzie sehemu zake za mwili za nje.</w:t>
      </w:r>
    </w:p>
    <w:p>
      <w:r>
        <w:t> Mwanafunzi aweza  kuimba nyimbo na kukariri mashairi</w:t>
      </w:r>
    </w:p>
    <w:p>
      <w:r>
        <w:t>mepesi kuhusu sehemu za mwili za nje.</w:t>
      </w:r>
    </w:p>
    <w:p>
      <w:r>
        <w:t>1) Kuna sehemu</w:t>
      </w:r>
    </w:p>
    <w:p>
      <w:r>
        <w:t>ngapi za mwili za</w:t>
      </w:r>
    </w:p>
    <w:p>
      <w:r>
        <w:t>nje?</w:t>
      </w:r>
    </w:p>
    <w:p>
      <w:r>
        <w:t>2) Sehemu za mwili</w:t>
      </w:r>
    </w:p>
    <w:p>
      <w:r>
        <w:t>za nje hutumiwa</w:t>
      </w:r>
    </w:p>
    <w:p>
      <w:r>
        <w:t>kufanya nini?</w:t>
      </w:r>
    </w:p>
    <w:p>
      <w:r>
        <w:t>3) Ni sehemu ipi ya</w:t>
      </w:r>
    </w:p>
    <w:p>
      <w:r>
        <w:t>mwili ya nje iliyo</w:t>
      </w:r>
    </w:p>
    <w:p>
      <w:r>
        <w:t>muhimu zaidi?</w:t>
      </w:r>
    </w:p>
    <w:p>
      <w:r>
        <w:t>Sarufi: Umoja</w:t>
      </w:r>
    </w:p>
    <w:p>
      <w:r>
        <w:t>na wingi wa</w:t>
      </w:r>
    </w:p>
    <w:p>
      <w:r>
        <w:t>majina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majina ya sehemu za</w:t>
      </w:r>
    </w:p>
    <w:p>
      <w:r>
        <w:t>mwili katika umoja na wingi ili</w:t>
      </w:r>
    </w:p>
    <w:p>
      <w:r>
        <w:t>kuimarisha mawasiliano</w:t>
      </w:r>
    </w:p>
    <w:p>
      <w:r>
        <w:t>b) kutumia majina ya sehemu za mwili</w:t>
      </w:r>
    </w:p>
    <w:p>
      <w:r>
        <w:t>kwenye sentensi katika umoja na</w:t>
      </w:r>
    </w:p>
    <w:p>
      <w:r>
        <w:t>wingi ili kuimarisha mawasiliano</w:t>
      </w:r>
    </w:p>
    <w:p>
      <w:r>
        <w:t>c) kusoma sentensi zinazojumuisha</w:t>
      </w:r>
    </w:p>
    <w:p>
      <w:r>
        <w:t>sehemu za mwili katika umoja na</w:t>
      </w:r>
    </w:p>
    <w:p>
      <w:r>
        <w:t>wingi ili kuimarisha stadi ya kusoma</w:t>
      </w:r>
    </w:p>
    <w:p/>
    <w:p>
      <w:r>
        <w:t> Mwanafunzi atunge sentensi kwa kurejelea sehemu za</w:t>
      </w:r>
    </w:p>
    <w:p>
      <w:r>
        <w:t>mwili katika umoja na wingi.</w:t>
      </w:r>
    </w:p>
    <w:p>
      <w:r>
        <w:t> Mwanafunzi asome sentensi zinazorejelea sehemu za</w:t>
      </w:r>
    </w:p>
    <w:p>
      <w:r>
        <w:t>mwili katika umoja na wingi.</w:t>
      </w:r>
    </w:p>
    <w:p>
      <w:r>
        <w:t> Mwanafunzi aandike sentensi zinazorejelea sehemu za</w:t>
      </w:r>
    </w:p>
    <w:p>
      <w:r>
        <w:t>mwili katika umoja na wingi.</w:t>
      </w:r>
    </w:p>
    <w:p>
      <w:r>
        <w:t> Mwanafunzi aweza kujaza mapengo kwa kutumia</w:t>
      </w:r>
    </w:p>
    <w:p>
      <w:r>
        <w:t>majina ya sehemu za mwili katika umoja na wingi.</w:t>
      </w:r>
    </w:p>
    <w:p>
      <w:r>
        <w:t> Mwanafunzi aweza kunakili sentensi katika umoja na</w:t>
      </w:r>
    </w:p>
    <w:p>
      <w:r>
        <w:t>wingi.</w:t>
      </w:r>
    </w:p>
    <w:p>
      <w:r>
        <w:t> Wanafunzi watunge sentensi katika umoja na wingi kwa</w:t>
      </w:r>
    </w:p>
    <w:p>
      <w:r>
        <w:t>vikundi.</w:t>
      </w:r>
    </w:p>
    <w:p>
      <w:r>
        <w:t>1) Je, ni sehemu gani</w:t>
      </w:r>
    </w:p>
    <w:p>
      <w:r>
        <w:t>za mwili</w:t>
      </w:r>
    </w:p>
    <w:p>
      <w:r>
        <w:t>unazoweza kutaja</w:t>
      </w:r>
    </w:p>
    <w:p>
      <w:r>
        <w:t>katika umoja na</w:t>
      </w:r>
    </w:p>
    <w:p>
      <w:r>
        <w:t>wingi?</w:t>
      </w:r>
    </w:p>
    <w:p>
      <w:r>
        <w:t>2) Je, waweza</w:t>
      </w:r>
    </w:p>
    <w:p>
      <w:r>
        <w:t>kutumia majina</w:t>
      </w:r>
    </w:p>
    <w:p>
      <w:r>
        <w:t>gani ya sehemu za</w:t>
      </w:r>
    </w:p>
    <w:p>
      <w:r>
        <w:t>mwili katika</w:t>
      </w:r>
    </w:p>
    <w:p>
      <w:r>
        <w:t>sentensi?</w:t>
      </w:r>
    </w:p>
    <w:p/>
    <w:p>
      <w:r>
        <w:t>26</w:t>
      </w:r>
    </w:p>
    <w:p/>
    <w:p>
      <w:r>
        <w:t>d) kuandika sentensi zinazojumuisha</w:t>
      </w:r>
    </w:p>
    <w:p>
      <w:r>
        <w:t>sehemu za mwili katika umoja na</w:t>
      </w:r>
    </w:p>
    <w:p>
      <w:r>
        <w:t>wingi ili kuimarisha stadi ya</w:t>
      </w:r>
    </w:p>
    <w:p>
      <w:r>
        <w:t>kuandika</w:t>
      </w:r>
    </w:p>
    <w:p>
      <w:r>
        <w:t>e) kufurahia kurejelea sehemu za mwili</w:t>
      </w:r>
    </w:p>
    <w:p>
      <w:r>
        <w:t>katika umoja na wingi katika</w:t>
      </w:r>
    </w:p>
    <w:p>
      <w:r>
        <w:t>mawasiliano.</w:t>
      </w:r>
    </w:p>
    <w:p>
      <w:r>
        <w:t>Umilisi wa kimsingi unaokuzwa:</w:t>
      </w:r>
    </w:p>
    <w:p>
      <w:r>
        <w:t>Mawasiliano na ushirikiano –  kupanga kujadiliana umuhimu wa sehemu za mwili; Kufanya kazi kwa vikundi</w:t>
      </w:r>
    </w:p>
    <w:p>
      <w:r>
        <w:t>Hamu ya ujifunzaji: hamu ya kutaka kujua vitu vingine katika umoja na wingi</w:t>
      </w:r>
    </w:p>
    <w:p>
      <w:r>
        <w:t>Ujuzi wa kidijitali :kuna mapendekezo ya kutumia vifaa vya teknolojia kufunzia</w:t>
      </w:r>
    </w:p>
    <w:p>
      <w:r>
        <w:t>Ubunifu: utunzi wa sentensi katika umoja na wingi.</w:t>
      </w:r>
    </w:p>
    <w:p>
      <w:r>
        <w:t>Uhusiano na masuala mtambuko na Maadili:</w:t>
      </w:r>
    </w:p>
    <w:p>
      <w:r>
        <w:t>stadi za maisha – kujitambua na kujithamini anapotaja sehemu zake za mwili;</w:t>
      </w:r>
    </w:p>
    <w:p>
      <w:r>
        <w:t>kujionea fahari kwa maumbile yake</w:t>
      </w:r>
    </w:p>
    <w:p>
      <w:r>
        <w:t>uraia: utangamano wa kijamii - kushirikiana katika vikundi.</w:t>
      </w:r>
    </w:p>
    <w:p>
      <w:r>
        <w:t>Uhusiano na maadili:</w:t>
      </w:r>
    </w:p>
    <w:p>
      <w:r>
        <w:t>Uwajibikaji</w:t>
      </w:r>
    </w:p>
    <w:p>
      <w:r>
        <w:t>mapenzi kwa mwili wake.</w:t>
      </w:r>
    </w:p>
    <w:p>
      <w:r>
        <w:t>Uhusiano na Masomo mengine:</w:t>
      </w:r>
    </w:p>
    <w:p>
      <w:r>
        <w:t>English Activities, Environmental Activities na Religious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kusisitiza kuhusu utunzaji wa mwili miongoni mwa wenzake</w:t>
      </w:r>
    </w:p>
    <w:p>
      <w:r>
        <w:t>kulinda usiri wa mwili wake.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michezo.</w:t>
      </w:r>
    </w:p>
    <w:p/>
    <w:p>
      <w:r>
        <w:t>Mapendekezo ya Tathmini:</w:t>
      </w:r>
    </w:p>
    <w:p>
      <w:r>
        <w:t> kuchunguza  jinsi anavyotambua sehemu mbalimbali za mwili</w:t>
      </w:r>
    </w:p>
    <w:p>
      <w:r>
        <w:t> kuchunguza anavyotamka sauti zilizofunzwa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kuchunguza jinsi anavyotumia umoja na wingi wa majina katika</w:t>
      </w:r>
    </w:p>
    <w:p>
      <w:r>
        <w:t>sentensi.</w:t>
      </w:r>
    </w:p>
    <w:p/>
    <w:p>
      <w:r>
        <w:t>27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ifaavyo na</w:t>
      </w:r>
    </w:p>
    <w:p>
      <w:r>
        <w:t>kwa ukakamavu</w:t>
      </w:r>
    </w:p>
    <w:p>
      <w:r>
        <w:t> anaelezea sehemu lengwa za</w:t>
      </w:r>
    </w:p>
    <w:p>
      <w:r>
        <w:t>mwili  ifaavyo</w:t>
      </w:r>
    </w:p>
    <w:p>
      <w:r>
        <w:t> anatumia majina ya sehemu</w:t>
      </w:r>
    </w:p>
    <w:p>
      <w:r>
        <w:t>lengwa za mwili kwa ubunifu</w:t>
      </w:r>
    </w:p>
    <w:p>
      <w:r>
        <w:t>katika sentensi</w:t>
      </w:r>
    </w:p>
    <w:p>
      <w:r>
        <w:t> anasoma kwa ufasaha</w:t>
      </w:r>
    </w:p>
    <w:p>
      <w:r>
        <w:t> anajibu maswali ya ufahamu</w:t>
      </w:r>
    </w:p>
    <w:p>
      <w:r>
        <w:t>katika hadithi na masimulizi kwa</w:t>
      </w:r>
    </w:p>
    <w:p>
      <w:r>
        <w:t>ubunifu na usahihi</w:t>
      </w:r>
    </w:p>
    <w:p>
      <w:r>
        <w:t> anatumia umoja na wingi wa</w:t>
      </w:r>
    </w:p>
    <w:p>
      <w:r>
        <w:t>majina lengwa katika kutunga</w:t>
      </w:r>
    </w:p>
    <w:p>
      <w:r>
        <w:t>sentensi ifaavyo kila wakati</w:t>
      </w:r>
    </w:p>
    <w:p>
      <w:r>
        <w:t> anaandika kwa hati nadhifu na</w:t>
      </w:r>
    </w:p>
    <w:p>
      <w:r>
        <w:t>kwa haraka.</w:t>
      </w:r>
    </w:p>
    <w:p>
      <w:r>
        <w:t>Mwanafunzi,</w:t>
      </w:r>
    </w:p>
    <w:p>
      <w:r>
        <w:t> anatamka sauti lengwa</w:t>
      </w:r>
    </w:p>
    <w:p>
      <w:r>
        <w:t>vyema</w:t>
      </w:r>
    </w:p>
    <w:p>
      <w:r>
        <w:t> anataja sehemu lengwa za</w:t>
      </w:r>
    </w:p>
    <w:p>
      <w:r>
        <w:t>mwili  ifaavyo</w:t>
      </w:r>
    </w:p>
    <w:p>
      <w:r>
        <w:t> anatumia majina ya sehemu</w:t>
      </w:r>
    </w:p>
    <w:p>
      <w:r>
        <w:t>lengwa za mwili ifaavyo</w:t>
      </w:r>
    </w:p>
    <w:p>
      <w:r>
        <w:t>katika sentensi</w:t>
      </w:r>
    </w:p>
    <w:p>
      <w:r>
        <w:t> anasoma ifaavyo</w:t>
      </w:r>
    </w:p>
    <w:p>
      <w:r>
        <w:t> anajibu maswali ya</w:t>
      </w:r>
    </w:p>
    <w:p>
      <w:r>
        <w:t>ufahamu katika hadithi na</w:t>
      </w:r>
    </w:p>
    <w:p>
      <w:r>
        <w:t>masimulizi kwa usahihi</w:t>
      </w:r>
    </w:p>
    <w:p>
      <w:r>
        <w:t> anatumia umoja na wingi</w:t>
      </w:r>
    </w:p>
    <w:p>
      <w:r>
        <w:t>wa majina lengwa katika</w:t>
      </w:r>
    </w:p>
    <w:p>
      <w:r>
        <w:t>kutunga sentensi ifaavyo</w:t>
      </w:r>
    </w:p>
    <w:p>
      <w:r>
        <w:t> anaandika kwa hati bora.</w:t>
      </w:r>
    </w:p>
    <w:p/>
    <w:p>
      <w:r>
        <w:t>Mwanafunzi,</w:t>
      </w:r>
    </w:p>
    <w:p>
      <w:r>
        <w:t> ana changamoto za kutamka</w:t>
      </w:r>
    </w:p>
    <w:p>
      <w:r>
        <w:t>baadhi ya sauti lengwa</w:t>
      </w:r>
    </w:p>
    <w:p>
      <w:r>
        <w:t> anataja sehemu lengwa za mwili</w:t>
      </w:r>
    </w:p>
    <w:p>
      <w:r>
        <w:t> ana changamoto za kutumia baadhi</w:t>
      </w:r>
    </w:p>
    <w:p>
      <w:r>
        <w:t>ya majina ya sehemu lengwa za</w:t>
      </w:r>
    </w:p>
    <w:p>
      <w:r>
        <w:t>mwili ifaavyo katika sentensi</w:t>
      </w:r>
    </w:p>
    <w:p>
      <w:r>
        <w:t> anasoma baadhi ya kazi</w:t>
      </w:r>
    </w:p>
    <w:p>
      <w:r>
        <w:t>anazopewa</w:t>
      </w:r>
    </w:p>
    <w:p>
      <w:r>
        <w:t> anajibu baadhi ya maswali ya</w:t>
      </w:r>
    </w:p>
    <w:p>
      <w:r>
        <w:t>ufahamu katika hadithi na</w:t>
      </w:r>
    </w:p>
    <w:p>
      <w:r>
        <w:t>masimulizi kwa usahihi</w:t>
      </w:r>
    </w:p>
    <w:p>
      <w:r>
        <w:t> ana changamoto za kutumia umoja</w:t>
      </w:r>
    </w:p>
    <w:p>
      <w:r>
        <w:t>na wingi wa baadhi ya majina</w:t>
      </w:r>
    </w:p>
    <w:p>
      <w:r>
        <w:t>lengwa kutunga sentensi</w:t>
      </w:r>
    </w:p>
    <w:p>
      <w:r>
        <w:t> anaandika kwa hati zinazosomeka.</w:t>
      </w:r>
    </w:p>
    <w:p/>
    <w:p>
      <w:r>
        <w:t>Mwanafunzi,</w:t>
      </w:r>
    </w:p>
    <w:p>
      <w:r>
        <w:t> ana changamoto za kutamka sauti</w:t>
      </w:r>
    </w:p>
    <w:p>
      <w:r>
        <w:t>lengwa</w:t>
      </w:r>
    </w:p>
    <w:p>
      <w:r>
        <w:t> ana changamoto za kutaja baadhi ya</w:t>
      </w:r>
    </w:p>
    <w:p>
      <w:r>
        <w:t>sehemu lengwa za mwili</w:t>
      </w:r>
    </w:p>
    <w:p>
      <w:r>
        <w:t> ana changamoto katika kusoma</w:t>
      </w:r>
    </w:p>
    <w:p>
      <w:r>
        <w:t> ana changamoto za kutumia majina</w:t>
      </w:r>
    </w:p>
    <w:p>
      <w:r>
        <w:t>ya sehemu lengwa za mwili ifaavyo</w:t>
      </w:r>
    </w:p>
    <w:p>
      <w:r>
        <w:t>katika sentensi</w:t>
      </w:r>
    </w:p>
    <w:p>
      <w:r>
        <w:t> ana changamoto katika kujibu</w:t>
      </w:r>
    </w:p>
    <w:p>
      <w:r>
        <w:t>maswali ya ufahamu katika hadithi</w:t>
      </w:r>
    </w:p>
    <w:p>
      <w:r>
        <w:t>na masimulizi kwa usahihi</w:t>
      </w:r>
    </w:p>
    <w:p>
      <w:r>
        <w:t> ana changamoto za kutumia umoja</w:t>
      </w:r>
    </w:p>
    <w:p>
      <w:r>
        <w:t>na wingi wa majina lengwa kutunga</w:t>
      </w:r>
    </w:p>
    <w:p>
      <w:r>
        <w:t>sentensi</w:t>
      </w:r>
    </w:p>
    <w:p>
      <w:r>
        <w:t> ana changamoto katika kuandika.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Usafi wa</w:t>
      </w:r>
    </w:p>
    <w:p>
      <w:r>
        <w:t>Mwili</w:t>
      </w:r>
    </w:p>
    <w:p>
      <w:r>
        <w:t>Sauti  na</w:t>
      </w:r>
    </w:p>
    <w:p>
      <w:r>
        <w:t>majina ya</w:t>
      </w:r>
    </w:p>
    <w:p>
      <w:r>
        <w:t>herufi za</w:t>
      </w:r>
    </w:p>
    <w:p>
      <w:r>
        <w:t>Kiswahili</w:t>
      </w:r>
    </w:p>
    <w:p>
      <w:r>
        <w:t>(Vipindi 8)</w:t>
      </w:r>
    </w:p>
    <w:p>
      <w:r>
        <w:t>Kufikia mwisho wa mada,</w:t>
      </w:r>
    </w:p>
    <w:p>
      <w:r>
        <w:t>mwanafunzi aweze:</w:t>
      </w:r>
    </w:p>
    <w:p>
      <w:r>
        <w:t>a) kutamka sauti nne za herufi moja</w:t>
      </w:r>
    </w:p>
    <w:p>
      <w:r>
        <w:t>katika kuimarisha mazungumzo</w:t>
      </w:r>
    </w:p>
    <w:p>
      <w:r>
        <w:t>b) kutambua sauti za herufi moja</w:t>
      </w:r>
    </w:p>
    <w:p>
      <w:r>
        <w:t>zilizofunzwa katika maneno ili</w:t>
      </w:r>
    </w:p>
    <w:p>
      <w:r>
        <w:t>kuimarisha mazungumzo</w:t>
      </w:r>
    </w:p>
    <w:p>
      <w:r>
        <w:t> Mwanafunzi atambue sauti /w/, /e/, /i/ na /h/ katika</w:t>
      </w:r>
    </w:p>
    <w:p>
      <w:r>
        <w:t>maneno.</w:t>
      </w:r>
    </w:p>
    <w:p>
      <w:r>
        <w:t> Mwanafunzi amsikilize mwalimu akitamka sauti</w:t>
      </w:r>
    </w:p>
    <w:p>
      <w:r>
        <w:t>lengwa, kisha atamke pamoja na  mwalimu na</w:t>
      </w:r>
    </w:p>
    <w:p>
      <w:r>
        <w:t>mwishowe atamke akiwa peke yake, wawili wawili</w:t>
      </w:r>
    </w:p>
    <w:p>
      <w:r>
        <w:t>wawili na kama darasa.</w:t>
      </w:r>
    </w:p>
    <w:p/>
    <w:p>
      <w:r>
        <w:t>1) Ni sauti zipi unazojua</w:t>
      </w:r>
    </w:p>
    <w:p>
      <w:r>
        <w:t>kutamka?</w:t>
      </w:r>
    </w:p>
    <w:p>
      <w:r>
        <w:t>2) Unajua kusoma herufi</w:t>
      </w:r>
    </w:p>
    <w:p>
      <w:r>
        <w:t>na maneno yapi?</w:t>
      </w:r>
    </w:p>
    <w:p>
      <w:r>
        <w:t>3) Unajua kuandika</w:t>
      </w:r>
    </w:p>
    <w:p>
      <w:r>
        <w:t>herufi na maneno</w:t>
      </w:r>
    </w:p>
    <w:p>
      <w:r>
        <w:t>yapi?</w:t>
      </w:r>
    </w:p>
    <w:p>
      <w:r>
        <w:t>28</w:t>
      </w:r>
    </w:p>
    <w:p/>
    <w:p>
      <w:r>
        <w:t>c) kutambua majina ya herufi</w:t>
      </w:r>
    </w:p>
    <w:p>
      <w:r>
        <w:t>zinazowakilisha sauti lengwa</w:t>
      </w:r>
    </w:p>
    <w:p>
      <w:r>
        <w:t>katika kuimarisha stadi ya</w:t>
      </w:r>
    </w:p>
    <w:p>
      <w:r>
        <w:t>kusoma</w:t>
      </w:r>
    </w:p>
    <w:p>
      <w:r>
        <w:t>d) kusoma herufi za sauti moja</w:t>
      </w:r>
    </w:p>
    <w:p>
      <w:r>
        <w:t>katika kujenga stadi ya kusoma</w:t>
      </w:r>
    </w:p>
    <w:p>
      <w:r>
        <w:t>e) kusoma maneno kwa kutumia</w:t>
      </w:r>
    </w:p>
    <w:p>
      <w:r>
        <w:t>silabi zinazotokana na sauti</w:t>
      </w:r>
    </w:p>
    <w:p>
      <w:r>
        <w:t>lengwa katika kujenga stadi ya</w:t>
      </w:r>
    </w:p>
    <w:p>
      <w:r>
        <w:t>kusoma</w:t>
      </w:r>
    </w:p>
    <w:p>
      <w:r>
        <w:t>f) kusoma vifungu vilivyo na</w:t>
      </w:r>
    </w:p>
    <w:p>
      <w:r>
        <w:t>maneno yaliyo na sauti lengwa ili</w:t>
      </w:r>
    </w:p>
    <w:p>
      <w:r>
        <w:t>kujenga stadi ya kusoma</w:t>
      </w:r>
    </w:p>
    <w:p>
      <w:r>
        <w:t>g) kuandika maumbo ya herufi</w:t>
      </w:r>
    </w:p>
    <w:p>
      <w:r>
        <w:t>zinazowakilisha sauti lengwa</w:t>
      </w:r>
    </w:p>
    <w:p>
      <w:r>
        <w:t>katika kuimarisha stadi ya</w:t>
      </w:r>
    </w:p>
    <w:p>
      <w:r>
        <w:t>kuandika</w:t>
      </w:r>
    </w:p>
    <w:p>
      <w:r>
        <w:t>h) kuchangamkia kutumia maneno</w:t>
      </w:r>
    </w:p>
    <w:p>
      <w:r>
        <w:t>yanayojumuisha sauti</w:t>
      </w:r>
    </w:p>
    <w:p>
      <w:r>
        <w:t>zilizofunzwa katika mawasiliano</w:t>
      </w:r>
    </w:p>
    <w:p>
      <w:r>
        <w:t>ya kila siku.</w:t>
      </w:r>
    </w:p>
    <w:p>
      <w:r>
        <w:t> Mwanafunzi atumie teknolojia (papaya) kusikiliza</w:t>
      </w:r>
    </w:p>
    <w:p>
      <w:r>
        <w:t>matamshi ya sauti lengwa.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Wanafunzi waweza kusikiliza mgeni mwalikwa</w:t>
      </w:r>
    </w:p>
    <w:p>
      <w:r>
        <w:t>mwenye umahiri wa kutamka sauti lengwa.</w:t>
      </w:r>
    </w:p>
    <w:p>
      <w:r>
        <w:t> Mwanafunzi afinyange maumbo ya herufi za sauti</w:t>
      </w:r>
    </w:p>
    <w:p>
      <w:r>
        <w:t>lengwa.</w:t>
      </w:r>
    </w:p>
    <w:p>
      <w:r>
        <w:t> Mwanafunzi aandike maumbo ya herufi za  sauti</w:t>
      </w:r>
    </w:p>
    <w:p>
      <w:r>
        <w:t>alizosoma hewani na vitabuni.</w:t>
      </w:r>
    </w:p>
    <w:p>
      <w:r>
        <w:t> Mwanafunzi asome maneno kwa kutumia silabi na</w:t>
      </w:r>
    </w:p>
    <w:p>
      <w:r>
        <w:t>kuchanganua yaliyo marefu zaidi.</w:t>
      </w:r>
    </w:p>
    <w:p>
      <w:r>
        <w:t> Wanafunzi waweza  kusoma hadithi zilizo na</w:t>
      </w:r>
    </w:p>
    <w:p>
      <w:r>
        <w:t>maneno yaliyobeba sauti lengwa kama darasa au</w:t>
      </w:r>
    </w:p>
    <w:p>
      <w:r>
        <w:t>wawili wawili.</w:t>
      </w:r>
    </w:p>
    <w:p>
      <w:r>
        <w:t> Mwanafunzi aweza kusikiliza na kusoma hadithi</w:t>
      </w:r>
    </w:p>
    <w:p>
      <w:r>
        <w:t>kupitia vifaa vya kiteknolojia kama vile tarakilishi,</w:t>
      </w:r>
    </w:p>
    <w:p>
      <w:r>
        <w:t>projekta n.k.</w:t>
      </w:r>
    </w:p>
    <w:p>
      <w:r>
        <w:t> Mwanafunzi aandike imla ya maneno yaliyo na</w:t>
      </w:r>
    </w:p>
    <w:p>
      <w:r>
        <w:t>herufi za sauti alizofunzwa na kuyaandika.</w:t>
      </w:r>
    </w:p>
    <w:p/>
    <w:p>
      <w:r>
        <w:t>Msamiati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msamiati wa usafi wa</w:t>
      </w:r>
    </w:p>
    <w:p>
      <w:r>
        <w:t>mwili katika kujenga msamiati</w:t>
      </w:r>
    </w:p>
    <w:p>
      <w:r>
        <w:t>kwa mawasiliano</w:t>
      </w:r>
    </w:p>
    <w:p>
      <w:r>
        <w:t> Mwanafunzi atambue msamiati wa usafi wa mwili</w:t>
      </w:r>
    </w:p>
    <w:p>
      <w:r>
        <w:t>k.m. kukata kucha, kunyoa nywele, kusafisha nguo,</w:t>
      </w:r>
    </w:p>
    <w:p>
      <w:r>
        <w:t>kusugua meno, kunawa mikono, kuoga na kufuta</w:t>
      </w:r>
    </w:p>
    <w:p>
      <w:r>
        <w:t>kamasi.</w:t>
      </w:r>
    </w:p>
    <w:p/>
    <w:p>
      <w:r>
        <w:t>1) Je, kwa nini unapenda</w:t>
      </w:r>
    </w:p>
    <w:p>
      <w:r>
        <w:t>kukaa ukiwa safi?</w:t>
      </w:r>
    </w:p>
    <w:p>
      <w:r>
        <w:t>2) Ni vitendo vipi</w:t>
      </w:r>
    </w:p>
    <w:p>
      <w:r>
        <w:t>vinavyotusaidia kukaa</w:t>
      </w:r>
    </w:p>
    <w:p>
      <w:r>
        <w:t>tukiwa safi?</w:t>
      </w:r>
    </w:p>
    <w:p>
      <w:r>
        <w:t>29</w:t>
      </w:r>
    </w:p>
    <w:p/>
    <w:p>
      <w:r>
        <w:t>b) kueleza maana ya msamiati wa</w:t>
      </w:r>
    </w:p>
    <w:p>
      <w:r>
        <w:t>usafi wa mwili ili kuimarisha</w:t>
      </w:r>
    </w:p>
    <w:p>
      <w:r>
        <w:t>mawasiliano</w:t>
      </w:r>
    </w:p>
    <w:p>
      <w:r>
        <w:t>c) kusoma msamiati wa usafi wa</w:t>
      </w:r>
    </w:p>
    <w:p>
      <w:r>
        <w:t>mwili katika kuimarisha stadi ya</w:t>
      </w:r>
    </w:p>
    <w:p>
      <w:r>
        <w:t>kusoma</w:t>
      </w:r>
    </w:p>
    <w:p>
      <w:r>
        <w:t>d) kutumia msamiati wa usafi wa</w:t>
      </w:r>
    </w:p>
    <w:p>
      <w:r>
        <w:t>mwili katika sentensi</w:t>
      </w:r>
    </w:p>
    <w:p>
      <w:r>
        <w:t>e) kuandika maneno yanayohusiana</w:t>
      </w:r>
    </w:p>
    <w:p>
      <w:r>
        <w:t>na usafi wa mwili katika</w:t>
      </w:r>
    </w:p>
    <w:p>
      <w:r>
        <w:t>kuimarisha stadi ya kuandika</w:t>
      </w:r>
    </w:p>
    <w:p>
      <w:r>
        <w:t>f) kuthamini usafi wa mwili katika</w:t>
      </w:r>
    </w:p>
    <w:p>
      <w:r>
        <w:t>maisha ya kila siku.</w:t>
      </w:r>
    </w:p>
    <w:p>
      <w:r>
        <w:t> Mwanafunzi atumie msamiati uliyofunzwa katika</w:t>
      </w:r>
    </w:p>
    <w:p>
      <w:r>
        <w:t>sentensi sahihi.</w:t>
      </w:r>
    </w:p>
    <w:p>
      <w:r>
        <w:t> Mwanafunzi aandike maneno yaliyofunzwa</w:t>
      </w:r>
    </w:p>
    <w:p>
      <w:r>
        <w:t> Mwanafunzi aweza kupewa kadi za maneno asome</w:t>
      </w:r>
    </w:p>
    <w:p>
      <w:r>
        <w:t>kwa sauti.</w:t>
      </w:r>
    </w:p>
    <w:p>
      <w:r>
        <w:t> Wanafunzi waweza  kuambatanisha maneno</w:t>
      </w:r>
    </w:p>
    <w:p>
      <w:r>
        <w:t>waliofunzwa na michoro.</w:t>
      </w:r>
    </w:p>
    <w:p>
      <w:r>
        <w:t> Wanafunzi waweza kuimba nyimbo na kukariri</w:t>
      </w:r>
    </w:p>
    <w:p>
      <w:r>
        <w:t>mashairi kuhusu usafi wa mwili.</w:t>
      </w:r>
    </w:p>
    <w:p>
      <w:r>
        <w:t> Wanafunzi waweza kuwekwa katika vikundi</w:t>
      </w:r>
    </w:p>
    <w:p>
      <w:r>
        <w:t>wajadiliane kuhusu usafi wa mwili.</w:t>
      </w:r>
    </w:p>
    <w:p>
      <w:r>
        <w:t> Wanafunzi waweza kutazama video kuhusu vitendo</w:t>
      </w:r>
    </w:p>
    <w:p>
      <w:r>
        <w:t>tofauti vya usafi wa mwili.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sehemu za mwili</w:t>
      </w:r>
    </w:p>
    <w:p>
      <w:r>
        <w:t>zinazopaswa kuangaziwa zaidi</w:t>
      </w:r>
    </w:p>
    <w:p>
      <w:r>
        <w:t>katika usafi katika kuimarisha</w:t>
      </w:r>
    </w:p>
    <w:p>
      <w:r>
        <w:t>mazungumzo</w:t>
      </w:r>
    </w:p>
    <w:p>
      <w:r>
        <w:t>b) kusikiliza hadithi kuhusu usafi wa</w:t>
      </w:r>
    </w:p>
    <w:p>
      <w:r>
        <w:t>mwili katika kurejelea stadi ya</w:t>
      </w:r>
    </w:p>
    <w:p>
      <w:r>
        <w:t>kusikiliza</w:t>
      </w:r>
    </w:p>
    <w:p>
      <w:r>
        <w:t>c) kufahamu masimulizi</w:t>
      </w:r>
    </w:p>
    <w:p>
      <w:r>
        <w:t>aliyoyasikiliza katika kurejelea</w:t>
      </w:r>
    </w:p>
    <w:p>
      <w:r>
        <w:t>stadi ya kusikiliza</w:t>
      </w:r>
    </w:p>
    <w:p>
      <w:r>
        <w:t>d) kusimulia visa vinavyohusu usafi</w:t>
      </w:r>
    </w:p>
    <w:p>
      <w:r>
        <w:t>katika kurejelea stadi ya</w:t>
      </w:r>
    </w:p>
    <w:p>
      <w:r>
        <w:t>kuzungumza</w:t>
      </w:r>
    </w:p>
    <w:p>
      <w:r>
        <w:t> Mwanafunzi asimuliwe hadithi kuhusu usafi kisha</w:t>
      </w:r>
    </w:p>
    <w:p>
      <w:r>
        <w:t>ashiriki katika mjadala kuhusu usafi wa mwili.</w:t>
      </w:r>
    </w:p>
    <w:p>
      <w:r>
        <w:t> Wanafunzi wasimuliane visa kuhusu usafi.</w:t>
      </w:r>
    </w:p>
    <w:p>
      <w:r>
        <w:t> Wanafunzi wajadiliane kuhusu sehemu za mwili</w:t>
      </w:r>
    </w:p>
    <w:p>
      <w:r>
        <w:t>zinazopaswa kuangaziwa zaidi katika usafi.</w:t>
      </w:r>
    </w:p>
    <w:p>
      <w:r>
        <w:t> Wanafunzi wajadiliana kuhusu umuhimu wa usafi</w:t>
      </w:r>
    </w:p>
    <w:p>
      <w:r>
        <w:t>maishani.</w:t>
      </w:r>
    </w:p>
    <w:p>
      <w:r>
        <w:t> Mwanafunzi aweza kusikiliza mgeni mwalikwa k.m</w:t>
      </w:r>
    </w:p>
    <w:p>
      <w:r>
        <w:t>daktari au nesi akizungumzia juu ya usafi.</w:t>
      </w:r>
    </w:p>
    <w:p>
      <w:r>
        <w:t> Mwanafunzi ajibu na kuuliza maswali ya hadithi na</w:t>
      </w:r>
    </w:p>
    <w:p>
      <w:r>
        <w:t>maelezo aliyosikia kuhusu usafi.</w:t>
      </w:r>
    </w:p>
    <w:p>
      <w:r>
        <w:t> Mwanafunzi aweza kuhusishwa katika kuimba nyimbo</w:t>
      </w:r>
    </w:p>
    <w:p>
      <w:r>
        <w:t>na kukariri mashairi kuhusu usafi wakiigiza vitendo</w:t>
      </w:r>
    </w:p>
    <w:p>
      <w:r>
        <w:t>vya usafi.</w:t>
      </w:r>
    </w:p>
    <w:p/>
    <w:p>
      <w:r>
        <w:t>1) Je, ni sehemu zipi za</w:t>
      </w:r>
    </w:p>
    <w:p>
      <w:r>
        <w:t>mwili zinazopaswa</w:t>
      </w:r>
    </w:p>
    <w:p>
      <w:r>
        <w:t>kuangaziwa zaidi</w:t>
      </w:r>
    </w:p>
    <w:p>
      <w:r>
        <w:t>katika usafi?</w:t>
      </w:r>
    </w:p>
    <w:p>
      <w:r>
        <w:t>2) Je, usafi una umuhimu</w:t>
      </w:r>
    </w:p>
    <w:p>
      <w:r>
        <w:t>gani?</w:t>
      </w:r>
    </w:p>
    <w:p>
      <w:r>
        <w:t>3) Je, unaweza kusimulia</w:t>
      </w:r>
    </w:p>
    <w:p>
      <w:r>
        <w:t>kisa kuhusu usafi?</w:t>
      </w:r>
    </w:p>
    <w:p/>
    <w:p>
      <w:r>
        <w:t>30</w:t>
      </w:r>
    </w:p>
    <w:p/>
    <w:p>
      <w:r>
        <w:t>e) kufurahia masimulizi kuhusu</w:t>
      </w:r>
    </w:p>
    <w:p>
      <w:r>
        <w:t>usafi kila wakati katika</w:t>
      </w:r>
    </w:p>
    <w:p>
      <w:r>
        <w:t>mawasiliano.</w:t>
      </w:r>
    </w:p>
    <w:p>
      <w:r>
        <w:t> Mwanafunzi aweza kusikiliza nyimbo na mashairi</w:t>
      </w:r>
    </w:p>
    <w:p>
      <w:r>
        <w:t>yaliyorekodiwa kwenye vifaa vya kiteknolojia.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msamiati uliotumiwa</w:t>
      </w:r>
    </w:p>
    <w:p>
      <w:r>
        <w:t>katika hadithi ili kuimarisha</w:t>
      </w:r>
    </w:p>
    <w:p>
      <w:r>
        <w:t>mawasiliano</w:t>
      </w:r>
    </w:p>
    <w:p>
      <w:r>
        <w:t>b) kusikiliza hadithi zikisomwa na</w:t>
      </w:r>
    </w:p>
    <w:p>
      <w:r>
        <w:t>mwalimu zinazohusu usafi wa</w:t>
      </w:r>
    </w:p>
    <w:p>
      <w:r>
        <w:t>mwili katika kujenga stadi ya</w:t>
      </w:r>
    </w:p>
    <w:p>
      <w:r>
        <w:t>kusoma</w:t>
      </w:r>
    </w:p>
    <w:p>
      <w:r>
        <w:t>c) kusoma hadithi zinazohusu usafi</w:t>
      </w:r>
    </w:p>
    <w:p>
      <w:r>
        <w:t>wa mwili katika kujenga stadi ya</w:t>
      </w:r>
    </w:p>
    <w:p>
      <w:r>
        <w:t>kusoma</w:t>
      </w:r>
    </w:p>
    <w:p>
      <w:r>
        <w:t>d) kufahamu hadithi aliyoisoma na</w:t>
      </w:r>
    </w:p>
    <w:p>
      <w:r>
        <w:t>aliyosomewa kuhusu usafi wa</w:t>
      </w:r>
    </w:p>
    <w:p>
      <w:r>
        <w:t>mwili ili kuimarisha mawasiliano</w:t>
      </w:r>
    </w:p>
    <w:p>
      <w:r>
        <w:t>e) kudumisha usafi katika maisha ya</w:t>
      </w:r>
    </w:p>
    <w:p>
      <w:r>
        <w:t>kila siku.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athibitishe utabiri wake baada ya</w:t>
      </w:r>
    </w:p>
    <w:p>
      <w:r>
        <w:t>kusoma na kusomewa hadithi.</w:t>
      </w:r>
    </w:p>
    <w:p>
      <w:r>
        <w:t> Mwanafunzi asome hadithi baada ya mwalimu, kisha</w:t>
      </w:r>
    </w:p>
    <w:p>
      <w:r>
        <w:t>pamoja na mwalimu na baadaye akiwa peke yake au</w:t>
      </w:r>
    </w:p>
    <w:p>
      <w:r>
        <w:t>wawili wawili.</w:t>
      </w:r>
    </w:p>
    <w:p>
      <w:r>
        <w:t> Mwanafunzi aeleze maana na matumizi ya msamiati</w:t>
      </w:r>
    </w:p>
    <w:p>
      <w:r>
        <w:t>uliotumika kwenye hadithi.</w:t>
      </w:r>
    </w:p>
    <w:p>
      <w:r>
        <w:t> Mwanafunzi asikilize mwalimu anaposoma hadithi,</w:t>
      </w:r>
    </w:p>
    <w:p>
      <w:r>
        <w:t>asome pamoja na mwalimu kisha asome peke yake.</w:t>
      </w:r>
    </w:p>
    <w:p>
      <w:r>
        <w:t> Mwanafunzi aweza kusikiliza hadithi ya mwalimu au</w:t>
      </w:r>
    </w:p>
    <w:p>
      <w:r>
        <w:t>hadithi iliyorekodiwa kuhusu usafi.</w:t>
      </w:r>
    </w:p>
    <w:p>
      <w:r>
        <w:t> Wanafunzi waweza kusomeana hadithi wakiwa</w:t>
      </w:r>
    </w:p>
    <w:p>
      <w:r>
        <w:t>wawili wawili na katika vikundi.</w:t>
      </w:r>
    </w:p>
    <w:p>
      <w:r>
        <w:t> Mwanafunzi aweza  kusoma hadithi kupitia  vifaa</w:t>
      </w:r>
    </w:p>
    <w:p>
      <w:r>
        <w:t>vya kiteknolojia kama vile tarakilishi, projekta n.k.</w:t>
      </w:r>
    </w:p>
    <w:p>
      <w:r>
        <w:t> Mwanafunzi asome maneno yanayohusu usafi</w:t>
      </w:r>
    </w:p>
    <w:p>
      <w:r>
        <w:t>kwenye kadi.</w:t>
      </w:r>
    </w:p>
    <w:p>
      <w:r>
        <w:t> Mwanafunzi aweza kuhusishwa katika kuigiza</w:t>
      </w:r>
    </w:p>
    <w:p>
      <w:r>
        <w:t>vitendo vinavyohusu usafi wa mwili.</w:t>
      </w:r>
    </w:p>
    <w:p>
      <w:r>
        <w:t> Mwanafunzi aweza  kusoma hadithi kwa kutumia</w:t>
      </w:r>
    </w:p>
    <w:p>
      <w:r>
        <w:t>jitabu mbele ya darasa.</w:t>
      </w:r>
    </w:p>
    <w:p>
      <w:r>
        <w:t> Mwanafunzi aweza kuonyeshwa picha zinazoashiria</w:t>
      </w:r>
    </w:p>
    <w:p>
      <w:r>
        <w:t>vitendo vya usafi wa mwili.</w:t>
      </w:r>
    </w:p>
    <w:p>
      <w:r>
        <w:t>1) Je, ni nini maana ya</w:t>
      </w:r>
    </w:p>
    <w:p>
      <w:r>
        <w:t>usafi gani?</w:t>
      </w:r>
    </w:p>
    <w:p>
      <w:r>
        <w:t>2) Je, ni matayarisho yapi</w:t>
      </w:r>
    </w:p>
    <w:p>
      <w:r>
        <w:t>unayofanya kabla ya</w:t>
      </w:r>
    </w:p>
    <w:p>
      <w:r>
        <w:t>kuja shuleni?</w:t>
      </w:r>
    </w:p>
    <w:p>
      <w:r>
        <w:t>3) Unafikiri ni nini</w:t>
      </w:r>
    </w:p>
    <w:p>
      <w:r>
        <w:t>kitakachotokea katika</w:t>
      </w:r>
    </w:p>
    <w:p>
      <w:r>
        <w:t>hadithi hii?</w:t>
      </w:r>
    </w:p>
    <w:p>
      <w:r>
        <w:t>4) Je, ni hadithi gani</w:t>
      </w:r>
    </w:p>
    <w:p>
      <w:r>
        <w:t>umewahi kusoma?</w:t>
      </w:r>
    </w:p>
    <w:p>
      <w:r>
        <w:t>31</w:t>
      </w:r>
    </w:p>
    <w:p/>
    <w:p>
      <w:r>
        <w:t> Mwanafunzi aulize na kujibu maswali kutokana na</w:t>
      </w:r>
    </w:p>
    <w:p>
      <w:r>
        <w:t>hadithi.</w:t>
      </w:r>
    </w:p>
    <w:p>
      <w:r>
        <w:t>Sarufi:</w:t>
      </w:r>
    </w:p>
    <w:p>
      <w:r>
        <w:t>Matumizi ya</w:t>
      </w:r>
    </w:p>
    <w:p>
      <w:r>
        <w:t>huyu na hawa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matumizi ya huyu na</w:t>
      </w:r>
    </w:p>
    <w:p>
      <w:r>
        <w:t>hawa katika mawasiliano</w:t>
      </w:r>
    </w:p>
    <w:p>
      <w:r>
        <w:t>b) kusoma sentensi zinazojumuisha</w:t>
      </w:r>
    </w:p>
    <w:p>
      <w:r>
        <w:t>huyu na hawa ili kuimarisha</w:t>
      </w:r>
    </w:p>
    <w:p>
      <w:r>
        <w:t>mawasiliano</w:t>
      </w:r>
    </w:p>
    <w:p>
      <w:r>
        <w:t>c) kutumia huyu na hawa katika</w:t>
      </w:r>
    </w:p>
    <w:p>
      <w:r>
        <w:t>sentensi katika kuimarisha</w:t>
      </w:r>
    </w:p>
    <w:p>
      <w:r>
        <w:t>mawasiliano</w:t>
      </w:r>
    </w:p>
    <w:p>
      <w:r>
        <w:t>d) kuandika sentensi kwa kutumia</w:t>
      </w:r>
    </w:p>
    <w:p>
      <w:r>
        <w:t>huyu na hawa katika kuimarisha</w:t>
      </w:r>
    </w:p>
    <w:p>
      <w:r>
        <w:t>stadi ya kuandika</w:t>
      </w:r>
    </w:p>
    <w:p>
      <w:r>
        <w:t>e) kuthamini utunzi wa sentensi</w:t>
      </w:r>
    </w:p>
    <w:p>
      <w:r>
        <w:t>sanifu katika mawasiliano.</w:t>
      </w:r>
    </w:p>
    <w:p>
      <w:r>
        <w:t> Mwanafunzi atunge sentensi zenye matumizi ya huyu</w:t>
      </w:r>
    </w:p>
    <w:p>
      <w:r>
        <w:t>na hawa k.m. Huyu anakata kucha - Hawa wanakata</w:t>
      </w:r>
    </w:p>
    <w:p>
      <w:r>
        <w:t>kucha; Huyu anachana nywele  - Hawa wanachana</w:t>
      </w:r>
    </w:p>
    <w:p>
      <w:r>
        <w:t>nywele.</w:t>
      </w:r>
    </w:p>
    <w:p>
      <w:r>
        <w:t> Mwanafunzi aandike sentensi zinazojumuisha</w:t>
      </w:r>
    </w:p>
    <w:p>
      <w:r>
        <w:t>matumizi ya huyu na hawa.</w:t>
      </w:r>
    </w:p>
    <w:p>
      <w:r>
        <w:t> Mwanafunzi asome sentensi  zinazojumuisha</w:t>
      </w:r>
    </w:p>
    <w:p>
      <w:r>
        <w:t>matumizi ya huyu na hawa.</w:t>
      </w:r>
    </w:p>
    <w:p>
      <w:r>
        <w:t> Mwanafunzi aweza kujaza mapengo kwa kutumia</w:t>
      </w:r>
    </w:p>
    <w:p>
      <w:r>
        <w:t>huyu na hawa.</w:t>
      </w:r>
    </w:p>
    <w:p>
      <w:r>
        <w:t> Mwanafunzi aweza kujaza mapengo kwenye</w:t>
      </w:r>
    </w:p>
    <w:p>
      <w:r>
        <w:t>tarakilishi kupitia  mchezo wa kuburura na kutia</w:t>
      </w:r>
    </w:p>
    <w:p>
      <w:r>
        <w:t>kapuni.</w:t>
      </w:r>
    </w:p>
    <w:p/>
    <w:p>
      <w:r>
        <w:t>1) Je, unajua ni kwa nini</w:t>
      </w:r>
    </w:p>
    <w:p>
      <w:r>
        <w:t>tunatumia huyu na</w:t>
      </w:r>
    </w:p>
    <w:p>
      <w:r>
        <w:t>hawa?</w:t>
      </w:r>
    </w:p>
    <w:p>
      <w:r>
        <w:t>2) Je, utatumia neno lipi</w:t>
      </w:r>
    </w:p>
    <w:p>
      <w:r>
        <w:t>kuonyesha kwamba</w:t>
      </w:r>
    </w:p>
    <w:p>
      <w:r>
        <w:t>mtu ni mmoja?</w:t>
      </w:r>
    </w:p>
    <w:p>
      <w:r>
        <w:t>3) Watu wakiwa wengi</w:t>
      </w:r>
    </w:p>
    <w:p>
      <w:r>
        <w:t>unaonyesha vipi?</w:t>
      </w:r>
    </w:p>
    <w:p/>
    <w:p>
      <w:r>
        <w:t>Umilisi wa kimsingi unaokuzwa:</w:t>
      </w:r>
    </w:p>
    <w:p>
      <w:r>
        <w:t>Mawasiliano na ushirikiano –  mwanafunzi anashiriki katika makundi kuimba na kukariri mashairi, kusimulia na kujadiliana</w:t>
      </w:r>
    </w:p>
    <w:p>
      <w:r>
        <w:t>Hamu ya ujifunzaji: mwanafunzi atajenga msingi wa kusoma na kuchunguza zaidi kuhusu usafi</w:t>
      </w:r>
    </w:p>
    <w:p>
      <w:r>
        <w:t>Ujuzi wa kidijitali : vifaa vya teknolojia vinatumiwa katika kusimulia, kuimba na kukariri mashairi</w:t>
      </w:r>
    </w:p>
    <w:p>
      <w:r>
        <w:t>Ubunifu: mwanafunzi anajenga ubunifu wake anaposimulia na kutunga sentensi akitumia maneno ya vitendo.</w:t>
      </w:r>
    </w:p>
    <w:p>
      <w:r>
        <w:t>Uhusiano na masuala mtambuko:</w:t>
      </w:r>
    </w:p>
    <w:p>
      <w:r>
        <w:t>Elimu ya afya -  usafi wa kibinafsi</w:t>
      </w:r>
    </w:p>
    <w:p>
      <w:r>
        <w:t>Wanapozingatia usafi wa mwili wao.</w:t>
      </w:r>
    </w:p>
    <w:p>
      <w:r>
        <w:t>Uhusiano na Maadili:</w:t>
      </w:r>
    </w:p>
    <w:p>
      <w:r>
        <w:t>Uwajibikaji.</w:t>
      </w:r>
    </w:p>
    <w:p>
      <w:r>
        <w:t>Uhusiano na Masomo mengine:  English Activities, Environmental Activities,</w:t>
      </w:r>
    </w:p>
    <w:p>
      <w:r>
        <w:t>Health and Nutrition na Religious Activities</w:t>
      </w:r>
    </w:p>
    <w:p/>
    <w:p>
      <w:r>
        <w:t>Mapendekezo ya shughuli za huduma za kijamii zinazochangia</w:t>
      </w:r>
    </w:p>
    <w:p>
      <w:r>
        <w:t>ujifunzaji: kusisitiza kuhusu utunzaji wa mwili miongoni mwa wenzake</w:t>
      </w:r>
    </w:p>
    <w:p>
      <w:r>
        <w:t>kulinda usiri wa mwili wake.</w:t>
      </w:r>
    </w:p>
    <w:p>
      <w:r>
        <w:t>32</w:t>
      </w:r>
    </w:p>
    <w:p/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</w:t>
      </w:r>
    </w:p>
    <w:p>
      <w:r>
        <w:t>nyimbo na mashairi kuhusu usafi wa mwili.</w:t>
      </w:r>
    </w:p>
    <w:p/>
    <w:p>
      <w:r>
        <w:t>Mapendekezo ya Tathmini:</w:t>
      </w:r>
    </w:p>
    <w:p>
      <w:r>
        <w:t> kuuliza maswali kuhusu jinsi ya kuzingatia usafi wa mwili</w:t>
      </w:r>
    </w:p>
    <w:p>
      <w:r>
        <w:t> kuchunguza anavyotamka sauti zilizofunzwa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kuchunguza jinsi anavyotumia huyu na hawa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</w:t>
      </w:r>
    </w:p>
    <w:p>
      <w:r>
        <w:t>ufasaha</w:t>
      </w:r>
    </w:p>
    <w:p>
      <w:r>
        <w:t> anaelezea jinsi ya kuzingatia</w:t>
      </w:r>
    </w:p>
    <w:p>
      <w:r>
        <w:t>usafi wa mwili kwa ufasaha</w:t>
      </w:r>
    </w:p>
    <w:p>
      <w:r>
        <w:t> anatumia msamiati wa usafi wa</w:t>
      </w:r>
    </w:p>
    <w:p>
      <w:r>
        <w:t>mwili kwa ubunifu katika</w:t>
      </w:r>
    </w:p>
    <w:p>
      <w:r>
        <w:t>sentensi</w:t>
      </w:r>
    </w:p>
    <w:p>
      <w:r>
        <w:t> anasoma kwa ufasaha</w:t>
      </w:r>
    </w:p>
    <w:p>
      <w:r>
        <w:t> anajibu maswali ya ufahamu</w:t>
      </w:r>
    </w:p>
    <w:p>
      <w:r>
        <w:t>katika hadithi na masimulizi</w:t>
      </w:r>
    </w:p>
    <w:p>
      <w:r>
        <w:t>kwa ubunifu na usahihi</w:t>
      </w:r>
    </w:p>
    <w:p>
      <w:r>
        <w:t> anatumia huyu na hawa</w:t>
      </w:r>
    </w:p>
    <w:p>
      <w:r>
        <w:t>kutunga sentensi kwa ubunifu</w:t>
      </w:r>
    </w:p>
    <w:p>
      <w:r>
        <w:t> anaandika kwa hati nadhifu.</w:t>
      </w:r>
    </w:p>
    <w:p/>
    <w:p>
      <w:r>
        <w:t>Mwanafunzi,</w:t>
      </w:r>
    </w:p>
    <w:p>
      <w:r>
        <w:t> anatamka sauti lengwa</w:t>
      </w:r>
    </w:p>
    <w:p>
      <w:r>
        <w:t>vyema</w:t>
      </w:r>
    </w:p>
    <w:p>
      <w:r>
        <w:t> anaelezea jinsi ya kuzingatia</w:t>
      </w:r>
    </w:p>
    <w:p>
      <w:r>
        <w:t>usafi wa mwili</w:t>
      </w:r>
    </w:p>
    <w:p>
      <w:r>
        <w:t> anatumia msamiati</w:t>
      </w:r>
    </w:p>
    <w:p>
      <w:r>
        <w:t>unaotumika katika usafi wa</w:t>
      </w:r>
    </w:p>
    <w:p>
      <w:r>
        <w:t>mwili ifaavyo katika</w:t>
      </w:r>
    </w:p>
    <w:p>
      <w:r>
        <w:t>sentensi.</w:t>
      </w:r>
    </w:p>
    <w:p>
      <w:r>
        <w:t> anasoma ifaavyo</w:t>
      </w:r>
    </w:p>
    <w:p>
      <w:r>
        <w:t> anajibu maswali ya ufahamu</w:t>
      </w:r>
    </w:p>
    <w:p>
      <w:r>
        <w:t>katika hadithi na masimulizi</w:t>
      </w:r>
    </w:p>
    <w:p>
      <w:r>
        <w:t>kwa usahihi</w:t>
      </w:r>
    </w:p>
    <w:p>
      <w:r>
        <w:t> anatumia huyu na hawa</w:t>
      </w:r>
    </w:p>
    <w:p>
      <w:r>
        <w:t>kutunga sentensi ifaavyo</w:t>
      </w:r>
    </w:p>
    <w:p>
      <w:r>
        <w:t> anaandika kwa hati bora.</w:t>
      </w:r>
    </w:p>
    <w:p>
      <w:r>
        <w:t>Mwanafunzi,</w:t>
      </w:r>
    </w:p>
    <w:p>
      <w:r>
        <w:t> ana changamoto za kutamka baadhi</w:t>
      </w:r>
    </w:p>
    <w:p>
      <w:r>
        <w:t>ya sauti lengwa vyema</w:t>
      </w:r>
    </w:p>
    <w:p>
      <w:r>
        <w:t> anaelezea jinsi ya kuzingatia usafi wa</w:t>
      </w:r>
    </w:p>
    <w:p>
      <w:r>
        <w:t>mwili</w:t>
      </w:r>
    </w:p>
    <w:p>
      <w:r>
        <w:t> ana changamoto za kutumia baadhi ya</w:t>
      </w:r>
    </w:p>
    <w:p>
      <w:r>
        <w:t>misamiati ya usafi wa mwili ifaavyo</w:t>
      </w:r>
    </w:p>
    <w:p>
      <w:r>
        <w:t>katika sentensi</w:t>
      </w:r>
    </w:p>
    <w:p>
      <w:r>
        <w:t> anasoma baadhi ya kazi anazopewa</w:t>
      </w:r>
    </w:p>
    <w:p>
      <w:r>
        <w:t> anajibu baadhi ya maswali ya</w:t>
      </w:r>
    </w:p>
    <w:p>
      <w:r>
        <w:t>ufahamu katika hadithi na masimulizi</w:t>
      </w:r>
    </w:p>
    <w:p>
      <w:r>
        <w:t>kwa usahihi</w:t>
      </w:r>
    </w:p>
    <w:p>
      <w:r>
        <w:t> ana changamoto za kutumia umoja na</w:t>
      </w:r>
    </w:p>
    <w:p>
      <w:r>
        <w:t>wingi wa majina lengwa katika</w:t>
      </w:r>
    </w:p>
    <w:p>
      <w:r>
        <w:t>kutunga sentensi</w:t>
      </w:r>
    </w:p>
    <w:p>
      <w:r>
        <w:t> anaandika kwa hati zinazosomeka.</w:t>
      </w:r>
    </w:p>
    <w:p>
      <w:r>
        <w:t>Mwanafunzi,</w:t>
      </w:r>
    </w:p>
    <w:p>
      <w:r>
        <w:t> ana changamoto za kutamka sauti</w:t>
      </w:r>
    </w:p>
    <w:p>
      <w:r>
        <w:t>lengwa vyema</w:t>
      </w:r>
    </w:p>
    <w:p>
      <w:r>
        <w:t> ana changamoto za kuelezea jinsi</w:t>
      </w:r>
    </w:p>
    <w:p>
      <w:r>
        <w:t>ya kuzingatia usafi wa mwili</w:t>
      </w:r>
    </w:p>
    <w:p>
      <w:r>
        <w:t> ana changamoto za kutumia</w:t>
      </w:r>
    </w:p>
    <w:p>
      <w:r>
        <w:t>msamiati usafi wa mwili ifaavyo</w:t>
      </w:r>
    </w:p>
    <w:p>
      <w:r>
        <w:t>katika sentensi</w:t>
      </w:r>
    </w:p>
    <w:p>
      <w:r>
        <w:t> ana changamoto katika kusoma</w:t>
      </w:r>
    </w:p>
    <w:p>
      <w:r>
        <w:t> Ana changamoto katika kujibu</w:t>
      </w:r>
    </w:p>
    <w:p>
      <w:r>
        <w:t>maswali ya ufahamu katika hadithi</w:t>
      </w:r>
    </w:p>
    <w:p>
      <w:r>
        <w:t>na masimulizi kwa usahihi</w:t>
      </w:r>
    </w:p>
    <w:p>
      <w:r>
        <w:t> ana changamoto katika kutumia</w:t>
      </w:r>
    </w:p>
    <w:p>
      <w:r>
        <w:t>umoja na wingi wa majina lengwa</w:t>
      </w:r>
    </w:p>
    <w:p>
      <w:r>
        <w:t>katika kutunga sentensi</w:t>
      </w:r>
    </w:p>
    <w:p>
      <w:r>
        <w:t> ana changamoto katika  kuandika.</w:t>
      </w:r>
    </w:p>
    <w:p/>
    <w:p>
      <w:r>
        <w:t>33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DADISI</w:t>
      </w:r>
    </w:p>
    <w:p>
      <w:r>
        <w:t>Vyakula</w:t>
      </w:r>
    </w:p>
    <w:p>
      <w:r>
        <w:t>vya kiasilia</w:t>
      </w:r>
    </w:p>
    <w:p/>
    <w:p>
      <w:r>
        <w:t>Sauti  na</w:t>
      </w:r>
    </w:p>
    <w:p>
      <w:r>
        <w:t>majina ya</w:t>
      </w:r>
    </w:p>
    <w:p>
      <w:r>
        <w:t>herufi za</w:t>
      </w:r>
    </w:p>
    <w:p>
      <w:r>
        <w:t>Kiswahili</w:t>
      </w:r>
    </w:p>
    <w:p>
      <w:r>
        <w:t>(Vipindi 8)</w:t>
      </w:r>
    </w:p>
    <w:p>
      <w:r>
        <w:t>Kufikia mwisho wa mada, mwanafunzi</w:t>
      </w:r>
    </w:p>
    <w:p>
      <w:r>
        <w:t>aweze:</w:t>
      </w:r>
    </w:p>
    <w:p>
      <w:r>
        <w:t>a) kutamka sauti nne za herufi moja</w:t>
      </w:r>
    </w:p>
    <w:p>
      <w:r>
        <w:t>katika kuimarisha stadi ya</w:t>
      </w:r>
    </w:p>
    <w:p>
      <w:r>
        <w:t>kuzungumza</w:t>
      </w:r>
    </w:p>
    <w:p>
      <w:r>
        <w:t>b) kutambua sauti za herufi moja</w:t>
      </w:r>
    </w:p>
    <w:p>
      <w:r>
        <w:t>zilizofunzwa katika maneno</w:t>
      </w:r>
    </w:p>
    <w:p>
      <w:r>
        <w:t>katika kuimarisha stadi ya</w:t>
      </w:r>
    </w:p>
    <w:p>
      <w:r>
        <w:t>kuzungumza</w:t>
      </w:r>
    </w:p>
    <w:p>
      <w:r>
        <w:t>c) kutambua majina ya herufi</w:t>
      </w:r>
    </w:p>
    <w:p>
      <w:r>
        <w:t>zinazowakilisha sauti lengwa</w:t>
      </w:r>
    </w:p>
    <w:p>
      <w:r>
        <w:t>katika kuimarisha stadi ya</w:t>
      </w:r>
    </w:p>
    <w:p>
      <w:r>
        <w:t>kusoma</w:t>
      </w:r>
    </w:p>
    <w:p>
      <w:r>
        <w:t>d) kusoma herufi za sauti moja</w:t>
      </w:r>
    </w:p>
    <w:p>
      <w:r>
        <w:t>katika kuimarisha stadi ya</w:t>
      </w:r>
    </w:p>
    <w:p>
      <w:r>
        <w:t>kusoma</w:t>
      </w:r>
    </w:p>
    <w:p>
      <w:r>
        <w:t>e) kusoma maneno kwa kutumia</w:t>
      </w:r>
    </w:p>
    <w:p>
      <w:r>
        <w:t>silabi zinazotokana na sauti</w:t>
      </w:r>
    </w:p>
    <w:p>
      <w:r>
        <w:t>lengwa katika kuimarisha stadi ya</w:t>
      </w:r>
    </w:p>
    <w:p>
      <w:r>
        <w:t>kusoma</w:t>
      </w:r>
    </w:p>
    <w:p>
      <w:r>
        <w:t>f) kusoma vifungu vilivyo na</w:t>
      </w:r>
    </w:p>
    <w:p>
      <w:r>
        <w:t>maneno yaliyo na sauti lengwa</w:t>
      </w:r>
    </w:p>
    <w:p>
      <w:r>
        <w:t>katika kuimarisha stadi ya</w:t>
      </w:r>
    </w:p>
    <w:p>
      <w:r>
        <w:t>kusoma</w:t>
      </w:r>
    </w:p>
    <w:p>
      <w:r>
        <w:t>g) kuandika maumbo ya herufi</w:t>
      </w:r>
    </w:p>
    <w:p>
      <w:r>
        <w:t>yanayowakilisha sauti lengwa</w:t>
      </w:r>
    </w:p>
    <w:p>
      <w:r>
        <w:t> Mwanafunzi atambue sauti lengwa /s/, /b/, /y/ na /z/</w:t>
      </w:r>
    </w:p>
    <w:p>
      <w:r>
        <w:t>katika maneno.</w:t>
      </w:r>
    </w:p>
    <w:p>
      <w:r>
        <w:t> Mwanafunzi asikilize mwalimu akitamka sauti</w:t>
      </w:r>
    </w:p>
    <w:p>
      <w:r>
        <w:t>lengwa, kisha atamke pamoja na mwalimu na</w:t>
      </w:r>
    </w:p>
    <w:p>
      <w:r>
        <w:t>mwishowe atamke akiwa peke yake, wawili na kama</w:t>
      </w:r>
    </w:p>
    <w:p>
      <w:r>
        <w:t>darasa.</w:t>
      </w:r>
    </w:p>
    <w:p>
      <w:r>
        <w:t> Mwanafunzi atumie teknolojia (papaya) kutamkia</w:t>
      </w:r>
    </w:p>
    <w:p>
      <w:r>
        <w:t>sauti.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Wanafunzi waweza kushirikishwa kusikiliza mgeni</w:t>
      </w:r>
    </w:p>
    <w:p>
      <w:r>
        <w:t>mwalikwa mwenye umahiri wa kutamka sauti lengwa.</w:t>
      </w:r>
    </w:p>
    <w:p>
      <w:r>
        <w:t> Mwanafunzi aweza  kufinyanga maumbo ya herufi</w:t>
      </w:r>
    </w:p>
    <w:p>
      <w:r>
        <w:t>inayowakilisha sauti iliyofunzwa.</w:t>
      </w:r>
    </w:p>
    <w:p>
      <w:r>
        <w:t> Mwanafunzi aandike maumbo ya herufi za  sauti</w:t>
      </w:r>
    </w:p>
    <w:p>
      <w:r>
        <w:t>alizosoma hewani na vitabuni.</w:t>
      </w:r>
    </w:p>
    <w:p>
      <w:r>
        <w:t> Mwanafunzi asome maneno kwa kutumia silabi au</w:t>
      </w:r>
    </w:p>
    <w:p>
      <w:r>
        <w:t>kwa kugawa maneno marefu katika sehemu ndogo</w:t>
      </w:r>
    </w:p>
    <w:p>
      <w:r>
        <w:t>ndogo ili kuyasoma kwa urahisi.</w:t>
      </w:r>
    </w:p>
    <w:p>
      <w:r>
        <w:t> Wanafunzi wasome hadithi zilizo na maneno</w:t>
      </w:r>
    </w:p>
    <w:p>
      <w:r>
        <w:t>yanayobeba sauti lengwa kama darasa au wawili</w:t>
      </w:r>
    </w:p>
    <w:p>
      <w:r>
        <w:t>wawili.</w:t>
      </w:r>
    </w:p>
    <w:p>
      <w:r>
        <w:t>1) Ni sauti zipi</w:t>
      </w:r>
    </w:p>
    <w:p>
      <w:r>
        <w:t>unazoweza</w:t>
      </w:r>
    </w:p>
    <w:p>
      <w:r>
        <w:t>kutamka?</w:t>
      </w:r>
    </w:p>
    <w:p>
      <w:r>
        <w:t>2) Unajua kusoma</w:t>
      </w:r>
    </w:p>
    <w:p>
      <w:r>
        <w:t>herufi  na maneno</w:t>
      </w:r>
    </w:p>
    <w:p>
      <w:r>
        <w:t>yapi?</w:t>
      </w:r>
    </w:p>
    <w:p>
      <w:r>
        <w:t>3) Unajua kuandika</w:t>
      </w:r>
    </w:p>
    <w:p>
      <w:r>
        <w:t>herufi na maneno</w:t>
      </w:r>
    </w:p>
    <w:p>
      <w:r>
        <w:t>yapi?</w:t>
      </w:r>
    </w:p>
    <w:p/>
    <w:p>
      <w:r>
        <w:t>34</w:t>
      </w:r>
    </w:p>
    <w:p/>
    <w:p>
      <w:r>
        <w:t>katika kuimarisha stadi ya</w:t>
      </w:r>
    </w:p>
    <w:p>
      <w:r>
        <w:t>kusoma</w:t>
      </w:r>
    </w:p>
    <w:p>
      <w:r>
        <w:t>h) kuchangamkia kutumia maneno</w:t>
      </w:r>
    </w:p>
    <w:p>
      <w:r>
        <w:t>yanayojumuisha sauti lengwa</w:t>
      </w:r>
    </w:p>
    <w:p>
      <w:r>
        <w:t>katika mawasiliano ya kila siku.</w:t>
      </w:r>
    </w:p>
    <w:p>
      <w:r>
        <w:t> Mwanafunzi anaweza kushirikishwa kusikiliza na</w:t>
      </w:r>
    </w:p>
    <w:p>
      <w:r>
        <w:t>kusoma hadithi kupitia vifaa vya kiteknolojia kama</w:t>
      </w:r>
    </w:p>
    <w:p>
      <w:r>
        <w:t>vile tarakilishi, projekta n.k.</w:t>
      </w:r>
    </w:p>
    <w:p>
      <w:r>
        <w:t> Mwanafunzi ashirikishwe katika kuandika imla ya</w:t>
      </w:r>
    </w:p>
    <w:p>
      <w:r>
        <w:t>maneno yaliyo na herufi za sauti alizofunzwa na</w:t>
      </w:r>
    </w:p>
    <w:p>
      <w:r>
        <w:t>kuyaandika.</w:t>
      </w:r>
    </w:p>
    <w:p>
      <w:r>
        <w:t>Msamiati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vyakula vya kiasili ili</w:t>
      </w:r>
    </w:p>
    <w:p>
      <w:r>
        <w:t>kuimarisha lishe bora</w:t>
      </w:r>
    </w:p>
    <w:p>
      <w:r>
        <w:t>b) kusoma majina ya vyakula</w:t>
      </w:r>
    </w:p>
    <w:p>
      <w:r>
        <w:t>mbalimbali ili kuimarisha stadi ya</w:t>
      </w:r>
    </w:p>
    <w:p>
      <w:r>
        <w:t>kusoma</w:t>
      </w:r>
    </w:p>
    <w:p>
      <w:r>
        <w:t>c) kuandika majina ya vyakula katika</w:t>
      </w:r>
    </w:p>
    <w:p>
      <w:r>
        <w:t>kuimarisha stadi ya kuandika</w:t>
      </w:r>
    </w:p>
    <w:p>
      <w:r>
        <w:t>d) kutumia majina ya vyakula katika</w:t>
      </w:r>
    </w:p>
    <w:p>
      <w:r>
        <w:t>sentensi sahihi</w:t>
      </w:r>
    </w:p>
    <w:p>
      <w:r>
        <w:t>e) kuthamini vyakula vya kiasili</w:t>
      </w:r>
    </w:p>
    <w:p>
      <w:r>
        <w:t>katika maisha ya kila siku.</w:t>
      </w:r>
    </w:p>
    <w:p>
      <w:r>
        <w:t> Mwanafunzi atambue vyakula mbalimbali vya kiasili</w:t>
      </w:r>
    </w:p>
    <w:p>
      <w:r>
        <w:t>kwa kutumia vyakula halisi, picha na michoro kama</w:t>
      </w:r>
    </w:p>
    <w:p>
      <w:r>
        <w:t>vile mihogo, viazi, mahindi , maharagwe, mboga na</w:t>
      </w:r>
    </w:p>
    <w:p>
      <w:r>
        <w:t>matunda.</w:t>
      </w:r>
    </w:p>
    <w:p>
      <w:r>
        <w:t> Mwanafunzi atumie msamiati aliyofunzwa kutunga</w:t>
      </w:r>
    </w:p>
    <w:p>
      <w:r>
        <w:t>sentensi.</w:t>
      </w:r>
    </w:p>
    <w:p>
      <w:r>
        <w:t> Mwanafunzi aandike maneno aliofunzwa.</w:t>
      </w:r>
    </w:p>
    <w:p>
      <w:r>
        <w:t> Mwanafunzi aweza kupewa kadi za majina ya vyakula</w:t>
      </w:r>
    </w:p>
    <w:p>
      <w:r>
        <w:t>vya kiasili asome kwa sauti.</w:t>
      </w:r>
    </w:p>
    <w:p>
      <w:r>
        <w:t> Wanafunzi waweza   kuambatanisha majina ya vyakula</w:t>
      </w:r>
    </w:p>
    <w:p>
      <w:r>
        <w:t>halisi au michoro na majina yavyo.</w:t>
      </w:r>
    </w:p>
    <w:p>
      <w:r>
        <w:t> Wanafunzi waweza kuimba nyimbo na kukariri</w:t>
      </w:r>
    </w:p>
    <w:p>
      <w:r>
        <w:t>mashairi kuhusu vyakula vya kiasili.</w:t>
      </w:r>
    </w:p>
    <w:p>
      <w:r>
        <w:t> Wanafunzi waweza kuandika majina ya vyakula</w:t>
      </w:r>
    </w:p>
    <w:p>
      <w:r>
        <w:t>wanavyovijua katika vikundi.</w:t>
      </w:r>
    </w:p>
    <w:p>
      <w:r>
        <w:t> Wanafunzi waweza kutazama picha za vyakula</w:t>
      </w:r>
    </w:p>
    <w:p>
      <w:r>
        <w:t>mbalimbali kupitia kwa vifaa vya kiteknolojia.</w:t>
      </w:r>
    </w:p>
    <w:p>
      <w:r>
        <w:t>1) Unapenda waweza</w:t>
      </w:r>
    </w:p>
    <w:p>
      <w:r>
        <w:t>kutaja chakula</w:t>
      </w:r>
    </w:p>
    <w:p>
      <w:r>
        <w:t>kipi?</w:t>
      </w:r>
    </w:p>
    <w:p>
      <w:r>
        <w:t>2) Vyakula vipi</w:t>
      </w:r>
    </w:p>
    <w:p>
      <w:r>
        <w:t>hukuzwa</w:t>
      </w:r>
    </w:p>
    <w:p>
      <w:r>
        <w:t>shambani?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kusikiliza masimulizi kuhusu</w:t>
      </w:r>
    </w:p>
    <w:p>
      <w:r>
        <w:t>vyakula vya kiasili katika</w:t>
      </w:r>
    </w:p>
    <w:p>
      <w:r>
        <w:t>kuimarisha stadi ya kusikiliza</w:t>
      </w:r>
    </w:p>
    <w:p>
      <w:r>
        <w:t>b) kusimulia visa vinavyohusu</w:t>
      </w:r>
    </w:p>
    <w:p>
      <w:r>
        <w:t> Mwanafunzi asimulie hadithi kuhusu vyakula vya</w:t>
      </w:r>
    </w:p>
    <w:p>
      <w:r>
        <w:t>kiasili.</w:t>
      </w:r>
    </w:p>
    <w:p>
      <w:r>
        <w:t> Wanafunzi wajadiliane kuhusu umuhimu wa vyakula</w:t>
      </w:r>
    </w:p>
    <w:p>
      <w:r>
        <w:t>vya kiasili.</w:t>
      </w:r>
    </w:p>
    <w:p>
      <w:r>
        <w:t> Wanafunzi wasimuliane visa kuhusu vyakula vya</w:t>
      </w:r>
    </w:p>
    <w:p>
      <w:r>
        <w:t>kiasili.</w:t>
      </w:r>
    </w:p>
    <w:p>
      <w:r>
        <w:t>1) Kwa nini tunakula</w:t>
      </w:r>
    </w:p>
    <w:p>
      <w:r>
        <w:t>chakula?</w:t>
      </w:r>
    </w:p>
    <w:p>
      <w:r>
        <w:t>2) Je, umuhimu wa</w:t>
      </w:r>
    </w:p>
    <w:p>
      <w:r>
        <w:t>vyakula vya kiasili</w:t>
      </w:r>
    </w:p>
    <w:p>
      <w:r>
        <w:t>ni upi?</w:t>
      </w:r>
    </w:p>
    <w:p/>
    <w:p>
      <w:r>
        <w:t>35</w:t>
      </w:r>
    </w:p>
    <w:p/>
    <w:p>
      <w:r>
        <w:t>vyakula vya kiasili katika</w:t>
      </w:r>
    </w:p>
    <w:p>
      <w:r>
        <w:t>kuimarisha stadi ya kuzungumza</w:t>
      </w:r>
    </w:p>
    <w:p>
      <w:r>
        <w:t>c) kufahamu masimulizi aliyosikiliza</w:t>
      </w:r>
    </w:p>
    <w:p>
      <w:r>
        <w:t>katika kuimarisha stadi ya</w:t>
      </w:r>
    </w:p>
    <w:p>
      <w:r>
        <w:t>kusikiliza</w:t>
      </w:r>
    </w:p>
    <w:p>
      <w:r>
        <w:t>d) kufurahia vyakula vya kiasili katika</w:t>
      </w:r>
    </w:p>
    <w:p>
      <w:r>
        <w:t>maisha ya kila siku.</w:t>
      </w:r>
    </w:p>
    <w:p/>
    <w:p>
      <w:r>
        <w:t> Mtaalamu wa lishe bora  aweza kualikwa</w:t>
      </w:r>
    </w:p>
    <w:p>
      <w:r>
        <w:t>kuzungumzia juu ya vyakula vya kiasili.</w:t>
      </w:r>
    </w:p>
    <w:p>
      <w:r>
        <w:t> Mwanafunzi aulize na kujibu maswali kutokana na</w:t>
      </w:r>
    </w:p>
    <w:p>
      <w:r>
        <w:t>maelezo aliyosikia kuhusu vyakula vya kiasili.</w:t>
      </w:r>
    </w:p>
    <w:p>
      <w:r>
        <w:t> Mwanafunzi aweza kuhusishwa katika kuimba nyimbo</w:t>
      </w:r>
    </w:p>
    <w:p>
      <w:r>
        <w:t>na kukariri mashairi kuhusu vyakula vya kiasili.</w:t>
      </w:r>
    </w:p>
    <w:p>
      <w:r>
        <w:t> Mwanafunzi aweza kusikiliza nyimbo na mashairi</w:t>
      </w:r>
    </w:p>
    <w:p>
      <w:r>
        <w:t>yaliyorekodiwa kwenye vifaa vya kiteknolojia kuhusu</w:t>
      </w:r>
    </w:p>
    <w:p>
      <w:r>
        <w:t>vyakula vya kiasili.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uliotumiwa</w:t>
      </w:r>
    </w:p>
    <w:p>
      <w:r>
        <w:t>katika hadithi aliyosoma au</w:t>
      </w:r>
    </w:p>
    <w:p>
      <w:r>
        <w:t>kusomewa ili kuimarisha</w:t>
      </w:r>
    </w:p>
    <w:p>
      <w:r>
        <w:t>mawasiliano</w:t>
      </w:r>
    </w:p>
    <w:p>
      <w:r>
        <w:t>b) kusikiliza hadithi zikisomwa na</w:t>
      </w:r>
    </w:p>
    <w:p>
      <w:r>
        <w:t>mwalimu kuhusu vyakula vya</w:t>
      </w:r>
    </w:p>
    <w:p>
      <w:r>
        <w:t>kiasili ili kuimarisha stadi ya</w:t>
      </w:r>
    </w:p>
    <w:p>
      <w:r>
        <w:t>kusoma</w:t>
      </w:r>
    </w:p>
    <w:p>
      <w:r>
        <w:t>c) kusoma hadithi kuhusu vyakula</w:t>
      </w:r>
    </w:p>
    <w:p>
      <w:r>
        <w:t>vya kiasili katika kuimarisha stadi</w:t>
      </w:r>
    </w:p>
    <w:p>
      <w:r>
        <w:t>ya kusoma</w:t>
      </w:r>
    </w:p>
    <w:p>
      <w:r>
        <w:t>d) kufahamu hadithi aliyosoma na</w:t>
      </w:r>
    </w:p>
    <w:p>
      <w:r>
        <w:t>kusomewa kuhusu vyakula vya</w:t>
      </w:r>
    </w:p>
    <w:p>
      <w:r>
        <w:t>kiasili ili kupata ujumbe</w:t>
      </w:r>
    </w:p>
    <w:p>
      <w:r>
        <w:t>unaolengwa</w:t>
      </w:r>
    </w:p>
    <w:p>
      <w:r>
        <w:t>e) kufurahia vyakula vya kiasili</w:t>
      </w:r>
    </w:p>
    <w:p>
      <w:r>
        <w:t>maishani.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matumizi ya msamiati uliotumika</w:t>
      </w:r>
    </w:p>
    <w:p>
      <w:r>
        <w:t>kwenye hadithi.</w:t>
      </w:r>
    </w:p>
    <w:p>
      <w:r>
        <w:t> Mwanafunzi asikilize mwalimu anaposoma hadithi,</w:t>
      </w:r>
    </w:p>
    <w:p>
      <w:r>
        <w:t>asome pamoja na mwalimu kisha asome peke yake,</w:t>
      </w:r>
    </w:p>
    <w:p>
      <w:r>
        <w:t>wawili wawili au katika vikundi.</w:t>
      </w:r>
    </w:p>
    <w:p>
      <w:r>
        <w:t> Mwanafunzi asikilize hadithi ya mwalimu au hadithi</w:t>
      </w:r>
    </w:p>
    <w:p>
      <w:r>
        <w:t>iliyorekodiwa kuhusu vyakula vya kiasili.</w:t>
      </w:r>
    </w:p>
    <w:p>
      <w:r>
        <w:t> Mwanafunzi aweza  kusoma na na kusomewa hadithi</w:t>
      </w:r>
    </w:p>
    <w:p>
      <w:r>
        <w:t>kupitia vifaa vya kiteknolojia kama vile  tarakilishi,</w:t>
      </w:r>
    </w:p>
    <w:p>
      <w:r>
        <w:t>projekta n.k.</w:t>
      </w:r>
    </w:p>
    <w:p>
      <w:r>
        <w:t> Mwanafunzi aweza  kusoma hadithi kwa kutumia jitabu</w:t>
      </w:r>
    </w:p>
    <w:p>
      <w:r>
        <w:t>mbele ya darasa.</w:t>
      </w:r>
    </w:p>
    <w:p>
      <w:r>
        <w:t> Mwanafunzi athibitishe utabiri wake baada ya kusoma</w:t>
      </w:r>
    </w:p>
    <w:p>
      <w:r>
        <w:t>na kusomewa hadithi.</w:t>
      </w:r>
    </w:p>
    <w:p>
      <w:r>
        <w:t> Mwanafunzi atoe muhtasari wa hadithi.</w:t>
      </w:r>
    </w:p>
    <w:p>
      <w:r>
        <w:t> Wanafunzi aulize na kujibu maswali kutokana na</w:t>
      </w:r>
    </w:p>
    <w:p>
      <w:r>
        <w:t>1) Je, unaona nini</w:t>
      </w:r>
    </w:p>
    <w:p>
      <w:r>
        <w:t>katika picha?</w:t>
      </w:r>
    </w:p>
    <w:p>
      <w:r>
        <w:t>2) Unadhani ni nini</w:t>
      </w:r>
    </w:p>
    <w:p>
      <w:r>
        <w:t>kitakachotokea</w:t>
      </w:r>
    </w:p>
    <w:p>
      <w:r>
        <w:t>katika hadithi?</w:t>
      </w:r>
    </w:p>
    <w:p>
      <w:r>
        <w:t>3) Unakumbuka</w:t>
      </w:r>
    </w:p>
    <w:p>
      <w:r>
        <w:t>hadithi gani</w:t>
      </w:r>
    </w:p>
    <w:p>
      <w:r>
        <w:t>uliyoisoma?</w:t>
      </w:r>
    </w:p>
    <w:p>
      <w:r>
        <w:t>36</w:t>
      </w:r>
    </w:p>
    <w:p/>
    <w:p>
      <w:r>
        <w:t>hadithi.</w:t>
      </w:r>
    </w:p>
    <w:p/>
    <w:p>
      <w:r>
        <w:t>Sarufi:</w:t>
      </w:r>
    </w:p>
    <w:p>
      <w:r>
        <w:t>Matumizi na –</w:t>
      </w:r>
    </w:p>
    <w:p>
      <w:r>
        <w:t>angu na –etu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matumizi ya –angu na –</w:t>
      </w:r>
    </w:p>
    <w:p>
      <w:r>
        <w:t>etu katika mawasiliano</w:t>
      </w:r>
    </w:p>
    <w:p>
      <w:r>
        <w:t>b) kutumia –angu na – etu katika</w:t>
      </w:r>
    </w:p>
    <w:p>
      <w:r>
        <w:t>sentensi ili kuimarisha mawasiliano</w:t>
      </w:r>
    </w:p>
    <w:p>
      <w:r>
        <w:t>c) kufurahia kutumia  –angu na –etu</w:t>
      </w:r>
    </w:p>
    <w:p>
      <w:r>
        <w:t>katika mawasiliano.</w:t>
      </w:r>
    </w:p>
    <w:p>
      <w:r>
        <w:t> Mwanafunzi atunge sentensi zenye matumizi ya -angu</w:t>
      </w:r>
    </w:p>
    <w:p>
      <w:r>
        <w:t>na –etu.</w:t>
      </w:r>
    </w:p>
    <w:p>
      <w:r>
        <w:t> Mwanafunzi aandike sentensi zenye kuhusisha -angu</w:t>
      </w:r>
    </w:p>
    <w:p>
      <w:r>
        <w:t>na –etu.</w:t>
      </w:r>
    </w:p>
    <w:p>
      <w:r>
        <w:t> Mwanafunzi asome sentensi zenye kutumia maneno -</w:t>
      </w:r>
    </w:p>
    <w:p>
      <w:r>
        <w:t>angu na –etu.</w:t>
      </w:r>
    </w:p>
    <w:p>
      <w:r>
        <w:t> Mwanafunzi aweza kujaza mapengo kwa kutumia -</w:t>
      </w:r>
    </w:p>
    <w:p>
      <w:r>
        <w:t>angu na –etu.</w:t>
      </w:r>
    </w:p>
    <w:p>
      <w:r>
        <w:t> Mwanafunzi aweza kupewa zoezi la kujaza mapengo</w:t>
      </w:r>
    </w:p>
    <w:p>
      <w:r>
        <w:t>kwa tarakilishi (mchezo wa kuvuta na kutia kapuni).</w:t>
      </w:r>
    </w:p>
    <w:p>
      <w:r>
        <w:t>1) Je, ni maneno gani</w:t>
      </w:r>
    </w:p>
    <w:p>
      <w:r>
        <w:t>tunayotumia</w:t>
      </w:r>
    </w:p>
    <w:p>
      <w:r>
        <w:t>kuonyesha kuwa</w:t>
      </w:r>
    </w:p>
    <w:p>
      <w:r>
        <w:t>kitu ni chako au ni</w:t>
      </w:r>
    </w:p>
    <w:p>
      <w:r>
        <w:t>chenu?</w:t>
      </w:r>
    </w:p>
    <w:p/>
    <w:p>
      <w:r>
        <w:t>Umilisi wa kimsingi unaokuzwa:</w:t>
      </w:r>
    </w:p>
    <w:p>
      <w:r>
        <w:t> Mawasiliano na ushirikiano –  kujadili katika makundi au wawili wawili</w:t>
      </w:r>
    </w:p>
    <w:p>
      <w:r>
        <w:t> Hamu ya ujifunzaji: mwanafunzi atajenga msingi wa kujua vyakula zaidi</w:t>
      </w:r>
    </w:p>
    <w:p>
      <w:r>
        <w:t> Ujuzi wa kidijitali –matumizi ya vifaa vya kiteknolojia.</w:t>
      </w:r>
    </w:p>
    <w:p>
      <w:r>
        <w:t>Uhusiano na masuala mtambuko:</w:t>
      </w:r>
    </w:p>
    <w:p>
      <w:r>
        <w:t>elimu ya afya: magonjwa yanayohusiana na vyakula  – kuthamini vyakula vya</w:t>
      </w:r>
    </w:p>
    <w:p>
      <w:r>
        <w:t>kiasili.</w:t>
      </w:r>
    </w:p>
    <w:p>
      <w:r>
        <w:t>Uhusiano na Maadili:</w:t>
      </w:r>
    </w:p>
    <w:p>
      <w:r>
        <w:t>uwajibikaji</w:t>
      </w:r>
    </w:p>
    <w:p/>
    <w:p>
      <w:r>
        <w:t>Uhusiano na Masomo mengine:</w:t>
      </w:r>
    </w:p>
    <w:p>
      <w:r>
        <w:t>Health and Nutrition Activities na Environmental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kuwahamasisha wengine katika jamii kuhusu umuhimu wa vyakula vya</w:t>
      </w:r>
    </w:p>
    <w:p>
      <w:r>
        <w:t>kiasili.</w:t>
      </w:r>
    </w:p>
    <w:p>
      <w:r>
        <w:t>Mapendekezo ya shughuli zingine zilizoratibiwa za ujifunzaji:</w:t>
      </w:r>
    </w:p>
    <w:p>
      <w:r>
        <w:t> kazi ya vikundi</w:t>
      </w:r>
    </w:p>
    <w:p>
      <w:r>
        <w:t> michezo</w:t>
      </w:r>
    </w:p>
    <w:p>
      <w:r>
        <w:t> nyimbo na Mashairi kuhusu usafi wa mwili.</w:t>
      </w:r>
    </w:p>
    <w:p/>
    <w:p>
      <w:r>
        <w:t>Mapendekezo ya Tathmini:</w:t>
      </w:r>
    </w:p>
    <w:p>
      <w:r>
        <w:t> kuuliza maswali kuhusu vyakula vya kiasili</w:t>
      </w:r>
    </w:p>
    <w:p>
      <w:r>
        <w:t> kuchunguza anavyotamka sauti zilizofunzwa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kuchunguza jinsi anavyotumia –angu na -etu katika sentensi.</w:t>
      </w:r>
    </w:p>
    <w:p>
      <w:r>
        <w:t>37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</w:t>
      </w:r>
    </w:p>
    <w:p>
      <w:r>
        <w:t>ufasaha</w:t>
      </w:r>
    </w:p>
    <w:p>
      <w:r>
        <w:t> anaelezea mifano ya vyakula vya</w:t>
      </w:r>
    </w:p>
    <w:p>
      <w:r>
        <w:t>kiasili</w:t>
      </w:r>
    </w:p>
    <w:p>
      <w:r>
        <w:t> anatumia msamiati wa  vyakula</w:t>
      </w:r>
    </w:p>
    <w:p>
      <w:r>
        <w:t>vya kiasili kwa ubunifu katika</w:t>
      </w:r>
    </w:p>
    <w:p>
      <w:r>
        <w:t>sentensi</w:t>
      </w:r>
    </w:p>
    <w:p>
      <w:r>
        <w:t> anasoma kwa ufasaha</w:t>
      </w:r>
    </w:p>
    <w:p>
      <w:r>
        <w:t> anajibu maswali ya ufahamu</w:t>
      </w:r>
    </w:p>
    <w:p>
      <w:r>
        <w:t>katika hadithi na masimulizi kwa</w:t>
      </w:r>
    </w:p>
    <w:p>
      <w:r>
        <w:t>ubunifu na usahihi</w:t>
      </w:r>
    </w:p>
    <w:p>
      <w:r>
        <w:t> anatumia -angu na -etu kutunga</w:t>
      </w:r>
    </w:p>
    <w:p>
      <w:r>
        <w:t>sentensi ifaavyo</w:t>
      </w:r>
    </w:p>
    <w:p>
      <w:r>
        <w:t> anaandika kwa hati nadhifu.</w:t>
      </w:r>
    </w:p>
    <w:p/>
    <w:p>
      <w:r>
        <w:t>Mwanafunzi,</w:t>
      </w:r>
    </w:p>
    <w:p>
      <w:r>
        <w:t> anatamka sauti lengwa vyema</w:t>
      </w:r>
    </w:p>
    <w:p>
      <w:r>
        <w:t> anataja mifano ya vyakula vya</w:t>
      </w:r>
    </w:p>
    <w:p>
      <w:r>
        <w:t>kiasili</w:t>
      </w:r>
    </w:p>
    <w:p>
      <w:r>
        <w:t> anatumia msamiati wa vyakula</w:t>
      </w:r>
    </w:p>
    <w:p>
      <w:r>
        <w:t>vya kiasili ifaavyo katika</w:t>
      </w:r>
    </w:p>
    <w:p>
      <w:r>
        <w:t>sentensi</w:t>
      </w:r>
    </w:p>
    <w:p>
      <w:r>
        <w:t> Anasoma ifaavyo</w:t>
      </w:r>
    </w:p>
    <w:p>
      <w:r>
        <w:t> anajibu maswali ya ufahamu</w:t>
      </w:r>
    </w:p>
    <w:p>
      <w:r>
        <w:t>katika hadithi na masimulizi kwa</w:t>
      </w:r>
    </w:p>
    <w:p>
      <w:r>
        <w:t>usahihi</w:t>
      </w:r>
    </w:p>
    <w:p>
      <w:r>
        <w:t> anatumia -angu na -etu kutunga</w:t>
      </w:r>
    </w:p>
    <w:p>
      <w:r>
        <w:t>sentensi ifaavyo</w:t>
      </w:r>
    </w:p>
    <w:p>
      <w:r>
        <w:t> Anaandika kwa hati bora.</w:t>
      </w:r>
    </w:p>
    <w:p/>
    <w:p>
      <w:r>
        <w:t>Mwanafunzi,</w:t>
      </w:r>
    </w:p>
    <w:p>
      <w:r>
        <w:t> ana changamoto za kutamka</w:t>
      </w:r>
    </w:p>
    <w:p>
      <w:r>
        <w:t>baadhi ya sauti lengwa vyema</w:t>
      </w:r>
    </w:p>
    <w:p>
      <w:r>
        <w:t> anataja mifano ya vyakula vya</w:t>
      </w:r>
    </w:p>
    <w:p>
      <w:r>
        <w:t>kiasili</w:t>
      </w:r>
    </w:p>
    <w:p>
      <w:r>
        <w:t> ana changamoto za kutumia</w:t>
      </w:r>
    </w:p>
    <w:p>
      <w:r>
        <w:t>baadhi ya msamiati wa  vyakula</w:t>
      </w:r>
    </w:p>
    <w:p>
      <w:r>
        <w:t>vya kiasili katika sentensi</w:t>
      </w:r>
    </w:p>
    <w:p>
      <w:r>
        <w:t> anasoma baadhi ya kazi</w:t>
      </w:r>
    </w:p>
    <w:p>
      <w:r>
        <w:t>anazopewa</w:t>
      </w:r>
    </w:p>
    <w:p>
      <w:r>
        <w:t> anajibu baadhi ya maswali ya</w:t>
      </w:r>
    </w:p>
    <w:p>
      <w:r>
        <w:t>ufahamu katika hadithi na</w:t>
      </w:r>
    </w:p>
    <w:p>
      <w:r>
        <w:t>masimulizi kwa usahihi</w:t>
      </w:r>
    </w:p>
    <w:p>
      <w:r>
        <w:t> ana changamoto za kutumia -</w:t>
      </w:r>
    </w:p>
    <w:p>
      <w:r>
        <w:t>angu na -etu kutunga sentensi</w:t>
      </w:r>
    </w:p>
    <w:p>
      <w:r>
        <w:t>ifaavyo</w:t>
      </w:r>
    </w:p>
    <w:p>
      <w:r>
        <w:t> ana changamoto katika kusoma.</w:t>
      </w:r>
    </w:p>
    <w:p>
      <w:r>
        <w:t>Mwanafunzi,</w:t>
      </w:r>
    </w:p>
    <w:p>
      <w:r>
        <w:t> ana changamoto za kutamka sauti</w:t>
      </w:r>
    </w:p>
    <w:p>
      <w:r>
        <w:t>lengwa vyema</w:t>
      </w:r>
    </w:p>
    <w:p>
      <w:r>
        <w:t> ana changamoto za kutaja mifano</w:t>
      </w:r>
    </w:p>
    <w:p>
      <w:r>
        <w:t>ya vyakula vya kiasili</w:t>
      </w:r>
    </w:p>
    <w:p>
      <w:r>
        <w:t> ana changamoto za kutumia</w:t>
      </w:r>
    </w:p>
    <w:p>
      <w:r>
        <w:t>msamiati wa vyakula vya kiasili</w:t>
      </w:r>
    </w:p>
    <w:p>
      <w:r>
        <w:t>katika sentensi</w:t>
      </w:r>
    </w:p>
    <w:p>
      <w:r>
        <w:t> ana changamoto katika kusoma</w:t>
      </w:r>
    </w:p>
    <w:p>
      <w:r>
        <w:t> ana changamoto katika kujibu</w:t>
      </w:r>
    </w:p>
    <w:p>
      <w:r>
        <w:t>maswali ya ufahamu katika</w:t>
      </w:r>
    </w:p>
    <w:p>
      <w:r>
        <w:t>hadithi na masimulizi</w:t>
      </w:r>
    </w:p>
    <w:p>
      <w:r>
        <w:t> ana changamoto za kutumia -angu</w:t>
      </w:r>
    </w:p>
    <w:p>
      <w:r>
        <w:t>na -etu kutunga sentensi ifaavyo</w:t>
      </w:r>
    </w:p>
    <w:p>
      <w:r>
        <w:t> ana changamoto katika kuandika.</w:t>
      </w:r>
    </w:p>
    <w:p/>
    <w:p>
      <w:r>
        <w:t>38</w:t>
      </w:r>
    </w:p>
    <w:p/>
    <w:p>
      <w:r>
        <w:t>GREDI YA PILI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Shuleni Sauti  na majina</w:t>
      </w:r>
    </w:p>
    <w:p>
      <w:r>
        <w:t>ya herufi za</w:t>
      </w:r>
    </w:p>
    <w:p>
      <w:r>
        <w:t>Kiswahili</w:t>
      </w:r>
    </w:p>
    <w:p>
      <w:r>
        <w:t>(Vipindi 8)</w:t>
      </w:r>
    </w:p>
    <w:p>
      <w:r>
        <w:t>Kufikia mwisho wa mada, mwanafunzi</w:t>
      </w:r>
    </w:p>
    <w:p>
      <w:r>
        <w:t>aweze:</w:t>
      </w:r>
    </w:p>
    <w:p>
      <w:r>
        <w:t>a) kutamka sauti nne za herufi moja ili</w:t>
      </w:r>
    </w:p>
    <w:p>
      <w:r>
        <w:t>kuimarisha mazungumzo</w:t>
      </w:r>
    </w:p>
    <w:p>
      <w:r>
        <w:t>b) kutambua sauti za herufi moja</w:t>
      </w:r>
    </w:p>
    <w:p>
      <w:r>
        <w:t>zilizofunzwa katika kujenga stadi ya</w:t>
      </w:r>
    </w:p>
    <w:p>
      <w:r>
        <w:t>kusikiliza</w:t>
      </w:r>
    </w:p>
    <w:p>
      <w:r>
        <w:t>c) kutambua majina ya herufi</w:t>
      </w:r>
    </w:p>
    <w:p>
      <w:r>
        <w:t>zinazowakilisha sauti lengwa katika</w:t>
      </w:r>
    </w:p>
    <w:p>
      <w:r>
        <w:t>kujenga stadi ya kusikiliza</w:t>
      </w:r>
    </w:p>
    <w:p>
      <w:r>
        <w:t>d) kusoma herufi za sauti moja katika</w:t>
      </w:r>
    </w:p>
    <w:p>
      <w:r>
        <w:t>kujenga stadi ya kusoma</w:t>
      </w:r>
    </w:p>
    <w:p>
      <w:r>
        <w:t>e) kusoma maneno kwa kutumia silabi</w:t>
      </w:r>
    </w:p>
    <w:p>
      <w:r>
        <w:t>zinazotokana na sauti lengwa katika</w:t>
      </w:r>
    </w:p>
    <w:p>
      <w:r>
        <w:t>kujenga stadi ya kusoma</w:t>
      </w:r>
    </w:p>
    <w:p>
      <w:r>
        <w:t>f) kusoma vifungu vilivyo na maneno</w:t>
      </w:r>
    </w:p>
    <w:p>
      <w:r>
        <w:t>yaliyo na sauti lengwa katika</w:t>
      </w:r>
    </w:p>
    <w:p>
      <w:r>
        <w:t>kujenga stadi ya kusoma</w:t>
      </w:r>
    </w:p>
    <w:p>
      <w:r>
        <w:t>g) kuandika herufi zinazowakilishwa na</w:t>
      </w:r>
    </w:p>
    <w:p>
      <w:r>
        <w:t>sauti lengwa katika kujenga stadi ya</w:t>
      </w:r>
    </w:p>
    <w:p>
      <w:r>
        <w:t>kuandika</w:t>
      </w:r>
    </w:p>
    <w:p>
      <w:r>
        <w:t>h) kuchangamkia kutumia maneno</w:t>
      </w:r>
    </w:p>
    <w:p>
      <w:r>
        <w:t>yanayojumuisha sauti zilizofunzwa</w:t>
      </w:r>
    </w:p>
    <w:p>
      <w:r>
        <w:t>katika mawasiliano ya kila siku.</w:t>
      </w:r>
    </w:p>
    <w:p/>
    <w:p>
      <w:r>
        <w:t> Mwanafunzi aweza kutambua sauti /g/, /d/, /j/, na /r/</w:t>
      </w:r>
    </w:p>
    <w:p>
      <w:r>
        <w:t>katika maneno.</w:t>
      </w:r>
    </w:p>
    <w:p>
      <w:r>
        <w:t> Mwanafunzi asikilize mwalimu akitamka sauti</w:t>
      </w:r>
    </w:p>
    <w:p>
      <w:r>
        <w:t>lengwa, kisha atamke pamoja na mwalimu na</w:t>
      </w:r>
    </w:p>
    <w:p>
      <w:r>
        <w:t>mwishowe atamke akiwa peke yake, wawili wawili na</w:t>
      </w:r>
    </w:p>
    <w:p>
      <w:r>
        <w:t>kama darasa.</w:t>
      </w:r>
    </w:p>
    <w:p>
      <w:r>
        <w:t> Mwanafunzi atambue sauti alizosoma katika maneno.</w:t>
      </w:r>
    </w:p>
    <w:p>
      <w:r>
        <w:t> Mwanafunzi aweza kutumia teknolojia (papaya)</w:t>
      </w:r>
    </w:p>
    <w:p>
      <w:r>
        <w:t>kusikiliza matamshi ya sauti lengwa.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asome maneno kwa kutumia silabi au</w:t>
      </w:r>
    </w:p>
    <w:p>
      <w:r>
        <w:t>kwa kuyagawa maneno marefu katika sehemu fupi</w:t>
      </w:r>
    </w:p>
    <w:p>
      <w:r>
        <w:t>fupi.</w:t>
      </w:r>
    </w:p>
    <w:p>
      <w:r>
        <w:t> Mwanafunzi aandike herufi za  sauti alizosoma</w:t>
      </w:r>
    </w:p>
    <w:p>
      <w:r>
        <w:t>hewani na vitabuni.</w:t>
      </w:r>
    </w:p>
    <w:p>
      <w:r>
        <w:t> Mwanafunzi aweza  kufinyanga maumbo ya herufi.</w:t>
      </w:r>
    </w:p>
    <w:p/>
    <w:p>
      <w:r>
        <w:t>1) Je, ni sauti zipi</w:t>
      </w:r>
    </w:p>
    <w:p>
      <w:r>
        <w:t>unazojua</w:t>
      </w:r>
    </w:p>
    <w:p>
      <w:r>
        <w:t>kutamka?</w:t>
      </w:r>
    </w:p>
    <w:p>
      <w:r>
        <w:t>2) Unajua kusoma</w:t>
      </w:r>
    </w:p>
    <w:p>
      <w:r>
        <w:t>herufi  na maneno</w:t>
      </w:r>
    </w:p>
    <w:p>
      <w:r>
        <w:t>gani?</w:t>
      </w:r>
    </w:p>
    <w:p>
      <w:r>
        <w:t>3) Unajua kuandika</w:t>
      </w:r>
    </w:p>
    <w:p>
      <w:r>
        <w:t>herufi na maneno</w:t>
      </w:r>
    </w:p>
    <w:p>
      <w:r>
        <w:t>gani?</w:t>
      </w:r>
    </w:p>
    <w:p/>
    <w:p>
      <w:r>
        <w:t>39</w:t>
      </w:r>
    </w:p>
    <w:p/>
    <w:p>
      <w:r>
        <w:t> Wanafunzi wasome hadithi zilizo na maneno</w:t>
      </w:r>
    </w:p>
    <w:p>
      <w:r>
        <w:t>yaliyobeba sauti lengwa wakiwa wawili wawili.</w:t>
      </w:r>
    </w:p>
    <w:p>
      <w:r>
        <w:t> Mwanafunzi aweza kutumia  vifaa vya kiteknolojia</w:t>
      </w:r>
    </w:p>
    <w:p>
      <w:r>
        <w:t>kama vile tarakilishi, projekta na kipasa sauti</w:t>
      </w:r>
    </w:p>
    <w:p>
      <w:r>
        <w:t>kusikiliza na kusoma hadithi.</w:t>
      </w:r>
    </w:p>
    <w:p>
      <w:r>
        <w:t> Mwanafunzi anakili herufi na maneno yanayotokana</w:t>
      </w:r>
    </w:p>
    <w:p>
      <w:r>
        <w:t>na sauti alizofunzwa.</w:t>
      </w:r>
    </w:p>
    <w:p>
      <w:r>
        <w:t> Mwanafunzi aandike maumbo ya herufi na maneno</w:t>
      </w:r>
    </w:p>
    <w:p>
      <w:r>
        <w:t>yaliyo na herufi za sauti alizofunzwa.</w:t>
      </w:r>
    </w:p>
    <w:p>
      <w:r>
        <w:t> Mwanafunzi asikilize imla inayojumuisha maneno</w:t>
      </w:r>
    </w:p>
    <w:p>
      <w:r>
        <w:t>yaliyo na herufi za sauti lengwa na kuyaandika.</w:t>
      </w:r>
    </w:p>
    <w:p>
      <w:r>
        <w:t>Kusikiliza na</w:t>
      </w:r>
    </w:p>
    <w:p>
      <w:r>
        <w:t>Kuzungumza:</w:t>
      </w:r>
    </w:p>
    <w:p>
      <w:r>
        <w:t>Maamkuzi ya</w:t>
      </w:r>
    </w:p>
    <w:p>
      <w:r>
        <w:t>nyakati za siku.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maneno yatumiwayo</w:t>
      </w:r>
    </w:p>
    <w:p>
      <w:r>
        <w:t>katika maamkuzi ya nyakati za siku</w:t>
      </w:r>
    </w:p>
    <w:p>
      <w:r>
        <w:t>shuleni kwa mawasiliano mwafaka</w:t>
      </w:r>
    </w:p>
    <w:p>
      <w:r>
        <w:t>b) kuamkua na kuitikia maamkuzi ya</w:t>
      </w:r>
    </w:p>
    <w:p>
      <w:r>
        <w:t>nyakati za siku shuleni katika</w:t>
      </w:r>
    </w:p>
    <w:p>
      <w:r>
        <w:t>kuimarisha mawasiliano</w:t>
      </w:r>
    </w:p>
    <w:p>
      <w:r>
        <w:t>c) kusoma maneno yanayotumiwa</w:t>
      </w:r>
    </w:p>
    <w:p>
      <w:r>
        <w:t>katika maamkuzi shuleni katika</w:t>
      </w:r>
    </w:p>
    <w:p>
      <w:r>
        <w:t>kuimarisha stadi ya kusoma</w:t>
      </w:r>
    </w:p>
    <w:p>
      <w:r>
        <w:t>d) kufafanua umuhimu wa salamu</w:t>
      </w:r>
    </w:p>
    <w:p>
      <w:r>
        <w:t>shuleni ili kuimarisha mawasiliano</w:t>
      </w:r>
    </w:p>
    <w:p>
      <w:r>
        <w:t>e) kufurahia kuamkua wenzake,</w:t>
      </w:r>
    </w:p>
    <w:p>
      <w:r>
        <w:t>wafanyakazi na walimu shuleni</w:t>
      </w:r>
    </w:p>
    <w:p>
      <w:r>
        <w:t>katika kujenga mshikamano wa</w:t>
      </w:r>
    </w:p>
    <w:p>
      <w:r>
        <w:t>jamii.</w:t>
      </w:r>
    </w:p>
    <w:p/>
    <w:p>
      <w:r>
        <w:t> Mwanafunzi aigize maamkuzi mbalimbali ya nyakati</w:t>
      </w:r>
    </w:p>
    <w:p>
      <w:r>
        <w:t>za siku  k.m  habari ya asubuhi, jioni, mchana,</w:t>
      </w:r>
    </w:p>
    <w:p>
      <w:r>
        <w:t>umeamkaje na umeshindaje.</w:t>
      </w:r>
    </w:p>
    <w:p>
      <w:r>
        <w:t> Mwanafunzi aweza kuonyeshwa mchoro wa watu</w:t>
      </w:r>
    </w:p>
    <w:p>
      <w:r>
        <w:t>wawili wakisalimiana halafu aongozwe katika</w:t>
      </w:r>
    </w:p>
    <w:p>
      <w:r>
        <w:t>kujadili picha.</w:t>
      </w:r>
    </w:p>
    <w:p>
      <w:r>
        <w:t> Wanafunzi wasalimiane na kisha washirikishwe</w:t>
      </w:r>
    </w:p>
    <w:p>
      <w:r>
        <w:t>katika mjadala kuhusu maamkuzi.</w:t>
      </w:r>
    </w:p>
    <w:p>
      <w:r>
        <w:t> Wanafunzi waweza kuwekwa katika vikundi  ili</w:t>
      </w:r>
    </w:p>
    <w:p>
      <w:r>
        <w:t>wajadili umuhimu wa maamkuzi.</w:t>
      </w:r>
    </w:p>
    <w:p>
      <w:r>
        <w:t> Mwanafunzi aweza kutazama video inayoonyesha</w:t>
      </w:r>
    </w:p>
    <w:p>
      <w:r>
        <w:t>watu wakitumia maamkuzi ya nyakati za siku.</w:t>
      </w:r>
    </w:p>
    <w:p>
      <w:r>
        <w:t> Mwanafunzi asome  maamkuzi ya nyakati za siku</w:t>
      </w:r>
    </w:p>
    <w:p>
      <w:r>
        <w:t>katika kadi na chati.</w:t>
      </w:r>
    </w:p>
    <w:p>
      <w:r>
        <w:t>1) Tunaamkuana vipi</w:t>
      </w:r>
    </w:p>
    <w:p>
      <w:r>
        <w:t>wakati wa</w:t>
      </w:r>
    </w:p>
    <w:p>
      <w:r>
        <w:t>asubuhi, mchana</w:t>
      </w:r>
    </w:p>
    <w:p>
      <w:r>
        <w:t>na jioni?</w:t>
      </w:r>
    </w:p>
    <w:p>
      <w:r>
        <w:t>2) Kwa nini</w:t>
      </w:r>
    </w:p>
    <w:p>
      <w:r>
        <w:t>tunasalimiana</w:t>
      </w:r>
    </w:p>
    <w:p>
      <w:r>
        <w:t>shuleni?</w:t>
      </w:r>
    </w:p>
    <w:p>
      <w:r>
        <w:t>40</w:t>
      </w:r>
    </w:p>
    <w:p/>
    <w:p>
      <w:r>
        <w:t>Msamiati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kwa kutaja msamiati wa</w:t>
      </w:r>
    </w:p>
    <w:p>
      <w:r>
        <w:t>shuleni katika kuimarisha umilisi wa</w:t>
      </w:r>
    </w:p>
    <w:p>
      <w:r>
        <w:t>lugha</w:t>
      </w:r>
    </w:p>
    <w:p>
      <w:r>
        <w:t>b) kutumia msamiati wa shuleni katika</w:t>
      </w:r>
    </w:p>
    <w:p>
      <w:r>
        <w:t>mawasiliano ya kila siku</w:t>
      </w:r>
    </w:p>
    <w:p>
      <w:r>
        <w:t>c) kusoma maneno na sentensi</w:t>
      </w:r>
    </w:p>
    <w:p>
      <w:r>
        <w:t>zinazojumuisha msamiati wa shuleni</w:t>
      </w:r>
    </w:p>
    <w:p>
      <w:r>
        <w:t>katika kuimarisha stadi ya kusoma</w:t>
      </w:r>
    </w:p>
    <w:p>
      <w:r>
        <w:t>d) kuandika maneno na sentensi fupi</w:t>
      </w:r>
    </w:p>
    <w:p>
      <w:r>
        <w:t>kuhusu shule ili kuimarisha stadi ya</w:t>
      </w:r>
    </w:p>
    <w:p>
      <w:r>
        <w:t>kuandika</w:t>
      </w:r>
    </w:p>
    <w:p>
      <w:r>
        <w:t>e) kufurahia kutumia msamiati wa</w:t>
      </w:r>
    </w:p>
    <w:p>
      <w:r>
        <w:t>shule katika mawasiliano ya kila</w:t>
      </w:r>
    </w:p>
    <w:p>
      <w:r>
        <w:t>siku.</w:t>
      </w:r>
    </w:p>
    <w:p>
      <w:r>
        <w:t> Mwanafunzi aonyeshwe  vifaa halisi, picha au</w:t>
      </w:r>
    </w:p>
    <w:p>
      <w:r>
        <w:t>michoro ya vitu vinavyopatikana shuleni kama vile</w:t>
      </w:r>
    </w:p>
    <w:p>
      <w:r>
        <w:t>ofisi, maktaba, vyoo, darasa, bendera na gwaride.</w:t>
      </w:r>
    </w:p>
    <w:p>
      <w:r>
        <w:t> Mwanafunzi achore maumbo ya vifaa</w:t>
      </w:r>
    </w:p>
    <w:p>
      <w:r>
        <w:t>vinavyopatikana shuleni.</w:t>
      </w:r>
    </w:p>
    <w:p>
      <w:r>
        <w:t> Wanafunzi waambatanishe kadi za maneno na vifaa</w:t>
      </w:r>
    </w:p>
    <w:p>
      <w:r>
        <w:t>halisi  wakiwa katika vikundi.</w:t>
      </w:r>
    </w:p>
    <w:p>
      <w:r>
        <w:t> Wanafunzi waweza kushiriki katika nyimbo na</w:t>
      </w:r>
    </w:p>
    <w:p>
      <w:r>
        <w:t>mashairi kuhusu shule.</w:t>
      </w:r>
    </w:p>
    <w:p>
      <w:r>
        <w:t> Mwanafunzi aandike majina ya vitu vinavyopatikana</w:t>
      </w:r>
    </w:p>
    <w:p>
      <w:r>
        <w:t>shuleni.</w:t>
      </w:r>
    </w:p>
    <w:p>
      <w:r>
        <w:t>  Mwanafunzi asome  msamiati wa shuleni katika kadi</w:t>
      </w:r>
    </w:p>
    <w:p>
      <w:r>
        <w:t>au chati.</w:t>
      </w:r>
    </w:p>
    <w:p>
      <w:r>
        <w:t> Mwanafunzi atunge na asoma  sentensi akitumia</w:t>
      </w:r>
    </w:p>
    <w:p>
      <w:r>
        <w:t>msamiati wa shuleni.</w:t>
      </w:r>
    </w:p>
    <w:p/>
    <w:p>
      <w:r>
        <w:t>1) Je, unajua vifaa</w:t>
      </w:r>
    </w:p>
    <w:p>
      <w:r>
        <w:t>gani</w:t>
      </w:r>
    </w:p>
    <w:p>
      <w:r>
        <w:t>vinavyopatikana</w:t>
      </w:r>
    </w:p>
    <w:p>
      <w:r>
        <w:t>shuleni?</w:t>
      </w:r>
    </w:p>
    <w:p>
      <w:r>
        <w:t>2) Taja vifaa</w:t>
      </w:r>
    </w:p>
    <w:p>
      <w:r>
        <w:t>mbalimbali</w:t>
      </w:r>
    </w:p>
    <w:p>
      <w:r>
        <w:t>vinavyopatikana</w:t>
      </w:r>
    </w:p>
    <w:p>
      <w:r>
        <w:t>shuleni na</w:t>
      </w:r>
    </w:p>
    <w:p>
      <w:r>
        <w:t>umuhimu wake.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kutaja majina ya vitu</w:t>
      </w:r>
    </w:p>
    <w:p>
      <w:r>
        <w:t>vinavyopatikana shuleni ili</w:t>
      </w:r>
    </w:p>
    <w:p>
      <w:r>
        <w:t>kuimarisha stadi ya kuzungumza</w:t>
      </w:r>
    </w:p>
    <w:p>
      <w:r>
        <w:t>b) kuelezea vitu vinavyopatikana</w:t>
      </w:r>
    </w:p>
    <w:p>
      <w:r>
        <w:t>shuleni ili kuimarisha stadi ya</w:t>
      </w:r>
    </w:p>
    <w:p>
      <w:r>
        <w:t>kusikiliza</w:t>
      </w:r>
    </w:p>
    <w:p>
      <w:r>
        <w:t>c) kusikiliza kwa makini masimulizi ili</w:t>
      </w:r>
    </w:p>
    <w:p>
      <w:r>
        <w:t>kuimarisha stadi ya kusikiliza</w:t>
      </w:r>
    </w:p>
    <w:p>
      <w:r>
        <w:t>d) kusimulia kuhusu vitu mbalimbali</w:t>
      </w:r>
    </w:p>
    <w:p>
      <w:r>
        <w:t>vinavyopatikana shuleni ili</w:t>
      </w:r>
    </w:p>
    <w:p>
      <w:r>
        <w:t>kuimarisha stadi ya kusikiliza</w:t>
      </w:r>
    </w:p>
    <w:p>
      <w:r>
        <w:t> Mwanafunzi asimulie kisa kuhusu shule.</w:t>
      </w:r>
    </w:p>
    <w:p>
      <w:r>
        <w:t>  Mwanafunzi ashiriki katika mjadala kuhusu vifaa</w:t>
      </w:r>
    </w:p>
    <w:p>
      <w:r>
        <w:t>vinavyopatika shuleni.</w:t>
      </w:r>
    </w:p>
    <w:p>
      <w:r>
        <w:t> Mwanafunzi afafanue  umuhimu wa  vitu</w:t>
      </w:r>
    </w:p>
    <w:p>
      <w:r>
        <w:t>vinavyopatika shuleni.</w:t>
      </w:r>
    </w:p>
    <w:p>
      <w:r>
        <w:t> Mwanafunzi aweza kushiriki katika nyimbo au</w:t>
      </w:r>
    </w:p>
    <w:p>
      <w:r>
        <w:t>mashairi  kuhusu vifaa vinavyopatika shuleni.</w:t>
      </w:r>
    </w:p>
    <w:p>
      <w:r>
        <w:t> Mwanafunzi atazame picha na michoro inayoonyesha</w:t>
      </w:r>
    </w:p>
    <w:p>
      <w:r>
        <w:t>vifaa vinavyopatika shuleni wajadiliane katika</w:t>
      </w:r>
    </w:p>
    <w:p>
      <w:r>
        <w:t>vikundi.</w:t>
      </w:r>
    </w:p>
    <w:p>
      <w:r>
        <w:t>1) Ni vifaa vipi</w:t>
      </w:r>
    </w:p>
    <w:p>
      <w:r>
        <w:t>vinavyopatikana</w:t>
      </w:r>
    </w:p>
    <w:p>
      <w:r>
        <w:t>shuleni?</w:t>
      </w:r>
    </w:p>
    <w:p>
      <w:r>
        <w:t>2) Ni nani</w:t>
      </w:r>
    </w:p>
    <w:p>
      <w:r>
        <w:t>anayetumia vifaa</w:t>
      </w:r>
    </w:p>
    <w:p>
      <w:r>
        <w:t>hivyo?</w:t>
      </w:r>
    </w:p>
    <w:p/>
    <w:p>
      <w:r>
        <w:t>41</w:t>
      </w:r>
    </w:p>
    <w:p/>
    <w:p>
      <w:r>
        <w:t>e) kuthamini umuhimu wa vitu</w:t>
      </w:r>
    </w:p>
    <w:p>
      <w:r>
        <w:t>vinavyopatikana shuleni.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za vitu</w:t>
      </w:r>
    </w:p>
    <w:p>
      <w:r>
        <w:t>vinavyopatikana shuleni katika</w:t>
      </w:r>
    </w:p>
    <w:p>
      <w:r>
        <w:t>kujenga stadi ya kusoma</w:t>
      </w:r>
    </w:p>
    <w:p>
      <w:r>
        <w:t>b) kuelezea picha katika hadithi ili</w:t>
      </w:r>
    </w:p>
    <w:p>
      <w:r>
        <w:t>kuimarisha stadi ya kuzungumza</w:t>
      </w:r>
    </w:p>
    <w:p>
      <w:r>
        <w:t>c) kusikiliza hadithi zikisomwa na</w:t>
      </w:r>
    </w:p>
    <w:p>
      <w:r>
        <w:t>mwalimu kuhusu vitu</w:t>
      </w:r>
    </w:p>
    <w:p>
      <w:r>
        <w:t>vinavyopatikana shuleni ili</w:t>
      </w:r>
    </w:p>
    <w:p>
      <w:r>
        <w:t>kuimarisha umakinifu</w:t>
      </w:r>
    </w:p>
    <w:p>
      <w:r>
        <w:t>d) kusoma hadithi kuhusu shule ili</w:t>
      </w:r>
    </w:p>
    <w:p>
      <w:r>
        <w:t>kuimarisha stadi ya kusoma</w:t>
      </w:r>
    </w:p>
    <w:p>
      <w:r>
        <w:t>e) kufahamu hadithi aliyoisoma na</w:t>
      </w:r>
    </w:p>
    <w:p>
      <w:r>
        <w:t>aliyosomewa katika kupata mafunzo</w:t>
      </w:r>
    </w:p>
    <w:p>
      <w:r>
        <w:t>ya hadithi</w:t>
      </w:r>
    </w:p>
    <w:p>
      <w:r>
        <w:t>f) kuchangamkia kusoma hadithi</w:t>
      </w:r>
    </w:p>
    <w:p>
      <w:r>
        <w:t>kuhusu shule.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matumizi ya msamiati</w:t>
      </w:r>
    </w:p>
    <w:p>
      <w:r>
        <w:t>uliotumika kwenye hadithi.</w:t>
      </w:r>
    </w:p>
    <w:p>
      <w:r>
        <w:t> Mwanafunzi asikize mwalimu anaposoma hadithi</w:t>
      </w:r>
    </w:p>
    <w:p>
      <w:r>
        <w:t>kisha asome pamoja na mwalimu na baadaye asome</w:t>
      </w:r>
    </w:p>
    <w:p>
      <w:r>
        <w:t>peke yake kwa sauti.</w:t>
      </w:r>
    </w:p>
    <w:p>
      <w:r>
        <w:t> Wanafunzi wasomeane hadithi wakiwa wawili wawili</w:t>
      </w:r>
    </w:p>
    <w:p>
      <w:r>
        <w:t>au katika vikundi.</w:t>
      </w:r>
    </w:p>
    <w:p>
      <w:r>
        <w:t> Mwanafunzi aweza kusikiliza hadithi ikisomwa</w:t>
      </w:r>
    </w:p>
    <w:p>
      <w:r>
        <w:t>kwenye vifaa vya teknolojia k.v. tarakilishi na</w:t>
      </w:r>
    </w:p>
    <w:p>
      <w:r>
        <w:t>kinasasauti na kufuatilia yanayosomwa kwenye</w:t>
      </w:r>
    </w:p>
    <w:p>
      <w:r>
        <w:t>projekta.</w:t>
      </w:r>
    </w:p>
    <w:p>
      <w:r>
        <w:t> Mwanafunzi aweza  kusoma hadithi kutoka kwa</w:t>
      </w:r>
    </w:p>
    <w:p>
      <w:r>
        <w:t>jitabu mbele ya darasa.</w:t>
      </w:r>
    </w:p>
    <w:p>
      <w:r>
        <w:t> Mwanafunzi athibitishe utabiri wake baada ya</w:t>
      </w:r>
    </w:p>
    <w:p>
      <w:r>
        <w:t>kusoma hadithi.</w:t>
      </w:r>
    </w:p>
    <w:p>
      <w:r>
        <w:t> Mwanafunzi ajibu na kuuliza maswali yanayotokana</w:t>
      </w:r>
    </w:p>
    <w:p>
      <w:r>
        <w:t>na hadithi aliyosoma na kusomewa.</w:t>
      </w:r>
    </w:p>
    <w:p>
      <w:r>
        <w:t> Mwanafunzi atoe muhtasari wa hadithi aliyosoma au</w:t>
      </w:r>
    </w:p>
    <w:p>
      <w:r>
        <w:t>kusomewa.</w:t>
      </w:r>
    </w:p>
    <w:p>
      <w:r>
        <w:t>1) Unaona nini</w:t>
      </w:r>
    </w:p>
    <w:p>
      <w:r>
        <w:t>katika picha?</w:t>
      </w:r>
    </w:p>
    <w:p>
      <w:r>
        <w:t>2) Ni nini</w:t>
      </w:r>
    </w:p>
    <w:p>
      <w:r>
        <w:t>kitatendeka katika</w:t>
      </w:r>
    </w:p>
    <w:p>
      <w:r>
        <w:t>hadithi?</w:t>
      </w:r>
    </w:p>
    <w:p>
      <w:r>
        <w:t>3) Ni nani wahusika</w:t>
      </w:r>
    </w:p>
    <w:p>
      <w:r>
        <w:t>katika hadithi?</w:t>
      </w:r>
    </w:p>
    <w:p/>
    <w:p>
      <w:r>
        <w:t>Msamiati:</w:t>
      </w:r>
    </w:p>
    <w:p>
      <w:r>
        <w:t>Nambari 11-50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nambari 11-50 kwa</w:t>
      </w:r>
    </w:p>
    <w:p>
      <w:r>
        <w:t>maneno ili kuimarisha mawasiliano</w:t>
      </w:r>
    </w:p>
    <w:p/>
    <w:p>
      <w:r>
        <w:t> Mwanafunzi asome majina ya nambari 11-50.</w:t>
      </w:r>
    </w:p>
    <w:p>
      <w:r>
        <w:t> Wanafunzi wasome kadi za nambari 11-50 na majina</w:t>
      </w:r>
    </w:p>
    <w:p>
      <w:r>
        <w:t>yake ili kuziambatanisha katika vikundi.</w:t>
      </w:r>
    </w:p>
    <w:p>
      <w:r>
        <w:t> Mwanafunzi aandike nambari 11-50.</w:t>
      </w:r>
    </w:p>
    <w:p/>
    <w:p>
      <w:r>
        <w:t>1) Andika nambari</w:t>
      </w:r>
    </w:p>
    <w:p>
      <w:r>
        <w:t>gani kati ya 11</w:t>
      </w:r>
    </w:p>
    <w:p>
      <w:r>
        <w:t>hadi 50?</w:t>
      </w:r>
    </w:p>
    <w:p>
      <w:r>
        <w:t>2) Taja 11-50 kwa</w:t>
      </w:r>
    </w:p>
    <w:p>
      <w:r>
        <w:t>Kiswahili.</w:t>
      </w:r>
    </w:p>
    <w:p>
      <w:r>
        <w:t>42</w:t>
      </w:r>
    </w:p>
    <w:p/>
    <w:p>
      <w:r>
        <w:t>b) kusoma nambari 11-50 kwa maneno</w:t>
      </w:r>
    </w:p>
    <w:p>
      <w:r>
        <w:t>ili kujenga stadi ya kusoma</w:t>
      </w:r>
    </w:p>
    <w:p>
      <w:r>
        <w:t>c) kuandika nambari 11-50 kwa</w:t>
      </w:r>
    </w:p>
    <w:p>
      <w:r>
        <w:t>maneno ili kujenga stadi ya</w:t>
      </w:r>
    </w:p>
    <w:p>
      <w:r>
        <w:t>kuandika</w:t>
      </w:r>
    </w:p>
    <w:p>
      <w:r>
        <w:t>d) kuchangamkia kutumia nambari 11-</w:t>
      </w:r>
    </w:p>
    <w:p>
      <w:r>
        <w:t>50  kwa maneno katika</w:t>
      </w:r>
    </w:p>
    <w:p>
      <w:r>
        <w:t>mazungumzo yake.</w:t>
      </w:r>
    </w:p>
    <w:p>
      <w:r>
        <w:t> Wanafunzi waweza kupanga upya majina</w:t>
      </w:r>
    </w:p>
    <w:p>
      <w:r>
        <w:t>yaliyoparaganywa ya nambari 11-50 wakiwa wawili</w:t>
      </w:r>
    </w:p>
    <w:p>
      <w:r>
        <w:t>wawili au katika vikundi.</w:t>
      </w:r>
    </w:p>
    <w:p>
      <w:r>
        <w:t> Mwanafunzi atunge sentensi akitumia majina ya</w:t>
      </w:r>
    </w:p>
    <w:p>
      <w:r>
        <w:t>nambari 11-50.</w:t>
      </w:r>
    </w:p>
    <w:p>
      <w:r>
        <w:t> Mwanafunzi aweza kutazama vibonzo vikitaja</w:t>
      </w:r>
    </w:p>
    <w:p>
      <w:r>
        <w:t>nambari 11 hadi 50 kwenye tarakilishi.</w:t>
      </w:r>
    </w:p>
    <w:p>
      <w:r>
        <w:t>3) Tumia nambari</w:t>
      </w:r>
    </w:p>
    <w:p>
      <w:r>
        <w:t>11-50 katika</w:t>
      </w:r>
    </w:p>
    <w:p>
      <w:r>
        <w:t>sentensi.</w:t>
      </w:r>
    </w:p>
    <w:p/>
    <w:p>
      <w:r>
        <w:t>Sarufi:</w:t>
      </w:r>
    </w:p>
    <w:p>
      <w:r>
        <w:t>Matumizi ya –</w:t>
      </w:r>
    </w:p>
    <w:p>
      <w:r>
        <w:t>ako na -enu</w:t>
      </w:r>
    </w:p>
    <w:p>
      <w:r>
        <w:t>(Vipindi 2)</w:t>
      </w:r>
    </w:p>
    <w:p>
      <w:r>
        <w:t>Kufikia mwisho wa mada, mwanafunzi</w:t>
      </w:r>
    </w:p>
    <w:p>
      <w:r>
        <w:t>aweze;</w:t>
      </w:r>
    </w:p>
    <w:p>
      <w:r>
        <w:t>a) kutambua matumizi yafaayo ya -ako</w:t>
      </w:r>
    </w:p>
    <w:p>
      <w:r>
        <w:t>na -enu katika mawasiliano</w:t>
      </w:r>
    </w:p>
    <w:p>
      <w:r>
        <w:t>b) kusoma sentensi zinazojumuisha –-</w:t>
      </w:r>
    </w:p>
    <w:p>
      <w:r>
        <w:t>ako na –enu katika kujenga stadi ya</w:t>
      </w:r>
    </w:p>
    <w:p>
      <w:r>
        <w:t>kusoma</w:t>
      </w:r>
    </w:p>
    <w:p>
      <w:r>
        <w:t>c) kutumia -ako na -enu katika</w:t>
      </w:r>
    </w:p>
    <w:p>
      <w:r>
        <w:t>sentensi katika kuimarisha</w:t>
      </w:r>
    </w:p>
    <w:p>
      <w:r>
        <w:t>mawasiliano</w:t>
      </w:r>
    </w:p>
    <w:p>
      <w:r>
        <w:t>d) kuandika sentensi zinazohusisha –</w:t>
      </w:r>
    </w:p>
    <w:p>
      <w:r>
        <w:t>ako na -enu katika kuimarisha stadi</w:t>
      </w:r>
    </w:p>
    <w:p>
      <w:r>
        <w:t>ya kuandika</w:t>
      </w:r>
    </w:p>
    <w:p>
      <w:r>
        <w:t>e) kuthamini matumizi ya -ako na –</w:t>
      </w:r>
    </w:p>
    <w:p>
      <w:r>
        <w:t>enu katika mawasiliano ya kila siku.</w:t>
      </w:r>
    </w:p>
    <w:p>
      <w:r>
        <w:t> Mwanafunzi atunge sentensi zenye matumizi ya -ako</w:t>
      </w:r>
    </w:p>
    <w:p>
      <w:r>
        <w:t>na –enu.</w:t>
      </w:r>
    </w:p>
    <w:p>
      <w:r>
        <w:t> Mwanafunzi aandike sentensi zinazohusisha -ako na</w:t>
      </w:r>
    </w:p>
    <w:p>
      <w:r>
        <w:t>–enu.</w:t>
      </w:r>
    </w:p>
    <w:p>
      <w:r>
        <w:t> Mwanafunzi asome sentensi zenye kutumia maneno –</w:t>
      </w:r>
    </w:p>
    <w:p>
      <w:r>
        <w:t>-ako na –enu.</w:t>
      </w:r>
    </w:p>
    <w:p>
      <w:r>
        <w:t> Mwanafunzi aweza kujaza mapengo kwa kutumia -</w:t>
      </w:r>
    </w:p>
    <w:p>
      <w:r>
        <w:t>ako na –enu.</w:t>
      </w:r>
    </w:p>
    <w:p>
      <w:r>
        <w:t> Mwanafunzi aweza kupewa zoezi la kujaza mapengo</w:t>
      </w:r>
    </w:p>
    <w:p>
      <w:r>
        <w:t>kwa tarakilishi (mchezo wa kuburura na kutia</w:t>
      </w:r>
    </w:p>
    <w:p>
      <w:r>
        <w:t>kapuni).</w:t>
      </w:r>
    </w:p>
    <w:p>
      <w:r>
        <w:t>1) Je, ni maneno gani</w:t>
      </w:r>
    </w:p>
    <w:p>
      <w:r>
        <w:t>unayoweza</w:t>
      </w:r>
    </w:p>
    <w:p>
      <w:r>
        <w:t>kutumia</w:t>
      </w:r>
    </w:p>
    <w:p>
      <w:r>
        <w:t>kuonyesha kitu ni</w:t>
      </w:r>
    </w:p>
    <w:p>
      <w:r>
        <w:t>cha mwenzako?</w:t>
      </w:r>
    </w:p>
    <w:p/>
    <w:p>
      <w:r>
        <w:t>Umilisi wa kimsingi unaokuzwa:</w:t>
      </w:r>
    </w:p>
    <w:p>
      <w:r>
        <w:t>Mawasiliano na ushirikiano – wanafunzi wanashiriki katika makundi</w:t>
      </w:r>
    </w:p>
    <w:p>
      <w:r>
        <w:t>Ujuzi wa kidijitali – matumizi ya teknolojia katika kujifunza</w:t>
      </w:r>
    </w:p>
    <w:p>
      <w:r>
        <w:t>Kujiamini/kujithamini -  kuigiza na kusimulia.</w:t>
      </w:r>
    </w:p>
    <w:p/>
    <w:p>
      <w:r>
        <w:t>43</w:t>
      </w:r>
    </w:p>
    <w:p/>
    <w:p>
      <w:r>
        <w:t>Uhusiano na masuala mtambuko na maadili:</w:t>
      </w:r>
    </w:p>
    <w:p>
      <w:r>
        <w:t>uraia – utangamano wa kijamii</w:t>
      </w:r>
    </w:p>
    <w:p>
      <w:r>
        <w:t>wanafunzi watangamane na kufanya kazi pamoja.</w:t>
      </w:r>
    </w:p>
    <w:p>
      <w:r>
        <w:t>Uhusiano na Maadili:</w:t>
      </w:r>
    </w:p>
    <w:p>
      <w:r>
        <w:t>Uwajibikaji.</w:t>
      </w:r>
    </w:p>
    <w:p/>
    <w:p>
      <w:r>
        <w:t>Uhusiano na masomo mengine: English Activities, Literacy and Indigenous</w:t>
      </w:r>
    </w:p>
    <w:p>
      <w:r>
        <w:t>Languages, Environmental activities.</w:t>
      </w:r>
    </w:p>
    <w:p>
      <w:r>
        <w:t>Mapendekezo ya shughuli za huduma za kijamii zinazochangia</w:t>
      </w:r>
    </w:p>
    <w:p>
      <w:r>
        <w:t>ujifunzaji:</w:t>
      </w:r>
    </w:p>
    <w:p>
      <w:r>
        <w:t>kuwahamasisha wengine katika jamii kuhusu umuhimu wa shule.</w:t>
      </w:r>
    </w:p>
    <w:p>
      <w:r>
        <w:t>Mapendekezo ya shughuli zingine zilizoratibiwa za ujifunzaji:</w:t>
      </w:r>
    </w:p>
    <w:p>
      <w:r>
        <w:t> kazi ya vikundi</w:t>
      </w:r>
    </w:p>
    <w:p>
      <w:r>
        <w:t> michezo</w:t>
      </w:r>
    </w:p>
    <w:p>
      <w:r>
        <w:t> nyimbo na mashairi kuhusu usafi wa mwili.</w:t>
      </w:r>
    </w:p>
    <w:p/>
    <w:p>
      <w:r>
        <w:t>Mapendekezo ya Tathmini:</w:t>
      </w:r>
    </w:p>
    <w:p>
      <w:r>
        <w:t> kuuliza maswali kuhusu shuleni</w:t>
      </w:r>
    </w:p>
    <w:p>
      <w:r>
        <w:t> kuchunguza anavyotamka sauti zilizofunzwa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kuchunguza jinsi anavyotumia –ako na -enu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</w:t>
      </w:r>
    </w:p>
    <w:p>
      <w:r>
        <w:t>ukakamavu na ufasaha</w:t>
      </w:r>
    </w:p>
    <w:p>
      <w:r>
        <w:t> anatumia msamiati wa shuleni</w:t>
      </w:r>
    </w:p>
    <w:p>
      <w:r>
        <w:t>katika sentensi ifaavyo na kwa</w:t>
      </w:r>
    </w:p>
    <w:p>
      <w:r>
        <w:t>ubunifu</w:t>
      </w:r>
    </w:p>
    <w:p>
      <w:r>
        <w:t> anasoma kwa ufasaha</w:t>
      </w:r>
    </w:p>
    <w:p>
      <w:r>
        <w:t> anatumia nambari kumi na moja</w:t>
      </w:r>
    </w:p>
    <w:p>
      <w:r>
        <w:t>hadi hamsini kwa ubunifu katika</w:t>
      </w:r>
    </w:p>
    <w:p>
      <w:r>
        <w:t>sentensi</w:t>
      </w:r>
    </w:p>
    <w:p>
      <w:r>
        <w:t> anajibu maswali ya ufahamu</w:t>
      </w:r>
    </w:p>
    <w:p>
      <w:r>
        <w:t>katika hadithi na masimulizi kwa</w:t>
      </w:r>
    </w:p>
    <w:p>
      <w:r>
        <w:t>ubunifu na usahihi</w:t>
      </w:r>
    </w:p>
    <w:p/>
    <w:p>
      <w:r>
        <w:t>Mwanafunzi,</w:t>
      </w:r>
    </w:p>
    <w:p>
      <w:r>
        <w:t> anatamka sauti lengwa</w:t>
      </w:r>
    </w:p>
    <w:p>
      <w:r>
        <w:t>vyema</w:t>
      </w:r>
    </w:p>
    <w:p>
      <w:r>
        <w:t> anatumia msamiati wa</w:t>
      </w:r>
    </w:p>
    <w:p>
      <w:r>
        <w:t>shuleni ifaavyo katika</w:t>
      </w:r>
    </w:p>
    <w:p>
      <w:r>
        <w:t>sentensi</w:t>
      </w:r>
    </w:p>
    <w:p>
      <w:r>
        <w:t> anasoma ifaavyo.</w:t>
      </w:r>
    </w:p>
    <w:p>
      <w:r>
        <w:t> anatumia nambari kumi na</w:t>
      </w:r>
    </w:p>
    <w:p>
      <w:r>
        <w:t>moja hadi hamsini ifaavyo</w:t>
      </w:r>
    </w:p>
    <w:p>
      <w:r>
        <w:t>katika sentensi</w:t>
      </w:r>
    </w:p>
    <w:p>
      <w:r>
        <w:t> anajibu maswali ya ufahamu</w:t>
      </w:r>
    </w:p>
    <w:p>
      <w:r>
        <w:t>katika hadithi na masimulizi</w:t>
      </w:r>
    </w:p>
    <w:p>
      <w:r>
        <w:t>kwa usahihi</w:t>
      </w:r>
    </w:p>
    <w:p/>
    <w:p>
      <w:r>
        <w:t>Mwanafunzi,</w:t>
      </w:r>
    </w:p>
    <w:p>
      <w:r>
        <w:t> ana changamoto katika kutamka</w:t>
      </w:r>
    </w:p>
    <w:p>
      <w:r>
        <w:t>baadhi ya sauti lengwa vyema</w:t>
      </w:r>
    </w:p>
    <w:p>
      <w:r>
        <w:t> ana changamoto katika  kutumia</w:t>
      </w:r>
    </w:p>
    <w:p>
      <w:r>
        <w:t>baadhi ya msamiati wa shuleni</w:t>
      </w:r>
    </w:p>
    <w:p>
      <w:r>
        <w:t>katika sentensi</w:t>
      </w:r>
    </w:p>
    <w:p>
      <w:r>
        <w:t> ana changamoto kiasi katika</w:t>
      </w:r>
    </w:p>
    <w:p>
      <w:r>
        <w:t>kusoma</w:t>
      </w:r>
    </w:p>
    <w:p>
      <w:r>
        <w:t> ana changamoto za kutumia baadhi</w:t>
      </w:r>
    </w:p>
    <w:p>
      <w:r>
        <w:t>ya nambari kutoka kumi na moja</w:t>
      </w:r>
    </w:p>
    <w:p>
      <w:r>
        <w:t>hadi hamsini katika sentensi</w:t>
      </w:r>
    </w:p>
    <w:p>
      <w:r>
        <w:t> anajibu baadhi ya maswali ya</w:t>
      </w:r>
    </w:p>
    <w:p>
      <w:r>
        <w:t>ufahamu katika hadithi na</w:t>
      </w:r>
    </w:p>
    <w:p>
      <w:r>
        <w:t>masimulizi kwa usahihi</w:t>
      </w:r>
    </w:p>
    <w:p>
      <w:r>
        <w:t>Mwanafunzi,</w:t>
      </w:r>
    </w:p>
    <w:p>
      <w:r>
        <w:t> ana changamoto katika kutamka</w:t>
      </w:r>
    </w:p>
    <w:p>
      <w:r>
        <w:t>sauti lengwa</w:t>
      </w:r>
    </w:p>
    <w:p>
      <w:r>
        <w:t> ana changamoto katika  kutumia</w:t>
      </w:r>
    </w:p>
    <w:p>
      <w:r>
        <w:t>msamiati wa shuleni katika sentensi</w:t>
      </w:r>
    </w:p>
    <w:p>
      <w:r>
        <w:t> ana changamoto nyingi katika</w:t>
      </w:r>
    </w:p>
    <w:p>
      <w:r>
        <w:t>kusoma</w:t>
      </w:r>
    </w:p>
    <w:p>
      <w:r>
        <w:t> ana changamoto za kutumia majina</w:t>
      </w:r>
    </w:p>
    <w:p>
      <w:r>
        <w:t>ya nambari kutoka kumi na moja</w:t>
      </w:r>
    </w:p>
    <w:p>
      <w:r>
        <w:t>hadi hamsini katika sentensi</w:t>
      </w:r>
    </w:p>
    <w:p>
      <w:r>
        <w:t> ana changamoto katika kujibu</w:t>
      </w:r>
    </w:p>
    <w:p>
      <w:r>
        <w:t>maswali ya ufahamu katika hadithi</w:t>
      </w:r>
    </w:p>
    <w:p>
      <w:r>
        <w:t>na masimulizi</w:t>
      </w:r>
    </w:p>
    <w:p/>
    <w:p>
      <w:r>
        <w:t>44</w:t>
      </w:r>
    </w:p>
    <w:p/>
    <w:p>
      <w:r>
        <w:t> anatumia -ako na -enu kutunga</w:t>
      </w:r>
    </w:p>
    <w:p>
      <w:r>
        <w:t>sentensi ifaavyo kila wakati</w:t>
      </w:r>
    </w:p>
    <w:p>
      <w:r>
        <w:t> anaandika kwa hati nadhifu na</w:t>
      </w:r>
    </w:p>
    <w:p>
      <w:r>
        <w:t>kwa haraka.</w:t>
      </w:r>
    </w:p>
    <w:p/>
    <w:p>
      <w:r>
        <w:t> anatumia -ako na -enu</w:t>
      </w:r>
    </w:p>
    <w:p>
      <w:r>
        <w:t>kutunga sentensi ifaavyo</w:t>
      </w:r>
    </w:p>
    <w:p>
      <w:r>
        <w:t> anaandika kwa hati</w:t>
      </w:r>
    </w:p>
    <w:p>
      <w:r>
        <w:t>zinazosomeka.</w:t>
      </w:r>
    </w:p>
    <w:p/>
    <w:p>
      <w:r>
        <w:t> ana changamoto katika kutumia -</w:t>
      </w:r>
    </w:p>
    <w:p>
      <w:r>
        <w:t>ako na -enu kutunga sentensi</w:t>
      </w:r>
    </w:p>
    <w:p>
      <w:r>
        <w:t>ifaavyo</w:t>
      </w:r>
    </w:p>
    <w:p>
      <w:r>
        <w:t> anaandika kwa hati zinayosomeka.</w:t>
      </w:r>
    </w:p>
    <w:p>
      <w:r>
        <w:t> ana changamoto katika kutumia -</w:t>
      </w:r>
    </w:p>
    <w:p>
      <w:r>
        <w:t>ako na -enu kutunga sentensi</w:t>
      </w:r>
    </w:p>
    <w:p>
      <w:r>
        <w:t>ifaavyo</w:t>
      </w:r>
    </w:p>
    <w:p>
      <w:r>
        <w:t> ana changamoto katika kuandika.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Haki Zangu Sauti  na</w:t>
      </w:r>
    </w:p>
    <w:p>
      <w:r>
        <w:t>majina ya</w:t>
      </w:r>
    </w:p>
    <w:p>
      <w:r>
        <w:t>herufi za</w:t>
      </w:r>
    </w:p>
    <w:p>
      <w:r>
        <w:t>Kiswahili</w:t>
      </w:r>
    </w:p>
    <w:p>
      <w:r>
        <w:t>(Vipindi 6)</w:t>
      </w:r>
    </w:p>
    <w:p>
      <w:r>
        <w:t>Kufikia mwisho wa mada, mwanafunzi</w:t>
      </w:r>
    </w:p>
    <w:p>
      <w:r>
        <w:t>aweze:</w:t>
      </w:r>
    </w:p>
    <w:p>
      <w:r>
        <w:t>a) kutamka sauti nne za herufi moja katika</w:t>
      </w:r>
    </w:p>
    <w:p>
      <w:r>
        <w:t>kuimarisha stadi ya kuzungumza</w:t>
      </w:r>
    </w:p>
    <w:p>
      <w:r>
        <w:t>b) kutambua sauti za herufi moja</w:t>
      </w:r>
    </w:p>
    <w:p>
      <w:r>
        <w:t>zilizofunzwa katika maneno ili</w:t>
      </w:r>
    </w:p>
    <w:p>
      <w:r>
        <w:t>kuimarisha stadi ya kuzungumza</w:t>
      </w:r>
    </w:p>
    <w:p>
      <w:r>
        <w:t>c) kutambua majina ya herufi</w:t>
      </w:r>
    </w:p>
    <w:p>
      <w:r>
        <w:t>zinazowakilisha sauti lengwa katika</w:t>
      </w:r>
    </w:p>
    <w:p>
      <w:r>
        <w:t>kuimarisha stadi ya kusoma</w:t>
      </w:r>
    </w:p>
    <w:p>
      <w:r>
        <w:t>d) kusoma herufi za sauti moja kwa ufasaha</w:t>
      </w:r>
    </w:p>
    <w:p>
      <w:r>
        <w:t>ili kuimarisha stadi ya kusoma</w:t>
      </w:r>
    </w:p>
    <w:p>
      <w:r>
        <w:t>e) kusoma maneno kwa kutumia silabi</w:t>
      </w:r>
    </w:p>
    <w:p>
      <w:r>
        <w:t>zinazotokana na sauti lengwa kwa</w:t>
      </w:r>
    </w:p>
    <w:p>
      <w:r>
        <w:t>ufasaha ili kuimarisha stadi ya kusoma</w:t>
      </w:r>
    </w:p>
    <w:p>
      <w:r>
        <w:t>f) kusoma vifungu vilivyo na maneno</w:t>
      </w:r>
    </w:p>
    <w:p>
      <w:r>
        <w:t>yaliyo na sauti lengwa ili kuimarisha</w:t>
      </w:r>
    </w:p>
    <w:p>
      <w:r>
        <w:t>stadi ya kusoma</w:t>
      </w:r>
    </w:p>
    <w:p>
      <w:r>
        <w:t>g) kuandika herufi zinazowakilishwa na</w:t>
      </w:r>
    </w:p>
    <w:p>
      <w:r>
        <w:t>sauti lengwa ili kuimarisha stadi ya</w:t>
      </w:r>
    </w:p>
    <w:p>
      <w:r>
        <w:t>kuandika</w:t>
      </w:r>
    </w:p>
    <w:p>
      <w:r>
        <w:t> Mwanafunzi aweza kutambua sauti /p/, /f/ na /v/</w:t>
      </w:r>
    </w:p>
    <w:p>
      <w:r>
        <w:t>katika maneno.</w:t>
      </w:r>
    </w:p>
    <w:p>
      <w:r>
        <w:t> Mwanafunzi asikilize mwalimu akitamka sauti</w:t>
      </w:r>
    </w:p>
    <w:p>
      <w:r>
        <w:t>lengwa, kisha atamke pamoja na mwalimu na</w:t>
      </w:r>
    </w:p>
    <w:p>
      <w:r>
        <w:t>mwishowe atamke akiwa peke yake, wawili</w:t>
      </w:r>
    </w:p>
    <w:p>
      <w:r>
        <w:t>wawili na kama darasa.</w:t>
      </w:r>
    </w:p>
    <w:p>
      <w:r>
        <w:t> Mwanafunzi atambue sauti alizosoma katika</w:t>
      </w:r>
    </w:p>
    <w:p>
      <w:r>
        <w:t>maneno.</w:t>
      </w:r>
    </w:p>
    <w:p>
      <w:r>
        <w:t> Mwanafunzi aweza kutumia teknolojia (papaya)</w:t>
      </w:r>
    </w:p>
    <w:p>
      <w:r>
        <w:t>kusikiliza matamshi ya sauti lengwa.</w:t>
      </w:r>
    </w:p>
    <w:p>
      <w:r>
        <w:t> Mwanafunzi atambue herufi zinazowakilisha</w:t>
      </w:r>
    </w:p>
    <w:p>
      <w:r>
        <w:t>sauti lengwa kwa kutumia kadi za herufi.</w:t>
      </w:r>
    </w:p>
    <w:p>
      <w:r>
        <w:t> Mwanafunzi aambatanishe silabi kusoma</w:t>
      </w:r>
    </w:p>
    <w:p>
      <w:r>
        <w:t>maneno 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Mwanafunzi aweza kumsikiliza mgeni</w:t>
      </w:r>
    </w:p>
    <w:p>
      <w:r>
        <w:t>mwalikwa akitamka sauti lengwa.</w:t>
      </w:r>
    </w:p>
    <w:p>
      <w:r>
        <w:t> Mwanafunzi asome maneno kwa kutumia silabi</w:t>
      </w:r>
    </w:p>
    <w:p>
      <w:r>
        <w:t>au kwa kugawa maneno marefu katika sehemu</w:t>
      </w:r>
    </w:p>
    <w:p>
      <w:r>
        <w:t>ndogo ndogo.</w:t>
      </w:r>
    </w:p>
    <w:p>
      <w:r>
        <w:t>1) Ni sauti zipi</w:t>
      </w:r>
    </w:p>
    <w:p>
      <w:r>
        <w:t>unazojua</w:t>
      </w:r>
    </w:p>
    <w:p>
      <w:r>
        <w:t>kutamka?</w:t>
      </w:r>
    </w:p>
    <w:p>
      <w:r>
        <w:t>2) Unajua kusoma</w:t>
      </w:r>
    </w:p>
    <w:p>
      <w:r>
        <w:t>herufi na maneno</w:t>
      </w:r>
    </w:p>
    <w:p>
      <w:r>
        <w:t>gani?</w:t>
      </w:r>
    </w:p>
    <w:p>
      <w:r>
        <w:t>3) Unajua kuandika</w:t>
      </w:r>
    </w:p>
    <w:p>
      <w:r>
        <w:t>herufi na maneno</w:t>
      </w:r>
    </w:p>
    <w:p>
      <w:r>
        <w:t>gani?</w:t>
      </w:r>
    </w:p>
    <w:p/>
    <w:p>
      <w:r>
        <w:t>45</w:t>
      </w:r>
    </w:p>
    <w:p/>
    <w:p>
      <w:r>
        <w:t>h) kuchangamkia kutumia maneno</w:t>
      </w:r>
    </w:p>
    <w:p>
      <w:r>
        <w:t>yanayojumuisha sauti zilizofunzwa</w:t>
      </w:r>
    </w:p>
    <w:p>
      <w:r>
        <w:t>katika mawasiliano ya kila siku.</w:t>
      </w:r>
    </w:p>
    <w:p/>
    <w:p>
      <w:r>
        <w:t> Mwanafunzi aweza  kufinyanga maumbo ya</w:t>
      </w:r>
    </w:p>
    <w:p>
      <w:r>
        <w:t>herufi.</w:t>
      </w:r>
    </w:p>
    <w:p>
      <w:r>
        <w:t> Mwanafunzi aandike herufi za  sauti alizosoma</w:t>
      </w:r>
    </w:p>
    <w:p>
      <w:r>
        <w:t>hewani na vitabuni.</w:t>
      </w:r>
    </w:p>
    <w:p>
      <w:r>
        <w:t> Wanafunzi wasome hadithi zilizo na maneno</w:t>
      </w:r>
    </w:p>
    <w:p>
      <w:r>
        <w:t>yaliyobeba sauti lengwa wakiwa wawili wawili.</w:t>
      </w:r>
    </w:p>
    <w:p>
      <w:r>
        <w:t> Mwanafunzi aweza kutumia  vifaa vya</w:t>
      </w:r>
    </w:p>
    <w:p>
      <w:r>
        <w:t>kiteknolojia kama vile tarakilishi, projekta na</w:t>
      </w:r>
    </w:p>
    <w:p>
      <w:r>
        <w:t>kipasasauti kusikiliza na kusoma hadithi.</w:t>
      </w:r>
    </w:p>
    <w:p>
      <w:r>
        <w:t> Mwanafunzi anakili herufi na maneno</w:t>
      </w:r>
    </w:p>
    <w:p>
      <w:r>
        <w:t>yanayotokana na sauti alizofunzwa.</w:t>
      </w:r>
    </w:p>
    <w:p>
      <w:r>
        <w:t> Mwanafunzi aandike maumbo ya herufi na</w:t>
      </w:r>
    </w:p>
    <w:p>
      <w:r>
        <w:t>maneno yaliyo na herufi za sauti alizofunzwa.</w:t>
      </w:r>
    </w:p>
    <w:p>
      <w:r>
        <w:t> Mwanafunzi asikilize imla inayojumuisha</w:t>
      </w:r>
    </w:p>
    <w:p>
      <w:r>
        <w:t>maneno yaliyo na herufi za sauti lengwa na</w:t>
      </w:r>
    </w:p>
    <w:p>
      <w:r>
        <w:t>kuyaandika.</w:t>
      </w:r>
    </w:p>
    <w:p>
      <w:r>
        <w:t>Msamiati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haki za watoto bila tatizo  ili</w:t>
      </w:r>
    </w:p>
    <w:p>
      <w:r>
        <w:t>kukabiliana na maisha vilivyo</w:t>
      </w:r>
    </w:p>
    <w:p>
      <w:r>
        <w:t>b) kusoma msamiati kuhusu haki za watoto</w:t>
      </w:r>
    </w:p>
    <w:p>
      <w:r>
        <w:t>ili kuimarisha stadi ya kusoma</w:t>
      </w:r>
    </w:p>
    <w:p>
      <w:r>
        <w:t>c) kutunga sentensi akitumia msamiati wa</w:t>
      </w:r>
    </w:p>
    <w:p>
      <w:r>
        <w:t>haki za watoto ili kuwasiliana ifaavyo</w:t>
      </w:r>
    </w:p>
    <w:p>
      <w:r>
        <w:t>d) kuandika maneno na sentensi akitumia</w:t>
      </w:r>
    </w:p>
    <w:p>
      <w:r>
        <w:t>msamiati wa haki za watoto ili</w:t>
      </w:r>
    </w:p>
    <w:p>
      <w:r>
        <w:t>kuimarisha stadi ya kuandika</w:t>
      </w:r>
    </w:p>
    <w:p>
      <w:r>
        <w:t>e) kuthamini haki za watoto katika maisha</w:t>
      </w:r>
    </w:p>
    <w:p>
      <w:r>
        <w:t>ya kila siku.</w:t>
      </w:r>
    </w:p>
    <w:p>
      <w:r>
        <w:t> Mwanafunzi afafanue msamiati kuhusu haki za</w:t>
      </w:r>
    </w:p>
    <w:p>
      <w:r>
        <w:t>watoto k.v. ajira, kuishi, haki, kuelimisha,</w:t>
      </w:r>
    </w:p>
    <w:p>
      <w:r>
        <w:t>kupewa malezi bora, matibabu, kutoteswa,</w:t>
      </w:r>
    </w:p>
    <w:p>
      <w:r>
        <w:t>kupewa jina, chakula na mavazi.</w:t>
      </w:r>
    </w:p>
    <w:p>
      <w:r>
        <w:t> Mwanafunzi ajadaliane na wenzake kuhusu</w:t>
      </w:r>
    </w:p>
    <w:p>
      <w:r>
        <w:t>maana za msamiati wa haki za watoto.</w:t>
      </w:r>
    </w:p>
    <w:p>
      <w:r>
        <w:t> Mwanafunzi aandike msamiati wa haki za</w:t>
      </w:r>
    </w:p>
    <w:p>
      <w:r>
        <w:t>watoto.</w:t>
      </w:r>
    </w:p>
    <w:p>
      <w:r>
        <w:t> Mwanafunzi atunge sentensi kwa kutumia</w:t>
      </w:r>
    </w:p>
    <w:p>
      <w:r>
        <w:t>msamiati wa haki za watoto.</w:t>
      </w:r>
    </w:p>
    <w:p/>
    <w:p>
      <w:r>
        <w:t>1) Ni haki gani za</w:t>
      </w:r>
    </w:p>
    <w:p>
      <w:r>
        <w:t>watoto</w:t>
      </w:r>
    </w:p>
    <w:p>
      <w:r>
        <w:t>unazozijua?</w:t>
      </w:r>
    </w:p>
    <w:p>
      <w:r>
        <w:t>2) Ni msamiati gani</w:t>
      </w:r>
    </w:p>
    <w:p>
      <w:r>
        <w:t>wa haki za watoto</w:t>
      </w:r>
    </w:p>
    <w:p>
      <w:r>
        <w:t>unaoweza</w:t>
      </w:r>
    </w:p>
    <w:p>
      <w:r>
        <w:t>kutumia katika</w:t>
      </w:r>
    </w:p>
    <w:p>
      <w:r>
        <w:t>sentensi?</w:t>
      </w:r>
    </w:p>
    <w:p/>
    <w:p>
      <w:r>
        <w:t>46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kutaja haki zake ili kuimarisha ujuzi wa</w:t>
      </w:r>
    </w:p>
    <w:p>
      <w:r>
        <w:t>masuala yanayomwathiri</w:t>
      </w:r>
    </w:p>
    <w:p>
      <w:r>
        <w:t>b) kueleza umuhimu wa haki za watoto ili</w:t>
      </w:r>
    </w:p>
    <w:p>
      <w:r>
        <w:t>kutetea haki zake zinapokiukwa</w:t>
      </w:r>
    </w:p>
    <w:p>
      <w:r>
        <w:t>c) kusimulia kuhusu haki zake ili kujenga</w:t>
      </w:r>
    </w:p>
    <w:p>
      <w:r>
        <w:t>stadi ya kuzungumza</w:t>
      </w:r>
    </w:p>
    <w:p>
      <w:r>
        <w:t>d) kusikiliza masimulizi kuhusu haki za</w:t>
      </w:r>
    </w:p>
    <w:p>
      <w:r>
        <w:t>watoto ili kuimarisha umakinifu</w:t>
      </w:r>
    </w:p>
    <w:p>
      <w:r>
        <w:t>e) kuthamini haki za watoto ili kuzitetea</w:t>
      </w:r>
    </w:p>
    <w:p>
      <w:r>
        <w:t>maishani.</w:t>
      </w:r>
    </w:p>
    <w:p>
      <w:r>
        <w:t> Mwanafunzi ataje haki zake k.v. kuishi, elimu,</w:t>
      </w:r>
    </w:p>
    <w:p>
      <w:r>
        <w:t>kupewa malezi bora, matibabu, kutoteswa,</w:t>
      </w:r>
    </w:p>
    <w:p>
      <w:r>
        <w:t>kupewa jina, chakula na mavazi.</w:t>
      </w:r>
    </w:p>
    <w:p>
      <w:r>
        <w:t> Wanafunzi wajadili michoro, chati au picha</w:t>
      </w:r>
    </w:p>
    <w:p>
      <w:r>
        <w:t>zinazozingatia haki za watoto.</w:t>
      </w:r>
    </w:p>
    <w:p>
      <w:r>
        <w:t> Mwanafunzi aweza kusimulia kisa kuhusu haki</w:t>
      </w:r>
    </w:p>
    <w:p>
      <w:r>
        <w:t>za watoto.</w:t>
      </w:r>
    </w:p>
    <w:p>
      <w:r>
        <w:t> Mwanafunzi aweza  kuimba nyimbo na kukariri</w:t>
      </w:r>
    </w:p>
    <w:p>
      <w:r>
        <w:t>mashairi kuhusu haki za watoto.</w:t>
      </w:r>
    </w:p>
    <w:p>
      <w:r>
        <w:t> Mwanafunzi aweza kutazama video kuhusu</w:t>
      </w:r>
    </w:p>
    <w:p>
      <w:r>
        <w:t>haki za watoto.</w:t>
      </w:r>
    </w:p>
    <w:p>
      <w:r>
        <w:t> Mwanafunzi aweza kusikiliza mgeni mwalikwa</w:t>
      </w:r>
    </w:p>
    <w:p>
      <w:r>
        <w:t>akizungumza kuhusu haki za watoto.</w:t>
      </w:r>
    </w:p>
    <w:p>
      <w:r>
        <w:t> Wanafunzi waweza kujadiliana kuhusu haki za</w:t>
      </w:r>
    </w:p>
    <w:p>
      <w:r>
        <w:t>watoto.</w:t>
      </w:r>
    </w:p>
    <w:p>
      <w:r>
        <w:t>1) Je, unajua haki</w:t>
      </w:r>
    </w:p>
    <w:p>
      <w:r>
        <w:t>zipi?</w:t>
      </w:r>
    </w:p>
    <w:p>
      <w:r>
        <w:t>zinazokuhusu?</w:t>
      </w:r>
    </w:p>
    <w:p>
      <w:r>
        <w:t>2) Haki za watoto</w:t>
      </w:r>
    </w:p>
    <w:p>
      <w:r>
        <w:t>zinakusaidiaje?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kuhusu haki za watoto ili</w:t>
      </w:r>
    </w:p>
    <w:p>
      <w:r>
        <w:t>kuifahamu hadithi vizuri</w:t>
      </w:r>
    </w:p>
    <w:p>
      <w:r>
        <w:t>b) kusikiliza hadithi za mwalimu kuhusu</w:t>
      </w:r>
    </w:p>
    <w:p>
      <w:r>
        <w:t>haki za watoto katika kuimarisha stadi za</w:t>
      </w:r>
    </w:p>
    <w:p>
      <w:r>
        <w:t>kusikiliza na kusoma</w:t>
      </w:r>
    </w:p>
    <w:p>
      <w:r>
        <w:t>c) kusoma hadithi kuhusu haki za watoto</w:t>
      </w:r>
    </w:p>
    <w:p>
      <w:r>
        <w:t>katika kuimarisha stadi ya kusoma</w:t>
      </w:r>
    </w:p>
    <w:p>
      <w:r>
        <w:t>d) kufahamu hadithi  aliyoisoma au</w:t>
      </w:r>
    </w:p>
    <w:p>
      <w:r>
        <w:t>aliyosomewa ili kupata mafunzo</w:t>
      </w:r>
    </w:p>
    <w:p>
      <w:r>
        <w:t>yanayolengwa</w:t>
      </w:r>
    </w:p>
    <w:p/>
    <w:p>
      <w:r>
        <w:t> Mwanafunzi ajadili picha zilizojumuishwa</w:t>
      </w:r>
    </w:p>
    <w:p>
      <w:r>
        <w:t>kwenye hadithi.</w:t>
      </w:r>
    </w:p>
    <w:p>
      <w:r>
        <w:t> Mwanafunzi atabiri kitakachotokea kwenye</w:t>
      </w:r>
    </w:p>
    <w:p>
      <w:r>
        <w:t>hadithi.</w:t>
      </w:r>
    </w:p>
    <w:p>
      <w:r>
        <w:t> Mwanafunzi athibitishe utabiri wake baada ya</w:t>
      </w:r>
    </w:p>
    <w:p>
      <w:r>
        <w:t>kusoma hadithi.</w:t>
      </w:r>
    </w:p>
    <w:p>
      <w:r>
        <w:t> Mwanafunzi adhihirishe ufahamu wa matumizi</w:t>
      </w:r>
    </w:p>
    <w:p>
      <w:r>
        <w:t>ya msamiati uliotumika kwenye hadithi.</w:t>
      </w:r>
    </w:p>
    <w:p>
      <w:r>
        <w:t> Mwanafunzi aweza kusikiliza mwalimu</w:t>
      </w:r>
    </w:p>
    <w:p>
      <w:r>
        <w:t>anaposoma hadithi kisha asome na mwalimu na</w:t>
      </w:r>
    </w:p>
    <w:p>
      <w:r>
        <w:t>baadaye asome peke yake, wakiwa wawili</w:t>
      </w:r>
    </w:p>
    <w:p>
      <w:r>
        <w:t>wawili au katika vikundi.</w:t>
      </w:r>
    </w:p>
    <w:p/>
    <w:p>
      <w:r>
        <w:t>1) Ni masuala yapi</w:t>
      </w:r>
    </w:p>
    <w:p>
      <w:r>
        <w:t>uliyojifunza</w:t>
      </w:r>
    </w:p>
    <w:p>
      <w:r>
        <w:t>katika hadithi</w:t>
      </w:r>
    </w:p>
    <w:p>
      <w:r>
        <w:t>uliyosoma?</w:t>
      </w:r>
    </w:p>
    <w:p>
      <w:r>
        <w:t>2) Ni haki zipi za</w:t>
      </w:r>
    </w:p>
    <w:p>
      <w:r>
        <w:t>watoto</w:t>
      </w:r>
    </w:p>
    <w:p>
      <w:r>
        <w:t>zimezingatiwa</w:t>
      </w:r>
    </w:p>
    <w:p>
      <w:r>
        <w:t>katika hadithi?</w:t>
      </w:r>
    </w:p>
    <w:p>
      <w:r>
        <w:t>47</w:t>
      </w:r>
    </w:p>
    <w:p/>
    <w:p>
      <w:r>
        <w:t>e) kuchangamkia kusoma hadithi kuhusu</w:t>
      </w:r>
    </w:p>
    <w:p>
      <w:r>
        <w:t>haki za watoto ili kuendeleza stadi ya</w:t>
      </w:r>
    </w:p>
    <w:p>
      <w:r>
        <w:t>kusoma.</w:t>
      </w:r>
    </w:p>
    <w:p>
      <w:r>
        <w:t> Mwanafunzi aweza kusikiliza hadithi ikisomwa</w:t>
      </w:r>
    </w:p>
    <w:p>
      <w:r>
        <w:t>kwa kutumia vifaa vya kiteknolojia k.m.</w:t>
      </w:r>
    </w:p>
    <w:p>
      <w:r>
        <w:t>tarakilishi na projekta.</w:t>
      </w:r>
    </w:p>
    <w:p>
      <w:r>
        <w:t> Mwanafunzi aweza kusoma hadithi kutoka kwa</w:t>
      </w:r>
    </w:p>
    <w:p>
      <w:r>
        <w:t>jitabu mbele ya darasa.</w:t>
      </w:r>
    </w:p>
    <w:p>
      <w:r>
        <w:t> Mwanafunzi ajibu na  kuuliza maswali</w:t>
      </w:r>
    </w:p>
    <w:p>
      <w:r>
        <w:t>yanayotokana na hadithi aliyosoma au</w:t>
      </w:r>
    </w:p>
    <w:p>
      <w:r>
        <w:t>kusomewa.</w:t>
      </w:r>
    </w:p>
    <w:p>
      <w:r>
        <w:t> Mwanafunzi atoe muhtasari wa hadithi</w:t>
      </w:r>
    </w:p>
    <w:p>
      <w:r>
        <w:t>aliyosoma au kusomewa.</w:t>
      </w:r>
    </w:p>
    <w:p>
      <w:r>
        <w:t>Sarufi:</w:t>
      </w:r>
    </w:p>
    <w:p>
      <w:r>
        <w:t>Matumizi ya</w:t>
      </w:r>
    </w:p>
    <w:p>
      <w:r>
        <w:t>vizuri na</w:t>
      </w:r>
    </w:p>
    <w:p>
      <w:r>
        <w:t>vibaya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matumizi yafaayo ya vizuri na</w:t>
      </w:r>
    </w:p>
    <w:p>
      <w:r>
        <w:t>vibaya katika mawasiliano</w:t>
      </w:r>
    </w:p>
    <w:p>
      <w:r>
        <w:t>b) kutumia vizuri na vibaya katika sentensi</w:t>
      </w:r>
    </w:p>
    <w:p>
      <w:r>
        <w:t>sahihi ili kuimarisha mawasiliano</w:t>
      </w:r>
    </w:p>
    <w:p>
      <w:r>
        <w:t>c) kusoma sentensi  zinazojumuisha vizuri</w:t>
      </w:r>
    </w:p>
    <w:p>
      <w:r>
        <w:t>na vibaya ili kuimarisha usomaji bora</w:t>
      </w:r>
    </w:p>
    <w:p>
      <w:r>
        <w:t>d) kuandika sentensi kwa kujumuisha vizuri</w:t>
      </w:r>
    </w:p>
    <w:p>
      <w:r>
        <w:t>na vibaya ili kuimarisha uandishi</w:t>
      </w:r>
    </w:p>
    <w:p>
      <w:r>
        <w:t>mwafaka</w:t>
      </w:r>
    </w:p>
    <w:p>
      <w:r>
        <w:t>e) kuchangamkia matumizi ya vizuri na</w:t>
      </w:r>
    </w:p>
    <w:p>
      <w:r>
        <w:t>vibaya katika kuimarisha mawasiliano.</w:t>
      </w:r>
    </w:p>
    <w:p>
      <w:r>
        <w:t> Mwanafunzi aweza kujaza mapengo kwa</w:t>
      </w:r>
    </w:p>
    <w:p>
      <w:r>
        <w:t>kutumia vizuri na vibaya.</w:t>
      </w:r>
    </w:p>
    <w:p>
      <w:r>
        <w:t> Mwanafunzi aweza kubainisha matumizi ya</w:t>
      </w:r>
    </w:p>
    <w:p>
      <w:r>
        <w:t>vielezi lengwa kwa kutumia vifaa vya</w:t>
      </w:r>
    </w:p>
    <w:p>
      <w:r>
        <w:t>teknolojia.</w:t>
      </w:r>
    </w:p>
    <w:p>
      <w:r>
        <w:t> Mwanafunzi arejelee vitendo mbalimbali kwa</w:t>
      </w:r>
    </w:p>
    <w:p>
      <w:r>
        <w:t>kutumia vizuri na vibaya k.m Mtoto amesoma</w:t>
      </w:r>
    </w:p>
    <w:p>
      <w:r>
        <w:t>vizuri.</w:t>
      </w:r>
    </w:p>
    <w:p>
      <w:r>
        <w:t> Mwanafunzi aandike sentensi zinazojumuisha</w:t>
      </w:r>
    </w:p>
    <w:p>
      <w:r>
        <w:t>vizuri na vibaya.</w:t>
      </w:r>
    </w:p>
    <w:p>
      <w:r>
        <w:t>1) Unatumia maneno</w:t>
      </w:r>
    </w:p>
    <w:p>
      <w:r>
        <w:t>yapi kuelezea vile</w:t>
      </w:r>
    </w:p>
    <w:p>
      <w:r>
        <w:t>mtu alivyofanya</w:t>
      </w:r>
    </w:p>
    <w:p>
      <w:r>
        <w:t>jambo?</w:t>
      </w:r>
    </w:p>
    <w:p/>
    <w:p>
      <w:r>
        <w:t>Umilisi wa kimsingi unaokuzwa:</w:t>
      </w:r>
    </w:p>
    <w:p>
      <w:r>
        <w:t>mawasiliano na ushirikiano – wanafunzi wanashiriki katika makundi</w:t>
      </w:r>
    </w:p>
    <w:p>
      <w:r>
        <w:t>ujuzi wa kidijitali – matumizi ya teknolojia katika kujifunza.</w:t>
      </w:r>
    </w:p>
    <w:p>
      <w:r>
        <w:t>Uhusiano na masuala mtambuko: Uraia – haki za watoto -wanafunzi</w:t>
      </w:r>
    </w:p>
    <w:p>
      <w:r>
        <w:t>wanahamasishwa kuhusu haki zake.</w:t>
      </w:r>
    </w:p>
    <w:p/>
    <w:p>
      <w:r>
        <w:t>Uhusiano na Maadili:  uwajibikaji, haki za kijamii, heshima.</w:t>
      </w:r>
    </w:p>
    <w:p>
      <w:r>
        <w:t>48</w:t>
      </w:r>
    </w:p>
    <w:p/>
    <w:p>
      <w:r>
        <w:t>Uhusiano na Masomo mengine: Environmental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kuwahamasisha wengine katika jamii kuhusu haki za watoto.</w:t>
      </w:r>
    </w:p>
    <w:p>
      <w:r>
        <w:t>Mapendekezo ya shughuli zingine zilizoratibiwa za ujifunzaji:</w:t>
      </w:r>
    </w:p>
    <w:p>
      <w:r>
        <w:t> kazi ya vikundi</w:t>
      </w:r>
    </w:p>
    <w:p>
      <w:r>
        <w:t> michezo</w:t>
      </w:r>
    </w:p>
    <w:p>
      <w:r>
        <w:t> nyimbo na mashairi kuhusu usafi wa mwili.</w:t>
      </w:r>
    </w:p>
    <w:p/>
    <w:p>
      <w:r>
        <w:t>Mapendekezo ya Tathmini:</w:t>
      </w:r>
    </w:p>
    <w:p>
      <w:r>
        <w:t> kuchunguza anavyotamka sauti zilizofunzwa</w:t>
      </w:r>
    </w:p>
    <w:p>
      <w:r>
        <w:t> kuuliza maswali kuhusu haki za watoto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kuchunguza jinsi anavyotumia vizuri na vibaya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vyema na kwa</w:t>
      </w:r>
    </w:p>
    <w:p>
      <w:r>
        <w:t>ukakamavu</w:t>
      </w:r>
    </w:p>
    <w:p>
      <w:r>
        <w:t> anatambua haki za watoto na kuzitilia</w:t>
      </w:r>
    </w:p>
    <w:p>
      <w:r>
        <w:t>maanani katika mawasiliano</w:t>
      </w:r>
    </w:p>
    <w:p>
      <w:r>
        <w:t> anatumia msamiati wa haki za watoto</w:t>
      </w:r>
    </w:p>
    <w:p>
      <w:r>
        <w:t>kwa ubunifu katika sentensi</w:t>
      </w:r>
    </w:p>
    <w:p>
      <w:r>
        <w:t> anasoma kwa ufasaha</w:t>
      </w:r>
    </w:p>
    <w:p>
      <w:r>
        <w:t> anatetea haki za watoto kwa</w:t>
      </w:r>
    </w:p>
    <w:p>
      <w:r>
        <w:t>ukakamavu</w:t>
      </w:r>
    </w:p>
    <w:p>
      <w:r>
        <w:t> anajibu maswali ya ufahamu katika</w:t>
      </w:r>
    </w:p>
    <w:p>
      <w:r>
        <w:t>hadithi na masimulizi kwa ubunifu na</w:t>
      </w:r>
    </w:p>
    <w:p>
      <w:r>
        <w:t>usahihi</w:t>
      </w:r>
    </w:p>
    <w:p>
      <w:r>
        <w:t> anatumia vivumishi vizuri na vibaya</w:t>
      </w:r>
    </w:p>
    <w:p>
      <w:r>
        <w:t>kutunga sentensi ifaavyo na kwa</w:t>
      </w:r>
    </w:p>
    <w:p>
      <w:r>
        <w:t>ubunifu wa hali ya juu.</w:t>
      </w:r>
    </w:p>
    <w:p>
      <w:r>
        <w:t> anaandika kwa hati nadhifu.</w:t>
      </w:r>
    </w:p>
    <w:p>
      <w:r>
        <w:t>Mwanafunzi,</w:t>
      </w:r>
    </w:p>
    <w:p>
      <w:r>
        <w:t> anatamka sauti lengwa</w:t>
      </w:r>
    </w:p>
    <w:p>
      <w:r>
        <w:t>vyema</w:t>
      </w:r>
    </w:p>
    <w:p>
      <w:r>
        <w:t> anatambua haki za watoto</w:t>
      </w:r>
    </w:p>
    <w:p>
      <w:r>
        <w:t> anatumia msamiati wa haki</w:t>
      </w:r>
    </w:p>
    <w:p>
      <w:r>
        <w:t>za watoto ifaavyo katika</w:t>
      </w:r>
    </w:p>
    <w:p>
      <w:r>
        <w:t>sentensi</w:t>
      </w:r>
    </w:p>
    <w:p>
      <w:r>
        <w:t> anasoma ifaavyo</w:t>
      </w:r>
    </w:p>
    <w:p>
      <w:r>
        <w:t> anatetea haki za watoto</w:t>
      </w:r>
    </w:p>
    <w:p>
      <w:r>
        <w:t> anajibu maswali ya</w:t>
      </w:r>
    </w:p>
    <w:p>
      <w:r>
        <w:t>ufahamu katika hadithi na</w:t>
      </w:r>
    </w:p>
    <w:p>
      <w:r>
        <w:t>masimulizi kwa usahihi</w:t>
      </w:r>
    </w:p>
    <w:p>
      <w:r>
        <w:t> anatumia vivumishi vizuri</w:t>
      </w:r>
    </w:p>
    <w:p>
      <w:r>
        <w:t>na vibaya kutunga sentensi</w:t>
      </w:r>
    </w:p>
    <w:p>
      <w:r>
        <w:t>ifaavyo</w:t>
      </w:r>
    </w:p>
    <w:p>
      <w:r>
        <w:t> anaandika kwa hati bora.</w:t>
      </w:r>
    </w:p>
    <w:p/>
    <w:p>
      <w:r>
        <w:t>Mwanafunzi,</w:t>
      </w:r>
    </w:p>
    <w:p>
      <w:r>
        <w:t> ana changamoto za kutamka</w:t>
      </w:r>
    </w:p>
    <w:p>
      <w:r>
        <w:t>baadhi ya sauti lengwa vyema</w:t>
      </w:r>
    </w:p>
    <w:p>
      <w:r>
        <w:t> anatambua haki za watoto</w:t>
      </w:r>
    </w:p>
    <w:p>
      <w:r>
        <w:t> ana changamoto za kutumia</w:t>
      </w:r>
    </w:p>
    <w:p>
      <w:r>
        <w:t>baadhi ya msamiati wa haki za</w:t>
      </w:r>
    </w:p>
    <w:p>
      <w:r>
        <w:t>watoto katika sentensi</w:t>
      </w:r>
    </w:p>
    <w:p>
      <w:r>
        <w:t> anasoma baadhi ya kazi</w:t>
      </w:r>
    </w:p>
    <w:p>
      <w:r>
        <w:t>anazopewa</w:t>
      </w:r>
    </w:p>
    <w:p>
      <w:r>
        <w:t> anajibu baadhi ya maswali ya</w:t>
      </w:r>
    </w:p>
    <w:p>
      <w:r>
        <w:t>ufahamu katika hadithi na</w:t>
      </w:r>
    </w:p>
    <w:p>
      <w:r>
        <w:t>masimulizi kwa usahihi</w:t>
      </w:r>
    </w:p>
    <w:p>
      <w:r>
        <w:t> ana changamoto  katika kutumia</w:t>
      </w:r>
    </w:p>
    <w:p>
      <w:r>
        <w:t>vivumishi vizuri na vibaya</w:t>
      </w:r>
    </w:p>
    <w:p>
      <w:r>
        <w:t>kutunga sentensi ifaavyo</w:t>
      </w:r>
    </w:p>
    <w:p>
      <w:r>
        <w:t> anaandika kwa hati</w:t>
      </w:r>
    </w:p>
    <w:p>
      <w:r>
        <w:t>zinazosomeka.</w:t>
      </w:r>
    </w:p>
    <w:p>
      <w:r>
        <w:t>Mwanafunzi,</w:t>
      </w:r>
    </w:p>
    <w:p>
      <w:r>
        <w:t> ana changamoto za kutamka sauti</w:t>
      </w:r>
    </w:p>
    <w:p>
      <w:r>
        <w:t>lengwa</w:t>
      </w:r>
    </w:p>
    <w:p>
      <w:r>
        <w:t> ana changamoto katika kutambua</w:t>
      </w:r>
    </w:p>
    <w:p>
      <w:r>
        <w:t>haki za watoto</w:t>
      </w:r>
    </w:p>
    <w:p>
      <w:r>
        <w:t> ana changamoto za kutumia</w:t>
      </w:r>
    </w:p>
    <w:p>
      <w:r>
        <w:t>msamiati wa haki za watoto</w:t>
      </w:r>
    </w:p>
    <w:p>
      <w:r>
        <w:t>katika sentensi</w:t>
      </w:r>
    </w:p>
    <w:p>
      <w:r>
        <w:t> ana changamoto katika kusoma</w:t>
      </w:r>
    </w:p>
    <w:p>
      <w:r>
        <w:t>kazi anazopewa</w:t>
      </w:r>
    </w:p>
    <w:p>
      <w:r>
        <w:t> ana changamoto katika kujibu</w:t>
      </w:r>
    </w:p>
    <w:p>
      <w:r>
        <w:t>maswali ya ufahamu katika</w:t>
      </w:r>
    </w:p>
    <w:p>
      <w:r>
        <w:t>hadithi na masimulizi kwa</w:t>
      </w:r>
    </w:p>
    <w:p>
      <w:r>
        <w:t>usahihi</w:t>
      </w:r>
    </w:p>
    <w:p>
      <w:r>
        <w:t> ana changamoto za kutumia</w:t>
      </w:r>
    </w:p>
    <w:p>
      <w:r>
        <w:t>vivumishi vizuri na vibaya</w:t>
      </w:r>
    </w:p>
    <w:p>
      <w:r>
        <w:t>kutunga sentensi ifaavyo</w:t>
      </w:r>
    </w:p>
    <w:p>
      <w:r>
        <w:t>49</w:t>
      </w:r>
    </w:p>
    <w:p/>
    <w:p>
      <w:r>
        <w:t> ana changamoto katika kusoma.</w:t>
      </w:r>
    </w:p>
    <w:p/>
    <w:p>
      <w:r>
        <w:t>MADA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DADISI</w:t>
      </w:r>
    </w:p>
    <w:p>
      <w:r>
        <w:t>Usafiri  Sauti  za herufi</w:t>
      </w:r>
    </w:p>
    <w:p>
      <w:r>
        <w:t>mbili za</w:t>
      </w:r>
    </w:p>
    <w:p>
      <w:r>
        <w:t>Kiswahili</w:t>
      </w:r>
    </w:p>
    <w:p>
      <w:r>
        <w:t>(Vipindi 4)</w:t>
      </w:r>
    </w:p>
    <w:p>
      <w:r>
        <w:t>Kufikia mwisho wa mada, mwanafunzi</w:t>
      </w:r>
    </w:p>
    <w:p>
      <w:r>
        <w:t>aweze:</w:t>
      </w:r>
    </w:p>
    <w:p>
      <w:r>
        <w:t>a) kutambua sauti za herufi mbili</w:t>
      </w:r>
    </w:p>
    <w:p>
      <w:r>
        <w:t>zilizofunzwa ili kuimarisha stadi ya</w:t>
      </w:r>
    </w:p>
    <w:p>
      <w:r>
        <w:t>kusikiliza na kuzungumza</w:t>
      </w:r>
    </w:p>
    <w:p>
      <w:r>
        <w:t>b) kutamka sauti lengwa za herufi</w:t>
      </w:r>
    </w:p>
    <w:p>
      <w:r>
        <w:t>mbili katika kuimarisha stadi ya</w:t>
      </w:r>
    </w:p>
    <w:p>
      <w:r>
        <w:t>kuzungumza</w:t>
      </w:r>
    </w:p>
    <w:p>
      <w:r>
        <w:t>c) kusoma herufi za sauti mbili ili</w:t>
      </w:r>
    </w:p>
    <w:p>
      <w:r>
        <w:t>kuimarisha usomaji bora</w:t>
      </w:r>
    </w:p>
    <w:p>
      <w:r>
        <w:t>d) kusoma maneno kwa kutumia silabi</w:t>
      </w:r>
    </w:p>
    <w:p>
      <w:r>
        <w:t>zinazotokana na sauti lengwa ili</w:t>
      </w:r>
    </w:p>
    <w:p>
      <w:r>
        <w:t>kuimarisha usomaji bora</w:t>
      </w:r>
    </w:p>
    <w:p>
      <w:r>
        <w:t>e) kusoma hadithi fupi zilizo na</w:t>
      </w:r>
    </w:p>
    <w:p>
      <w:r>
        <w:t>maneno yaliyo na sauti lengwa ili</w:t>
      </w:r>
    </w:p>
    <w:p>
      <w:r>
        <w:t>kuimarisha usomaji bora</w:t>
      </w:r>
    </w:p>
    <w:p>
      <w:r>
        <w:t>f) kuandika maneno kutokana na</w:t>
      </w:r>
    </w:p>
    <w:p>
      <w:r>
        <w:t>herufi alizofunzwa ili kuimarisha</w:t>
      </w:r>
    </w:p>
    <w:p>
      <w:r>
        <w:t>stadi ya kuandika</w:t>
      </w:r>
    </w:p>
    <w:p>
      <w:r>
        <w:t>g) kufurahia kutumia sauti</w:t>
      </w:r>
    </w:p>
    <w:p>
      <w:r>
        <w:t>zilizofunzwa katika mawasiliano.</w:t>
      </w:r>
    </w:p>
    <w:p>
      <w:r>
        <w:t> Mwanafunzi atambue sauti /ch/ na  /dh/ katika maneno.</w:t>
      </w:r>
    </w:p>
    <w:p>
      <w:r>
        <w:t> Mwanafunzi asikilize sauti lengwa zikitamkwa na</w:t>
      </w:r>
    </w:p>
    <w:p>
      <w:r>
        <w:t>mwalimu kisha atamke pamoja na mwalimu na</w:t>
      </w:r>
    </w:p>
    <w:p>
      <w:r>
        <w:t>mwishowe atamke akiwa peke yake, wawili wawili na</w:t>
      </w:r>
    </w:p>
    <w:p>
      <w:r>
        <w:t>kama darasa.</w:t>
      </w:r>
    </w:p>
    <w:p>
      <w:r>
        <w:t> Mwanafunzi aweza  kutumia vifaa vya kiteknolojia</w:t>
      </w:r>
    </w:p>
    <w:p>
      <w:r>
        <w:t>kama vile papaya na DVD kusikiliza sauti zikitamkwa.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 sehemu</w:t>
      </w:r>
    </w:p>
    <w:p>
      <w:r>
        <w:t>mbalimbali za maneno.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aandike herufi za  sauti alizosoma hewani</w:t>
      </w:r>
    </w:p>
    <w:p>
      <w:r>
        <w:t>na vitabuni.</w:t>
      </w:r>
    </w:p>
    <w:p>
      <w:r>
        <w:t> Mwanafunzi asome maneno kwa kutumia silabi na</w:t>
      </w:r>
    </w:p>
    <w:p>
      <w:r>
        <w:t>kuchanganua yaliyo marefu zaidi.</w:t>
      </w:r>
    </w:p>
    <w:p>
      <w:r>
        <w:t> Wanafunzi wasome hadithi zilizo na maneno yaliyobeba</w:t>
      </w:r>
    </w:p>
    <w:p>
      <w:r>
        <w:t>sauti lengwa wakiwa wawili wawili.</w:t>
      </w:r>
    </w:p>
    <w:p>
      <w:r>
        <w:t> Mwanafunzi aweza kutumia vifaa vya kiteknolojia kama</w:t>
      </w:r>
    </w:p>
    <w:p>
      <w:r>
        <w:t>vile tarakilishi, projekta na kipasasauti na rununu</w:t>
      </w:r>
    </w:p>
    <w:p>
      <w:r>
        <w:t>kusikiliza na kusoma hadithi.</w:t>
      </w:r>
    </w:p>
    <w:p>
      <w:r>
        <w:t>1) Ni sauti zipi</w:t>
      </w:r>
    </w:p>
    <w:p>
      <w:r>
        <w:t>unazojua kutamka?</w:t>
      </w:r>
    </w:p>
    <w:p>
      <w:r>
        <w:t>2) Unajua kusoma</w:t>
      </w:r>
    </w:p>
    <w:p>
      <w:r>
        <w:t>silabi na maneno</w:t>
      </w:r>
    </w:p>
    <w:p>
      <w:r>
        <w:t>yapi?</w:t>
      </w:r>
    </w:p>
    <w:p>
      <w:r>
        <w:t>3) Unajua kuandika</w:t>
      </w:r>
    </w:p>
    <w:p>
      <w:r>
        <w:t>silabi na maneno</w:t>
      </w:r>
    </w:p>
    <w:p>
      <w:r>
        <w:t>yapi?</w:t>
      </w:r>
    </w:p>
    <w:p/>
    <w:p>
      <w:r>
        <w:t>50</w:t>
      </w:r>
    </w:p>
    <w:p/>
    <w:p>
      <w:r>
        <w:t> Mwanafunzi aweza  kufinyanga maumbo ya herufi</w:t>
      </w:r>
    </w:p>
    <w:p>
      <w:r>
        <w:t>inayowakilisha sauti lengwa.</w:t>
      </w:r>
    </w:p>
    <w:p>
      <w:r>
        <w:t> Mwanafunzi anakili herufi na maneno yanayotokana na</w:t>
      </w:r>
    </w:p>
    <w:p>
      <w:r>
        <w:t>sauti alizofunzwa.</w:t>
      </w:r>
    </w:p>
    <w:p>
      <w:r>
        <w:t>Msamiati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baadhi ya majina ya</w:t>
      </w:r>
    </w:p>
    <w:p>
      <w:r>
        <w:t>vyombo vya usafiri katika</w:t>
      </w:r>
    </w:p>
    <w:p>
      <w:r>
        <w:t>kuimarisha mawasiliano</w:t>
      </w:r>
    </w:p>
    <w:p>
      <w:r>
        <w:t>b) kusoma majina ya vyombo vya</w:t>
      </w:r>
    </w:p>
    <w:p>
      <w:r>
        <w:t>usafiri na msamiati mwingine wa</w:t>
      </w:r>
    </w:p>
    <w:p>
      <w:r>
        <w:t>usafiri katika sentensi ili kuimarisha</w:t>
      </w:r>
    </w:p>
    <w:p>
      <w:r>
        <w:t>usomaji bora</w:t>
      </w:r>
    </w:p>
    <w:p>
      <w:r>
        <w:t>c) kutumia msamiati wa usafiri</w:t>
      </w:r>
    </w:p>
    <w:p>
      <w:r>
        <w:t>kutungia sentensi katika kuimarisha</w:t>
      </w:r>
    </w:p>
    <w:p>
      <w:r>
        <w:t>stadi ya kuzungumza na kuandika</w:t>
      </w:r>
    </w:p>
    <w:p>
      <w:r>
        <w:t>d) kuandika majina ya vyombo vya</w:t>
      </w:r>
    </w:p>
    <w:p>
      <w:r>
        <w:t>usafiri na msamiati mwingine wa</w:t>
      </w:r>
    </w:p>
    <w:p>
      <w:r>
        <w:t>usafiri ili kuimarisha stadi ya</w:t>
      </w:r>
    </w:p>
    <w:p>
      <w:r>
        <w:t>kuandika</w:t>
      </w:r>
    </w:p>
    <w:p>
      <w:r>
        <w:t>e) kuthamini vyombo vya usafiri katika</w:t>
      </w:r>
    </w:p>
    <w:p>
      <w:r>
        <w:t>maisha ya kila siku.</w:t>
      </w:r>
    </w:p>
    <w:p>
      <w:r>
        <w:t> Mwanafunzi atunge sentensi sahihi akitumia msamiati</w:t>
      </w:r>
    </w:p>
    <w:p>
      <w:r>
        <w:t>wa vyombo vya usafiri k.v matatu, basi, lori, pikipiki,</w:t>
      </w:r>
    </w:p>
    <w:p>
      <w:r>
        <w:t>garimoshi, gari dogo,  ndege na meli.</w:t>
      </w:r>
    </w:p>
    <w:p>
      <w:r>
        <w:t> Mwanafunzi atoe maana ya msamiati unaohusu usafiri.</w:t>
      </w:r>
    </w:p>
    <w:p>
      <w:r>
        <w:t> Mwanafunzi aweza kutazama michoro na picha</w:t>
      </w:r>
    </w:p>
    <w:p>
      <w:r>
        <w:t>zinazolenga usafiri.</w:t>
      </w:r>
    </w:p>
    <w:p>
      <w:r>
        <w:t> Mwanafunzi achore baadhi ya vyombo vya usafiri na</w:t>
      </w:r>
    </w:p>
    <w:p>
      <w:r>
        <w:t>kuvitambua kwa majina</w:t>
      </w:r>
    </w:p>
    <w:p>
      <w:r>
        <w:t> Mwanafunzi aweza kutazama video kuhusu  shughuli za</w:t>
      </w:r>
    </w:p>
    <w:p>
      <w:r>
        <w:t>usafiri.</w:t>
      </w:r>
    </w:p>
    <w:p>
      <w:r>
        <w:t> Wanafunzi wajadiliane kuhusu umuhimu wa vyombo</w:t>
      </w:r>
    </w:p>
    <w:p>
      <w:r>
        <w:t>vya usafiri.</w:t>
      </w:r>
    </w:p>
    <w:p/>
    <w:p>
      <w:r>
        <w:t>1) Umewahi kutumia</w:t>
      </w:r>
    </w:p>
    <w:p>
      <w:r>
        <w:t>chombo kipi cha</w:t>
      </w:r>
    </w:p>
    <w:p>
      <w:r>
        <w:t>kusafiria?</w:t>
      </w:r>
    </w:p>
    <w:p>
      <w:r>
        <w:t>2) Unajua vyombo</w:t>
      </w:r>
    </w:p>
    <w:p>
      <w:r>
        <w:t>gani vingine vya</w:t>
      </w:r>
    </w:p>
    <w:p>
      <w:r>
        <w:t>usafiri?</w:t>
      </w:r>
    </w:p>
    <w:p>
      <w:r>
        <w:t>3) Je, ni maneno gani</w:t>
      </w:r>
    </w:p>
    <w:p>
      <w:r>
        <w:t>yanayotumiwa</w:t>
      </w:r>
    </w:p>
    <w:p>
      <w:r>
        <w:t>usafiri?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kwa kutaja vyombo</w:t>
      </w:r>
    </w:p>
    <w:p>
      <w:r>
        <w:t>mbalimbali vya usafiri ili</w:t>
      </w:r>
    </w:p>
    <w:p>
      <w:r>
        <w:t>kuimarisha mawasiliano</w:t>
      </w:r>
    </w:p>
    <w:p/>
    <w:p>
      <w:r>
        <w:t> Mwanafunzi atambue aina mbalimbali za vyombo vya</w:t>
      </w:r>
    </w:p>
    <w:p>
      <w:r>
        <w:t>usafiri k.v. matatu, basi, lori, pikipiki, garimoshi, gari</w:t>
      </w:r>
    </w:p>
    <w:p>
      <w:r>
        <w:t>dogo, ndege na meli kwa kutumia picha au vyombo vya</w:t>
      </w:r>
    </w:p>
    <w:p>
      <w:r>
        <w:t>kiteknolojia.</w:t>
      </w:r>
    </w:p>
    <w:p>
      <w:r>
        <w:t> Mwanafunzi asimulie kuhusu vyombo vya usafiri, kwa</w:t>
      </w:r>
    </w:p>
    <w:p>
      <w:r>
        <w:t>mfano; Mimi nilisafiri kwa matatu.</w:t>
      </w:r>
    </w:p>
    <w:p>
      <w:r>
        <w:t>1) Je, ni safari gani</w:t>
      </w:r>
    </w:p>
    <w:p>
      <w:r>
        <w:t>umewahi kufanya?</w:t>
      </w:r>
    </w:p>
    <w:p>
      <w:r>
        <w:t>2) Je, unasafiria</w:t>
      </w:r>
    </w:p>
    <w:p>
      <w:r>
        <w:t>chombo gani?</w:t>
      </w:r>
    </w:p>
    <w:p/>
    <w:p>
      <w:r>
        <w:t>51</w:t>
      </w:r>
    </w:p>
    <w:p/>
    <w:p>
      <w:r>
        <w:t>b) kuzungumza kuhusu vyombo vya</w:t>
      </w:r>
    </w:p>
    <w:p>
      <w:r>
        <w:t>usafiri ili kuimarisha uwezo wa</w:t>
      </w:r>
    </w:p>
    <w:p>
      <w:r>
        <w:t>kujieleza</w:t>
      </w:r>
    </w:p>
    <w:p>
      <w:r>
        <w:t>c) kusikiliza visa kuhusu usafiri ili</w:t>
      </w:r>
    </w:p>
    <w:p>
      <w:r>
        <w:t>kuimarisha umakinifu</w:t>
      </w:r>
    </w:p>
    <w:p>
      <w:r>
        <w:t>d) kusikiliza kisa kuhusu usafiri ili</w:t>
      </w:r>
    </w:p>
    <w:p>
      <w:r>
        <w:t>kuimarisha ukakamavu katika</w:t>
      </w:r>
    </w:p>
    <w:p>
      <w:r>
        <w:t>kujieleza</w:t>
      </w:r>
    </w:p>
    <w:p>
      <w:r>
        <w:t>e) kufurahia masimulizi kuhusu</w:t>
      </w:r>
    </w:p>
    <w:p>
      <w:r>
        <w:t>vyombo vya usafiri ili kuimarisha</w:t>
      </w:r>
    </w:p>
    <w:p>
      <w:r>
        <w:t>mawasiliano.</w:t>
      </w:r>
    </w:p>
    <w:p/>
    <w:p>
      <w:r>
        <w:t> Mwanafunzi ashiriki katika mjadala darasani au katika</w:t>
      </w:r>
    </w:p>
    <w:p>
      <w:r>
        <w:t>vikundi kuhusu vyombo mbalimbali vya usafiri.</w:t>
      </w:r>
    </w:p>
    <w:p>
      <w:r>
        <w:t> Mwanafunzi aweza kusikiliza masimulizi kuhusu</w:t>
      </w:r>
    </w:p>
    <w:p>
      <w:r>
        <w:t>vyombo vya usafiri kwa kutumia video au kinasa sauti.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za vyombo</w:t>
      </w:r>
    </w:p>
    <w:p>
      <w:r>
        <w:t>mbalimbali vya usafiri ili</w:t>
      </w:r>
    </w:p>
    <w:p>
      <w:r>
        <w:t>kuimarisha ufahamu wa hadithi</w:t>
      </w:r>
    </w:p>
    <w:p>
      <w:r>
        <w:t>b) kuelezea maana ya maneno</w:t>
      </w:r>
    </w:p>
    <w:p>
      <w:r>
        <w:t>yaliyotumiwa katika hadithi ili</w:t>
      </w:r>
    </w:p>
    <w:p>
      <w:r>
        <w:t>kuimarisha ufahamu wa hadithi</w:t>
      </w:r>
    </w:p>
    <w:p>
      <w:r>
        <w:t>c) kusikiliza hadithi inaposomwa na</w:t>
      </w:r>
    </w:p>
    <w:p>
      <w:r>
        <w:t>mwalimu ili kuimarisha umakinifu</w:t>
      </w:r>
    </w:p>
    <w:p>
      <w:r>
        <w:t>d) kusoma hadithi zinazohusu  usafiri</w:t>
      </w:r>
    </w:p>
    <w:p>
      <w:r>
        <w:t>kujenga stadi ya kusoma</w:t>
      </w:r>
    </w:p>
    <w:p>
      <w:r>
        <w:t>e) kufahamu hadithi aliyoisoma kuhusu</w:t>
      </w:r>
    </w:p>
    <w:p>
      <w:r>
        <w:t>usafiri ili kupata ujumbe katika</w:t>
      </w:r>
    </w:p>
    <w:p>
      <w:r>
        <w:t>hadithi</w:t>
      </w:r>
    </w:p>
    <w:p>
      <w:r>
        <w:t>f) kuchangamkia kusoma hadithi</w:t>
      </w:r>
    </w:p>
    <w:p>
      <w:r>
        <w:t>katika maisha ya kila siku ili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</w:t>
      </w:r>
    </w:p>
    <w:p>
      <w:r>
        <w:t> Mwanafunzi afahamu matumizi ya msamiati uliotumika</w:t>
      </w:r>
    </w:p>
    <w:p>
      <w:r>
        <w:t>kwenye hadithi.</w:t>
      </w:r>
    </w:p>
    <w:p>
      <w:r>
        <w:t> Mwanafunzi aweza kusikiliza mwalimu anaposoma</w:t>
      </w:r>
    </w:p>
    <w:p>
      <w:r>
        <w:t>hadithi kisha asome na mwalimu na baadaye asome peke</w:t>
      </w:r>
    </w:p>
    <w:p>
      <w:r>
        <w:t>yake, wakiwa wawili wawili au katika vikundi.</w:t>
      </w:r>
    </w:p>
    <w:p>
      <w:r>
        <w:t> Mwanafunzi asimulie hadithi aliyoisoma au kusomewa</w:t>
      </w:r>
    </w:p>
    <w:p>
      <w:r>
        <w:t>kwa kutumia maneno yake mwenyewe.</w:t>
      </w:r>
    </w:p>
    <w:p>
      <w:r>
        <w:t> Mwanafunzi aweza kurekodiwa akisoma vizuri kwa</w:t>
      </w:r>
    </w:p>
    <w:p>
      <w:r>
        <w:t>video au kinasa sauti ili wanafunzi waweze kutazama na</w:t>
      </w:r>
    </w:p>
    <w:p>
      <w:r>
        <w:t>kusikiliza jinsi ya kusoma hadithi kwa ufasaha.</w:t>
      </w:r>
    </w:p>
    <w:p>
      <w:r>
        <w:t> Mwanafunzi aweza  kufanya ziara ya kwenda kuona</w:t>
      </w:r>
    </w:p>
    <w:p>
      <w:r>
        <w:t>vyombo vya usafiri kwenye vituo vya usafiri.</w:t>
      </w:r>
    </w:p>
    <w:p>
      <w:r>
        <w:t> Mwanafunzi ajibu maswali ya ufahamu akiwa peke yake,</w:t>
      </w:r>
    </w:p>
    <w:p>
      <w:r>
        <w:t>wawili wawili au katika vikundi.</w:t>
      </w:r>
    </w:p>
    <w:p>
      <w:r>
        <w:t>1) Umewahi kusoma</w:t>
      </w:r>
    </w:p>
    <w:p>
      <w:r>
        <w:t>hadithi ipi?</w:t>
      </w:r>
    </w:p>
    <w:p>
      <w:r>
        <w:t>2) Ni hadithi ipi</w:t>
      </w:r>
    </w:p>
    <w:p>
      <w:r>
        <w:t>iliyokufurahisha</w:t>
      </w:r>
    </w:p>
    <w:p>
      <w:r>
        <w:t>zaidi?</w:t>
      </w:r>
    </w:p>
    <w:p>
      <w:r>
        <w:t>3) Unamkumbuka</w:t>
      </w:r>
    </w:p>
    <w:p>
      <w:r>
        <w:t>mhusika gani</w:t>
      </w:r>
    </w:p>
    <w:p>
      <w:r>
        <w:t>katika hadithi</w:t>
      </w:r>
    </w:p>
    <w:p>
      <w:r>
        <w:t>uliyosoma?</w:t>
      </w:r>
    </w:p>
    <w:p/>
    <w:p>
      <w:r>
        <w:t>52</w:t>
      </w:r>
    </w:p>
    <w:p/>
    <w:p>
      <w:r>
        <w:t>kujenga ari ya usomaji huru.</w:t>
      </w:r>
    </w:p>
    <w:p>
      <w:r>
        <w:t>Sarufi:</w:t>
      </w:r>
    </w:p>
    <w:p>
      <w:r>
        <w:t>Matumizi ya</w:t>
      </w:r>
    </w:p>
    <w:p>
      <w:r>
        <w:t>herufi kubwa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kubainisha matumizi ya herufi kubwa</w:t>
      </w:r>
    </w:p>
    <w:p>
      <w:r>
        <w:t>ili kuimarisha mawasiliano andishi</w:t>
      </w:r>
    </w:p>
    <w:p>
      <w:r>
        <w:t>b) kusoma sentensi zilizo na matumizi</w:t>
      </w:r>
    </w:p>
    <w:p>
      <w:r>
        <w:t>ya herufi kubwa katika kuimarisha</w:t>
      </w:r>
    </w:p>
    <w:p>
      <w:r>
        <w:t>stadi za kusoma na kuandika</w:t>
      </w:r>
    </w:p>
    <w:p>
      <w:r>
        <w:t>c) kuandika sentensi akitumia  herufi</w:t>
      </w:r>
    </w:p>
    <w:p>
      <w:r>
        <w:t>kubwa katika kuimarisha uandishi</w:t>
      </w:r>
    </w:p>
    <w:p>
      <w:r>
        <w:t>bora</w:t>
      </w:r>
    </w:p>
    <w:p>
      <w:r>
        <w:t>d) kuthamini matumizi ya herufi kubwa</w:t>
      </w:r>
    </w:p>
    <w:p>
      <w:r>
        <w:t>katika kufanikisha mawasiliano.</w:t>
      </w:r>
    </w:p>
    <w:p>
      <w:r>
        <w:t> Mwanafunzi aelezee matumizi ya herufi kubwa.</w:t>
      </w:r>
    </w:p>
    <w:p>
      <w:r>
        <w:t> Wanafunzi waweza kushirikishwa kusoma sentensi</w:t>
      </w:r>
    </w:p>
    <w:p>
      <w:r>
        <w:t>zinazotumia herufi kubwa wakiwa wawili wawili.</w:t>
      </w:r>
    </w:p>
    <w:p>
      <w:r>
        <w:t> Mwanafunzi aweza kutofautisha kati ya herufi ndogo na</w:t>
      </w:r>
    </w:p>
    <w:p>
      <w:r>
        <w:t>herufi kubwa.</w:t>
      </w:r>
    </w:p>
    <w:p>
      <w:r>
        <w:t> Mwanafunzi aakifishe sentensi kwa kutumia herufi</w:t>
      </w:r>
    </w:p>
    <w:p>
      <w:r>
        <w:t>kubwa.</w:t>
      </w:r>
    </w:p>
    <w:p>
      <w:r>
        <w:t> Wanafunzi waweza kuakifisha sentensi mbali mbali</w:t>
      </w:r>
    </w:p>
    <w:p>
      <w:r>
        <w:t>wakitumia herufi kubwa wakiwa wawili wawili au</w:t>
      </w:r>
    </w:p>
    <w:p>
      <w:r>
        <w:t>katika vikundi.</w:t>
      </w:r>
    </w:p>
    <w:p>
      <w:r>
        <w:t>1) Je, herufi kubwa</w:t>
      </w:r>
    </w:p>
    <w:p>
      <w:r>
        <w:t>hutumiwa wapi?</w:t>
      </w:r>
    </w:p>
    <w:p/>
    <w:p>
      <w:r>
        <w:t>Umilisi wa kimsingi unaokuzwa:</w:t>
      </w:r>
    </w:p>
    <w:p>
      <w:r>
        <w:t>mawasiliano na ushirikiano – wanafunzi wanashiriki katika vikundi</w:t>
      </w:r>
    </w:p>
    <w:p>
      <w:r>
        <w:t>ujuzi wa kidijitali – matumizi ya teknolojia katika kujifunza</w:t>
      </w:r>
    </w:p>
    <w:p>
      <w:r>
        <w:t>hamu ya kujifunza: mwanafunzi atapata hamu ya kutaka kutumia vipengee vilivyofunzwa vya sarufi kwenye mawasiliano</w:t>
      </w:r>
    </w:p>
    <w:p>
      <w:r>
        <w:t>ubunifu – mwanafunzi anatumia ubunifu katika kutunga sentensi na masimulizi.</w:t>
      </w:r>
    </w:p>
    <w:p>
      <w:r>
        <w:t>Uhusiano na masuala Mtambuko:</w:t>
      </w:r>
    </w:p>
    <w:p>
      <w:r>
        <w:t>elimu ya maendeleo endelevu- usalama katika usafiri –wanashughulikia</w:t>
      </w:r>
    </w:p>
    <w:p>
      <w:r>
        <w:t>vyombo vya usafiri.</w:t>
      </w:r>
    </w:p>
    <w:p>
      <w:r>
        <w:t>Uhusiano na Maadili:</w:t>
      </w:r>
    </w:p>
    <w:p>
      <w:r>
        <w:t>uwajibikaji</w:t>
      </w:r>
    </w:p>
    <w:p>
      <w:r>
        <w:t>heshima.</w:t>
      </w:r>
    </w:p>
    <w:p>
      <w:r>
        <w:t>Uhusiano na Masomo Mengine:</w:t>
      </w:r>
    </w:p>
    <w:p>
      <w:r>
        <w:t>Environmental Activities; English Activities</w:t>
      </w:r>
    </w:p>
    <w:p>
      <w:r>
        <w:t>Mapendekezo ya shughuli za huduma za kijamii zinazochangia ujifunzaji:</w:t>
      </w:r>
    </w:p>
    <w:p>
      <w:r>
        <w:t>kuwahamasisha wengine kuhusu usalama barabarani.</w:t>
      </w:r>
    </w:p>
    <w:p>
      <w:r>
        <w:t>Mapendekezo ya shughuli zingine zilizoratibiwa za ujifunzaji:</w:t>
      </w:r>
    </w:p>
    <w:p>
      <w:r>
        <w:t> kazi ya vikundi</w:t>
      </w:r>
    </w:p>
    <w:p>
      <w:r>
        <w:t> michezo</w:t>
      </w:r>
    </w:p>
    <w:p/>
    <w:p>
      <w:r>
        <w:t>Mapendekezo ya Tathmini:</w:t>
      </w:r>
    </w:p>
    <w:p>
      <w:r>
        <w:t> kuchunguza anavyotamka sauti zilizofunzwa</w:t>
      </w:r>
    </w:p>
    <w:p>
      <w:r>
        <w:t> kuuliza maswali kuhusu vyombo vya usafiri</w:t>
      </w:r>
    </w:p>
    <w:p>
      <w:r>
        <w:t> kuchunguza jinsi mwanafunzi anavyojibu maswali ya masimulizi na hadithi</w:t>
      </w:r>
    </w:p>
    <w:p>
      <w:r>
        <w:t>na kutoa muhtasari wa hadithi aliyosomewa au kusimuliwa</w:t>
      </w:r>
    </w:p>
    <w:p>
      <w:r>
        <w:t> kuchunguza jinsi anavyotumia herufi kubwa kuakifisha maneno na sentensi.</w:t>
      </w:r>
    </w:p>
    <w:p>
      <w:r>
        <w:t>53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</w:t>
      </w:r>
    </w:p>
    <w:p>
      <w:r>
        <w:t>ufasaha</w:t>
      </w:r>
    </w:p>
    <w:p>
      <w:r>
        <w:t> anataja majina ya vyombo vya</w:t>
      </w:r>
    </w:p>
    <w:p>
      <w:r>
        <w:t>usafiri kwa wepesi</w:t>
      </w:r>
    </w:p>
    <w:p>
      <w:r>
        <w:t> anatumia msamiati wa usafiri</w:t>
      </w:r>
    </w:p>
    <w:p>
      <w:r>
        <w:t>kwa ubunifu katika sentensi</w:t>
      </w:r>
    </w:p>
    <w:p>
      <w:r>
        <w:t> anasoma kwa ufasaha.</w:t>
      </w:r>
    </w:p>
    <w:p>
      <w:r>
        <w:t> anafahamu kwa urahisi hadithi</w:t>
      </w:r>
    </w:p>
    <w:p>
      <w:r>
        <w:t>aliyosimuliwa, aliyosoma na</w:t>
      </w:r>
    </w:p>
    <w:p>
      <w:r>
        <w:t>kusomewa</w:t>
      </w:r>
    </w:p>
    <w:p>
      <w:r>
        <w:t> anatumia herufi kubwa ipasavyo</w:t>
      </w:r>
    </w:p>
    <w:p>
      <w:r>
        <w:t>katika kuakifisha maneno na</w:t>
      </w:r>
    </w:p>
    <w:p>
      <w:r>
        <w:t>sentensi kwa wakati</w:t>
      </w:r>
    </w:p>
    <w:p>
      <w:r>
        <w:t> anaandika kwa hati nadhifu na</w:t>
      </w:r>
    </w:p>
    <w:p>
      <w:r>
        <w:t>kwa haraka.</w:t>
      </w:r>
    </w:p>
    <w:p>
      <w:r>
        <w:t>Mwanafunzi,</w:t>
      </w:r>
    </w:p>
    <w:p>
      <w:r>
        <w:t> anatamka sauti lengwa</w:t>
      </w:r>
    </w:p>
    <w:p>
      <w:r>
        <w:t>vyema</w:t>
      </w:r>
    </w:p>
    <w:p>
      <w:r>
        <w:t> anataja majina ya vyombo</w:t>
      </w:r>
    </w:p>
    <w:p>
      <w:r>
        <w:t>vya usafiri</w:t>
      </w:r>
    </w:p>
    <w:p>
      <w:r>
        <w:t> anatumia msamiati wa usafiri</w:t>
      </w:r>
    </w:p>
    <w:p>
      <w:r>
        <w:t>ifaavyo katika sentensi</w:t>
      </w:r>
    </w:p>
    <w:p>
      <w:r>
        <w:t> anasoma ifaavyo</w:t>
      </w:r>
    </w:p>
    <w:p>
      <w:r>
        <w:t> anafahamu hadithi</w:t>
      </w:r>
    </w:p>
    <w:p>
      <w:r>
        <w:t>aliyosimuliwa,  aliyosoma na</w:t>
      </w:r>
    </w:p>
    <w:p>
      <w:r>
        <w:t>kusomewa</w:t>
      </w:r>
    </w:p>
    <w:p>
      <w:r>
        <w:t> anatumia herufi kubwa</w:t>
      </w:r>
    </w:p>
    <w:p>
      <w:r>
        <w:t>ipasavyo katika kuakifisha</w:t>
      </w:r>
    </w:p>
    <w:p>
      <w:r>
        <w:t>maneno na sentensi</w:t>
      </w:r>
    </w:p>
    <w:p>
      <w:r>
        <w:t> anaandika kwa hati bora.</w:t>
      </w:r>
    </w:p>
    <w:p/>
    <w:p>
      <w:r>
        <w:t>Mwanafunzi,</w:t>
      </w:r>
    </w:p>
    <w:p>
      <w:r>
        <w:t> ana changamoto za kutamka baadhi</w:t>
      </w:r>
    </w:p>
    <w:p>
      <w:r>
        <w:t>ya sauti lengwa vyema</w:t>
      </w:r>
    </w:p>
    <w:p>
      <w:r>
        <w:t> anataja baadhi ya majina ya vyombo</w:t>
      </w:r>
    </w:p>
    <w:p>
      <w:r>
        <w:t>vya usafiri</w:t>
      </w:r>
    </w:p>
    <w:p>
      <w:r>
        <w:t> ana changamoto za kutumia baadhi</w:t>
      </w:r>
    </w:p>
    <w:p>
      <w:r>
        <w:t>ya msamiati wa usafiri katika</w:t>
      </w:r>
    </w:p>
    <w:p>
      <w:r>
        <w:t>sentensi</w:t>
      </w:r>
    </w:p>
    <w:p>
      <w:r>
        <w:t> anasoma baadhi ya kazi anazopewa</w:t>
      </w:r>
    </w:p>
    <w:p>
      <w:r>
        <w:t> anafahamu  baadhi ya hadithi</w:t>
      </w:r>
    </w:p>
    <w:p>
      <w:r>
        <w:t>alizosimuliwa, aliyosoma au</w:t>
      </w:r>
    </w:p>
    <w:p>
      <w:r>
        <w:t>kusomewa</w:t>
      </w:r>
    </w:p>
    <w:p>
      <w:r>
        <w:t> ana changamoto za kutumia herufi</w:t>
      </w:r>
    </w:p>
    <w:p>
      <w:r>
        <w:t>kubwa katika kuakifisha maneno na</w:t>
      </w:r>
    </w:p>
    <w:p>
      <w:r>
        <w:t>sentensi</w:t>
      </w:r>
    </w:p>
    <w:p>
      <w:r>
        <w:t> anaandika kwa hati zinazosomeka.</w:t>
      </w:r>
    </w:p>
    <w:p>
      <w:r>
        <w:t>Mwanafunzi,</w:t>
      </w:r>
    </w:p>
    <w:p>
      <w:r>
        <w:t> ana changamoto za kutamka sauti</w:t>
      </w:r>
    </w:p>
    <w:p>
      <w:r>
        <w:t>lengwa</w:t>
      </w:r>
    </w:p>
    <w:p>
      <w:r>
        <w:t> ana changamoto ya kutaja baadhi</w:t>
      </w:r>
    </w:p>
    <w:p>
      <w:r>
        <w:t>ya majina ya vyombo vya usafiri</w:t>
      </w:r>
    </w:p>
    <w:p>
      <w:r>
        <w:t> ana changamoto za kutumia</w:t>
      </w:r>
    </w:p>
    <w:p>
      <w:r>
        <w:t>msamiati wa usafiri katika</w:t>
      </w:r>
    </w:p>
    <w:p>
      <w:r>
        <w:t>sentensi</w:t>
      </w:r>
    </w:p>
    <w:p>
      <w:r>
        <w:t> ana changamoto katika kusoma</w:t>
      </w:r>
    </w:p>
    <w:p>
      <w:r>
        <w:t> ana changamoto katika kufahamu</w:t>
      </w:r>
    </w:p>
    <w:p>
      <w:r>
        <w:t>hadithi aliyosimuliwa, aliyosoma</w:t>
      </w:r>
    </w:p>
    <w:p>
      <w:r>
        <w:t>au kusomewa</w:t>
      </w:r>
    </w:p>
    <w:p>
      <w:r>
        <w:t> ana changamoto za kutumia</w:t>
      </w:r>
    </w:p>
    <w:p>
      <w:r>
        <w:t>herufi kubwa katika kuakifisha</w:t>
      </w:r>
    </w:p>
    <w:p>
      <w:r>
        <w:t>maneno na sentensi</w:t>
      </w:r>
    </w:p>
    <w:p>
      <w:r>
        <w:t> ana changamoto katika kuandika.</w:t>
      </w:r>
    </w:p>
    <w:p/>
    <w:p>
      <w:r>
        <w:t>MADA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MASWALI DADISI</w:t>
      </w:r>
    </w:p>
    <w:p>
      <w:r>
        <w:t>Familia Sauti za herufi</w:t>
      </w:r>
    </w:p>
    <w:p>
      <w:r>
        <w:t>mbili za</w:t>
      </w:r>
    </w:p>
    <w:p>
      <w:r>
        <w:t>Kiswahili</w:t>
      </w:r>
    </w:p>
    <w:p>
      <w:r>
        <w:t>(Vipindi 6)</w:t>
      </w:r>
    </w:p>
    <w:p/>
    <w:p>
      <w:r>
        <w:t>Kufikia mwisho wa mada, mwanafunzi</w:t>
      </w:r>
    </w:p>
    <w:p>
      <w:r>
        <w:t>aweze:</w:t>
      </w:r>
    </w:p>
    <w:p>
      <w:r>
        <w:t>a) kutambua sauti za herufi mbili</w:t>
      </w:r>
    </w:p>
    <w:p>
      <w:r>
        <w:t>zilizofunzwa ili kuimarisha stadi ya</w:t>
      </w:r>
    </w:p>
    <w:p>
      <w:r>
        <w:t>kusikiliza na kuzungumza</w:t>
      </w:r>
    </w:p>
    <w:p>
      <w:r>
        <w:t>b) kutamka sauti lengwa za herufi</w:t>
      </w:r>
    </w:p>
    <w:p>
      <w:r>
        <w:t>mbili katika kuimarisha stadi ya</w:t>
      </w:r>
    </w:p>
    <w:p>
      <w:r>
        <w:t> Mwanafunzi atambue sauti /gh/, /ny/ na  /ng’/  katika</w:t>
      </w:r>
    </w:p>
    <w:p>
      <w:r>
        <w:t>maneno.</w:t>
      </w:r>
    </w:p>
    <w:p>
      <w:r>
        <w:t> Mwanafunzi asikilize mwalimu akitamka sauti lengwa</w:t>
      </w:r>
    </w:p>
    <w:p>
      <w:r>
        <w:t>/gh/, /ny/ na  /ng’/ kisha atamke pamoja na mwalimu</w:t>
      </w:r>
    </w:p>
    <w:p>
      <w:r>
        <w:t>na mwishowe atamke akiwa peke yake, wawili wawili</w:t>
      </w:r>
    </w:p>
    <w:p>
      <w:r>
        <w:t>na kama darasa.</w:t>
      </w:r>
    </w:p>
    <w:p>
      <w:r>
        <w:t> Mwanafunzi aweza  kutumia teknolojia kama vile</w:t>
      </w:r>
    </w:p>
    <w:p>
      <w:r>
        <w:t>1) Unaweza kutamka</w:t>
      </w:r>
    </w:p>
    <w:p>
      <w:r>
        <w:t>sauti zipi</w:t>
      </w:r>
    </w:p>
    <w:p>
      <w:r>
        <w:t>ulizofunzwa</w:t>
      </w:r>
    </w:p>
    <w:p>
      <w:r>
        <w:t>awali?</w:t>
      </w:r>
    </w:p>
    <w:p>
      <w:r>
        <w:t>2) Unaweza</w:t>
      </w:r>
    </w:p>
    <w:p>
      <w:r>
        <w:t>kutambua sauti</w:t>
      </w:r>
    </w:p>
    <w:p>
      <w:r>
        <w:t>gani za herufi</w:t>
      </w:r>
    </w:p>
    <w:p>
      <w:r>
        <w:t>54</w:t>
      </w:r>
    </w:p>
    <w:p/>
    <w:p>
      <w:r>
        <w:t>kuzungumza</w:t>
      </w:r>
    </w:p>
    <w:p>
      <w:r>
        <w:t>c) kusoma herufi za sauti mbili ili</w:t>
      </w:r>
    </w:p>
    <w:p>
      <w:r>
        <w:t>kuimarisha usomaji bora</w:t>
      </w:r>
    </w:p>
    <w:p>
      <w:r>
        <w:t>d) kusoma maneno kwa kutumia silabi</w:t>
      </w:r>
    </w:p>
    <w:p>
      <w:r>
        <w:t>zinazotokana na sauti lengwa ili</w:t>
      </w:r>
    </w:p>
    <w:p>
      <w:r>
        <w:t>kuimarisha usomaji bora</w:t>
      </w:r>
    </w:p>
    <w:p>
      <w:r>
        <w:t>e) kusoma hadithi fupi zilizo na</w:t>
      </w:r>
    </w:p>
    <w:p>
      <w:r>
        <w:t>maneno yaliyo na sauti lengwa ili</w:t>
      </w:r>
    </w:p>
    <w:p>
      <w:r>
        <w:t>kuimarisha usomaji bora</w:t>
      </w:r>
    </w:p>
    <w:p>
      <w:r>
        <w:t>f) kuandika maneno kutokana na</w:t>
      </w:r>
    </w:p>
    <w:p>
      <w:r>
        <w:t>herufi alizofunzwa ili kuimarisha</w:t>
      </w:r>
    </w:p>
    <w:p>
      <w:r>
        <w:t>stadi ya kuandika</w:t>
      </w:r>
    </w:p>
    <w:p>
      <w:r>
        <w:t>g) kufurahia kutumia sauti</w:t>
      </w:r>
    </w:p>
    <w:p>
      <w:r>
        <w:t>zilizofunzwa katika mawasiliano.</w:t>
      </w:r>
    </w:p>
    <w:p>
      <w:r>
        <w:t>papaya kusikiliza sauti lengwa ikitamkwa.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aandike herufi za  sauti alizosoma</w:t>
      </w:r>
    </w:p>
    <w:p>
      <w:r>
        <w:t>hewani na vitabuni.</w:t>
      </w:r>
    </w:p>
    <w:p>
      <w:r>
        <w:t> Mwanafunzi asome maneno kwa kutumia silabi na</w:t>
      </w:r>
    </w:p>
    <w:p>
      <w:r>
        <w:t>kuchanganua yaliyo marefu zaidi.</w:t>
      </w:r>
    </w:p>
    <w:p>
      <w:r>
        <w:t> Wanafunzi wasome hadithi zilizo na maneno</w:t>
      </w:r>
    </w:p>
    <w:p>
      <w:r>
        <w:t>yaliyobeba sauti lengwa wakiwa wawili wawili.</w:t>
      </w:r>
    </w:p>
    <w:p>
      <w:r>
        <w:t> Mwanafunzi aweza kutumia vifaa vya kiteknolojia</w:t>
      </w:r>
    </w:p>
    <w:p>
      <w:r>
        <w:t>kama vile tarakilishi, projekta na kipasa sauti</w:t>
      </w:r>
    </w:p>
    <w:p>
      <w:r>
        <w:t>kusikiliza na kusoma hadithi.</w:t>
      </w:r>
    </w:p>
    <w:p>
      <w:r>
        <w:t> Mwanafunzi aweza  kufinyanga maumbo ya herufi</w:t>
      </w:r>
    </w:p>
    <w:p>
      <w:r>
        <w:t>inayowakilisha sauti lengwa.</w:t>
      </w:r>
    </w:p>
    <w:p>
      <w:r>
        <w:t> Mwanafunzi anakili herufi na maneno yanayotokana</w:t>
      </w:r>
    </w:p>
    <w:p>
      <w:r>
        <w:t>na sauti alizofunzwa.</w:t>
      </w:r>
    </w:p>
    <w:p>
      <w:r>
        <w:t>mbili katika</w:t>
      </w:r>
    </w:p>
    <w:p>
      <w:r>
        <w:t>maneno?</w:t>
      </w:r>
    </w:p>
    <w:p>
      <w:r>
        <w:t>3) Unaweza kuunda</w:t>
      </w:r>
    </w:p>
    <w:p>
      <w:r>
        <w:t>maneno yapi  kwa</w:t>
      </w:r>
    </w:p>
    <w:p>
      <w:r>
        <w:t>kutumia sauti za</w:t>
      </w:r>
    </w:p>
    <w:p>
      <w:r>
        <w:t>herufi mbili?</w:t>
      </w:r>
    </w:p>
    <w:p/>
    <w:p>
      <w:r>
        <w:t>Kusikiliza na</w:t>
      </w:r>
    </w:p>
    <w:p>
      <w:r>
        <w:t>Kuzungumza:</w:t>
      </w:r>
    </w:p>
    <w:p>
      <w:r>
        <w:t>Maneno ya</w:t>
      </w:r>
    </w:p>
    <w:p>
      <w:r>
        <w:t>heshima na</w:t>
      </w:r>
    </w:p>
    <w:p>
      <w:r>
        <w:t>adabu.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kutambua maneno ya heshima na</w:t>
      </w:r>
    </w:p>
    <w:p>
      <w:r>
        <w:t>adabu ili kuimarisha stadi ya</w:t>
      </w:r>
    </w:p>
    <w:p>
      <w:r>
        <w:t>kuzungumza</w:t>
      </w:r>
    </w:p>
    <w:p>
      <w:r>
        <w:t>b) kutumia maneno ya heshima na</w:t>
      </w:r>
    </w:p>
    <w:p>
      <w:r>
        <w:t>adabu katika mawasiliano</w:t>
      </w:r>
    </w:p>
    <w:p>
      <w:r>
        <w:t> Mwanafunzi aelezee matumizi ya maneno ya heshima</w:t>
      </w:r>
    </w:p>
    <w:p>
      <w:r>
        <w:t>na adabu k.v. hodi, karibu, naomba, nisamehe na</w:t>
      </w:r>
    </w:p>
    <w:p>
      <w:r>
        <w:t>nashukuru.</w:t>
      </w:r>
    </w:p>
    <w:p>
      <w:r>
        <w:t> Wanafunzi waigize vitendo vya heshima na adabu</w:t>
      </w:r>
    </w:p>
    <w:p>
      <w:r>
        <w:t>wakiwa wawili wawili au katika vikundi.</w:t>
      </w:r>
    </w:p>
    <w:p>
      <w:r>
        <w:t> Mwanafunzi atazame michoro na picha  ya watu</w:t>
      </w:r>
    </w:p>
    <w:p>
      <w:r>
        <w:t>wakidhihirisha vitendo vya heshima na adabu.</w:t>
      </w:r>
    </w:p>
    <w:p>
      <w:r>
        <w:t>1) Unapotaka</w:t>
      </w:r>
    </w:p>
    <w:p>
      <w:r>
        <w:t>kuingia ndani ya</w:t>
      </w:r>
    </w:p>
    <w:p>
      <w:r>
        <w:t>nyumba ya jirani</w:t>
      </w:r>
    </w:p>
    <w:p>
      <w:r>
        <w:t>unafanyaje?</w:t>
      </w:r>
    </w:p>
    <w:p>
      <w:r>
        <w:t>2) Mgeni anapobisha</w:t>
      </w:r>
    </w:p>
    <w:p>
      <w:r>
        <w:t>mlango unaitikia</w:t>
      </w:r>
    </w:p>
    <w:p>
      <w:r>
        <w:t>vipi?</w:t>
      </w:r>
    </w:p>
    <w:p>
      <w:r>
        <w:t>55</w:t>
      </w:r>
    </w:p>
    <w:p/>
    <w:p>
      <w:r>
        <w:t>c) kuonyesha vitendo vya heshima na</w:t>
      </w:r>
    </w:p>
    <w:p>
      <w:r>
        <w:t>adabu anapowasiliana katika</w:t>
      </w:r>
    </w:p>
    <w:p>
      <w:r>
        <w:t>mazingira yake</w:t>
      </w:r>
    </w:p>
    <w:p>
      <w:r>
        <w:t>d) kuthamini matumizi ya maneno ya</w:t>
      </w:r>
    </w:p>
    <w:p>
      <w:r>
        <w:t>heshima na adabu katika mazingira</w:t>
      </w:r>
    </w:p>
    <w:p>
      <w:r>
        <w:t>yake.</w:t>
      </w:r>
    </w:p>
    <w:p/>
    <w:p>
      <w:r>
        <w:t> Wanafunzi wajadili maneno ya heshima na adabu</w:t>
      </w:r>
    </w:p>
    <w:p>
      <w:r>
        <w:t>katika vikundi.</w:t>
      </w:r>
    </w:p>
    <w:p>
      <w:r>
        <w:t> Mwanafunzi aweza kutazama video inayowasilisha</w:t>
      </w:r>
    </w:p>
    <w:p>
      <w:r>
        <w:t>vitendo vya heshima na adabu.</w:t>
      </w:r>
    </w:p>
    <w:p>
      <w:r>
        <w:t> Mwanafunzi asome  maneno ya heshima na adabu.</w:t>
      </w:r>
    </w:p>
    <w:p>
      <w:r>
        <w:t> Mwanafunzi aelezee maneno ya heshima na adabu.</w:t>
      </w:r>
    </w:p>
    <w:p/>
    <w:p>
      <w:r>
        <w:t>3) Mtu akikutendea</w:t>
      </w:r>
    </w:p>
    <w:p>
      <w:r>
        <w:t>wema</w:t>
      </w:r>
    </w:p>
    <w:p>
      <w:r>
        <w:t>unamwambiaje?</w:t>
      </w:r>
    </w:p>
    <w:p>
      <w:r>
        <w:t>4) Ukifanya kosa</w:t>
      </w:r>
    </w:p>
    <w:p>
      <w:r>
        <w:t>utasemaje?</w:t>
      </w:r>
    </w:p>
    <w:p>
      <w:r>
        <w:t>Msamiati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kutumia msamiati wa familia katika</w:t>
      </w:r>
    </w:p>
    <w:p>
      <w:r>
        <w:t>mawasiliano ya kila siku</w:t>
      </w:r>
    </w:p>
    <w:p>
      <w:r>
        <w:t>b) kutunga sentensi akitumia msamiati</w:t>
      </w:r>
    </w:p>
    <w:p>
      <w:r>
        <w:t>wa familia uliofunzwa ili kuimarisha</w:t>
      </w:r>
    </w:p>
    <w:p>
      <w:r>
        <w:t>stadi ya mazungumzo na uandishi</w:t>
      </w:r>
    </w:p>
    <w:p>
      <w:r>
        <w:t>c) kusoma maneno na sentensi kuhusu</w:t>
      </w:r>
    </w:p>
    <w:p>
      <w:r>
        <w:t>familia ili kuimarisha stadi ya</w:t>
      </w:r>
    </w:p>
    <w:p>
      <w:r>
        <w:t>kusoma</w:t>
      </w:r>
    </w:p>
    <w:p>
      <w:r>
        <w:t>d) kuandika maneno na sentensi kuhusu</w:t>
      </w:r>
    </w:p>
    <w:p>
      <w:r>
        <w:t>familia ili kuimarisha stadi ya</w:t>
      </w:r>
    </w:p>
    <w:p>
      <w:r>
        <w:t>kuandika</w:t>
      </w:r>
    </w:p>
    <w:p>
      <w:r>
        <w:t>e) kufurahia kuwarejelea watu wa</w:t>
      </w:r>
    </w:p>
    <w:p>
      <w:r>
        <w:t>familia kwa majina yao mwafaka ili</w:t>
      </w:r>
    </w:p>
    <w:p>
      <w:r>
        <w:t>kuimarisha mawasiliano.</w:t>
      </w:r>
    </w:p>
    <w:p>
      <w:r>
        <w:t> Mwanafunzi ataje majina ya watu wa familia k.v babu,</w:t>
      </w:r>
    </w:p>
    <w:p>
      <w:r>
        <w:t>nyanya, mjomba, ami/amu, shangazi, binamu na</w:t>
      </w:r>
    </w:p>
    <w:p>
      <w:r>
        <w:t>halati.</w:t>
      </w:r>
    </w:p>
    <w:p>
      <w:r>
        <w:t> Mwanafunzi atazame  picha au michoro ya watu wa</w:t>
      </w:r>
    </w:p>
    <w:p>
      <w:r>
        <w:t>familia.</w:t>
      </w:r>
    </w:p>
    <w:p>
      <w:r>
        <w:t> Wanafunzi wasome majina ya watu wa familia</w:t>
      </w:r>
    </w:p>
    <w:p>
      <w:r>
        <w:t>kwenye kadi au chati.</w:t>
      </w:r>
    </w:p>
    <w:p>
      <w:r>
        <w:t> Wanafunzi waweza kushiriki katika nyimbo na</w:t>
      </w:r>
    </w:p>
    <w:p>
      <w:r>
        <w:t>mashairi kuhusu watu wa familia.</w:t>
      </w:r>
    </w:p>
    <w:p>
      <w:r>
        <w:t> Mwanafunzi aandike majina ya familia.</w:t>
      </w:r>
    </w:p>
    <w:p>
      <w:r>
        <w:t>  Mwanafunzi asome  msamiati wa watu wa familia</w:t>
      </w:r>
    </w:p>
    <w:p>
      <w:r>
        <w:t>katika kadi au chati.</w:t>
      </w:r>
    </w:p>
    <w:p>
      <w:r>
        <w:t> Mwanafunzi atunge na kusoma  sentensi akitumia</w:t>
      </w:r>
    </w:p>
    <w:p>
      <w:r>
        <w:t>msamiati wa familia.</w:t>
      </w:r>
    </w:p>
    <w:p>
      <w:r>
        <w:t>1) Wazazi wa</w:t>
      </w:r>
    </w:p>
    <w:p>
      <w:r>
        <w:t>baba/mama</w:t>
      </w:r>
    </w:p>
    <w:p>
      <w:r>
        <w:t>wanaitwaje?</w:t>
      </w:r>
    </w:p>
    <w:p>
      <w:r>
        <w:t>2) Dada yake mama</w:t>
      </w:r>
    </w:p>
    <w:p>
      <w:r>
        <w:t>anaitwaje?</w:t>
      </w:r>
    </w:p>
    <w:p>
      <w:r>
        <w:t>3) Dada yake baba</w:t>
      </w:r>
    </w:p>
    <w:p>
      <w:r>
        <w:t>anaitwaje?</w:t>
      </w:r>
    </w:p>
    <w:p>
      <w:r>
        <w:t>4) Kaka  yake baba</w:t>
      </w:r>
    </w:p>
    <w:p>
      <w:r>
        <w:t>anaitwaje?</w:t>
      </w:r>
    </w:p>
    <w:p>
      <w:r>
        <w:t>5) Wtoto wa</w:t>
      </w:r>
    </w:p>
    <w:p>
      <w:r>
        <w:t>amu/ami na</w:t>
      </w:r>
    </w:p>
    <w:p>
      <w:r>
        <w:t>shangazi</w:t>
      </w:r>
    </w:p>
    <w:p>
      <w:r>
        <w:t>anaitwaje?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kutaja majina ya watu wa familia</w:t>
      </w:r>
    </w:p>
    <w:p>
      <w:r>
        <w:t>katika kujenga umilisi wa</w:t>
      </w:r>
    </w:p>
    <w:p>
      <w:r>
        <w:t>kuzungumza</w:t>
      </w:r>
    </w:p>
    <w:p/>
    <w:p>
      <w:r>
        <w:t> Mwanafunzi arejelee watu wa karibu katika familia</w:t>
      </w:r>
    </w:p>
    <w:p>
      <w:r>
        <w:t>aliofunzwa awali.</w:t>
      </w:r>
    </w:p>
    <w:p>
      <w:r>
        <w:t> Mwanafunzi asimulie kuhusu familia.</w:t>
      </w:r>
    </w:p>
    <w:p>
      <w:r>
        <w:t> Mwanafunzi azungumzie kuhusu familia.</w:t>
      </w:r>
    </w:p>
    <w:p>
      <w:r>
        <w:t> Mwanafunzi aelezee  maana ya majina ya watu wa</w:t>
      </w:r>
    </w:p>
    <w:p>
      <w:r>
        <w:t>familia.</w:t>
      </w:r>
    </w:p>
    <w:p>
      <w:r>
        <w:t>1) Je, familia yenu</w:t>
      </w:r>
    </w:p>
    <w:p>
      <w:r>
        <w:t>ina watu wangapi?</w:t>
      </w:r>
    </w:p>
    <w:p>
      <w:r>
        <w:t>2) Je, unajua majina</w:t>
      </w:r>
    </w:p>
    <w:p>
      <w:r>
        <w:t>gani ya watu wa</w:t>
      </w:r>
    </w:p>
    <w:p>
      <w:r>
        <w:t>familia yako?</w:t>
      </w:r>
    </w:p>
    <w:p/>
    <w:p>
      <w:r>
        <w:t>56</w:t>
      </w:r>
    </w:p>
    <w:p/>
    <w:p>
      <w:r>
        <w:t>b) kusikiliza kwa makini masimulizi</w:t>
      </w:r>
    </w:p>
    <w:p>
      <w:r>
        <w:t>kuhusu watu wa familia ili kujenga</w:t>
      </w:r>
    </w:p>
    <w:p>
      <w:r>
        <w:t>umakinifu</w:t>
      </w:r>
    </w:p>
    <w:p>
      <w:r>
        <w:t>c) kuelezea kuhusu watu wa familia</w:t>
      </w:r>
    </w:p>
    <w:p>
      <w:r>
        <w:t>katika kuimarisha uwezo wa</w:t>
      </w:r>
    </w:p>
    <w:p>
      <w:r>
        <w:t>kuwaelezea watu katika mazingira</w:t>
      </w:r>
    </w:p>
    <w:p>
      <w:r>
        <w:t>yake</w:t>
      </w:r>
    </w:p>
    <w:p>
      <w:r>
        <w:t>d) kuthamini umuhimu wa familia</w:t>
      </w:r>
    </w:p>
    <w:p>
      <w:r>
        <w:t>katika kuendeleza mshikamano wa</w:t>
      </w:r>
    </w:p>
    <w:p>
      <w:r>
        <w:t>kijamii.</w:t>
      </w:r>
    </w:p>
    <w:p/>
    <w:p>
      <w:r>
        <w:t> Mwanafunzi aweza kushirikishwa katika nyimbo au</w:t>
      </w:r>
    </w:p>
    <w:p>
      <w:r>
        <w:t>mashairi  kuhusu watu wa familia.</w:t>
      </w:r>
    </w:p>
    <w:p>
      <w:r>
        <w:t> Mwanafunzi aweza kutazama video picha au michoro</w:t>
      </w:r>
    </w:p>
    <w:p>
      <w:r>
        <w:t>inayoonyesha watu wa familia ili wajadiliane katika</w:t>
      </w:r>
    </w:p>
    <w:p>
      <w:r>
        <w:t>vikundi.</w:t>
      </w:r>
    </w:p>
    <w:p/>
    <w:p>
      <w:r>
        <w:t>Kusoma:</w:t>
      </w:r>
    </w:p>
    <w:p>
      <w:r>
        <w:t>Hadithi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kutambua picha za watu wa familia</w:t>
      </w:r>
    </w:p>
    <w:p>
      <w:r>
        <w:t>ili kuimarisha ufahamu wa hadithi</w:t>
      </w:r>
    </w:p>
    <w:p>
      <w:r>
        <w:t>b) kusikiliza hadithi za mwalimu</w:t>
      </w:r>
    </w:p>
    <w:p>
      <w:r>
        <w:t>kuhusu watu wa familia ili</w:t>
      </w:r>
    </w:p>
    <w:p>
      <w:r>
        <w:t>kuimarisha umakinifu</w:t>
      </w:r>
    </w:p>
    <w:p>
      <w:r>
        <w:t>c) kusoma hadithi kuhusu watu wa</w:t>
      </w:r>
    </w:p>
    <w:p>
      <w:r>
        <w:t>familia ili kuimarisha usomaji bora</w:t>
      </w:r>
    </w:p>
    <w:p>
      <w:r>
        <w:t>d) kufahamu hadithi aliyoisoma na</w:t>
      </w:r>
    </w:p>
    <w:p>
      <w:r>
        <w:t>aliyosomewa ili kupata ujumbe</w:t>
      </w:r>
    </w:p>
    <w:p>
      <w:r>
        <w:t>e) kuchangamkia kusoma hadithi</w:t>
      </w:r>
    </w:p>
    <w:p>
      <w:r>
        <w:t>kuhusu watu wa familia katika</w:t>
      </w:r>
    </w:p>
    <w:p>
      <w:r>
        <w:t>kujenga ari ya usomaji bora.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matumizi ya msamiati</w:t>
      </w:r>
    </w:p>
    <w:p>
      <w:r>
        <w:t>uliotumika kwenye hadithi.</w:t>
      </w:r>
    </w:p>
    <w:p>
      <w:r>
        <w:t> Mwanafunzi asikilize mwalimu anaposoma hadithi</w:t>
      </w:r>
    </w:p>
    <w:p>
      <w:r>
        <w:t>kisha asome na mwalimu na baadaye asome peke</w:t>
      </w:r>
    </w:p>
    <w:p>
      <w:r>
        <w:t>yake, wawili wawili au katika vikundi.</w:t>
      </w:r>
    </w:p>
    <w:p>
      <w:r>
        <w:t> Mwanafunzi aweza kusikiliza hadithi ikisomwa kwa</w:t>
      </w:r>
    </w:p>
    <w:p>
      <w:r>
        <w:t>kutumia tarakilishi na projekta.</w:t>
      </w:r>
    </w:p>
    <w:p>
      <w:r>
        <w:t> Mwanafunzi aweza  kusoma hadithi kutoka kwa jitabu</w:t>
      </w:r>
    </w:p>
    <w:p>
      <w:r>
        <w:t>mbele ya darasa.</w:t>
      </w:r>
    </w:p>
    <w:p>
      <w:r>
        <w:t> Mwanafunzi athibitishe utabiri wake baada ya kusoma</w:t>
      </w:r>
    </w:p>
    <w:p>
      <w:r>
        <w:t>hadithi.</w:t>
      </w:r>
    </w:p>
    <w:p>
      <w:r>
        <w:t> Mwanafunzi ajibu na kuuliza maswali kutokana na</w:t>
      </w:r>
    </w:p>
    <w:p>
      <w:r>
        <w:t>hadithi.</w:t>
      </w:r>
    </w:p>
    <w:p>
      <w:r>
        <w:t> Mwanafunzi atoe muhtasari wa hadithi aliyosoma au</w:t>
      </w:r>
    </w:p>
    <w:p>
      <w:r>
        <w:t>kusomewa.</w:t>
      </w:r>
    </w:p>
    <w:p>
      <w:r>
        <w:t>1) Unaweza</w:t>
      </w:r>
    </w:p>
    <w:p>
      <w:r>
        <w:t>kutambua watu</w:t>
      </w:r>
    </w:p>
    <w:p>
      <w:r>
        <w:t>gani katika picha?</w:t>
      </w:r>
    </w:p>
    <w:p>
      <w:r>
        <w:t>2) Hadithi inahusu</w:t>
      </w:r>
    </w:p>
    <w:p>
      <w:r>
        <w:t>watu gani?</w:t>
      </w:r>
    </w:p>
    <w:p/>
    <w:p>
      <w:r>
        <w:t>57</w:t>
      </w:r>
    </w:p>
    <w:p/>
    <w:p>
      <w:r>
        <w:t>Sarufi:</w:t>
      </w:r>
    </w:p>
    <w:p>
      <w:r>
        <w:t>Matumizi ya</w:t>
      </w:r>
    </w:p>
    <w:p>
      <w:r>
        <w:t>maneno</w:t>
      </w:r>
    </w:p>
    <w:p>
      <w:r>
        <w:t>yanayoashiria</w:t>
      </w:r>
    </w:p>
    <w:p>
      <w:r>
        <w:t>vitendo</w:t>
      </w:r>
    </w:p>
    <w:p>
      <w:r>
        <w:t>(Vipindi 2)</w:t>
      </w:r>
    </w:p>
    <w:p/>
    <w:p>
      <w:r>
        <w:t>Kufikia mwisho wa mada, mwanafunzi</w:t>
      </w:r>
    </w:p>
    <w:p>
      <w:r>
        <w:t>aweze;</w:t>
      </w:r>
    </w:p>
    <w:p>
      <w:r>
        <w:t>a) kutambua maneno yanayoashiria</w:t>
      </w:r>
    </w:p>
    <w:p>
      <w:r>
        <w:t>vitendo ili kuimarisha mawasiliano</w:t>
      </w:r>
    </w:p>
    <w:p>
      <w:r>
        <w:t>b) kusoma maneno yanayoashiria</w:t>
      </w:r>
    </w:p>
    <w:p>
      <w:r>
        <w:t>vitendo ili kujenga usomaji bora</w:t>
      </w:r>
    </w:p>
    <w:p>
      <w:r>
        <w:t>c) kutumia maneno yanayoashiria</w:t>
      </w:r>
    </w:p>
    <w:p>
      <w:r>
        <w:t>vitendo katika sentensi ili kuimarisha</w:t>
      </w:r>
    </w:p>
    <w:p>
      <w:r>
        <w:t>mawasiliano</w:t>
      </w:r>
    </w:p>
    <w:p>
      <w:r>
        <w:t>d) kuandika sentensi sahihi akitumia</w:t>
      </w:r>
    </w:p>
    <w:p>
      <w:r>
        <w:t>maneno yanayoashiria vitendo katika</w:t>
      </w:r>
    </w:p>
    <w:p>
      <w:r>
        <w:t>kuimarisha uandishi bora</w:t>
      </w:r>
    </w:p>
    <w:p>
      <w:r>
        <w:t>e) kufurahia kutumia maneno</w:t>
      </w:r>
    </w:p>
    <w:p>
      <w:r>
        <w:t>yanayoashiria vitendo katika</w:t>
      </w:r>
    </w:p>
    <w:p>
      <w:r>
        <w:t>mawasiliano.</w:t>
      </w:r>
    </w:p>
    <w:p/>
    <w:p>
      <w:r>
        <w:t> Mwanafunzi aweza kuigiza vitendo k.m. simama,</w:t>
      </w:r>
    </w:p>
    <w:p>
      <w:r>
        <w:t>tembea, andika, cheka n.k.</w:t>
      </w:r>
    </w:p>
    <w:p>
      <w:r>
        <w:t> Mwanafunzi atunge sentensi zenye matumizi ya</w:t>
      </w:r>
    </w:p>
    <w:p>
      <w:r>
        <w:t>maneno yanayoashiria vitendo kwa mfano simama,</w:t>
      </w:r>
    </w:p>
    <w:p>
      <w:r>
        <w:t>oga, chana n.k.</w:t>
      </w:r>
    </w:p>
    <w:p>
      <w:r>
        <w:t> Mwanafunzi asome sentensi zinazohusisha vitendo.</w:t>
      </w:r>
    </w:p>
    <w:p>
      <w:r>
        <w:t> Mwanafunzi aweza kujaza mapengo kwa maneno</w:t>
      </w:r>
    </w:p>
    <w:p>
      <w:r>
        <w:t>yanayoashiria vitendo.</w:t>
      </w:r>
    </w:p>
    <w:p>
      <w:r>
        <w:t> Mwanafunzi anakili sentensi kwa kutumia maneno</w:t>
      </w:r>
    </w:p>
    <w:p>
      <w:r>
        <w:t>yanayoashiria vitendo.</w:t>
      </w:r>
    </w:p>
    <w:p>
      <w:r>
        <w:t> Wanafunzi watunge sentensi katika makundi.</w:t>
      </w:r>
    </w:p>
    <w:p>
      <w:r>
        <w:t> Mwanafunzi aandike sentensi zinazohusisha vitendo.</w:t>
      </w:r>
    </w:p>
    <w:p>
      <w:r>
        <w:t> Mwanafunzi aweza kupewa zoezi la kujaza mapengo</w:t>
      </w:r>
    </w:p>
    <w:p>
      <w:r>
        <w:t>kwa tarakilishi (mchezo wa kuburura na kutia kapuni).</w:t>
      </w:r>
    </w:p>
    <w:p>
      <w:r>
        <w:t>1) Je, unajua kutumia</w:t>
      </w:r>
    </w:p>
    <w:p>
      <w:r>
        <w:t>maneno yapi</w:t>
      </w:r>
    </w:p>
    <w:p>
      <w:r>
        <w:t>yanayowakilisha</w:t>
      </w:r>
    </w:p>
    <w:p>
      <w:r>
        <w:t>vitendo?</w:t>
      </w:r>
    </w:p>
    <w:p>
      <w:r>
        <w:t>2) Je, unajua kutumia</w:t>
      </w:r>
    </w:p>
    <w:p>
      <w:r>
        <w:t>maneno yapi</w:t>
      </w:r>
    </w:p>
    <w:p>
      <w:r>
        <w:t>yanayowakilisha</w:t>
      </w:r>
    </w:p>
    <w:p>
      <w:r>
        <w:t>vitendo katika</w:t>
      </w:r>
    </w:p>
    <w:p>
      <w:r>
        <w:t>sentensi?</w:t>
      </w:r>
    </w:p>
    <w:p/>
    <w:p>
      <w:r>
        <w:t>Umilisi wa kimsingi unaokuzwa:</w:t>
      </w:r>
    </w:p>
    <w:p>
      <w:r>
        <w:t>mawasiliano na ushirikiano –  kujadiliana kuhusu majukumu ya watu wa familia; kufanya kazi kwa makundi</w:t>
      </w:r>
    </w:p>
    <w:p>
      <w:r>
        <w:t>ujuzi wa kidijitali : kuna mapendekezo ya kutumia vifaa vya teknolojia kufunzia</w:t>
      </w:r>
    </w:p>
    <w:p>
      <w:r>
        <w:t>ubunifu: utunzi wa sentensi kwa kutumia huyu na nani.</w:t>
      </w:r>
    </w:p>
    <w:p>
      <w:r>
        <w:t>Uhusiano na masuala mtambuko:</w:t>
      </w:r>
    </w:p>
    <w:p>
      <w:r>
        <w:t>Uraia: uzalendo: kushirikiana katika vikundi; utangamano wa kijamii -</w:t>
      </w:r>
    </w:p>
    <w:p>
      <w:r>
        <w:t>mahusiano katika familia.</w:t>
      </w:r>
    </w:p>
    <w:p>
      <w:r>
        <w:t>Mahusiano na Maadili:</w:t>
      </w:r>
    </w:p>
    <w:p>
      <w:r>
        <w:t>mapenzi katika familia</w:t>
      </w:r>
    </w:p>
    <w:p>
      <w:r>
        <w:t>heshima.</w:t>
      </w:r>
    </w:p>
    <w:p>
      <w:r>
        <w:t>Uhusiano na masomo mengine: Religious Studies, English Activities na</w:t>
      </w:r>
    </w:p>
    <w:p>
      <w:r>
        <w:t>Environmental Activities</w:t>
      </w:r>
    </w:p>
    <w:p>
      <w:r>
        <w:t>Mapendekezo ya shughuli za huduma za kijamii zinazochangia</w:t>
      </w:r>
    </w:p>
    <w:p>
      <w:r>
        <w:t>ujifunzaji:</w:t>
      </w:r>
    </w:p>
    <w:p>
      <w:r>
        <w:t>kuwarejelea watu wa familia kwa majina yao mwafaka nyumbani</w:t>
      </w:r>
    </w:p>
    <w:p>
      <w:r>
        <w:t>kuwahamasisha wengine kuhusu umuhimu wa familia</w:t>
      </w:r>
    </w:p>
    <w:p>
      <w:r>
        <w:t>kuwatembelea mayatima.</w:t>
      </w:r>
    </w:p>
    <w:p>
      <w:r>
        <w:t>58</w:t>
      </w:r>
    </w:p>
    <w:p/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michezo.</w:t>
      </w:r>
    </w:p>
    <w:p/>
    <w:p>
      <w:r>
        <w:t>Mapendekezo ya Tathmini:</w:t>
      </w:r>
    </w:p>
    <w:p>
      <w:r>
        <w:t> kusikiliza jinsi anavyotamka sauti lengwa</w:t>
      </w:r>
    </w:p>
    <w:p>
      <w:r>
        <w:t> kuchunguza jinsi anavyowatambua watu katika familia yake.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kumpa zoezi ili mwanafunzi atambue vitenndo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anawaelezea watu wa familia.</w:t>
      </w:r>
    </w:p>
    <w:p>
      <w:r>
        <w:t> anatumia majina ya watu wa</w:t>
      </w:r>
    </w:p>
    <w:p>
      <w:r>
        <w:t>familia kwa ubunifu katika</w:t>
      </w:r>
    </w:p>
    <w:p>
      <w:r>
        <w:t>sentensi</w:t>
      </w:r>
    </w:p>
    <w:p>
      <w:r>
        <w:t> anatumia maneno ya heshima kwa</w:t>
      </w:r>
    </w:p>
    <w:p>
      <w:r>
        <w:t>ubunifu katika mazungumzo</w:t>
      </w:r>
    </w:p>
    <w:p>
      <w:r>
        <w:t> anasoma kwa ufasaha</w:t>
      </w:r>
    </w:p>
    <w:p>
      <w:r>
        <w:t> anafahamu kwa urahisi hadithi</w:t>
      </w:r>
    </w:p>
    <w:p>
      <w:r>
        <w:t>aliyosimuliwa, aliyosoma na</w:t>
      </w:r>
    </w:p>
    <w:p>
      <w:r>
        <w:t>kusomewa</w:t>
      </w:r>
    </w:p>
    <w:p>
      <w:r>
        <w:t> anatambua vitendo katika sentensi</w:t>
      </w:r>
    </w:p>
    <w:p>
      <w:r>
        <w:t> anaandika kwa hati nadhifu na</w:t>
      </w:r>
    </w:p>
    <w:p>
      <w:r>
        <w:t>kwa haraka.</w:t>
      </w:r>
    </w:p>
    <w:p>
      <w:r>
        <w:t>Mwanafunzi,</w:t>
      </w:r>
    </w:p>
    <w:p>
      <w:r>
        <w:t> anawataja watu wa familia</w:t>
      </w:r>
    </w:p>
    <w:p>
      <w:r>
        <w:t> anatumia majina ya watu wa</w:t>
      </w:r>
    </w:p>
    <w:p>
      <w:r>
        <w:t>familia katika sentensi ifaavyo</w:t>
      </w:r>
    </w:p>
    <w:p>
      <w:r>
        <w:t> anatumia maneno ya heshima</w:t>
      </w:r>
    </w:p>
    <w:p>
      <w:r>
        <w:t>ifaavyo katika mazungumzo.</w:t>
      </w:r>
    </w:p>
    <w:p>
      <w:r>
        <w:t> anasoma ifaavyo</w:t>
      </w:r>
    </w:p>
    <w:p>
      <w:r>
        <w:t> anafahamu hadithi</w:t>
      </w:r>
    </w:p>
    <w:p>
      <w:r>
        <w:t>aliyosimuliwa, aliyosoma na</w:t>
      </w:r>
    </w:p>
    <w:p>
      <w:r>
        <w:t>kusomewa</w:t>
      </w:r>
    </w:p>
    <w:p>
      <w:r>
        <w:t> anatambua vitendo katika</w:t>
      </w:r>
    </w:p>
    <w:p>
      <w:r>
        <w:t>sentensi</w:t>
      </w:r>
    </w:p>
    <w:p>
      <w:r>
        <w:t> anaandika kwa hati bora.</w:t>
      </w:r>
    </w:p>
    <w:p/>
    <w:p>
      <w:r>
        <w:t>Mwanafunzi,</w:t>
      </w:r>
    </w:p>
    <w:p>
      <w:r>
        <w:t> anawataja watu wa familia</w:t>
      </w:r>
    </w:p>
    <w:p>
      <w:r>
        <w:t> ana changamoto katika kutumia</w:t>
      </w:r>
    </w:p>
    <w:p>
      <w:r>
        <w:t>baadhi ya majina ya watu wa</w:t>
      </w:r>
    </w:p>
    <w:p>
      <w:r>
        <w:t>familia katika sentensi</w:t>
      </w:r>
    </w:p>
    <w:p>
      <w:r>
        <w:t> anasoma baadhi ya kazi</w:t>
      </w:r>
    </w:p>
    <w:p>
      <w:r>
        <w:t>anazopewa</w:t>
      </w:r>
    </w:p>
    <w:p>
      <w:r>
        <w:t> anafahamu  baadhi ya hadithi</w:t>
      </w:r>
    </w:p>
    <w:p>
      <w:r>
        <w:t>alizosimuliwa, aliyosoma au</w:t>
      </w:r>
    </w:p>
    <w:p>
      <w:r>
        <w:t>kusomewa</w:t>
      </w:r>
    </w:p>
    <w:p>
      <w:r>
        <w:t> anatambua vitendo katika sentensi</w:t>
      </w:r>
    </w:p>
    <w:p>
      <w:r>
        <w:t> anaandika kwa hati zinazosomeka.</w:t>
      </w:r>
    </w:p>
    <w:p>
      <w:r>
        <w:t>Mwanafunzi,</w:t>
      </w:r>
    </w:p>
    <w:p>
      <w:r>
        <w:t> anawataja watu wa familia</w:t>
      </w:r>
    </w:p>
    <w:p>
      <w:r>
        <w:t> ana changamoto katika kutumia</w:t>
      </w:r>
    </w:p>
    <w:p>
      <w:r>
        <w:t>majina ya watu wa familia</w:t>
      </w:r>
    </w:p>
    <w:p>
      <w:r>
        <w:t>katika sentensi</w:t>
      </w:r>
    </w:p>
    <w:p>
      <w:r>
        <w:t> ana changamoto ya kusoma.</w:t>
      </w:r>
    </w:p>
    <w:p>
      <w:r>
        <w:t> ana changamoto katika</w:t>
      </w:r>
    </w:p>
    <w:p>
      <w:r>
        <w:t>kufahamu hadithi aliyosimuliwa,</w:t>
      </w:r>
    </w:p>
    <w:p>
      <w:r>
        <w:t>aliyosoma na kusomewa</w:t>
      </w:r>
    </w:p>
    <w:p>
      <w:r>
        <w:t> ana changamoto nyingi katika</w:t>
      </w:r>
    </w:p>
    <w:p>
      <w:r>
        <w:t>kutambua vitendo katika</w:t>
      </w:r>
    </w:p>
    <w:p>
      <w:r>
        <w:t>sentensi</w:t>
      </w:r>
    </w:p>
    <w:p>
      <w:r>
        <w:t> ana changamoto katika</w:t>
      </w:r>
    </w:p>
    <w:p>
      <w:r>
        <w:t>kuandika.</w:t>
      </w:r>
    </w:p>
    <w:p/>
    <w:p>
      <w:r>
        <w:t>59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Usalama</w:t>
      </w:r>
    </w:p>
    <w:p>
      <w:r>
        <w:t>Wangu</w:t>
      </w:r>
    </w:p>
    <w:p>
      <w:r>
        <w:t>Sauti na herufi</w:t>
      </w:r>
    </w:p>
    <w:p>
      <w:r>
        <w:t>mbili za</w:t>
      </w:r>
    </w:p>
    <w:p>
      <w:r>
        <w:t>Kiswahili</w:t>
      </w:r>
    </w:p>
    <w:p>
      <w:r>
        <w:t>(Vipindi 4)</w:t>
      </w:r>
    </w:p>
    <w:p>
      <w:r>
        <w:t>Kufikia mwisho wa mada, mwanafunzi</w:t>
      </w:r>
    </w:p>
    <w:p>
      <w:r>
        <w:t>aweze:</w:t>
      </w:r>
    </w:p>
    <w:p>
      <w:r>
        <w:t>a) kutambua sauti za herufi mbili katika</w:t>
      </w:r>
    </w:p>
    <w:p>
      <w:r>
        <w:t>kuimarisha matamshi bora</w:t>
      </w:r>
    </w:p>
    <w:p>
      <w:r>
        <w:t>b) kutamka sauti za Kiswahili za herufi</w:t>
      </w:r>
    </w:p>
    <w:p>
      <w:r>
        <w:t>mbili katika kuimarisha matamshi bora</w:t>
      </w:r>
    </w:p>
    <w:p>
      <w:r>
        <w:t>c) kusoma silabi za sauti zinazoundwa</w:t>
      </w:r>
    </w:p>
    <w:p>
      <w:r>
        <w:t>kutokana na sauti mbili ili kuimarisha</w:t>
      </w:r>
    </w:p>
    <w:p>
      <w:r>
        <w:t>usomaji</w:t>
      </w:r>
    </w:p>
    <w:p>
      <w:r>
        <w:t>d) kuunda silabi na maneno kwa kutumia</w:t>
      </w:r>
    </w:p>
    <w:p>
      <w:r>
        <w:t>sauti lengwa katika kuimarisha umilisi</w:t>
      </w:r>
    </w:p>
    <w:p>
      <w:r>
        <w:t>wa kusoma maneno</w:t>
      </w:r>
    </w:p>
    <w:p>
      <w:r>
        <w:t>e) kusoma maneno kwa kutumia silabi</w:t>
      </w:r>
    </w:p>
    <w:p>
      <w:r>
        <w:t>zinazotokana na sauti lengwa ili</w:t>
      </w:r>
    </w:p>
    <w:p>
      <w:r>
        <w:t>kuimarisha stadi ya kusoma</w:t>
      </w:r>
    </w:p>
    <w:p>
      <w:r>
        <w:t>f) kusoma hadithi fupi zilizo na maneno</w:t>
      </w:r>
    </w:p>
    <w:p>
      <w:r>
        <w:t>yaliyo na sauti lengwa ili kuimarisha</w:t>
      </w:r>
    </w:p>
    <w:p>
      <w:r>
        <w:t>stadi ya kusoma</w:t>
      </w:r>
    </w:p>
    <w:p>
      <w:r>
        <w:t>g) kuandika maneno kutokana na herufi</w:t>
      </w:r>
    </w:p>
    <w:p>
      <w:r>
        <w:t>za sauti lengwa katika kuimarisha</w:t>
      </w:r>
    </w:p>
    <w:p>
      <w:r>
        <w:t>uandishi</w:t>
      </w:r>
    </w:p>
    <w:p>
      <w:r>
        <w:t>h) kufurahia kutumia sauti zilizofunzwa</w:t>
      </w:r>
    </w:p>
    <w:p>
      <w:r>
        <w:t>katika mawasiliano.</w:t>
      </w:r>
    </w:p>
    <w:p>
      <w:r>
        <w:t> Mwanafunzi atambue sauti /sh/na /th/ katika maneno</w:t>
      </w:r>
    </w:p>
    <w:p>
      <w:r>
        <w:t> Mwanafunzi asikilize sauti lengwa ikitamkwa na</w:t>
      </w:r>
    </w:p>
    <w:p>
      <w:r>
        <w:t>mwalimu kisha atamke pamoja na mwalimu na</w:t>
      </w:r>
    </w:p>
    <w:p>
      <w:r>
        <w:t>mwishowe atamke akiwa peke yake, wawili na kama</w:t>
      </w:r>
    </w:p>
    <w:p>
      <w:r>
        <w:t>darasa nzima.</w:t>
      </w:r>
    </w:p>
    <w:p>
      <w:r>
        <w:t> Mwanafunzi aweza  kutumia vifaa vya kiteknolojia</w:t>
      </w:r>
    </w:p>
    <w:p>
      <w:r>
        <w:t>kama vile papaya, tarakilishi na projekta kusikiliza</w:t>
      </w:r>
    </w:p>
    <w:p>
      <w:r>
        <w:t>sauti lengwa ikitamkwa.</w:t>
      </w:r>
    </w:p>
    <w:p>
      <w:r>
        <w:t> Mwanafunzi atambue herufi zinazowakilisha sauti</w:t>
      </w:r>
    </w:p>
    <w:p>
      <w:r>
        <w:t>lengwa kwa kutumia kadi za herufi.</w:t>
      </w:r>
    </w:p>
    <w:p>
      <w:r>
        <w:t> Mwanafunzi aambatanishe silabi kusoma maneno</w:t>
      </w:r>
    </w:p>
    <w:p>
      <w:r>
        <w:t>yanayotokana na sauti lengwa.</w:t>
      </w:r>
    </w:p>
    <w:p>
      <w:r>
        <w:t> Mwanafunzi atenganishe silabi katika kutambua</w:t>
      </w:r>
    </w:p>
    <w:p>
      <w:r>
        <w:t>sehemu mbalimbali za maneno.</w:t>
      </w:r>
    </w:p>
    <w:p>
      <w:r>
        <w:t> Mwanafunzi aweza kumsikiliza mgeni mwalikwa</w:t>
      </w:r>
    </w:p>
    <w:p>
      <w:r>
        <w:t>mwenye umahiri katika kutamka sauti lengwa.</w:t>
      </w:r>
    </w:p>
    <w:p>
      <w:r>
        <w:t> Mwanafunzi asome maneno  kwa kuyagawa maneno</w:t>
      </w:r>
    </w:p>
    <w:p>
      <w:r>
        <w:t>marefu katika sehemu  ndogo ndogo.</w:t>
      </w:r>
    </w:p>
    <w:p>
      <w:r>
        <w:t> Wanafunzi wasome hadithi zilizo na maneno</w:t>
      </w:r>
    </w:p>
    <w:p>
      <w:r>
        <w:t>yaliyobeba sauti lengwa wakiwa wawili wawili.</w:t>
      </w:r>
    </w:p>
    <w:p>
      <w:r>
        <w:t> Mwanafunzi aweza  kufinyanga maumbo ya herufi</w:t>
      </w:r>
    </w:p>
    <w:p>
      <w:r>
        <w:t>inayowakilisha sauti lengwa.</w:t>
      </w:r>
    </w:p>
    <w:p>
      <w:r>
        <w:t> Mwanafunzi anakili herufi na maneno yanayotokana</w:t>
      </w:r>
    </w:p>
    <w:p>
      <w:r>
        <w:t>na sauti alizofunzwa.</w:t>
      </w:r>
    </w:p>
    <w:p>
      <w:r>
        <w:t> Mwanafunzi aandike herufi za  sauti alizosoma</w:t>
      </w:r>
    </w:p>
    <w:p>
      <w:r>
        <w:t>hewani na vitabuni.</w:t>
      </w:r>
    </w:p>
    <w:p>
      <w:r>
        <w:t>1) Je, sauti /sh/ na</w:t>
      </w:r>
    </w:p>
    <w:p>
      <w:r>
        <w:t>/th/ hutamkwa</w:t>
      </w:r>
    </w:p>
    <w:p>
      <w:r>
        <w:t>vipi?</w:t>
      </w:r>
    </w:p>
    <w:p>
      <w:r>
        <w:t>2) Je, ni maneno</w:t>
      </w:r>
    </w:p>
    <w:p>
      <w:r>
        <w:t>kama gani</w:t>
      </w:r>
    </w:p>
    <w:p>
      <w:r>
        <w:t>ambayo yana sauti</w:t>
      </w:r>
    </w:p>
    <w:p>
      <w:r>
        <w:t>/sh /na</w:t>
      </w:r>
    </w:p>
    <w:p>
      <w:r>
        <w:t>/th /?</w:t>
      </w:r>
    </w:p>
    <w:p>
      <w:r>
        <w:t>60</w:t>
      </w:r>
    </w:p>
    <w:p/>
    <w:p>
      <w:r>
        <w:t>Msamiati</w:t>
      </w:r>
    </w:p>
    <w:p>
      <w:r>
        <w:t>(Vipindi 3)</w:t>
      </w:r>
    </w:p>
    <w:p/>
    <w:p>
      <w:r>
        <w:t>Kufikia mwisho wa mada, mwanafunzi</w:t>
      </w:r>
    </w:p>
    <w:p>
      <w:r>
        <w:t>aweze;</w:t>
      </w:r>
    </w:p>
    <w:p>
      <w:r>
        <w:t>a) kutambua msamiati ambao hutumiwa</w:t>
      </w:r>
    </w:p>
    <w:p>
      <w:r>
        <w:t>katika usalama ili kuwasiliana kuhusu</w:t>
      </w:r>
    </w:p>
    <w:p>
      <w:r>
        <w:t>masuala yanayohusu usalama wake</w:t>
      </w:r>
    </w:p>
    <w:p>
      <w:r>
        <w:t>b) kueleza maana ya msamiati wa usalama</w:t>
      </w:r>
    </w:p>
    <w:p>
      <w:r>
        <w:t>katika kuimarisha mawasiliano</w:t>
      </w:r>
    </w:p>
    <w:p>
      <w:r>
        <w:t>c) kutumia msamiati wa usalama katika</w:t>
      </w:r>
    </w:p>
    <w:p>
      <w:r>
        <w:t>sentensi sahihi katika kuimarisha</w:t>
      </w:r>
    </w:p>
    <w:p>
      <w:r>
        <w:t>mawasiliano</w:t>
      </w:r>
    </w:p>
    <w:p>
      <w:r>
        <w:t>d) kuthamini usalama wake katika maisha</w:t>
      </w:r>
    </w:p>
    <w:p>
      <w:r>
        <w:t>ya kila siku.</w:t>
      </w:r>
    </w:p>
    <w:p>
      <w:r>
        <w:t> Mwanafunzi atoe maana ya msamiati wa usalama.</w:t>
      </w:r>
    </w:p>
    <w:p>
      <w:r>
        <w:t> Mwanafunzi atunge sentensi sahihi kwa kutumia</w:t>
      </w:r>
    </w:p>
    <w:p>
      <w:r>
        <w:t>msamiati wa usalama kama vile, kivukio cha</w:t>
      </w:r>
    </w:p>
    <w:p>
      <w:r>
        <w:t>barabara, moto, vidaraja, ajali michezoni, kuzama</w:t>
      </w:r>
    </w:p>
    <w:p>
      <w:r>
        <w:t>majini na vita.</w:t>
      </w:r>
    </w:p>
    <w:p>
      <w:r>
        <w:t> Wanafunzi waweza kuchora baadhi ya vifaa</w:t>
      </w:r>
    </w:p>
    <w:p>
      <w:r>
        <w:t>vinavyohusiana na usalama wao kama vile kivukio</w:t>
      </w:r>
    </w:p>
    <w:p>
      <w:r>
        <w:t>cha barabarani vidaraja.</w:t>
      </w:r>
    </w:p>
    <w:p>
      <w:r>
        <w:t> Wanafunzi waweza kutazama video, michoro au</w:t>
      </w:r>
    </w:p>
    <w:p>
      <w:r>
        <w:t>picha zinazolenga usalama wao.</w:t>
      </w:r>
    </w:p>
    <w:p>
      <w:r>
        <w:t> Wanafunzi wajadiliane kuhusu umuhimu wa</w:t>
      </w:r>
    </w:p>
    <w:p>
      <w:r>
        <w:t>usalama wao kwenye makundi.</w:t>
      </w:r>
    </w:p>
    <w:p>
      <w:r>
        <w:t>1) Unaweza kutaja</w:t>
      </w:r>
    </w:p>
    <w:p>
      <w:r>
        <w:t>mambo gani</w:t>
      </w:r>
    </w:p>
    <w:p>
      <w:r>
        <w:t>yanayohusu</w:t>
      </w:r>
    </w:p>
    <w:p>
      <w:r>
        <w:t>usalama?</w:t>
      </w:r>
    </w:p>
    <w:p>
      <w:r>
        <w:t>2) Ni ajali gani</w:t>
      </w:r>
    </w:p>
    <w:p>
      <w:r>
        <w:t>ambayo umewahi</w:t>
      </w:r>
    </w:p>
    <w:p>
      <w:r>
        <w:t>kushuhudia au</w:t>
      </w:r>
    </w:p>
    <w:p>
      <w:r>
        <w:t>kuelezewa?</w:t>
      </w:r>
    </w:p>
    <w:p>
      <w:r>
        <w:t>3) Unawezaje</w:t>
      </w:r>
    </w:p>
    <w:p>
      <w:r>
        <w:t>kuepuka ajali?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kutambua jinsi ya kuepukana na baadhi</w:t>
      </w:r>
    </w:p>
    <w:p>
      <w:r>
        <w:t>za ajali katika mazingira yao</w:t>
      </w:r>
    </w:p>
    <w:p>
      <w:r>
        <w:t>b) kujiepusha na vitendo  vinavyoweza</w:t>
      </w:r>
    </w:p>
    <w:p>
      <w:r>
        <w:t>kumdhuru maishani</w:t>
      </w:r>
    </w:p>
    <w:p>
      <w:r>
        <w:t>c) kusimulia kuhusu mambo yanayoweza</w:t>
      </w:r>
    </w:p>
    <w:p>
      <w:r>
        <w:t>kuhatarisha usalama wake ili</w:t>
      </w:r>
    </w:p>
    <w:p>
      <w:r>
        <w:t>kuimarisha stadi ya kuzungumza</w:t>
      </w:r>
    </w:p>
    <w:p>
      <w:r>
        <w:t>d) kusikiliza masimulizi kuhusu usalama</w:t>
      </w:r>
    </w:p>
    <w:p>
      <w:r>
        <w:t>wa watoto katika kujenga umakinifu</w:t>
      </w:r>
    </w:p>
    <w:p>
      <w:r>
        <w:t>e) kuthamini umuhimu wa usalama wake</w:t>
      </w:r>
    </w:p>
    <w:p>
      <w:r>
        <w:t>katika maisha ya kila siku.</w:t>
      </w:r>
    </w:p>
    <w:p>
      <w:r>
        <w:t> Mwanafunzi asimulie baadhi ya mambo yanayoweza</w:t>
      </w:r>
    </w:p>
    <w:p>
      <w:r>
        <w:t>kuhatarisha usalama wake kupitia kwa mgeni</w:t>
      </w:r>
    </w:p>
    <w:p>
      <w:r>
        <w:t>mwalikwa.</w:t>
      </w:r>
    </w:p>
    <w:p>
      <w:r>
        <w:t> Mwanafunzi aweza kutazama video, picha au</w:t>
      </w:r>
    </w:p>
    <w:p>
      <w:r>
        <w:t>michoro inayoashiria usalama wa watoto.</w:t>
      </w:r>
    </w:p>
    <w:p>
      <w:r>
        <w:t> Wanafunzi wajadiliane kuhusu usalama wao katika</w:t>
      </w:r>
    </w:p>
    <w:p>
      <w:r>
        <w:t>vikundi.</w:t>
      </w:r>
    </w:p>
    <w:p>
      <w:r>
        <w:t> Wanafunzi waigize namna ya kuepuka ajali</w:t>
      </w:r>
    </w:p>
    <w:p>
      <w:r>
        <w:t>mbalimbali kama vile moto, kuvunjika viungo,</w:t>
      </w:r>
    </w:p>
    <w:p>
      <w:r>
        <w:t>kugongwa barabarani na kupigana.</w:t>
      </w:r>
    </w:p>
    <w:p>
      <w:r>
        <w:t> Mwanafunzi aandike baadhi ya mambo muhimu</w:t>
      </w:r>
    </w:p>
    <w:p>
      <w:r>
        <w:t>kuhusu usalama wake.</w:t>
      </w:r>
    </w:p>
    <w:p>
      <w:r>
        <w:t>1) Ni nini maana ya</w:t>
      </w:r>
    </w:p>
    <w:p>
      <w:r>
        <w:t>ajali?</w:t>
      </w:r>
    </w:p>
    <w:p>
      <w:r>
        <w:t>2) Je, ajali mbalimbali</w:t>
      </w:r>
    </w:p>
    <w:p>
      <w:r>
        <w:t>husababishwa na</w:t>
      </w:r>
    </w:p>
    <w:p>
      <w:r>
        <w:t>nini?</w:t>
      </w:r>
    </w:p>
    <w:p>
      <w:r>
        <w:t>3) Ni ajali gani</w:t>
      </w:r>
    </w:p>
    <w:p>
      <w:r>
        <w:t>umewahi</w:t>
      </w:r>
    </w:p>
    <w:p>
      <w:r>
        <w:t>kushuhudia katika</w:t>
      </w:r>
    </w:p>
    <w:p>
      <w:r>
        <w:t>shughuli za kila</w:t>
      </w:r>
    </w:p>
    <w:p>
      <w:r>
        <w:t>siku?</w:t>
      </w:r>
    </w:p>
    <w:p>
      <w:r>
        <w:t>4) Unawezaje kuepuka</w:t>
      </w:r>
    </w:p>
    <w:p>
      <w:r>
        <w:t>ajali?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zinazohusu usalama ili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</w:t>
      </w:r>
    </w:p>
    <w:p>
      <w:r>
        <w:t>1) Je, umesoma</w:t>
      </w:r>
    </w:p>
    <w:p>
      <w:r>
        <w:t>hadithi ngapi?</w:t>
      </w:r>
    </w:p>
    <w:p>
      <w:r>
        <w:t>2) Ni hadithi ipi</w:t>
      </w:r>
    </w:p>
    <w:p>
      <w:r>
        <w:t>61</w:t>
      </w:r>
    </w:p>
    <w:p/>
    <w:p>
      <w:r>
        <w:t>kuimarisha ufahamu wa hadithi</w:t>
      </w:r>
    </w:p>
    <w:p>
      <w:r>
        <w:t>b) kusoma hadithi kuhusu usalama ili</w:t>
      </w:r>
    </w:p>
    <w:p>
      <w:r>
        <w:t>kujenga stadi ya kusoma</w:t>
      </w:r>
    </w:p>
    <w:p>
      <w:r>
        <w:t>c) kusikiliza hadithi inayosomwa na</w:t>
      </w:r>
    </w:p>
    <w:p>
      <w:r>
        <w:t>mwalimu kuhusu usalama ili kujenga</w:t>
      </w:r>
    </w:p>
    <w:p>
      <w:r>
        <w:t>usikivu wake</w:t>
      </w:r>
    </w:p>
    <w:p>
      <w:r>
        <w:t>d) kufahamu hadithi aliyoisoma au</w:t>
      </w:r>
    </w:p>
    <w:p>
      <w:r>
        <w:t>kusomewa kuhusu usalama wake ili</w:t>
      </w:r>
    </w:p>
    <w:p>
      <w:r>
        <w:t>kupata ujumbe wa hadithi</w:t>
      </w:r>
    </w:p>
    <w:p>
      <w:r>
        <w:t>e) kuchangamkia kusoma hadithi kila</w:t>
      </w:r>
    </w:p>
    <w:p>
      <w:r>
        <w:t>siku.</w:t>
      </w:r>
    </w:p>
    <w:p/>
    <w:p>
      <w:r>
        <w:t> Mwanafunzi adhihirishe ufahamu wa matumizi ya</w:t>
      </w:r>
    </w:p>
    <w:p>
      <w:r>
        <w:t>msamiati uliotumika kwenye hadithi.</w:t>
      </w:r>
    </w:p>
    <w:p>
      <w:r>
        <w:t> Mwanafunzi asikilize mwalimu anaposoma hadithi</w:t>
      </w:r>
    </w:p>
    <w:p>
      <w:r>
        <w:t>kisha asome na mwalimu na baadaye asome peke</w:t>
      </w:r>
    </w:p>
    <w:p>
      <w:r>
        <w:t>yake, wawili wawili au katika vikundi.</w:t>
      </w:r>
    </w:p>
    <w:p>
      <w:r>
        <w:t> Mwanafunzi aweza kusikiliza hadithi ikisomwa kwa</w:t>
      </w:r>
    </w:p>
    <w:p>
      <w:r>
        <w:t>kutumia tarakilishi na projekta.</w:t>
      </w:r>
    </w:p>
    <w:p>
      <w:r>
        <w:t> Mwanafunzi aweza  kusoma hadithi kutoka kwa</w:t>
      </w:r>
    </w:p>
    <w:p>
      <w:r>
        <w:t>jitabu mbele ya darasa.</w:t>
      </w:r>
    </w:p>
    <w:p>
      <w:r>
        <w:t> Mwanafunzi athibitishe utabiri wake baada ya</w:t>
      </w:r>
    </w:p>
    <w:p>
      <w:r>
        <w:t>kusoma hadithi.</w:t>
      </w:r>
    </w:p>
    <w:p>
      <w:r>
        <w:t> Mwanafunzi ajibu na kuuliza maswali kutokana na</w:t>
      </w:r>
    </w:p>
    <w:p>
      <w:r>
        <w:t>hadithi.</w:t>
      </w:r>
    </w:p>
    <w:p>
      <w:r>
        <w:t> Mwanafunzi atoe muhtasari wa hadithi aliyosoma au</w:t>
      </w:r>
    </w:p>
    <w:p>
      <w:r>
        <w:t>kusomewa.</w:t>
      </w:r>
    </w:p>
    <w:p>
      <w:r>
        <w:t>iliyokufurahisha</w:t>
      </w:r>
    </w:p>
    <w:p>
      <w:r>
        <w:t>zaidi?</w:t>
      </w:r>
    </w:p>
    <w:p>
      <w:r>
        <w:t>3) Unakumbuka nani</w:t>
      </w:r>
    </w:p>
    <w:p>
      <w:r>
        <w:t>katika hadithi</w:t>
      </w:r>
    </w:p>
    <w:p>
      <w:r>
        <w:t>iliyowahi</w:t>
      </w:r>
    </w:p>
    <w:p>
      <w:r>
        <w:t>kukufurahisha?</w:t>
      </w:r>
    </w:p>
    <w:p/>
    <w:p>
      <w:r>
        <w:t>Sarufi:</w:t>
      </w:r>
    </w:p>
    <w:p>
      <w:r>
        <w:t>Matumizi ya</w:t>
      </w:r>
    </w:p>
    <w:p>
      <w:r>
        <w:t>Huyo na Hao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kufahamu matumizi ya huyo na hao</w:t>
      </w:r>
    </w:p>
    <w:p>
      <w:r>
        <w:t>katika mawasiliano</w:t>
      </w:r>
    </w:p>
    <w:p>
      <w:r>
        <w:t>b) kutumia huyo na hao katika sentensi</w:t>
      </w:r>
    </w:p>
    <w:p>
      <w:r>
        <w:t>kwa usahihi ili kuimarisha mawasiliano</w:t>
      </w:r>
    </w:p>
    <w:p>
      <w:r>
        <w:t>c) kusoma sentensi zinazojumuisha huyo</w:t>
      </w:r>
    </w:p>
    <w:p>
      <w:r>
        <w:t>na hao ili kujenga stadi ua kusoma</w:t>
      </w:r>
    </w:p>
    <w:p>
      <w:r>
        <w:t>d) kuandika sentensi zinazojumuisha</w:t>
      </w:r>
    </w:p>
    <w:p>
      <w:r>
        <w:t>huyo na hao katika kuimarisha</w:t>
      </w:r>
    </w:p>
    <w:p>
      <w:r>
        <w:t>uandishi</w:t>
      </w:r>
    </w:p>
    <w:p>
      <w:r>
        <w:t>e) kuchangamkia matumizi ya huyo na</w:t>
      </w:r>
    </w:p>
    <w:p>
      <w:r>
        <w:t>hao katika maawasiliano.</w:t>
      </w:r>
    </w:p>
    <w:p>
      <w:r>
        <w:t> Mwanafunzi asome sentensi zenye kudhihirisha</w:t>
      </w:r>
    </w:p>
    <w:p>
      <w:r>
        <w:t>matumizi ya huyo na hao kama vile: Huyo ni nani?</w:t>
      </w:r>
    </w:p>
    <w:p>
      <w:r>
        <w:t> Mwanafunzi aandike sentensi zinadhihirisha</w:t>
      </w:r>
    </w:p>
    <w:p>
      <w:r>
        <w:t>matumizi ya huyo na hao kama vile: huyo ni nani?-</w:t>
      </w:r>
    </w:p>
    <w:p>
      <w:r>
        <w:t>huyo ni kaka.</w:t>
      </w:r>
    </w:p>
    <w:p>
      <w:r>
        <w:t> Mwanafunzi aweza kujaza mapengo kwa kutumia</w:t>
      </w:r>
    </w:p>
    <w:p>
      <w:r>
        <w:t>huyo na hao.</w:t>
      </w:r>
    </w:p>
    <w:p>
      <w:r>
        <w:t> Mwanafunzi aigize vitendo vya kuwaashiria watu</w:t>
      </w:r>
    </w:p>
    <w:p>
      <w:r>
        <w:t>mbalimbali kwa kutumia huyo na hao.</w:t>
      </w:r>
    </w:p>
    <w:p>
      <w:r>
        <w:t> Mwanafunzi aweza kukamilisha mafungu</w:t>
      </w:r>
    </w:p>
    <w:p>
      <w:r>
        <w:t>yanayohusu matumizi ya huyo na nani wakiwa</w:t>
      </w:r>
    </w:p>
    <w:p>
      <w:r>
        <w:t>wawili wawili k.m.  Mtoto ____ (huyo)</w:t>
      </w:r>
    </w:p>
    <w:p>
      <w:r>
        <w:t>Watoto_____ (hao).</w:t>
      </w:r>
    </w:p>
    <w:p>
      <w:r>
        <w:t>1) Unatumia neno</w:t>
      </w:r>
    </w:p>
    <w:p>
      <w:r>
        <w:t>gani kuonyeshea</w:t>
      </w:r>
    </w:p>
    <w:p>
      <w:r>
        <w:t>mwenzako akiwa</w:t>
      </w:r>
    </w:p>
    <w:p>
      <w:r>
        <w:t>mbali kidogo?</w:t>
      </w:r>
    </w:p>
    <w:p>
      <w:r>
        <w:t>2) Unatumia neno</w:t>
      </w:r>
    </w:p>
    <w:p>
      <w:r>
        <w:t>gani kuuliza swali</w:t>
      </w:r>
    </w:p>
    <w:p>
      <w:r>
        <w:t>kuhusu mwenzako?</w:t>
      </w:r>
    </w:p>
    <w:p>
      <w:r>
        <w:t>62</w:t>
      </w:r>
    </w:p>
    <w:p/>
    <w:p>
      <w:r>
        <w:t>Umilisi wa kimsingi unaokuzwa:</w:t>
      </w:r>
    </w:p>
    <w:p>
      <w:r>
        <w:t>mawasiliano na ushirikiano – wanafunzi wanashiriki katika vikundi.</w:t>
      </w:r>
    </w:p>
    <w:p>
      <w:r>
        <w:t>ujuzi wa kidijitali – matumizi ya teknolojia katika kujifunza</w:t>
      </w:r>
    </w:p>
    <w:p>
      <w:r>
        <w:t>Uhusiano na masuala mtambuko na maadili:</w:t>
      </w:r>
    </w:p>
    <w:p>
      <w:r>
        <w:t>elimu ya maendeleo endelevu – somo la usalama: kueleza jinsi ya kujiepusha</w:t>
      </w:r>
    </w:p>
    <w:p>
      <w:r>
        <w:t>na vitendo vinavyoweza kumdhuru maishani.</w:t>
      </w:r>
    </w:p>
    <w:p>
      <w:r>
        <w:t>Uhusiano na Maadili:</w:t>
      </w:r>
    </w:p>
    <w:p>
      <w:r>
        <w:t>uwajibikaji; mapenzi; uaminifu.</w:t>
      </w:r>
    </w:p>
    <w:p/>
    <w:p>
      <w:r>
        <w:t>Uhusiano na masomo mengine:</w:t>
      </w:r>
    </w:p>
    <w:p>
      <w:r>
        <w:t>Environmental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kuwahamasisha wengine kuhusu usalama</w:t>
      </w:r>
    </w:p>
    <w:p>
      <w:r>
        <w:t>kufunza wengine katika jamii kuhusu ishara za barabarani.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Michezo</w:t>
      </w:r>
    </w:p>
    <w:p/>
    <w:p>
      <w:r>
        <w:t>Mapendekezo ya Tathmini:</w:t>
      </w:r>
    </w:p>
    <w:p>
      <w:r>
        <w:t> kusikiliza jinsi anavyotamka sauti lengwa</w:t>
      </w:r>
    </w:p>
    <w:p>
      <w:r>
        <w:t> kumwuliza maswali kuhusu usalama</w:t>
      </w:r>
    </w:p>
    <w:p>
      <w:r>
        <w:t> kuchunguza anapotumia msamiati wa usalama katika sentensi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kumpa zoezi ili atumie huyo na hao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</w:t>
      </w:r>
    </w:p>
    <w:p>
      <w:r>
        <w:t>ufasaha</w:t>
      </w:r>
    </w:p>
    <w:p>
      <w:r>
        <w:t> anaelezea njia mbalimbali za</w:t>
      </w:r>
    </w:p>
    <w:p>
      <w:r>
        <w:t>kudumisha usalama wake</w:t>
      </w:r>
    </w:p>
    <w:p>
      <w:r>
        <w:t> anatumia msamiati wa usalama</w:t>
      </w:r>
    </w:p>
    <w:p>
      <w:r>
        <w:t>kwa ubunifu katika sentensi</w:t>
      </w:r>
    </w:p>
    <w:p>
      <w:r>
        <w:t>ifaavyo</w:t>
      </w:r>
    </w:p>
    <w:p>
      <w:r>
        <w:t>Mwanafunzi,</w:t>
      </w:r>
    </w:p>
    <w:p>
      <w:r>
        <w:t> anatamka sauti lengwa</w:t>
      </w:r>
    </w:p>
    <w:p>
      <w:r>
        <w:t>ipasavyo</w:t>
      </w:r>
    </w:p>
    <w:p>
      <w:r>
        <w:t> anataja njia mbalimbali za</w:t>
      </w:r>
    </w:p>
    <w:p>
      <w:r>
        <w:t>kudumisha usalama wake</w:t>
      </w:r>
    </w:p>
    <w:p>
      <w:r>
        <w:t> anatumia msamiati wa</w:t>
      </w:r>
    </w:p>
    <w:p>
      <w:r>
        <w:t>usalama katika sentensi</w:t>
      </w:r>
    </w:p>
    <w:p>
      <w:r>
        <w:t>ifaavyo</w:t>
      </w:r>
    </w:p>
    <w:p>
      <w:r>
        <w:t>Mwanafunzi,</w:t>
      </w:r>
    </w:p>
    <w:p>
      <w:r>
        <w:t> ana changamoto katika kutamka</w:t>
      </w:r>
    </w:p>
    <w:p>
      <w:r>
        <w:t>baadhi ya sauti lengwa</w:t>
      </w:r>
    </w:p>
    <w:p>
      <w:r>
        <w:t> anataja njia kadhaa za kudumisha</w:t>
      </w:r>
    </w:p>
    <w:p>
      <w:r>
        <w:t>usalama wake</w:t>
      </w:r>
    </w:p>
    <w:p>
      <w:r>
        <w:t> ana changamoto za kutumia baadhi ya</w:t>
      </w:r>
    </w:p>
    <w:p>
      <w:r>
        <w:t>msamiati wa usalama katika sentensi</w:t>
      </w:r>
    </w:p>
    <w:p>
      <w:r>
        <w:t> anasoma baadhi ya herufi, silabi na</w:t>
      </w:r>
    </w:p>
    <w:p>
      <w:r>
        <w:t>Mwanafunzi,</w:t>
      </w:r>
    </w:p>
    <w:p>
      <w:r>
        <w:t> ana changamoto katika kutamka</w:t>
      </w:r>
    </w:p>
    <w:p>
      <w:r>
        <w:t>sauti lengwa</w:t>
      </w:r>
    </w:p>
    <w:p>
      <w:r>
        <w:t> ana changamoto katika kutaja njia</w:t>
      </w:r>
    </w:p>
    <w:p>
      <w:r>
        <w:t>za kudumisha usalama wake</w:t>
      </w:r>
    </w:p>
    <w:p>
      <w:r>
        <w:t> ana changamoto za kutumia</w:t>
      </w:r>
    </w:p>
    <w:p>
      <w:r>
        <w:t>msamiati wa usalama katika</w:t>
      </w:r>
    </w:p>
    <w:p>
      <w:r>
        <w:t>sentensi</w:t>
      </w:r>
    </w:p>
    <w:p>
      <w:r>
        <w:t>63</w:t>
      </w:r>
    </w:p>
    <w:p/>
    <w:p>
      <w:r>
        <w:t> anasoma kwa ufasaha</w:t>
      </w:r>
    </w:p>
    <w:p>
      <w:r>
        <w:t> anafahamu kwa urahisi hadithi</w:t>
      </w:r>
    </w:p>
    <w:p>
      <w:r>
        <w:t>aliyosimuliwa, aliyosoma na</w:t>
      </w:r>
    </w:p>
    <w:p>
      <w:r>
        <w:t>kusomewa</w:t>
      </w:r>
    </w:p>
    <w:p>
      <w:r>
        <w:t> anatumia huyo na hao  katika</w:t>
      </w:r>
    </w:p>
    <w:p>
      <w:r>
        <w:t>sentensi kwa usahihi kila wakati</w:t>
      </w:r>
    </w:p>
    <w:p>
      <w:r>
        <w:t> anaandika kwa hati nadhifu na</w:t>
      </w:r>
    </w:p>
    <w:p>
      <w:r>
        <w:t>kwa haraka.</w:t>
      </w:r>
    </w:p>
    <w:p>
      <w:r>
        <w:t> anasoma ifaavyo</w:t>
      </w:r>
    </w:p>
    <w:p>
      <w:r>
        <w:t> anafahamu hadithi</w:t>
      </w:r>
    </w:p>
    <w:p>
      <w:r>
        <w:t>aliyosimuliwa, aliyosoma na</w:t>
      </w:r>
    </w:p>
    <w:p>
      <w:r>
        <w:t>kusomewa</w:t>
      </w:r>
    </w:p>
    <w:p>
      <w:r>
        <w:t> anatumia huyo na hao</w:t>
      </w:r>
    </w:p>
    <w:p>
      <w:r>
        <w:t>katika sentensi kwa usahihi</w:t>
      </w:r>
    </w:p>
    <w:p>
      <w:r>
        <w:t> anaandika kwa hati bora.</w:t>
      </w:r>
    </w:p>
    <w:p/>
    <w:p>
      <w:r>
        <w:t>maneno</w:t>
      </w:r>
    </w:p>
    <w:p>
      <w:r>
        <w:t> anafahamu  baadhi ya hadithi</w:t>
      </w:r>
    </w:p>
    <w:p>
      <w:r>
        <w:t>alizosimuliwa, aliyosoma au</w:t>
      </w:r>
    </w:p>
    <w:p>
      <w:r>
        <w:t>kusomewa</w:t>
      </w:r>
    </w:p>
    <w:p>
      <w:r>
        <w:t> ana changamoto katika kutumia huyo</w:t>
      </w:r>
    </w:p>
    <w:p>
      <w:r>
        <w:t>na hao  katika sentensi kwa usahihi</w:t>
      </w:r>
    </w:p>
    <w:p>
      <w:r>
        <w:t> anaandika kwa hati zinazosomeka.</w:t>
      </w:r>
    </w:p>
    <w:p/>
    <w:p>
      <w:r>
        <w:t> ana changamoto katika kusoma</w:t>
      </w:r>
    </w:p>
    <w:p>
      <w:r>
        <w:t> ana changamoto katika kufahamu</w:t>
      </w:r>
    </w:p>
    <w:p>
      <w:r>
        <w:t>hadithi aliyosimuliwa,</w:t>
      </w:r>
    </w:p>
    <w:p>
      <w:r>
        <w:t>aliyosomoma na kusomewa</w:t>
      </w:r>
    </w:p>
    <w:p>
      <w:r>
        <w:t> ana changamoto katika kutumia</w:t>
      </w:r>
    </w:p>
    <w:p>
      <w:r>
        <w:t>huyo na hao  katika sentensi kwa</w:t>
      </w:r>
    </w:p>
    <w:p>
      <w:r>
        <w:t>usahihi</w:t>
      </w:r>
    </w:p>
    <w:p>
      <w:r>
        <w:t> ana changamoto katika kuandika.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Hali ya</w:t>
      </w:r>
    </w:p>
    <w:p>
      <w:r>
        <w:t>Anga</w:t>
      </w:r>
    </w:p>
    <w:p>
      <w:r>
        <w:t>Alfabeti ya</w:t>
      </w:r>
    </w:p>
    <w:p>
      <w:r>
        <w:t>Kiswahili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alfabeti ya Kiswahili</w:t>
      </w:r>
    </w:p>
    <w:p>
      <w:r>
        <w:t>ili kuimarisha usomaji</w:t>
      </w:r>
    </w:p>
    <w:p>
      <w:r>
        <w:t>b) kusoma alfabeti ya Kiswahili</w:t>
      </w:r>
    </w:p>
    <w:p>
      <w:r>
        <w:t>kwa mfuatano ufaao katika</w:t>
      </w:r>
    </w:p>
    <w:p>
      <w:r>
        <w:t>kuimarisha matumizi ya</w:t>
      </w:r>
    </w:p>
    <w:p>
      <w:r>
        <w:t>kamusi baadaye</w:t>
      </w:r>
    </w:p>
    <w:p>
      <w:r>
        <w:t>c) kubainisha irabu za Kiswahili</w:t>
      </w:r>
    </w:p>
    <w:p>
      <w:r>
        <w:t>ili kuelewa jinsi silabi huundwa</w:t>
      </w:r>
    </w:p>
    <w:p>
      <w:r>
        <w:t>d) kubainisha konsonanti za</w:t>
      </w:r>
    </w:p>
    <w:p>
      <w:r>
        <w:t>Kiswahili ili kuelewa jinsi</w:t>
      </w:r>
    </w:p>
    <w:p>
      <w:r>
        <w:t>silabi huundwa</w:t>
      </w:r>
    </w:p>
    <w:p>
      <w:r>
        <w:t>e) kuandika alfabeti ya Kiswahili</w:t>
      </w:r>
    </w:p>
    <w:p>
      <w:r>
        <w:t>katika kuimarisha uandishi</w:t>
      </w:r>
    </w:p>
    <w:p>
      <w:r>
        <w:t>bora</w:t>
      </w:r>
    </w:p>
    <w:p>
      <w:r>
        <w:t>f) kuthamini alfabeti katika</w:t>
      </w:r>
    </w:p>
    <w:p>
      <w:r>
        <w:t> Mwanafunzi asome alfabeti ya Kiswahili kwa</w:t>
      </w:r>
    </w:p>
    <w:p>
      <w:r>
        <w:t>mfuatano: a, b, ch, d, dh, e, f, g, gh, h, i, j, k, l, m,</w:t>
      </w:r>
    </w:p>
    <w:p>
      <w:r>
        <w:t>n, ng’, ny, o, p, r, s, sh, t, th, u, v, w, y, z.</w:t>
      </w:r>
    </w:p>
    <w:p>
      <w:r>
        <w:t> Mwanafunzi aweza kusoma alfabeti kwenye chati.</w:t>
      </w:r>
    </w:p>
    <w:p>
      <w:r>
        <w:t> Mwanafunzi aweza  kuimba wimbo wa alfabeti.</w:t>
      </w:r>
    </w:p>
    <w:p>
      <w:r>
        <w:t> Mwanafunzi aweza kusikiliza alfabeti ya Kiswahili</w:t>
      </w:r>
    </w:p>
    <w:p>
      <w:r>
        <w:t>ikikaririwa kwenye vifaa vya kiteknolojia kama</w:t>
      </w:r>
    </w:p>
    <w:p>
      <w:r>
        <w:t>vile kinasasauti.</w:t>
      </w:r>
    </w:p>
    <w:p>
      <w:r>
        <w:t> Mwanafunzi ashiriki katika kikundi ili</w:t>
      </w:r>
    </w:p>
    <w:p>
      <w:r>
        <w:t>kutenganisha konsonanti na irabu akitumia kadi za</w:t>
      </w:r>
    </w:p>
    <w:p>
      <w:r>
        <w:t>herufi.</w:t>
      </w:r>
    </w:p>
    <w:p>
      <w:r>
        <w:t> Mwanafunzi aandike alfabeti ya Kiswahili.</w:t>
      </w:r>
    </w:p>
    <w:p>
      <w:r>
        <w:t> Wanafunzi washiriki katika mjadala kuhusu</w:t>
      </w:r>
    </w:p>
    <w:p>
      <w:r>
        <w:t>umuhimu wa alfabeti katika lugha.</w:t>
      </w:r>
    </w:p>
    <w:p>
      <w:r>
        <w:t>1) Je, lugha ya Kiswahili ina</w:t>
      </w:r>
    </w:p>
    <w:p>
      <w:r>
        <w:t>herufi ngapi?</w:t>
      </w:r>
    </w:p>
    <w:p>
      <w:r>
        <w:t>2) Je, ni herufi gani</w:t>
      </w:r>
    </w:p>
    <w:p>
      <w:r>
        <w:t>unazoweza kusoma?</w:t>
      </w:r>
    </w:p>
    <w:p>
      <w:r>
        <w:t>3) Alfabeti ni nini?</w:t>
      </w:r>
    </w:p>
    <w:p>
      <w:r>
        <w:t>4) Lugha ya Kiswahili ina</w:t>
      </w:r>
    </w:p>
    <w:p>
      <w:r>
        <w:t>konsonanti ngapi?</w:t>
      </w:r>
    </w:p>
    <w:p>
      <w:r>
        <w:t>5) Lugha ya Kiswahili ina</w:t>
      </w:r>
    </w:p>
    <w:p>
      <w:r>
        <w:t>irabu ngapi?</w:t>
      </w:r>
    </w:p>
    <w:p>
      <w:r>
        <w:t>6) Je, irabu na konsonanti</w:t>
      </w:r>
    </w:p>
    <w:p>
      <w:r>
        <w:t>hutofautianaje katika</w:t>
      </w:r>
    </w:p>
    <w:p>
      <w:r>
        <w:t>alfabeti?</w:t>
      </w:r>
    </w:p>
    <w:p>
      <w:r>
        <w:t>7) Alfabeti ina umuhimu upi</w:t>
      </w:r>
    </w:p>
    <w:p>
      <w:r>
        <w:t>katika lugha?</w:t>
      </w:r>
    </w:p>
    <w:p>
      <w:r>
        <w:t>64</w:t>
      </w:r>
    </w:p>
    <w:p/>
    <w:p>
      <w:r>
        <w:t>lugha.</w:t>
      </w:r>
    </w:p>
    <w:p/>
    <w:p>
      <w:r>
        <w:t>Msamiati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msamiati ambao</w:t>
      </w:r>
    </w:p>
    <w:p>
      <w:r>
        <w:t>hutumiwa katika hali ya anga</w:t>
      </w:r>
    </w:p>
    <w:p>
      <w:r>
        <w:t>ili kuelezea hali ya anga</w:t>
      </w:r>
    </w:p>
    <w:p>
      <w:r>
        <w:t>ifaavyo</w:t>
      </w:r>
    </w:p>
    <w:p>
      <w:r>
        <w:t>b) kutambua hali ya anga ya siku</w:t>
      </w:r>
    </w:p>
    <w:p>
      <w:r>
        <w:t>husika ili kuimarisha</w:t>
      </w:r>
    </w:p>
    <w:p>
      <w:r>
        <w:t>mawasiliano</w:t>
      </w:r>
    </w:p>
    <w:p>
      <w:r>
        <w:t>c) kueleza maana ya msamiati</w:t>
      </w:r>
    </w:p>
    <w:p>
      <w:r>
        <w:t>unaohusu hali ya anga katika</w:t>
      </w:r>
    </w:p>
    <w:p>
      <w:r>
        <w:t>kuimarisha stadi ya</w:t>
      </w:r>
    </w:p>
    <w:p>
      <w:r>
        <w:t>kuzungumza na kuandika</w:t>
      </w:r>
    </w:p>
    <w:p>
      <w:r>
        <w:t>d) kutumia msamiati unaohusu</w:t>
      </w:r>
    </w:p>
    <w:p>
      <w:r>
        <w:t>hali ya anga katika sentensi</w:t>
      </w:r>
    </w:p>
    <w:p>
      <w:r>
        <w:t>sahihi ili kuimarisha stadi ya</w:t>
      </w:r>
    </w:p>
    <w:p>
      <w:r>
        <w:t>kuzungumza na kuandika</w:t>
      </w:r>
    </w:p>
    <w:p>
      <w:r>
        <w:t>e) kuthamini  hali mbalimbali za</w:t>
      </w:r>
    </w:p>
    <w:p>
      <w:r>
        <w:t>anga ili kuielewa misimu.</w:t>
      </w:r>
    </w:p>
    <w:p>
      <w:r>
        <w:t> Mwanafunzi atoe maana ya msamiati unaohusu hali</w:t>
      </w:r>
    </w:p>
    <w:p>
      <w:r>
        <w:t>ya anga.</w:t>
      </w:r>
    </w:p>
    <w:p>
      <w:r>
        <w:t> Mwanafunzi atunge sentensi sahihi akitumia</w:t>
      </w:r>
    </w:p>
    <w:p>
      <w:r>
        <w:t>msamiati unaohusu hali ya anga kama vile upepo,</w:t>
      </w:r>
    </w:p>
    <w:p>
      <w:r>
        <w:t>jua, mvua na mawingu.</w:t>
      </w:r>
    </w:p>
    <w:p>
      <w:r>
        <w:t> Mwanafunzi aweza kutazama video inayoonyesha</w:t>
      </w:r>
    </w:p>
    <w:p>
      <w:r>
        <w:t>hali mbalimbali za anga.</w:t>
      </w:r>
    </w:p>
    <w:p>
      <w:r>
        <w:t> Mwanafunzi atazame michoro na picha zinazolenga</w:t>
      </w:r>
    </w:p>
    <w:p>
      <w:r>
        <w:t>hali mbambali za anga.</w:t>
      </w:r>
    </w:p>
    <w:p>
      <w:r>
        <w:t> Mwanafunzi achore baadhi ya michoro inayoashiria</w:t>
      </w:r>
    </w:p>
    <w:p>
      <w:r>
        <w:t>hali mbalimbali za hali ya anga kama vile mvua,</w:t>
      </w:r>
    </w:p>
    <w:p>
      <w:r>
        <w:t>mawingu na jua.</w:t>
      </w:r>
    </w:p>
    <w:p>
      <w:r>
        <w:t> Mwanafunzi ashiriki katika mjadala kuhusu</w:t>
      </w:r>
    </w:p>
    <w:p>
      <w:r>
        <w:t>umuhimu wa hali mbalimbali za anga.</w:t>
      </w:r>
    </w:p>
    <w:p>
      <w:r>
        <w:t>1) Je, ni vipi unavyoweza</w:t>
      </w:r>
    </w:p>
    <w:p>
      <w:r>
        <w:t>kuelezea upepo?</w:t>
      </w:r>
    </w:p>
    <w:p>
      <w:r>
        <w:t>2) Ni hali ya anga ipi</w:t>
      </w:r>
    </w:p>
    <w:p>
      <w:r>
        <w:t>inayokufurahisha zaidi?</w:t>
      </w:r>
    </w:p>
    <w:p>
      <w:r>
        <w:t>3) Mvua hutusaidia vipi?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msamiati</w:t>
      </w:r>
    </w:p>
    <w:p>
      <w:r>
        <w:t>unaotumika kuonyesha hali ya</w:t>
      </w:r>
    </w:p>
    <w:p>
      <w:r>
        <w:t>anga ili kuimarisha</w:t>
      </w:r>
    </w:p>
    <w:p>
      <w:r>
        <w:t>mawasiliano</w:t>
      </w:r>
    </w:p>
    <w:p>
      <w:r>
        <w:t>b) kubainisha hali mbalimbali za</w:t>
      </w:r>
    </w:p>
    <w:p>
      <w:r>
        <w:t>anga ili kuimarisha</w:t>
      </w:r>
    </w:p>
    <w:p>
      <w:r>
        <w:t> Mwanafunzi asimulie visa kuhusu hali mbalimbali</w:t>
      </w:r>
    </w:p>
    <w:p>
      <w:r>
        <w:t>za anga.</w:t>
      </w:r>
    </w:p>
    <w:p>
      <w:r>
        <w:t> Mwanafunzi aweza kutazama video inayohusu hali</w:t>
      </w:r>
    </w:p>
    <w:p>
      <w:r>
        <w:t>ya anga.</w:t>
      </w:r>
    </w:p>
    <w:p>
      <w:r>
        <w:t> Wanafunzi waweza kupewa nafasi kwenda nje ya</w:t>
      </w:r>
    </w:p>
    <w:p>
      <w:r>
        <w:t>darasa na kujadiliana kuhusu hali ya anga wakati</w:t>
      </w:r>
    </w:p>
    <w:p>
      <w:r>
        <w:t>huo.</w:t>
      </w:r>
    </w:p>
    <w:p>
      <w:r>
        <w:t> Mwanafunzi ashiriki katika majadiliano kuhusu hali</w:t>
      </w:r>
    </w:p>
    <w:p>
      <w:r>
        <w:t>1) Anga ni nini?</w:t>
      </w:r>
    </w:p>
    <w:p>
      <w:r>
        <w:t>2) Je, ni vitu vipi hupatikana</w:t>
      </w:r>
    </w:p>
    <w:p>
      <w:r>
        <w:t>angani?</w:t>
      </w:r>
    </w:p>
    <w:p>
      <w:r>
        <w:t>3) Dalili ya mvua ni nini?</w:t>
      </w:r>
    </w:p>
    <w:p>
      <w:r>
        <w:t>4) Mvua hutusaidiaje?</w:t>
      </w:r>
    </w:p>
    <w:p>
      <w:r>
        <w:t>5) Unaona nini katika chati ya</w:t>
      </w:r>
    </w:p>
    <w:p>
      <w:r>
        <w:t>hali ya anga?</w:t>
      </w:r>
    </w:p>
    <w:p/>
    <w:p>
      <w:r>
        <w:t>65</w:t>
      </w:r>
    </w:p>
    <w:p/>
    <w:p>
      <w:r>
        <w:t>mawasiliano</w:t>
      </w:r>
    </w:p>
    <w:p>
      <w:r>
        <w:t>c) kusimulia kuhusu hali</w:t>
      </w:r>
    </w:p>
    <w:p>
      <w:r>
        <w:t>mbalimbali za anga ili</w:t>
      </w:r>
    </w:p>
    <w:p>
      <w:r>
        <w:t>kuimarisha stadi ya</w:t>
      </w:r>
    </w:p>
    <w:p>
      <w:r>
        <w:t>kuzungumza</w:t>
      </w:r>
    </w:p>
    <w:p>
      <w:r>
        <w:t>d) kusikiliza masimulizi kuhusu</w:t>
      </w:r>
    </w:p>
    <w:p>
      <w:r>
        <w:t>hali ya anga ili kujenga</w:t>
      </w:r>
    </w:p>
    <w:p>
      <w:r>
        <w:t>umakinifu</w:t>
      </w:r>
    </w:p>
    <w:p>
      <w:r>
        <w:t>e) kuthamini umuhimu wa  hali</w:t>
      </w:r>
    </w:p>
    <w:p>
      <w:r>
        <w:t>ya anga katika maisha ya kila</w:t>
      </w:r>
    </w:p>
    <w:p>
      <w:r>
        <w:t>siku.</w:t>
      </w:r>
    </w:p>
    <w:p>
      <w:r>
        <w:t>za anga tofauti kama vile upepo, jua, mvua na</w:t>
      </w:r>
    </w:p>
    <w:p>
      <w:r>
        <w:t>mawingu katika makundi.</w:t>
      </w:r>
    </w:p>
    <w:p>
      <w:r>
        <w:t> Mwanafunzi aelezee hali mbalimbali za anga kwa</w:t>
      </w:r>
    </w:p>
    <w:p>
      <w:r>
        <w:t>kutumia michoro au picha .</w:t>
      </w:r>
    </w:p>
    <w:p/>
    <w:p>
      <w:r>
        <w:t>Kusoma:</w:t>
      </w:r>
    </w:p>
    <w:p>
      <w:r>
        <w:t>Hadithi</w:t>
      </w:r>
    </w:p>
    <w:p>
      <w:r>
        <w:t>(Vipindi 3)</w:t>
      </w:r>
    </w:p>
    <w:p/>
    <w:p>
      <w:r>
        <w:t>Kufikia mwisho wa mada,</w:t>
      </w:r>
    </w:p>
    <w:p>
      <w:r>
        <w:t>mwanafunzi aweze:</w:t>
      </w:r>
    </w:p>
    <w:p>
      <w:r>
        <w:t>a) kutambua picha za kuonyesha</w:t>
      </w:r>
    </w:p>
    <w:p>
      <w:r>
        <w:t>hali ya anga ili kuimarisha</w:t>
      </w:r>
    </w:p>
    <w:p>
      <w:r>
        <w:t>ufahamu</w:t>
      </w:r>
    </w:p>
    <w:p>
      <w:r>
        <w:t>b) kutambua maneno</w:t>
      </w:r>
    </w:p>
    <w:p>
      <w:r>
        <w:t>yanayohusiana na hali ya anga</w:t>
      </w:r>
    </w:p>
    <w:p>
      <w:r>
        <w:t>ili kuimarisha usomaji</w:t>
      </w:r>
    </w:p>
    <w:p>
      <w:r>
        <w:t>c) kusoma hadithi zinazohusu  hali</w:t>
      </w:r>
    </w:p>
    <w:p>
      <w:r>
        <w:t>ya anga ili kuimarisha usomaji</w:t>
      </w:r>
    </w:p>
    <w:p>
      <w:r>
        <w:t>d) kusikiliza hadithi za mwalimu</w:t>
      </w:r>
    </w:p>
    <w:p>
      <w:r>
        <w:t>kuhusu hali ya anga ili kujenga</w:t>
      </w:r>
    </w:p>
    <w:p>
      <w:r>
        <w:t>stadi ya kusoma na kusikiliza</w:t>
      </w:r>
    </w:p>
    <w:p>
      <w:r>
        <w:t>e) kufahamu hadithi aliyoisoma</w:t>
      </w:r>
    </w:p>
    <w:p>
      <w:r>
        <w:t>kuhusu hali ya anga ili kupata</w:t>
      </w:r>
    </w:p>
    <w:p>
      <w:r>
        <w:t>ujumbe</w:t>
      </w:r>
    </w:p>
    <w:p>
      <w:r>
        <w:t>f) kuchangamkia kusoma hadithi</w:t>
      </w:r>
    </w:p>
    <w:p>
      <w:r>
        <w:t>katika maisha ya kila siku.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</w:t>
      </w:r>
    </w:p>
    <w:p>
      <w:r>
        <w:t>hadithi.</w:t>
      </w:r>
    </w:p>
    <w:p>
      <w:r>
        <w:t> Mwanafunzi afahamu  matumizi ya msamiati</w:t>
      </w:r>
    </w:p>
    <w:p>
      <w:r>
        <w:t>uliotumika kwenye hadithi.</w:t>
      </w:r>
    </w:p>
    <w:p>
      <w:r>
        <w:t> Mwanafunzi asikilize mwalimu anaposoma hadithi</w:t>
      </w:r>
    </w:p>
    <w:p>
      <w:r>
        <w:t>kisha asome na mwalimu na baadaye asome peke</w:t>
      </w:r>
    </w:p>
    <w:p>
      <w:r>
        <w:t>yake, wawili wawili au katika vikundi.</w:t>
      </w:r>
    </w:p>
    <w:p>
      <w:r>
        <w:t> Mwanafunzi aweza kusikiliza hadithi ikisomwa</w:t>
      </w:r>
    </w:p>
    <w:p>
      <w:r>
        <w:t>kwa kutumia tarakilishi na projekta.</w:t>
      </w:r>
    </w:p>
    <w:p>
      <w:r>
        <w:t> Mwanafunzi asome hadithi kutoka kwa jitabu</w:t>
      </w:r>
    </w:p>
    <w:p>
      <w:r>
        <w:t>mbele ya darasa.</w:t>
      </w:r>
    </w:p>
    <w:p>
      <w:r>
        <w:t> Mwanafunzi aweza kusoma hadithi kutoka kwa</w:t>
      </w:r>
    </w:p>
    <w:p>
      <w:r>
        <w:t>kitabu cha hadithi.</w:t>
      </w:r>
    </w:p>
    <w:p>
      <w:r>
        <w:t> Mwanafunzi athibitishe utabiri wake baada ya</w:t>
      </w:r>
    </w:p>
    <w:p>
      <w:r>
        <w:t>kusoma hadithi.</w:t>
      </w:r>
    </w:p>
    <w:p>
      <w:r>
        <w:t> Mwanafunzi ajibu na kuuliza maswali kutokana na</w:t>
      </w:r>
    </w:p>
    <w:p>
      <w:r>
        <w:t>1) Je, ni hadithi zipi ambazo</w:t>
      </w:r>
    </w:p>
    <w:p>
      <w:r>
        <w:t>umewahi kusoma?</w:t>
      </w:r>
    </w:p>
    <w:p>
      <w:r>
        <w:t>2) Kati ya hadithi hizo, ni ipi</w:t>
      </w:r>
    </w:p>
    <w:p>
      <w:r>
        <w:t>iliyokufurahisha zaidi?</w:t>
      </w:r>
    </w:p>
    <w:p>
      <w:r>
        <w:t>3) Unakumbuka nani katika</w:t>
      </w:r>
    </w:p>
    <w:p>
      <w:r>
        <w:t>hadithi hiyo?</w:t>
      </w:r>
    </w:p>
    <w:p/>
    <w:p>
      <w:r>
        <w:t>66</w:t>
      </w:r>
    </w:p>
    <w:p/>
    <w:p>
      <w:r>
        <w:t>hadithi.</w:t>
      </w:r>
    </w:p>
    <w:p>
      <w:r>
        <w:t> Mwanafunzi atoe muhtasari wa hadithi aliyosoma</w:t>
      </w:r>
    </w:p>
    <w:p>
      <w:r>
        <w:t>au kusomewa.</w:t>
      </w:r>
    </w:p>
    <w:p>
      <w:r>
        <w:t>Sarufi: Nafsi</w:t>
      </w:r>
    </w:p>
    <w:p>
      <w:r>
        <w:t>ya pili wakati</w:t>
      </w:r>
    </w:p>
    <w:p>
      <w:r>
        <w:t>uliopita</w:t>
      </w:r>
    </w:p>
    <w:p>
      <w:r>
        <w:t>(Vipindi 3)</w:t>
      </w:r>
    </w:p>
    <w:p/>
    <w:p>
      <w:r>
        <w:t>Kufikia mwisho wa mada,</w:t>
      </w:r>
    </w:p>
    <w:p>
      <w:r>
        <w:t>mwanafunzi aweze:</w:t>
      </w:r>
    </w:p>
    <w:p>
      <w:r>
        <w:t>a) kutambua maneno na</w:t>
      </w:r>
    </w:p>
    <w:p>
      <w:r>
        <w:t>viambishi vinavyowakilisha</w:t>
      </w:r>
    </w:p>
    <w:p>
      <w:r>
        <w:t>nafsi ya pili wakati uliopita ili</w:t>
      </w:r>
    </w:p>
    <w:p>
      <w:r>
        <w:t>kuimarisha mawasiliano</w:t>
      </w:r>
    </w:p>
    <w:p>
      <w:r>
        <w:t>b) kusoma vifungu vya maneno</w:t>
      </w:r>
    </w:p>
    <w:p>
      <w:r>
        <w:t>yanayoashiria nafsi ya pili</w:t>
      </w:r>
    </w:p>
    <w:p>
      <w:r>
        <w:t>wakati uliopita ili kuimarisha</w:t>
      </w:r>
    </w:p>
    <w:p>
      <w:r>
        <w:t>usomaji</w:t>
      </w:r>
    </w:p>
    <w:p>
      <w:r>
        <w:t>c) kutumia nafsi ya pili wakati</w:t>
      </w:r>
    </w:p>
    <w:p>
      <w:r>
        <w:t>uliopita hali ya umoja na wingi</w:t>
      </w:r>
    </w:p>
    <w:p>
      <w:r>
        <w:t>katika sentensi ili kuimarisha</w:t>
      </w:r>
    </w:p>
    <w:p>
      <w:r>
        <w:t>mawasiliano</w:t>
      </w:r>
    </w:p>
    <w:p>
      <w:r>
        <w:t>d) kuandika vifungu vya maneno</w:t>
      </w:r>
    </w:p>
    <w:p>
      <w:r>
        <w:t>vinavyoashiria nafsi ya pili</w:t>
      </w:r>
    </w:p>
    <w:p>
      <w:r>
        <w:t>wakati uliopita katika hali ya</w:t>
      </w:r>
    </w:p>
    <w:p>
      <w:r>
        <w:t>umoja na wingi ili kuimarisha</w:t>
      </w:r>
    </w:p>
    <w:p>
      <w:r>
        <w:t>uandishi bora</w:t>
      </w:r>
    </w:p>
    <w:p>
      <w:r>
        <w:t>e) kufurahia kutumia nafsi ya pili</w:t>
      </w:r>
    </w:p>
    <w:p>
      <w:r>
        <w:t>wakati uliopita hali ya umoja</w:t>
      </w:r>
    </w:p>
    <w:p>
      <w:r>
        <w:t>na wingi  katika mawasiliano.</w:t>
      </w:r>
    </w:p>
    <w:p>
      <w:r>
        <w:t> Mwanafunzi atumie nafsi ya pili wakati uliopita hali</w:t>
      </w:r>
    </w:p>
    <w:p>
      <w:r>
        <w:t>ya umoja na wingi katika mazungumzo.</w:t>
      </w:r>
    </w:p>
    <w:p>
      <w:r>
        <w:t> Mwanafunzi atumie nafsi ya pili wakati uliopita hali</w:t>
      </w:r>
    </w:p>
    <w:p>
      <w:r>
        <w:t>ya umoja na wingi katika sentensi.</w:t>
      </w:r>
    </w:p>
    <w:p>
      <w:r>
        <w:t> Mwanafunzi aweza kujaza mapengo kwa kutumia</w:t>
      </w:r>
    </w:p>
    <w:p>
      <w:r>
        <w:t>maneno na viambishi vinavyowakilisha nafsi ya pili</w:t>
      </w:r>
    </w:p>
    <w:p>
      <w:r>
        <w:t>wakati uliopita kama vile, wewe, u, li,  nyinyi na m</w:t>
      </w:r>
    </w:p>
    <w:p>
      <w:r>
        <w:t>hali ya umoja na wingi.</w:t>
      </w:r>
    </w:p>
    <w:p>
      <w:r>
        <w:t> Mwanafunzi aigize nafsi ya pili wakati uliopita hali</w:t>
      </w:r>
    </w:p>
    <w:p>
      <w:r>
        <w:t>ya umoja na wingi katika makundi kwa kutumia</w:t>
      </w:r>
    </w:p>
    <w:p>
      <w:r>
        <w:t>mafungu kama vile wewe uliandika-nyinyi</w:t>
      </w:r>
    </w:p>
    <w:p>
      <w:r>
        <w:t>mliandika, wewe ulisoma- ninyi mlisoma.</w:t>
      </w:r>
    </w:p>
    <w:p>
      <w:r>
        <w:t> Mwanafunzi aweza kupewa zoezi katika tarakilishi</w:t>
      </w:r>
    </w:p>
    <w:p>
      <w:r>
        <w:t>ili atumie mbinu ya kuburura majibu sahihi na kutia</w:t>
      </w:r>
    </w:p>
    <w:p>
      <w:r>
        <w:t>kapuni.</w:t>
      </w:r>
    </w:p>
    <w:p>
      <w:r>
        <w:t>1) Je, unatumia neno gani</w:t>
      </w:r>
    </w:p>
    <w:p>
      <w:r>
        <w:t>kumzungumzia mwenzako</w:t>
      </w:r>
    </w:p>
    <w:p>
      <w:r>
        <w:t>aliye karibu?</w:t>
      </w:r>
    </w:p>
    <w:p>
      <w:r>
        <w:t>2) Je, unatumia neno gani</w:t>
      </w:r>
    </w:p>
    <w:p>
      <w:r>
        <w:t>kuwarejelea wenzako</w:t>
      </w:r>
    </w:p>
    <w:p>
      <w:r>
        <w:t>wakiwa karibu?</w:t>
      </w:r>
    </w:p>
    <w:p>
      <w:r>
        <w:t>3) Je, utajuaje kwamba neno</w:t>
      </w:r>
    </w:p>
    <w:p>
      <w:r>
        <w:t>lililotumiwa kurejelea</w:t>
      </w:r>
    </w:p>
    <w:p>
      <w:r>
        <w:t>kitendo limetumika katika</w:t>
      </w:r>
    </w:p>
    <w:p>
      <w:r>
        <w:t>wakati uliopita?</w:t>
      </w:r>
    </w:p>
    <w:p>
      <w:r>
        <w:t>Umilisi wa kimsingi unaokuzwa:</w:t>
      </w:r>
    </w:p>
    <w:p>
      <w:r>
        <w:t>mawasiliano na ushirikiano – wanafunzi wanashiriki katika vikundi</w:t>
      </w:r>
    </w:p>
    <w:p>
      <w:r>
        <w:t>ujuzi wa kidijitali – matumizi ya kiteknolojia katika kujifunza.</w:t>
      </w:r>
    </w:p>
    <w:p>
      <w:r>
        <w:t>Uhusiano na masuala mtambuko:  Uhusiano na Maadili: uwajibikaji ; mapenzi.</w:t>
      </w:r>
    </w:p>
    <w:p>
      <w:r>
        <w:t>67</w:t>
      </w:r>
    </w:p>
    <w:p/>
    <w:p>
      <w:r>
        <w:t>elimu ya maendeleo endelevu: elimu ya mazingira – hali ya anga</w:t>
      </w:r>
    </w:p>
    <w:p/>
    <w:p>
      <w:r>
        <w:t>Uhusiano na masomo mengine: Environmental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kuwahamasisha wengine kuhusu mazingira</w:t>
      </w:r>
    </w:p>
    <w:p>
      <w:r>
        <w:t>kuwahamasisha wengine jinsi ya kuvaa kutegemea hali tofauti za anga.</w:t>
      </w:r>
    </w:p>
    <w:p>
      <w:r>
        <w:t>Mapendekezo ya shughuli zingine zilizoratibiwa za ujifunzaji:</w:t>
      </w:r>
    </w:p>
    <w:p>
      <w:r>
        <w:t>kazi ya vikundi</w:t>
      </w:r>
    </w:p>
    <w:p>
      <w:r>
        <w:t>shughuli za vikundi vya ushirika shuleni</w:t>
      </w:r>
    </w:p>
    <w:p>
      <w:r>
        <w:t>nyimbo na Mashairi kuhusu hali tofauti za anga.</w:t>
      </w:r>
    </w:p>
    <w:p/>
    <w:p>
      <w:r>
        <w:t>Mapendekezo ya Tathmini:</w:t>
      </w:r>
    </w:p>
    <w:p>
      <w:r>
        <w:t> kumwuliza maswali kuhusu hali ya anga</w:t>
      </w:r>
    </w:p>
    <w:p>
      <w:r>
        <w:t> kuchunguza anapotumia msamiati wa hali ya anga katika sentensi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 kumpa zoezi ili atumie nafsi ya pili wakati uliopita katika sentensi.</w:t>
      </w:r>
    </w:p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anatambua hali mbalimbali za</w:t>
      </w:r>
    </w:p>
    <w:p>
      <w:r>
        <w:t>anga kwa ukakamavu</w:t>
      </w:r>
    </w:p>
    <w:p>
      <w:r>
        <w:t> anatumia msamiati wa hali ya</w:t>
      </w:r>
    </w:p>
    <w:p>
      <w:r>
        <w:t>anga kwa ubunifu katika sentensi</w:t>
      </w:r>
    </w:p>
    <w:p>
      <w:r>
        <w:t> anataja alfabeti ya Kiswahili kwa</w:t>
      </w:r>
    </w:p>
    <w:p>
      <w:r>
        <w:t>ufasaha na kwa wepesi</w:t>
      </w:r>
    </w:p>
    <w:p>
      <w:r>
        <w:t> anasoma kwa ufasaha.</w:t>
      </w:r>
    </w:p>
    <w:p>
      <w:r>
        <w:t> anafahamu hadithi aliyosimuliwa,</w:t>
      </w:r>
    </w:p>
    <w:p>
      <w:r>
        <w:t>aliyosoma na kusomewa kila</w:t>
      </w:r>
    </w:p>
    <w:p>
      <w:r>
        <w:t>wakati</w:t>
      </w:r>
    </w:p>
    <w:p>
      <w:r>
        <w:t> anatumia nafsi ya pili wakati</w:t>
      </w:r>
    </w:p>
    <w:p>
      <w:r>
        <w:t>uliopita katika sentensi kwa</w:t>
      </w:r>
    </w:p>
    <w:p>
      <w:r>
        <w:t>usahihi kila wakati</w:t>
      </w:r>
    </w:p>
    <w:p>
      <w:r>
        <w:t>Mwanafunzi,</w:t>
      </w:r>
    </w:p>
    <w:p>
      <w:r>
        <w:t> anatambua hali</w:t>
      </w:r>
    </w:p>
    <w:p>
      <w:r>
        <w:t>mbalimbali za anga</w:t>
      </w:r>
    </w:p>
    <w:p>
      <w:r>
        <w:t> anatumia msamiati wa</w:t>
      </w:r>
    </w:p>
    <w:p>
      <w:r>
        <w:t>hali ya anga katika</w:t>
      </w:r>
    </w:p>
    <w:p>
      <w:r>
        <w:t>sentensi ifaavyo.</w:t>
      </w:r>
    </w:p>
    <w:p>
      <w:r>
        <w:t> anataja alfabeti ya</w:t>
      </w:r>
    </w:p>
    <w:p>
      <w:r>
        <w:t>Kiswahili kwa ufasaha</w:t>
      </w:r>
    </w:p>
    <w:p>
      <w:r>
        <w:t> anasoma ifaavyo</w:t>
      </w:r>
    </w:p>
    <w:p>
      <w:r>
        <w:t> anafahamu hadithi</w:t>
      </w:r>
    </w:p>
    <w:p>
      <w:r>
        <w:t>aliyosimuliwa,</w:t>
      </w:r>
    </w:p>
    <w:p>
      <w:r>
        <w:t>aliyosoma na kusomewa</w:t>
      </w:r>
    </w:p>
    <w:p>
      <w:r>
        <w:t> anatumia nafsi ya pili</w:t>
      </w:r>
    </w:p>
    <w:p>
      <w:r>
        <w:t>wakati uliopita katika</w:t>
      </w:r>
    </w:p>
    <w:p>
      <w:r>
        <w:t>Mwanafunzi,</w:t>
      </w:r>
    </w:p>
    <w:p>
      <w:r>
        <w:t> anatambua baadhi ya hali za anga</w:t>
      </w:r>
    </w:p>
    <w:p>
      <w:r>
        <w:t> ana changamoto katika  kutumia</w:t>
      </w:r>
    </w:p>
    <w:p>
      <w:r>
        <w:t>baadhi ya msamiati wa hali ya</w:t>
      </w:r>
    </w:p>
    <w:p>
      <w:r>
        <w:t>anga katika sentensi</w:t>
      </w:r>
    </w:p>
    <w:p>
      <w:r>
        <w:t> anataja alfabeti ya Kiswahili</w:t>
      </w:r>
    </w:p>
    <w:p>
      <w:r>
        <w:t> anasoma baadhi ya kazi</w:t>
      </w:r>
    </w:p>
    <w:p>
      <w:r>
        <w:t>anazopewa</w:t>
      </w:r>
    </w:p>
    <w:p>
      <w:r>
        <w:t> anafahamu  baadhi ya hadithi</w:t>
      </w:r>
    </w:p>
    <w:p>
      <w:r>
        <w:t>alizosimuliwa, aliyosoma au</w:t>
      </w:r>
    </w:p>
    <w:p>
      <w:r>
        <w:t>kusomewa</w:t>
      </w:r>
    </w:p>
    <w:p>
      <w:r>
        <w:t> ana changamoto katika kutumia</w:t>
      </w:r>
    </w:p>
    <w:p>
      <w:r>
        <w:t>nafsi ya pili wakati uliopita katika</w:t>
      </w:r>
    </w:p>
    <w:p>
      <w:r>
        <w:t>sentensi.</w:t>
      </w:r>
    </w:p>
    <w:p>
      <w:r>
        <w:t>Mwanafunzi,</w:t>
      </w:r>
    </w:p>
    <w:p>
      <w:r>
        <w:t> ana changamoto katika kutambua hali</w:t>
      </w:r>
    </w:p>
    <w:p>
      <w:r>
        <w:t>mbalimbali za anga</w:t>
      </w:r>
    </w:p>
    <w:p>
      <w:r>
        <w:t> ana changamoto za kutumia msamiati</w:t>
      </w:r>
    </w:p>
    <w:p>
      <w:r>
        <w:t>wa hali ya anga katika sentensi.</w:t>
      </w:r>
    </w:p>
    <w:p>
      <w:r>
        <w:t> ana changamoto katika kutaja alfabeti</w:t>
      </w:r>
    </w:p>
    <w:p>
      <w:r>
        <w:t>ya Kiswahili</w:t>
      </w:r>
    </w:p>
    <w:p>
      <w:r>
        <w:t> ana changamoto katika kusoma.</w:t>
      </w:r>
    </w:p>
    <w:p>
      <w:r>
        <w:t> ana changamoto katika kufahamu</w:t>
      </w:r>
    </w:p>
    <w:p>
      <w:r>
        <w:t>hadithi alizosimuliwa, aliyosoma au</w:t>
      </w:r>
    </w:p>
    <w:p>
      <w:r>
        <w:t>kusomewa.</w:t>
      </w:r>
    </w:p>
    <w:p>
      <w:r>
        <w:t> ana changamoto katika kutumia nafsi ya</w:t>
      </w:r>
    </w:p>
    <w:p>
      <w:r>
        <w:t>pili wakati uliopita katika sentensi.</w:t>
      </w:r>
    </w:p>
    <w:p>
      <w:r>
        <w:t> ana changamoto katika kuandika.</w:t>
      </w:r>
    </w:p>
    <w:p>
      <w:r>
        <w:t>68</w:t>
      </w:r>
    </w:p>
    <w:p/>
    <w:p>
      <w:r>
        <w:t> anaandika kwa hati nadhifu na</w:t>
      </w:r>
    </w:p>
    <w:p>
      <w:r>
        <w:t>kwa haraka.</w:t>
      </w:r>
    </w:p>
    <w:p>
      <w:r>
        <w:t>sentensi kwa usahihi</w:t>
      </w:r>
    </w:p>
    <w:p>
      <w:r>
        <w:t> anaandika kwa hati bora.</w:t>
      </w:r>
    </w:p>
    <w:p>
      <w:r>
        <w:t> anaandika kwa hati</w:t>
      </w:r>
    </w:p>
    <w:p>
      <w:r>
        <w:t>zinazosomeka.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Lishe Bora Msamiati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kuhusu lishe</w:t>
      </w:r>
    </w:p>
    <w:p>
      <w:r>
        <w:t>bora ili kuimarisha mawasiliano</w:t>
      </w:r>
    </w:p>
    <w:p>
      <w:r>
        <w:t>b) kusoma maneno yanayohusiana na</w:t>
      </w:r>
    </w:p>
    <w:p>
      <w:r>
        <w:t>lishe bora ili kuimarisha usomaji</w:t>
      </w:r>
    </w:p>
    <w:p>
      <w:r>
        <w:t>c) kuandika maneno yanayohusu</w:t>
      </w:r>
    </w:p>
    <w:p>
      <w:r>
        <w:t>lishe bora katika kuimarisha</w:t>
      </w:r>
    </w:p>
    <w:p>
      <w:r>
        <w:t>uandishi bora</w:t>
      </w:r>
    </w:p>
    <w:p>
      <w:r>
        <w:t>d) kutumia msamiati ulisomwa katika</w:t>
      </w:r>
    </w:p>
    <w:p>
      <w:r>
        <w:t>kutunga sentensi ili kuimarisha</w:t>
      </w:r>
    </w:p>
    <w:p>
      <w:r>
        <w:t>mawasiliano</w:t>
      </w:r>
    </w:p>
    <w:p>
      <w:r>
        <w:t>e) kuthamini kula chakula</w:t>
      </w:r>
    </w:p>
    <w:p>
      <w:r>
        <w:t>kinachofaidi mwili ili kujikinga</w:t>
      </w:r>
    </w:p>
    <w:p>
      <w:r>
        <w:t>kutokana na madhara ya ukosefu</w:t>
      </w:r>
    </w:p>
    <w:p>
      <w:r>
        <w:t>wa lishe bora.</w:t>
      </w:r>
    </w:p>
    <w:p>
      <w:r>
        <w:t> Mwanafunzi aelezee maana ya msamiati unaohusiana</w:t>
      </w:r>
    </w:p>
    <w:p>
      <w:r>
        <w:t>na lishe bora kama vile protini, vitamini, wanga</w:t>
      </w:r>
    </w:p>
    <w:p>
      <w:r>
        <w:t>(vyakula vinavyopatia mwili nguvu) chumvi, ukosefu,</w:t>
      </w:r>
    </w:p>
    <w:p>
      <w:r>
        <w:t>upungufu na baadhi ya vyakula vinavyofaidi mwili na</w:t>
      </w:r>
    </w:p>
    <w:p>
      <w:r>
        <w:t>afya.</w:t>
      </w:r>
    </w:p>
    <w:p>
      <w:r>
        <w:t> Wanafunzi wajadiliane katika vikundi au wakiwa</w:t>
      </w:r>
    </w:p>
    <w:p>
      <w:r>
        <w:t>wawili wawili kuhusu vyakula vinavyodhuru afya.</w:t>
      </w:r>
    </w:p>
    <w:p>
      <w:r>
        <w:t> Mwanafunzi atazame kwenye vyombo vya</w:t>
      </w:r>
    </w:p>
    <w:p>
      <w:r>
        <w:t>kiteknolojia na kuvijadili picha za vyakula</w:t>
      </w:r>
    </w:p>
    <w:p>
      <w:r>
        <w:t>vinavyoashiria msamiati unaorejelewa.</w:t>
      </w:r>
    </w:p>
    <w:p>
      <w:r>
        <w:t> Mwanafunzi asome majina mbalimbali ya vyakula</w:t>
      </w:r>
    </w:p>
    <w:p>
      <w:r>
        <w:t>kwenye kadi za maneno.</w:t>
      </w:r>
    </w:p>
    <w:p>
      <w:r>
        <w:t> Mwanafunzi anakili kwenye daftari msamiati</w:t>
      </w:r>
    </w:p>
    <w:p>
      <w:r>
        <w:t>unaofunzwa.</w:t>
      </w:r>
    </w:p>
    <w:p>
      <w:r>
        <w:t>1) Je, unaweza</w:t>
      </w:r>
    </w:p>
    <w:p>
      <w:r>
        <w:t>kutambua vyakula</w:t>
      </w:r>
    </w:p>
    <w:p>
      <w:r>
        <w:t>vipi?</w:t>
      </w:r>
    </w:p>
    <w:p>
      <w:r>
        <w:t>2) Ni chakula kipi</w:t>
      </w:r>
    </w:p>
    <w:p>
      <w:r>
        <w:t>unachokipenda?</w:t>
      </w:r>
    </w:p>
    <w:p>
      <w:r>
        <w:t>3) Ni chakula kipi</w:t>
      </w:r>
    </w:p>
    <w:p>
      <w:r>
        <w:t>kinachofaidi</w:t>
      </w:r>
    </w:p>
    <w:p>
      <w:r>
        <w:t>mwili zaidi?</w:t>
      </w:r>
    </w:p>
    <w:p>
      <w:r>
        <w:t>4) Ni chakula kipi</w:t>
      </w:r>
    </w:p>
    <w:p>
      <w:r>
        <w:t>kinachodhuru</w:t>
      </w:r>
    </w:p>
    <w:p>
      <w:r>
        <w:t>afya?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vyakula vinavyofaa</w:t>
      </w:r>
    </w:p>
    <w:p>
      <w:r>
        <w:t>mwili ili kuimarisha stadi ya</w:t>
      </w:r>
    </w:p>
    <w:p>
      <w:r>
        <w:t>kuzungumza</w:t>
      </w:r>
    </w:p>
    <w:p>
      <w:r>
        <w:t>b) kuzungumzia juu ya chakula</w:t>
      </w:r>
    </w:p>
    <w:p>
      <w:r>
        <w:t>anachokipenda ili kuimarisha</w:t>
      </w:r>
    </w:p>
    <w:p>
      <w:r>
        <w:t>mazungumzo</w:t>
      </w:r>
    </w:p>
    <w:p>
      <w:r>
        <w:t> Mwanafunzi ataje baadhi ya vyakula kwa</w:t>
      </w:r>
    </w:p>
    <w:p>
      <w:r>
        <w:t>kuonyeshwa michoro na vyakula halisi.</w:t>
      </w:r>
    </w:p>
    <w:p>
      <w:r>
        <w:t> Wanafunzi wajadiliane kuhusu umuhimu wa vyakula</w:t>
      </w:r>
    </w:p>
    <w:p>
      <w:r>
        <w:t>mbalimbali k.m. vinavyompa mtu nguvu,</w:t>
      </w:r>
    </w:p>
    <w:p>
      <w:r>
        <w:t>vinavyomkinga mtu kutokana na magonjwa,</w:t>
      </w:r>
    </w:p>
    <w:p>
      <w:r>
        <w:t>vinavyoleta joto mwilini, vinavyowezesha mtu kukua</w:t>
      </w:r>
    </w:p>
    <w:p>
      <w:r>
        <w:t>n.k.</w:t>
      </w:r>
    </w:p>
    <w:p>
      <w:r>
        <w:t> Mwanafunzi ashiriki katika mazungumzo kuhusu</w:t>
      </w:r>
    </w:p>
    <w:p>
      <w:r>
        <w:t>1) Unapenda kula</w:t>
      </w:r>
    </w:p>
    <w:p>
      <w:r>
        <w:t>chakula gani?</w:t>
      </w:r>
    </w:p>
    <w:p>
      <w:r>
        <w:t>2) Chakula</w:t>
      </w:r>
    </w:p>
    <w:p>
      <w:r>
        <w:t>unachokila</w:t>
      </w:r>
    </w:p>
    <w:p>
      <w:r>
        <w:t>husaidiaje mwili?</w:t>
      </w:r>
    </w:p>
    <w:p>
      <w:r>
        <w:t>3) Ni chakula kipi</w:t>
      </w:r>
    </w:p>
    <w:p>
      <w:r>
        <w:t>kinachoweza</w:t>
      </w:r>
    </w:p>
    <w:p>
      <w:r>
        <w:t>kudhuru afya</w:t>
      </w:r>
    </w:p>
    <w:p>
      <w:r>
        <w:t>69</w:t>
      </w:r>
    </w:p>
    <w:p/>
    <w:p>
      <w:r>
        <w:t>c) kuzungumzia juu ya chakula</w:t>
      </w:r>
    </w:p>
    <w:p>
      <w:r>
        <w:t>kinachodhuru afya ili kuelewa</w:t>
      </w:r>
    </w:p>
    <w:p>
      <w:r>
        <w:t>madhara ya vyakula hivyo</w:t>
      </w:r>
    </w:p>
    <w:p>
      <w:r>
        <w:t>d) kusikiliza masimulizi kuhusu lishe</w:t>
      </w:r>
    </w:p>
    <w:p>
      <w:r>
        <w:t>bora ili kujenga stadi ya kusikiliza</w:t>
      </w:r>
    </w:p>
    <w:p>
      <w:r>
        <w:t>e) kuthamini vyakula vinavyofaidi</w:t>
      </w:r>
    </w:p>
    <w:p>
      <w:r>
        <w:t>mwili ili kuchagua vyakula kwa</w:t>
      </w:r>
    </w:p>
    <w:p>
      <w:r>
        <w:t>uangalifu.</w:t>
      </w:r>
    </w:p>
    <w:p>
      <w:r>
        <w:t>chakula akipendacho.</w:t>
      </w:r>
    </w:p>
    <w:p>
      <w:r>
        <w:t> Mwanafunzi ashiriki katika mjadala kuhusu chakula</w:t>
      </w:r>
    </w:p>
    <w:p>
      <w:r>
        <w:t>kinachodhuru afya k.m. vibanzi, biskuti</w:t>
      </w:r>
    </w:p>
    <w:p>
      <w:r>
        <w:t> Mwanafunzi aweza kumsikiliza mgeni mwalikwa</w:t>
      </w:r>
    </w:p>
    <w:p>
      <w:r>
        <w:t>akisimulia kuhusu lishe bora na madhara ya vyakula</w:t>
      </w:r>
    </w:p>
    <w:p>
      <w:r>
        <w:t>vinavyodhuru afya</w:t>
      </w:r>
    </w:p>
    <w:p>
      <w:r>
        <w:t> Mwanafunzi aweza kuonyeshwa video kuhusu lishe</w:t>
      </w:r>
    </w:p>
    <w:p>
      <w:r>
        <w:t>bora na madhara ya vyakula hasi na baadaye</w:t>
      </w:r>
    </w:p>
    <w:p>
      <w:r>
        <w:t>washiriki katika mijadala ya vikundi.</w:t>
      </w:r>
    </w:p>
    <w:p>
      <w:r>
        <w:t>kikiliwa  sana?</w:t>
      </w:r>
    </w:p>
    <w:p>
      <w:r>
        <w:t>Kusoma: 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kusikiliza hadithi ya mwalimu ili</w:t>
      </w:r>
    </w:p>
    <w:p>
      <w:r>
        <w:t>kuimarisha stadi za kusikiliza na</w:t>
      </w:r>
    </w:p>
    <w:p>
      <w:r>
        <w:t>kusoma</w:t>
      </w:r>
    </w:p>
    <w:p>
      <w:r>
        <w:t>b) kusoma hadithi kwa mtiririko ufao</w:t>
      </w:r>
    </w:p>
    <w:p>
      <w:r>
        <w:t>ili kuimarisha stadi ya kusoma</w:t>
      </w:r>
    </w:p>
    <w:p>
      <w:r>
        <w:t>c) kufahamu hadithi aliyosoma na</w:t>
      </w:r>
    </w:p>
    <w:p>
      <w:r>
        <w:t>kusomewa ili kuelewa ujumbe</w:t>
      </w:r>
    </w:p>
    <w:p>
      <w:r>
        <w:t>katika hadithi</w:t>
      </w:r>
    </w:p>
    <w:p>
      <w:r>
        <w:t>d) kuchangamkia kusoma hadithi ili</w:t>
      </w:r>
    </w:p>
    <w:p>
      <w:r>
        <w:t>kuendelea kujenga stadi ya</w:t>
      </w:r>
    </w:p>
    <w:p>
      <w:r>
        <w:t>kusoma.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 matumizi ya msamiati</w:t>
      </w:r>
    </w:p>
    <w:p>
      <w:r>
        <w:t>uliotumika kwenye hadithi.</w:t>
      </w:r>
    </w:p>
    <w:p>
      <w:r>
        <w:t> Mwanafunzi asikilize mwalimu anaposoma hadithi,</w:t>
      </w:r>
    </w:p>
    <w:p>
      <w:r>
        <w:t>asome  pamoja na mwalimu  kisha asome peke yake,</w:t>
      </w:r>
    </w:p>
    <w:p>
      <w:r>
        <w:t>wakiwa wawili wawili au katika vikundi.</w:t>
      </w:r>
    </w:p>
    <w:p>
      <w:r>
        <w:t> Mwanafunzi aweza kusikiliza hadithi ikisomwa</w:t>
      </w:r>
    </w:p>
    <w:p>
      <w:r>
        <w:t>kupitia kinasasauti.</w:t>
      </w:r>
    </w:p>
    <w:p>
      <w:r>
        <w:t> Mwanafunzi athibitishe utabiri wake baada ya kusoma</w:t>
      </w:r>
    </w:p>
    <w:p>
      <w:r>
        <w:t>na kusomewa hadithi.</w:t>
      </w:r>
    </w:p>
    <w:p>
      <w:r>
        <w:t> Mwanafunzi aweza kutazama video ya mtu au mtoto</w:t>
      </w:r>
    </w:p>
    <w:p>
      <w:r>
        <w:t>akisoma hadithi husika kwa ufasaha kisha aige usomi</w:t>
      </w:r>
    </w:p>
    <w:p>
      <w:r>
        <w:t>ule.</w:t>
      </w:r>
    </w:p>
    <w:p>
      <w:r>
        <w:t> Mwanafunzi ajibu na kuuliza maswali kuhusu hadithi.</w:t>
      </w:r>
    </w:p>
    <w:p>
      <w:r>
        <w:t> Mwanafunzi asimulie hadithi kutokana na picha</w:t>
      </w:r>
    </w:p>
    <w:p>
      <w:r>
        <w:t>alizopewa kuhusu lishe bora.</w:t>
      </w:r>
    </w:p>
    <w:p>
      <w:r>
        <w:t>1) Ni hadithi zipi</w:t>
      </w:r>
    </w:p>
    <w:p>
      <w:r>
        <w:t>ambayo umewahi</w:t>
      </w:r>
    </w:p>
    <w:p>
      <w:r>
        <w:t>kusoma?</w:t>
      </w:r>
    </w:p>
    <w:p>
      <w:r>
        <w:t>2) Ni hadithi ipi</w:t>
      </w:r>
    </w:p>
    <w:p>
      <w:r>
        <w:t>iliyokufurahisha</w:t>
      </w:r>
    </w:p>
    <w:p>
      <w:r>
        <w:t>zaidi?</w:t>
      </w:r>
    </w:p>
    <w:p>
      <w:r>
        <w:t>3) Unamkumbuka</w:t>
      </w:r>
    </w:p>
    <w:p>
      <w:r>
        <w:t>nani katika hadithi</w:t>
      </w:r>
    </w:p>
    <w:p>
      <w:r>
        <w:t>hiyo?</w:t>
      </w:r>
    </w:p>
    <w:p/>
    <w:p>
      <w:r>
        <w:t>Sarufi:Matumizi</w:t>
      </w:r>
    </w:p>
    <w:p>
      <w:r>
        <w:t>ya hiki na hivi</w:t>
      </w:r>
    </w:p>
    <w:p>
      <w:r>
        <w:t>Kufikia mwisho wa mada, mwanafunzi</w:t>
      </w:r>
    </w:p>
    <w:p>
      <w:r>
        <w:t>aweze:</w:t>
      </w:r>
    </w:p>
    <w:p>
      <w:r>
        <w:t> Mwanafunzi asome vifungu vinavyojumuisha hiki na</w:t>
      </w:r>
    </w:p>
    <w:p>
      <w:r>
        <w:t>hivi kama vile Kitabu hiki – Vitabu hivi; Kiti hiki –</w:t>
      </w:r>
    </w:p>
    <w:p>
      <w:r>
        <w:t>1) Unatumia neno</w:t>
      </w:r>
    </w:p>
    <w:p>
      <w:r>
        <w:t>gani kuonyeshea</w:t>
      </w:r>
    </w:p>
    <w:p>
      <w:r>
        <w:t>70</w:t>
      </w:r>
    </w:p>
    <w:p/>
    <w:p>
      <w:r>
        <w:t>(Vipindi 2)</w:t>
      </w:r>
    </w:p>
    <w:p/>
    <w:p>
      <w:r>
        <w:t>a) kutambua matumizi ya hiki na hivi</w:t>
      </w:r>
    </w:p>
    <w:p>
      <w:r>
        <w:t>katika kuimarisha mawasiliano</w:t>
      </w:r>
    </w:p>
    <w:p/>
    <w:p>
      <w:r>
        <w:t>b) kutumia hiki na hivi katika sentensi</w:t>
      </w:r>
    </w:p>
    <w:p>
      <w:r>
        <w:t>ili kuimarisha mawasiliano</w:t>
      </w:r>
    </w:p>
    <w:p>
      <w:r>
        <w:t>c) kusoma vifungu vinavyojumuisha</w:t>
      </w:r>
    </w:p>
    <w:p>
      <w:r>
        <w:t>hiki na hivi katika kuimarisha stadi</w:t>
      </w:r>
    </w:p>
    <w:p>
      <w:r>
        <w:t>ya kusoma</w:t>
      </w:r>
    </w:p>
    <w:p>
      <w:r>
        <w:t>d) kuandika vifungu vinavyojumuisha</w:t>
      </w:r>
    </w:p>
    <w:p>
      <w:r>
        <w:t>hiki na hivi  katika kuimarisha</w:t>
      </w:r>
    </w:p>
    <w:p>
      <w:r>
        <w:t>stadi ya uandishi</w:t>
      </w:r>
    </w:p>
    <w:p>
      <w:r>
        <w:t>e) kuchangamkia matumizi ya hiki na</w:t>
      </w:r>
    </w:p>
    <w:p>
      <w:r>
        <w:t>hivi  katika mawasiliano.</w:t>
      </w:r>
    </w:p>
    <w:p/>
    <w:p>
      <w:r>
        <w:t>Viti hivi; Kiatu hiki – Viatu hivi; Kifutio hiki –</w:t>
      </w:r>
    </w:p>
    <w:p>
      <w:r>
        <w:t>Vifutio hivi.</w:t>
      </w:r>
    </w:p>
    <w:p/>
    <w:p>
      <w:r>
        <w:t> Mwanafunzi aweza kujaza mapengo kwenye vifungu</w:t>
      </w:r>
    </w:p>
    <w:p>
      <w:r>
        <w:t>au sentensi zinazojumuisha hiki na hivi</w:t>
      </w:r>
    </w:p>
    <w:p>
      <w:r>
        <w:t> Mwanafunzi aonyeshe vitu mbalimbali kama vile</w:t>
      </w:r>
    </w:p>
    <w:p>
      <w:r>
        <w:t>vyakula ili kuvitungia sentensi katika vikundi  k.m.</w:t>
      </w:r>
    </w:p>
    <w:p>
      <w:r>
        <w:t>chakula hiki – vyakula hivi.</w:t>
      </w:r>
    </w:p>
    <w:p>
      <w:r>
        <w:t> Mwanafunzi aweza kupewa vifungu vyenye</w:t>
      </w:r>
    </w:p>
    <w:p>
      <w:r>
        <w:t>mapengo wakamilishe kwa kutumia hiki na hivi</w:t>
      </w:r>
    </w:p>
    <w:p>
      <w:r>
        <w:t>wakiwa wawili wawili k.m. chakula __________</w:t>
      </w:r>
    </w:p>
    <w:p>
      <w:r>
        <w:t>(hiki), vyakula __________(hivi).</w:t>
      </w:r>
    </w:p>
    <w:p/>
    <w:p>
      <w:r>
        <w:t>ukaribu wa kitabu,</w:t>
      </w:r>
    </w:p>
    <w:p>
      <w:r>
        <w:t>kifutio, kiatu na</w:t>
      </w:r>
    </w:p>
    <w:p>
      <w:r>
        <w:t>kijiti?</w:t>
      </w:r>
    </w:p>
    <w:p>
      <w:r>
        <w:t>2) Ni nini wingi wa</w:t>
      </w:r>
    </w:p>
    <w:p>
      <w:r>
        <w:t>hiki?</w:t>
      </w:r>
    </w:p>
    <w:p/>
    <w:p>
      <w:r>
        <w:t>Umilisi wa kimsingi unaokuzwa:</w:t>
      </w:r>
    </w:p>
    <w:p>
      <w:r>
        <w:t>mawasiliano na ushirikiano –  kujadili katika makundi au wawili wawili</w:t>
      </w:r>
    </w:p>
    <w:p>
      <w:r>
        <w:t>hamu ya ujifunzaji: mwanafunzi atajenga msingi wa kujua zaidi kuhusu lishe bora</w:t>
      </w:r>
    </w:p>
    <w:p>
      <w:r>
        <w:t>ujuzi wa kidijitali –matumizi ya vifaa vya kiteknolojia.</w:t>
      </w:r>
    </w:p>
    <w:p>
      <w:r>
        <w:t>Uhusiano na masuala mtambuko:</w:t>
      </w:r>
    </w:p>
    <w:p>
      <w:r>
        <w:t>elimu ya afya: magonjwa yanayohusiana na vyakula  – kuthamini lishe bora</w:t>
      </w:r>
    </w:p>
    <w:p>
      <w:r>
        <w:t>Uhusiano na Maadili:</w:t>
      </w:r>
    </w:p>
    <w:p>
      <w:r>
        <w:t>uwajibikaji; mapenzi.</w:t>
      </w:r>
    </w:p>
    <w:p/>
    <w:p>
      <w:r>
        <w:t>Uhusiano na Masomo mengine:</w:t>
      </w:r>
    </w:p>
    <w:p>
      <w:r>
        <w:t>Health and Nutrition Activities  na Environmental Activities</w:t>
      </w:r>
    </w:p>
    <w:p/>
    <w:p>
      <w:r>
        <w:t>Mapendekezo ya shughuli za huduma za kijamii zinazochangia</w:t>
      </w:r>
    </w:p>
    <w:p>
      <w:r>
        <w:t>ujifunzaji:</w:t>
      </w:r>
    </w:p>
    <w:p>
      <w:r>
        <w:t>kuwahamasisha wengine katika jamii kuhusu umuhimu wa lishe bora.</w:t>
      </w:r>
    </w:p>
    <w:p>
      <w:r>
        <w:t>Mapendekezo ya shughuli zingine zilizoratibiwa za ujifunzaji:</w:t>
      </w:r>
    </w:p>
    <w:p>
      <w:r>
        <w:t>kazi ya vikundi</w:t>
      </w:r>
    </w:p>
    <w:p>
      <w:r>
        <w:t>michezo</w:t>
      </w:r>
    </w:p>
    <w:p>
      <w:r>
        <w:t>vikundi vya ushirika shuleni.</w:t>
      </w:r>
    </w:p>
    <w:p>
      <w:r>
        <w:t>Mapendekezo ya Tathmini:</w:t>
      </w:r>
    </w:p>
    <w:p>
      <w:r>
        <w:t> kuuliza maswali kuhusu lishe bora</w:t>
      </w:r>
    </w:p>
    <w:p>
      <w:r>
        <w:t> kuchunguza jinsi anavyotumia msamiati katika sentensi</w:t>
      </w:r>
    </w:p>
    <w:p>
      <w:r>
        <w:t> kuchunguza jinsi mwanafunzi anavyojibu maswali ya masimulizi na</w:t>
      </w:r>
    </w:p>
    <w:p>
      <w:r>
        <w:t>hadithi na kutoa muhtasari wa hadithi aliyosomewa au kusimuliwa</w:t>
      </w:r>
    </w:p>
    <w:p>
      <w:r>
        <w:t>71</w:t>
      </w:r>
    </w:p>
    <w:p/>
    <w:p>
      <w:r>
        <w:t> kuchunguza jinsi anavyotumia hiki na hivi katika sentensi.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anatambua vyakula vinavyofaa na</w:t>
      </w:r>
    </w:p>
    <w:p>
      <w:r>
        <w:t>kuepuka vile vinavyodhuru</w:t>
      </w:r>
    </w:p>
    <w:p>
      <w:r>
        <w:t> anatumia msamiati wa lishe bora</w:t>
      </w:r>
    </w:p>
    <w:p>
      <w:r>
        <w:t>kwa ubunifu katika sentensi</w:t>
      </w:r>
    </w:p>
    <w:p>
      <w:r>
        <w:t> anasoma kwa ufasaha</w:t>
      </w:r>
    </w:p>
    <w:p>
      <w:r>
        <w:t> anafahamu kwa urahisi hadithi</w:t>
      </w:r>
    </w:p>
    <w:p>
      <w:r>
        <w:t>aliyosimuliwa, aliyosoma na</w:t>
      </w:r>
    </w:p>
    <w:p>
      <w:r>
        <w:t>kusomewa.</w:t>
      </w:r>
    </w:p>
    <w:p>
      <w:r>
        <w:t> anatumia hiki na hivi katika</w:t>
      </w:r>
    </w:p>
    <w:p>
      <w:r>
        <w:t>sentensi kwa usahihi kila wakati</w:t>
      </w:r>
    </w:p>
    <w:p>
      <w:r>
        <w:t> anaandika kwa hati nadhifu na</w:t>
      </w:r>
    </w:p>
    <w:p>
      <w:r>
        <w:t>kwa haraka.</w:t>
      </w:r>
    </w:p>
    <w:p/>
    <w:p>
      <w:r>
        <w:t>Mwanafunzi,</w:t>
      </w:r>
    </w:p>
    <w:p>
      <w:r>
        <w:t> anatambua vyakula vinavyofaa</w:t>
      </w:r>
    </w:p>
    <w:p>
      <w:r>
        <w:t>na vile vinavyodhuru</w:t>
      </w:r>
    </w:p>
    <w:p>
      <w:r>
        <w:t> anatumia msamiati wa lishe bora</w:t>
      </w:r>
    </w:p>
    <w:p>
      <w:r>
        <w:t>ifaavyo katika sentensi</w:t>
      </w:r>
    </w:p>
    <w:p>
      <w:r>
        <w:t> anasoma ifaavyo</w:t>
      </w:r>
    </w:p>
    <w:p>
      <w:r>
        <w:t> anafahamu hadithi</w:t>
      </w:r>
    </w:p>
    <w:p>
      <w:r>
        <w:t>aliyosimuliwa, aliyosoma na</w:t>
      </w:r>
    </w:p>
    <w:p>
      <w:r>
        <w:t>kusomewa</w:t>
      </w:r>
    </w:p>
    <w:p>
      <w:r>
        <w:t> anatumia hiki na hivi katika</w:t>
      </w:r>
    </w:p>
    <w:p>
      <w:r>
        <w:t>sentensi kwa usahihi</w:t>
      </w:r>
    </w:p>
    <w:p>
      <w:r>
        <w:t> anaandika kwa hati bora.</w:t>
      </w:r>
    </w:p>
    <w:p/>
    <w:p>
      <w:r>
        <w:t>Mwanafunzi,</w:t>
      </w:r>
    </w:p>
    <w:p>
      <w:r>
        <w:t> anatambua vyakula vinavyofaa</w:t>
      </w:r>
    </w:p>
    <w:p>
      <w:r>
        <w:t>na vile vinavyodhuru</w:t>
      </w:r>
    </w:p>
    <w:p>
      <w:r>
        <w:t> ana changamoto za kutumia</w:t>
      </w:r>
    </w:p>
    <w:p>
      <w:r>
        <w:t>baadhi ya msamiati wa lishe</w:t>
      </w:r>
    </w:p>
    <w:p>
      <w:r>
        <w:t>bora katika sentensi</w:t>
      </w:r>
    </w:p>
    <w:p>
      <w:r>
        <w:t> anasoma baadhi ya kazi</w:t>
      </w:r>
    </w:p>
    <w:p>
      <w:r>
        <w:t>inazopewa</w:t>
      </w:r>
    </w:p>
    <w:p>
      <w:r>
        <w:t> anafahamu  baadhi ya hadithi</w:t>
      </w:r>
    </w:p>
    <w:p>
      <w:r>
        <w:t>alizosimuliwa, aliyosoma au</w:t>
      </w:r>
    </w:p>
    <w:p>
      <w:r>
        <w:t>kusomewa</w:t>
      </w:r>
    </w:p>
    <w:p>
      <w:r>
        <w:t> ana changamoto katika kutumia</w:t>
      </w:r>
    </w:p>
    <w:p>
      <w:r>
        <w:t>hiki na hivi katika sentensi</w:t>
      </w:r>
    </w:p>
    <w:p>
      <w:r>
        <w:t> anaandika kwa hati</w:t>
      </w:r>
    </w:p>
    <w:p>
      <w:r>
        <w:t>zinazosomeka.</w:t>
      </w:r>
    </w:p>
    <w:p>
      <w:r>
        <w:t>Mwanafunzi,</w:t>
      </w:r>
    </w:p>
    <w:p>
      <w:r>
        <w:t> ana changamoto katika kutambua</w:t>
      </w:r>
    </w:p>
    <w:p>
      <w:r>
        <w:t>vyakula vinavyofaa mwili na vile</w:t>
      </w:r>
    </w:p>
    <w:p>
      <w:r>
        <w:t>vinavyodhuru</w:t>
      </w:r>
    </w:p>
    <w:p>
      <w:r>
        <w:t> ana changamoto za kutumia</w:t>
      </w:r>
    </w:p>
    <w:p>
      <w:r>
        <w:t>msamiati wa lishe bora katika</w:t>
      </w:r>
    </w:p>
    <w:p>
      <w:r>
        <w:t>sentensi</w:t>
      </w:r>
    </w:p>
    <w:p>
      <w:r>
        <w:t> ana changamoto katika kusoma</w:t>
      </w:r>
    </w:p>
    <w:p>
      <w:r>
        <w:t> ana changamoto katika kufahamu</w:t>
      </w:r>
    </w:p>
    <w:p>
      <w:r>
        <w:t>hadithi aliyosimuliwa, aliyosoma</w:t>
      </w:r>
    </w:p>
    <w:p>
      <w:r>
        <w:t>na kusomewa</w:t>
      </w:r>
    </w:p>
    <w:p>
      <w:r>
        <w:t> ana changamoto katika kutumia</w:t>
      </w:r>
    </w:p>
    <w:p>
      <w:r>
        <w:t>hiki na hivi katika sentensi</w:t>
      </w:r>
    </w:p>
    <w:p>
      <w:r>
        <w:t> ana changamoto katika kuandika.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Mnyama</w:t>
      </w:r>
    </w:p>
    <w:p>
      <w:r>
        <w:t>Nimpendaye</w:t>
      </w:r>
    </w:p>
    <w:p>
      <w:r>
        <w:t>Msamiati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kuwatambua wanyama wa</w:t>
      </w:r>
    </w:p>
    <w:p>
      <w:r>
        <w:t>nyumbani kwa majina yao ili</w:t>
      </w:r>
    </w:p>
    <w:p>
      <w:r>
        <w:t>kujenga stadi ya kuzungumza</w:t>
      </w:r>
    </w:p>
    <w:p>
      <w:r>
        <w:t>b) kuelezea maana ya msamiati</w:t>
      </w:r>
    </w:p>
    <w:p>
      <w:r>
        <w:t> Mwanafunzi awatambue wanyama wa nyumbani</w:t>
      </w:r>
    </w:p>
    <w:p>
      <w:r>
        <w:t>kama vile  ng’ombe, mbuzi, kondoo, ngamia na</w:t>
      </w:r>
    </w:p>
    <w:p>
      <w:r>
        <w:t>punda kwa majina yao kwa kutumia picha, michoro</w:t>
      </w:r>
    </w:p>
    <w:p>
      <w:r>
        <w:t>na wanyama halisi.</w:t>
      </w:r>
    </w:p>
    <w:p>
      <w:r>
        <w:t> Mwanafunzi atunge sentensi sahihi kutumia</w:t>
      </w:r>
    </w:p>
    <w:p>
      <w:r>
        <w:t>msamiati wa utunzaji wa wanyama kama vile lishe,</w:t>
      </w:r>
    </w:p>
    <w:p>
      <w:r>
        <w:t>1) Ni mnyama gani</w:t>
      </w:r>
    </w:p>
    <w:p>
      <w:r>
        <w:t>umpendaye?</w:t>
      </w:r>
    </w:p>
    <w:p>
      <w:r>
        <w:t>2) Kwa nini</w:t>
      </w:r>
    </w:p>
    <w:p>
      <w:r>
        <w:t>unampenda mnyama</w:t>
      </w:r>
    </w:p>
    <w:p>
      <w:r>
        <w:t>huyo?</w:t>
      </w:r>
    </w:p>
    <w:p>
      <w:r>
        <w:t>3) Unamtunzaje</w:t>
      </w:r>
    </w:p>
    <w:p>
      <w:r>
        <w:t>72</w:t>
      </w:r>
    </w:p>
    <w:p/>
    <w:p>
      <w:r>
        <w:t>unaotumiwa katika kutunza</w:t>
      </w:r>
    </w:p>
    <w:p>
      <w:r>
        <w:t>wanyama ili kuimarisha</w:t>
      </w:r>
    </w:p>
    <w:p>
      <w:r>
        <w:t>mawasiliano</w:t>
      </w:r>
    </w:p>
    <w:p>
      <w:r>
        <w:t>c) kutumia majina ya wanyama</w:t>
      </w:r>
    </w:p>
    <w:p>
      <w:r>
        <w:t>katika sentensi ili kuimarisha</w:t>
      </w:r>
    </w:p>
    <w:p>
      <w:r>
        <w:t>mawasiliano</w:t>
      </w:r>
    </w:p>
    <w:p>
      <w:r>
        <w:t>d) kutumia msamiati unaohusu</w:t>
      </w:r>
    </w:p>
    <w:p>
      <w:r>
        <w:t>utunzaji wanyama katika sentensi</w:t>
      </w:r>
    </w:p>
    <w:p>
      <w:r>
        <w:t>ili kujenga mapenzi ya kuwatunza</w:t>
      </w:r>
    </w:p>
    <w:p>
      <w:r>
        <w:t>wanyama wa nyumbani</w:t>
      </w:r>
    </w:p>
    <w:p>
      <w:r>
        <w:t>e) kuthamini umuhimu wa</w:t>
      </w:r>
    </w:p>
    <w:p>
      <w:r>
        <w:t>kuwatunza wanyama wa</w:t>
      </w:r>
    </w:p>
    <w:p>
      <w:r>
        <w:t>nyumbani.</w:t>
      </w:r>
    </w:p>
    <w:p>
      <w:r>
        <w:t>zizi nk.</w:t>
      </w:r>
    </w:p>
    <w:p>
      <w:r>
        <w:t> Mwanafunzi aelezee msamiati unaotumiwa katika</w:t>
      </w:r>
    </w:p>
    <w:p>
      <w:r>
        <w:t>kutunza wanyama.</w:t>
      </w:r>
    </w:p>
    <w:p>
      <w:r>
        <w:t> Mwanafunzi achore baadhi ya wanyama na</w:t>
      </w:r>
    </w:p>
    <w:p>
      <w:r>
        <w:t>kuandika majina yao.</w:t>
      </w:r>
    </w:p>
    <w:p>
      <w:r>
        <w:t> Mwanafunzi aweza kuonyeshwa video ya   utunzaji</w:t>
      </w:r>
    </w:p>
    <w:p>
      <w:r>
        <w:t>wa wanyama.</w:t>
      </w:r>
    </w:p>
    <w:p>
      <w:r>
        <w:t> Mwanafunzi aweza kutazama michoro na picha za</w:t>
      </w:r>
    </w:p>
    <w:p>
      <w:r>
        <w:t>wanyama wa nyumbani na wanyama wakitunzwa.</w:t>
      </w:r>
    </w:p>
    <w:p/>
    <w:p>
      <w:r>
        <w:t>mnyama</w:t>
      </w:r>
    </w:p>
    <w:p>
      <w:r>
        <w:t>umpendaye?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kumtambua mnyama ampendaye</w:t>
      </w:r>
    </w:p>
    <w:p>
      <w:r>
        <w:t>ili kujenga stadi ya kuzungumza</w:t>
      </w:r>
    </w:p>
    <w:p>
      <w:r>
        <w:t>b) kusimulia kuhusu mnyama</w:t>
      </w:r>
    </w:p>
    <w:p>
      <w:r>
        <w:t>ampendaye ili kujenga stadi ya</w:t>
      </w:r>
    </w:p>
    <w:p>
      <w:r>
        <w:t>kuzungumza</w:t>
      </w:r>
    </w:p>
    <w:p>
      <w:r>
        <w:t>c) kusikiliza masimulizi kuhusu</w:t>
      </w:r>
    </w:p>
    <w:p>
      <w:r>
        <w:t>utunzaji wa wanyama ili kujenga</w:t>
      </w:r>
    </w:p>
    <w:p>
      <w:r>
        <w:t>usikivu</w:t>
      </w:r>
    </w:p>
    <w:p>
      <w:r>
        <w:t>d) kuthamini wanyama ili kushiriki</w:t>
      </w:r>
    </w:p>
    <w:p>
      <w:r>
        <w:t>katika kuwatunza.</w:t>
      </w:r>
    </w:p>
    <w:p/>
    <w:p>
      <w:r>
        <w:t> Mwanafunzi atambue mnyama ampendaye kupitia</w:t>
      </w:r>
    </w:p>
    <w:p>
      <w:r>
        <w:t>kwa maswali na majibu.</w:t>
      </w:r>
    </w:p>
    <w:p>
      <w:r>
        <w:t> Mwanafunzi asimulie kuhusu mnyama ampendaye</w:t>
      </w:r>
    </w:p>
    <w:p>
      <w:r>
        <w:t>katika darasa, wakiwa wawili wawili na katika</w:t>
      </w:r>
    </w:p>
    <w:p>
      <w:r>
        <w:t>vikundi.</w:t>
      </w:r>
    </w:p>
    <w:p>
      <w:r>
        <w:t> Mwanafunzi aweza kusimuliwa jinsi ya kutunza</w:t>
      </w:r>
    </w:p>
    <w:p>
      <w:r>
        <w:t>wanyama kupitia kwa mgeni mwalikwa.</w:t>
      </w:r>
    </w:p>
    <w:p>
      <w:r>
        <w:t> Mwanafunzi aweza kuwatambua wanyama wa</w:t>
      </w:r>
    </w:p>
    <w:p>
      <w:r>
        <w:t>nyumbani kwa kutumia michoro na picha halisi.</w:t>
      </w:r>
    </w:p>
    <w:p>
      <w:r>
        <w:t> Mwanafunzi aweza kuonyeshwa video inayohusu</w:t>
      </w:r>
    </w:p>
    <w:p>
      <w:r>
        <w:t>utunzaji wa wanyama mbalimbali.</w:t>
      </w:r>
    </w:p>
    <w:p>
      <w:r>
        <w:t> Wanafunzi waweza kushiriki katika mjadala</w:t>
      </w:r>
    </w:p>
    <w:p>
      <w:r>
        <w:t>kuhusu jinsi wanavyowatunza wanyama</w:t>
      </w:r>
    </w:p>
    <w:p>
      <w:r>
        <w:t>wawapendao.</w:t>
      </w:r>
    </w:p>
    <w:p>
      <w:r>
        <w:t>1) Ni mnyama gani</w:t>
      </w:r>
    </w:p>
    <w:p>
      <w:r>
        <w:t>umpendaye?</w:t>
      </w:r>
    </w:p>
    <w:p>
      <w:r>
        <w:t>2) Kwa nini</w:t>
      </w:r>
    </w:p>
    <w:p>
      <w:r>
        <w:t>unampenda mnyama</w:t>
      </w:r>
    </w:p>
    <w:p>
      <w:r>
        <w:t>huyo?</w:t>
      </w:r>
    </w:p>
    <w:p>
      <w:r>
        <w:t>3) Unamtunzaje</w:t>
      </w:r>
    </w:p>
    <w:p>
      <w:r>
        <w:t>mnyama</w:t>
      </w:r>
    </w:p>
    <w:p>
      <w:r>
        <w:t>umpendaye?</w:t>
      </w:r>
    </w:p>
    <w:p>
      <w:r>
        <w:t>Kusoma:</w:t>
      </w:r>
    </w:p>
    <w:p>
      <w:r>
        <w:t>Hadithi</w:t>
      </w:r>
    </w:p>
    <w:p>
      <w:r>
        <w:t>Kufikia mwisho wa mada,</w:t>
      </w:r>
    </w:p>
    <w:p>
      <w:r>
        <w:t>mwanafunzi aweze:</w:t>
      </w:r>
    </w:p>
    <w:p>
      <w:r>
        <w:t> Mwanafunzi ajadili picha zilizojumuishwa kwenye</w:t>
      </w:r>
    </w:p>
    <w:p>
      <w:r>
        <w:t>hadithi.</w:t>
      </w:r>
    </w:p>
    <w:p>
      <w:r>
        <w:t>1) Umewahi kusoma</w:t>
      </w:r>
    </w:p>
    <w:p>
      <w:r>
        <w:t>hadithi kuhusu</w:t>
      </w:r>
    </w:p>
    <w:p>
      <w:r>
        <w:t>73</w:t>
      </w:r>
    </w:p>
    <w:p/>
    <w:p>
      <w:r>
        <w:t>(Vipindi 4) a) kusikiliza hadithi ya mwalimu ili</w:t>
      </w:r>
    </w:p>
    <w:p>
      <w:r>
        <w:t>kujenga usikivu</w:t>
      </w:r>
    </w:p>
    <w:p>
      <w:r>
        <w:t>b) kusoma hadithi kwa mtiririko</w:t>
      </w:r>
    </w:p>
    <w:p>
      <w:r>
        <w:t>ufao ili kuimarisha usomaji</w:t>
      </w:r>
    </w:p>
    <w:p>
      <w:r>
        <w:t>c) kufahamu hadithi aliyosoma na</w:t>
      </w:r>
    </w:p>
    <w:p>
      <w:r>
        <w:t>kusomewa ili kuelewa ujumbe</w:t>
      </w:r>
    </w:p>
    <w:p>
      <w:r>
        <w:t>d) kupenda kusoma hadithi kuhusu</w:t>
      </w:r>
    </w:p>
    <w:p>
      <w:r>
        <w:t>wanyama wa nyumbani ili</w:t>
      </w:r>
    </w:p>
    <w:p>
      <w:r>
        <w:t>kuendeleza usomaji.</w:t>
      </w:r>
    </w:p>
    <w:p>
      <w:r>
        <w:t> Mwanafunzi atabiri kitakachotokea kwenye hadithi.</w:t>
      </w:r>
    </w:p>
    <w:p>
      <w:r>
        <w:t> Mwanafunzi afahamu matumizi ya msamiati</w:t>
      </w:r>
    </w:p>
    <w:p>
      <w:r>
        <w:t>uliotumika kwenye hadithi.</w:t>
      </w:r>
    </w:p>
    <w:p/>
    <w:p>
      <w:r>
        <w:t> Mwanafunzi asikilize mwalimu anaposoma hadithi,</w:t>
      </w:r>
    </w:p>
    <w:p>
      <w:r>
        <w:t>asome  pamoja na mwalimu  kisha asome peke</w:t>
      </w:r>
    </w:p>
    <w:p>
      <w:r>
        <w:t>yake, wakiwa wawili wawili au katika vikundi.</w:t>
      </w:r>
    </w:p>
    <w:p>
      <w:r>
        <w:t> Mwanafunzi aweza kusikiliza hadithi ikisomwa</w:t>
      </w:r>
    </w:p>
    <w:p>
      <w:r>
        <w:t>kupitia kinasa sauti.</w:t>
      </w:r>
    </w:p>
    <w:p>
      <w:r>
        <w:t> Mwanafunzi athibitishe utabiri wake baada ya</w:t>
      </w:r>
    </w:p>
    <w:p>
      <w:r>
        <w:t>kusoma na kusomewa hadithi.</w:t>
      </w:r>
    </w:p>
    <w:p>
      <w:r>
        <w:t> Mwanafunzi aweza kutazama video ya mtu au</w:t>
      </w:r>
    </w:p>
    <w:p>
      <w:r>
        <w:t>mtoto akisoma hadithi husika kwa ufasaha kisha</w:t>
      </w:r>
    </w:p>
    <w:p>
      <w:r>
        <w:t>aige usomi ule.</w:t>
      </w:r>
    </w:p>
    <w:p>
      <w:r>
        <w:t> Mwanafunzi ajibu na kuuliza maswali kuhusu</w:t>
      </w:r>
    </w:p>
    <w:p>
      <w:r>
        <w:t>hadithi aliyosoma na kusomewa.</w:t>
      </w:r>
    </w:p>
    <w:p>
      <w:r>
        <w:t> Mwanafunzi aweza kusimulia hadithi kutokana na</w:t>
      </w:r>
    </w:p>
    <w:p>
      <w:r>
        <w:t>picha alizopewa kuhusu wanyama wa nyumbani.</w:t>
      </w:r>
    </w:p>
    <w:p>
      <w:r>
        <w:t>wanyama gani wa</w:t>
      </w:r>
    </w:p>
    <w:p>
      <w:r>
        <w:t>nyumbani?</w:t>
      </w:r>
    </w:p>
    <w:p>
      <w:r>
        <w:t>2) Unakumbuka nini</w:t>
      </w:r>
    </w:p>
    <w:p>
      <w:r>
        <w:t>katika hadithi hiyo?</w:t>
      </w:r>
    </w:p>
    <w:p/>
    <w:p>
      <w:r>
        <w:t>Sarufi:</w:t>
      </w:r>
    </w:p>
    <w:p>
      <w:r>
        <w:t>Matumizi ya</w:t>
      </w:r>
    </w:p>
    <w:p>
      <w:r>
        <w:t>Hili na Haya</w:t>
      </w:r>
    </w:p>
    <w:p>
      <w:r>
        <w:t>(Vipindi 2)</w:t>
      </w:r>
    </w:p>
    <w:p>
      <w:r>
        <w:t>Kufikia mwisho wa mada,</w:t>
      </w:r>
    </w:p>
    <w:p>
      <w:r>
        <w:t>mwanafunzi aweze;</w:t>
      </w:r>
    </w:p>
    <w:p>
      <w:r>
        <w:t>a) kutambua matumizi ya hili na</w:t>
      </w:r>
    </w:p>
    <w:p>
      <w:r>
        <w:t>haya ili kuimarisha mawasiliano</w:t>
      </w:r>
    </w:p>
    <w:p>
      <w:r>
        <w:t>b) kutumia hili na haya katika</w:t>
      </w:r>
    </w:p>
    <w:p>
      <w:r>
        <w:t>sentensi sahihi ili kuimarisha</w:t>
      </w:r>
    </w:p>
    <w:p>
      <w:r>
        <w:t>mawasiliano</w:t>
      </w:r>
    </w:p>
    <w:p>
      <w:r>
        <w:t>c) kusoma vifungu vinavyojumuisha</w:t>
      </w:r>
    </w:p>
    <w:p>
      <w:r>
        <w:t>matumizi ya hili na haya ili</w:t>
      </w:r>
    </w:p>
    <w:p>
      <w:r>
        <w:t>kujenga usomaji</w:t>
      </w:r>
    </w:p>
    <w:p>
      <w:r>
        <w:t>d) kuandika vifungu</w:t>
      </w:r>
    </w:p>
    <w:p>
      <w:r>
        <w:t> Mwanafunzi asome vifungu vyenye matumizi ya</w:t>
      </w:r>
    </w:p>
    <w:p>
      <w:r>
        <w:t>hili na haya kama vile embe hili – maembe haya;</w:t>
      </w:r>
    </w:p>
    <w:p>
      <w:r>
        <w:t>dawati hili – madawati haya; jani hili – majani</w:t>
      </w:r>
    </w:p>
    <w:p>
      <w:r>
        <w:t>haya.</w:t>
      </w:r>
    </w:p>
    <w:p>
      <w:r>
        <w:t> Wanafunzi waweza kujaza mapengo kwa kutumia</w:t>
      </w:r>
    </w:p>
    <w:p>
      <w:r>
        <w:t>hili na haya.</w:t>
      </w:r>
    </w:p>
    <w:p>
      <w:r>
        <w:t> Mwanafunzi aonyeshwe vitu mbalimbali kama vile</w:t>
      </w:r>
    </w:p>
    <w:p>
      <w:r>
        <w:t>tunda kwa kurejelea hili na haya kwa mfano: tunda</w:t>
      </w:r>
    </w:p>
    <w:p>
      <w:r>
        <w:t>hili – matunda haya; embe hili – maembe haya n.k.</w:t>
      </w:r>
    </w:p>
    <w:p>
      <w:r>
        <w:t> Mwanafunzi aweza kukamilisha mafungu</w:t>
      </w:r>
    </w:p>
    <w:p>
      <w:r>
        <w:t>yanayohusu matumizi ya hili na haya wakiwa</w:t>
      </w:r>
    </w:p>
    <w:p>
      <w:r>
        <w:t>1) Unatumia neno gani</w:t>
      </w:r>
    </w:p>
    <w:p>
      <w:r>
        <w:t>kuonyeshea tunda</w:t>
      </w:r>
    </w:p>
    <w:p>
      <w:r>
        <w:t>lililo karibu nawe?</w:t>
      </w:r>
    </w:p>
    <w:p>
      <w:r>
        <w:t>2) Unatumia neno gani</w:t>
      </w:r>
    </w:p>
    <w:p>
      <w:r>
        <w:t>kuonyeshea dawati</w:t>
      </w:r>
    </w:p>
    <w:p>
      <w:r>
        <w:t>lako?</w:t>
      </w:r>
    </w:p>
    <w:p/>
    <w:p>
      <w:r>
        <w:t>74</w:t>
      </w:r>
    </w:p>
    <w:p/>
    <w:p>
      <w:r>
        <w:t>vinavyojumuisha matumizi ya hili</w:t>
      </w:r>
    </w:p>
    <w:p>
      <w:r>
        <w:t>na haya ili kuimarisha uandishi</w:t>
      </w:r>
    </w:p>
    <w:p>
      <w:r>
        <w:t>bora</w:t>
      </w:r>
    </w:p>
    <w:p/>
    <w:p>
      <w:r>
        <w:t>e) kuchangamkia matumizi ya hili na</w:t>
      </w:r>
    </w:p>
    <w:p>
      <w:r>
        <w:t>haya katika mawasiliano.</w:t>
      </w:r>
    </w:p>
    <w:p>
      <w:r>
        <w:t>wawili wawili k.m. tunda __________ (hili),</w:t>
      </w:r>
    </w:p>
    <w:p>
      <w:r>
        <w:t>matunda __________(haya).</w:t>
      </w:r>
    </w:p>
    <w:p>
      <w:r>
        <w:t> Mwanafunzi aweza kufanya mazoezi mbalimbali</w:t>
      </w:r>
    </w:p>
    <w:p>
      <w:r>
        <w:t>katika tarakilishi kuhusu mada.</w:t>
      </w:r>
    </w:p>
    <w:p>
      <w:r>
        <w:t>Umilisi wa kimsingi unaokuzwa:</w:t>
      </w:r>
    </w:p>
    <w:p>
      <w:r>
        <w:t>mawisiliano na ushirikiano - wanafunzi washiriki katika vikundi na wakiwa wawili wawili</w:t>
      </w:r>
    </w:p>
    <w:p>
      <w:r>
        <w:t>ujuzi wa kidijitali – matumizi ya teknolojia katika kujifunza hadithi msamiati na sauti</w:t>
      </w:r>
    </w:p>
    <w:p>
      <w:r>
        <w:t>kufikiri kwa kina – kung’amua sifa za mnyama ampendaye.</w:t>
      </w:r>
    </w:p>
    <w:p>
      <w:r>
        <w:t>Uhusiano na masuala mtambuko:</w:t>
      </w:r>
    </w:p>
    <w:p>
      <w:r>
        <w:t>Elimu ya maendeleo endelevu: masilahi ya wanyama – kujali na</w:t>
      </w:r>
    </w:p>
    <w:p>
      <w:r>
        <w:t>kutunza mnyama.</w:t>
      </w:r>
    </w:p>
    <w:p>
      <w:r>
        <w:t>Uhusiano na Maadili:</w:t>
      </w:r>
    </w:p>
    <w:p>
      <w:r>
        <w:t>mapenzi kwa wanyama.</w:t>
      </w:r>
    </w:p>
    <w:p/>
    <w:p>
      <w:r>
        <w:t>Uhusiano na masomo mengine: Environmental activities,</w:t>
      </w:r>
    </w:p>
    <w:p>
      <w:r>
        <w:t>English activitites.</w:t>
      </w:r>
    </w:p>
    <w:p>
      <w:r>
        <w:t>Mapendekezo ya shughuli za huduma za kijamii zinazochangia ujifunzaji:</w:t>
      </w:r>
    </w:p>
    <w:p>
      <w:r>
        <w:t>kuwahamasisha wanajamii kuhusu utunzaji wa wanyama.</w:t>
      </w:r>
    </w:p>
    <w:p>
      <w:r>
        <w:t>Mapendekezo ya shughuli zingine zilizoratibiwa za ujifunzaji:</w:t>
      </w:r>
    </w:p>
    <w:p>
      <w:r>
        <w:t>kushiriki katika vikundi vya ushirika wa wanafunzi.</w:t>
      </w:r>
    </w:p>
    <w:p>
      <w:r>
        <w:t>Mapendekezo ya Tathmini:</w:t>
      </w:r>
    </w:p>
    <w:p>
      <w:r>
        <w:t> kuuliza maswali kuhusu wanyama</w:t>
      </w:r>
    </w:p>
    <w:p>
      <w:r>
        <w:t> kuchunguza jinsi anavyotumia msamiati wa wanyama katika sentensi</w:t>
      </w:r>
    </w:p>
    <w:p>
      <w:r>
        <w:t> kuchunguza jinsi mwanafunzi anavyojibu maswali ya masimulizi na hadithi na kutoa</w:t>
      </w:r>
    </w:p>
    <w:p>
      <w:r>
        <w:t>muhtasari wa hadithi aliyosomewa au kusimuliwa</w:t>
      </w:r>
    </w:p>
    <w:p>
      <w:r>
        <w:t> kuchunguza jinsi anavyotumia hili na haya katika sentensi</w:t>
      </w:r>
    </w:p>
    <w:p>
      <w:r>
        <w:t> kufuatilia jinsi anavyoandika na kuchora.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anatambua wanyama wa</w:t>
      </w:r>
    </w:p>
    <w:p>
      <w:r>
        <w:t>nyumbani kwa majina na</w:t>
      </w:r>
    </w:p>
    <w:p>
      <w:r>
        <w:t>kuyatumia kuwatajia kila wakati</w:t>
      </w:r>
    </w:p>
    <w:p>
      <w:r>
        <w:t>Mwanafunzi,</w:t>
      </w:r>
    </w:p>
    <w:p>
      <w:r>
        <w:t> anatambua wanyama wa</w:t>
      </w:r>
    </w:p>
    <w:p>
      <w:r>
        <w:t>nyumbani kwa majina yao</w:t>
      </w:r>
    </w:p>
    <w:p>
      <w:r>
        <w:t> anasimulia visa na matukio</w:t>
      </w:r>
    </w:p>
    <w:p>
      <w:r>
        <w:t>Mwanafunzi,</w:t>
      </w:r>
    </w:p>
    <w:p>
      <w:r>
        <w:t> anatambua wanyama wa</w:t>
      </w:r>
    </w:p>
    <w:p>
      <w:r>
        <w:t>nyumbani kwa majina yao</w:t>
      </w:r>
    </w:p>
    <w:p>
      <w:r>
        <w:t> anasimulia visa na matukio</w:t>
      </w:r>
    </w:p>
    <w:p>
      <w:r>
        <w:t>Mwanafunzi,</w:t>
      </w:r>
    </w:p>
    <w:p>
      <w:r>
        <w:t> anatambua baadhi ya wanyama</w:t>
      </w:r>
    </w:p>
    <w:p>
      <w:r>
        <w:t>wa nyumbani kwa majina yao</w:t>
      </w:r>
    </w:p>
    <w:p>
      <w:r>
        <w:t> ana changamoto katika kusimulia</w:t>
      </w:r>
    </w:p>
    <w:p>
      <w:r>
        <w:t>75</w:t>
      </w:r>
    </w:p>
    <w:p/>
    <w:p>
      <w:r>
        <w:t> anasimulia visa na matukio</w:t>
      </w:r>
    </w:p>
    <w:p>
      <w:r>
        <w:t>kuhusu wanyama kwa ubunifu na</w:t>
      </w:r>
    </w:p>
    <w:p>
      <w:r>
        <w:t>ufasaha</w:t>
      </w:r>
    </w:p>
    <w:p/>
    <w:p>
      <w:r>
        <w:t> anatumia msamiati wa wanyama</w:t>
      </w:r>
    </w:p>
    <w:p>
      <w:r>
        <w:t>kwa ubunifu katika sentensi</w:t>
      </w:r>
    </w:p>
    <w:p>
      <w:r>
        <w:t> anasoma kwa ufasaha.</w:t>
      </w:r>
    </w:p>
    <w:p>
      <w:r>
        <w:t> anafahamu kwa urahisi hadithi</w:t>
      </w:r>
    </w:p>
    <w:p>
      <w:r>
        <w:t>aliyosimuliwa, aliyosoma na</w:t>
      </w:r>
    </w:p>
    <w:p>
      <w:r>
        <w:t>kusomewa</w:t>
      </w:r>
    </w:p>
    <w:p>
      <w:r>
        <w:t> anatumia hili na haya katika</w:t>
      </w:r>
    </w:p>
    <w:p>
      <w:r>
        <w:t>sentensi kwa usahihi kila wakati</w:t>
      </w:r>
    </w:p>
    <w:p>
      <w:r>
        <w:t> anaandika maneno na sentensi</w:t>
      </w:r>
    </w:p>
    <w:p>
      <w:r>
        <w:t>kwa hati nadhifu na kwa haraka.</w:t>
      </w:r>
    </w:p>
    <w:p/>
    <w:p>
      <w:r>
        <w:t>kuhusu wanyama kwa ufasaha.</w:t>
      </w:r>
    </w:p>
    <w:p>
      <w:r>
        <w:t> anatumia msamiati wa wanyama</w:t>
      </w:r>
    </w:p>
    <w:p>
      <w:r>
        <w:t>ifaavyo katika sentensi</w:t>
      </w:r>
    </w:p>
    <w:p>
      <w:r>
        <w:t> anasoma ifaavyo</w:t>
      </w:r>
    </w:p>
    <w:p>
      <w:r>
        <w:t> anafahamu hadithi</w:t>
      </w:r>
    </w:p>
    <w:p>
      <w:r>
        <w:t>aliyosimuliwa, aliyosoma na</w:t>
      </w:r>
    </w:p>
    <w:p>
      <w:r>
        <w:t>kusomewa.</w:t>
      </w:r>
    </w:p>
    <w:p>
      <w:r>
        <w:t> anatumia hili na haya katika</w:t>
      </w:r>
    </w:p>
    <w:p>
      <w:r>
        <w:t>sentensi kwa usahihi.</w:t>
      </w:r>
    </w:p>
    <w:p>
      <w:r>
        <w:t> anaandika maneno na sentensi</w:t>
      </w:r>
    </w:p>
    <w:p>
      <w:r>
        <w:t>kwa hati bora.</w:t>
      </w:r>
    </w:p>
    <w:p/>
    <w:p>
      <w:r>
        <w:t>kuhusu wanyama</w:t>
      </w:r>
    </w:p>
    <w:p>
      <w:r>
        <w:t> anatumiabaadhi ya msamiati wa</w:t>
      </w:r>
    </w:p>
    <w:p>
      <w:r>
        <w:t>wanyama  ifaavyo katika</w:t>
      </w:r>
    </w:p>
    <w:p>
      <w:r>
        <w:t>sentensi</w:t>
      </w:r>
    </w:p>
    <w:p>
      <w:r>
        <w:t> anasoma baadhi ya maneno na</w:t>
      </w:r>
    </w:p>
    <w:p>
      <w:r>
        <w:t>sentensi</w:t>
      </w:r>
    </w:p>
    <w:p>
      <w:r>
        <w:t> anafahamu baadhi ya hadithi</w:t>
      </w:r>
    </w:p>
    <w:p>
      <w:r>
        <w:t>aliyosimuliwa, aliyosoma na</w:t>
      </w:r>
    </w:p>
    <w:p>
      <w:r>
        <w:t>kusomewa</w:t>
      </w:r>
    </w:p>
    <w:p>
      <w:r>
        <w:t> anatumia hili na haya katika</w:t>
      </w:r>
    </w:p>
    <w:p>
      <w:r>
        <w:t>baadhi ya sentensi kwa usahihi</w:t>
      </w:r>
    </w:p>
    <w:p>
      <w:r>
        <w:t> anaandika maneno na sentensi</w:t>
      </w:r>
    </w:p>
    <w:p>
      <w:r>
        <w:t>kwa hati zinazosomeka.</w:t>
      </w:r>
    </w:p>
    <w:p/>
    <w:p>
      <w:r>
        <w:t>visa na matukio kuhusu wanyama</w:t>
      </w:r>
    </w:p>
    <w:p>
      <w:r>
        <w:t> ana changamoto katika kutumia</w:t>
      </w:r>
    </w:p>
    <w:p>
      <w:r>
        <w:t>msamiati wa wanyama  ifaavyo</w:t>
      </w:r>
    </w:p>
    <w:p>
      <w:r>
        <w:t>katika sentensi</w:t>
      </w:r>
    </w:p>
    <w:p>
      <w:r>
        <w:t> ana changamoto katika kusoma</w:t>
      </w:r>
    </w:p>
    <w:p>
      <w:r>
        <w:t> ana changamoto katika kufahamu</w:t>
      </w:r>
    </w:p>
    <w:p>
      <w:r>
        <w:t>hadithi aliyosimuliwa, aliyosoma</w:t>
      </w:r>
    </w:p>
    <w:p>
      <w:r>
        <w:t>na kusomewa</w:t>
      </w:r>
    </w:p>
    <w:p>
      <w:r>
        <w:t> ana changamoto katika kutumia</w:t>
      </w:r>
    </w:p>
    <w:p>
      <w:r>
        <w:t>hili na haya katika sentensi kwa</w:t>
      </w:r>
    </w:p>
    <w:p>
      <w:r>
        <w:t>usahihi</w:t>
      </w:r>
    </w:p>
    <w:p>
      <w:r>
        <w:t> ana changamoto katika kuandika.</w:t>
      </w:r>
    </w:p>
    <w:p/>
    <w:p>
      <w:r>
        <w:t>76</w:t>
      </w:r>
    </w:p>
    <w:p/>
    <w:p>
      <w:r>
        <w:t>GREDI YA TATU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Shambani Sauti  mbili</w:t>
      </w:r>
    </w:p>
    <w:p>
      <w:r>
        <w:t>tofauti</w:t>
      </w:r>
    </w:p>
    <w:p>
      <w:r>
        <w:t>zinazotamkwa</w:t>
      </w:r>
    </w:p>
    <w:p>
      <w:r>
        <w:t>pamoja</w:t>
      </w:r>
    </w:p>
    <w:p>
      <w:r>
        <w:t>(Vipindi 4)</w:t>
      </w:r>
    </w:p>
    <w:p>
      <w:r>
        <w:t>Kufikia mwisho wa mada, mwanafunzi</w:t>
      </w:r>
    </w:p>
    <w:p>
      <w:r>
        <w:t>aweze:</w:t>
      </w:r>
    </w:p>
    <w:p>
      <w:r>
        <w:t>a) kutambua sauti mbili zinazotamkwa</w:t>
      </w:r>
    </w:p>
    <w:p>
      <w:r>
        <w:t>pamoja ili kuimarisha matamshi bora</w:t>
      </w:r>
    </w:p>
    <w:p>
      <w:r>
        <w:t>b) kutamka sauti lengwa ili kuimarisha</w:t>
      </w:r>
    </w:p>
    <w:p>
      <w:r>
        <w:t>matamshi bora</w:t>
      </w:r>
    </w:p>
    <w:p>
      <w:r>
        <w:t>c) kusoma silabi za sauti lengwa ili</w:t>
      </w:r>
    </w:p>
    <w:p>
      <w:r>
        <w:t>kuimarisha usomaji</w:t>
      </w:r>
    </w:p>
    <w:p>
      <w:r>
        <w:t>d) kuandika silabi zinazotokana na sauti</w:t>
      </w:r>
    </w:p>
    <w:p>
      <w:r>
        <w:t>lengwa ili kuimarisha uandishi bora</w:t>
      </w:r>
    </w:p>
    <w:p>
      <w:r>
        <w:t>e) kusoma maneno kwa kutumia silabi</w:t>
      </w:r>
    </w:p>
    <w:p>
      <w:r>
        <w:t>zinazotokana na sauti lengwa ili</w:t>
      </w:r>
    </w:p>
    <w:p>
      <w:r>
        <w:t>kuimarisha usomaji</w:t>
      </w:r>
    </w:p>
    <w:p>
      <w:r>
        <w:t>f) kuandika maneno kutokana na silabi</w:t>
      </w:r>
    </w:p>
    <w:p>
      <w:r>
        <w:t>zilizofunzwa ili kuimarisha uandishi</w:t>
      </w:r>
    </w:p>
    <w:p>
      <w:r>
        <w:t>bora</w:t>
      </w:r>
    </w:p>
    <w:p>
      <w:r>
        <w:t>g) kusoma hadithi zilizo na maneno</w:t>
      </w:r>
    </w:p>
    <w:p>
      <w:r>
        <w:t>yaliyo na sauti lengwa ili kumsaidiwa</w:t>
      </w:r>
    </w:p>
    <w:p>
      <w:r>
        <w:t>mwanafunzi kutamka sauti husika ili</w:t>
      </w:r>
    </w:p>
    <w:p>
      <w:r>
        <w:t>kuimarisha matamshi na usomaji</w:t>
      </w:r>
    </w:p>
    <w:p>
      <w:r>
        <w:t>h) kuchangamkia kutamka sauti lengwa</w:t>
      </w:r>
    </w:p>
    <w:p>
      <w:r>
        <w:t>ili kuimarisha mawasiliano.</w:t>
      </w:r>
    </w:p>
    <w:p/>
    <w:p>
      <w:r>
        <w:t> Mwanafunzi atambue sauti bw, fy na kw katika</w:t>
      </w:r>
    </w:p>
    <w:p>
      <w:r>
        <w:t>maneno.</w:t>
      </w:r>
    </w:p>
    <w:p>
      <w:r>
        <w:t> Mwanafunzi asikilize silabi za sauti lengwa ikitamkwa</w:t>
      </w:r>
    </w:p>
    <w:p>
      <w:r>
        <w:t>na mwalimu kisha atamke pamoja na mwalimu na</w:t>
      </w:r>
    </w:p>
    <w:p>
      <w:r>
        <w:t>baadaye atamke akiwa peke yake, wawili wawili na</w:t>
      </w:r>
    </w:p>
    <w:p>
      <w:r>
        <w:t>kama darasa.Mifano ya silabi hizi ni: bwa, bwe; fya,</w:t>
      </w:r>
    </w:p>
    <w:p>
      <w:r>
        <w:t>fye; kwa, kwe, kwi n.k.</w:t>
      </w:r>
    </w:p>
    <w:p>
      <w:r>
        <w:t> Mwanafunzi aweza  kutumia teknolojia (papaya)</w:t>
      </w:r>
    </w:p>
    <w:p>
      <w:r>
        <w:t>kusikiliza sauti lengwa ikitamkwa.</w:t>
      </w:r>
    </w:p>
    <w:p>
      <w:r>
        <w:t> Mwanafunzi aweza kusikiliza mgeni mwalikwa</w:t>
      </w:r>
    </w:p>
    <w:p>
      <w:r>
        <w:t>akitamka sauti lengwa.</w:t>
      </w:r>
    </w:p>
    <w:p>
      <w:r>
        <w:t> Mwanafunzi asome maneno kwa kutumia silabi k.v.</w:t>
      </w:r>
    </w:p>
    <w:p>
      <w:r>
        <w:t>silabi  bwana, bweka, fyata, fyeka, kwao, kwea na</w:t>
      </w:r>
    </w:p>
    <w:p>
      <w:r>
        <w:t>kwekwe.</w:t>
      </w:r>
    </w:p>
    <w:p>
      <w:r>
        <w:t> Mwanafunzi aandike herufi za  sauti alizosoma</w:t>
      </w:r>
    </w:p>
    <w:p>
      <w:r>
        <w:t>hewani na vitabuni pamoja na maneno</w:t>
      </w:r>
    </w:p>
    <w:p>
      <w:r>
        <w:t>yanayojumuisha sauti hizo.</w:t>
      </w:r>
    </w:p>
    <w:p>
      <w:r>
        <w:t> Mwanafunzi asikilize imla ya maneno yaliyo na</w:t>
      </w:r>
    </w:p>
    <w:p>
      <w:r>
        <w:t>herufi za sauti lengwa na kuyaandika kupitia kwa</w:t>
      </w:r>
    </w:p>
    <w:p>
      <w:r>
        <w:t>mwalimu au vifaa vya teknolojia.</w:t>
      </w:r>
    </w:p>
    <w:p>
      <w:r>
        <w:t>1) Ni sauti zipi</w:t>
      </w:r>
    </w:p>
    <w:p>
      <w:r>
        <w:t>unazoweza</w:t>
      </w:r>
    </w:p>
    <w:p>
      <w:r>
        <w:t>kutamka?</w:t>
      </w:r>
    </w:p>
    <w:p>
      <w:r>
        <w:t>2) Unajua kusoma</w:t>
      </w:r>
    </w:p>
    <w:p>
      <w:r>
        <w:t>sauti zipi mbili</w:t>
      </w:r>
    </w:p>
    <w:p>
      <w:r>
        <w:t>zinazotamkwa?</w:t>
      </w:r>
    </w:p>
    <w:p>
      <w:r>
        <w:t>3) Unajua kuandika</w:t>
      </w:r>
    </w:p>
    <w:p>
      <w:r>
        <w:t>maneno gani</w:t>
      </w:r>
    </w:p>
    <w:p>
      <w:r>
        <w:t>yanayoundwa</w:t>
      </w:r>
    </w:p>
    <w:p>
      <w:r>
        <w:t>kutokana na sauti</w:t>
      </w:r>
    </w:p>
    <w:p>
      <w:r>
        <w:t>mbili</w:t>
      </w:r>
    </w:p>
    <w:p>
      <w:r>
        <w:t>zinazotamkwa</w:t>
      </w:r>
    </w:p>
    <w:p>
      <w:r>
        <w:t>pamoja?</w:t>
      </w:r>
    </w:p>
    <w:p/>
    <w:p>
      <w:r>
        <w:t>77</w:t>
      </w:r>
    </w:p>
    <w:p/>
    <w:p>
      <w:r>
        <w:t>Msamiati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unaohusiana na</w:t>
      </w:r>
    </w:p>
    <w:p>
      <w:r>
        <w:t>shughuli za shambani ili kuimarisha</w:t>
      </w:r>
    </w:p>
    <w:p>
      <w:r>
        <w:t>mawasiliano</w:t>
      </w:r>
    </w:p>
    <w:p>
      <w:r>
        <w:t>b) kusoma maneno na sentensi kuhusu</w:t>
      </w:r>
    </w:p>
    <w:p>
      <w:r>
        <w:t>shambani ili kuimarisha usomaji</w:t>
      </w:r>
    </w:p>
    <w:p>
      <w:r>
        <w:t>c) kutunga sentensi akitumia msamiati</w:t>
      </w:r>
    </w:p>
    <w:p>
      <w:r>
        <w:t>wa shambani ili kuimarisha</w:t>
      </w:r>
    </w:p>
    <w:p>
      <w:r>
        <w:t>mawasiliano</w:t>
      </w:r>
    </w:p>
    <w:p>
      <w:r>
        <w:t>d) kuandika maneno na sentensi</w:t>
      </w:r>
    </w:p>
    <w:p>
      <w:r>
        <w:t>zinazojumuisha msamiati wa</w:t>
      </w:r>
    </w:p>
    <w:p>
      <w:r>
        <w:t>shambani katika kujenga uandishi</w:t>
      </w:r>
    </w:p>
    <w:p>
      <w:r>
        <w:t>bora</w:t>
      </w:r>
    </w:p>
    <w:p>
      <w:r>
        <w:t>e) kuthamini matumizi ya msamiati wa</w:t>
      </w:r>
    </w:p>
    <w:p>
      <w:r>
        <w:t>shambani katika mawasiliano.</w:t>
      </w:r>
    </w:p>
    <w:p>
      <w:r>
        <w:t> Mwanafunzi asome  msamiati wa shambani  kama</w:t>
      </w:r>
    </w:p>
    <w:p>
      <w:r>
        <w:t>vile jembe, shoka, upanga, kifyekeo, plau, trekta,</w:t>
      </w:r>
    </w:p>
    <w:p>
      <w:r>
        <w:t>lima, fyeka, panda na kwekwe katika kadi na chati.</w:t>
      </w:r>
    </w:p>
    <w:p>
      <w:r>
        <w:t> Mwanafunzi ataje majina ya vifaa halisi, picha au</w:t>
      </w:r>
    </w:p>
    <w:p>
      <w:r>
        <w:t>michoro anavyoonyeshwa.</w:t>
      </w:r>
    </w:p>
    <w:p>
      <w:r>
        <w:t> Mwanafunzi atazame vifaa vya shambani hivyo</w:t>
      </w:r>
    </w:p>
    <w:p>
      <w:r>
        <w:t>kwenye tarakilishi au tabuleti vikifanya kazi.</w:t>
      </w:r>
    </w:p>
    <w:p>
      <w:r>
        <w:t> Mwanafunzi achore maumbo ya vifaa vinavyotumika</w:t>
      </w:r>
    </w:p>
    <w:p>
      <w:r>
        <w:t>shambani.</w:t>
      </w:r>
    </w:p>
    <w:p>
      <w:r>
        <w:t> Wanafunzi waambatanishe kadi za maneno na vifaa</w:t>
      </w:r>
    </w:p>
    <w:p>
      <w:r>
        <w:t>halisi  wakiwa katika vikundi.</w:t>
      </w:r>
    </w:p>
    <w:p>
      <w:r>
        <w:t> Wanafunzi waweza kushiriki katika nyimbo na</w:t>
      </w:r>
    </w:p>
    <w:p>
      <w:r>
        <w:t>mashairi kuhusu shambani.</w:t>
      </w:r>
    </w:p>
    <w:p>
      <w:r>
        <w:t> Mwanafunzi aandike majina ya vifaa vinavyotumika</w:t>
      </w:r>
    </w:p>
    <w:p>
      <w:r>
        <w:t>shambani.</w:t>
      </w:r>
    </w:p>
    <w:p>
      <w:r>
        <w:t> Mwanafunzi atunge na kusoma  sentensi akitumia</w:t>
      </w:r>
    </w:p>
    <w:p>
      <w:r>
        <w:t>msamiati wa shambani.</w:t>
      </w:r>
    </w:p>
    <w:p>
      <w:r>
        <w:t>1) Je, wajua vifaa</w:t>
      </w:r>
    </w:p>
    <w:p>
      <w:r>
        <w:t>vipi</w:t>
      </w:r>
    </w:p>
    <w:p>
      <w:r>
        <w:t>vinavyotumika</w:t>
      </w:r>
    </w:p>
    <w:p>
      <w:r>
        <w:t>shambani?</w:t>
      </w:r>
    </w:p>
    <w:p>
      <w:r>
        <w:t>2) Ni kifaa kipi cha</w:t>
      </w:r>
    </w:p>
    <w:p>
      <w:r>
        <w:t>shamba</w:t>
      </w:r>
    </w:p>
    <w:p>
      <w:r>
        <w:t>unachoweza</w:t>
      </w:r>
    </w:p>
    <w:p>
      <w:r>
        <w:t>kuchora?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kusikiliza kwa makini masimulizi</w:t>
      </w:r>
    </w:p>
    <w:p>
      <w:r>
        <w:t>kuhusu shambani katika kujenga</w:t>
      </w:r>
    </w:p>
    <w:p>
      <w:r>
        <w:t>usikivu</w:t>
      </w:r>
    </w:p>
    <w:p>
      <w:r>
        <w:t>b) kutaja majina ya vifa vinavyotumika</w:t>
      </w:r>
    </w:p>
    <w:p>
      <w:r>
        <w:t>shambani ili kuimarisha stadi ya</w:t>
      </w:r>
    </w:p>
    <w:p>
      <w:r>
        <w:t>kuzungumza</w:t>
      </w:r>
    </w:p>
    <w:p>
      <w:r>
        <w:t>c) kuelezea vifaa vinavyotumika</w:t>
      </w:r>
    </w:p>
    <w:p>
      <w:r>
        <w:t>shambani ili kuimarisha stadi ya</w:t>
      </w:r>
    </w:p>
    <w:p>
      <w:r>
        <w:t>kuzungumza</w:t>
      </w:r>
    </w:p>
    <w:p/>
    <w:p>
      <w:r>
        <w:t> Mwanafunzi kusimulia kuhusu shambani.</w:t>
      </w:r>
    </w:p>
    <w:p>
      <w:r>
        <w:t> Mwanafunzi ashiriki katika mjadala kuhusu  vifaa</w:t>
      </w:r>
    </w:p>
    <w:p>
      <w:r>
        <w:t>vinavyotumika shambani kama vile;  jembe, shoka,</w:t>
      </w:r>
    </w:p>
    <w:p>
      <w:r>
        <w:t>upanga, kifyekeo, plau, trekta, lima, fyeka na panda</w:t>
      </w:r>
    </w:p>
    <w:p>
      <w:r>
        <w:t>akionyeshwa vifaa halisi, picha au michoro.</w:t>
      </w:r>
    </w:p>
    <w:p>
      <w:r>
        <w:t> Mwanafunzi aelezee umuhimu wa  vifaa</w:t>
      </w:r>
    </w:p>
    <w:p>
      <w:r>
        <w:t>vinavyotumika shambani.</w:t>
      </w:r>
    </w:p>
    <w:p>
      <w:r>
        <w:t> Mwanafunzi aweza kushirikishwa katika nyimbo au</w:t>
      </w:r>
    </w:p>
    <w:p>
      <w:r>
        <w:t>mashairi  kuhusu vifaa vinavyotumika shambani.</w:t>
      </w:r>
    </w:p>
    <w:p>
      <w:r>
        <w:t> Mwanafunzi aweza kushirikishwa katika kuigiza</w:t>
      </w:r>
    </w:p>
    <w:p>
      <w:r>
        <w:t>vitendo vinavyofanywa shambani.</w:t>
      </w:r>
    </w:p>
    <w:p/>
    <w:p>
      <w:r>
        <w:t>1) Je, ni vifaa vipi</w:t>
      </w:r>
    </w:p>
    <w:p>
      <w:r>
        <w:t>hutumika</w:t>
      </w:r>
    </w:p>
    <w:p>
      <w:r>
        <w:t>shambani?</w:t>
      </w:r>
    </w:p>
    <w:p>
      <w:r>
        <w:t>2) Ni shughuli zipi</w:t>
      </w:r>
    </w:p>
    <w:p>
      <w:r>
        <w:t>zinazofanyika</w:t>
      </w:r>
    </w:p>
    <w:p>
      <w:r>
        <w:t>shambani?</w:t>
      </w:r>
    </w:p>
    <w:p/>
    <w:p>
      <w:r>
        <w:t>78</w:t>
      </w:r>
    </w:p>
    <w:p/>
    <w:p>
      <w:r>
        <w:t>d) kuelezea shughuli zinazofanyika</w:t>
      </w:r>
    </w:p>
    <w:p>
      <w:r>
        <w:t>shambani ili kuimarisha stadi ya</w:t>
      </w:r>
    </w:p>
    <w:p>
      <w:r>
        <w:t>kuzungumza</w:t>
      </w:r>
    </w:p>
    <w:p>
      <w:r>
        <w:t>e) kutambua matumizi ya vifaa</w:t>
      </w:r>
    </w:p>
    <w:p>
      <w:r>
        <w:t>vinavyotumika shambani ili</w:t>
      </w:r>
    </w:p>
    <w:p>
      <w:r>
        <w:t>kuimarisha stadi ya kuzungumza</w:t>
      </w:r>
    </w:p>
    <w:p>
      <w:r>
        <w:t>f) kuthamini umuhimu wa vifaa</w:t>
      </w:r>
    </w:p>
    <w:p>
      <w:r>
        <w:t>vinavyotumika shambani.</w:t>
      </w:r>
    </w:p>
    <w:p>
      <w:r>
        <w:t> Mwanafunzi aweza kutazama video inayoonyesha</w:t>
      </w:r>
    </w:p>
    <w:p>
      <w:r>
        <w:t>jinsi vifaa mbalimbali vinavyotumika shambani</w:t>
      </w:r>
    </w:p>
    <w:p>
      <w:r>
        <w:t> Mwanafunzi anaweza kutumia tarakilishi kutambua</w:t>
      </w:r>
    </w:p>
    <w:p>
      <w:r>
        <w:t>vifaa mbalimbali kwa majina vilivyo.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za vifaa</w:t>
      </w:r>
    </w:p>
    <w:p>
      <w:r>
        <w:t>vinavyotumika shambani ili</w:t>
      </w:r>
    </w:p>
    <w:p>
      <w:r>
        <w:t>kuimarisha ufahamu wa hadithi</w:t>
      </w:r>
    </w:p>
    <w:p>
      <w:r>
        <w:t>b) kusoma hadithi za picha zinazohusu</w:t>
      </w:r>
    </w:p>
    <w:p>
      <w:r>
        <w:t>shamba ili kujenga usomaji bora</w:t>
      </w:r>
    </w:p>
    <w:p>
      <w:r>
        <w:t>c) kusikiliza hadithi zikisomwa na</w:t>
      </w:r>
    </w:p>
    <w:p>
      <w:r>
        <w:t>mwalimu kuhusu vifaa</w:t>
      </w:r>
    </w:p>
    <w:p>
      <w:r>
        <w:t>vinavyotumika shambani ili kujenga</w:t>
      </w:r>
    </w:p>
    <w:p>
      <w:r>
        <w:t>usikivu</w:t>
      </w:r>
    </w:p>
    <w:p>
      <w:r>
        <w:t>d) kufahamu hadithi aliyoisoma na</w:t>
      </w:r>
    </w:p>
    <w:p>
      <w:r>
        <w:t>aliyosomewa kuhusu shambani ili</w:t>
      </w:r>
    </w:p>
    <w:p>
      <w:r>
        <w:t>kupata ujumbe</w:t>
      </w:r>
    </w:p>
    <w:p>
      <w:r>
        <w:t>e) kuchangamkia kusoma hadithi za</w:t>
      </w:r>
    </w:p>
    <w:p>
      <w:r>
        <w:t>vifaa vinavyotumika shambani ili</w:t>
      </w:r>
    </w:p>
    <w:p>
      <w:r>
        <w:t>kuendeleza stadi ya usomaji.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matumizi ya msamiati</w:t>
      </w:r>
    </w:p>
    <w:p>
      <w:r>
        <w:t>uliotumika kwenye hadithi.</w:t>
      </w:r>
    </w:p>
    <w:p>
      <w:r>
        <w:t> Mwanafunzi asome na wengine darasani, wakiwa</w:t>
      </w:r>
    </w:p>
    <w:p>
      <w:r>
        <w:t>wawili na baadaye asome peke yake.</w:t>
      </w:r>
    </w:p>
    <w:p>
      <w:r>
        <w:t> Wanafunzi waweza kusomeana hadithi wakiwa</w:t>
      </w:r>
    </w:p>
    <w:p>
      <w:r>
        <w:t>wawili wawili au katika vikundi.</w:t>
      </w:r>
    </w:p>
    <w:p>
      <w:r>
        <w:t> Mwanafunzi aweza kusoma hadithi kwa kutumia</w:t>
      </w:r>
    </w:p>
    <w:p>
      <w:r>
        <w:t>vifaa vya kiteknolojia k.m. tarakilishi na projekta.</w:t>
      </w:r>
    </w:p>
    <w:p>
      <w:r>
        <w:t> Mwanafunzi aweza  kusoma hadithi kwa kutumia</w:t>
      </w:r>
    </w:p>
    <w:p>
      <w:r>
        <w:t>jitabu mbele ya darasa.</w:t>
      </w:r>
    </w:p>
    <w:p>
      <w:r>
        <w:t> Mwanafunzi athibitishe utabiri wao baada ya kusoma</w:t>
      </w:r>
    </w:p>
    <w:p>
      <w:r>
        <w:t>hadithi.</w:t>
      </w:r>
    </w:p>
    <w:p>
      <w:r>
        <w:t> Mwanafunzi atoe muhtasari wa hadithi aliyosoma.</w:t>
      </w:r>
    </w:p>
    <w:p>
      <w:r>
        <w:t> Mwanafunzi ajibu na kuuliza maswali kuhusu hadithi</w:t>
      </w:r>
    </w:p>
    <w:p>
      <w:r>
        <w:t>aliyosoma.</w:t>
      </w:r>
    </w:p>
    <w:p/>
    <w:p>
      <w:r>
        <w:t>1) Unaona nini katika</w:t>
      </w:r>
    </w:p>
    <w:p>
      <w:r>
        <w:t>picha?</w:t>
      </w:r>
    </w:p>
    <w:p>
      <w:r>
        <w:t>2) Ni nini</w:t>
      </w:r>
    </w:p>
    <w:p>
      <w:r>
        <w:t>kitakachotendeka</w:t>
      </w:r>
    </w:p>
    <w:p>
      <w:r>
        <w:t>katika hadithi?</w:t>
      </w:r>
    </w:p>
    <w:p>
      <w:r>
        <w:t>3) Ni vifaa vipi</w:t>
      </w:r>
    </w:p>
    <w:p>
      <w:r>
        <w:t>vimetajwa katika</w:t>
      </w:r>
    </w:p>
    <w:p>
      <w:r>
        <w:t>hadithi?</w:t>
      </w:r>
    </w:p>
    <w:p/>
    <w:p>
      <w:r>
        <w:t>79</w:t>
      </w:r>
    </w:p>
    <w:p/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 ili</w:t>
      </w:r>
    </w:p>
    <w:p>
      <w:r>
        <w:t>kuimarisha mawasiliano andishi.</w:t>
      </w:r>
    </w:p>
    <w:p>
      <w:r>
        <w:t> Mwanafunzi apewe hadithi yenye mapengo ajaze kwa</w:t>
      </w:r>
    </w:p>
    <w:p>
      <w:r>
        <w:t>maneno mwafaka mwingine.</w:t>
      </w:r>
    </w:p>
    <w:p>
      <w:r>
        <w:t> Mwanafunzi aelezee yaliyo muhimu katika uandishi</w:t>
      </w:r>
    </w:p>
    <w:p>
      <w:r>
        <w:t>k.v. mwandiko nadhifu, maudhui, mtiririko n.k.</w:t>
      </w:r>
    </w:p>
    <w:p>
      <w:r>
        <w:t> Mwanafunzi asome kielelezo cha kisa kilichoandikwa</w:t>
      </w:r>
    </w:p>
    <w:p>
      <w:r>
        <w:t>na mwanafunzi.</w:t>
      </w:r>
    </w:p>
    <w:p>
      <w:r>
        <w:t> Wanafunzi waweza kuandika kisa kifupi wakiwa</w:t>
      </w:r>
    </w:p>
    <w:p>
      <w:r>
        <w:t>wawili wawili.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1) Je, ni mambo</w:t>
      </w:r>
    </w:p>
    <w:p>
      <w:r>
        <w:t>yapi yanayofaa</w:t>
      </w:r>
    </w:p>
    <w:p>
      <w:r>
        <w:t>kuzingatiwa</w:t>
      </w:r>
    </w:p>
    <w:p>
      <w:r>
        <w:t>unapoandika</w:t>
      </w:r>
    </w:p>
    <w:p>
      <w:r>
        <w:t>kisa?</w:t>
      </w:r>
    </w:p>
    <w:p>
      <w:r>
        <w:t>2) Je, ni kisa gani</w:t>
      </w:r>
    </w:p>
    <w:p>
      <w:r>
        <w:t>unachoweza</w:t>
      </w:r>
    </w:p>
    <w:p>
      <w:r>
        <w:t>kuandika juu ya</w:t>
      </w:r>
    </w:p>
    <w:p>
      <w:r>
        <w:t>shamba?</w:t>
      </w:r>
    </w:p>
    <w:p>
      <w:r>
        <w:t>Sarufi: Nafsi</w:t>
      </w:r>
    </w:p>
    <w:p>
      <w:r>
        <w:t>ya tatu wakati</w:t>
      </w:r>
    </w:p>
    <w:p>
      <w:r>
        <w:t>ujao-umoja na</w:t>
      </w:r>
    </w:p>
    <w:p>
      <w:r>
        <w:t>wingi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maneno na viambishi</w:t>
      </w:r>
    </w:p>
    <w:p>
      <w:r>
        <w:t>vinavyotumika kuonyesha nafsi ya</w:t>
      </w:r>
    </w:p>
    <w:p>
      <w:r>
        <w:t>tatu na wakati ujao katika umoja na</w:t>
      </w:r>
    </w:p>
    <w:p>
      <w:r>
        <w:t>wingi ili kuimarisha mawasiliano</w:t>
      </w:r>
    </w:p>
    <w:p>
      <w:r>
        <w:t>b) kutumia nafsi ya tatu wakati ujao hali</w:t>
      </w:r>
    </w:p>
    <w:p>
      <w:r>
        <w:t>ya umoja na wingi katika sentensi kwa</w:t>
      </w:r>
    </w:p>
    <w:p>
      <w:r>
        <w:t>usahihi ili kuimarisha mawasiliano</w:t>
      </w:r>
    </w:p>
    <w:p>
      <w:r>
        <w:t>c) kusoma vifungu vilivyo na nafsi ya</w:t>
      </w:r>
    </w:p>
    <w:p>
      <w:r>
        <w:t>tatu, wakati ujao kwa umoja na wingi</w:t>
      </w:r>
    </w:p>
    <w:p>
      <w:r>
        <w:t>ili kujenga usomaji</w:t>
      </w:r>
    </w:p>
    <w:p>
      <w:r>
        <w:t>d) kuandika vifungu vilivyo na nafsi ya</w:t>
      </w:r>
    </w:p>
    <w:p>
      <w:r>
        <w:t>tatu, wakati ujao kwa umoja na wingi</w:t>
      </w:r>
    </w:p>
    <w:p>
      <w:r>
        <w:t>ili kujenga uandishi bora</w:t>
      </w:r>
    </w:p>
    <w:p/>
    <w:p>
      <w:r>
        <w:t> Mwanafunzi atumie nafsi ya tatu wakati ujao hali ya</w:t>
      </w:r>
    </w:p>
    <w:p>
      <w:r>
        <w:t>umoja na wingi katika mazungumzo.</w:t>
      </w:r>
    </w:p>
    <w:p>
      <w:r>
        <w:t> Mwanafunzi atumie nafsi ya tatu wakati ujao hali ya</w:t>
      </w:r>
    </w:p>
    <w:p>
      <w:r>
        <w:t>umoja na wingi katika sentensi.</w:t>
      </w:r>
    </w:p>
    <w:p>
      <w:r>
        <w:t> Mwanafunzi aweza kujaza mapengo kwa kutumia</w:t>
      </w:r>
    </w:p>
    <w:p>
      <w:r>
        <w:t>nafsi ya tatu wakati ujao hali ya umoja na wingi.</w:t>
      </w:r>
    </w:p>
    <w:p>
      <w:r>
        <w:t> Wanafunzi wanaweza kupewa sentensi</w:t>
      </w:r>
    </w:p>
    <w:p>
      <w:r>
        <w:t>zinazojumuisha nafsi na nyakati mbalimbali</w:t>
      </w:r>
    </w:p>
    <w:p>
      <w:r>
        <w:t>wazitambue katika vikundi.</w:t>
      </w:r>
    </w:p>
    <w:p>
      <w:r>
        <w:t> Mwanafunzi aweza kupewa zoezi katika tarakilishi ili</w:t>
      </w:r>
    </w:p>
    <w:p>
      <w:r>
        <w:t>atumie mbinu ya kuburura na kutia kapuni.</w:t>
      </w:r>
    </w:p>
    <w:p>
      <w:r>
        <w:t> Mwanafunzi aigize vitendo vya kuashiria nafsi ya</w:t>
      </w:r>
    </w:p>
    <w:p>
      <w:r>
        <w:t>kwanza, ya pili na ya tatu huku akitunga sentensi.</w:t>
      </w:r>
    </w:p>
    <w:p>
      <w:r>
        <w:t> Mwanafunzi aweza kupata ufafanuzi wa nafsi kwa</w:t>
      </w:r>
    </w:p>
    <w:p>
      <w:r>
        <w:t>kutumia vibonzo katika tarakilishi.</w:t>
      </w:r>
    </w:p>
    <w:p>
      <w:r>
        <w:t>1) Je, unatumia neno</w:t>
      </w:r>
    </w:p>
    <w:p>
      <w:r>
        <w:t>gani kuonyeshea</w:t>
      </w:r>
    </w:p>
    <w:p>
      <w:r>
        <w:t>mwenzako akiwa</w:t>
      </w:r>
    </w:p>
    <w:p>
      <w:r>
        <w:t>mbali?</w:t>
      </w:r>
    </w:p>
    <w:p>
      <w:r>
        <w:t>2) Ikiwa nanuia</w:t>
      </w:r>
    </w:p>
    <w:p>
      <w:r>
        <w:t>kusafiri kesho,</w:t>
      </w:r>
    </w:p>
    <w:p>
      <w:r>
        <w:t>nitasemaje?</w:t>
      </w:r>
    </w:p>
    <w:p>
      <w:r>
        <w:t>80</w:t>
      </w:r>
    </w:p>
    <w:p/>
    <w:p>
      <w:r>
        <w:t>e) kufurahia kutumia nafsi ya tatu wakati</w:t>
      </w:r>
    </w:p>
    <w:p>
      <w:r>
        <w:t>ujao hali ya umoja na wingi  katika</w:t>
      </w:r>
    </w:p>
    <w:p>
      <w:r>
        <w:t>mawasiliano.</w:t>
      </w:r>
    </w:p>
    <w:p>
      <w:r>
        <w:t>Umilisi wa kimsingi unaokuzwa:</w:t>
      </w:r>
    </w:p>
    <w:p>
      <w:r>
        <w:t>mawasiliano na ushirikiano – Wanatumia lugha faafu darasani. Vilevile wanashirikiana katika kazi ya vikundi.</w:t>
      </w:r>
    </w:p>
    <w:p>
      <w:r>
        <w:t>ujuzi wa kidijitali – matumizi ya teknolojia katika kujifunza.</w:t>
      </w:r>
    </w:p>
    <w:p>
      <w:r>
        <w:t>ubunifu: mwanafunzi napoandika au kusimulia kisa</w:t>
      </w:r>
    </w:p>
    <w:p>
      <w:r>
        <w:t>kufikiria kwa kina na kutatua changamoto – mwanafunzi anapojibu maswali ambayo majibu yake hayapatikani moja kwa moja kutoka kwenye kisa</w:t>
      </w:r>
    </w:p>
    <w:p>
      <w:r>
        <w:t>hamu ya ujifuzaji – mwanafunzi atapata hamu ya kutaka kujua matumizi ya vifaa vya shambani.</w:t>
      </w:r>
    </w:p>
    <w:p>
      <w:r>
        <w:t>Uhusiano na masuala mtambuko:</w:t>
      </w:r>
    </w:p>
    <w:p>
      <w:r>
        <w:t>elimu ya maendeleo endelevu: athari za majanga – kujua athari</w:t>
      </w:r>
    </w:p>
    <w:p>
      <w:r>
        <w:t>za vifaa vya shambani</w:t>
      </w:r>
    </w:p>
    <w:p>
      <w:r>
        <w:t>uraia : kuthamini kilimo katika kukuza uchumi wa nchi.</w:t>
      </w:r>
    </w:p>
    <w:p>
      <w:r>
        <w:t>Uhusiano na Maadili:</w:t>
      </w:r>
    </w:p>
    <w:p>
      <w:r>
        <w:t>uwajibikaji wa kutunza vifaa vya shambani</w:t>
      </w:r>
    </w:p>
    <w:p>
      <w:r>
        <w:t>kutunza vifaa vya shambani.</w:t>
      </w:r>
    </w:p>
    <w:p/>
    <w:p>
      <w:r>
        <w:t>Uhusiano na masomo mengine: Environmental activities Mapendekezo ya shughuli za huduma za kijamii zinazochangia ujifunzaji: kushiriki</w:t>
      </w:r>
    </w:p>
    <w:p>
      <w:r>
        <w:t>katika ukulima nyumbani.</w:t>
      </w:r>
    </w:p>
    <w:p>
      <w:r>
        <w:t>Mapendekezo ya shughuli zingine zilizoratibiwa za</w:t>
      </w:r>
    </w:p>
    <w:p>
      <w:r>
        <w:t>ujifunzaji:</w:t>
      </w:r>
    </w:p>
    <w:p>
      <w:r>
        <w:t>kushiriki katika vikundi vya ushirika shuleni vinavyohusu</w:t>
      </w:r>
    </w:p>
    <w:p>
      <w:r>
        <w:t>ukulima</w:t>
      </w:r>
    </w:p>
    <w:p>
      <w:r>
        <w:t>kushuriki katika kilimo shuleni.</w:t>
      </w:r>
    </w:p>
    <w:p>
      <w:r>
        <w:t>Mapendekezo ya Tathmini:</w:t>
      </w:r>
    </w:p>
    <w:p>
      <w:r>
        <w:t> kuhakiki matamshi ya sauti mbili zinazotamkwa pamoja</w:t>
      </w:r>
    </w:p>
    <w:p>
      <w:r>
        <w:t> kuchunguza anavyotumia msamiati wa shambani katika mawasiliano</w:t>
      </w:r>
    </w:p>
    <w:p>
      <w:r>
        <w:t> kuchunguza anavyotumia nafsi ya tatu wakati ujao katika mawasiliano</w:t>
      </w:r>
    </w:p>
    <w:p>
      <w:r>
        <w:t> kuchanganua anavyojibu maswali ya kusema na ya kuandika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lengwa kwa ufasaha</w:t>
      </w:r>
    </w:p>
    <w:p>
      <w:r>
        <w:t> anasimulia shughuli zinazofanyika</w:t>
      </w:r>
    </w:p>
    <w:p>
      <w:r>
        <w:t>shambani kwa ubunifu</w:t>
      </w:r>
    </w:p>
    <w:p/>
    <w:p>
      <w:r>
        <w:t>Mwanafunzi,</w:t>
      </w:r>
    </w:p>
    <w:p>
      <w:r>
        <w:t> anatamka sauti ipasavyo</w:t>
      </w:r>
    </w:p>
    <w:p>
      <w:r>
        <w:t> anasimulia shughuli</w:t>
      </w:r>
    </w:p>
    <w:p>
      <w:r>
        <w:t>zinazofanyika shambani</w:t>
      </w:r>
    </w:p>
    <w:p/>
    <w:p>
      <w:r>
        <w:t>Mwanafunzi,</w:t>
      </w:r>
    </w:p>
    <w:p>
      <w:r>
        <w:t> anatamka baadhi ya sauti</w:t>
      </w:r>
    </w:p>
    <w:p>
      <w:r>
        <w:t>ipasavyo</w:t>
      </w:r>
    </w:p>
    <w:p>
      <w:r>
        <w:t> anasimulia baadhi ya shughuli za</w:t>
      </w:r>
    </w:p>
    <w:p>
      <w:r>
        <w:t>shambani</w:t>
      </w:r>
    </w:p>
    <w:p>
      <w:r>
        <w:t>Mwanafunzi,</w:t>
      </w:r>
    </w:p>
    <w:p>
      <w:r>
        <w:t> ana changamoto katika kutamka</w:t>
      </w:r>
    </w:p>
    <w:p>
      <w:r>
        <w:t>sauti alizofunzwa</w:t>
      </w:r>
    </w:p>
    <w:p>
      <w:r>
        <w:t> ana changamoto katika kusimulia</w:t>
      </w:r>
    </w:p>
    <w:p>
      <w:r>
        <w:t>shughuli za shambani</w:t>
      </w:r>
    </w:p>
    <w:p>
      <w:r>
        <w:t>81</w:t>
      </w:r>
    </w:p>
    <w:p/>
    <w:p>
      <w:r>
        <w:t> anasoma hadithi kwa ufasaha na</w:t>
      </w:r>
    </w:p>
    <w:p>
      <w:r>
        <w:t>ukakamavu</w:t>
      </w:r>
    </w:p>
    <w:p>
      <w:r>
        <w:t> anafahamu kwa urahisi hadithi</w:t>
      </w:r>
    </w:p>
    <w:p>
      <w:r>
        <w:t>aliyosoma na kusomewa</w:t>
      </w:r>
    </w:p>
    <w:p>
      <w:r>
        <w:t> anaandika kisa kifupi kwa hati</w:t>
      </w:r>
    </w:p>
    <w:p>
      <w:r>
        <w:t>nadhifu na ubunifu</w:t>
      </w:r>
    </w:p>
    <w:p>
      <w:r>
        <w:t> anatunga sentensi sahihi akizingatia</w:t>
      </w:r>
    </w:p>
    <w:p>
      <w:r>
        <w:t>nafsi ya tatu wakati ujao katika</w:t>
      </w:r>
    </w:p>
    <w:p>
      <w:r>
        <w:t>umoja na wingi kila wakati.</w:t>
      </w:r>
    </w:p>
    <w:p>
      <w:r>
        <w:t> anasoma hadithi kwa ufasaha.</w:t>
      </w:r>
    </w:p>
    <w:p>
      <w:r>
        <w:t> anafahamu hadithi aliyosoma</w:t>
      </w:r>
    </w:p>
    <w:p>
      <w:r>
        <w:t>na kusomewa</w:t>
      </w:r>
    </w:p>
    <w:p>
      <w:r>
        <w:t> anaandika kisa kifupi kwa</w:t>
      </w:r>
    </w:p>
    <w:p>
      <w:r>
        <w:t>hati bora</w:t>
      </w:r>
    </w:p>
    <w:p>
      <w:r>
        <w:t> anatunga sentensi sahihi</w:t>
      </w:r>
    </w:p>
    <w:p>
      <w:r>
        <w:t>akizingatia nafsi ya tatu</w:t>
      </w:r>
    </w:p>
    <w:p>
      <w:r>
        <w:t>wakati ujao katika umoja na</w:t>
      </w:r>
    </w:p>
    <w:p>
      <w:r>
        <w:t>wingi.</w:t>
      </w:r>
    </w:p>
    <w:p/>
    <w:p>
      <w:r>
        <w:t> anasoma hadithi kwa ufasaha</w:t>
      </w:r>
    </w:p>
    <w:p>
      <w:r>
        <w:t> ana chamgamoto kufahamu</w:t>
      </w:r>
    </w:p>
    <w:p>
      <w:r>
        <w:t>hadithi aliyosoma na kusomewa</w:t>
      </w:r>
    </w:p>
    <w:p>
      <w:r>
        <w:t> anajaribu kuandika kisa kwa hati</w:t>
      </w:r>
    </w:p>
    <w:p>
      <w:r>
        <w:t>inayosomeka</w:t>
      </w:r>
    </w:p>
    <w:p>
      <w:r>
        <w:t> ana changamoto kutunga</w:t>
      </w:r>
    </w:p>
    <w:p>
      <w:r>
        <w:t>sentensi sahihi akizingatia nafsi</w:t>
      </w:r>
    </w:p>
    <w:p>
      <w:r>
        <w:t>ya tatu wakati ujao katika umoja</w:t>
      </w:r>
    </w:p>
    <w:p>
      <w:r>
        <w:t>na wingi.</w:t>
      </w:r>
    </w:p>
    <w:p>
      <w:r>
        <w:t> ana changamoto katika kusoma</w:t>
      </w:r>
    </w:p>
    <w:p>
      <w:r>
        <w:t>hadithi</w:t>
      </w:r>
    </w:p>
    <w:p>
      <w:r>
        <w:t> ana chamgamoto katika kufahamu</w:t>
      </w:r>
    </w:p>
    <w:p>
      <w:r>
        <w:t>hadithi aliyosoma na kusomewa</w:t>
      </w:r>
    </w:p>
    <w:p>
      <w:r>
        <w:t> ana changamoto katika kuandika</w:t>
      </w:r>
    </w:p>
    <w:p>
      <w:r>
        <w:t>kisa</w:t>
      </w:r>
    </w:p>
    <w:p>
      <w:r>
        <w:t> ana changamoto kutunga sentensi</w:t>
      </w:r>
    </w:p>
    <w:p>
      <w:r>
        <w:t>sahihi akizingatia nafsi ya tatu</w:t>
      </w:r>
    </w:p>
    <w:p>
      <w:r>
        <w:t>wakati ujao katika umoja na wingi.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Uzalendo Sauti  mbili</w:t>
      </w:r>
    </w:p>
    <w:p>
      <w:r>
        <w:t>tofauti</w:t>
      </w:r>
    </w:p>
    <w:p>
      <w:r>
        <w:t>zinazotamkwa</w:t>
      </w:r>
    </w:p>
    <w:p>
      <w:r>
        <w:t>pamoja</w:t>
      </w:r>
    </w:p>
    <w:p>
      <w:r>
        <w:t>(Vipindi 5)</w:t>
      </w:r>
    </w:p>
    <w:p>
      <w:r>
        <w:t>Kufikia mwisho wa mada, mwanafunzi</w:t>
      </w:r>
    </w:p>
    <w:p>
      <w:r>
        <w:t>aweze:</w:t>
      </w:r>
    </w:p>
    <w:p>
      <w:r>
        <w:t>a) kutambua sauti mbili zinazotamkwa</w:t>
      </w:r>
    </w:p>
    <w:p>
      <w:r>
        <w:t>pamoja ili kuimarisha matamshi bora</w:t>
      </w:r>
    </w:p>
    <w:p>
      <w:r>
        <w:t>b) kutamka sauti lengwa ili kuimarisha</w:t>
      </w:r>
    </w:p>
    <w:p>
      <w:r>
        <w:t>matamshi bora</w:t>
      </w:r>
    </w:p>
    <w:p>
      <w:r>
        <w:t>c) kusoma silabi za sauti lengwa ili</w:t>
      </w:r>
    </w:p>
    <w:p>
      <w:r>
        <w:t>kuimarisha usomaji</w:t>
      </w:r>
    </w:p>
    <w:p>
      <w:r>
        <w:t>d) kuandika silabi zinazotokana na sauti</w:t>
      </w:r>
    </w:p>
    <w:p>
      <w:r>
        <w:t>lengwa ili kuimarisha uandishi bora</w:t>
      </w:r>
    </w:p>
    <w:p>
      <w:r>
        <w:t>e) kusoma maneno kwa kutumia silabi</w:t>
      </w:r>
    </w:p>
    <w:p>
      <w:r>
        <w:t>zinazotokana na sauti lengwa ili</w:t>
      </w:r>
    </w:p>
    <w:p>
      <w:r>
        <w:t>kuimarisha usomaji</w:t>
      </w:r>
    </w:p>
    <w:p>
      <w:r>
        <w:t>f) kuandika maneno kutokana na silabi</w:t>
      </w:r>
    </w:p>
    <w:p>
      <w:r>
        <w:t>zilizofunzwa ili kuimarisha uandishi</w:t>
      </w:r>
    </w:p>
    <w:p>
      <w:r>
        <w:t> Mwanafunzi atambue sauti mw, nd na pw katika</w:t>
      </w:r>
    </w:p>
    <w:p>
      <w:r>
        <w:t>maneno.</w:t>
      </w:r>
    </w:p>
    <w:p>
      <w:r>
        <w:t> Mwanafunzi asikilize mwalimu akizitamka silabi</w:t>
      </w:r>
    </w:p>
    <w:p>
      <w:r>
        <w:t>zinazotokana na sauti lengwa kisha atamke pamoja na</w:t>
      </w:r>
    </w:p>
    <w:p>
      <w:r>
        <w:t>mwalimu na baadaye atamke akiwa  pekee, wawili na</w:t>
      </w:r>
    </w:p>
    <w:p>
      <w:r>
        <w:t>darasa zima k.m mwa, mwe, mwi na  mwo.</w:t>
      </w:r>
    </w:p>
    <w:p>
      <w:r>
        <w:t> Mwanafunzi aweza  kutumia teknolojia kama vile</w:t>
      </w:r>
    </w:p>
    <w:p>
      <w:r>
        <w:t>papaya, tarakilishi, projekta na kipaza sauti kumsaidia</w:t>
      </w:r>
    </w:p>
    <w:p>
      <w:r>
        <w:t>kuimarisha matamshi yake.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atambue sauti alizosoma katika maneno</w:t>
      </w:r>
    </w:p>
    <w:p>
      <w:r>
        <w:t>kwa mfano k. m mwana, mwananchi, ndoo, ndizi,</w:t>
      </w:r>
    </w:p>
    <w:p>
      <w:r>
        <w:t>uzalendo, pwani, pweza na pweke.</w:t>
      </w:r>
    </w:p>
    <w:p/>
    <w:p>
      <w:r>
        <w:t>1) Ni sauti zipi</w:t>
      </w:r>
    </w:p>
    <w:p>
      <w:r>
        <w:t>unazojua kutamka?</w:t>
      </w:r>
    </w:p>
    <w:p>
      <w:r>
        <w:t>2) Unajua kusoma</w:t>
      </w:r>
    </w:p>
    <w:p>
      <w:r>
        <w:t>silabi  zipi katika</w:t>
      </w:r>
    </w:p>
    <w:p>
      <w:r>
        <w:t>maneno?</w:t>
      </w:r>
    </w:p>
    <w:p>
      <w:r>
        <w:t>3) Ni herufi na</w:t>
      </w:r>
    </w:p>
    <w:p>
      <w:r>
        <w:t>maneno yapi</w:t>
      </w:r>
    </w:p>
    <w:p>
      <w:r>
        <w:t>yanayoundwa</w:t>
      </w:r>
    </w:p>
    <w:p>
      <w:r>
        <w:t>kutokana na sauti</w:t>
      </w:r>
    </w:p>
    <w:p>
      <w:r>
        <w:t>mbili</w:t>
      </w:r>
    </w:p>
    <w:p>
      <w:r>
        <w:t>zinazotamkwa</w:t>
      </w:r>
    </w:p>
    <w:p>
      <w:r>
        <w:t>pamoja?</w:t>
      </w:r>
    </w:p>
    <w:p/>
    <w:p>
      <w:r>
        <w:t>82</w:t>
      </w:r>
    </w:p>
    <w:p/>
    <w:p>
      <w:r>
        <w:t>bora</w:t>
      </w:r>
    </w:p>
    <w:p>
      <w:r>
        <w:t>g) kusoma hadithi zilizo na maneno</w:t>
      </w:r>
    </w:p>
    <w:p>
      <w:r>
        <w:t>yaliyo na sauti lengwa ili kumsaidia</w:t>
      </w:r>
    </w:p>
    <w:p>
      <w:r>
        <w:t>mwanafunzi kutamka sauti husika ili</w:t>
      </w:r>
    </w:p>
    <w:p>
      <w:r>
        <w:t>kuimarisha matamshi na usomaji</w:t>
      </w:r>
    </w:p>
    <w:p>
      <w:r>
        <w:t>h) kuchangamkia kutamka sauti lengwa</w:t>
      </w:r>
    </w:p>
    <w:p>
      <w:r>
        <w:t>ili kuimarisha mawasiliano.</w:t>
      </w:r>
    </w:p>
    <w:p>
      <w:r>
        <w:t> Mwanafunzi asome maneno kwa kutumia silabi na</w:t>
      </w:r>
    </w:p>
    <w:p>
      <w:r>
        <w:t>kugawa yaliyo marefu zaidi katika sehemu ndogo</w:t>
      </w:r>
    </w:p>
    <w:p>
      <w:r>
        <w:t>ndogo.</w:t>
      </w:r>
    </w:p>
    <w:p>
      <w:r>
        <w:t> Wanafunzi wasome hadithi zilizo na maneno</w:t>
      </w:r>
    </w:p>
    <w:p>
      <w:r>
        <w:t>yaliyobeba sauti lengwa darasani au wawili wawili.</w:t>
      </w:r>
    </w:p>
    <w:p>
      <w:r>
        <w:t> Mwanafunzi anakili herufi na maneno yanayotokana</w:t>
      </w:r>
    </w:p>
    <w:p>
      <w:r>
        <w:t>na sauti alizofunzwa.</w:t>
      </w:r>
    </w:p>
    <w:p>
      <w:r>
        <w:t> Mwanafunzi aandike maneno yanayojumuisha sauti</w:t>
      </w:r>
    </w:p>
    <w:p>
      <w:r>
        <w:t>lengwa.</w:t>
      </w:r>
    </w:p>
    <w:p>
      <w:r>
        <w:t> Mwanafunzi asikilize imla ya maneno yaliyo na herufi</w:t>
      </w:r>
    </w:p>
    <w:p>
      <w:r>
        <w:t>za sauti lengwa na kuyaandika.</w:t>
      </w:r>
    </w:p>
    <w:p>
      <w:r>
        <w:t>Msamiati.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ambao</w:t>
      </w:r>
    </w:p>
    <w:p>
      <w:r>
        <w:t>unahusiana na uzalendo ili</w:t>
      </w:r>
    </w:p>
    <w:p>
      <w:r>
        <w:t>kuimarisha mawasiliano</w:t>
      </w:r>
    </w:p>
    <w:p>
      <w:r>
        <w:t>b) kusoma msamiati unaohusiana na</w:t>
      </w:r>
    </w:p>
    <w:p>
      <w:r>
        <w:t>uzalendo ili kujenga usomaji</w:t>
      </w:r>
    </w:p>
    <w:p>
      <w:r>
        <w:t>c) kueleza maana ya msamiati wa</w:t>
      </w:r>
    </w:p>
    <w:p>
      <w:r>
        <w:t>uzalendo ili kuimarisha mawasiliano</w:t>
      </w:r>
    </w:p>
    <w:p>
      <w:r>
        <w:t>d) kutumia msamiati wa uzalendo</w:t>
      </w:r>
    </w:p>
    <w:p>
      <w:r>
        <w:t>katika sentensi sahihi ili kuimarisha</w:t>
      </w:r>
    </w:p>
    <w:p>
      <w:r>
        <w:t>mawasiliano</w:t>
      </w:r>
    </w:p>
    <w:p>
      <w:r>
        <w:t>e) kuandika maneno yanayohusiana na</w:t>
      </w:r>
    </w:p>
    <w:p>
      <w:r>
        <w:t>uzalendo ili kuimarisha uandishi bora</w:t>
      </w:r>
    </w:p>
    <w:p>
      <w:r>
        <w:t>f) kuthamini uzalendo ili kuwa</w:t>
      </w:r>
    </w:p>
    <w:p>
      <w:r>
        <w:t>mzalendo kwa nchi yake.</w:t>
      </w:r>
    </w:p>
    <w:p/>
    <w:p>
      <w:r>
        <w:t> Mwanafunzi asome maneno yanayohusiana na</w:t>
      </w:r>
    </w:p>
    <w:p>
      <w:r>
        <w:t>uzalendo kama vile; umoja, amani, upendo, bendera,</w:t>
      </w:r>
    </w:p>
    <w:p>
      <w:r>
        <w:t>taifa, nchi, raia, gwaride, rangi za bendera  kwa</w:t>
      </w:r>
    </w:p>
    <w:p>
      <w:r>
        <w:t>kutumia kadi za maneno.</w:t>
      </w:r>
    </w:p>
    <w:p>
      <w:r>
        <w:t> Mwanafunzi aeleze maana ya msamiati wa uzalendo.</w:t>
      </w:r>
    </w:p>
    <w:p>
      <w:r>
        <w:t> Mwanafunzi ashiriki katika mjadala kuhusu maana za</w:t>
      </w:r>
    </w:p>
    <w:p>
      <w:r>
        <w:t>maneno yanayohusiana na uzalendo</w:t>
      </w:r>
    </w:p>
    <w:p>
      <w:r>
        <w:t> Mwanafunzi atunge sentensi sahihi kwa kutumia</w:t>
      </w:r>
    </w:p>
    <w:p>
      <w:r>
        <w:t>msamiati wa uzalendo.</w:t>
      </w:r>
    </w:p>
    <w:p>
      <w:r>
        <w:t> Wanafunzi watazame video kuhusu vitendo vya</w:t>
      </w:r>
    </w:p>
    <w:p>
      <w:r>
        <w:t>kizalendo k.m. mashujaa wa nchi.</w:t>
      </w:r>
    </w:p>
    <w:p>
      <w:r>
        <w:t> Mwanafunzi atazame michoro na picha inayolenga</w:t>
      </w:r>
    </w:p>
    <w:p>
      <w:r>
        <w:t>maana za maneno kuhusu uzalendo.</w:t>
      </w:r>
    </w:p>
    <w:p>
      <w:r>
        <w:t> Wanafunzi wajadiliane kuhusu umuhimu wa uzalendo</w:t>
      </w:r>
    </w:p>
    <w:p>
      <w:r>
        <w:t>wakiwa kwenye vikundi.</w:t>
      </w:r>
    </w:p>
    <w:p>
      <w:r>
        <w:t>1) Je, uzalendo ni</w:t>
      </w:r>
    </w:p>
    <w:p>
      <w:r>
        <w:t>nini?</w:t>
      </w:r>
    </w:p>
    <w:p>
      <w:r>
        <w:t>2) Unajua maneno</w:t>
      </w:r>
    </w:p>
    <w:p>
      <w:r>
        <w:t>yapi</w:t>
      </w:r>
    </w:p>
    <w:p>
      <w:r>
        <w:t>yanayohusiana na</w:t>
      </w:r>
    </w:p>
    <w:p>
      <w:r>
        <w:t>uzalendo?</w:t>
      </w:r>
    </w:p>
    <w:p/>
    <w:p>
      <w:r>
        <w:t>83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maneno yanayoonyesha</w:t>
      </w:r>
    </w:p>
    <w:p>
      <w:r>
        <w:t>uzalendo ili kuyatumia katika</w:t>
      </w:r>
    </w:p>
    <w:p>
      <w:r>
        <w:t>mawasiliano</w:t>
      </w:r>
    </w:p>
    <w:p>
      <w:r>
        <w:t>b) kusimulia visa vinavyojumuisha</w:t>
      </w:r>
    </w:p>
    <w:p>
      <w:r>
        <w:t>mambo yanayoweza kuimarisha</w:t>
      </w:r>
    </w:p>
    <w:p>
      <w:r>
        <w:t>uzalendo ili kujenga stadi ya</w:t>
      </w:r>
    </w:p>
    <w:p>
      <w:r>
        <w:t>kuzungumza</w:t>
      </w:r>
    </w:p>
    <w:p>
      <w:r>
        <w:t>c) kusikiliza masimulizi kuhusu</w:t>
      </w:r>
    </w:p>
    <w:p>
      <w:r>
        <w:t>uzalendo ili kuimarisha usikivu</w:t>
      </w:r>
    </w:p>
    <w:p>
      <w:r>
        <w:t>d) kuthamini umuhimu wa uzalendo</w:t>
      </w:r>
    </w:p>
    <w:p>
      <w:r>
        <w:t>katika maisha ya kila siku.</w:t>
      </w:r>
    </w:p>
    <w:p>
      <w:r>
        <w:t> Mwanafunzi aeleze baadhi ya mambo yanayoweza</w:t>
      </w:r>
    </w:p>
    <w:p>
      <w:r>
        <w:t>kuimarisha uzalendo katika nchi yake kwa kutumia</w:t>
      </w:r>
    </w:p>
    <w:p>
      <w:r>
        <w:t>mgeni mwalikwa.</w:t>
      </w:r>
    </w:p>
    <w:p>
      <w:r>
        <w:t> Mwanafunzi asimulie visa vinavyojumuisha mambo</w:t>
      </w:r>
    </w:p>
    <w:p>
      <w:r>
        <w:t>yanayoweza kuimarisha uzalendo kama vile amani,</w:t>
      </w:r>
    </w:p>
    <w:p>
      <w:r>
        <w:t>umoja, upendo na bendera ya Kenya.</w:t>
      </w:r>
    </w:p>
    <w:p>
      <w:r>
        <w:t> Mwanafunzi asikilize kwa makini hadithi</w:t>
      </w:r>
    </w:p>
    <w:p>
      <w:r>
        <w:t>anazosimuliwa.</w:t>
      </w:r>
    </w:p>
    <w:p>
      <w:r>
        <w:t> Mwanafunzi aweza kutazama video inayoonyesha</w:t>
      </w:r>
    </w:p>
    <w:p>
      <w:r>
        <w:t>vitendo vya kizalendo.</w:t>
      </w:r>
    </w:p>
    <w:p>
      <w:r>
        <w:t> Wanafunzi wajadiliane kuhusu uzalendo katika</w:t>
      </w:r>
    </w:p>
    <w:p>
      <w:r>
        <w:t>makundi.</w:t>
      </w:r>
    </w:p>
    <w:p>
      <w:r>
        <w:t> Wanafunzi waimbe wimbo wa taifa na kujadili maana</w:t>
      </w:r>
    </w:p>
    <w:p>
      <w:r>
        <w:t>ya baadhi ya maneno ya kizalendo katika wimbo huo.</w:t>
      </w:r>
    </w:p>
    <w:p>
      <w:r>
        <w:t> Mwanafunzi atunge sentensi kuhusu baadhi ya mambo</w:t>
      </w:r>
    </w:p>
    <w:p>
      <w:r>
        <w:t>yanayohusu uzalendo.</w:t>
      </w:r>
    </w:p>
    <w:p>
      <w:r>
        <w:t> Mwanafunzi ataje baadhi ya sifa za mzalendo kama</w:t>
      </w:r>
    </w:p>
    <w:p>
      <w:r>
        <w:t>vile kupenda nchi yake, amani na umoja.</w:t>
      </w:r>
    </w:p>
    <w:p>
      <w:r>
        <w:t>1) Je, ni nini maana</w:t>
      </w:r>
    </w:p>
    <w:p>
      <w:r>
        <w:t>ya uzalendo?</w:t>
      </w:r>
    </w:p>
    <w:p>
      <w:r>
        <w:t>2) Uzalendo una</w:t>
      </w:r>
    </w:p>
    <w:p>
      <w:r>
        <w:t>umuhimu gani?</w:t>
      </w:r>
    </w:p>
    <w:p>
      <w:r>
        <w:t>3) Je, ni kwa njia zipi</w:t>
      </w:r>
    </w:p>
    <w:p>
      <w:r>
        <w:t>unaweza</w:t>
      </w:r>
    </w:p>
    <w:p>
      <w:r>
        <w:t>kuonyesha</w:t>
      </w:r>
    </w:p>
    <w:p>
      <w:r>
        <w:t>uzalendo?</w:t>
      </w:r>
    </w:p>
    <w:p>
      <w:r>
        <w:t>4) Bendera ina</w:t>
      </w:r>
    </w:p>
    <w:p>
      <w:r>
        <w:t>umuhimu gani?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rangi za bendera ili</w:t>
      </w:r>
    </w:p>
    <w:p>
      <w:r>
        <w:t>kuimarisha uzalendo</w:t>
      </w:r>
    </w:p>
    <w:p>
      <w:r>
        <w:t>b) kutambua maneno yanayohusiana na</w:t>
      </w:r>
    </w:p>
    <w:p>
      <w:r>
        <w:t>uzalendo ili kuimarisha mawasiliano</w:t>
      </w:r>
    </w:p>
    <w:p>
      <w:r>
        <w:t>c) kusoma hadithi za kizalendo ili</w:t>
      </w:r>
    </w:p>
    <w:p>
      <w:r>
        <w:t>kujenga usomaji</w:t>
      </w:r>
    </w:p>
    <w:p>
      <w:r>
        <w:t>d) kusikiliza hadithi za mwalimu</w:t>
      </w:r>
    </w:p>
    <w:p>
      <w:r>
        <w:t>kuhusu uzalendo ili kuimarisha</w:t>
      </w:r>
    </w:p>
    <w:p>
      <w:r>
        <w:t>usikivu</w:t>
      </w:r>
    </w:p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athibitishe utabiri wake baada ya kusoma</w:t>
      </w:r>
    </w:p>
    <w:p>
      <w:r>
        <w:t>hadithi.</w:t>
      </w:r>
    </w:p>
    <w:p>
      <w:r>
        <w:t> Mwanafunzi afahamu matumizi ya msamiati</w:t>
      </w:r>
    </w:p>
    <w:p>
      <w:r>
        <w:t>uliotumika kwenye hadithi kama vile  amani, umoja,</w:t>
      </w:r>
    </w:p>
    <w:p>
      <w:r>
        <w:t>upendo, nchi, taifa, raia, bendera na wimbo wa taifa.</w:t>
      </w:r>
    </w:p>
    <w:p>
      <w:r>
        <w:t> Wanafunzi washiriki kusoma katika darasa, wakiwa</w:t>
      </w:r>
    </w:p>
    <w:p>
      <w:r>
        <w:t>wawili, kwenye vikundi au asome peke yake.</w:t>
      </w:r>
    </w:p>
    <w:p/>
    <w:p>
      <w:r>
        <w:t>1) Je, unajua nini</w:t>
      </w:r>
    </w:p>
    <w:p>
      <w:r>
        <w:t>kuhusu uzalendo?</w:t>
      </w:r>
    </w:p>
    <w:p>
      <w:r>
        <w:t>2) Ni vipi</w:t>
      </w:r>
    </w:p>
    <w:p>
      <w:r>
        <w:t>unavyoweza</w:t>
      </w:r>
    </w:p>
    <w:p>
      <w:r>
        <w:t>kuonyesha upendo</w:t>
      </w:r>
    </w:p>
    <w:p>
      <w:r>
        <w:t>kwa nchi yako?</w:t>
      </w:r>
    </w:p>
    <w:p>
      <w:r>
        <w:t>3) Sifa za mzalendo</w:t>
      </w:r>
    </w:p>
    <w:p>
      <w:r>
        <w:t>ni zipi?</w:t>
      </w:r>
    </w:p>
    <w:p/>
    <w:p>
      <w:r>
        <w:t>84</w:t>
      </w:r>
    </w:p>
    <w:p/>
    <w:p>
      <w:r>
        <w:t>e) kufahamu hadithi aliyoisoma na</w:t>
      </w:r>
    </w:p>
    <w:p>
      <w:r>
        <w:t>aliyosomewa kuhusu uzalendo ili</w:t>
      </w:r>
    </w:p>
    <w:p>
      <w:r>
        <w:t>kupata ujumbe</w:t>
      </w:r>
    </w:p>
    <w:p>
      <w:r>
        <w:t>f) kuthamini umuhimu wa uzalendo</w:t>
      </w:r>
    </w:p>
    <w:p>
      <w:r>
        <w:t>katika maisha ya kila siku.</w:t>
      </w:r>
    </w:p>
    <w:p/>
    <w:p>
      <w:r>
        <w:t> Mwanafunzi aweza kusikiliza hadithi husika ikisomwa</w:t>
      </w:r>
    </w:p>
    <w:p>
      <w:r>
        <w:t>kupitia kinasasauti.</w:t>
      </w:r>
    </w:p>
    <w:p>
      <w:r>
        <w:t> Mwanafunzi aweza kutazama video ya mtu au mtoto</w:t>
      </w:r>
    </w:p>
    <w:p>
      <w:r>
        <w:t>akisoma hadithi husika kwa ufasaha kisha aige usomi</w:t>
      </w:r>
    </w:p>
    <w:p>
      <w:r>
        <w:t>ule.</w:t>
      </w:r>
    </w:p>
    <w:p>
      <w:r>
        <w:t> Mwanafunzi ajibu na kuulizwa maswali kutokana na</w:t>
      </w:r>
    </w:p>
    <w:p>
      <w:r>
        <w:t>hadithi aliyosoma au kusomewa.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 ili</w:t>
      </w:r>
    </w:p>
    <w:p>
      <w:r>
        <w:t>kuimarisha mawasiliano 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aelezee yaliyo muhimu katika uandishi</w:t>
      </w:r>
    </w:p>
    <w:p>
      <w:r>
        <w:t>k.v. mwandiko nadhifu, maudhui, mtiririko n.k.</w:t>
      </w:r>
    </w:p>
    <w:p>
      <w:r>
        <w:t> Mwanafunzi asome kielelezo cha kisa kilichoandikwa</w:t>
      </w:r>
    </w:p>
    <w:p>
      <w:r>
        <w:t>na mwanafunzi.</w:t>
      </w:r>
    </w:p>
    <w:p>
      <w:r>
        <w:t> Wanafunzi waweza kuandika kisa kifupi wakiwa</w:t>
      </w:r>
    </w:p>
    <w:p>
      <w:r>
        <w:t>wawili wawili.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1) Je, ni mambo yapi</w:t>
      </w:r>
    </w:p>
    <w:p>
      <w:r>
        <w:t>yanayofaa</w:t>
      </w:r>
    </w:p>
    <w:p>
      <w:r>
        <w:t>kuzingatiwa</w:t>
      </w:r>
    </w:p>
    <w:p>
      <w:r>
        <w:t>unapoandika kisa?</w:t>
      </w:r>
    </w:p>
    <w:p>
      <w:r>
        <w:t>2) Je, ni tukio gani</w:t>
      </w:r>
    </w:p>
    <w:p>
      <w:r>
        <w:t>unaloweza</w:t>
      </w:r>
    </w:p>
    <w:p>
      <w:r>
        <w:t>kukumbuka na</w:t>
      </w:r>
    </w:p>
    <w:p>
      <w:r>
        <w:t>kuandikia kisa?</w:t>
      </w:r>
    </w:p>
    <w:p>
      <w:r>
        <w:t>Sarufi</w:t>
      </w:r>
    </w:p>
    <w:p>
      <w:r>
        <w:t>(Matumizi ya:</w:t>
      </w:r>
    </w:p>
    <w:p>
      <w:r>
        <w:t>-ake na -ao)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kutambua matumizi ya; -ake na –ao</w:t>
      </w:r>
    </w:p>
    <w:p>
      <w:r>
        <w:t>ili kuimarisha mawasiliano</w:t>
      </w:r>
    </w:p>
    <w:p>
      <w:r>
        <w:t>b) kusoma vifungu vya maneno</w:t>
      </w:r>
    </w:p>
    <w:p>
      <w:r>
        <w:t>vinavyojumuisha  -ake na -ao ili</w:t>
      </w:r>
    </w:p>
    <w:p>
      <w:r>
        <w:t>kujenga usomaji</w:t>
      </w:r>
    </w:p>
    <w:p>
      <w:r>
        <w:t>c) kutunga sentensi akitumia  -ake na -</w:t>
      </w:r>
    </w:p>
    <w:p>
      <w:r>
        <w:t>ao ili kuimarisha ubunifu</w:t>
      </w:r>
    </w:p>
    <w:p/>
    <w:p>
      <w:r>
        <w:t> Mwanafunzi aonyeshe vitu vyake na vya wengine</w:t>
      </w:r>
    </w:p>
    <w:p>
      <w:r>
        <w:t>darasani na kuvirejelea akitumia -ake na –ao.</w:t>
      </w:r>
    </w:p>
    <w:p>
      <w:r>
        <w:t> Mwanafunzi asome vifungu vyenye matumizi -ake na</w:t>
      </w:r>
    </w:p>
    <w:p>
      <w:r>
        <w:t>–ao.</w:t>
      </w:r>
    </w:p>
    <w:p>
      <w:r>
        <w:t> Mwananafunzi akamilishe vifungu kwa kutumia  -ake</w:t>
      </w:r>
    </w:p>
    <w:p>
      <w:r>
        <w:t>na –ao  km Kalamu _______  (kalamu yake)- Kalamu</w:t>
      </w:r>
    </w:p>
    <w:p>
      <w:r>
        <w:t>______ (Kalamu zao); kitabu  ______ (Kitabu chako)</w:t>
      </w:r>
    </w:p>
    <w:p>
      <w:r>
        <w:t>– Kitabu ______(Vitabu vyao).</w:t>
      </w:r>
    </w:p>
    <w:p>
      <w:r>
        <w:t> Mwanafunzi atunge sentensi kwa kutumia –ake na –</w:t>
      </w:r>
    </w:p>
    <w:p>
      <w:r>
        <w:t>ao.</w:t>
      </w:r>
    </w:p>
    <w:p>
      <w:r>
        <w:t>1) Je, utatumia neno</w:t>
      </w:r>
    </w:p>
    <w:p>
      <w:r>
        <w:t>gani kuonyesha</w:t>
      </w:r>
    </w:p>
    <w:p>
      <w:r>
        <w:t>kwamba</w:t>
      </w:r>
    </w:p>
    <w:p>
      <w:r>
        <w:t>unachozungumzia</w:t>
      </w:r>
    </w:p>
    <w:p>
      <w:r>
        <w:t>ni chako?</w:t>
      </w:r>
    </w:p>
    <w:p>
      <w:r>
        <w:t>2) Je, ni nini wingi wa</w:t>
      </w:r>
    </w:p>
    <w:p>
      <w:r>
        <w:t>–ake?</w:t>
      </w:r>
    </w:p>
    <w:p/>
    <w:p>
      <w:r>
        <w:t>85</w:t>
      </w:r>
    </w:p>
    <w:p/>
    <w:p>
      <w:r>
        <w:t>d) kuandika sentensi akitumia akitumia</w:t>
      </w:r>
    </w:p>
    <w:p>
      <w:r>
        <w:t>-ake na -ao ili kujenga uandishi bora</w:t>
      </w:r>
    </w:p>
    <w:p>
      <w:r>
        <w:t>e) kuchangamkia kurejelea vitu vyake</w:t>
      </w:r>
    </w:p>
    <w:p>
      <w:r>
        <w:t>na vya wenzake akitumia</w:t>
      </w:r>
    </w:p>
    <w:p>
      <w:r>
        <w:t>-ake na -ao katika mawasiliano ya</w:t>
      </w:r>
    </w:p>
    <w:p>
      <w:r>
        <w:t>kila siku.</w:t>
      </w:r>
    </w:p>
    <w:p>
      <w:r>
        <w:t> Mwanafunzi aweza kutumia tarakilishi kufanya zoezi.</w:t>
      </w:r>
    </w:p>
    <w:p/>
    <w:p>
      <w:r>
        <w:t>Umilisi wa kimsingi unaokuzwa:</w:t>
      </w:r>
    </w:p>
    <w:p>
      <w:r>
        <w:t>uraia: uzalendo – kushiriki katika kuimba wimbo wa taifa</w:t>
      </w:r>
    </w:p>
    <w:p>
      <w:r>
        <w:t>mawasiliano na ushirikiano – kushirikiana pamoja darasani</w:t>
      </w:r>
    </w:p>
    <w:p>
      <w:r>
        <w:t>kifikiri kwa kina na kutatua changamoto – Katika kujibu maswali ya ufahamu yasiyo na majibu ya moja kwa moja</w:t>
      </w:r>
    </w:p>
    <w:p>
      <w:r>
        <w:t>ujuzi wa kidijitali – matumizi ya teknolojia katika kujifunza.</w:t>
      </w:r>
    </w:p>
    <w:p>
      <w:r>
        <w:t>Uhusiano na masuala mtambuko:</w:t>
      </w:r>
    </w:p>
    <w:p>
      <w:r>
        <w:t>uraia: uzalendo – kushiriki katika kuimba wimbo wa taifa.</w:t>
      </w:r>
    </w:p>
    <w:p>
      <w:r>
        <w:t>Uhusiano na Maadili: umoja, uzalendo, haki za kijamii, uwajibikaji, mapenzi kwa nchi,</w:t>
      </w:r>
    </w:p>
    <w:p>
      <w:r>
        <w:t>heshima na amani.</w:t>
      </w:r>
    </w:p>
    <w:p/>
    <w:p>
      <w:r>
        <w:t>Uhusiano na masomo mengine: Environmental Activities,</w:t>
      </w:r>
    </w:p>
    <w:p>
      <w:r>
        <w:t>Movement and Creative Activities.</w:t>
      </w:r>
    </w:p>
    <w:p>
      <w:r>
        <w:t>Mapendekezo ya shughuli za huduma za kijamii zinazochangia ujifunzaji: kushiriki</w:t>
      </w:r>
    </w:p>
    <w:p>
      <w:r>
        <w:t>katika kuimba nyimbo zinazokuza uzalendo katika sherehe mbalimbali.</w:t>
      </w:r>
    </w:p>
    <w:p>
      <w:r>
        <w:t>Mapendekezo ya shughuli zingine zilizoratibiwa za</w:t>
      </w:r>
    </w:p>
    <w:p>
      <w:r>
        <w:t>ujifunzaji:</w:t>
      </w:r>
    </w:p>
    <w:p>
      <w:r>
        <w:t>kushiriki katika uskauti shuleni</w:t>
      </w:r>
    </w:p>
    <w:p>
      <w:r>
        <w:t>kupandisha bendera shuleni</w:t>
      </w:r>
    </w:p>
    <w:p>
      <w:r>
        <w:t>kushuriki katika kuimba wimbo wa taifa.</w:t>
      </w:r>
    </w:p>
    <w:p>
      <w:r>
        <w:t>Mapendekezo ya Tathmini:</w:t>
      </w:r>
    </w:p>
    <w:p>
      <w:r>
        <w:t> kuhakiki matamshi ya sauti mbili zinazotamkwa pamoja</w:t>
      </w:r>
    </w:p>
    <w:p>
      <w:r>
        <w:t> kuchunguza anavyotumia msamiati wa shambani katika mawasiliano</w:t>
      </w:r>
    </w:p>
    <w:p>
      <w:r>
        <w:t> kuchunguza anavyotumia –ake na -ao katika mawasiliano</w:t>
      </w:r>
    </w:p>
    <w:p>
      <w:r>
        <w:t> kuchanganua anavyojibu maswali ya kusema na ya kuandika</w:t>
      </w:r>
    </w:p>
    <w:p>
      <w:r>
        <w:t> kufuatilia mwandiko wake</w:t>
      </w:r>
    </w:p>
    <w:p>
      <w:r>
        <w:t> kuchunguza anavyotumia lugha katika masimulizi.</w:t>
      </w:r>
    </w:p>
    <w:p/>
    <w:p>
      <w:r>
        <w:t>86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ipasavyo na kwa ufasaha</w:t>
      </w:r>
    </w:p>
    <w:p>
      <w:r>
        <w:t> anasimulia visa vinavyohusiana na</w:t>
      </w:r>
    </w:p>
    <w:p>
      <w:r>
        <w:t>uzalendo kwa ubunifu</w:t>
      </w:r>
    </w:p>
    <w:p>
      <w:r>
        <w:t> anasoma hadithi kwa ufasaha na</w:t>
      </w:r>
    </w:p>
    <w:p>
      <w:r>
        <w:t>ukakamavu</w:t>
      </w:r>
    </w:p>
    <w:p>
      <w:r>
        <w:t> anafahamu kwa wepesi hadithi</w:t>
      </w:r>
    </w:p>
    <w:p>
      <w:r>
        <w:t>aliyosoma na kusomewa</w:t>
      </w:r>
    </w:p>
    <w:p>
      <w:r>
        <w:t> anatunga sentensi sahihi akitumia –ake</w:t>
      </w:r>
    </w:p>
    <w:p>
      <w:r>
        <w:t>na -ao kila wakati</w:t>
      </w:r>
    </w:p>
    <w:p>
      <w:r>
        <w:t> anaandika kisa kifupi kwa hati nadhifu,</w:t>
      </w:r>
    </w:p>
    <w:p>
      <w:r>
        <w:t>ubunifu, mtiririko mwafaka na kwa</w:t>
      </w:r>
    </w:p>
    <w:p>
      <w:r>
        <w:t>haraka.</w:t>
      </w:r>
    </w:p>
    <w:p/>
    <w:p>
      <w:r>
        <w:t>Mwanafunzi,</w:t>
      </w:r>
    </w:p>
    <w:p>
      <w:r>
        <w:t> anatamka sauti ipasavyo</w:t>
      </w:r>
    </w:p>
    <w:p>
      <w:r>
        <w:t> anasimulia visa</w:t>
      </w:r>
    </w:p>
    <w:p>
      <w:r>
        <w:t>vinavyohusiana na</w:t>
      </w:r>
    </w:p>
    <w:p>
      <w:r>
        <w:t>uzalendo</w:t>
      </w:r>
    </w:p>
    <w:p>
      <w:r>
        <w:t> anasoma hadithi kwa</w:t>
      </w:r>
    </w:p>
    <w:p>
      <w:r>
        <w:t>ufasaha</w:t>
      </w:r>
    </w:p>
    <w:p>
      <w:r>
        <w:t> anafahamu hadithi</w:t>
      </w:r>
    </w:p>
    <w:p>
      <w:r>
        <w:t>aliyosoma na kusomewa</w:t>
      </w:r>
    </w:p>
    <w:p>
      <w:r>
        <w:t> anatunga sentensi sahihi</w:t>
      </w:r>
    </w:p>
    <w:p>
      <w:r>
        <w:t>akitumia –ake na -ao</w:t>
      </w:r>
    </w:p>
    <w:p>
      <w:r>
        <w:t> anaandika kisa kifupi kwa</w:t>
      </w:r>
    </w:p>
    <w:p>
      <w:r>
        <w:t>hati bora na kwa mtiririko</w:t>
      </w:r>
    </w:p>
    <w:p>
      <w:r>
        <w:t>ufaao.</w:t>
      </w:r>
    </w:p>
    <w:p>
      <w:r>
        <w:t>Mwanafunzi,</w:t>
      </w:r>
    </w:p>
    <w:p>
      <w:r>
        <w:t> anatamka baadhi ya sauti</w:t>
      </w:r>
    </w:p>
    <w:p>
      <w:r>
        <w:t>ipasavyo</w:t>
      </w:r>
    </w:p>
    <w:p>
      <w:r>
        <w:t> anasimulia visa vinavyohusiana</w:t>
      </w:r>
    </w:p>
    <w:p>
      <w:r>
        <w:t>na uzalendo.</w:t>
      </w:r>
    </w:p>
    <w:p>
      <w:r>
        <w:t> anasoma hadithi</w:t>
      </w:r>
    </w:p>
    <w:p>
      <w:r>
        <w:t> anafahamu baadhi ya hadithi</w:t>
      </w:r>
    </w:p>
    <w:p>
      <w:r>
        <w:t>aliyosoma na kusomewa</w:t>
      </w:r>
    </w:p>
    <w:p>
      <w:r>
        <w:t> ana changamoto kutunga</w:t>
      </w:r>
    </w:p>
    <w:p>
      <w:r>
        <w:t>sentensi sahihi akitumia –ake na</w:t>
      </w:r>
    </w:p>
    <w:p>
      <w:r>
        <w:t>-ao</w:t>
      </w:r>
    </w:p>
    <w:p>
      <w:r>
        <w:t> anajaribu kuandika kisa kifupi</w:t>
      </w:r>
    </w:p>
    <w:p>
      <w:r>
        <w:t>kwa hati zinazosomeka.</w:t>
      </w:r>
    </w:p>
    <w:p/>
    <w:p>
      <w:r>
        <w:t>Mwanafunzi,</w:t>
      </w:r>
    </w:p>
    <w:p>
      <w:r>
        <w:t> ana changamoto kutamka  sauti</w:t>
      </w:r>
    </w:p>
    <w:p>
      <w:r>
        <w:t>ipasavyo</w:t>
      </w:r>
    </w:p>
    <w:p>
      <w:r>
        <w:t> ana changamoto kusimulia visa</w:t>
      </w:r>
    </w:p>
    <w:p>
      <w:r>
        <w:t>vinavyohusiana na uzalendo</w:t>
      </w:r>
    </w:p>
    <w:p>
      <w:r>
        <w:t> ana changamoto kusoma hadithi</w:t>
      </w:r>
    </w:p>
    <w:p>
      <w:r>
        <w:t> ana changamoto kufahamu</w:t>
      </w:r>
    </w:p>
    <w:p>
      <w:r>
        <w:t>hadithi aliyosoma na kusomewa</w:t>
      </w:r>
    </w:p>
    <w:p>
      <w:r>
        <w:t> ana changamoto kutunga sentensi</w:t>
      </w:r>
    </w:p>
    <w:p>
      <w:r>
        <w:t>sahihi akitumia –ake na -ao</w:t>
      </w:r>
    </w:p>
    <w:p>
      <w:r>
        <w:t> ana changamoto katika kuandika</w:t>
      </w:r>
    </w:p>
    <w:p>
      <w:r>
        <w:t>kisa.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MADA NDOGO</w:t>
      </w:r>
    </w:p>
    <w:p>
      <w:r>
        <w:t>Miezi ya</w:t>
      </w:r>
    </w:p>
    <w:p>
      <w:r>
        <w:t>Mwaka</w:t>
      </w:r>
    </w:p>
    <w:p>
      <w:r>
        <w:t>Sauti  mbili</w:t>
      </w:r>
    </w:p>
    <w:p>
      <w:r>
        <w:t>tofauti</w:t>
      </w:r>
    </w:p>
    <w:p>
      <w:r>
        <w:t>zinazotamkwa</w:t>
      </w:r>
    </w:p>
    <w:p>
      <w:r>
        <w:t>pamoja</w:t>
      </w:r>
    </w:p>
    <w:p>
      <w:r>
        <w:t>(Vipindi 4)</w:t>
      </w:r>
    </w:p>
    <w:p>
      <w:r>
        <w:t>Kufikia mwisho wa mada, mwanafunzi</w:t>
      </w:r>
    </w:p>
    <w:p>
      <w:r>
        <w:t>aweze:</w:t>
      </w:r>
    </w:p>
    <w:p>
      <w:r>
        <w:t>a) kutambua sauti mbili zinazotamkwa</w:t>
      </w:r>
    </w:p>
    <w:p>
      <w:r>
        <w:t>pamoja ili kuimarisha matamshi bora</w:t>
      </w:r>
    </w:p>
    <w:p>
      <w:r>
        <w:t>b) kutamka sauti lengwa ili kuimarisha</w:t>
      </w:r>
    </w:p>
    <w:p>
      <w:r>
        <w:t>matamshi bora</w:t>
      </w:r>
    </w:p>
    <w:p>
      <w:r>
        <w:t>c) kusoma silabi za sauti lengwa ili</w:t>
      </w:r>
    </w:p>
    <w:p>
      <w:r>
        <w:t>kuimarisha usomaji</w:t>
      </w:r>
    </w:p>
    <w:p/>
    <w:p>
      <w:r>
        <w:t> Mwanafunzi atambue sauti mb, nj na ng katika</w:t>
      </w:r>
    </w:p>
    <w:p>
      <w:r>
        <w:t>maneno.</w:t>
      </w:r>
    </w:p>
    <w:p>
      <w:r>
        <w:t> Mwanafunzi amsikilize mwalimu akitamka silabi</w:t>
      </w:r>
    </w:p>
    <w:p>
      <w:r>
        <w:t>zinazotokana na sauti lengwa kisha atamke. pamoja na</w:t>
      </w:r>
    </w:p>
    <w:p>
      <w:r>
        <w:t>mwalimu na baadaye atamke akiwa  pekee, wawili na</w:t>
      </w:r>
    </w:p>
    <w:p>
      <w:r>
        <w:t>darasa zima. Mifano ya silabi hizi ni: mba, mbe,</w:t>
      </w:r>
    </w:p>
    <w:p>
      <w:r>
        <w:t>mbi,nja, nje, nji, nga, nge na ngi.</w:t>
      </w:r>
    </w:p>
    <w:p>
      <w:r>
        <w:t> Mwanafunzi aweza  kutumia vifaa vya ki teknolojia</w:t>
      </w:r>
    </w:p>
    <w:p>
      <w:r>
        <w:t>kama vile papaya, tarakilishi, projekta na kipazasauti</w:t>
      </w:r>
    </w:p>
    <w:p>
      <w:r>
        <w:t>1) Ni sauti zipi</w:t>
      </w:r>
    </w:p>
    <w:p>
      <w:r>
        <w:t>unazojua</w:t>
      </w:r>
    </w:p>
    <w:p>
      <w:r>
        <w:t>kutamka?</w:t>
      </w:r>
    </w:p>
    <w:p>
      <w:r>
        <w:t>2) Unajua kusoma</w:t>
      </w:r>
    </w:p>
    <w:p>
      <w:r>
        <w:t>herufi  zipi?</w:t>
      </w:r>
    </w:p>
    <w:p>
      <w:r>
        <w:t>3) Unajua kuandika</w:t>
      </w:r>
    </w:p>
    <w:p>
      <w:r>
        <w:t>herufi na maneno</w:t>
      </w:r>
    </w:p>
    <w:p>
      <w:r>
        <w:t>kutokana na sauti</w:t>
      </w:r>
    </w:p>
    <w:p>
      <w:r>
        <w:t>mbili</w:t>
      </w:r>
    </w:p>
    <w:p>
      <w:r>
        <w:t>87</w:t>
      </w:r>
    </w:p>
    <w:p/>
    <w:p>
      <w:r>
        <w:t>d) kusoma maneno kwa kutumia silabi</w:t>
      </w:r>
    </w:p>
    <w:p>
      <w:r>
        <w:t>zinazotokana na sauti lengwa ili</w:t>
      </w:r>
    </w:p>
    <w:p>
      <w:r>
        <w:t>kuimarisha usomaji</w:t>
      </w:r>
    </w:p>
    <w:p>
      <w:r>
        <w:t>e) kusoma hadithi zilizo na maneno yaliyo</w:t>
      </w:r>
    </w:p>
    <w:p>
      <w:r>
        <w:t>na sauti lengwa ili kumsaidia</w:t>
      </w:r>
    </w:p>
    <w:p>
      <w:r>
        <w:t>mwanafunzi kutamka sauti husika</w:t>
      </w:r>
    </w:p>
    <w:p>
      <w:r>
        <w:t>katika kuimarisha matamshi na usomaji</w:t>
      </w:r>
    </w:p>
    <w:p>
      <w:r>
        <w:t>f) kuandika silabi zinazotokana na sauti</w:t>
      </w:r>
    </w:p>
    <w:p>
      <w:r>
        <w:t>lengwa ili kuimarisha uandishi bora</w:t>
      </w:r>
    </w:p>
    <w:p>
      <w:r>
        <w:t>g) kuandika maneno kutokana na silabi</w:t>
      </w:r>
    </w:p>
    <w:p>
      <w:r>
        <w:t>zilizofunzwa ili kuimarisha uandishi</w:t>
      </w:r>
    </w:p>
    <w:p>
      <w:r>
        <w:t>bora</w:t>
      </w:r>
    </w:p>
    <w:p>
      <w:r>
        <w:t>h) kuchangamkia kutamka sauti lengwa ili</w:t>
      </w:r>
    </w:p>
    <w:p>
      <w:r>
        <w:t>kuimarisha mawasiliano.</w:t>
      </w:r>
    </w:p>
    <w:p/>
    <w:p>
      <w:r>
        <w:t>katika kuimarisha matamshi yake.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atambue sauti alizosikia katika maneno</w:t>
      </w:r>
    </w:p>
    <w:p>
      <w:r>
        <w:t>kwa mfano k. m mbuzi, mbuni, Septemba, Disemba,</w:t>
      </w:r>
    </w:p>
    <w:p>
      <w:r>
        <w:t>njugu, ngazi na funga</w:t>
      </w:r>
    </w:p>
    <w:p>
      <w:r>
        <w:t> Mwanafunzi aandike maneno yanayojumuisha sauti</w:t>
      </w:r>
    </w:p>
    <w:p>
      <w:r>
        <w:t>lengwa.</w:t>
      </w:r>
    </w:p>
    <w:p>
      <w:r>
        <w:t> Mwanafunzi asome maneno kwa kuunganisha silabi</w:t>
      </w:r>
    </w:p>
    <w:p>
      <w:r>
        <w:t>na kugawa maneno yaliyo marefu zaidi katika</w:t>
      </w:r>
    </w:p>
    <w:p>
      <w:r>
        <w:t>sehemu ndogo ndogo.</w:t>
      </w:r>
    </w:p>
    <w:p>
      <w:r>
        <w:t> Wanafunzi wasome hadithi zilizo na maneno</w:t>
      </w:r>
    </w:p>
    <w:p>
      <w:r>
        <w:t>yaliyobeba sauti lengwa darasani au wawili wawili.</w:t>
      </w:r>
    </w:p>
    <w:p>
      <w:r>
        <w:t> Mwanafunzi asikilize imla ya maneno yenye silabi za</w:t>
      </w:r>
    </w:p>
    <w:p>
      <w:r>
        <w:t>sauti lengwa na kuyaandika.</w:t>
      </w:r>
    </w:p>
    <w:p>
      <w:r>
        <w:t>zinazotamkwa</w:t>
      </w:r>
    </w:p>
    <w:p>
      <w:r>
        <w:t>pamoja?</w:t>
      </w:r>
    </w:p>
    <w:p/>
    <w:p>
      <w:r>
        <w:t>Msamiati:</w:t>
      </w:r>
    </w:p>
    <w:p>
      <w:r>
        <w:t>Majina ya</w:t>
      </w:r>
    </w:p>
    <w:p>
      <w:r>
        <w:t>miezi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miezi ya mwaka ili</w:t>
      </w:r>
    </w:p>
    <w:p>
      <w:r>
        <w:t>kuimarisha stadi ya kuzungumza</w:t>
      </w:r>
    </w:p>
    <w:p>
      <w:r>
        <w:t>b) kusoma majina ya miezi ya mwaka ili</w:t>
      </w:r>
    </w:p>
    <w:p>
      <w:r>
        <w:t>kuimarisha usomaji bora</w:t>
      </w:r>
    </w:p>
    <w:p>
      <w:r>
        <w:t>c) kuandika majina ya miezi ya mwaka</w:t>
      </w:r>
    </w:p>
    <w:p>
      <w:r>
        <w:t>kwa mfuatano ili kujenga uandishi bora</w:t>
      </w:r>
    </w:p>
    <w:p>
      <w:r>
        <w:t>d) kutumia majina ya miezi katika sentensi</w:t>
      </w:r>
    </w:p>
    <w:p>
      <w:r>
        <w:t>ili kujenga ubunifu</w:t>
      </w:r>
    </w:p>
    <w:p>
      <w:r>
        <w:t>e) kuchangamkia majina ya miezi katika</w:t>
      </w:r>
    </w:p>
    <w:p>
      <w:r>
        <w:t>mawasiliano ya kila siku.</w:t>
      </w:r>
    </w:p>
    <w:p/>
    <w:p>
      <w:r>
        <w:t> Mwanafunzi asome majina ya miezi ya mwaka</w:t>
      </w:r>
    </w:p>
    <w:p>
      <w:r>
        <w:t>ipasavyo kwa kutumia kadi za maneno.</w:t>
      </w:r>
    </w:p>
    <w:p>
      <w:r>
        <w:t> Wanafunzi waweza   kukariri mashairi yanayohusu</w:t>
      </w:r>
    </w:p>
    <w:p>
      <w:r>
        <w:t>miezi ya mwaka.</w:t>
      </w:r>
    </w:p>
    <w:p>
      <w:r>
        <w:t> Mwanafunzi aweza kuimba nyimbo zinazohusu miezi</w:t>
      </w:r>
    </w:p>
    <w:p>
      <w:r>
        <w:t>ya mwaka.</w:t>
      </w:r>
    </w:p>
    <w:p>
      <w:r>
        <w:t> Mwanafunzi aandike majina ya miezi ya mwaka.</w:t>
      </w:r>
    </w:p>
    <w:p>
      <w:r>
        <w:t> Wanafunzi waweza kushirikishwa katika kupanga</w:t>
      </w:r>
    </w:p>
    <w:p>
      <w:r>
        <w:t>upya majina miezi ya mwaka yaliyoparaganywa.</w:t>
      </w:r>
    </w:p>
    <w:p>
      <w:r>
        <w:t> Mwanafunzi atunge sentensi akitumia majina ya</w:t>
      </w:r>
    </w:p>
    <w:p>
      <w:r>
        <w:t>miezi ya mwaka.</w:t>
      </w:r>
    </w:p>
    <w:p>
      <w:r>
        <w:t> Mwanafunzi aweza kuonyeshwa vibonzo vikitaja</w:t>
      </w:r>
    </w:p>
    <w:p>
      <w:r>
        <w:t>miezi ya mwaka na kuelezea matukio tofauti ya</w:t>
      </w:r>
    </w:p>
    <w:p>
      <w:r>
        <w:t>mwaka.</w:t>
      </w:r>
    </w:p>
    <w:p>
      <w:r>
        <w:t>1) Je, unajua majina</w:t>
      </w:r>
    </w:p>
    <w:p>
      <w:r>
        <w:t>yapi ya miezi?</w:t>
      </w:r>
    </w:p>
    <w:p>
      <w:r>
        <w:t>2) Je, ulizaliwa</w:t>
      </w:r>
    </w:p>
    <w:p>
      <w:r>
        <w:t>mwezi gani?</w:t>
      </w:r>
    </w:p>
    <w:p/>
    <w:p>
      <w:r>
        <w:t>88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majina ya miezi ya mwaka</w:t>
      </w:r>
    </w:p>
    <w:p>
      <w:r>
        <w:t>kwa Kiswahili ili kuimarisha</w:t>
      </w:r>
    </w:p>
    <w:p>
      <w:r>
        <w:t>mawasiliano</w:t>
      </w:r>
    </w:p>
    <w:p>
      <w:r>
        <w:t>b) kutaja miezi ya mwaka kwa Kiswahili ili</w:t>
      </w:r>
    </w:p>
    <w:p>
      <w:r>
        <w:t>kuimarisha stadi ya kuzungumza</w:t>
      </w:r>
    </w:p>
    <w:p>
      <w:r>
        <w:t>c) kusikiliza masimulizi kuhusu miezi ya</w:t>
      </w:r>
    </w:p>
    <w:p>
      <w:r>
        <w:t>mwaka ili kujenga usikivu</w:t>
      </w:r>
    </w:p>
    <w:p>
      <w:r>
        <w:t>d) kuthamini umuhimu miezi ya mwaka</w:t>
      </w:r>
    </w:p>
    <w:p>
      <w:r>
        <w:t>maishani.</w:t>
      </w:r>
    </w:p>
    <w:p/>
    <w:p>
      <w:r>
        <w:t> Mwanafunzi ataje miezi ya mwaka.</w:t>
      </w:r>
    </w:p>
    <w:p>
      <w:r>
        <w:t> Mwanafunzi aweza kuelezea mambo yanayofanyika</w:t>
      </w:r>
    </w:p>
    <w:p>
      <w:r>
        <w:t>miezi fulani kv kufungua shule mwezi wa Januari,</w:t>
      </w:r>
    </w:p>
    <w:p>
      <w:r>
        <w:t>kufunga shule mwezi wa Aprili.</w:t>
      </w:r>
    </w:p>
    <w:p>
      <w:r>
        <w:t> Mwanafunzi asimulie kuhusu matukio katika miezi</w:t>
      </w:r>
    </w:p>
    <w:p>
      <w:r>
        <w:t>mbalimbali k.v. kuzaliwa, shehere za kidini na kitaifa.</w:t>
      </w:r>
    </w:p>
    <w:p>
      <w:r>
        <w:t> Mwanafunzi aweza  kuimba nyimbo na kukariri</w:t>
      </w:r>
    </w:p>
    <w:p>
      <w:r>
        <w:t>mashairi kuhusu miezi ya mwaka.</w:t>
      </w:r>
    </w:p>
    <w:p>
      <w:r>
        <w:t> Mwanafunzi asome majina ya miezi ya mwaka kupitia</w:t>
      </w:r>
    </w:p>
    <w:p>
      <w:r>
        <w:t>kwa vifaa kama kadi za majina.</w:t>
      </w:r>
    </w:p>
    <w:p>
      <w:r>
        <w:t> Mwanafunzi aweza kutazama video kuhusu shughuli</w:t>
      </w:r>
    </w:p>
    <w:p>
      <w:r>
        <w:t>zinazofanyika katika miezi tofauti tofauti.</w:t>
      </w:r>
    </w:p>
    <w:p>
      <w:r>
        <w:t> Mwanafunzi amsomee mwenzake au asomee kikundi,</w:t>
      </w:r>
    </w:p>
    <w:p>
      <w:r>
        <w:t>majina ya miezi ya mwaka.</w:t>
      </w:r>
    </w:p>
    <w:p>
      <w:r>
        <w:t> Wanafunzi waweza kupewa kadi zilizo na matukio</w:t>
      </w:r>
    </w:p>
    <w:p>
      <w:r>
        <w:t>mbalimbali ya mwaka waambatanishe na miezi</w:t>
      </w:r>
    </w:p>
    <w:p>
      <w:r>
        <w:t>yenyewe katika makundi.</w:t>
      </w:r>
    </w:p>
    <w:p>
      <w:r>
        <w:t> Mwanafunzi aandike majina ya miezi ya mwaka.</w:t>
      </w:r>
    </w:p>
    <w:p>
      <w:r>
        <w:t> Mwanafunzi aweza kufuatanisha majina ya miezi ya</w:t>
      </w:r>
    </w:p>
    <w:p>
      <w:r>
        <w:t>mwaka.</w:t>
      </w:r>
    </w:p>
    <w:p>
      <w:r>
        <w:t>1) Unajua miezi</w:t>
      </w:r>
    </w:p>
    <w:p>
      <w:r>
        <w:t>gani ya mwaka?</w:t>
      </w:r>
    </w:p>
    <w:p>
      <w:r>
        <w:t>2) Je, ulizaliwa</w:t>
      </w:r>
    </w:p>
    <w:p>
      <w:r>
        <w:t>mwezi gani?</w:t>
      </w:r>
    </w:p>
    <w:p>
      <w:r>
        <w:t>3) Mwaka una miezi</w:t>
      </w:r>
    </w:p>
    <w:p>
      <w:r>
        <w:t>mingapi?</w:t>
      </w:r>
    </w:p>
    <w:p>
      <w:r>
        <w:t>4) Ni mwezi upi wa</w:t>
      </w:r>
    </w:p>
    <w:p>
      <w:r>
        <w:t>mwaka huwa na</w:t>
      </w:r>
    </w:p>
    <w:p>
      <w:r>
        <w:t>sherehe nyingi?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kusikiliza hadithi ikisomwa na</w:t>
      </w:r>
    </w:p>
    <w:p>
      <w:r>
        <w:t>mwalimu inayojumuisha miezi ili</w:t>
      </w:r>
    </w:p>
    <w:p>
      <w:r>
        <w:t>kuimarisha stadi za kusikiliza na kusoma</w:t>
      </w:r>
    </w:p>
    <w:p>
      <w:r>
        <w:t>b) kusoma hadithi zinazojumuisha miezi na</w:t>
      </w:r>
    </w:p>
    <w:p>
      <w:r>
        <w:t>nambari ili kuimarisha usomaji</w:t>
      </w:r>
    </w:p>
    <w:p/>
    <w:p>
      <w:r>
        <w:t> Mwanafunzi asikilize mwalimu akisoma hadithi.</w:t>
      </w:r>
    </w:p>
    <w:p>
      <w:r>
        <w:t> Mwanafunzi asome hadithi peke yake.</w:t>
      </w:r>
    </w:p>
    <w:p>
      <w:r>
        <w:t> Wanafunzi wasomeane hadithi wakiwa wawili wawili</w:t>
      </w:r>
    </w:p>
    <w:p>
      <w:r>
        <w:t>au katika vikundi.</w:t>
      </w:r>
    </w:p>
    <w:p>
      <w:r>
        <w:t> Mwanafunzi aweza kutazama video ambapo hadithi</w:t>
      </w:r>
    </w:p>
    <w:p>
      <w:r>
        <w:t>inasomwa.</w:t>
      </w:r>
    </w:p>
    <w:p>
      <w:r>
        <w:t> Mwanafunzi aweza  kusoma hadithi kwa kutumia</w:t>
      </w:r>
    </w:p>
    <w:p>
      <w:r>
        <w:t>jitabu lililowekwa mbele ya darasa.</w:t>
      </w:r>
    </w:p>
    <w:p/>
    <w:p>
      <w:r>
        <w:t>1) Je, ni hadithi gani</w:t>
      </w:r>
    </w:p>
    <w:p>
      <w:r>
        <w:t>uliyofurahia</w:t>
      </w:r>
    </w:p>
    <w:p>
      <w:r>
        <w:t>ukisomewa?</w:t>
      </w:r>
    </w:p>
    <w:p>
      <w:r>
        <w:t>2) Je, waweza</w:t>
      </w:r>
    </w:p>
    <w:p>
      <w:r>
        <w:t>kukumbuka nini</w:t>
      </w:r>
    </w:p>
    <w:p>
      <w:r>
        <w:t>ulichosoma au</w:t>
      </w:r>
    </w:p>
    <w:p>
      <w:r>
        <w:t>kusomewa?</w:t>
      </w:r>
    </w:p>
    <w:p/>
    <w:p>
      <w:r>
        <w:t>89</w:t>
      </w:r>
    </w:p>
    <w:p/>
    <w:p>
      <w:r>
        <w:t>c) kufahamu hadithi aliyoisoma na</w:t>
      </w:r>
    </w:p>
    <w:p>
      <w:r>
        <w:t>aliyosomewa kuhusu miezi ya mwaka ili</w:t>
      </w:r>
    </w:p>
    <w:p>
      <w:r>
        <w:t>kupata ujumbe</w:t>
      </w:r>
    </w:p>
    <w:p>
      <w:r>
        <w:t>d) kuchangamkia kusoma hadithi katika</w:t>
      </w:r>
    </w:p>
    <w:p>
      <w:r>
        <w:t>maisha ya kila siku.</w:t>
      </w:r>
    </w:p>
    <w:p>
      <w:r>
        <w:t> Mwanafunzi ajibu na kuuliza maswali kuhusu hadithi</w:t>
      </w:r>
    </w:p>
    <w:p>
      <w:r>
        <w:t>aliyosoma.</w:t>
      </w:r>
    </w:p>
    <w:p>
      <w:r>
        <w:t> Mwanafunzi atoe muhtasari wa hadithi aliyosoma au</w:t>
      </w:r>
    </w:p>
    <w:p>
      <w:r>
        <w:t>kusomewa.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 nadhifu</w:t>
      </w:r>
    </w:p>
    <w:p>
      <w:r>
        <w:t>kulingana na mada ili kujenga stadi ya</w:t>
      </w:r>
    </w:p>
    <w:p>
      <w:r>
        <w:t>uandishi</w:t>
      </w:r>
    </w:p>
    <w:p>
      <w:r>
        <w:t>b) kufurahia uandishi wa visa tofauti ili</w:t>
      </w:r>
    </w:p>
    <w:p>
      <w:r>
        <w:t>kuimarisha mawasiliano andishi.</w:t>
      </w:r>
    </w:p>
    <w:p>
      <w:r>
        <w:t> Mwanafunzi apewe hadithi yenye mapengo ajaze kwa</w:t>
      </w:r>
    </w:p>
    <w:p>
      <w:r>
        <w:t>maneno mwafaka</w:t>
      </w:r>
    </w:p>
    <w:p>
      <w:r>
        <w:t> Mwanafunzi aeleze yaliyo muhimu katika uandishi</w:t>
      </w:r>
    </w:p>
    <w:p>
      <w:r>
        <w:t>k.v. mwandiko nadhifu, maudhui, mtiririko n.k.</w:t>
      </w:r>
    </w:p>
    <w:p>
      <w:r>
        <w:t> Mwanafunzi asome kielelezo cha kisa</w:t>
      </w:r>
    </w:p>
    <w:p>
      <w:r>
        <w:t>kilichoandikwa.</w:t>
      </w:r>
    </w:p>
    <w:p>
      <w:r>
        <w:t> Wanafunzi waweza kuandika kisa kifupi wakiwa</w:t>
      </w:r>
    </w:p>
    <w:p>
      <w:r>
        <w:t>wawili wawili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/>
    <w:p>
      <w:r>
        <w:t>1) Je, ni mambo</w:t>
      </w:r>
    </w:p>
    <w:p>
      <w:r>
        <w:t>yapi yanayofaa</w:t>
      </w:r>
    </w:p>
    <w:p>
      <w:r>
        <w:t>kuzingatiwa</w:t>
      </w:r>
    </w:p>
    <w:p>
      <w:r>
        <w:t>unapoandika</w:t>
      </w:r>
    </w:p>
    <w:p>
      <w:r>
        <w:t>kisa?</w:t>
      </w:r>
    </w:p>
    <w:p>
      <w:r>
        <w:t>2) Je, unaweza</w:t>
      </w:r>
    </w:p>
    <w:p>
      <w:r>
        <w:t>kuandika kisa</w:t>
      </w:r>
    </w:p>
    <w:p>
      <w:r>
        <w:t>kipi kuhusu</w:t>
      </w:r>
    </w:p>
    <w:p>
      <w:r>
        <w:t>jambo ulilofanya</w:t>
      </w:r>
    </w:p>
    <w:p>
      <w:r>
        <w:t>katika mwezi</w:t>
      </w:r>
    </w:p>
    <w:p>
      <w:r>
        <w:t>fulani wa</w:t>
      </w:r>
    </w:p>
    <w:p>
      <w:r>
        <w:t>mwaka?</w:t>
      </w:r>
    </w:p>
    <w:p>
      <w:r>
        <w:t>Msamiati:</w:t>
      </w:r>
    </w:p>
    <w:p>
      <w:r>
        <w:t>Tarakimu 51-</w:t>
      </w:r>
    </w:p>
    <w:p>
      <w:r>
        <w:t>100</w:t>
      </w:r>
    </w:p>
    <w:p>
      <w:r>
        <w:t>(Vipindi 3)</w:t>
      </w:r>
    </w:p>
    <w:p>
      <w:r>
        <w:t>Kufikia mwisho wa mada, mwanafunzi</w:t>
      </w:r>
    </w:p>
    <w:p>
      <w:r>
        <w:t>aweze;</w:t>
      </w:r>
    </w:p>
    <w:p>
      <w:r>
        <w:t>a) kutambua nambari 51-100 kwa maneno</w:t>
      </w:r>
    </w:p>
    <w:p>
      <w:r>
        <w:t>ili kuimarisha stadi ya kuzungumza</w:t>
      </w:r>
    </w:p>
    <w:p>
      <w:r>
        <w:t>b) kusoma nambari 51-100 kwa maneno ili</w:t>
      </w:r>
    </w:p>
    <w:p>
      <w:r>
        <w:t>kuimarisha usomaji bora</w:t>
      </w:r>
    </w:p>
    <w:p>
      <w:r>
        <w:t>c) kuandika nambari 51- 100 kwa maneno</w:t>
      </w:r>
    </w:p>
    <w:p>
      <w:r>
        <w:t>ili kuimarisha uandishi bora</w:t>
      </w:r>
    </w:p>
    <w:p>
      <w:r>
        <w:t>d) kuchangamkia kutumia nambari 51 –</w:t>
      </w:r>
    </w:p>
    <w:p>
      <w:r>
        <w:t>100 kwa maneno katika mazungumzo</w:t>
      </w:r>
    </w:p>
    <w:p>
      <w:r>
        <w:t>yake.</w:t>
      </w:r>
    </w:p>
    <w:p>
      <w:r>
        <w:t> Mwanafunzi asome majina ya nambari 51-100</w:t>
      </w:r>
    </w:p>
    <w:p>
      <w:r>
        <w:t> Wanafunzi waweza kupatiwa kadi za nambari 51-100</w:t>
      </w:r>
    </w:p>
    <w:p>
      <w:r>
        <w:t>na majina yake ili kuziambatanisha katika makundi.</w:t>
      </w:r>
    </w:p>
    <w:p>
      <w:r>
        <w:t> Mwanafunzi aandike nambari 51-100.</w:t>
      </w:r>
    </w:p>
    <w:p>
      <w:r>
        <w:t> Wanafunzi waweza kushirikishwa kupanga upya</w:t>
      </w:r>
    </w:p>
    <w:p>
      <w:r>
        <w:t>majina yaliparaganywa ya nambari 51-100.</w:t>
      </w:r>
    </w:p>
    <w:p>
      <w:r>
        <w:t> Mwanafunzi atunge sentensi akitumia nambari 51-</w:t>
      </w:r>
    </w:p>
    <w:p>
      <w:r>
        <w:t>100.</w:t>
      </w:r>
    </w:p>
    <w:p>
      <w:r>
        <w:t> Mwanafunzi aweza kuonyeshwa vibonzo vikihesabu</w:t>
      </w:r>
    </w:p>
    <w:p>
      <w:r>
        <w:t>hadi 100 kwenye tarakilishi.</w:t>
      </w:r>
    </w:p>
    <w:p>
      <w:r>
        <w:t>1) Unaweza</w:t>
      </w:r>
    </w:p>
    <w:p>
      <w:r>
        <w:t>kuandika nambari</w:t>
      </w:r>
    </w:p>
    <w:p>
      <w:r>
        <w:t>zipi?</w:t>
      </w:r>
    </w:p>
    <w:p>
      <w:r>
        <w:t>2) Unaweza kutumia</w:t>
      </w:r>
    </w:p>
    <w:p>
      <w:r>
        <w:t>nambari gani kati</w:t>
      </w:r>
    </w:p>
    <w:p>
      <w:r>
        <w:t>ya 51-100 katika</w:t>
      </w:r>
    </w:p>
    <w:p>
      <w:r>
        <w:t>sentensi?</w:t>
      </w:r>
    </w:p>
    <w:p/>
    <w:p>
      <w:r>
        <w:t>90</w:t>
      </w:r>
    </w:p>
    <w:p/>
    <w:p>
      <w:r>
        <w:t>Sarufi:</w:t>
      </w:r>
    </w:p>
    <w:p>
      <w:r>
        <w:t>Matumizi ya</w:t>
      </w:r>
    </w:p>
    <w:p>
      <w:r>
        <w:t>Kikomo</w:t>
      </w:r>
    </w:p>
    <w:p>
      <w:r>
        <w:t>(Vipindi 2)</w:t>
      </w:r>
    </w:p>
    <w:p>
      <w:r>
        <w:t>Kufikia mwisho wa mada, mwanafunzi</w:t>
      </w:r>
    </w:p>
    <w:p>
      <w:r>
        <w:t>aweze;</w:t>
      </w:r>
    </w:p>
    <w:p>
      <w:r>
        <w:t>a) kutambua matumizi ya kikomo (.) katika</w:t>
      </w:r>
    </w:p>
    <w:p>
      <w:r>
        <w:t>kuimarisha mawasiliano</w:t>
      </w:r>
    </w:p>
    <w:p>
      <w:r>
        <w:t>b) kuakifisha sentensi kwa kutumia</w:t>
      </w:r>
    </w:p>
    <w:p>
      <w:r>
        <w:t>kikomo(.) katika kuimarisha uandishi</w:t>
      </w:r>
    </w:p>
    <w:p>
      <w:r>
        <w:t>bora</w:t>
      </w:r>
    </w:p>
    <w:p>
      <w:r>
        <w:t>c) kuzingatia kikomo (.) anaposoma</w:t>
      </w:r>
    </w:p>
    <w:p>
      <w:r>
        <w:t>kifungu na sentensi  ili kuimarisha</w:t>
      </w:r>
    </w:p>
    <w:p>
      <w:r>
        <w:t>usomaji bora</w:t>
      </w:r>
    </w:p>
    <w:p>
      <w:r>
        <w:t>d) kuthamini matumizi ya kikomo (.) katika</w:t>
      </w:r>
    </w:p>
    <w:p>
      <w:r>
        <w:t>mawasiliano.</w:t>
      </w:r>
    </w:p>
    <w:p>
      <w:r>
        <w:t> Mwanafunzi asome sentensi zenye kikomo (.) katika</w:t>
      </w:r>
    </w:p>
    <w:p>
      <w:r>
        <w:t>vikundi</w:t>
      </w:r>
    </w:p>
    <w:p>
      <w:r>
        <w:t> Mwanafunzi aakifishe sentensi fupi kwa kutumia</w:t>
      </w:r>
    </w:p>
    <w:p>
      <w:r>
        <w:t>kikomo (.).</w:t>
      </w:r>
    </w:p>
    <w:p>
      <w:r>
        <w:t> Mwanafunzi aandike sentensi  ukitumia kikomo (.).</w:t>
      </w:r>
    </w:p>
    <w:p/>
    <w:p>
      <w:r>
        <w:t>1) Unajua alama zipi</w:t>
      </w:r>
    </w:p>
    <w:p>
      <w:r>
        <w:t>za kuakifisha?</w:t>
      </w:r>
    </w:p>
    <w:p>
      <w:r>
        <w:t>2) Je, kikomo (.)</w:t>
      </w:r>
    </w:p>
    <w:p>
      <w:r>
        <w:t>huwekwa wapi</w:t>
      </w:r>
    </w:p>
    <w:p>
      <w:r>
        <w:t>katika sentensi?</w:t>
      </w:r>
    </w:p>
    <w:p>
      <w:r>
        <w:t>Umilisi wa kimsingi unaokuzwa:</w:t>
      </w:r>
    </w:p>
    <w:p>
      <w:r>
        <w:t>mawasiliano na ushirikiano – kushirikiana pamoja darasani</w:t>
      </w:r>
    </w:p>
    <w:p>
      <w:r>
        <w:t>ujuzi wa kidijitali – matumizi ya teknolojia katika kujifunza.</w:t>
      </w:r>
    </w:p>
    <w:p>
      <w:r>
        <w:t>Uhusiano na masuala mtambuko:</w:t>
      </w:r>
    </w:p>
    <w:p>
      <w:r>
        <w:t>elimu ya kudumisha maendeleo: elimu ya maswala ya fedha: kujua</w:t>
      </w:r>
    </w:p>
    <w:p>
      <w:r>
        <w:t>kuratibu shughuli za kila siku.</w:t>
      </w:r>
    </w:p>
    <w:p>
      <w:r>
        <w:t>Uhusiano na Maadili:</w:t>
      </w:r>
    </w:p>
    <w:p>
      <w:r>
        <w:t>uwajibikaji</w:t>
      </w:r>
    </w:p>
    <w:p>
      <w:r>
        <w:t>uzalendo (katika kukumbuka miezi na siku za sherehe za kitaifa).</w:t>
      </w:r>
    </w:p>
    <w:p/>
    <w:p>
      <w:r>
        <w:t>Uhusiano na masomo mengine:</w:t>
      </w:r>
    </w:p>
    <w:p>
      <w:r>
        <w:t>Mathematics Activities, Environmental Activities na English Activities</w:t>
      </w:r>
    </w:p>
    <w:p>
      <w:r>
        <w:t>Mapendekezo ya shughuli za huduma za kijamii zinazochangia ujifunzaji:</w:t>
      </w:r>
    </w:p>
    <w:p>
      <w:r>
        <w:t>kushiriki katika kuratibu shughuli zinazoendeshwa katika jamii.</w:t>
      </w:r>
    </w:p>
    <w:p>
      <w:r>
        <w:t>Mapendekezo ya shughuli zingine zilizoratibiwa za ujifunzaji:</w:t>
      </w:r>
    </w:p>
    <w:p>
      <w:r>
        <w:t>kuzingatia ratiba ya shule inayoonyesha shughuli za miezi mbalimbali.</w:t>
      </w:r>
    </w:p>
    <w:p>
      <w:r>
        <w:t>Mapendekezo ya Tathmini:</w:t>
      </w:r>
    </w:p>
    <w:p>
      <w:r>
        <w:t> kuhakiki matamshi ya sauti mbili zinazotamkwa pamoja</w:t>
      </w:r>
    </w:p>
    <w:p>
      <w:r>
        <w:t> kuchunguza anavyotumia msamiati wa miezi ya mwaka na tarakimu katika</w:t>
      </w:r>
    </w:p>
    <w:p>
      <w:r>
        <w:t>mawasiliano</w:t>
      </w:r>
    </w:p>
    <w:p>
      <w:r>
        <w:t> kuchunguza anavyotumia alama ya kikomo katika mawasiliano</w:t>
      </w:r>
    </w:p>
    <w:p>
      <w:r>
        <w:t> kuchanganua anavyojibu maswali ya kusema na ya kuandika</w:t>
      </w:r>
    </w:p>
    <w:p>
      <w:r>
        <w:t> kufuatilia mwandiko wake</w:t>
      </w:r>
    </w:p>
    <w:p>
      <w:r>
        <w:t> kuchunguza anavyotumia lugha katika masimulizi.</w:t>
      </w:r>
    </w:p>
    <w:p>
      <w:r>
        <w:t>91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Mwanafunzi;</w:t>
      </w:r>
    </w:p>
    <w:p>
      <w:r>
        <w:t> anatamka sauti kwa haraka na</w:t>
      </w:r>
    </w:p>
    <w:p>
      <w:r>
        <w:t>ipasavyo</w:t>
      </w:r>
    </w:p>
    <w:p>
      <w:r>
        <w:t> anasimulia hadithi zinazojumuisha</w:t>
      </w:r>
    </w:p>
    <w:p>
      <w:r>
        <w:t>miezi ya mwaka kwa ubunifu</w:t>
      </w:r>
    </w:p>
    <w:p>
      <w:r>
        <w:t> anasoma hadithi kwa ufasaha na</w:t>
      </w:r>
    </w:p>
    <w:p>
      <w:r>
        <w:t>ukakamavu</w:t>
      </w:r>
    </w:p>
    <w:p>
      <w:r>
        <w:t> anafahamu kwa wepesi hadithi</w:t>
      </w:r>
    </w:p>
    <w:p>
      <w:r>
        <w:t>aliyosoma na kusomewa</w:t>
      </w:r>
    </w:p>
    <w:p>
      <w:r>
        <w:t> anaandika sentensi akitumia</w:t>
      </w:r>
    </w:p>
    <w:p>
      <w:r>
        <w:t>kikomo kila siku</w:t>
      </w:r>
    </w:p>
    <w:p>
      <w:r>
        <w:t> anaandika kisa kwa ubunifu,</w:t>
      </w:r>
    </w:p>
    <w:p>
      <w:r>
        <w:t>mtiririko na hati nadhifu na kwa</w:t>
      </w:r>
    </w:p>
    <w:p>
      <w:r>
        <w:t>haraka.</w:t>
      </w:r>
    </w:p>
    <w:p/>
    <w:p>
      <w:r>
        <w:t>Mwanafunzi;</w:t>
      </w:r>
    </w:p>
    <w:p>
      <w:r>
        <w:t> anatamka sauti ipasavyo</w:t>
      </w:r>
    </w:p>
    <w:p>
      <w:r>
        <w:t> anasimulia hadithi</w:t>
      </w:r>
    </w:p>
    <w:p>
      <w:r>
        <w:t>zinazojumuisha miezi ya</w:t>
      </w:r>
    </w:p>
    <w:p>
      <w:r>
        <w:t>mwaka kwa ubunifu</w:t>
      </w:r>
    </w:p>
    <w:p>
      <w:r>
        <w:t> anasoma hadithi kwa ufasaha</w:t>
      </w:r>
    </w:p>
    <w:p>
      <w:r>
        <w:t> anafahamu hadithi aliyosoma na</w:t>
      </w:r>
    </w:p>
    <w:p>
      <w:r>
        <w:t>kusomewa</w:t>
      </w:r>
    </w:p>
    <w:p>
      <w:r>
        <w:t> anaandika sentensi akitumia</w:t>
      </w:r>
    </w:p>
    <w:p>
      <w:r>
        <w:t>kikomo</w:t>
      </w:r>
    </w:p>
    <w:p>
      <w:r>
        <w:t> anaandika kisa kwa mtiririko na</w:t>
      </w:r>
    </w:p>
    <w:p>
      <w:r>
        <w:t>hati bora.</w:t>
      </w:r>
    </w:p>
    <w:p/>
    <w:p>
      <w:r>
        <w:t>Mwanafunzi;</w:t>
      </w:r>
    </w:p>
    <w:p>
      <w:r>
        <w:t> anatamka baadhi ya sauti</w:t>
      </w:r>
    </w:p>
    <w:p>
      <w:r>
        <w:t>ipasavyo</w:t>
      </w:r>
    </w:p>
    <w:p>
      <w:r>
        <w:t> anasimulia baadhi ya hadithi</w:t>
      </w:r>
    </w:p>
    <w:p>
      <w:r>
        <w:t>zinazojumuisha miezi ya mwaka</w:t>
      </w:r>
    </w:p>
    <w:p>
      <w:r>
        <w:t> anasoma hadithi</w:t>
      </w:r>
    </w:p>
    <w:p>
      <w:r>
        <w:t> anafahamu baadhi ya hadithi</w:t>
      </w:r>
    </w:p>
    <w:p>
      <w:r>
        <w:t>aliyosoma na kusomewa</w:t>
      </w:r>
    </w:p>
    <w:p>
      <w:r>
        <w:t> anaandika baadhi ya sentensi</w:t>
      </w:r>
    </w:p>
    <w:p>
      <w:r>
        <w:t>akitumia kikomo</w:t>
      </w:r>
    </w:p>
    <w:p>
      <w:r>
        <w:t> anaandika kisa kwa hati</w:t>
      </w:r>
    </w:p>
    <w:p>
      <w:r>
        <w:t>zinazosomeka.</w:t>
      </w:r>
    </w:p>
    <w:p/>
    <w:p>
      <w:r>
        <w:t>Mwanafunzi;</w:t>
      </w:r>
    </w:p>
    <w:p>
      <w:r>
        <w:t> anatamka baadhi ya sauti</w:t>
      </w:r>
    </w:p>
    <w:p>
      <w:r>
        <w:t> ana changamoto katika kusimulia</w:t>
      </w:r>
    </w:p>
    <w:p>
      <w:r>
        <w:t>hadithi zinazojumuisha miezi ya</w:t>
      </w:r>
    </w:p>
    <w:p>
      <w:r>
        <w:t>mwaka</w:t>
      </w:r>
    </w:p>
    <w:p>
      <w:r>
        <w:t> anasoma baadhi ya hadithi japo</w:t>
      </w:r>
    </w:p>
    <w:p>
      <w:r>
        <w:t>bila ufasaha ufaao</w:t>
      </w:r>
    </w:p>
    <w:p>
      <w:r>
        <w:t> ana changamoto katika kufahamu</w:t>
      </w:r>
    </w:p>
    <w:p>
      <w:r>
        <w:t>hadithi aliyosoma na kusomewa</w:t>
      </w:r>
    </w:p>
    <w:p>
      <w:r>
        <w:t> ana changamoto katika kuandika</w:t>
      </w:r>
    </w:p>
    <w:p>
      <w:r>
        <w:t>sentensi akitumia kikomo</w:t>
      </w:r>
    </w:p>
    <w:p>
      <w:r>
        <w:t> ana changamoto katika kuandika</w:t>
      </w:r>
    </w:p>
    <w:p>
      <w:r>
        <w:t>kisa.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Kazi</w:t>
      </w:r>
    </w:p>
    <w:p>
      <w:r>
        <w:t>mbalimbali</w:t>
      </w:r>
    </w:p>
    <w:p>
      <w:r>
        <w:t>Sauti  mbili</w:t>
      </w:r>
    </w:p>
    <w:p>
      <w:r>
        <w:t>tofauti</w:t>
      </w:r>
    </w:p>
    <w:p>
      <w:r>
        <w:t>zinazotamkwa</w:t>
      </w:r>
    </w:p>
    <w:p>
      <w:r>
        <w:t>pamoja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sauti mbili</w:t>
      </w:r>
    </w:p>
    <w:p>
      <w:r>
        <w:t>zinazotamkwa pamoja ili</w:t>
      </w:r>
    </w:p>
    <w:p>
      <w:r>
        <w:t>kuimarisha matamshi bora</w:t>
      </w:r>
    </w:p>
    <w:p>
      <w:r>
        <w:t>b) kutamka sauti lengwa ili</w:t>
      </w:r>
    </w:p>
    <w:p>
      <w:r>
        <w:t>kuimarisha matamshi bora</w:t>
      </w:r>
    </w:p>
    <w:p>
      <w:r>
        <w:t>c) kusoma silabi za sauti lengwa ili</w:t>
      </w:r>
    </w:p>
    <w:p>
      <w:r>
        <w:t> Mwanafunzi atambue sauti py na vy katika maneno</w:t>
      </w:r>
    </w:p>
    <w:p>
      <w:r>
        <w:t> Mwanafunzi amsikilize mwalimu akitamka silabi</w:t>
      </w:r>
    </w:p>
    <w:p>
      <w:r>
        <w:t>zinazotokana na sauti lengwa kisha atamke pamoja na</w:t>
      </w:r>
    </w:p>
    <w:p>
      <w:r>
        <w:t>mwalimu na baadaye atamke akiwa  pekee, wawili na</w:t>
      </w:r>
    </w:p>
    <w:p>
      <w:r>
        <w:t>darasa zima k.m pya, pye, vya na vye.</w:t>
      </w:r>
    </w:p>
    <w:p>
      <w:r>
        <w:t> Mwanafunzi aweza  kutumia teknolojia kama vile papaya,</w:t>
      </w:r>
    </w:p>
    <w:p>
      <w:r>
        <w:t>tarakilishi, projekta na kipazasauti ili kuimarisha</w:t>
      </w:r>
    </w:p>
    <w:p>
      <w:r>
        <w:t>1) Je, ni sauti zipi</w:t>
      </w:r>
    </w:p>
    <w:p>
      <w:r>
        <w:t>unazojua</w:t>
      </w:r>
    </w:p>
    <w:p>
      <w:r>
        <w:t>kutamka?</w:t>
      </w:r>
    </w:p>
    <w:p>
      <w:r>
        <w:t>2) Je, ni sauti zipi</w:t>
      </w:r>
    </w:p>
    <w:p>
      <w:r>
        <w:t>zinazokutatiza</w:t>
      </w:r>
    </w:p>
    <w:p>
      <w:r>
        <w:t>kutamka?</w:t>
      </w:r>
    </w:p>
    <w:p>
      <w:r>
        <w:t>3) Je, ni sauti zipi</w:t>
      </w:r>
    </w:p>
    <w:p>
      <w:r>
        <w:t>92</w:t>
      </w:r>
    </w:p>
    <w:p/>
    <w:p>
      <w:r>
        <w:t>kuimarisha usomaji</w:t>
      </w:r>
    </w:p>
    <w:p>
      <w:r>
        <w:t>d) kusoma maneno kwa kutumia</w:t>
      </w:r>
    </w:p>
    <w:p>
      <w:r>
        <w:t>silabi zinazotokana na sauti</w:t>
      </w:r>
    </w:p>
    <w:p>
      <w:r>
        <w:t>lengwa ili kuimarisha usomaji</w:t>
      </w:r>
    </w:p>
    <w:p>
      <w:r>
        <w:t>e) kusoma kwa sauti hadithi zilizo</w:t>
      </w:r>
    </w:p>
    <w:p>
      <w:r>
        <w:t>na maneno yaliyo na sauti lengwa</w:t>
      </w:r>
    </w:p>
    <w:p>
      <w:r>
        <w:t>ili kuimarisha matamshi na</w:t>
      </w:r>
    </w:p>
    <w:p>
      <w:r>
        <w:t>usomaji</w:t>
      </w:r>
    </w:p>
    <w:p>
      <w:r>
        <w:t>f) kuandika silabi zinazotokana na</w:t>
      </w:r>
    </w:p>
    <w:p>
      <w:r>
        <w:t>sauti lengwa ili kuimarisha</w:t>
      </w:r>
    </w:p>
    <w:p>
      <w:r>
        <w:t>uandishi bora</w:t>
      </w:r>
    </w:p>
    <w:p>
      <w:r>
        <w:t>g) kuandika maneno kutokana na</w:t>
      </w:r>
    </w:p>
    <w:p>
      <w:r>
        <w:t>silabi zilizofunzwa ili kuimarisha</w:t>
      </w:r>
    </w:p>
    <w:p>
      <w:r>
        <w:t>uandishi bora</w:t>
      </w:r>
    </w:p>
    <w:p>
      <w:r>
        <w:t>h) kuchangamkia kutamka sauti</w:t>
      </w:r>
    </w:p>
    <w:p>
      <w:r>
        <w:t>lengwa ili kuimarisha</w:t>
      </w:r>
    </w:p>
    <w:p>
      <w:r>
        <w:t>mawasiliano.</w:t>
      </w:r>
    </w:p>
    <w:p>
      <w:r>
        <w:t>matamshi yake.</w:t>
      </w:r>
    </w:p>
    <w:p>
      <w:r>
        <w:t> Mwanafunzi aweza kumsikiliza mgeni mwalikwa</w:t>
      </w:r>
    </w:p>
    <w:p>
      <w:r>
        <w:t>akitamka sauti lengwa.</w:t>
      </w:r>
    </w:p>
    <w:p>
      <w:r>
        <w:t> Mwanafunzi atambue sauti alizosoma katika maneno</w:t>
      </w:r>
    </w:p>
    <w:p>
      <w:r>
        <w:t>kwa mfano k. m mpya, kipya, kompyuta, vyema, vyoo na</w:t>
      </w:r>
    </w:p>
    <w:p>
      <w:r>
        <w:t>vyote.</w:t>
      </w:r>
    </w:p>
    <w:p>
      <w:r>
        <w:t> Mwanafunzi aandike maneno yanayojumuisha sauti</w:t>
      </w:r>
    </w:p>
    <w:p>
      <w:r>
        <w:t>lengwa.</w:t>
      </w:r>
    </w:p>
    <w:p>
      <w:r>
        <w:t> Mwanafunzi asome maneno kwa kutumia silabi na</w:t>
      </w:r>
    </w:p>
    <w:p>
      <w:r>
        <w:t>kuyagawa yaliyo marefu zaidi katika sehemu ndogo</w:t>
      </w:r>
    </w:p>
    <w:p>
      <w:r>
        <w:t>ndogo.</w:t>
      </w:r>
    </w:p>
    <w:p>
      <w:r>
        <w:t> Wanafunzi waweza  kusoma hadithi zilizo na maneno</w:t>
      </w:r>
    </w:p>
    <w:p>
      <w:r>
        <w:t>yaliyobeba sauti lengwa darasani au wawili wawili.</w:t>
      </w:r>
    </w:p>
    <w:p>
      <w:r>
        <w:t> Mwanafunzi asikilize imla ya maneno yaliyo na herufi za</w:t>
      </w:r>
    </w:p>
    <w:p>
      <w:r>
        <w:t>sauti lengwa na kuyaandika.</w:t>
      </w:r>
    </w:p>
    <w:p>
      <w:r>
        <w:t>unazotamka bila</w:t>
      </w:r>
    </w:p>
    <w:p>
      <w:r>
        <w:t>shida?</w:t>
      </w:r>
    </w:p>
    <w:p/>
    <w:p>
      <w:r>
        <w:t>Msamiati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msamiati wa kazi</w:t>
      </w:r>
    </w:p>
    <w:p>
      <w:r>
        <w:t>mbalimbali ili kuimarisha</w:t>
      </w:r>
    </w:p>
    <w:p>
      <w:r>
        <w:t>mawasiliano</w:t>
      </w:r>
    </w:p>
    <w:p>
      <w:r>
        <w:t>b) kutunga sentensi akitumia</w:t>
      </w:r>
    </w:p>
    <w:p>
      <w:r>
        <w:t>msamiati wa kazi mbalimbali ili</w:t>
      </w:r>
    </w:p>
    <w:p>
      <w:r>
        <w:t>kujenga ubunifu</w:t>
      </w:r>
    </w:p>
    <w:p>
      <w:r>
        <w:t>c) kusoma maneno na sentensi</w:t>
      </w:r>
    </w:p>
    <w:p>
      <w:r>
        <w:t>kuhusu kazi mbalimbali ili</w:t>
      </w:r>
    </w:p>
    <w:p>
      <w:r>
        <w:t>kuimarisha usomaji</w:t>
      </w:r>
    </w:p>
    <w:p>
      <w:r>
        <w:t>d) kuandika maneno na sentensi</w:t>
      </w:r>
    </w:p>
    <w:p>
      <w:r>
        <w:t>kuhusu kazi mbalimbali ili</w:t>
      </w:r>
    </w:p>
    <w:p>
      <w:r>
        <w:t>kuimarisha uandishi</w:t>
      </w:r>
    </w:p>
    <w:p>
      <w:r>
        <w:t> Mwanafunzi atazame picha, michoro au DVD</w:t>
      </w:r>
    </w:p>
    <w:p>
      <w:r>
        <w:t>inayoonyesha watu na kazi mbalimbali k.v ualimu,</w:t>
      </w:r>
    </w:p>
    <w:p>
      <w:r>
        <w:t>ukulima, udaktari, uyaya, unesi na ubawabu ili azitambue</w:t>
      </w:r>
    </w:p>
    <w:p>
      <w:r>
        <w:t>peke yake au katika vikundi.</w:t>
      </w:r>
    </w:p>
    <w:p>
      <w:r>
        <w:t> Wanafunzi waweza kuambatanisha kadi za maneno na</w:t>
      </w:r>
    </w:p>
    <w:p>
      <w:r>
        <w:t>kazi mbalimbali wakiwa katika vikundi.</w:t>
      </w:r>
    </w:p>
    <w:p>
      <w:r>
        <w:t> Mwanafunzi aeleze kazi mbalimbali.</w:t>
      </w:r>
    </w:p>
    <w:p>
      <w:r>
        <w:t> Mwanafunzi aandike majina ya  kazi mbalimbali.</w:t>
      </w:r>
    </w:p>
    <w:p>
      <w:r>
        <w:t>  Mwanafunzi asome  msamiati wa kazi mbalimbali</w:t>
      </w:r>
    </w:p>
    <w:p>
      <w:r>
        <w:t>katika kadi, chati nk.</w:t>
      </w:r>
    </w:p>
    <w:p>
      <w:r>
        <w:t> Mwanafunzi aandike sentensi kuhusu kazi mbalimbali</w:t>
      </w:r>
    </w:p>
    <w:p>
      <w:r>
        <w:t> Mwanafunzi atunge na kusoma  sentensi akitumia</w:t>
      </w:r>
    </w:p>
    <w:p>
      <w:r>
        <w:t>msamiati wa kazi mbalimbali.</w:t>
      </w:r>
    </w:p>
    <w:p>
      <w:r>
        <w:t>1) Ni neno gani</w:t>
      </w:r>
    </w:p>
    <w:p>
      <w:r>
        <w:t>unaloweza</w:t>
      </w:r>
    </w:p>
    <w:p>
      <w:r>
        <w:t>kusoma kwenye</w:t>
      </w:r>
    </w:p>
    <w:p>
      <w:r>
        <w:t>kadi?</w:t>
      </w:r>
    </w:p>
    <w:p>
      <w:r>
        <w:t>2) Ni kazi ipi</w:t>
      </w:r>
    </w:p>
    <w:p>
      <w:r>
        <w:t>unayoipenda?</w:t>
      </w:r>
    </w:p>
    <w:p>
      <w:r>
        <w:t>3) Kwa nini watu</w:t>
      </w:r>
    </w:p>
    <w:p>
      <w:r>
        <w:t>hufanya kazi?</w:t>
      </w:r>
    </w:p>
    <w:p/>
    <w:p>
      <w:r>
        <w:t>93</w:t>
      </w:r>
    </w:p>
    <w:p/>
    <w:p>
      <w:r>
        <w:t>e) kuthamini kazi mbalimbali ili</w:t>
      </w:r>
    </w:p>
    <w:p>
      <w:r>
        <w:t>kutambua huduma zinazotolea na</w:t>
      </w:r>
    </w:p>
    <w:p>
      <w:r>
        <w:t>watu wanaofanya kazi</w:t>
      </w:r>
    </w:p>
    <w:p>
      <w:r>
        <w:t>mbalimbali.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kusikiliza kwa makini masimulizi</w:t>
      </w:r>
    </w:p>
    <w:p>
      <w:r>
        <w:t>kuhusu kazi mbalimbali ili</w:t>
      </w:r>
    </w:p>
    <w:p>
      <w:r>
        <w:t>kuimarisha usikivu</w:t>
      </w:r>
    </w:p>
    <w:p>
      <w:r>
        <w:t>b) kuelezea kuhusu  kazi mbalimbali</w:t>
      </w:r>
    </w:p>
    <w:p>
      <w:r>
        <w:t>ili kuimarisha stadi ya</w:t>
      </w:r>
    </w:p>
    <w:p>
      <w:r>
        <w:t>kuzungumza</w:t>
      </w:r>
    </w:p>
    <w:p>
      <w:r>
        <w:t>c) kutaja majina  ya  kazi</w:t>
      </w:r>
    </w:p>
    <w:p>
      <w:r>
        <w:t>mbalimbali na watu wanaozifanya</w:t>
      </w:r>
    </w:p>
    <w:p>
      <w:r>
        <w:t>ili kuimarisha stadi ya</w:t>
      </w:r>
    </w:p>
    <w:p>
      <w:r>
        <w:t>kuzungumza</w:t>
      </w:r>
    </w:p>
    <w:p>
      <w:r>
        <w:t>d)  kuthamini kazi mbalimbali.</w:t>
      </w:r>
    </w:p>
    <w:p>
      <w:r>
        <w:t> Mwanafunzi asimulie kuhusu kazi mbalimbali.</w:t>
      </w:r>
    </w:p>
    <w:p>
      <w:r>
        <w:t> Mwanafunzi ashiriki katika mjadala kuhusu  kazi</w:t>
      </w:r>
    </w:p>
    <w:p>
      <w:r>
        <w:t>mbalimbali.</w:t>
      </w:r>
    </w:p>
    <w:p>
      <w:r>
        <w:t> Mwanafunzi eleze umuhimu wa  kazi mbalimbali.</w:t>
      </w:r>
    </w:p>
    <w:p>
      <w:r>
        <w:t> Mwanafunzi aweza kushiriki katika nyimbo au mashairi</w:t>
      </w:r>
    </w:p>
    <w:p>
      <w:r>
        <w:t>kuhusu kazi mbalimbali.</w:t>
      </w:r>
    </w:p>
    <w:p>
      <w:r>
        <w:t> Mwanafunzi ashiriki katika kuigiza kazi inayofanywa na</w:t>
      </w:r>
    </w:p>
    <w:p>
      <w:r>
        <w:t>watu  mbalimbali.</w:t>
      </w:r>
    </w:p>
    <w:p>
      <w:r>
        <w:t> Mwanafunzi aweza kumsikiliza mgeni mwalikwa</w:t>
      </w:r>
    </w:p>
    <w:p>
      <w:r>
        <w:t>anapozungumzia kuhusu kazi mbalimbali.</w:t>
      </w:r>
    </w:p>
    <w:p>
      <w:r>
        <w:t> Wanafunzi waweza kutazama picha au michoro</w:t>
      </w:r>
    </w:p>
    <w:p>
      <w:r>
        <w:t>inayoonyesha watu na kazi mbalimbali wajadiliane katika</w:t>
      </w:r>
    </w:p>
    <w:p>
      <w:r>
        <w:t>vikundi.</w:t>
      </w:r>
    </w:p>
    <w:p>
      <w:r>
        <w:t>1) Ni kazi zipi</w:t>
      </w:r>
    </w:p>
    <w:p>
      <w:r>
        <w:t>unazozijua?</w:t>
      </w:r>
    </w:p>
    <w:p>
      <w:r>
        <w:t>2) kazi unazozijua</w:t>
      </w:r>
    </w:p>
    <w:p>
      <w:r>
        <w:t>zina umuhimu</w:t>
      </w:r>
    </w:p>
    <w:p>
      <w:r>
        <w:t>gani?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picha za watu na kazi</w:t>
      </w:r>
    </w:p>
    <w:p>
      <w:r>
        <w:t>mbalimbali ili kuimarisha</w:t>
      </w:r>
    </w:p>
    <w:p>
      <w:r>
        <w:t>ufahamu wa hadithi</w:t>
      </w:r>
    </w:p>
    <w:p>
      <w:r>
        <w:t>b) kusikiliza hadithi ikisomwa na</w:t>
      </w:r>
    </w:p>
    <w:p>
      <w:r>
        <w:t>mwalimu kuhusu kazi mbalimbali</w:t>
      </w:r>
    </w:p>
    <w:p>
      <w:r>
        <w:t>ili kuimarisha usomaji na usikivu</w:t>
      </w:r>
    </w:p>
    <w:p>
      <w:r>
        <w:t>c) kusoma hadithi kuhusu kazi</w:t>
      </w:r>
    </w:p>
    <w:p>
      <w:r>
        <w:t>mbalimbali ili kuimarisha stadi ya</w:t>
      </w:r>
    </w:p>
    <w:p>
      <w:r>
        <w:t>kusoma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afahamu matumizi ya msamiati uliotumika</w:t>
      </w:r>
    </w:p>
    <w:p>
      <w:r>
        <w:t>kwenye hadithi.</w:t>
      </w:r>
    </w:p>
    <w:p>
      <w:r>
        <w:t> Wanafunzi waweza kusoma katika darasa, wakiwa</w:t>
      </w:r>
    </w:p>
    <w:p>
      <w:r>
        <w:t>wawili na baadaye mwanafunzi asome peke yake.</w:t>
      </w:r>
    </w:p>
    <w:p>
      <w:r>
        <w:t> Mwanafunzi anaweza kusikiliza hadithi ikisomwa kupitia</w:t>
      </w:r>
    </w:p>
    <w:p>
      <w:r>
        <w:t>vifaa vya kiteknolojia kama vile tarakilishi na projekta.</w:t>
      </w:r>
    </w:p>
    <w:p>
      <w:r>
        <w:t> Mwanafunzi aweza  kusoma hadithi kwa kutumia jitabu</w:t>
      </w:r>
    </w:p>
    <w:p>
      <w:r>
        <w:t>mbele ya darasa.</w:t>
      </w:r>
    </w:p>
    <w:p/>
    <w:p>
      <w:r>
        <w:t>1) Unaona nini</w:t>
      </w:r>
    </w:p>
    <w:p>
      <w:r>
        <w:t>kwenye picha?</w:t>
      </w:r>
    </w:p>
    <w:p>
      <w:r>
        <w:t>2)  Ni aina gani ya</w:t>
      </w:r>
    </w:p>
    <w:p>
      <w:r>
        <w:t>kazi ambayo</w:t>
      </w:r>
    </w:p>
    <w:p>
      <w:r>
        <w:t>imewasilishwa</w:t>
      </w:r>
    </w:p>
    <w:p>
      <w:r>
        <w:t>kwenye picha?</w:t>
      </w:r>
    </w:p>
    <w:p/>
    <w:p>
      <w:r>
        <w:t>94</w:t>
      </w:r>
    </w:p>
    <w:p/>
    <w:p>
      <w:r>
        <w:t>d) kufahamu hadithi aliyoisoma na</w:t>
      </w:r>
    </w:p>
    <w:p>
      <w:r>
        <w:t>aliyosomewa kuhusu kazi</w:t>
      </w:r>
    </w:p>
    <w:p>
      <w:r>
        <w:t>mbalimbali  ili kupata ujumbe</w:t>
      </w:r>
    </w:p>
    <w:p>
      <w:r>
        <w:t>e) kuchangamkia kusoma hadithi.</w:t>
      </w:r>
    </w:p>
    <w:p>
      <w:r>
        <w:t> Mwanafunzi athibitishe utabiri wake baada ya kusoma</w:t>
      </w:r>
    </w:p>
    <w:p>
      <w:r>
        <w:t>hadithi.</w:t>
      </w:r>
    </w:p>
    <w:p>
      <w:r>
        <w:t> Mwanafunzi ajibu na kuuliza kuhusu hadithi aliyosoma.</w:t>
      </w:r>
    </w:p>
    <w:p>
      <w:r>
        <w:t>Kuandika</w:t>
      </w:r>
    </w:p>
    <w:p>
      <w:r>
        <w:t>( Vipindi 3)</w:t>
      </w:r>
    </w:p>
    <w:p>
      <w:r>
        <w:t>Kufikia mwisho wa mada,</w:t>
      </w:r>
    </w:p>
    <w:p>
      <w:r>
        <w:t>mwanafunzi 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</w:t>
      </w:r>
    </w:p>
    <w:p>
      <w:r>
        <w:t>ili kuimarisha mawasiliano</w:t>
      </w:r>
    </w:p>
    <w:p>
      <w:r>
        <w:t>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 yaliyo muhimu katika uandishi k.v.</w:t>
      </w:r>
    </w:p>
    <w:p>
      <w:r>
        <w:t>mwandiko nadhifu, maudhui, mtiririko n.k.</w:t>
      </w:r>
    </w:p>
    <w:p>
      <w:r>
        <w:t> Mwanafunzi asome kielelezo cha kisa kilichoandikwa.</w:t>
      </w:r>
    </w:p>
    <w:p>
      <w:r>
        <w:t> Wanafunzi waweza wakaandika kisa kifupi wakiwa</w:t>
      </w:r>
    </w:p>
    <w:p>
      <w:r>
        <w:t>wawili wawili.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1) Je, ni mambo</w:t>
      </w:r>
    </w:p>
    <w:p>
      <w:r>
        <w:t>yapi yanayofaa</w:t>
      </w:r>
    </w:p>
    <w:p>
      <w:r>
        <w:t>kuzingatiwa</w:t>
      </w:r>
    </w:p>
    <w:p>
      <w:r>
        <w:t>unapoandika</w:t>
      </w:r>
    </w:p>
    <w:p>
      <w:r>
        <w:t>kisa?</w:t>
      </w:r>
    </w:p>
    <w:p>
      <w:r>
        <w:t>2) Je, unaweza</w:t>
      </w:r>
    </w:p>
    <w:p>
      <w:r>
        <w:t>kuandika kisa</w:t>
      </w:r>
    </w:p>
    <w:p>
      <w:r>
        <w:t>gani kifupi</w:t>
      </w:r>
    </w:p>
    <w:p>
      <w:r>
        <w:t>kinachohusiana</w:t>
      </w:r>
    </w:p>
    <w:p>
      <w:r>
        <w:t>na kazi yoyote?</w:t>
      </w:r>
    </w:p>
    <w:p>
      <w:r>
        <w:t>Sarufi:</w:t>
      </w:r>
    </w:p>
    <w:p>
      <w:r>
        <w:t>Ukanusho wa</w:t>
      </w:r>
    </w:p>
    <w:p>
      <w:r>
        <w:t>nyakati</w:t>
      </w:r>
    </w:p>
    <w:p>
      <w:r>
        <w:t>(Vipindi 2)</w:t>
      </w:r>
    </w:p>
    <w:p/>
    <w:p>
      <w:r>
        <w:t>Kufikia mwisho wa mada,</w:t>
      </w:r>
    </w:p>
    <w:p>
      <w:r>
        <w:t>mwanafunzi aweze;</w:t>
      </w:r>
    </w:p>
    <w:p>
      <w:r>
        <w:t>a) kutambua ukanusho wa -li-; -na-;</w:t>
      </w:r>
    </w:p>
    <w:p>
      <w:r>
        <w:t>-ta- katika sentensi ili kuimarisha</w:t>
      </w:r>
    </w:p>
    <w:p>
      <w:r>
        <w:t>mawasiliano</w:t>
      </w:r>
    </w:p>
    <w:p>
      <w:r>
        <w:t>b) kusoma ukanusho wa nyakati</w:t>
      </w:r>
    </w:p>
    <w:p>
      <w:r>
        <w:t>katika sentensi ili kuimarisha</w:t>
      </w:r>
    </w:p>
    <w:p>
      <w:r>
        <w:t>usomaji</w:t>
      </w:r>
    </w:p>
    <w:p>
      <w:r>
        <w:t>c) kuandika ukanusho wa nyakati</w:t>
      </w:r>
    </w:p>
    <w:p>
      <w:r>
        <w:t>katika sentensi ili kujenga</w:t>
      </w:r>
    </w:p>
    <w:p>
      <w:r>
        <w:t>ubunifu</w:t>
      </w:r>
    </w:p>
    <w:p>
      <w:r>
        <w:t>d)  kuchangamkia matumizi ya</w:t>
      </w:r>
    </w:p>
    <w:p>
      <w:r>
        <w:t>nyakati katika mawasiliano.</w:t>
      </w:r>
    </w:p>
    <w:p>
      <w:r>
        <w:t> Wanafunzi watumie -li-; -na-; -ta- kuelezea vitendo</w:t>
      </w:r>
    </w:p>
    <w:p>
      <w:r>
        <w:t>walivyofanya katika wakati uliopita (LI), ulipo (NA) na</w:t>
      </w:r>
    </w:p>
    <w:p>
      <w:r>
        <w:t>ujao (TA) wakiwa katika vikundi au wawili wawili.</w:t>
      </w:r>
    </w:p>
    <w:p>
      <w:r>
        <w:t> Mwanafunzi akamilishe vifungu kwa kutumia -li-; -na-; -</w:t>
      </w:r>
    </w:p>
    <w:p>
      <w:r>
        <w:t>ta- na ukanusho wake.</w:t>
      </w:r>
    </w:p>
    <w:p>
      <w:r>
        <w:t> Mwanafunzi asome vifungu vyenye matumizi -li-; -na-; -</w:t>
      </w:r>
    </w:p>
    <w:p>
      <w:r>
        <w:t>ta- na ukanusho wake.</w:t>
      </w:r>
    </w:p>
    <w:p>
      <w:r>
        <w:t> Mwanafunzi aweza kupewa zoezi la ukanusho wa</w:t>
      </w:r>
    </w:p>
    <w:p>
      <w:r>
        <w:t>nyakati akiwa peke yake, wawili wawili au katika</w:t>
      </w:r>
    </w:p>
    <w:p>
      <w:r>
        <w:t>kikundi.</w:t>
      </w:r>
    </w:p>
    <w:p>
      <w:r>
        <w:t> Mwanafunzi aweza kutazama jinsi nyakati</w:t>
      </w:r>
    </w:p>
    <w:p>
      <w:r>
        <w:t>zinavyokanushwa katika vifaa vya kiteknolojia na</w:t>
      </w:r>
    </w:p>
    <w:p>
      <w:r>
        <w:t>kufanyia zoezi kwenye mtandao.</w:t>
      </w:r>
    </w:p>
    <w:p/>
    <w:p>
      <w:r>
        <w:t>1) Unafanya nini</w:t>
      </w:r>
    </w:p>
    <w:p>
      <w:r>
        <w:t>sasa?</w:t>
      </w:r>
    </w:p>
    <w:p>
      <w:r>
        <w:t>2) Ulifanya nini</w:t>
      </w:r>
    </w:p>
    <w:p>
      <w:r>
        <w:t>jana?</w:t>
      </w:r>
    </w:p>
    <w:p>
      <w:r>
        <w:t>3) Utafanya nini</w:t>
      </w:r>
    </w:p>
    <w:p>
      <w:r>
        <w:t>kesho?</w:t>
      </w:r>
    </w:p>
    <w:p>
      <w:r>
        <w:t>4) Je, ni nyakati zipi</w:t>
      </w:r>
    </w:p>
    <w:p>
      <w:r>
        <w:t>ambazo unajua</w:t>
      </w:r>
    </w:p>
    <w:p>
      <w:r>
        <w:t>kukanusha?</w:t>
      </w:r>
    </w:p>
    <w:p/>
    <w:p>
      <w:r>
        <w:t>95</w:t>
      </w:r>
    </w:p>
    <w:p/>
    <w:p>
      <w:r>
        <w:t>Umilisi wa kimsingi unaokuzwa:</w:t>
      </w:r>
    </w:p>
    <w:p>
      <w:r>
        <w:t>mawasiliano na ushirikiano – kushirikiana kufanya kazi katika vikundi</w:t>
      </w:r>
    </w:p>
    <w:p>
      <w:r>
        <w:t>kujiamini/kujithamini – kuthamini na kutambua kazi mbalimbali; Kujibu maswali ya kisarufi vilivyo</w:t>
      </w:r>
    </w:p>
    <w:p>
      <w:r>
        <w:t>ubunifu – Katika utunzi wa sentensi na kujibu maswali ya ufahamu ambayo majibu yake si ya moja kwa moja</w:t>
      </w:r>
    </w:p>
    <w:p>
      <w:r>
        <w:t>ujuzi wa kidijitali – matumizi ya teknolojia katika kujifunza.</w:t>
      </w:r>
    </w:p>
    <w:p>
      <w:r>
        <w:t>Uhusiano na masuala mtambuko:</w:t>
      </w:r>
    </w:p>
    <w:p>
      <w:r>
        <w:t>shughuli zinazomsaidia mwanafunzi: mwongozo wa ajira –</w:t>
      </w:r>
    </w:p>
    <w:p>
      <w:r>
        <w:t>kuthamini kazi mbalimbali</w:t>
      </w:r>
    </w:p>
    <w:p>
      <w:r>
        <w:t>stadi za Maisha – ujuzi wa kazi mbalimbali na umuhimu wake.</w:t>
      </w:r>
    </w:p>
    <w:p>
      <w:r>
        <w:t>Uhusiano na Maadili:</w:t>
      </w:r>
    </w:p>
    <w:p>
      <w:r>
        <w:t>uwajibikaji; uzalendo; umoja na heshima</w:t>
      </w:r>
    </w:p>
    <w:p/>
    <w:p>
      <w:r>
        <w:t>Uhusiano na masomo mengine: Engilish Activities,</w:t>
      </w:r>
    </w:p>
    <w:p>
      <w:r>
        <w:t>Environmental Activities</w:t>
      </w:r>
    </w:p>
    <w:p>
      <w:r>
        <w:t>Mapendekezo ya shughuli za huduma za kijamii zinazochangia ujifunzaji: kusaidia</w:t>
      </w:r>
    </w:p>
    <w:p>
      <w:r>
        <w:t>wazazi katika kazi za nyumbani na katika jamii</w:t>
      </w:r>
    </w:p>
    <w:p>
      <w:r>
        <w:t>kuthamini kazi zinazofanywa na wazazi, ndugu na watu wengine katika jamii.</w:t>
      </w:r>
    </w:p>
    <w:p>
      <w:r>
        <w:t>Mapendekezo ya shughuli zingine zilizoratibiwa za</w:t>
      </w:r>
    </w:p>
    <w:p>
      <w:r>
        <w:t>ujifunzaji:</w:t>
      </w:r>
    </w:p>
    <w:p>
      <w:r>
        <w:t>kushiriki katika kuigiza, kuimba nyimbo na kukariri mashairi</w:t>
      </w:r>
    </w:p>
    <w:p>
      <w:r>
        <w:t>katika tamasha mbalimbali.</w:t>
      </w:r>
    </w:p>
    <w:p>
      <w:r>
        <w:t>Mapendekezo ya Tathmini:</w:t>
      </w:r>
    </w:p>
    <w:p>
      <w:r>
        <w:t> kuhakiki matamshi ya sauti mbili zinazotamkwa pamoja</w:t>
      </w:r>
    </w:p>
    <w:p>
      <w:r>
        <w:t> kuchunguza anavyotambua kazi mbalimbali</w:t>
      </w:r>
    </w:p>
    <w:p>
      <w:r>
        <w:t> kuchunguza anavyotumia ukanusho wa nyakati katika mawasiliano</w:t>
      </w:r>
    </w:p>
    <w:p>
      <w:r>
        <w:t> kuchunguza anavyosoma na kusimulia hadithi</w:t>
      </w:r>
    </w:p>
    <w:p>
      <w:r>
        <w:t> kuchunguza ufahamu wake wa hadithi aliyosoma au kusomewa</w:t>
      </w:r>
    </w:p>
    <w:p>
      <w:r>
        <w:t> kuchanganua anavyojibu maswali ya kusema na ya kuandika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anatamka sauti ipasavyo na kwa ufasaha</w:t>
      </w:r>
    </w:p>
    <w:p>
      <w:r>
        <w:t> anaelezea kuhusu kazi mbalimbali kwa</w:t>
      </w:r>
    </w:p>
    <w:p>
      <w:r>
        <w:t>ufasaha.</w:t>
      </w:r>
    </w:p>
    <w:p>
      <w:r>
        <w:t> anasoma maneno, sentensi na hadithi</w:t>
      </w:r>
    </w:p>
    <w:p>
      <w:r>
        <w:t>Mwanafunzi,</w:t>
      </w:r>
    </w:p>
    <w:p>
      <w:r>
        <w:t> anatamka sauti ipasavyo.</w:t>
      </w:r>
    </w:p>
    <w:p>
      <w:r>
        <w:t> anaelezea kuhusu kazi</w:t>
      </w:r>
    </w:p>
    <w:p>
      <w:r>
        <w:t>mbalimbali</w:t>
      </w:r>
    </w:p>
    <w:p>
      <w:r>
        <w:t> anasoma maneno, sentensi na</w:t>
      </w:r>
    </w:p>
    <w:p>
      <w:r>
        <w:t>Mwanafunzi,</w:t>
      </w:r>
    </w:p>
    <w:p>
      <w:r>
        <w:t> anatamka sauti ipasavyo</w:t>
      </w:r>
    </w:p>
    <w:p>
      <w:r>
        <w:t> anataja kazi mbalimbali</w:t>
      </w:r>
    </w:p>
    <w:p>
      <w:r>
        <w:t> anasoma baadhi ya</w:t>
      </w:r>
    </w:p>
    <w:p>
      <w:r>
        <w:t>maneno, sentensi na</w:t>
      </w:r>
    </w:p>
    <w:p>
      <w:r>
        <w:t>Mwanafunzi,</w:t>
      </w:r>
    </w:p>
    <w:p>
      <w:r>
        <w:t> ana changamoto kutamka sauti</w:t>
      </w:r>
    </w:p>
    <w:p>
      <w:r>
        <w:t> ana changamoto kuelezea kuhusu</w:t>
      </w:r>
    </w:p>
    <w:p>
      <w:r>
        <w:t>kazi mbalimbali</w:t>
      </w:r>
    </w:p>
    <w:p>
      <w:r>
        <w:t> ana changamoto katika kusoma</w:t>
      </w:r>
    </w:p>
    <w:p>
      <w:r>
        <w:t>96</w:t>
      </w:r>
    </w:p>
    <w:p/>
    <w:p>
      <w:r>
        <w:t>kwa ufasaha na ukakamavu</w:t>
      </w:r>
    </w:p>
    <w:p>
      <w:r>
        <w:t> anafahamu kwa wepesi hadithi</w:t>
      </w:r>
    </w:p>
    <w:p>
      <w:r>
        <w:t>aliyosoma na kusomewa</w:t>
      </w:r>
    </w:p>
    <w:p>
      <w:r>
        <w:t> anatumia kikomo ipasavyo</w:t>
      </w:r>
    </w:p>
    <w:p>
      <w:r>
        <w:t> anaandika kisa kwa ubunifu, mtiririko,</w:t>
      </w:r>
    </w:p>
    <w:p>
      <w:r>
        <w:t>hati nadhifu na kwa kasi ifaayo.</w:t>
      </w:r>
    </w:p>
    <w:p/>
    <w:p>
      <w:r>
        <w:t>hadithi  kwa ufasaha</w:t>
      </w:r>
    </w:p>
    <w:p>
      <w:r>
        <w:t> anafahamu hadithi aliyosoma</w:t>
      </w:r>
    </w:p>
    <w:p>
      <w:r>
        <w:t>na kusomewa</w:t>
      </w:r>
    </w:p>
    <w:p>
      <w:r>
        <w:t> anatumia kikomo ipasavyo</w:t>
      </w:r>
    </w:p>
    <w:p>
      <w:r>
        <w:t> anaandika kisa kwa mtiririko</w:t>
      </w:r>
    </w:p>
    <w:p>
      <w:r>
        <w:t>na hati bora.</w:t>
      </w:r>
    </w:p>
    <w:p>
      <w:r>
        <w:t>hadithi  vilivyo</w:t>
      </w:r>
    </w:p>
    <w:p>
      <w:r>
        <w:t> anafahamu baadhi ya</w:t>
      </w:r>
    </w:p>
    <w:p>
      <w:r>
        <w:t>hadithi alizosoma au</w:t>
      </w:r>
    </w:p>
    <w:p>
      <w:r>
        <w:t>kusomewa.</w:t>
      </w:r>
    </w:p>
    <w:p>
      <w:r>
        <w:t> anatumia kikomo</w:t>
      </w:r>
    </w:p>
    <w:p>
      <w:r>
        <w:t> anaandika kisa kwa hati</w:t>
      </w:r>
    </w:p>
    <w:p>
      <w:r>
        <w:t>zinazosomeka.</w:t>
      </w:r>
    </w:p>
    <w:p>
      <w:r>
        <w:t>maneno, sentensi na hadithi</w:t>
      </w:r>
    </w:p>
    <w:p>
      <w:r>
        <w:t> anachangamoto katika kufahamu</w:t>
      </w:r>
    </w:p>
    <w:p>
      <w:r>
        <w:t>hadithi aliyosoma au kusomewa</w:t>
      </w:r>
    </w:p>
    <w:p>
      <w:r>
        <w:t> ana changamoto katika kutumia</w:t>
      </w:r>
    </w:p>
    <w:p>
      <w:r>
        <w:t>kikomo</w:t>
      </w:r>
    </w:p>
    <w:p>
      <w:r>
        <w:t> ana changamoto katika kuandika</w:t>
      </w:r>
    </w:p>
    <w:p>
      <w:r>
        <w:t>kisa kuhusu mada aliyopewa.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Usalama Msamiati.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ambao</w:t>
      </w:r>
    </w:p>
    <w:p>
      <w:r>
        <w:t>hutumiwa katika usalama ili</w:t>
      </w:r>
    </w:p>
    <w:p>
      <w:r>
        <w:t>kuimarisha mawasiliano</w:t>
      </w:r>
    </w:p>
    <w:p>
      <w:r>
        <w:t>b) kusoma msamiati unaohusiana na</w:t>
      </w:r>
    </w:p>
    <w:p>
      <w:r>
        <w:t>usalama ili kujenga usomaji bora</w:t>
      </w:r>
    </w:p>
    <w:p>
      <w:r>
        <w:t>c) kueleza maana ya msamiati wa</w:t>
      </w:r>
    </w:p>
    <w:p>
      <w:r>
        <w:t>usalama ili kuimarisha ufahamu</w:t>
      </w:r>
    </w:p>
    <w:p>
      <w:r>
        <w:t>d) kutumia msamiati wa usalama</w:t>
      </w:r>
    </w:p>
    <w:p>
      <w:r>
        <w:t>katika sentensi ili kuimarisha</w:t>
      </w:r>
    </w:p>
    <w:p>
      <w:r>
        <w:t>ufahamu</w:t>
      </w:r>
    </w:p>
    <w:p>
      <w:r>
        <w:t>e) kuandika maneno yanayohusiana na</w:t>
      </w:r>
    </w:p>
    <w:p>
      <w:r>
        <w:t>usalama ili kujenga uandishi bora</w:t>
      </w:r>
    </w:p>
    <w:p>
      <w:r>
        <w:t>f) kuthamini usalama katika mazingira</w:t>
      </w:r>
    </w:p>
    <w:p>
      <w:r>
        <w:t>yake.</w:t>
      </w:r>
    </w:p>
    <w:p/>
    <w:p>
      <w:r>
        <w:t> Mwanafunzi asome maneno yanayohusiana na usalama</w:t>
      </w:r>
    </w:p>
    <w:p>
      <w:r>
        <w:t>kwa kutumia kadi za maneno.</w:t>
      </w:r>
    </w:p>
    <w:p>
      <w:r>
        <w:t> Mwanafunzi aeleze maana ya msamiati wa usalama</w:t>
      </w:r>
    </w:p>
    <w:p>
      <w:r>
        <w:t>akiwa peke yake au katika vikundi.</w:t>
      </w:r>
    </w:p>
    <w:p>
      <w:r>
        <w:t> Mwanafunzi atunge sentensi sahihi kwa kutumia</w:t>
      </w:r>
    </w:p>
    <w:p>
      <w:r>
        <w:t>msamiati wa usalama.</w:t>
      </w:r>
    </w:p>
    <w:p>
      <w:r>
        <w:t> Mwanafunzi aweza kutazama video kuhusu usalama</w:t>
      </w:r>
    </w:p>
    <w:p>
      <w:r>
        <w:t>k.m. utekaji nyara na moto na kisha kujadili jinsi ya</w:t>
      </w:r>
    </w:p>
    <w:p>
      <w:r>
        <w:t>kujilinda kutokana na hatari.</w:t>
      </w:r>
    </w:p>
    <w:p>
      <w:r>
        <w:t> Mwanafunzi atazame michoro na picha inayolenga</w:t>
      </w:r>
    </w:p>
    <w:p>
      <w:r>
        <w:t>maana ya maneno kuhusu usalama.</w:t>
      </w:r>
    </w:p>
    <w:p>
      <w:r>
        <w:t> Wanafunzi wajadiliane kuhusu umuhimu wa usalama.</w:t>
      </w:r>
    </w:p>
    <w:p>
      <w:r>
        <w:t>1) Je, ni nini maana</w:t>
      </w:r>
    </w:p>
    <w:p>
      <w:r>
        <w:t>usalama?</w:t>
      </w:r>
    </w:p>
    <w:p>
      <w:r>
        <w:t>2) Usalama</w:t>
      </w:r>
    </w:p>
    <w:p>
      <w:r>
        <w:t>huhusisha mambo</w:t>
      </w:r>
    </w:p>
    <w:p>
      <w:r>
        <w:t>yapi?</w:t>
      </w:r>
    </w:p>
    <w:p/>
    <w:p>
      <w:r>
        <w:t>97</w:t>
      </w:r>
    </w:p>
    <w:p/>
    <w:p>
      <w:r>
        <w:t>Kusikiliza na</w:t>
      </w:r>
    </w:p>
    <w:p>
      <w:r>
        <w:t>Kuzungumza:</w:t>
      </w:r>
    </w:p>
    <w:p>
      <w:r>
        <w:t>Maagano</w:t>
      </w:r>
    </w:p>
    <w:p>
      <w:r>
        <w:t>(Vipindi 2)</w:t>
      </w:r>
    </w:p>
    <w:p>
      <w:r>
        <w:t>Kufikia mwisho wa mada, mwanafunzi</w:t>
      </w:r>
    </w:p>
    <w:p>
      <w:r>
        <w:t>aweza:</w:t>
      </w:r>
    </w:p>
    <w:p>
      <w:r>
        <w:t>a) kutambua maneno yanayotumiwa</w:t>
      </w:r>
    </w:p>
    <w:p>
      <w:r>
        <w:t>katika maagano ili kuwezesha</w:t>
      </w:r>
    </w:p>
    <w:p>
      <w:r>
        <w:t>mazungumzo</w:t>
      </w:r>
    </w:p>
    <w:p>
      <w:r>
        <w:t>b) kutumia maneno yanayotumiwa</w:t>
      </w:r>
    </w:p>
    <w:p>
      <w:r>
        <w:t>katika maagano kwenye</w:t>
      </w:r>
    </w:p>
    <w:p>
      <w:r>
        <w:t>mawasiliano</w:t>
      </w:r>
    </w:p>
    <w:p>
      <w:r>
        <w:t>c) kujibu maagano kwa njia ifaayo ili</w:t>
      </w:r>
    </w:p>
    <w:p>
      <w:r>
        <w:t>kudhihirisha ufahamu</w:t>
      </w:r>
    </w:p>
    <w:p>
      <w:r>
        <w:t>d) kuthamini matumizi ya maagano</w:t>
      </w:r>
    </w:p>
    <w:p>
      <w:r>
        <w:t>katika mawasiliano ya kila siku.</w:t>
      </w:r>
    </w:p>
    <w:p>
      <w:r>
        <w:t> Mwanafunzi anaweza kueleza matumizi ya maagano</w:t>
      </w:r>
    </w:p>
    <w:p>
      <w:r>
        <w:t>kama vile: kwaheri; siku njema, mchana mwema, safiri</w:t>
      </w:r>
    </w:p>
    <w:p>
      <w:r>
        <w:t>salama na usiku mwema.</w:t>
      </w:r>
    </w:p>
    <w:p>
      <w:r>
        <w:t> Mwanafunzi atazame michoro inayoashiria vitendo vya</w:t>
      </w:r>
    </w:p>
    <w:p>
      <w:r>
        <w:t>kuagana.</w:t>
      </w:r>
    </w:p>
    <w:p>
      <w:r>
        <w:t> Mwanafunzi ashiriki katika maigizo ya kuagana.</w:t>
      </w:r>
    </w:p>
    <w:p>
      <w:r>
        <w:t> Mwanafunzi aweza kutazama vibonzo katika tarakilishi</w:t>
      </w:r>
    </w:p>
    <w:p>
      <w:r>
        <w:t>vikiigiza vitendo na maneno mbalimbali ya kuagana.</w:t>
      </w:r>
    </w:p>
    <w:p>
      <w:r>
        <w:t> Mwanafunzi aweza kutaja neno la kuagana linalofaa</w:t>
      </w:r>
    </w:p>
    <w:p>
      <w:r>
        <w:t>kutokana na maelezo mbalimbali akiwa peke yake,</w:t>
      </w:r>
    </w:p>
    <w:p>
      <w:r>
        <w:t>wawili wawili au katika vikundi.</w:t>
      </w:r>
    </w:p>
    <w:p>
      <w:r>
        <w:t>1) Je, ulipoagana na</w:t>
      </w:r>
    </w:p>
    <w:p>
      <w:r>
        <w:t>mzazi asubuhi</w:t>
      </w:r>
    </w:p>
    <w:p>
      <w:r>
        <w:t>alikwambiaje?</w:t>
      </w:r>
    </w:p>
    <w:p>
      <w:r>
        <w:t>2) Je, mzazi</w:t>
      </w:r>
    </w:p>
    <w:p>
      <w:r>
        <w:t>hukwambiaje</w:t>
      </w:r>
    </w:p>
    <w:p>
      <w:r>
        <w:t>unapoenda kulala?</w:t>
      </w:r>
    </w:p>
    <w:p>
      <w:r>
        <w:t>3) Mtu anaposafiri</w:t>
      </w:r>
    </w:p>
    <w:p>
      <w:r>
        <w:t>anaambiwaje?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mambo yanayoathiri</w:t>
      </w:r>
    </w:p>
    <w:p>
      <w:r>
        <w:t>usalama ili kujihakikishia usalama</w:t>
      </w:r>
    </w:p>
    <w:p>
      <w:r>
        <w:t>b) kutambua njia za kudumisha</w:t>
      </w:r>
    </w:p>
    <w:p>
      <w:r>
        <w:t>usalama katika mazingira yake ili</w:t>
      </w:r>
    </w:p>
    <w:p>
      <w:r>
        <w:t>kujihakikishia usalama</w:t>
      </w:r>
    </w:p>
    <w:p>
      <w:r>
        <w:t>c) kusimulia kuhusu mambo</w:t>
      </w:r>
    </w:p>
    <w:p>
      <w:r>
        <w:t>yanayoweza kuhatarisha usalama</w:t>
      </w:r>
    </w:p>
    <w:p>
      <w:r>
        <w:t>katika mazingira yake ili kuimarisha</w:t>
      </w:r>
    </w:p>
    <w:p>
      <w:r>
        <w:t>stadi ya kuzungumza</w:t>
      </w:r>
    </w:p>
    <w:p>
      <w:r>
        <w:t>d) kusikiliza masimulizi kuhusu</w:t>
      </w:r>
    </w:p>
    <w:p>
      <w:r>
        <w:t>usalama ili kujenga stadi ya</w:t>
      </w:r>
    </w:p>
    <w:p>
      <w:r>
        <w:t>kusikiliza</w:t>
      </w:r>
    </w:p>
    <w:p>
      <w:r>
        <w:t>e) kuthamini umuhimu wa usalama</w:t>
      </w:r>
    </w:p>
    <w:p>
      <w:r>
        <w:t>katika maisha ya kila siku.</w:t>
      </w:r>
    </w:p>
    <w:p>
      <w:r>
        <w:t> Mwanafunzi asimulie baadhi ya mambo. yanayoweza</w:t>
      </w:r>
    </w:p>
    <w:p>
      <w:r>
        <w:t>kuhatarisha usalama katika mazingira yake kupitia k.m.</w:t>
      </w:r>
    </w:p>
    <w:p>
      <w:r>
        <w:t>mgeni mwalikwa.</w:t>
      </w:r>
    </w:p>
    <w:p>
      <w:r>
        <w:t> Mwanafunzi aweza kutazama video inayoonyesha</w:t>
      </w:r>
    </w:p>
    <w:p>
      <w:r>
        <w:t>mambo yanayoathiri usalama katika mazingira yake.</w:t>
      </w:r>
    </w:p>
    <w:p>
      <w:r>
        <w:t> Wanafunzi wajadiliane namna ya kuepuka dhuluma</w:t>
      </w:r>
    </w:p>
    <w:p>
      <w:r>
        <w:t>k.m. kutozungumza na watu wasiowajua, kupiga</w:t>
      </w:r>
    </w:p>
    <w:p>
      <w:r>
        <w:t>ukelele anapokumbwa na hatari.</w:t>
      </w:r>
    </w:p>
    <w:p>
      <w:r>
        <w:t> Mwanafunzi aandike baadhi ya mambo yanayoathiri</w:t>
      </w:r>
    </w:p>
    <w:p>
      <w:r>
        <w:t>usalama katika mazingira yake.</w:t>
      </w:r>
    </w:p>
    <w:p>
      <w:r>
        <w:t> Mwanafunzi asimulie kisa alichokishuhudia kuhusu</w:t>
      </w:r>
    </w:p>
    <w:p>
      <w:r>
        <w:t>usalama.</w:t>
      </w:r>
    </w:p>
    <w:p>
      <w:r>
        <w:t>1) Usalama ni nini?</w:t>
      </w:r>
    </w:p>
    <w:p>
      <w:r>
        <w:t>2) Usalama</w:t>
      </w:r>
    </w:p>
    <w:p>
      <w:r>
        <w:t>unatusaidia na</w:t>
      </w:r>
    </w:p>
    <w:p>
      <w:r>
        <w:t>nini?</w:t>
      </w:r>
    </w:p>
    <w:p>
      <w:r>
        <w:t>3) Unaweza</w:t>
      </w:r>
    </w:p>
    <w:p>
      <w:r>
        <w:t>ukafanya nini</w:t>
      </w:r>
    </w:p>
    <w:p>
      <w:r>
        <w:t>unapovamiwa?</w:t>
      </w:r>
    </w:p>
    <w:p/>
    <w:p>
      <w:r>
        <w:t>98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picha zinazoonyesha</w:t>
      </w:r>
    </w:p>
    <w:p>
      <w:r>
        <w:t>usalama katika mazingira</w:t>
      </w:r>
    </w:p>
    <w:p>
      <w:r>
        <w:t>mbalimbali ili kurahisisha ufahamu</w:t>
      </w:r>
    </w:p>
    <w:p>
      <w:r>
        <w:t>b) kutambua maneno yanayohusiana</w:t>
      </w:r>
    </w:p>
    <w:p>
      <w:r>
        <w:t>na usalama ili kuyatumia katika</w:t>
      </w:r>
    </w:p>
    <w:p>
      <w:r>
        <w:t>mawasiliano</w:t>
      </w:r>
    </w:p>
    <w:p>
      <w:r>
        <w:t>c) kusikiliza hadithi za mwalimu</w:t>
      </w:r>
    </w:p>
    <w:p>
      <w:r>
        <w:t>kuhusu usalama ili kuimarisha</w:t>
      </w:r>
    </w:p>
    <w:p>
      <w:r>
        <w:t>ufahamu</w:t>
      </w:r>
    </w:p>
    <w:p>
      <w:r>
        <w:t>d) kusoma hadithi kuhusu usalama ili</w:t>
      </w:r>
    </w:p>
    <w:p>
      <w:r>
        <w:t>kujenga usikivu</w:t>
      </w:r>
    </w:p>
    <w:p>
      <w:r>
        <w:t>e) kufahamu hadithi aliyoisoma na</w:t>
      </w:r>
    </w:p>
    <w:p>
      <w:r>
        <w:t>aliyosomewa kuhusu usalama ili</w:t>
      </w:r>
    </w:p>
    <w:p>
      <w:r>
        <w:t>kupata ujumbe</w:t>
      </w:r>
    </w:p>
    <w:p>
      <w:r>
        <w:t>f) kuthamini umuhimu wa usalama</w:t>
      </w:r>
    </w:p>
    <w:p>
      <w:r>
        <w:t>katika maisha ya kila siku.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</w:t>
      </w:r>
    </w:p>
    <w:p>
      <w:r>
        <w:t> Mwanafunzi afahamu matumizi ya msamiati uliotumika</w:t>
      </w:r>
    </w:p>
    <w:p>
      <w:r>
        <w:t>kwenye hadithi.</w:t>
      </w:r>
    </w:p>
    <w:p>
      <w:r>
        <w:t> Mwanafunzi asome darasani, wakiwa wawili na</w:t>
      </w:r>
    </w:p>
    <w:p>
      <w:r>
        <w:t>baadaye asome peke yake.</w:t>
      </w:r>
    </w:p>
    <w:p>
      <w:r>
        <w:t> Wanafunzi wasomeana hadithi wakiwa wawili wawili</w:t>
      </w:r>
    </w:p>
    <w:p>
      <w:r>
        <w:t>au katika vikundi.</w:t>
      </w:r>
    </w:p>
    <w:p>
      <w:r>
        <w:t> Mwanafunzi aweza kusikiliza hadithi husika ikisomwa</w:t>
      </w:r>
    </w:p>
    <w:p>
      <w:r>
        <w:t>kupitia kinasa sauti.</w:t>
      </w:r>
    </w:p>
    <w:p>
      <w:r>
        <w:t> Mwanafunzi aweza kutazama video ya mtu mzima au</w:t>
      </w:r>
    </w:p>
    <w:p>
      <w:r>
        <w:t>mtoto akisoma hadithi husika kwa ufasaha kisha aige</w:t>
      </w:r>
    </w:p>
    <w:p>
      <w:r>
        <w:t>usomi huo.</w:t>
      </w:r>
    </w:p>
    <w:p>
      <w:r>
        <w:t> Mwanafunzi athibitishe utabiri wake baada ya kusoma</w:t>
      </w:r>
    </w:p>
    <w:p>
      <w:r>
        <w:t>hadithi.</w:t>
      </w:r>
    </w:p>
    <w:p>
      <w:r>
        <w:t> Mwanafunzi aweza kusimulia hadithi kutokana na</w:t>
      </w:r>
    </w:p>
    <w:p>
      <w:r>
        <w:t>picha alizopewa kuhusu usalama.</w:t>
      </w:r>
    </w:p>
    <w:p>
      <w:r>
        <w:t> Mwanafunzi atoe muhtasari wa hadithi aliyosoma au</w:t>
      </w:r>
    </w:p>
    <w:p>
      <w:r>
        <w:t>kusomewa.</w:t>
      </w:r>
    </w:p>
    <w:p>
      <w:r>
        <w:t> Mwanafunzi ajibu na kuuliza maswali kutokana na</w:t>
      </w:r>
    </w:p>
    <w:p>
      <w:r>
        <w:t>hadithi.</w:t>
      </w:r>
    </w:p>
    <w:p>
      <w:r>
        <w:t>1) Je, usalama</w:t>
      </w:r>
    </w:p>
    <w:p>
      <w:r>
        <w:t>unahusu nini?</w:t>
      </w:r>
    </w:p>
    <w:p>
      <w:r>
        <w:t>2) Ukosefu wa</w:t>
      </w:r>
    </w:p>
    <w:p>
      <w:r>
        <w:t>salama</w:t>
      </w:r>
    </w:p>
    <w:p>
      <w:r>
        <w:t>husababishwa na</w:t>
      </w:r>
    </w:p>
    <w:p>
      <w:r>
        <w:t>nini?</w:t>
      </w:r>
    </w:p>
    <w:p>
      <w:r>
        <w:t>3) Unapojipata</w:t>
      </w:r>
    </w:p>
    <w:p>
      <w:r>
        <w:t>kwenye hatari</w:t>
      </w:r>
    </w:p>
    <w:p>
      <w:r>
        <w:t>unafaa kufanya</w:t>
      </w:r>
    </w:p>
    <w:p>
      <w:r>
        <w:t>nini?</w:t>
      </w:r>
    </w:p>
    <w:p/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kutambua kisa chenye mtiririko</w:t>
      </w:r>
    </w:p>
    <w:p>
      <w:r>
        <w:t>b) kuandika kisa kifupi kwa hati</w:t>
      </w:r>
    </w:p>
    <w:p>
      <w:r>
        <w:t>nadhifu kulingana na mada</w:t>
      </w:r>
    </w:p>
    <w:p>
      <w:r>
        <w:t>c) kufurahia uandishi wa visa tofauti</w:t>
      </w:r>
    </w:p>
    <w:p>
      <w:r>
        <w:t> Mwanafunzi aweza kupewa hadithi yenye mapengo</w:t>
      </w:r>
    </w:p>
    <w:p>
      <w:r>
        <w:t>ajaze kwa maneno mwafaka.</w:t>
      </w:r>
    </w:p>
    <w:p>
      <w:r>
        <w:t> Mwanafunzi aongozwe kujadili yaliyo muhimu katika</w:t>
      </w:r>
    </w:p>
    <w:p>
      <w:r>
        <w:t>uandishi k.v. mwandiko nadhifu, maudhui, mtiririko</w:t>
      </w:r>
    </w:p>
    <w:p>
      <w:r>
        <w:t>n.k.</w:t>
      </w:r>
    </w:p>
    <w:p>
      <w:r>
        <w:t> Mwanafunzi aweza  kusoma kielelezo cha kisa</w:t>
      </w:r>
    </w:p>
    <w:p>
      <w:r>
        <w:t>1) Je, ni mambo yapi</w:t>
      </w:r>
    </w:p>
    <w:p>
      <w:r>
        <w:t>yanayofaa</w:t>
      </w:r>
    </w:p>
    <w:p>
      <w:r>
        <w:t>kuzingatiwa</w:t>
      </w:r>
    </w:p>
    <w:p>
      <w:r>
        <w:t>unapoandika kisa?</w:t>
      </w:r>
    </w:p>
    <w:p>
      <w:r>
        <w:t>2) Je, unaweza</w:t>
      </w:r>
    </w:p>
    <w:p>
      <w:r>
        <w:t>kuandika kisa gani</w:t>
      </w:r>
    </w:p>
    <w:p>
      <w:r>
        <w:t>99</w:t>
      </w:r>
    </w:p>
    <w:p/>
    <w:p>
      <w:r>
        <w:t>maishani.  kilichoandikwa.</w:t>
      </w:r>
    </w:p>
    <w:p>
      <w:r>
        <w:t> Wanafunzi waweza kuandika kisa kifupi wakiwa</w:t>
      </w:r>
    </w:p>
    <w:p>
      <w:r>
        <w:t>wawili wawili.</w:t>
      </w:r>
    </w:p>
    <w:p>
      <w:r>
        <w:t> Mwanafunzi apewe fursa ya kuandika kisa kifupi</w:t>
      </w:r>
    </w:p>
    <w:p>
      <w:r>
        <w:t>kinachohusiana na mada. Kisa hiki kifuate hatua tano za</w:t>
      </w:r>
    </w:p>
    <w:p>
      <w:r>
        <w:t>uandishi: maandalizi, nakala ya kwanza, marejeleo,</w:t>
      </w:r>
    </w:p>
    <w:p>
      <w:r>
        <w:t>uhariri na uchapishaji.</w:t>
      </w:r>
    </w:p>
    <w:p>
      <w:r>
        <w:t>kifupi</w:t>
      </w:r>
    </w:p>
    <w:p>
      <w:r>
        <w:t>kinachohusiana na</w:t>
      </w:r>
    </w:p>
    <w:p>
      <w:r>
        <w:t>usalama?</w:t>
      </w:r>
    </w:p>
    <w:p>
      <w:r>
        <w:t>Sarufi:</w:t>
      </w:r>
    </w:p>
    <w:p>
      <w:r>
        <w:t>Vinyume vya</w:t>
      </w:r>
    </w:p>
    <w:p>
      <w:r>
        <w:t>vitendo</w:t>
      </w:r>
    </w:p>
    <w:p>
      <w:r>
        <w:t>(Vipindi 2)</w:t>
      </w:r>
    </w:p>
    <w:p>
      <w:r>
        <w:t>Kufikia mwisho wa mada, mwanafunzi</w:t>
      </w:r>
    </w:p>
    <w:p>
      <w:r>
        <w:t>aweze;</w:t>
      </w:r>
    </w:p>
    <w:p>
      <w:r>
        <w:t>a) kutaja vinyume vya vitendo</w:t>
      </w:r>
    </w:p>
    <w:p>
      <w:r>
        <w:t>b) kusoma sentensi zilizo na vinyume</w:t>
      </w:r>
    </w:p>
    <w:p>
      <w:r>
        <w:t>vya vitendo</w:t>
      </w:r>
    </w:p>
    <w:p>
      <w:r>
        <w:t>c) kuandika vinyume vya vitendo</w:t>
      </w:r>
    </w:p>
    <w:p>
      <w:r>
        <w:t>d) kuchangamkia kutumia vitendo na</w:t>
      </w:r>
    </w:p>
    <w:p>
      <w:r>
        <w:t>vinyume vyake katika mawasiliano</w:t>
      </w:r>
    </w:p>
    <w:p>
      <w:r>
        <w:t>ya kila siku.</w:t>
      </w:r>
    </w:p>
    <w:p>
      <w:r>
        <w:t> Mwanafunzi aweza kufafanuliwa juu ya vinyume vya</w:t>
      </w:r>
    </w:p>
    <w:p>
      <w:r>
        <w:t>vitendo kama vile lala-amka; keti- simama; cheka-lia;</w:t>
      </w:r>
    </w:p>
    <w:p>
      <w:r>
        <w:t>tabasamu – nuna; enda-rudi; panda – shuka nk.</w:t>
      </w:r>
    </w:p>
    <w:p>
      <w:r>
        <w:t> Wanafunzi waweza  kuigiza vinyume vya vitendo</w:t>
      </w:r>
    </w:p>
    <w:p>
      <w:r>
        <w:t>wakiwa wawili wawili.</w:t>
      </w:r>
    </w:p>
    <w:p>
      <w:r>
        <w:t> Mwanafunzi aweza kushirikishwa kutunga na kusoma</w:t>
      </w:r>
    </w:p>
    <w:p>
      <w:r>
        <w:t>sentensi zilizo na vinyume vya vitendo.</w:t>
      </w:r>
    </w:p>
    <w:p>
      <w:r>
        <w:t> Mwanafunzi aweza kuelekezwa kuandika vinyume vya</w:t>
      </w:r>
    </w:p>
    <w:p>
      <w:r>
        <w:t>vitendo.</w:t>
      </w:r>
    </w:p>
    <w:p>
      <w:r>
        <w:t>1) Je, unajua</w:t>
      </w:r>
    </w:p>
    <w:p>
      <w:r>
        <w:t>vinyume vya</w:t>
      </w:r>
    </w:p>
    <w:p>
      <w:r>
        <w:t>vitendo</w:t>
      </w:r>
    </w:p>
    <w:p>
      <w:r>
        <w:t>unavyofanya kila</w:t>
      </w:r>
    </w:p>
    <w:p>
      <w:r>
        <w:t>siku?</w:t>
      </w:r>
    </w:p>
    <w:p/>
    <w:p>
      <w:r>
        <w:t>Umilisi wa kimsingi unaokuzwa:</w:t>
      </w:r>
    </w:p>
    <w:p>
      <w:r>
        <w:t>mawisiliano na ushirikiano - wanafunzi washiriki katika vikundi</w:t>
      </w:r>
    </w:p>
    <w:p>
      <w:r>
        <w:t>ujuzi wa kidijitali – matumizi ya teknolojia katika kujifunza</w:t>
      </w:r>
    </w:p>
    <w:p>
      <w:r>
        <w:t>ubunifu – unadhihirishwa na usimulizi na utungaji wa sentensi.</w:t>
      </w:r>
    </w:p>
    <w:p>
      <w:r>
        <w:t>Uhusiano na masuala mtambuko:</w:t>
      </w:r>
    </w:p>
    <w:p>
      <w:r>
        <w:t>Elimu ya maendeleo endelevu: elimu ya usalama – kupitia</w:t>
      </w:r>
    </w:p>
    <w:p>
      <w:r>
        <w:t>kwa kutambua umuhimu na mbinu za kujilinda na hali</w:t>
      </w:r>
    </w:p>
    <w:p>
      <w:r>
        <w:t>zinazohatarisha usalama</w:t>
      </w:r>
    </w:p>
    <w:p>
      <w:r>
        <w:t>Stadi za maisha – mbinu za kujilinda dhidi ya tisho kwa</w:t>
      </w:r>
    </w:p>
    <w:p>
      <w:r>
        <w:t>usalama wake.</w:t>
      </w:r>
    </w:p>
    <w:p>
      <w:r>
        <w:t>Uhusiano na Maadili:</w:t>
      </w:r>
    </w:p>
    <w:p>
      <w:r>
        <w:t>uwajibikaji -kuwa na msimamo thabiti katika uamuzi wake</w:t>
      </w:r>
    </w:p>
    <w:p>
      <w:r>
        <w:t>haki za kijamii- kufuata haki zake anapodhulumiwa.</w:t>
      </w:r>
    </w:p>
    <w:p/>
    <w:p>
      <w:r>
        <w:t>Uhusiano na masomo mengine: Environmental Activities;</w:t>
      </w:r>
    </w:p>
    <w:p>
      <w:r>
        <w:t>Hygiene and Nutrition; English Activities.</w:t>
      </w:r>
    </w:p>
    <w:p>
      <w:r>
        <w:t>Mapendekezo ya shughuli za huduma za kijamii zinazochangia ujifunzaji: kusaidia</w:t>
      </w:r>
    </w:p>
    <w:p>
      <w:r>
        <w:t>kuhamasisha jamii kuhusu usalama</w:t>
      </w:r>
    </w:p>
    <w:p>
      <w:r>
        <w:t>kushiriki katika kutetea haki za kijamii.</w:t>
      </w:r>
    </w:p>
    <w:p>
      <w:r>
        <w:t>100</w:t>
      </w:r>
    </w:p>
    <w:p/>
    <w:p>
      <w:r>
        <w:t>Mapendekezo ya shughuli zingine zilizoratibiwa za</w:t>
      </w:r>
    </w:p>
    <w:p>
      <w:r>
        <w:t>ujifunzaji:</w:t>
      </w:r>
    </w:p>
    <w:p>
      <w:r>
        <w:t>Kushiriki katika kuimba nyimbo na kukariri mashairi katika</w:t>
      </w:r>
    </w:p>
    <w:p>
      <w:r>
        <w:t>tamasha mbalimbali kuhusu usalama.</w:t>
      </w:r>
    </w:p>
    <w:p>
      <w:r>
        <w:t>Mapendekezo ya Tathmini:</w:t>
      </w:r>
    </w:p>
    <w:p>
      <w:r>
        <w:t> kuchunguza anavyotumia msamiati wa usalama katika mawasiliano</w:t>
      </w:r>
    </w:p>
    <w:p>
      <w:r>
        <w:t> kuchunguza anavyotumia vinyume vya vitendo katika mawasiliano</w:t>
      </w:r>
    </w:p>
    <w:p>
      <w:r>
        <w:t> kuchanganua anavyojibu maswali ya kusema na ya kuandika</w:t>
      </w:r>
    </w:p>
    <w:p>
      <w:r>
        <w:t> kuchunguza ufahamu wake wa hadithi aliyosoma au kusomewa</w:t>
      </w:r>
    </w:p>
    <w:p>
      <w:r>
        <w:t> kuhakiki anavyosoma na kusimulia hadithi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anatambua na kutumia mbinu</w:t>
      </w:r>
    </w:p>
    <w:p>
      <w:r>
        <w:t>mbalimbali za kujiepusha na hali</w:t>
      </w:r>
    </w:p>
    <w:p>
      <w:r>
        <w:t>zinazoweza kuhatarisha usalama</w:t>
      </w:r>
    </w:p>
    <w:p>
      <w:r>
        <w:t>wake</w:t>
      </w:r>
    </w:p>
    <w:p>
      <w:r>
        <w:t> anatumia maneno ya maagano</w:t>
      </w:r>
    </w:p>
    <w:p>
      <w:r>
        <w:t>ifaavyo kila wakati</w:t>
      </w:r>
    </w:p>
    <w:p>
      <w:r>
        <w:t> anasimulia kisa alichokishuhudia</w:t>
      </w:r>
    </w:p>
    <w:p>
      <w:r>
        <w:t>kuhusu usalama kwa ubunifu na</w:t>
      </w:r>
    </w:p>
    <w:p>
      <w:r>
        <w:t>ufasaha</w:t>
      </w:r>
    </w:p>
    <w:p>
      <w:r>
        <w:t> anasoma maneno, sentensi na</w:t>
      </w:r>
    </w:p>
    <w:p>
      <w:r>
        <w:t>hadithi  kwa ufasaha na ukakamavu</w:t>
      </w:r>
    </w:p>
    <w:p>
      <w:r>
        <w:t> anaandika vinyume vya vitendo</w:t>
      </w:r>
    </w:p>
    <w:p>
      <w:r>
        <w:t>kwa usahihi</w:t>
      </w:r>
    </w:p>
    <w:p>
      <w:r>
        <w:t> anaandika kisa kwa ubunifu,</w:t>
      </w:r>
    </w:p>
    <w:p>
      <w:r>
        <w:t>mtiririko, kwa hati nadhifu na kwa</w:t>
      </w:r>
    </w:p>
    <w:p>
      <w:r>
        <w:t>kasi ifaayo.</w:t>
      </w:r>
    </w:p>
    <w:p>
      <w:r>
        <w:t>Mwanafunzi,</w:t>
      </w:r>
    </w:p>
    <w:p>
      <w:r>
        <w:t> anatambua mbinu mbalimbali</w:t>
      </w:r>
    </w:p>
    <w:p>
      <w:r>
        <w:t>za kujiepusha na hali</w:t>
      </w:r>
    </w:p>
    <w:p>
      <w:r>
        <w:t>zinazoweza kuhatarisha</w:t>
      </w:r>
    </w:p>
    <w:p>
      <w:r>
        <w:t>usalama wake</w:t>
      </w:r>
    </w:p>
    <w:p>
      <w:r>
        <w:t> anatumia maneno ya maagano</w:t>
      </w:r>
    </w:p>
    <w:p>
      <w:r>
        <w:t>ifaavyo</w:t>
      </w:r>
    </w:p>
    <w:p>
      <w:r>
        <w:t> anasimulia kisa</w:t>
      </w:r>
    </w:p>
    <w:p>
      <w:r>
        <w:t>alichokishuhudia kuhusu</w:t>
      </w:r>
    </w:p>
    <w:p>
      <w:r>
        <w:t>usalama kwa ufasaha</w:t>
      </w:r>
    </w:p>
    <w:p>
      <w:r>
        <w:t> anasoma maneno, sentensi na</w:t>
      </w:r>
    </w:p>
    <w:p>
      <w:r>
        <w:t>hadithi  kwa ufasaha</w:t>
      </w:r>
    </w:p>
    <w:p>
      <w:r>
        <w:t> anaandika vinyume vya</w:t>
      </w:r>
    </w:p>
    <w:p>
      <w:r>
        <w:t>vitendo kwa usahihi</w:t>
      </w:r>
    </w:p>
    <w:p>
      <w:r>
        <w:t> anaandika kisa kwa mtiririko</w:t>
      </w:r>
    </w:p>
    <w:p>
      <w:r>
        <w:t>na hati bora.</w:t>
      </w:r>
    </w:p>
    <w:p>
      <w:r>
        <w:t>Mwanafunzi,</w:t>
      </w:r>
    </w:p>
    <w:p>
      <w:r>
        <w:t> anatambua mbinu mbalimbali za</w:t>
      </w:r>
    </w:p>
    <w:p>
      <w:r>
        <w:t>kujiepusha na hali zinazoweza</w:t>
      </w:r>
    </w:p>
    <w:p>
      <w:r>
        <w:t>kuhatarisha usalama wake</w:t>
      </w:r>
    </w:p>
    <w:p>
      <w:r>
        <w:t> anatumia maneno ya maagano</w:t>
      </w:r>
    </w:p>
    <w:p>
      <w:r>
        <w:t>ifaavyo</w:t>
      </w:r>
    </w:p>
    <w:p>
      <w:r>
        <w:t> anaelezea kuhusu kisa</w:t>
      </w:r>
    </w:p>
    <w:p>
      <w:r>
        <w:t>alichoshuhudia bila mtiriko</w:t>
      </w:r>
    </w:p>
    <w:p>
      <w:r>
        <w:t>wenye mantiki</w:t>
      </w:r>
    </w:p>
    <w:p>
      <w:r>
        <w:t> anasoma maneno, sentensi na</w:t>
      </w:r>
    </w:p>
    <w:p>
      <w:r>
        <w:t>baadhi ya hadithi  kwa ufasaha</w:t>
      </w:r>
    </w:p>
    <w:p>
      <w:r>
        <w:t> ana changamoto kuandika</w:t>
      </w:r>
    </w:p>
    <w:p>
      <w:r>
        <w:t>vinyume vya baadhi ya vitendo</w:t>
      </w:r>
    </w:p>
    <w:p>
      <w:r>
        <w:t>kwa usahihi</w:t>
      </w:r>
    </w:p>
    <w:p>
      <w:r>
        <w:t> anaandika kisa kwa hati</w:t>
      </w:r>
    </w:p>
    <w:p>
      <w:r>
        <w:t>zinazosomeka.</w:t>
      </w:r>
    </w:p>
    <w:p>
      <w:r>
        <w:t>Mwanafunzi,</w:t>
      </w:r>
    </w:p>
    <w:p>
      <w:r>
        <w:t> ana changamoto kutambua mbinu</w:t>
      </w:r>
    </w:p>
    <w:p>
      <w:r>
        <w:t>mbalimbali za kujiepusha na hali</w:t>
      </w:r>
    </w:p>
    <w:p>
      <w:r>
        <w:t>zinazoweza kuhatarisha usalama</w:t>
      </w:r>
    </w:p>
    <w:p>
      <w:r>
        <w:t>wake</w:t>
      </w:r>
    </w:p>
    <w:p>
      <w:r>
        <w:t> ana changamoto katika kutumia</w:t>
      </w:r>
    </w:p>
    <w:p>
      <w:r>
        <w:t>baadhi ya maneno ya maagano</w:t>
      </w:r>
    </w:p>
    <w:p>
      <w:r>
        <w:t>katika mawasiliano</w:t>
      </w:r>
    </w:p>
    <w:p>
      <w:r>
        <w:t> ana changamoto kusimulia kisa</w:t>
      </w:r>
    </w:p>
    <w:p>
      <w:r>
        <w:t>alichokishuhudia kuhusu usalama</w:t>
      </w:r>
    </w:p>
    <w:p>
      <w:r>
        <w:t> ana changamoto kusoma maneno,</w:t>
      </w:r>
    </w:p>
    <w:p>
      <w:r>
        <w:t>sentensi na hadithi  kwa ufasaha</w:t>
      </w:r>
    </w:p>
    <w:p>
      <w:r>
        <w:t> ana changamoto kuandika</w:t>
      </w:r>
    </w:p>
    <w:p>
      <w:r>
        <w:t>vinyume vya vitendo kwa usahihi</w:t>
      </w:r>
    </w:p>
    <w:p>
      <w:r>
        <w:t> ana changamoto kuandika kisa.</w:t>
      </w:r>
    </w:p>
    <w:p/>
    <w:p>
      <w:r>
        <w:t>101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Usafi wa</w:t>
      </w:r>
    </w:p>
    <w:p>
      <w:r>
        <w:t>Mazingira</w:t>
      </w:r>
    </w:p>
    <w:p>
      <w:r>
        <w:t>Msamiati</w:t>
      </w:r>
    </w:p>
    <w:p>
      <w:r>
        <w:t>( Vipindi 3)</w:t>
      </w:r>
    </w:p>
    <w:p/>
    <w:p>
      <w:r>
        <w:t>Kufikia mwisho wa mada, mwanafunzi</w:t>
      </w:r>
    </w:p>
    <w:p>
      <w:r>
        <w:t>aweze:</w:t>
      </w:r>
    </w:p>
    <w:p>
      <w:r>
        <w:t>a) kutambua msamiati wa usafi wa</w:t>
      </w:r>
    </w:p>
    <w:p>
      <w:r>
        <w:t>mazingira</w:t>
      </w:r>
    </w:p>
    <w:p>
      <w:r>
        <w:t>b) kutumia msamiati wa usafi wa</w:t>
      </w:r>
    </w:p>
    <w:p>
      <w:r>
        <w:t>mazingira katika sentensi</w:t>
      </w:r>
    </w:p>
    <w:p>
      <w:r>
        <w:t>c) kubainisha mazingira safi na yale</w:t>
      </w:r>
    </w:p>
    <w:p>
      <w:r>
        <w:t>machafu</w:t>
      </w:r>
    </w:p>
    <w:p>
      <w:r>
        <w:t>d) kuthamini mazingira safi.</w:t>
      </w:r>
    </w:p>
    <w:p/>
    <w:p>
      <w:r>
        <w:t> Mwanafunzi aweza kuelekezwa kusoma maneno</w:t>
      </w:r>
    </w:p>
    <w:p>
      <w:r>
        <w:t>yanayohusiana na usalama kwa kutumia kadi za</w:t>
      </w:r>
    </w:p>
    <w:p>
      <w:r>
        <w:t>maneno.</w:t>
      </w:r>
    </w:p>
    <w:p>
      <w:r>
        <w:t> Mwanafunzi aweza kuelekezwa kutoa maana ya</w:t>
      </w:r>
    </w:p>
    <w:p>
      <w:r>
        <w:t>msamiati unaohusiana na usafi wa mazingira.</w:t>
      </w:r>
    </w:p>
    <w:p>
      <w:r>
        <w:t> Wanafunzi waweza kujadiliana kuhusu maana za</w:t>
      </w:r>
    </w:p>
    <w:p>
      <w:r>
        <w:t>maneno yanayohusiana na usafi wa mazingira.</w:t>
      </w:r>
    </w:p>
    <w:p>
      <w:r>
        <w:t> Mwanafunzi aweza  kutunga sentensi sahihi kwa</w:t>
      </w:r>
    </w:p>
    <w:p>
      <w:r>
        <w:t>kutumia msamiati unaohusiana na usafi wa mazingira.</w:t>
      </w:r>
    </w:p>
    <w:p>
      <w:r>
        <w:t> Mwanafunzi aweza kutazama video kuhusu usafi wa</w:t>
      </w:r>
    </w:p>
    <w:p>
      <w:r>
        <w:t>mazingira k.m. kuokota na kuchoma taka, kufyeka nyasi</w:t>
      </w:r>
    </w:p>
    <w:p>
      <w:r>
        <w:t>n.k.</w:t>
      </w:r>
    </w:p>
    <w:p>
      <w:r>
        <w:t> Mwanafunzi aweza kutazama michoro na picha</w:t>
      </w:r>
    </w:p>
    <w:p>
      <w:r>
        <w:t>zinazolenga maana ya maneno kuhusu usafi wa</w:t>
      </w:r>
    </w:p>
    <w:p>
      <w:r>
        <w:t>mazingira.</w:t>
      </w:r>
    </w:p>
    <w:p>
      <w:r>
        <w:t> Wanafunzi waweza kujadiliana kuhusu umuhimu wa</w:t>
      </w:r>
    </w:p>
    <w:p>
      <w:r>
        <w:t>usafi wa mazingira wakiwa kwenye vikundi.</w:t>
      </w:r>
    </w:p>
    <w:p>
      <w:r>
        <w:t>1) Je, unajua</w:t>
      </w:r>
    </w:p>
    <w:p>
      <w:r>
        <w:t>msamiati gani</w:t>
      </w:r>
    </w:p>
    <w:p>
      <w:r>
        <w:t>unaohusiana na</w:t>
      </w:r>
    </w:p>
    <w:p>
      <w:r>
        <w:t>usafi wa</w:t>
      </w:r>
    </w:p>
    <w:p>
      <w:r>
        <w:t>mazingira?</w:t>
      </w:r>
    </w:p>
    <w:p>
      <w:r>
        <w:t>2) Unaweza</w:t>
      </w:r>
    </w:p>
    <w:p>
      <w:r>
        <w:t>kutumia</w:t>
      </w:r>
    </w:p>
    <w:p>
      <w:r>
        <w:t>msamiati gani</w:t>
      </w:r>
    </w:p>
    <w:p>
      <w:r>
        <w:t>unaohusiana na</w:t>
      </w:r>
    </w:p>
    <w:p>
      <w:r>
        <w:t>usafi wa</w:t>
      </w:r>
    </w:p>
    <w:p>
      <w:r>
        <w:t>mazingira</w:t>
      </w:r>
    </w:p>
    <w:p>
      <w:r>
        <w:t>sentensi?</w:t>
      </w:r>
    </w:p>
    <w:p>
      <w:r>
        <w:t>3) Mazingira safi ni</w:t>
      </w:r>
    </w:p>
    <w:p>
      <w:r>
        <w:t>yapi?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kutofautisha mazingira safi na</w:t>
      </w:r>
    </w:p>
    <w:p>
      <w:r>
        <w:t>yasiyo safi</w:t>
      </w:r>
    </w:p>
    <w:p>
      <w:r>
        <w:t>b) kutambua umuhimu wa mazingira</w:t>
      </w:r>
    </w:p>
    <w:p>
      <w:r>
        <w:t>safi</w:t>
      </w:r>
    </w:p>
    <w:p>
      <w:r>
        <w:t>c) kusikiliza masimulizi kuhusu usafi</w:t>
      </w:r>
    </w:p>
    <w:p>
      <w:r>
        <w:t>wa mazingira</w:t>
      </w:r>
    </w:p>
    <w:p>
      <w:r>
        <w:t>d) kuelezea kuhusu usafi wa mazingira</w:t>
      </w:r>
    </w:p>
    <w:p>
      <w:r>
        <w:t> Mwanafunzi aweza  kufahamu maana ya usafi wa</w:t>
      </w:r>
    </w:p>
    <w:p>
      <w:r>
        <w:t>mazingira.</w:t>
      </w:r>
    </w:p>
    <w:p>
      <w:r>
        <w:t> Wanafunzi waongozwe katika vikundi kusimulia  visa</w:t>
      </w:r>
    </w:p>
    <w:p>
      <w:r>
        <w:t>vinavyohusiana na usafi wa mazingira k.v. umuhimu</w:t>
      </w:r>
    </w:p>
    <w:p>
      <w:r>
        <w:t>na jinsi ya kutunza mazingira</w:t>
      </w:r>
    </w:p>
    <w:p>
      <w:r>
        <w:t> Mwanafunzi aweza kuigiza jinsi ya kudumisha usafi</w:t>
      </w:r>
    </w:p>
    <w:p>
      <w:r>
        <w:t>katika mazingira yake</w:t>
      </w:r>
    </w:p>
    <w:p>
      <w:r>
        <w:t> Wanafunzi waweza kutazama video inayohusu</w:t>
      </w:r>
    </w:p>
    <w:p>
      <w:r>
        <w:t>mazingira safi na chafu kisha wabainishe mazingira</w:t>
      </w:r>
    </w:p>
    <w:p>
      <w:r>
        <w:t>1) Ni nini maana</w:t>
      </w:r>
    </w:p>
    <w:p>
      <w:r>
        <w:t>ya mazingira?</w:t>
      </w:r>
    </w:p>
    <w:p>
      <w:r>
        <w:t>2) Mazingira safi ni</w:t>
      </w:r>
    </w:p>
    <w:p>
      <w:r>
        <w:t>yapi?</w:t>
      </w:r>
    </w:p>
    <w:p>
      <w:r>
        <w:t>3) Je, tunawezaje</w:t>
      </w:r>
    </w:p>
    <w:p>
      <w:r>
        <w:t>kuborasha</w:t>
      </w:r>
    </w:p>
    <w:p>
      <w:r>
        <w:t>mazingira?</w:t>
      </w:r>
    </w:p>
    <w:p/>
    <w:p>
      <w:r>
        <w:t>102</w:t>
      </w:r>
    </w:p>
    <w:p/>
    <w:p>
      <w:r>
        <w:t>e) kuelezea jinsi ya kutunza mazingira</w:t>
      </w:r>
    </w:p>
    <w:p>
      <w:r>
        <w:t>yake</w:t>
      </w:r>
    </w:p>
    <w:p>
      <w:r>
        <w:t>f) kufurahia mazingira safi maishani</w:t>
      </w:r>
    </w:p>
    <w:p>
      <w:r>
        <w:t>mwake.</w:t>
      </w:r>
    </w:p>
    <w:p/>
    <w:p>
      <w:r>
        <w:t>wanayofurahia.</w:t>
      </w:r>
    </w:p>
    <w:p/>
    <w:p>
      <w:r>
        <w:t> Mwanafunzi anaweza kuchora vifaa vinavyotumiwa</w:t>
      </w:r>
    </w:p>
    <w:p>
      <w:r>
        <w:t>kusafisha mazingira.</w:t>
      </w:r>
    </w:p>
    <w:p>
      <w:r>
        <w:t> Wanafunzi waweza kujadiliana kuhusu jinsi</w:t>
      </w:r>
    </w:p>
    <w:p>
      <w:r>
        <w:t>wanavyoweza kuchangia katika usafi wa mazingira.</w:t>
      </w:r>
    </w:p>
    <w:p>
      <w:r>
        <w:t> Mgeni aweza kualikwa ili kusimulia kuhusu mazingira</w:t>
      </w:r>
    </w:p>
    <w:p>
      <w:r>
        <w:t>huku wanafunzi wakiandika yaliyo muhimu na kuuliza</w:t>
      </w:r>
    </w:p>
    <w:p>
      <w:r>
        <w:t>na kujibu maswali.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aweze;</w:t>
      </w:r>
    </w:p>
    <w:p>
      <w:r>
        <w:t>a) kutambua msamiati uliotumiwa</w:t>
      </w:r>
    </w:p>
    <w:p>
      <w:r>
        <w:t>katika hadithi</w:t>
      </w:r>
    </w:p>
    <w:p>
      <w:r>
        <w:t>b) kusikiliza mwalimu kwa makini</w:t>
      </w:r>
    </w:p>
    <w:p>
      <w:r>
        <w:t>anaposoma hadithi kuhusu usafi wa</w:t>
      </w:r>
    </w:p>
    <w:p>
      <w:r>
        <w:t>mazingira</w:t>
      </w:r>
    </w:p>
    <w:p>
      <w:r>
        <w:t>c) kusoma hadithi kuhusu mazingira</w:t>
      </w:r>
    </w:p>
    <w:p>
      <w:r>
        <w:t>safi</w:t>
      </w:r>
    </w:p>
    <w:p>
      <w:r>
        <w:t>d) kufahamu hadithi aliyosoma na</w:t>
      </w:r>
    </w:p>
    <w:p>
      <w:r>
        <w:t>aliyosomewa kuhusu usafi wa</w:t>
      </w:r>
    </w:p>
    <w:p>
      <w:r>
        <w:t>mazingira</w:t>
      </w:r>
    </w:p>
    <w:p>
      <w:r>
        <w:t>e) kuthamini mazingira safi.</w:t>
      </w:r>
    </w:p>
    <w:p/>
    <w:p>
      <w:r>
        <w:t> Mwanafunzi aweza  kujadili kuhusu picha</w:t>
      </w:r>
    </w:p>
    <w:p>
      <w:r>
        <w:t>zilizojumuishwa kwenye hadithi.</w:t>
      </w:r>
    </w:p>
    <w:p>
      <w:r>
        <w:t> Mwanafunzi aweza  kutabiri kitakachotokea kwenye</w:t>
      </w:r>
    </w:p>
    <w:p>
      <w:r>
        <w:t>hadithi.</w:t>
      </w:r>
    </w:p>
    <w:p>
      <w:r>
        <w:t> Mwanafunzi aweza  kuthibitisha utabiri wake baada ya</w:t>
      </w:r>
    </w:p>
    <w:p>
      <w:r>
        <w:t>kusoma hadithi.</w:t>
      </w:r>
    </w:p>
    <w:p>
      <w:r>
        <w:t> Mwanafunzi aweza  kufahamu matumizi ya msamiati</w:t>
      </w:r>
    </w:p>
    <w:p>
      <w:r>
        <w:t>uliotumika kwenye hadithi.</w:t>
      </w:r>
    </w:p>
    <w:p>
      <w:r>
        <w:t> Wanafunzi waweza kusoma kama darasa, wakiwa</w:t>
      </w:r>
    </w:p>
    <w:p>
      <w:r>
        <w:t>wawili na baadaye asome peke yake.</w:t>
      </w:r>
    </w:p>
    <w:p>
      <w:r>
        <w:t> Mwanafunzi aweza  kutoa muhtasari wa hadithi</w:t>
      </w:r>
    </w:p>
    <w:p>
      <w:r>
        <w:t>aliyosoma au kusomewa.</w:t>
      </w:r>
    </w:p>
    <w:p>
      <w:r>
        <w:t> Mwanafunzi aweza  kutabiri kitakachotokea katika</w:t>
      </w:r>
    </w:p>
    <w:p>
      <w:r>
        <w:t>hadithi katika kundi la wawili wawili au darasa zima.</w:t>
      </w:r>
    </w:p>
    <w:p>
      <w:r>
        <w:t> Wanafunzi waweza kusomeana hadithi wakiwa wawili</w:t>
      </w:r>
    </w:p>
    <w:p>
      <w:r>
        <w:t>wawili.</w:t>
      </w:r>
    </w:p>
    <w:p>
      <w:r>
        <w:t> Mwanafunzi aweza kusikiliza hadithi husika ikisomwa</w:t>
      </w:r>
    </w:p>
    <w:p>
      <w:r>
        <w:t>kupitia kinasasauti.</w:t>
      </w:r>
    </w:p>
    <w:p>
      <w:r>
        <w:t> Mwanafunzi aweza kutazama video ya mtu au mtoto</w:t>
      </w:r>
    </w:p>
    <w:p>
      <w:r>
        <w:t>akisoma hadithi husika kwa ufasaha, kisha aige usomi</w:t>
      </w:r>
    </w:p>
    <w:p>
      <w:r>
        <w:t>1) Je, unaweza</w:t>
      </w:r>
    </w:p>
    <w:p>
      <w:r>
        <w:t>kukumbuka</w:t>
      </w:r>
    </w:p>
    <w:p>
      <w:r>
        <w:t>hadithi gani</w:t>
      </w:r>
    </w:p>
    <w:p>
      <w:r>
        <w:t>uliyosoma?</w:t>
      </w:r>
    </w:p>
    <w:p>
      <w:r>
        <w:t>2) Je, hadithi</w:t>
      </w:r>
    </w:p>
    <w:p>
      <w:r>
        <w:t>unayoweza</w:t>
      </w:r>
    </w:p>
    <w:p>
      <w:r>
        <w:t>kukumbuka</w:t>
      </w:r>
    </w:p>
    <w:p>
      <w:r>
        <w:t>inahusu nini?</w:t>
      </w:r>
    </w:p>
    <w:p>
      <w:r>
        <w:t>3) Je, umeweza</w:t>
      </w:r>
    </w:p>
    <w:p>
      <w:r>
        <w:t>kusoma hadithi</w:t>
      </w:r>
    </w:p>
    <w:p>
      <w:r>
        <w:t>ngapi?</w:t>
      </w:r>
    </w:p>
    <w:p>
      <w:r>
        <w:t>103</w:t>
      </w:r>
    </w:p>
    <w:p/>
    <w:p>
      <w:r>
        <w:t>ule.</w:t>
      </w:r>
    </w:p>
    <w:p>
      <w:r>
        <w:t> Wanafunzi waweza kusomeana hadithi katika vikundi.</w:t>
      </w:r>
    </w:p>
    <w:p>
      <w:r>
        <w:t> Mwanafunzi aweza kusimulia hadithi kutokana na picha</w:t>
      </w:r>
    </w:p>
    <w:p>
      <w:r>
        <w:t>alizopewa kuhusu mazingira.</w:t>
      </w:r>
    </w:p>
    <w:p>
      <w:r>
        <w:t> Mwanafunzi aweza kuuliza na kujibu maswali</w:t>
      </w:r>
    </w:p>
    <w:p>
      <w:r>
        <w:t>kudhihirisha ufahamu.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</w:t>
      </w:r>
    </w:p>
    <w:p>
      <w:r>
        <w:t>ili kuimarisha mawasiliano 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 yaliyo muhimu katika uandishi kama</w:t>
      </w:r>
    </w:p>
    <w:p>
      <w:r>
        <w:t>vile mwandiko nadhifu, maudhui, mtiririko n.k.</w:t>
      </w:r>
    </w:p>
    <w:p>
      <w:r>
        <w:t> Mwanafunzi asome kielelezo cha kisa kilichoandikwa na</w:t>
      </w:r>
    </w:p>
    <w:p>
      <w:r>
        <w:t>mwanafunzi.</w:t>
      </w:r>
    </w:p>
    <w:p>
      <w:r>
        <w:t> Wanafunzi waweza kuandika kisa kifupi wakiwa wawili</w:t>
      </w:r>
    </w:p>
    <w:p>
      <w:r>
        <w:t>wawili.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1) Je, ni mambo</w:t>
      </w:r>
    </w:p>
    <w:p>
      <w:r>
        <w:t>yapi yanayofaa</w:t>
      </w:r>
    </w:p>
    <w:p>
      <w:r>
        <w:t>kuzingatiwa</w:t>
      </w:r>
    </w:p>
    <w:p>
      <w:r>
        <w:t>unapoandika</w:t>
      </w:r>
    </w:p>
    <w:p>
      <w:r>
        <w:t>kisa?</w:t>
      </w:r>
    </w:p>
    <w:p>
      <w:r>
        <w:t>2) Je, unaweza</w:t>
      </w:r>
    </w:p>
    <w:p>
      <w:r>
        <w:t>kuandika kisa</w:t>
      </w:r>
    </w:p>
    <w:p>
      <w:r>
        <w:t>kifupi</w:t>
      </w:r>
    </w:p>
    <w:p>
      <w:r>
        <w:t>kinachohusiana</w:t>
      </w:r>
    </w:p>
    <w:p>
      <w:r>
        <w:t>na usafi wa</w:t>
      </w:r>
    </w:p>
    <w:p>
      <w:r>
        <w:t>mazingira?</w:t>
      </w:r>
    </w:p>
    <w:p>
      <w:r>
        <w:t>Sarufi:</w:t>
      </w:r>
    </w:p>
    <w:p>
      <w:r>
        <w:t>Matumizi ya</w:t>
      </w:r>
    </w:p>
    <w:p>
      <w:r>
        <w:t>haraka na</w:t>
      </w:r>
    </w:p>
    <w:p>
      <w:r>
        <w:t>polepole</w:t>
      </w:r>
    </w:p>
    <w:p>
      <w:r>
        <w:t>(Vipindi 2)</w:t>
      </w:r>
    </w:p>
    <w:p/>
    <w:p>
      <w:r>
        <w:t>Kufikia mwisho wa mada, mwanafunzi</w:t>
      </w:r>
    </w:p>
    <w:p>
      <w:r>
        <w:t>aweze:</w:t>
      </w:r>
    </w:p>
    <w:p>
      <w:r>
        <w:t>a) kutambua matumizi ya haraka na</w:t>
      </w:r>
    </w:p>
    <w:p>
      <w:r>
        <w:t>polepole ili kuimarisha</w:t>
      </w:r>
    </w:p>
    <w:p>
      <w:r>
        <w:t>mawasiliano mwafaka</w:t>
      </w:r>
    </w:p>
    <w:p>
      <w:r>
        <w:t>b) kutumia haraka na polepole katika</w:t>
      </w:r>
    </w:p>
    <w:p>
      <w:r>
        <w:t>kutunga sentensi ili kuimarisha</w:t>
      </w:r>
    </w:p>
    <w:p>
      <w:r>
        <w:t>mawasiliano mwafaka</w:t>
      </w:r>
    </w:p>
    <w:p>
      <w:r>
        <w:t>c) kusoma sentensi  zilizo na matumizi</w:t>
      </w:r>
    </w:p>
    <w:p>
      <w:r>
        <w:t>ya haraka na polepole  ili kujenga</w:t>
      </w:r>
    </w:p>
    <w:p>
      <w:r>
        <w:t>usomaji bora</w:t>
      </w:r>
    </w:p>
    <w:p>
      <w:r>
        <w:t> Mwanafunzi aweza kujaza mapengo kwa kutumia</w:t>
      </w:r>
    </w:p>
    <w:p>
      <w:r>
        <w:t>haraka na polepole.</w:t>
      </w:r>
    </w:p>
    <w:p>
      <w:r>
        <w:t> Mwanafunzi aweza kubainisha matumizi ya vielezi vya</w:t>
      </w:r>
    </w:p>
    <w:p>
      <w:r>
        <w:t>jinsi vinavyofunzwa kwa kutumia vifaa vya kiteknolojia.</w:t>
      </w:r>
    </w:p>
    <w:p>
      <w:r>
        <w:t> Mwanafunzi atazame vitu mbalimbali na avirejelee kwa</w:t>
      </w:r>
    </w:p>
    <w:p>
      <w:r>
        <w:t>kutumia haraka na polepole k.m Mtoto anatembea</w:t>
      </w:r>
    </w:p>
    <w:p>
      <w:r>
        <w:t>polepole.</w:t>
      </w:r>
    </w:p>
    <w:p>
      <w:r>
        <w:t> Wanafunzi washiriki  katika maigizo wakitumia haraka</w:t>
      </w:r>
    </w:p>
    <w:p>
      <w:r>
        <w:t>na polepole wakiwa darasani.</w:t>
      </w:r>
    </w:p>
    <w:p>
      <w:r>
        <w:t> Mwanafunzi aandike maneno na sentensi kwa kutumia</w:t>
      </w:r>
    </w:p>
    <w:p>
      <w:r>
        <w:t>haraka na polepole.</w:t>
      </w:r>
    </w:p>
    <w:p>
      <w:r>
        <w:t>1) Unatumia</w:t>
      </w:r>
    </w:p>
    <w:p>
      <w:r>
        <w:t>maneno gani</w:t>
      </w:r>
    </w:p>
    <w:p>
      <w:r>
        <w:t>kuelezea namna</w:t>
      </w:r>
    </w:p>
    <w:p>
      <w:r>
        <w:t>mtu alivyofanya</w:t>
      </w:r>
    </w:p>
    <w:p>
      <w:r>
        <w:t>jambo?</w:t>
      </w:r>
    </w:p>
    <w:p>
      <w:r>
        <w:t>2) Unatumia</w:t>
      </w:r>
    </w:p>
    <w:p>
      <w:r>
        <w:t>maneno gani</w:t>
      </w:r>
    </w:p>
    <w:p>
      <w:r>
        <w:t>kuelezea namna</w:t>
      </w:r>
    </w:p>
    <w:p>
      <w:r>
        <w:t>mtu</w:t>
      </w:r>
    </w:p>
    <w:p>
      <w:r>
        <w:t>anavyotembea?</w:t>
      </w:r>
    </w:p>
    <w:p/>
    <w:p>
      <w:r>
        <w:t>104</w:t>
      </w:r>
    </w:p>
    <w:p/>
    <w:p>
      <w:r>
        <w:t>d) kuandika majina na sentensi kuhusu</w:t>
      </w:r>
    </w:p>
    <w:p>
      <w:r>
        <w:t>ndege ili kuimarisha uandishi bora</w:t>
      </w:r>
    </w:p>
    <w:p>
      <w:r>
        <w:t>e) Kuchangamkia matumizi ya haraka</w:t>
      </w:r>
    </w:p>
    <w:p>
      <w:r>
        <w:t>na polepole katika mawasiliano.</w:t>
      </w:r>
    </w:p>
    <w:p/>
    <w:p>
      <w:r>
        <w:t>Umilisi wa kimsingi unaokuzwa:</w:t>
      </w:r>
    </w:p>
    <w:p>
      <w:r>
        <w:t>mawisiliano na ushirikiano - wanafunzi washiriki katika vikundi</w:t>
      </w:r>
    </w:p>
    <w:p>
      <w:r>
        <w:t>ujuzi wa kidijitali – matumizi ya teknolojia katika kujifunza</w:t>
      </w:r>
    </w:p>
    <w:p>
      <w:r>
        <w:t>hamu ya kujifunza zaidi -  kutambua umuhimu wa mazingira.</w:t>
      </w:r>
    </w:p>
    <w:p>
      <w:r>
        <w:t>Uhusiano na masuala mtambuko:</w:t>
      </w:r>
    </w:p>
    <w:p>
      <w:r>
        <w:t>Elimu ya maendeleo endelevu– kupitia kwa kutambua</w:t>
      </w:r>
    </w:p>
    <w:p>
      <w:r>
        <w:t>umuhimu wa kudumisha usafi katika mazingira yake.</w:t>
      </w:r>
    </w:p>
    <w:p>
      <w:r>
        <w:t>Uhusiano na Maadili:</w:t>
      </w:r>
    </w:p>
    <w:p>
      <w:r>
        <w:t>uwajibikaji katika kuweka mazingira yakiwa safi.</w:t>
      </w:r>
    </w:p>
    <w:p/>
    <w:p>
      <w:r>
        <w:t>Uhusiano na masomo mengine: Environmental Activities na</w:t>
      </w:r>
    </w:p>
    <w:p>
      <w:r>
        <w:t>Hygiene and Nutrition Activities</w:t>
      </w:r>
    </w:p>
    <w:p>
      <w:r>
        <w:t>Mapendekezo ya shughuli za huduma za kijamii zinazochangia ujifunzaji: kushiriki</w:t>
      </w:r>
    </w:p>
    <w:p>
      <w:r>
        <w:t>katika kusafisha mazingira k.m kuokota taka.</w:t>
      </w:r>
    </w:p>
    <w:p>
      <w:r>
        <w:t>Mapendekezo ya shughuli zingine zilizoratibiwa za</w:t>
      </w:r>
    </w:p>
    <w:p>
      <w:r>
        <w:t>ujifunzaji:</w:t>
      </w:r>
    </w:p>
    <w:p>
      <w:r>
        <w:t>Kuimba nyimbo na kukariri mashairi katika tamasha</w:t>
      </w:r>
    </w:p>
    <w:p>
      <w:r>
        <w:t>mbalimbali shuleni kuhamasisha kuhusu usafi wa mazingira.</w:t>
      </w:r>
    </w:p>
    <w:p>
      <w:r>
        <w:t>Mapendekezo ya Tathmini:</w:t>
      </w:r>
    </w:p>
    <w:p>
      <w:r>
        <w:t> kuchunguza anavyotumia msamiati wa usafi wa mazingira katika mawasiliano</w:t>
      </w:r>
    </w:p>
    <w:p>
      <w:r>
        <w:t> kuchunguza anavyotumia haraka na polepole katika mawasiliano</w:t>
      </w:r>
    </w:p>
    <w:p>
      <w:r>
        <w:t> kuchanganua anavyojibu maswali ya kusema na ya kuandika</w:t>
      </w:r>
    </w:p>
    <w:p>
      <w:r>
        <w:t> kuchunguza ufahamu wake wa hadithi aliyosoma au kusomewa</w:t>
      </w:r>
    </w:p>
    <w:p>
      <w:r>
        <w:t> kuhakiki anavyosoma na kusimulia hadithi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anasikiliza na kuzungumza kuhusu usafi</w:t>
      </w:r>
    </w:p>
    <w:p>
      <w:r>
        <w:t>wa mazingira kwa ufasaha na ubunifu</w:t>
      </w:r>
    </w:p>
    <w:p>
      <w:r>
        <w:t> anasoma hadithi kuhusu usafi wa</w:t>
      </w:r>
    </w:p>
    <w:p>
      <w:r>
        <w:t>mazingira kwa ufasaha na ukakamavu</w:t>
      </w:r>
    </w:p>
    <w:p>
      <w:r>
        <w:t>Mwanafunzi,</w:t>
      </w:r>
    </w:p>
    <w:p>
      <w:r>
        <w:t> anasikiliza na kuzungumza</w:t>
      </w:r>
    </w:p>
    <w:p>
      <w:r>
        <w:t>kuhusu usafi wa mazingira kwa</w:t>
      </w:r>
    </w:p>
    <w:p>
      <w:r>
        <w:t>ufasaha</w:t>
      </w:r>
    </w:p>
    <w:p>
      <w:r>
        <w:t> anasoma hadithi kuhusu usafi</w:t>
      </w:r>
    </w:p>
    <w:p>
      <w:r>
        <w:t>Mwanafunzi,</w:t>
      </w:r>
    </w:p>
    <w:p>
      <w:r>
        <w:t> anasikiliza na kuzungumza</w:t>
      </w:r>
    </w:p>
    <w:p>
      <w:r>
        <w:t>kuhusu usafi wa mazingira</w:t>
      </w:r>
    </w:p>
    <w:p>
      <w:r>
        <w:t> anasoma baadhi ya hadithi</w:t>
      </w:r>
    </w:p>
    <w:p>
      <w:r>
        <w:t>vilivyo</w:t>
      </w:r>
    </w:p>
    <w:p>
      <w:r>
        <w:t>Mwanafunzi,</w:t>
      </w:r>
    </w:p>
    <w:p>
      <w:r>
        <w:t> ana changamoto katika kusikiliza</w:t>
      </w:r>
    </w:p>
    <w:p>
      <w:r>
        <w:t>na kuzungumza kuhusu usafi wa</w:t>
      </w:r>
    </w:p>
    <w:p>
      <w:r>
        <w:t>mazingira</w:t>
      </w:r>
    </w:p>
    <w:p>
      <w:r>
        <w:t> ana changamoto katika kusoma</w:t>
      </w:r>
    </w:p>
    <w:p>
      <w:r>
        <w:t>105</w:t>
      </w:r>
    </w:p>
    <w:p/>
    <w:p>
      <w:r>
        <w:t> anafahamu  kwa wepesi aliyosoma na</w:t>
      </w:r>
    </w:p>
    <w:p>
      <w:r>
        <w:t>kusomewa</w:t>
      </w:r>
    </w:p>
    <w:p>
      <w:r>
        <w:t> anatumia haraka na polepole kwa</w:t>
      </w:r>
    </w:p>
    <w:p>
      <w:r>
        <w:t>usahihi kila wakati</w:t>
      </w:r>
    </w:p>
    <w:p>
      <w:r>
        <w:t> anaandika kisa kwa ubunifu, mtiririko,</w:t>
      </w:r>
    </w:p>
    <w:p>
      <w:r>
        <w:t>kwa hati nadhifu na kwa kasi ufaavyo.</w:t>
      </w:r>
    </w:p>
    <w:p>
      <w:r>
        <w:t>wa mazingira kwa ufasaha</w:t>
      </w:r>
    </w:p>
    <w:p/>
    <w:p>
      <w:r>
        <w:t> anafahamu  aliyosoma na</w:t>
      </w:r>
    </w:p>
    <w:p>
      <w:r>
        <w:t>kusomewa</w:t>
      </w:r>
    </w:p>
    <w:p>
      <w:r>
        <w:t> anatumia haraka na polepole</w:t>
      </w:r>
    </w:p>
    <w:p>
      <w:r>
        <w:t>kwa usahihi</w:t>
      </w:r>
    </w:p>
    <w:p>
      <w:r>
        <w:t> anaandika kisa kwa mtiririko</w:t>
      </w:r>
    </w:p>
    <w:p>
      <w:r>
        <w:t>na kwa hati bora.</w:t>
      </w:r>
    </w:p>
    <w:p/>
    <w:p>
      <w:r>
        <w:t> anafahamu  baadhi ya</w:t>
      </w:r>
    </w:p>
    <w:p>
      <w:r>
        <w:t>hadithi alizosoma na</w:t>
      </w:r>
    </w:p>
    <w:p>
      <w:r>
        <w:t>kusomewa</w:t>
      </w:r>
    </w:p>
    <w:p>
      <w:r>
        <w:t> anatumia haraka na</w:t>
      </w:r>
    </w:p>
    <w:p>
      <w:r>
        <w:t>polepole kwa wastani</w:t>
      </w:r>
    </w:p>
    <w:p>
      <w:r>
        <w:t> anaandika kisa kwa hati</w:t>
      </w:r>
    </w:p>
    <w:p>
      <w:r>
        <w:t>zinazosomeka.</w:t>
      </w:r>
    </w:p>
    <w:p>
      <w:r>
        <w:t>hadithi</w:t>
      </w:r>
    </w:p>
    <w:p/>
    <w:p>
      <w:r>
        <w:t> ana changamoto katika kufahamu</w:t>
      </w:r>
    </w:p>
    <w:p>
      <w:r>
        <w:t>aliyosoma na kusomewa</w:t>
      </w:r>
    </w:p>
    <w:p>
      <w:r>
        <w:t> ana changamoto katika kutumia</w:t>
      </w:r>
    </w:p>
    <w:p>
      <w:r>
        <w:t>haraka na polepole katika</w:t>
      </w:r>
    </w:p>
    <w:p>
      <w:r>
        <w:t>sentensi</w:t>
      </w:r>
    </w:p>
    <w:p>
      <w:r>
        <w:t> ana changamoto kuandika kisa.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Dukani Msamiati</w:t>
      </w:r>
    </w:p>
    <w:p>
      <w:r>
        <w:t>(Vipindi 3)</w:t>
      </w:r>
    </w:p>
    <w:p>
      <w:r>
        <w:t>Kufikia mwisho wa mada, mwanafunzi</w:t>
      </w:r>
    </w:p>
    <w:p>
      <w:r>
        <w:t>aweze</w:t>
      </w:r>
    </w:p>
    <w:p>
      <w:r>
        <w:t>a) kutambua msamiati wa dukani ili</w:t>
      </w:r>
    </w:p>
    <w:p>
      <w:r>
        <w:t>kuutumia katika mawasiliano</w:t>
      </w:r>
    </w:p>
    <w:p>
      <w:r>
        <w:t>b) kusoma maneno yanayohusiana na</w:t>
      </w:r>
    </w:p>
    <w:p>
      <w:r>
        <w:t>shughuli za dukani ili kujenga</w:t>
      </w:r>
    </w:p>
    <w:p>
      <w:r>
        <w:t>usomaji bora</w:t>
      </w:r>
    </w:p>
    <w:p>
      <w:r>
        <w:t>c) kueleza maana ya msamiati wa</w:t>
      </w:r>
    </w:p>
    <w:p>
      <w:r>
        <w:t>dukani ili kuimarisha stadi ya</w:t>
      </w:r>
    </w:p>
    <w:p>
      <w:r>
        <w:t>kuzungumza</w:t>
      </w:r>
    </w:p>
    <w:p>
      <w:r>
        <w:t>d) kutumia msamiati wa dukani katika</w:t>
      </w:r>
    </w:p>
    <w:p>
      <w:r>
        <w:t>sentensi sahihi ili kuimarisha stadi ya</w:t>
      </w:r>
    </w:p>
    <w:p>
      <w:r>
        <w:t>kuzungumza</w:t>
      </w:r>
    </w:p>
    <w:p>
      <w:r>
        <w:t>e) kuandika maneno yanayohusiana na</w:t>
      </w:r>
    </w:p>
    <w:p>
      <w:r>
        <w:t>uuzaji na ununuzi ili kuimarisha stadi</w:t>
      </w:r>
    </w:p>
    <w:p>
      <w:r>
        <w:t>ya kusoma</w:t>
      </w:r>
    </w:p>
    <w:p>
      <w:r>
        <w:t> Mwanafunzi asome maneno yanayohusiana na shughuli</w:t>
      </w:r>
    </w:p>
    <w:p>
      <w:r>
        <w:t>za dukani kwa kutumia kadi za maneno kama vile</w:t>
      </w:r>
    </w:p>
    <w:p>
      <w:r>
        <w:t>nunua, uza, bei, kilo, mnunuzi, mwuzaji, hasara, faida,</w:t>
      </w:r>
    </w:p>
    <w:p>
      <w:r>
        <w:t>pesa, baki, sarafu na noti.</w:t>
      </w:r>
    </w:p>
    <w:p>
      <w:r>
        <w:t> Mwanafunzi ashiriki katika majadiliano kuhusu maana</w:t>
      </w:r>
    </w:p>
    <w:p>
      <w:r>
        <w:t>ya maneno yanayohusiana na shughuli za dukani kwa</w:t>
      </w:r>
    </w:p>
    <w:p>
      <w:r>
        <w:t>kutumia picha au michoro.</w:t>
      </w:r>
    </w:p>
    <w:p>
      <w:r>
        <w:t> Mwanafunzi atunge sentensi sahihi kwa kutumia</w:t>
      </w:r>
    </w:p>
    <w:p>
      <w:r>
        <w:t>msamiati wa dukani.</w:t>
      </w:r>
    </w:p>
    <w:p>
      <w:r>
        <w:t> Mwanafunzi aweza kutazama video kuhusu uuzaji na</w:t>
      </w:r>
    </w:p>
    <w:p>
      <w:r>
        <w:t>ununuzi.</w:t>
      </w:r>
    </w:p>
    <w:p>
      <w:r>
        <w:t> Wanafunzi washiriki katika majadiliano kuhusu</w:t>
      </w:r>
    </w:p>
    <w:p>
      <w:r>
        <w:t>umuhimu wa kufanya biashara wakiwa kwenye vikundi.</w:t>
      </w:r>
    </w:p>
    <w:p>
      <w:r>
        <w:t>1) Mtu anayenunua</w:t>
      </w:r>
    </w:p>
    <w:p>
      <w:r>
        <w:t>kitu dukani</w:t>
      </w:r>
    </w:p>
    <w:p>
      <w:r>
        <w:t>huitwaje?</w:t>
      </w:r>
    </w:p>
    <w:p>
      <w:r>
        <w:t>2) Mtu anayeuza</w:t>
      </w:r>
    </w:p>
    <w:p>
      <w:r>
        <w:t>dukani huitwaje?</w:t>
      </w:r>
    </w:p>
    <w:p>
      <w:r>
        <w:t>3) Pesa</w:t>
      </w:r>
    </w:p>
    <w:p>
      <w:r>
        <w:t>unazorudishiwa</w:t>
      </w:r>
    </w:p>
    <w:p>
      <w:r>
        <w:t>unaponunua kitu</w:t>
      </w:r>
    </w:p>
    <w:p>
      <w:r>
        <w:t>dukani huitwaje?</w:t>
      </w:r>
    </w:p>
    <w:p/>
    <w:p>
      <w:r>
        <w:t>106</w:t>
      </w:r>
    </w:p>
    <w:p/>
    <w:p>
      <w:r>
        <w:t>f) kuthamini shughuli za biashara.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maneno yanayotumiwa</w:t>
      </w:r>
    </w:p>
    <w:p>
      <w:r>
        <w:t>katika muktadha wa dukani ili</w:t>
      </w:r>
    </w:p>
    <w:p>
      <w:r>
        <w:t>kuimarisha ufahamu</w:t>
      </w:r>
    </w:p>
    <w:p>
      <w:r>
        <w:t>b) kueleza shughuli za dukani ili</w:t>
      </w:r>
    </w:p>
    <w:p>
      <w:r>
        <w:t>kuimarisha stadi ya kuzungumza</w:t>
      </w:r>
    </w:p>
    <w:p>
      <w:r>
        <w:t>c) kusikiliza masimulizi kuhusu uuzaji</w:t>
      </w:r>
    </w:p>
    <w:p>
      <w:r>
        <w:t>na ununuzi ili kujenga usikivu</w:t>
      </w:r>
    </w:p>
    <w:p>
      <w:r>
        <w:t>d) kuthamini biashara katika maisha ya</w:t>
      </w:r>
    </w:p>
    <w:p>
      <w:r>
        <w:t>kila siku.</w:t>
      </w:r>
    </w:p>
    <w:p>
      <w:r>
        <w:t> Mwanafunzi asimulie kuhusu shughuli za dukani .</w:t>
      </w:r>
    </w:p>
    <w:p>
      <w:r>
        <w:t> Mwanafunzi aweza kumsikiliza mgeni mwalikwa</w:t>
      </w:r>
    </w:p>
    <w:p>
      <w:r>
        <w:t>anapotoa wasilisho lake kuhusu shughuli za dukani.</w:t>
      </w:r>
    </w:p>
    <w:p>
      <w:r>
        <w:t> Mwanafunzi atambue maneno yanayotumiwa katika</w:t>
      </w:r>
    </w:p>
    <w:p>
      <w:r>
        <w:t>muktadha wa dukani kama vile, uuzaji, bei, kilo,</w:t>
      </w:r>
    </w:p>
    <w:p>
      <w:r>
        <w:t>ununuzi, hasara, faida, pesa na baki.</w:t>
      </w:r>
    </w:p>
    <w:p>
      <w:r>
        <w:t> Mwanafunzi asikilize kwa makini hadithi</w:t>
      </w:r>
    </w:p>
    <w:p>
      <w:r>
        <w:t>zinazosimuliwa kuhusu muktadha wa dukani kwa</w:t>
      </w:r>
    </w:p>
    <w:p>
      <w:r>
        <w:t>kutumia maneno.</w:t>
      </w:r>
    </w:p>
    <w:p>
      <w:r>
        <w:t> Mwanafunzi aweza kutazama video inayoonyesha</w:t>
      </w:r>
    </w:p>
    <w:p>
      <w:r>
        <w:t>mambo yanayohusiana na ununuzi na uuzaji dukani.</w:t>
      </w:r>
    </w:p>
    <w:p>
      <w:r>
        <w:t> Mwanafunzi ashiriki katika mjadala kuhusu shughuli za</w:t>
      </w:r>
    </w:p>
    <w:p>
      <w:r>
        <w:t>dukani katika vikundi.</w:t>
      </w:r>
    </w:p>
    <w:p>
      <w:r>
        <w:t> Mwanafunzi atunge sentensi sahihi kuhusu shughuli za</w:t>
      </w:r>
    </w:p>
    <w:p>
      <w:r>
        <w:t>dukani.</w:t>
      </w:r>
    </w:p>
    <w:p>
      <w:r>
        <w:t> Mwanafunzi aweza kuigiza kuuza na kununua katika</w:t>
      </w:r>
    </w:p>
    <w:p>
      <w:r>
        <w:t>duka la darasani.</w:t>
      </w:r>
    </w:p>
    <w:p>
      <w:r>
        <w:t>1) Je, umewahi</w:t>
      </w:r>
    </w:p>
    <w:p>
      <w:r>
        <w:t>kununua nini</w:t>
      </w:r>
    </w:p>
    <w:p>
      <w:r>
        <w:t>dukani?</w:t>
      </w:r>
    </w:p>
    <w:p>
      <w:r>
        <w:t>2) Je, ulitumia kiasi</w:t>
      </w:r>
    </w:p>
    <w:p>
      <w:r>
        <w:t>gani cha pesa</w:t>
      </w:r>
    </w:p>
    <w:p>
      <w:r>
        <w:t>kununua</w:t>
      </w:r>
    </w:p>
    <w:p>
      <w:r>
        <w:t>ulichotumwa?</w:t>
      </w:r>
    </w:p>
    <w:p/>
    <w:p>
      <w:r>
        <w:t>Kusoma:</w:t>
      </w:r>
    </w:p>
    <w:p>
      <w:r>
        <w:t>Hadithi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kutambua msamiati uliotumiwa</w:t>
      </w:r>
    </w:p>
    <w:p>
      <w:r>
        <w:t>katika hadithi ili kuwezesha ufahamu</w:t>
      </w:r>
    </w:p>
    <w:p>
      <w:r>
        <w:t>b) kusikiliza hadithi ikisomwa na</w:t>
      </w:r>
    </w:p>
    <w:p>
      <w:r>
        <w:t>mwalimu kuhusu shughuli za dukani</w:t>
      </w:r>
    </w:p>
    <w:p>
      <w:r>
        <w:t>ili kuimarisha stadi ya kusikiliza</w:t>
      </w:r>
    </w:p>
    <w:p>
      <w:r>
        <w:t>c) kusoma hadithi kuhusu dukani kwa</w:t>
      </w:r>
    </w:p>
    <w:p>
      <w:r>
        <w:t>ufasaha ili kujenga usomaji bora</w:t>
      </w:r>
    </w:p>
    <w:p>
      <w:r>
        <w:t>d) kufahamu hadithi aliyoisoma na</w:t>
      </w:r>
    </w:p>
    <w:p>
      <w:r>
        <w:t> Mwanafunzi asikilize mwalimu akisoma hadithi ya</w:t>
      </w:r>
    </w:p>
    <w:p>
      <w:r>
        <w:t>mwalimu na baadaye kuuliza na kujibu maswali.</w:t>
      </w:r>
    </w:p>
    <w:p>
      <w:r>
        <w:t> Mwanafunzi asome pamoja na wengine darasani, kisha</w:t>
      </w:r>
    </w:p>
    <w:p>
      <w:r>
        <w:t>wasome wawili wawili na baadaye asome peke yake.</w:t>
      </w:r>
    </w:p>
    <w:p>
      <w:r>
        <w:t> Mwanafunzi ajadili picha kwenye hadithi.</w:t>
      </w:r>
    </w:p>
    <w:p>
      <w:r>
        <w:t> Mwanafunzi atabiri kuhusu kitakachotokea katika</w:t>
      </w:r>
    </w:p>
    <w:p>
      <w:r>
        <w:t>hadithi wakiwa wawili wawili.</w:t>
      </w:r>
    </w:p>
    <w:p>
      <w:r>
        <w:t> Mwanafunzi ashirikiane na wengine kujadili msamiati</w:t>
      </w:r>
    </w:p>
    <w:p>
      <w:r>
        <w:t>uliotumika katika hadithi.</w:t>
      </w:r>
    </w:p>
    <w:p>
      <w:r>
        <w:t> Mwanafunzi aweza kusikiliza hadithi husika ikisomwa</w:t>
      </w:r>
    </w:p>
    <w:p>
      <w:r>
        <w:t>1) Umewahi kusoma</w:t>
      </w:r>
    </w:p>
    <w:p>
      <w:r>
        <w:t>hadithi gani</w:t>
      </w:r>
    </w:p>
    <w:p>
      <w:r>
        <w:t>kuhusu dukani?</w:t>
      </w:r>
    </w:p>
    <w:p>
      <w:r>
        <w:t>2) Je, ni hadithi gani</w:t>
      </w:r>
    </w:p>
    <w:p>
      <w:r>
        <w:t>iliyokufurahisha</w:t>
      </w:r>
    </w:p>
    <w:p>
      <w:r>
        <w:t>zaidi?</w:t>
      </w:r>
    </w:p>
    <w:p/>
    <w:p>
      <w:r>
        <w:t>107</w:t>
      </w:r>
    </w:p>
    <w:p/>
    <w:p>
      <w:r>
        <w:t>aliyosomewa kuhusu shughuli za</w:t>
      </w:r>
    </w:p>
    <w:p>
      <w:r>
        <w:t>dukani ili kupata ujumbe</w:t>
      </w:r>
    </w:p>
    <w:p>
      <w:r>
        <w:t>g) kuthamini biashara maishani kama</w:t>
      </w:r>
    </w:p>
    <w:p>
      <w:r>
        <w:t>njia moja ya kujitegemea maishani.</w:t>
      </w:r>
    </w:p>
    <w:p/>
    <w:p>
      <w:r>
        <w:t>kupitia kinasasauti na kisha kuijadili.</w:t>
      </w:r>
    </w:p>
    <w:p/>
    <w:p>
      <w:r>
        <w:t> Mwanafunzi aweza kutazama video ya mtu mzima au</w:t>
      </w:r>
    </w:p>
    <w:p>
      <w:r>
        <w:t>mtoto akisoma hadithi husika kwa ufasaha kisha aige</w:t>
      </w:r>
    </w:p>
    <w:p>
      <w:r>
        <w:t>usomi ule.</w:t>
      </w:r>
    </w:p>
    <w:p>
      <w:r>
        <w:t> Wanafunzi waweza kusomeana hadithi katika vikundi.</w:t>
      </w:r>
    </w:p>
    <w:p>
      <w:r>
        <w:t> Mwanafunzi atoe muhtasari wa hadithi aliyosoma</w:t>
      </w:r>
    </w:p>
    <w:p>
      <w:r>
        <w:t> Mwanafunzi ajibu na kuuliza maswali.</w:t>
      </w:r>
    </w:p>
    <w:p>
      <w:r>
        <w:t> Mwanafunzi ashiriki kujadili baadhi ya maswali</w:t>
      </w:r>
    </w:p>
    <w:p>
      <w:r>
        <w:t>darasani,  katika vikundi au wakiwa wawili wawili.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 ili</w:t>
      </w:r>
    </w:p>
    <w:p>
      <w:r>
        <w:t>kuimarisha mawasiliano 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 yaliyo muhimu katika uandishi k.v.</w:t>
      </w:r>
    </w:p>
    <w:p>
      <w:r>
        <w:t>mwandiko nadhifu, maudhui, mtiririko n.k.</w:t>
      </w:r>
    </w:p>
    <w:p>
      <w:r>
        <w:t> Mwanafunzi asome kielelezo cha kisa kilichoandikwa</w:t>
      </w:r>
    </w:p>
    <w:p>
      <w:r>
        <w:t>na mwanafunzi.</w:t>
      </w:r>
    </w:p>
    <w:p>
      <w:r>
        <w:t> Wanafunzi waweza kuandika kisa kifupi wakiwa wawili</w:t>
      </w:r>
    </w:p>
    <w:p>
      <w:r>
        <w:t>wawili.</w:t>
      </w:r>
    </w:p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1) Je, ni mambo yapi</w:t>
      </w:r>
    </w:p>
    <w:p>
      <w:r>
        <w:t>yanayofaa</w:t>
      </w:r>
    </w:p>
    <w:p>
      <w:r>
        <w:t>kuzingatiwa</w:t>
      </w:r>
    </w:p>
    <w:p>
      <w:r>
        <w:t>unapoandika kisa?</w:t>
      </w:r>
    </w:p>
    <w:p>
      <w:r>
        <w:t>2) Je, ni mambo gani</w:t>
      </w:r>
    </w:p>
    <w:p>
      <w:r>
        <w:t>utakayoshughuliki</w:t>
      </w:r>
    </w:p>
    <w:p>
      <w:r>
        <w:t>a katika ukiandika</w:t>
      </w:r>
    </w:p>
    <w:p>
      <w:r>
        <w:t>kuhusu dukani?</w:t>
      </w:r>
    </w:p>
    <w:p>
      <w:r>
        <w:t>Sarufi:</w:t>
      </w:r>
    </w:p>
    <w:p>
      <w:r>
        <w:t>Matumizi ya</w:t>
      </w:r>
    </w:p>
    <w:p>
      <w:r>
        <w:t>alama ya</w:t>
      </w:r>
    </w:p>
    <w:p>
      <w:r>
        <w:t>kuuliza(?)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 matumizi ya alama ya</w:t>
      </w:r>
    </w:p>
    <w:p>
      <w:r>
        <w:t>kuuliza (?) katika kuimarisha</w:t>
      </w:r>
    </w:p>
    <w:p>
      <w:r>
        <w:t>mawasiliano</w:t>
      </w:r>
    </w:p>
    <w:p>
      <w:r>
        <w:t>b) kusoma sentensi zilizo na matumizi</w:t>
      </w:r>
    </w:p>
    <w:p>
      <w:r>
        <w:t>ya alama ya kuuliza (?) katika</w:t>
      </w:r>
    </w:p>
    <w:p>
      <w:r>
        <w:t> Mwanafunzi aandike alama ya kuuliza (?).</w:t>
      </w:r>
    </w:p>
    <w:p>
      <w:r>
        <w:t> Mwanafunzi afafanue matumizi ya alama ya kuuliza</w:t>
      </w:r>
    </w:p>
    <w:p>
      <w:r>
        <w:t>(?).</w:t>
      </w:r>
    </w:p>
    <w:p>
      <w:r>
        <w:t> Mwanafunzi atunge sentensi akitumia alama ya</w:t>
      </w:r>
    </w:p>
    <w:p>
      <w:r>
        <w:t>kuuliza (?).</w:t>
      </w:r>
    </w:p>
    <w:p>
      <w:r>
        <w:t> Mwanafunzi asome sentensi zilizo na alama ya</w:t>
      </w:r>
    </w:p>
    <w:p>
      <w:r>
        <w:t>kuuliza (?).</w:t>
      </w:r>
    </w:p>
    <w:p>
      <w:r>
        <w:t>1) Je, alama (?)</w:t>
      </w:r>
    </w:p>
    <w:p>
      <w:r>
        <w:t>huitwaje?</w:t>
      </w:r>
    </w:p>
    <w:p>
      <w:r>
        <w:t>2) Je, utatumia</w:t>
      </w:r>
    </w:p>
    <w:p>
      <w:r>
        <w:t>alama (?)</w:t>
      </w:r>
    </w:p>
    <w:p>
      <w:r>
        <w:t>unapofanya nini?</w:t>
      </w:r>
    </w:p>
    <w:p>
      <w:r>
        <w:t>108</w:t>
      </w:r>
    </w:p>
    <w:p/>
    <w:p>
      <w:r>
        <w:t>kuimarisha stadi ya kusoma</w:t>
      </w:r>
    </w:p>
    <w:p/>
    <w:p>
      <w:r>
        <w:t>c) kuandika sentensi akitumia  alama</w:t>
      </w:r>
    </w:p>
    <w:p>
      <w:r>
        <w:t>ya kuuliza (?) katika kuimarisha</w:t>
      </w:r>
    </w:p>
    <w:p>
      <w:r>
        <w:t>stadi ya kuandika</w:t>
      </w:r>
    </w:p>
    <w:p>
      <w:r>
        <w:t>d) kuthamini matumizi ya alama ya</w:t>
      </w:r>
    </w:p>
    <w:p>
      <w:r>
        <w:t>kuuliza (?) katika mawasiliano.</w:t>
      </w:r>
    </w:p>
    <w:p/>
    <w:p>
      <w:r>
        <w:t> Wanafunzi waweza kushirikishwa kusoma sentensi</w:t>
      </w:r>
    </w:p>
    <w:p>
      <w:r>
        <w:t>zinazotumia alama ya kuuliza (?)  wakiwa wawili</w:t>
      </w:r>
    </w:p>
    <w:p>
      <w:r>
        <w:t>wawili au katika vikundi.</w:t>
      </w:r>
    </w:p>
    <w:p>
      <w:r>
        <w:t> Mwanafunzi aandike sentensi akitumia alama ya</w:t>
      </w:r>
    </w:p>
    <w:p>
      <w:r>
        <w:t>kuuliza (?).</w:t>
      </w:r>
    </w:p>
    <w:p>
      <w:r>
        <w:t>Umilisi wa kimsingi unaokuzwa:</w:t>
      </w:r>
    </w:p>
    <w:p>
      <w:r>
        <w:t>mawisiliano na ushirikiano - wanafunzi washiriki katika vikundi</w:t>
      </w:r>
    </w:p>
    <w:p>
      <w:r>
        <w:t>ujuzi wa kidijitali – matumizi ya teknolojia katika kujifunza</w:t>
      </w:r>
    </w:p>
    <w:p>
      <w:r>
        <w:t>ubunifu – unadhihirishwa na usimulizi na utungaji wa sentensi.</w:t>
      </w:r>
    </w:p>
    <w:p>
      <w:r>
        <w:t>Uhusiano na masuala mtambuko:</w:t>
      </w:r>
    </w:p>
    <w:p>
      <w:r>
        <w:t>Elimu ya maendeleo endelevu: elimu ya maswala ya kifedha</w:t>
      </w:r>
    </w:p>
    <w:p>
      <w:r>
        <w:t>katika ujuzi wa kutumia pesa vizuri.</w:t>
      </w:r>
    </w:p>
    <w:p>
      <w:r>
        <w:t>stadi za maisha – Kuwa na ujasiri wa kwenda na kufanya</w:t>
      </w:r>
    </w:p>
    <w:p>
      <w:r>
        <w:t>maamuzi mwafaka ya ununuzi.</w:t>
      </w:r>
    </w:p>
    <w:p>
      <w:r>
        <w:t>Uhusiano na Maadili:</w:t>
      </w:r>
    </w:p>
    <w:p>
      <w:r>
        <w:t>uwajibikaji – Kuweza kuwa mwadilifu katika matumizi ya pesa dukani.</w:t>
      </w:r>
    </w:p>
    <w:p>
      <w:r>
        <w:t>ushirikiano – Kufanya kazi katika vikundi.</w:t>
      </w:r>
    </w:p>
    <w:p/>
    <w:p>
      <w:r>
        <w:t>Uhusiano na masomo mengine: Mathematics Activities,</w:t>
      </w:r>
    </w:p>
    <w:p>
      <w:r>
        <w:t>English Activitites.</w:t>
      </w:r>
    </w:p>
    <w:p>
      <w:r>
        <w:t>Mapendekezo ya shughuli za huduma za kijamii zinazochangia ujifunzaji: kuweza</w:t>
      </w:r>
    </w:p>
    <w:p>
      <w:r>
        <w:t>kutumwa dukani na wazazi na kutumia pesa inavyofaa.</w:t>
      </w:r>
    </w:p>
    <w:p>
      <w:r>
        <w:t>Mapendekezo ya shughuli zingine zilizoratibiwa za</w:t>
      </w:r>
    </w:p>
    <w:p>
      <w:r>
        <w:t>ujifunzaji:</w:t>
      </w:r>
    </w:p>
    <w:p>
      <w:r>
        <w:t>kushiriki katika maigizo ya shughuli za dukani shuleni</w:t>
      </w:r>
    </w:p>
    <w:p>
      <w:r>
        <w:t>kushiriki katika majadiliano kuhusu bidhaa zinazopatikana</w:t>
      </w:r>
    </w:p>
    <w:p>
      <w:r>
        <w:t>dukani.</w:t>
      </w:r>
    </w:p>
    <w:p>
      <w:r>
        <w:t>Mapendekezo ya Tathmini:</w:t>
      </w:r>
    </w:p>
    <w:p>
      <w:r>
        <w:t> kuchunguza anavyotumia msamiati wa dukani katika mawasiliano</w:t>
      </w:r>
    </w:p>
    <w:p>
      <w:r>
        <w:t> kuchunguza anavyotumia alama ya kuuliza katika mawasiliano</w:t>
      </w:r>
    </w:p>
    <w:p>
      <w:r>
        <w:t> kuchanganua anavyojibu maswali ya kusema na ya kuandika</w:t>
      </w:r>
    </w:p>
    <w:p>
      <w:r>
        <w:t> kuchunguza ufahamu wake wa hadithi aliyosoma au kusomewa</w:t>
      </w:r>
    </w:p>
    <w:p>
      <w:r>
        <w:t> kuhakiki anavyosoma na kusimulia hadithi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 Mwanafunzi, Mwanafunzi, Mwanafunzi,</w:t>
      </w:r>
    </w:p>
    <w:p>
      <w:r>
        <w:t>109</w:t>
      </w:r>
    </w:p>
    <w:p/>
    <w:p>
      <w:r>
        <w:t> anatambua na kutumia msamiati</w:t>
      </w:r>
    </w:p>
    <w:p>
      <w:r>
        <w:t>wa dukani ipasavyo</w:t>
      </w:r>
    </w:p>
    <w:p>
      <w:r>
        <w:t> anasimulia kisa kuhusu shughuli</w:t>
      </w:r>
    </w:p>
    <w:p>
      <w:r>
        <w:t>za dukani kwa ubunifu na ufasaha</w:t>
      </w:r>
    </w:p>
    <w:p>
      <w:r>
        <w:t> anasoma maneno, sentensi na</w:t>
      </w:r>
    </w:p>
    <w:p>
      <w:r>
        <w:t>hadithi kuhusu shughuli za</w:t>
      </w:r>
    </w:p>
    <w:p>
      <w:r>
        <w:t>dukani kwa ufasaha na</w:t>
      </w:r>
    </w:p>
    <w:p>
      <w:r>
        <w:t>ukakamavu</w:t>
      </w:r>
    </w:p>
    <w:p>
      <w:r>
        <w:t> anafahamu kwa wepesi</w:t>
      </w:r>
    </w:p>
    <w:p>
      <w:r>
        <w:t>anayosoma au kusomewa</w:t>
      </w:r>
    </w:p>
    <w:p>
      <w:r>
        <w:t> anatumia alama ya kuuliza katika</w:t>
      </w:r>
    </w:p>
    <w:p>
      <w:r>
        <w:t>maandishi kila inapohitajika</w:t>
      </w:r>
    </w:p>
    <w:p>
      <w:r>
        <w:t> anaandika kisa kwa ubunifu,</w:t>
      </w:r>
    </w:p>
    <w:p>
      <w:r>
        <w:t>mtiririko, kwa hati nadhifu na</w:t>
      </w:r>
    </w:p>
    <w:p>
      <w:r>
        <w:t>kwa kasi ifaayo.</w:t>
      </w:r>
    </w:p>
    <w:p>
      <w:r>
        <w:t> anatambua msamiati wa dukani</w:t>
      </w:r>
    </w:p>
    <w:p/>
    <w:p>
      <w:r>
        <w:t> anasimulia kisa kuhusu shughuli</w:t>
      </w:r>
    </w:p>
    <w:p>
      <w:r>
        <w:t>za dukani kwa ufasaha</w:t>
      </w:r>
    </w:p>
    <w:p>
      <w:r>
        <w:t> anasoma maneno, sentensi na</w:t>
      </w:r>
    </w:p>
    <w:p>
      <w:r>
        <w:t>hadithi kuhusu shughuli za</w:t>
      </w:r>
    </w:p>
    <w:p>
      <w:r>
        <w:t>dukani kwa ufasaha</w:t>
      </w:r>
    </w:p>
    <w:p>
      <w:r>
        <w:t> anafahamu anayosoma au</w:t>
      </w:r>
    </w:p>
    <w:p>
      <w:r>
        <w:t>kusomewa</w:t>
      </w:r>
    </w:p>
    <w:p>
      <w:r>
        <w:t> anatumia alama ya kuuliza</w:t>
      </w:r>
    </w:p>
    <w:p>
      <w:r>
        <w:t>katika maandishi</w:t>
      </w:r>
    </w:p>
    <w:p>
      <w:r>
        <w:t> anaandika kisa kwa mtiririko na</w:t>
      </w:r>
    </w:p>
    <w:p>
      <w:r>
        <w:t>kwa hati bora.</w:t>
      </w:r>
    </w:p>
    <w:p/>
    <w:p>
      <w:r>
        <w:t> anatambua baadhi ya msamiati</w:t>
      </w:r>
    </w:p>
    <w:p>
      <w:r>
        <w:t>wa dukani.</w:t>
      </w:r>
    </w:p>
    <w:p>
      <w:r>
        <w:t> anasimulia kisa kuhusu shughuli</w:t>
      </w:r>
    </w:p>
    <w:p>
      <w:r>
        <w:t>za dukani</w:t>
      </w:r>
    </w:p>
    <w:p>
      <w:r>
        <w:t> anasoma baadhi maneno,</w:t>
      </w:r>
    </w:p>
    <w:p>
      <w:r>
        <w:t>sentensi na hadithi kuhusu</w:t>
      </w:r>
    </w:p>
    <w:p>
      <w:r>
        <w:t>shughuli za dukani</w:t>
      </w:r>
    </w:p>
    <w:p>
      <w:r>
        <w:t> anafahamu  baadhi ya mambo</w:t>
      </w:r>
    </w:p>
    <w:p>
      <w:r>
        <w:t>anayosoma au kusomewa</w:t>
      </w:r>
    </w:p>
    <w:p>
      <w:r>
        <w:t> anatumia alama ya kuuliza</w:t>
      </w:r>
    </w:p>
    <w:p>
      <w:r>
        <w:t>katika baadhi ya sentensi</w:t>
      </w:r>
    </w:p>
    <w:p>
      <w:r>
        <w:t> anaandika kisa kwa hati</w:t>
      </w:r>
    </w:p>
    <w:p>
      <w:r>
        <w:t>zinazosomeka.</w:t>
      </w:r>
    </w:p>
    <w:p>
      <w:r>
        <w:t> ana changamoto katika kutambua</w:t>
      </w:r>
    </w:p>
    <w:p>
      <w:r>
        <w:t>baadhi ya msamiati wa dukani</w:t>
      </w:r>
    </w:p>
    <w:p>
      <w:r>
        <w:t> ana changamoto katika kusimulia</w:t>
      </w:r>
    </w:p>
    <w:p>
      <w:r>
        <w:t>kisa kuhusu shughuli za dukani</w:t>
      </w:r>
    </w:p>
    <w:p>
      <w:r>
        <w:t> ana changamoto katika kusoma</w:t>
      </w:r>
    </w:p>
    <w:p>
      <w:r>
        <w:t>baadhi ya maneno, sentensi na</w:t>
      </w:r>
    </w:p>
    <w:p>
      <w:r>
        <w:t>hadithi kuhusu shughuli za dukani</w:t>
      </w:r>
    </w:p>
    <w:p>
      <w:r>
        <w:t> ana changamoto katika kufahamu</w:t>
      </w:r>
    </w:p>
    <w:p>
      <w:r>
        <w:t>hadithi aliyosoma au kusomewa</w:t>
      </w:r>
    </w:p>
    <w:p>
      <w:r>
        <w:t> ana changamoto katika kuakifisha</w:t>
      </w:r>
    </w:p>
    <w:p>
      <w:r>
        <w:t>sentensi kwa kutumia alama ya</w:t>
      </w:r>
    </w:p>
    <w:p>
      <w:r>
        <w:t>kuuliza</w:t>
      </w:r>
    </w:p>
    <w:p>
      <w:r>
        <w:t> ana changamoto katika kuandika</w:t>
      </w:r>
    </w:p>
    <w:p>
      <w:r>
        <w:t>kisa kuhusu mada aliyofunzwa.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Ndege</w:t>
      </w:r>
    </w:p>
    <w:p>
      <w:r>
        <w:t>Nimpendaye</w:t>
      </w:r>
    </w:p>
    <w:p>
      <w:r>
        <w:t>Msamiati</w:t>
      </w:r>
    </w:p>
    <w:p>
      <w:r>
        <w:t>(Vipindi 3)</w:t>
      </w:r>
    </w:p>
    <w:p/>
    <w:p>
      <w:r>
        <w:t>Kufikia mwisho wa mada, mwanafunzi</w:t>
      </w:r>
    </w:p>
    <w:p>
      <w:r>
        <w:t>aweze:</w:t>
      </w:r>
    </w:p>
    <w:p>
      <w:r>
        <w:t>a) kutaja majina ya ndege mbalimbali</w:t>
      </w:r>
    </w:p>
    <w:p>
      <w:r>
        <w:t>ili kuimarisha stadi ya kuzungumza</w:t>
      </w:r>
    </w:p>
    <w:p>
      <w:r>
        <w:t>b) kutambua msamiati unaotumiwa</w:t>
      </w:r>
    </w:p>
    <w:p>
      <w:r>
        <w:t>katika kutunza ndege ili kuimarisha</w:t>
      </w:r>
    </w:p>
    <w:p>
      <w:r>
        <w:t>mawasiliano</w:t>
      </w:r>
    </w:p>
    <w:p>
      <w:r>
        <w:t>c) kutumia majina ya ndege katika</w:t>
      </w:r>
    </w:p>
    <w:p>
      <w:r>
        <w:t>sentensi sahihi ili kuwezesha</w:t>
      </w:r>
    </w:p>
    <w:p>
      <w:r>
        <w:t>mazungumzo</w:t>
      </w:r>
    </w:p>
    <w:p>
      <w:r>
        <w:t>d) kutumia msamiati wa kutunza</w:t>
      </w:r>
    </w:p>
    <w:p>
      <w:r>
        <w:t> Mwanafunzi atazame picha na kuwatambua ndege</w:t>
      </w:r>
    </w:p>
    <w:p>
      <w:r>
        <w:t>tofauti tofauti.</w:t>
      </w:r>
    </w:p>
    <w:p>
      <w:r>
        <w:t> Mwanafunzi atunge sentensi sahihi kwa kutumia</w:t>
      </w:r>
    </w:p>
    <w:p>
      <w:r>
        <w:t>msamiati kuhusu  ndege.</w:t>
      </w:r>
    </w:p>
    <w:p>
      <w:r>
        <w:t> Mwanafunzi atoe maana ya msamiati unaotumiwa</w:t>
      </w:r>
    </w:p>
    <w:p>
      <w:r>
        <w:t>katika kutunza ndege.</w:t>
      </w:r>
    </w:p>
    <w:p>
      <w:r>
        <w:t> Mwanafunzi achore baadhi ya ndege.</w:t>
      </w:r>
    </w:p>
    <w:p>
      <w:r>
        <w:t> Mwanafunzi aweza kutazama video ya utunzaji wa</w:t>
      </w:r>
    </w:p>
    <w:p>
      <w:r>
        <w:t>ndege.</w:t>
      </w:r>
    </w:p>
    <w:p>
      <w:r>
        <w:t> Mwanafunzi atazame michoro na picha za ndege wa</w:t>
      </w:r>
    </w:p>
    <w:p>
      <w:r>
        <w:t>nyumbani wakitunzwa.</w:t>
      </w:r>
    </w:p>
    <w:p>
      <w:r>
        <w:t>1) Ni ndege wepi</w:t>
      </w:r>
    </w:p>
    <w:p>
      <w:r>
        <w:t>wanaofugwa?</w:t>
      </w:r>
    </w:p>
    <w:p>
      <w:r>
        <w:t>2) Unamtunzaje</w:t>
      </w:r>
    </w:p>
    <w:p>
      <w:r>
        <w:t>ndege</w:t>
      </w:r>
    </w:p>
    <w:p>
      <w:r>
        <w:t>umpendaye?</w:t>
      </w:r>
    </w:p>
    <w:p>
      <w:r>
        <w:t>110</w:t>
      </w:r>
    </w:p>
    <w:p/>
    <w:p>
      <w:r>
        <w:t>ndege katika sentensi ili kuwezesha</w:t>
      </w:r>
    </w:p>
    <w:p>
      <w:r>
        <w:t>mazungumzo</w:t>
      </w:r>
    </w:p>
    <w:p>
      <w:r>
        <w:t>e) kusoma maneno na sentensi kuhusu</w:t>
      </w:r>
    </w:p>
    <w:p>
      <w:r>
        <w:t>ndege ampendaye ili kujenga</w:t>
      </w:r>
    </w:p>
    <w:p>
      <w:r>
        <w:t>usomaji bora</w:t>
      </w:r>
    </w:p>
    <w:p>
      <w:r>
        <w:t>f) kuandika maneno na sentensi</w:t>
      </w:r>
    </w:p>
    <w:p>
      <w:r>
        <w:t>kuhusu ndege ampendaye ili</w:t>
      </w:r>
    </w:p>
    <w:p>
      <w:r>
        <w:t>kujenga uandishi bora</w:t>
      </w:r>
    </w:p>
    <w:p>
      <w:r>
        <w:t>g) kuthamini utunzaji wa ndege</w:t>
      </w:r>
    </w:p>
    <w:p>
      <w:r>
        <w:t>ampendaye.</w:t>
      </w:r>
    </w:p>
    <w:p>
      <w:r>
        <w:t> Mwanafunzi asome maneno na sentensi  katika kadi</w:t>
      </w:r>
    </w:p>
    <w:p>
      <w:r>
        <w:t>na chati kuhusu ndege.</w:t>
      </w:r>
    </w:p>
    <w:p>
      <w:r>
        <w:t> Mwanafunzi aandike majina na sentensi kuhusu</w:t>
      </w:r>
    </w:p>
    <w:p>
      <w:r>
        <w:t>ndege.</w:t>
      </w:r>
    </w:p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kutaja aina za ndege wa nyumbani</w:t>
      </w:r>
    </w:p>
    <w:p>
      <w:r>
        <w:t>anaowajua  ili kujenga stadi ya</w:t>
      </w:r>
    </w:p>
    <w:p>
      <w:r>
        <w:t>kuzungumza</w:t>
      </w:r>
    </w:p>
    <w:p>
      <w:r>
        <w:t>b) kumtambua ndege ampendaye ili</w:t>
      </w:r>
    </w:p>
    <w:p>
      <w:r>
        <w:t>kujenga stadi ya kuzungumza</w:t>
      </w:r>
    </w:p>
    <w:p>
      <w:r>
        <w:t>c) kusimulia kuhusu ndege</w:t>
      </w:r>
    </w:p>
    <w:p>
      <w:r>
        <w:t>ampendaye ili kujenga stadi ya</w:t>
      </w:r>
    </w:p>
    <w:p>
      <w:r>
        <w:t>kuzungumza</w:t>
      </w:r>
    </w:p>
    <w:p>
      <w:r>
        <w:t>d) kusimulia kuhusu jinsi ndege</w:t>
      </w:r>
    </w:p>
    <w:p>
      <w:r>
        <w:t>ampendaye anavyotunzwa ili</w:t>
      </w:r>
    </w:p>
    <w:p>
      <w:r>
        <w:t>kujenga stadi ya kuzungumza</w:t>
      </w:r>
    </w:p>
    <w:p>
      <w:r>
        <w:t>e) kusikiliza kwa makini masimulizi</w:t>
      </w:r>
    </w:p>
    <w:p>
      <w:r>
        <w:t>kuhusu utunzaji wa ndege wa</w:t>
      </w:r>
    </w:p>
    <w:p>
      <w:r>
        <w:t>nyumbani ili kujenga usikivu</w:t>
      </w:r>
    </w:p>
    <w:p>
      <w:r>
        <w:t>f) kuthamini  ndege wa nyumbani.</w:t>
      </w:r>
    </w:p>
    <w:p>
      <w:r>
        <w:t> Mwanafunzi ataje aina za ndege anaowajua.</w:t>
      </w:r>
    </w:p>
    <w:p>
      <w:r>
        <w:t> Mwanafunzi atambue ndege ampendaye.</w:t>
      </w:r>
    </w:p>
    <w:p>
      <w:r>
        <w:t> Mwanafunzi asimulie kuhusu ndege ampendaye katika</w:t>
      </w:r>
    </w:p>
    <w:p>
      <w:r>
        <w:t>darasa zima, wakiwa wawili wawili na katika vikundi.</w:t>
      </w:r>
    </w:p>
    <w:p>
      <w:r>
        <w:t> Mwanafunzi atazame picha za ndege mbalimbali wa</w:t>
      </w:r>
    </w:p>
    <w:p>
      <w:r>
        <w:t>nyumbani ili awatambue.</w:t>
      </w:r>
    </w:p>
    <w:p>
      <w:r>
        <w:t> Mwanafunzi aweza kutazama video na picha</w:t>
      </w:r>
    </w:p>
    <w:p>
      <w:r>
        <w:t>zinazoashiria  utunzaji wa ndege mbalimbali.</w:t>
      </w:r>
    </w:p>
    <w:p>
      <w:r>
        <w:t> Mwanafunzi asimulie jinsi ya kutunza ndege kupitia</w:t>
      </w:r>
    </w:p>
    <w:p>
      <w:r>
        <w:t>kwa mgeni mwalikwa.</w:t>
      </w:r>
    </w:p>
    <w:p>
      <w:r>
        <w:t> Mwanafunzi ashiriki katika mjadala kuhusu jinsi</w:t>
      </w:r>
    </w:p>
    <w:p>
      <w:r>
        <w:t>ndege ampendaye anavyotunzwa.</w:t>
      </w:r>
    </w:p>
    <w:p>
      <w:r>
        <w:t> Wanafunzi waweza kushirikishwa kuimba nyimbo na</w:t>
      </w:r>
    </w:p>
    <w:p>
      <w:r>
        <w:t>kukariri mashairi kuhusu ndege wawapendao.</w:t>
      </w:r>
    </w:p>
    <w:p>
      <w:r>
        <w:t>1) Ni ndege gani</w:t>
      </w:r>
    </w:p>
    <w:p>
      <w:r>
        <w:t>umpendaye?</w:t>
      </w:r>
    </w:p>
    <w:p>
      <w:r>
        <w:t>2) Kwa nini</w:t>
      </w:r>
    </w:p>
    <w:p>
      <w:r>
        <w:t>unampenda</w:t>
      </w:r>
    </w:p>
    <w:p>
      <w:r>
        <w:t>ndege huyo?</w:t>
      </w:r>
    </w:p>
    <w:p>
      <w:r>
        <w:t>3) Unamtunzaje</w:t>
      </w:r>
    </w:p>
    <w:p>
      <w:r>
        <w:t>ndege</w:t>
      </w:r>
    </w:p>
    <w:p>
      <w:r>
        <w:t>umpendaye?</w:t>
      </w:r>
    </w:p>
    <w:p>
      <w:r>
        <w:t>111</w:t>
      </w:r>
    </w:p>
    <w:p/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uliotumiwa</w:t>
      </w:r>
    </w:p>
    <w:p>
      <w:r>
        <w:t>katika hadithi aliyosoma au</w:t>
      </w:r>
    </w:p>
    <w:p>
      <w:r>
        <w:t>kusomewa ili kuimarisha ufahamu</w:t>
      </w:r>
    </w:p>
    <w:p>
      <w:r>
        <w:t>b) kusoma hadithi zinazohusu ndege</w:t>
      </w:r>
    </w:p>
    <w:p>
      <w:r>
        <w:t>wa nyumbani ili kujenga usomaji</w:t>
      </w:r>
    </w:p>
    <w:p>
      <w:r>
        <w:t>bora</w:t>
      </w:r>
    </w:p>
    <w:p>
      <w:r>
        <w:t>c) kusikiliza hadithi zinazohusu ndege</w:t>
      </w:r>
    </w:p>
    <w:p>
      <w:r>
        <w:t>wa nyumbani  zikisomwa ili</w:t>
      </w:r>
    </w:p>
    <w:p>
      <w:r>
        <w:t>kujenga usikivu</w:t>
      </w:r>
    </w:p>
    <w:p>
      <w:r>
        <w:t>d) kufahamu hadithi aliyoisoma na</w:t>
      </w:r>
    </w:p>
    <w:p>
      <w:r>
        <w:t>aliyosomewa kuhusu ndege</w:t>
      </w:r>
    </w:p>
    <w:p>
      <w:r>
        <w:t>wanaofugwa ili kupata ujumbe</w:t>
      </w:r>
    </w:p>
    <w:p>
      <w:r>
        <w:t>e) kuchangamkia kusoma hadithi ili</w:t>
      </w:r>
    </w:p>
    <w:p>
      <w:r>
        <w:t>kuendeleza ari ya kusoma zaidi.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athibitishe utabiri wake baada ya kusoma</w:t>
      </w:r>
    </w:p>
    <w:p>
      <w:r>
        <w:t>hadithi.</w:t>
      </w:r>
    </w:p>
    <w:p>
      <w:r>
        <w:t> Wanafunzi washiriki katika kusoma darasani, wakiwa</w:t>
      </w:r>
    </w:p>
    <w:p>
      <w:r>
        <w:t>wawili na baadaye asome peke yake.</w:t>
      </w:r>
    </w:p>
    <w:p>
      <w:r>
        <w:t> Mwanafunzi aweza kusikiliza hadithi ya mwalimu au</w:t>
      </w:r>
    </w:p>
    <w:p>
      <w:r>
        <w:t>hadithi iliyorekodiwa.</w:t>
      </w:r>
    </w:p>
    <w:p>
      <w:r>
        <w:t> Wanafunzi waweza kusomeana hadithi wakiwa wawili</w:t>
      </w:r>
    </w:p>
    <w:p>
      <w:r>
        <w:t>wawili au katika vikundi.</w:t>
      </w:r>
    </w:p>
    <w:p>
      <w:r>
        <w:t> Wanafunzi waweza  kusoma  hadithi kwa kutumia</w:t>
      </w:r>
    </w:p>
    <w:p>
      <w:r>
        <w:t>vifaa vya kiteknolojia k.v. tarakilishi na projekta.</w:t>
      </w:r>
    </w:p>
    <w:p>
      <w:r>
        <w:t> Mwanafunzi atunge sentensi akitumia msamiati</w:t>
      </w:r>
    </w:p>
    <w:p>
      <w:r>
        <w:t>uliotumiwa katika hadithi.</w:t>
      </w:r>
    </w:p>
    <w:p>
      <w:r>
        <w:t> Mwanafunzi anakili majina na sentensi</w:t>
      </w:r>
    </w:p>
    <w:p>
      <w:r>
        <w:t>zinazojumuisha majina ndege wa nyumbani.</w:t>
      </w:r>
    </w:p>
    <w:p>
      <w:r>
        <w:t> Mwanafunzi aweza  kusoma hadithi kwa kutumia</w:t>
      </w:r>
    </w:p>
    <w:p>
      <w:r>
        <w:t>jitabu mbele ya darasa.</w:t>
      </w:r>
    </w:p>
    <w:p>
      <w:r>
        <w:t> Mwanafunzi ajibu na kuuliza maswali kutokana na</w:t>
      </w:r>
    </w:p>
    <w:p>
      <w:r>
        <w:t>hadithi.</w:t>
      </w:r>
    </w:p>
    <w:p>
      <w:r>
        <w:t>1) Ni nini</w:t>
      </w:r>
    </w:p>
    <w:p>
      <w:r>
        <w:t>unachokiona</w:t>
      </w:r>
    </w:p>
    <w:p>
      <w:r>
        <w:t>katika picha?</w:t>
      </w:r>
    </w:p>
    <w:p>
      <w:r>
        <w:t>2) Unafikiri ni nini</w:t>
      </w:r>
    </w:p>
    <w:p>
      <w:r>
        <w:t>kitakachotokea</w:t>
      </w:r>
    </w:p>
    <w:p>
      <w:r>
        <w:t>katika hadithi?</w:t>
      </w:r>
    </w:p>
    <w:p>
      <w:r>
        <w:t>3) Unakumbuka nini</w:t>
      </w:r>
    </w:p>
    <w:p>
      <w:r>
        <w:t>kutokana na</w:t>
      </w:r>
    </w:p>
    <w:p>
      <w:r>
        <w:t>hadithi</w:t>
      </w:r>
    </w:p>
    <w:p>
      <w:r>
        <w:t>uliyosoma?</w:t>
      </w:r>
    </w:p>
    <w:p>
      <w:r>
        <w:t>4) Ni kwa nini</w:t>
      </w:r>
    </w:p>
    <w:p>
      <w:r>
        <w:t>unampenda ndege</w:t>
      </w:r>
    </w:p>
    <w:p>
      <w:r>
        <w:t>wako?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</w:t>
      </w:r>
    </w:p>
    <w:p>
      <w:r>
        <w:t>ili kuimarisha mawasiliano 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 yaliyo muhimu katika uandishi</w:t>
      </w:r>
    </w:p>
    <w:p>
      <w:r>
        <w:t>kama vile mwandiko nadhifu, maudhui, mtiririko n.k.</w:t>
      </w:r>
    </w:p>
    <w:p>
      <w:r>
        <w:t> Mwanafunzi asome kielelezo cha kisa kilichoandikwa.</w:t>
      </w:r>
    </w:p>
    <w:p>
      <w:r>
        <w:t> Wanafunzi waweza kuandika kisa kifupi wakiwa</w:t>
      </w:r>
    </w:p>
    <w:p>
      <w:r>
        <w:t>wawili wawili.</w:t>
      </w:r>
    </w:p>
    <w:p/>
    <w:p>
      <w:r>
        <w:t>1) Je, ni mambo yapi</w:t>
      </w:r>
    </w:p>
    <w:p>
      <w:r>
        <w:t>yanayofaa</w:t>
      </w:r>
    </w:p>
    <w:p>
      <w:r>
        <w:t>kuzingatiwa</w:t>
      </w:r>
    </w:p>
    <w:p>
      <w:r>
        <w:t>unapoandika kisa?</w:t>
      </w:r>
    </w:p>
    <w:p>
      <w:r>
        <w:t>2) Je, unaweza</w:t>
      </w:r>
    </w:p>
    <w:p>
      <w:r>
        <w:t>kuandika kisa gani</w:t>
      </w:r>
    </w:p>
    <w:p>
      <w:r>
        <w:t>kinachohusiana na</w:t>
      </w:r>
    </w:p>
    <w:p>
      <w:r>
        <w:t>ndege</w:t>
      </w:r>
    </w:p>
    <w:p>
      <w:r>
        <w:t>112</w:t>
      </w:r>
    </w:p>
    <w:p/>
    <w:p>
      <w:r>
        <w:t> Mwanafunzi aandike kisa kifupi kinachohusiana na</w:t>
      </w:r>
    </w:p>
    <w:p>
      <w:r>
        <w:t>mada. Kisa hiki kifuate hatua tano za uandishi:</w:t>
      </w:r>
    </w:p>
    <w:p>
      <w:r>
        <w:t>maandalizi, nakala ya kwanza, marejeleo, uhariri na</w:t>
      </w:r>
    </w:p>
    <w:p>
      <w:r>
        <w:t>uchapishaji.</w:t>
      </w:r>
    </w:p>
    <w:p>
      <w:r>
        <w:t>umpendaye?</w:t>
      </w:r>
    </w:p>
    <w:p>
      <w:r>
        <w:t>Sarufi:</w:t>
      </w:r>
    </w:p>
    <w:p>
      <w:r>
        <w:t>Matumizi ya</w:t>
      </w:r>
    </w:p>
    <w:p>
      <w:r>
        <w:t>juu ya na</w:t>
      </w:r>
    </w:p>
    <w:p>
      <w:r>
        <w:t>chini ya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matumizi ya juu ya na</w:t>
      </w:r>
    </w:p>
    <w:p>
      <w:r>
        <w:t>chini ya ili kuimarisha mawasiliano</w:t>
      </w:r>
    </w:p>
    <w:p>
      <w:r>
        <w:t>b) kutumia juu ya na chini ya katika</w:t>
      </w:r>
    </w:p>
    <w:p>
      <w:r>
        <w:t>sentensi kwa usahihi ili kuimarisha</w:t>
      </w:r>
    </w:p>
    <w:p>
      <w:r>
        <w:t>mawasiliano</w:t>
      </w:r>
    </w:p>
    <w:p>
      <w:r>
        <w:t>c) kusoma sentensi zinazodhihirisha</w:t>
      </w:r>
    </w:p>
    <w:p>
      <w:r>
        <w:t>matumizi ya juu ya na chini ya ili</w:t>
      </w:r>
    </w:p>
    <w:p>
      <w:r>
        <w:t>kuimarisha usomaji bora</w:t>
      </w:r>
    </w:p>
    <w:p>
      <w:r>
        <w:t>d) kuandika sentensi zinazodhihirisha</w:t>
      </w:r>
    </w:p>
    <w:p>
      <w:r>
        <w:t>matumizi ya juu ya na chini ya ili</w:t>
      </w:r>
    </w:p>
    <w:p>
      <w:r>
        <w:t>kuimarisha uandishi bora</w:t>
      </w:r>
    </w:p>
    <w:p>
      <w:r>
        <w:t>e) kuchangamkia matumizi ya juu ya</w:t>
      </w:r>
    </w:p>
    <w:p>
      <w:r>
        <w:t>na chini ya katika mawasiliano.</w:t>
      </w:r>
    </w:p>
    <w:p>
      <w:r>
        <w:t> Mwanafunzi asome sentensi zinazodhihirisha</w:t>
      </w:r>
    </w:p>
    <w:p>
      <w:r>
        <w:t>matumizi ya juu ya na chini ya.</w:t>
      </w:r>
    </w:p>
    <w:p>
      <w:r>
        <w:t> Wanafunzi watunge sentensi zinazorejelea vitu halisi</w:t>
      </w:r>
    </w:p>
    <w:p>
      <w:r>
        <w:t>darasani k.m. kitabu kipo juu ya meza wakiwa katika</w:t>
      </w:r>
    </w:p>
    <w:p>
      <w:r>
        <w:t>vikundi.</w:t>
      </w:r>
    </w:p>
    <w:p>
      <w:r>
        <w:t> Mwanafunzi ashiriki katika kuigiza vitendo</w:t>
      </w:r>
    </w:p>
    <w:p>
      <w:r>
        <w:t>vinavyoonyesha juu ya na chini ya.</w:t>
      </w:r>
    </w:p>
    <w:p>
      <w:r>
        <w:t> Mwanafunzi aweza kukamilisha sentensi</w:t>
      </w:r>
    </w:p>
    <w:p>
      <w:r>
        <w:t>zinazodhihirisha matumizi ya juu ya na chini ya kwa</w:t>
      </w:r>
    </w:p>
    <w:p>
      <w:r>
        <w:t>kurejelea michoro tofauti tofauti akiwa peke yake au</w:t>
      </w:r>
    </w:p>
    <w:p>
      <w:r>
        <w:t>katika kikundi.</w:t>
      </w:r>
    </w:p>
    <w:p>
      <w:r>
        <w:t> Mwanafunzi aweza kutumia tarakilishi kufanyia</w:t>
      </w:r>
    </w:p>
    <w:p>
      <w:r>
        <w:t>mazoezi ya matumizi ya juu ya na chini ya.</w:t>
      </w:r>
    </w:p>
    <w:p>
      <w:r>
        <w:t>1) Je, ni maneno</w:t>
      </w:r>
    </w:p>
    <w:p>
      <w:r>
        <w:t>yapi unayoweza</w:t>
      </w:r>
    </w:p>
    <w:p>
      <w:r>
        <w:t>kutumia kurejelea</w:t>
      </w:r>
    </w:p>
    <w:p>
      <w:r>
        <w:t>kitu kutegemea</w:t>
      </w:r>
    </w:p>
    <w:p>
      <w:r>
        <w:t>mahali kilipo?</w:t>
      </w:r>
    </w:p>
    <w:p/>
    <w:p>
      <w:r>
        <w:t>Umilisi wa kimsingi unaokuzwa:</w:t>
      </w:r>
    </w:p>
    <w:p>
      <w:r>
        <w:t>mawisiliano na ushirikiano - wanafunzi washiriki katika vikundi na wakiwa wawili wawili</w:t>
      </w:r>
    </w:p>
    <w:p>
      <w:r>
        <w:t>ujuzi wa kidijitali – matumizi ya teknolojia katika kujifunza hadithi msamiati na sauti</w:t>
      </w:r>
    </w:p>
    <w:p>
      <w:r>
        <w:t>kufikiri kwa kina – Kung’amua sifa za ndege ampendaye</w:t>
      </w:r>
    </w:p>
    <w:p>
      <w:r>
        <w:t>Uhusiano na masuala mtambuko:</w:t>
      </w:r>
    </w:p>
    <w:p>
      <w:r>
        <w:t>elimu ya maendeleo endelevu (masilahi ya wanyama – kujali na</w:t>
      </w:r>
    </w:p>
    <w:p>
      <w:r>
        <w:t>kutunza ndege)</w:t>
      </w:r>
    </w:p>
    <w:p>
      <w:r>
        <w:t>Uhusiano na Maadili:</w:t>
      </w:r>
    </w:p>
    <w:p>
      <w:r>
        <w:t>upendo kwa ndege wanaofugwa</w:t>
      </w:r>
    </w:p>
    <w:p>
      <w:r>
        <w:t>uwajibikaji katika kutunza ndege.</w:t>
      </w:r>
    </w:p>
    <w:p>
      <w:r>
        <w:t>Uhusiano na masomo mengine: Environmental Activities, English</w:t>
      </w:r>
    </w:p>
    <w:p>
      <w:r>
        <w:t>Activitites.</w:t>
      </w:r>
    </w:p>
    <w:p>
      <w:r>
        <w:t>Mapendekezo ya shughuli za huduma za kijamii zinazochangia ujifunzaji:</w:t>
      </w:r>
    </w:p>
    <w:p>
      <w:r>
        <w:t>kutunza ndege na wanyama.</w:t>
      </w:r>
    </w:p>
    <w:p/>
    <w:p>
      <w:r>
        <w:t>113</w:t>
      </w:r>
    </w:p>
    <w:p/>
    <w:p>
      <w:r>
        <w:t>Mapendekezo ya shughuli zingine zilizoratibiwa za ujifunzaji:</w:t>
      </w:r>
    </w:p>
    <w:p>
      <w:r>
        <w:t>kushiriki katika vikundi shuleni kama vile chama cha ukulima.</w:t>
      </w:r>
    </w:p>
    <w:p>
      <w:r>
        <w:t>Mapendekezo ya Tathmini:</w:t>
      </w:r>
    </w:p>
    <w:p>
      <w:r>
        <w:t> kuchunguza anavyotumia msamiati wa ndege wanaofugwa katika mawasiliano</w:t>
      </w:r>
    </w:p>
    <w:p>
      <w:r>
        <w:t> kuchunguza anavyotumia juu ya na chini ya katika mawasiliano</w:t>
      </w:r>
    </w:p>
    <w:p>
      <w:r>
        <w:t> kuchanganua anavyojibu maswali ya kusema na ya kuandika</w:t>
      </w:r>
    </w:p>
    <w:p>
      <w:r>
        <w:t> kuchunguza ufahamu wake wa hadithi aliyosoma au kusomewa</w:t>
      </w:r>
    </w:p>
    <w:p>
      <w:r>
        <w:t> kuhakiki anavyosoma na kusimulia hadithi</w:t>
      </w:r>
    </w:p>
    <w:p>
      <w:r>
        <w:t> kufuatilia mwandiko wake.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anasikiliza na kusimulia hadithi kwa</w:t>
      </w:r>
    </w:p>
    <w:p>
      <w:r>
        <w:t>ukakamavu na ufasaha</w:t>
      </w:r>
    </w:p>
    <w:p>
      <w:r>
        <w:t> anasoma maneno, sentensi na hadithi</w:t>
      </w:r>
    </w:p>
    <w:p>
      <w:r>
        <w:t>kuhusu ndege ampendaye kwa</w:t>
      </w:r>
    </w:p>
    <w:p>
      <w:r>
        <w:t>wepesi na ufasaha</w:t>
      </w:r>
    </w:p>
    <w:p>
      <w:r>
        <w:t> anafahamu kwa wepesi hadithi</w:t>
      </w:r>
    </w:p>
    <w:p>
      <w:r>
        <w:t>aliyosoma na kusomewa</w:t>
      </w:r>
    </w:p>
    <w:p>
      <w:r>
        <w:t> anatumia juu ya na chini ya kutunga</w:t>
      </w:r>
    </w:p>
    <w:p>
      <w:r>
        <w:t>sentensi sahihi zenye ubunifu wa hali</w:t>
      </w:r>
    </w:p>
    <w:p>
      <w:r>
        <w:t>ya juu</w:t>
      </w:r>
    </w:p>
    <w:p>
      <w:r>
        <w:t> anaandika kisa kwa ubunifu,</w:t>
      </w:r>
    </w:p>
    <w:p>
      <w:r>
        <w:t>mtiririko, hati nadhifu na kwa</w:t>
      </w:r>
    </w:p>
    <w:p>
      <w:r>
        <w:t>haraka.</w:t>
      </w:r>
    </w:p>
    <w:p>
      <w:r>
        <w:t>Mwanafunzi,</w:t>
      </w:r>
    </w:p>
    <w:p>
      <w:r>
        <w:t> anasikiliza na kusimulia</w:t>
      </w:r>
    </w:p>
    <w:p>
      <w:r>
        <w:t>hadithi kwa ufasaha</w:t>
      </w:r>
    </w:p>
    <w:p>
      <w:r>
        <w:t> anasoma maneno, sentensi</w:t>
      </w:r>
    </w:p>
    <w:p>
      <w:r>
        <w:t>na hadithi kuhusu ndege</w:t>
      </w:r>
    </w:p>
    <w:p>
      <w:r>
        <w:t>ampendaye kwa ufasaha</w:t>
      </w:r>
    </w:p>
    <w:p>
      <w:r>
        <w:t> anafahamu hadithi</w:t>
      </w:r>
    </w:p>
    <w:p>
      <w:r>
        <w:t>aliyosoma na kusomewa</w:t>
      </w:r>
    </w:p>
    <w:p>
      <w:r>
        <w:t> anatumia juu ya na chini</w:t>
      </w:r>
    </w:p>
    <w:p>
      <w:r>
        <w:t>ya kutunga sentensi sahihi</w:t>
      </w:r>
    </w:p>
    <w:p>
      <w:r>
        <w:t> anaandika kisa kwa</w:t>
      </w:r>
    </w:p>
    <w:p>
      <w:r>
        <w:t>mtiririko na hati bora.</w:t>
      </w:r>
    </w:p>
    <w:p/>
    <w:p>
      <w:r>
        <w:t>Mwanafunzi,</w:t>
      </w:r>
    </w:p>
    <w:p>
      <w:r>
        <w:t> anasikiliza na kusimulia hadithi</w:t>
      </w:r>
    </w:p>
    <w:p>
      <w:r>
        <w:t> anasoma maneno, sentensi na</w:t>
      </w:r>
    </w:p>
    <w:p>
      <w:r>
        <w:t>hadithi kuhusu ndege</w:t>
      </w:r>
    </w:p>
    <w:p>
      <w:r>
        <w:t>ampendaye</w:t>
      </w:r>
    </w:p>
    <w:p>
      <w:r>
        <w:t> anafahamu baadhi ya hadithi</w:t>
      </w:r>
    </w:p>
    <w:p>
      <w:r>
        <w:t>aliyosoma na kusomewa</w:t>
      </w:r>
    </w:p>
    <w:p>
      <w:r>
        <w:t> ana changamoto katika kutumia</w:t>
      </w:r>
    </w:p>
    <w:p>
      <w:r>
        <w:t>juu ya na chini ya kutunga</w:t>
      </w:r>
    </w:p>
    <w:p>
      <w:r>
        <w:t>sentensi sahihi</w:t>
      </w:r>
    </w:p>
    <w:p>
      <w:r>
        <w:t> anaandika kisa kwa hati</w:t>
      </w:r>
    </w:p>
    <w:p>
      <w:r>
        <w:t>zinazosomeka.</w:t>
      </w:r>
    </w:p>
    <w:p/>
    <w:p>
      <w:r>
        <w:t>Mwanafunzi,</w:t>
      </w:r>
    </w:p>
    <w:p>
      <w:r>
        <w:t> ana changamoto katika kusimulia</w:t>
      </w:r>
    </w:p>
    <w:p>
      <w:r>
        <w:t>hadithi</w:t>
      </w:r>
    </w:p>
    <w:p>
      <w:r>
        <w:t> ana changamoto katika kusoma</w:t>
      </w:r>
    </w:p>
    <w:p>
      <w:r>
        <w:t>baadhi ya maneno, sentensi na hadithi</w:t>
      </w:r>
    </w:p>
    <w:p>
      <w:r>
        <w:t>kuhusu ndege ampendaye</w:t>
      </w:r>
    </w:p>
    <w:p>
      <w:r>
        <w:t> ana changamoto katika kufahamu</w:t>
      </w:r>
    </w:p>
    <w:p>
      <w:r>
        <w:t>hadithi aliyosoma na kusomewa</w:t>
      </w:r>
    </w:p>
    <w:p>
      <w:r>
        <w:t> ana changamoto katika kutumia juu</w:t>
      </w:r>
    </w:p>
    <w:p>
      <w:r>
        <w:t>ya na chini ya kutunga sentensi sahihi</w:t>
      </w:r>
    </w:p>
    <w:p>
      <w:r>
        <w:t> ana changamoto katika kuandika kisa.</w:t>
      </w:r>
    </w:p>
    <w:p/>
    <w:p>
      <w:r>
        <w:t>114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Sokoni Msamiati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unaohusiana na</w:t>
      </w:r>
    </w:p>
    <w:p>
      <w:r>
        <w:t>shughuli za sokoni ili kuimarisha</w:t>
      </w:r>
    </w:p>
    <w:p>
      <w:r>
        <w:t>mawasiliano</w:t>
      </w:r>
    </w:p>
    <w:p>
      <w:r>
        <w:t>b) kusoma msamiati wa sokoni ili</w:t>
      </w:r>
    </w:p>
    <w:p>
      <w:r>
        <w:t>kujenga usomaji bora</w:t>
      </w:r>
    </w:p>
    <w:p>
      <w:r>
        <w:t>c) kufahamu maana ya msamiati</w:t>
      </w:r>
    </w:p>
    <w:p>
      <w:r>
        <w:t>unaotumiwa sokoni ili kuwezesha</w:t>
      </w:r>
    </w:p>
    <w:p>
      <w:r>
        <w:t>mawasiliano</w:t>
      </w:r>
    </w:p>
    <w:p>
      <w:r>
        <w:t>d) kutunga sentensi akitumia msamiati</w:t>
      </w:r>
    </w:p>
    <w:p>
      <w:r>
        <w:t>wa sokoni ili kuimarisha</w:t>
      </w:r>
    </w:p>
    <w:p>
      <w:r>
        <w:t>mawasiliano</w:t>
      </w:r>
    </w:p>
    <w:p>
      <w:r>
        <w:t>e) kuandika maneno na sentensi</w:t>
      </w:r>
    </w:p>
    <w:p>
      <w:r>
        <w:t>akitumia msamiati wa sokoni ili</w:t>
      </w:r>
    </w:p>
    <w:p>
      <w:r>
        <w:t>kuimarisha stadi ya kuandika</w:t>
      </w:r>
    </w:p>
    <w:p>
      <w:r>
        <w:t>f) kuthamini shughuli za sokoni.</w:t>
      </w:r>
    </w:p>
    <w:p>
      <w:r>
        <w:t> Mwanafunzi asome maneno  kuhusu soko kwenye kadi na</w:t>
      </w:r>
    </w:p>
    <w:p>
      <w:r>
        <w:t>chati.</w:t>
      </w:r>
    </w:p>
    <w:p>
      <w:r>
        <w:t> Mwanafunzi afafanue  maana ya  msamiati wa sokoni k.v</w:t>
      </w:r>
    </w:p>
    <w:p>
      <w:r>
        <w:t>mkokoteni, vibanda, ratili, bidhaa, risiti, dalali, mnunuzi,</w:t>
      </w:r>
    </w:p>
    <w:p>
      <w:r>
        <w:t>muuzaji na  mchuuzi).</w:t>
      </w:r>
    </w:p>
    <w:p>
      <w:r>
        <w:t> Mwanafunzi achore vitu vipatikanavyo sokoni.</w:t>
      </w:r>
    </w:p>
    <w:p>
      <w:r>
        <w:t> Mwanafunzi aweza kutazama picha au video za vitu vya</w:t>
      </w:r>
    </w:p>
    <w:p>
      <w:r>
        <w:t>sokoni zikiambatanishwa na sauti na maneno.</w:t>
      </w:r>
    </w:p>
    <w:p>
      <w:r>
        <w:t> Mwanafunzi aambatanishe majina na vitu vipatikanavyo</w:t>
      </w:r>
    </w:p>
    <w:p>
      <w:r>
        <w:t>sokoni.</w:t>
      </w:r>
    </w:p>
    <w:p>
      <w:r>
        <w:t> Mwanafunzi aweza  kujaza nafasi katika sentensi kwa</w:t>
      </w:r>
    </w:p>
    <w:p>
      <w:r>
        <w:t>maneno yanayotumiwa sokoni.</w:t>
      </w:r>
    </w:p>
    <w:p>
      <w:r>
        <w:t> Mwanafunzi anakili msamiati kuhusu shughuli za sokoni.</w:t>
      </w:r>
    </w:p>
    <w:p>
      <w:r>
        <w:t> Mwanafunzi atunge sentensi akitumia msamiati kuhusu</w:t>
      </w:r>
    </w:p>
    <w:p>
      <w:r>
        <w:t>shughuli za sokoni.</w:t>
      </w:r>
    </w:p>
    <w:p>
      <w:r>
        <w:t>1) Ni maneno yapi au</w:t>
      </w:r>
    </w:p>
    <w:p>
      <w:r>
        <w:t>msamiati upi</w:t>
      </w:r>
    </w:p>
    <w:p>
      <w:r>
        <w:t>unaotumika</w:t>
      </w:r>
    </w:p>
    <w:p>
      <w:r>
        <w:t>sokoni?</w:t>
      </w:r>
    </w:p>
    <w:p>
      <w:r>
        <w:t>2) Je, unaweza</w:t>
      </w:r>
    </w:p>
    <w:p>
      <w:r>
        <w:t>kuchora bidhaa</w:t>
      </w:r>
    </w:p>
    <w:p>
      <w:r>
        <w:t>gani</w:t>
      </w:r>
    </w:p>
    <w:p>
      <w:r>
        <w:t>zinazopatikana</w:t>
      </w:r>
    </w:p>
    <w:p>
      <w:r>
        <w:t>sokoni?</w:t>
      </w:r>
    </w:p>
    <w:p/>
    <w:p>
      <w:r>
        <w:t>Kusikiliza na</w:t>
      </w:r>
    </w:p>
    <w:p>
      <w:r>
        <w:t>kuzungumza:</w:t>
      </w:r>
    </w:p>
    <w:p>
      <w:r>
        <w:t>Masimulizi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kutaja vitu vinavyopatikana sokoni</w:t>
      </w:r>
    </w:p>
    <w:p>
      <w:r>
        <w:t>katika kuendeleza mazungumzo</w:t>
      </w:r>
    </w:p>
    <w:p>
      <w:r>
        <w:t>b) kutaja watu wanaopatikana sokoni</w:t>
      </w:r>
    </w:p>
    <w:p>
      <w:r>
        <w:t>katika kuendeleza mazungumzo</w:t>
      </w:r>
    </w:p>
    <w:p>
      <w:r>
        <w:t>c) kusikiliza maelezo kuhusu sokoni</w:t>
      </w:r>
    </w:p>
    <w:p>
      <w:r>
        <w:t>ili kujenga usikivu</w:t>
      </w:r>
    </w:p>
    <w:p/>
    <w:p>
      <w:r>
        <w:t> Mwanafunzi ataje vitu vipatikanavyo sokoni k.v</w:t>
      </w:r>
    </w:p>
    <w:p>
      <w:r>
        <w:t>mkokoteni, vibanda, ratili, bidhaa na risiti.</w:t>
      </w:r>
    </w:p>
    <w:p>
      <w:r>
        <w:t>  Mwanafunzi ataje watu wanaopatikana sokoni kama vile</w:t>
      </w:r>
    </w:p>
    <w:p>
      <w:r>
        <w:t>dalali, mnunuzi, muuzaji na mchuuzi.</w:t>
      </w:r>
    </w:p>
    <w:p>
      <w:r>
        <w:t> Mwanafunzi ashiriki katika kuigiza michezo kuhusu</w:t>
      </w:r>
    </w:p>
    <w:p>
      <w:r>
        <w:t>shughuli zinazoendeshwa sokoni.</w:t>
      </w:r>
    </w:p>
    <w:p>
      <w:r>
        <w:t> Mwanafunzi ashiriki katika kujadili kuhusu shughuli za</w:t>
      </w:r>
    </w:p>
    <w:p>
      <w:r>
        <w:t>sokoni.</w:t>
      </w:r>
    </w:p>
    <w:p>
      <w:r>
        <w:t> Mwanafunzi ajadili michoro, chati na picha kuhusu sokoni.</w:t>
      </w:r>
    </w:p>
    <w:p>
      <w:r>
        <w:t>1) Ni watu wepi</w:t>
      </w:r>
    </w:p>
    <w:p>
      <w:r>
        <w:t>wanaopatikana</w:t>
      </w:r>
    </w:p>
    <w:p>
      <w:r>
        <w:t>sokoni?</w:t>
      </w:r>
    </w:p>
    <w:p>
      <w:r>
        <w:t>2) Ni vitu gani</w:t>
      </w:r>
    </w:p>
    <w:p>
      <w:r>
        <w:t>vinavyopatikana</w:t>
      </w:r>
    </w:p>
    <w:p>
      <w:r>
        <w:t>sokoni?</w:t>
      </w:r>
    </w:p>
    <w:p>
      <w:r>
        <w:t>3) Soko lina</w:t>
      </w:r>
    </w:p>
    <w:p>
      <w:r>
        <w:t>umuhimu gani?</w:t>
      </w:r>
    </w:p>
    <w:p/>
    <w:p>
      <w:r>
        <w:t>115</w:t>
      </w:r>
    </w:p>
    <w:p/>
    <w:p>
      <w:r>
        <w:t>d) kueleza shughuli zinazoendeshwa</w:t>
      </w:r>
    </w:p>
    <w:p>
      <w:r>
        <w:t>sokoni ili kuimarisha stadi ya</w:t>
      </w:r>
    </w:p>
    <w:p>
      <w:r>
        <w:t>kuzungumza</w:t>
      </w:r>
    </w:p>
    <w:p>
      <w:r>
        <w:t>e) kueleza umuhimu wa soko ili</w:t>
      </w:r>
    </w:p>
    <w:p>
      <w:r>
        <w:t>kujenga stadi ya kuzungumza</w:t>
      </w:r>
    </w:p>
    <w:p>
      <w:r>
        <w:t>f) kuthamini shughuli za sokoni kama</w:t>
      </w:r>
    </w:p>
    <w:p>
      <w:r>
        <w:t>njia moja ya kujipatia riziki.</w:t>
      </w:r>
    </w:p>
    <w:p>
      <w:r>
        <w:t> Mwanafunzi atoe maelezo kuhusu umuhimu wa soko.</w:t>
      </w:r>
    </w:p>
    <w:p>
      <w:r>
        <w:t> Mwanafunzi aweza  kuimba nyimbo na kukariri mashairi</w:t>
      </w:r>
    </w:p>
    <w:p>
      <w:r>
        <w:t>kuhusu shughuli za sokoni.</w:t>
      </w:r>
    </w:p>
    <w:p>
      <w:r>
        <w:t>  Mwanafunzi aweza kutazama video na picha  kuhusu</w:t>
      </w:r>
    </w:p>
    <w:p>
      <w:r>
        <w:t>shughuli za sokoni.</w:t>
      </w:r>
    </w:p>
    <w:p>
      <w:r>
        <w:t> Mwanafunzi asimulie kisa chochote alichoshuhudia</w:t>
      </w:r>
    </w:p>
    <w:p>
      <w:r>
        <w:t>kuhusu sokoni pekee, akiwa katika kikundi au wakiwa</w:t>
      </w:r>
    </w:p>
    <w:p>
      <w:r>
        <w:t>wawili.</w:t>
      </w:r>
    </w:p>
    <w:p>
      <w:r>
        <w:t>Kusoma:</w:t>
      </w:r>
    </w:p>
    <w:p>
      <w:r>
        <w:t>Hadithi</w:t>
      </w:r>
    </w:p>
    <w:p>
      <w:r>
        <w:t>(Vipindi 3)</w:t>
      </w:r>
    </w:p>
    <w:p>
      <w:r>
        <w:t>Kufikia mwisho wa mada, mwanafunzi</w:t>
      </w:r>
    </w:p>
    <w:p>
      <w:r>
        <w:t>aweze:</w:t>
      </w:r>
    </w:p>
    <w:p>
      <w:r>
        <w:t>a) kutambua msamiati uliotumiwa</w:t>
      </w:r>
    </w:p>
    <w:p>
      <w:r>
        <w:t>katika hadithi ili kuwezesha</w:t>
      </w:r>
    </w:p>
    <w:p>
      <w:r>
        <w:t>ufahamu</w:t>
      </w:r>
    </w:p>
    <w:p>
      <w:r>
        <w:t>b) kusikiliza hadithi zikisomwa na</w:t>
      </w:r>
    </w:p>
    <w:p>
      <w:r>
        <w:t>mwalimu kuhusu sokoni ili kujenga</w:t>
      </w:r>
    </w:p>
    <w:p>
      <w:r>
        <w:t>usikivu</w:t>
      </w:r>
    </w:p>
    <w:p>
      <w:r>
        <w:t>c) kusoma hadithi kuhusu sokoni ili</w:t>
      </w:r>
    </w:p>
    <w:p>
      <w:r>
        <w:t>kuimarisha stadi ya kusoma</w:t>
      </w:r>
    </w:p>
    <w:p>
      <w:r>
        <w:t>d) kufahamu hadithi aliyoisoma au</w:t>
      </w:r>
    </w:p>
    <w:p>
      <w:r>
        <w:t>kusomewa kuhusu sokoni ili kupata</w:t>
      </w:r>
    </w:p>
    <w:p>
      <w:r>
        <w:t>ujumbe</w:t>
      </w:r>
    </w:p>
    <w:p>
      <w:r>
        <w:t>e) kuchangamkia kusoma hadithi ili</w:t>
      </w:r>
    </w:p>
    <w:p>
      <w:r>
        <w:t>kujenga ari ya kuendeleza</w:t>
      </w:r>
    </w:p>
    <w:p>
      <w:r>
        <w:t>ujifunzaji.</w:t>
      </w:r>
    </w:p>
    <w:p/>
    <w:p>
      <w:r>
        <w:t> Mwanafunzi ajadili picha zilizojumuishwa kwenye</w:t>
      </w:r>
    </w:p>
    <w:p>
      <w:r>
        <w:t>hadithi.</w:t>
      </w:r>
    </w:p>
    <w:p>
      <w:r>
        <w:t> Mwanafunzi atabiri kitakachotokea kwenye hadithi.</w:t>
      </w:r>
    </w:p>
    <w:p>
      <w:r>
        <w:t> Mwanafunzi athibitishe utabiri wake baada ya kusoma</w:t>
      </w:r>
    </w:p>
    <w:p>
      <w:r>
        <w:t>hadithi.</w:t>
      </w:r>
    </w:p>
    <w:p>
      <w:r>
        <w:t> Mwanafunzi ashiriki kusoma darasani, wakiwa wawili na</w:t>
      </w:r>
    </w:p>
    <w:p>
      <w:r>
        <w:t>baadaye asome peke yake.</w:t>
      </w:r>
    </w:p>
    <w:p>
      <w:r>
        <w:t> Mwanafunzi afahamu matumizi ya msamiati uliotumika</w:t>
      </w:r>
    </w:p>
    <w:p>
      <w:r>
        <w:t>kwenye hadithi.</w:t>
      </w:r>
    </w:p>
    <w:p>
      <w:r>
        <w:t> Mwanafunzi asikilize mwalimu akisoma hadithi.</w:t>
      </w:r>
    </w:p>
    <w:p>
      <w:r>
        <w:t> Mwanafunzi aweza kusikiliza hadithi ikisomwa kupitia</w:t>
      </w:r>
    </w:p>
    <w:p>
      <w:r>
        <w:t>vifaa vya kiteknolojia huku mwanafunzi akikumbushwa</w:t>
      </w:r>
    </w:p>
    <w:p>
      <w:r>
        <w:t>kusikiliza kwa makini.</w:t>
      </w:r>
    </w:p>
    <w:p>
      <w:r>
        <w:t> Wanafunzi waweza kusomeana hadithi wakiwa wawili</w:t>
      </w:r>
    </w:p>
    <w:p>
      <w:r>
        <w:t>wawili au katika vikundi.</w:t>
      </w:r>
    </w:p>
    <w:p>
      <w:r>
        <w:t> Wanafunzi waweza kushirikishwa kupanga upya sentensi</w:t>
      </w:r>
    </w:p>
    <w:p>
      <w:r>
        <w:t>zilizoparaganywa zinazohusu sokoni katika vikundi.</w:t>
      </w:r>
    </w:p>
    <w:p>
      <w:r>
        <w:t> Mwanafunzi aweza  kusoma hadithi kwa kutumia jitabu</w:t>
      </w:r>
    </w:p>
    <w:p>
      <w:r>
        <w:t>mbele ya darasa</w:t>
      </w:r>
    </w:p>
    <w:p>
      <w:r>
        <w:t> Mwanafunzi atoe muhtasari wa hadithi aliyoisoma.</w:t>
      </w:r>
    </w:p>
    <w:p>
      <w:r>
        <w:t> Mwanafunzi ajibu na kuuliza maswali kutokana na</w:t>
      </w:r>
    </w:p>
    <w:p>
      <w:r>
        <w:t>1) Ni watu wepi</w:t>
      </w:r>
    </w:p>
    <w:p>
      <w:r>
        <w:t>wametajwa katika</w:t>
      </w:r>
    </w:p>
    <w:p>
      <w:r>
        <w:t>hadithi?</w:t>
      </w:r>
    </w:p>
    <w:p>
      <w:r>
        <w:t>2) Ni vitu gani</w:t>
      </w:r>
    </w:p>
    <w:p>
      <w:r>
        <w:t>vimetajwa katika</w:t>
      </w:r>
    </w:p>
    <w:p>
      <w:r>
        <w:t>hadithi?</w:t>
      </w:r>
    </w:p>
    <w:p>
      <w:r>
        <w:t>116</w:t>
      </w:r>
    </w:p>
    <w:p/>
    <w:p>
      <w:r>
        <w:t>hadithi.</w:t>
      </w:r>
    </w:p>
    <w:p>
      <w:r>
        <w:t>Kuandika</w:t>
      </w:r>
    </w:p>
    <w:p>
      <w:r>
        <w:t>( Vipindi 3)</w:t>
      </w:r>
    </w:p>
    <w:p>
      <w:r>
        <w:t>Kufikia mwisho wa mada, mwanafunzi</w:t>
      </w:r>
    </w:p>
    <w:p>
      <w:r>
        <w:t>aweze:</w:t>
      </w:r>
    </w:p>
    <w:p>
      <w:r>
        <w:t>a) kuandika kisa kifupi kwa hati</w:t>
      </w:r>
    </w:p>
    <w:p>
      <w:r>
        <w:t>nadhifu kulingana na mada ili</w:t>
      </w:r>
    </w:p>
    <w:p>
      <w:r>
        <w:t>kujenga stadi ya uandishi</w:t>
      </w:r>
    </w:p>
    <w:p>
      <w:r>
        <w:t>b) kufurahia uandishi wa visa tofauti</w:t>
      </w:r>
    </w:p>
    <w:p>
      <w:r>
        <w:t>ili kuimarisha mawasiliano andishi.</w:t>
      </w:r>
    </w:p>
    <w:p>
      <w:r>
        <w:t> Mwanafunzi apewe hadithi yenye mapengo ajaze kwa</w:t>
      </w:r>
    </w:p>
    <w:p>
      <w:r>
        <w:t>maneno mwafaka.</w:t>
      </w:r>
    </w:p>
    <w:p>
      <w:r>
        <w:t> Mwanafunzi aeleze mambo yaliyo muhimu katika</w:t>
      </w:r>
    </w:p>
    <w:p>
      <w:r>
        <w:t>uandishi k.v. mwandiko nadhifu, maudhui, mtiririko n.k.</w:t>
      </w:r>
    </w:p>
    <w:p>
      <w:r>
        <w:t> Mwanafunzi asome kielelezo cha kisa kilichoandikwa na</w:t>
      </w:r>
    </w:p>
    <w:p>
      <w:r>
        <w:t>mwalimu.</w:t>
      </w:r>
    </w:p>
    <w:p>
      <w:r>
        <w:t> Wanafunzi waweza kuandika kisa kifupi wakiwa wawili</w:t>
      </w:r>
    </w:p>
    <w:p>
      <w:r>
        <w:t>wawili.</w:t>
      </w:r>
    </w:p>
    <w:p>
      <w:r>
        <w:t> Mwanafunzi aandike kisa kifupi kinachohusiana na mada.</w:t>
      </w:r>
    </w:p>
    <w:p>
      <w:r>
        <w:t>Kisa hiki kifuate hatua tano za uandishi: maandalizi,</w:t>
      </w:r>
    </w:p>
    <w:p>
      <w:r>
        <w:t>nakala ya kwanza, marejeleo, uhariri na uchapishaji.</w:t>
      </w:r>
    </w:p>
    <w:p>
      <w:r>
        <w:t>1) Je, ni mambo yapi</w:t>
      </w:r>
    </w:p>
    <w:p>
      <w:r>
        <w:t>unayofaa kuzingatia</w:t>
      </w:r>
    </w:p>
    <w:p>
      <w:r>
        <w:t>unapoandika kisa?</w:t>
      </w:r>
    </w:p>
    <w:p>
      <w:r>
        <w:t>2) Je, unaweza</w:t>
      </w:r>
    </w:p>
    <w:p>
      <w:r>
        <w:t>kuandika kisa kipi</w:t>
      </w:r>
    </w:p>
    <w:p>
      <w:r>
        <w:t>kinachohusiana na</w:t>
      </w:r>
    </w:p>
    <w:p>
      <w:r>
        <w:t>mada ya sokoni?</w:t>
      </w:r>
    </w:p>
    <w:p>
      <w:r>
        <w:t>Sarufi:</w:t>
      </w:r>
    </w:p>
    <w:p>
      <w:r>
        <w:t>Matumizi ya</w:t>
      </w:r>
    </w:p>
    <w:p>
      <w:r>
        <w:t>ndani ya na</w:t>
      </w:r>
    </w:p>
    <w:p>
      <w:r>
        <w:t>nje ya</w:t>
      </w:r>
    </w:p>
    <w:p>
      <w:r>
        <w:t>(Vipindi 2)</w:t>
      </w:r>
    </w:p>
    <w:p>
      <w:r>
        <w:t>Kufikia mwisho wa mada, mwanafunzi</w:t>
      </w:r>
    </w:p>
    <w:p>
      <w:r>
        <w:t>aweze:</w:t>
      </w:r>
    </w:p>
    <w:p>
      <w:r>
        <w:t>a) kutambua matumizi ya ndani ya na</w:t>
      </w:r>
    </w:p>
    <w:p>
      <w:r>
        <w:t>nje ya ili kuimarisha mawasiliano</w:t>
      </w:r>
    </w:p>
    <w:p>
      <w:r>
        <w:t>b) kutumia ndani ya na nje ya katika</w:t>
      </w:r>
    </w:p>
    <w:p>
      <w:r>
        <w:t>sentensi kwa usahihi ili kuimarisha</w:t>
      </w:r>
    </w:p>
    <w:p>
      <w:r>
        <w:t>mawasiliano</w:t>
      </w:r>
    </w:p>
    <w:p>
      <w:r>
        <w:t>c) kusoma sentensi zinazodhihirisha</w:t>
      </w:r>
    </w:p>
    <w:p>
      <w:r>
        <w:t>matumizi ya ndani ya na nje ya ili</w:t>
      </w:r>
    </w:p>
    <w:p>
      <w:r>
        <w:t>kuimarisha stadi ya kusoma</w:t>
      </w:r>
    </w:p>
    <w:p>
      <w:r>
        <w:t>d) kuandika sentensi zinazodhihirisha</w:t>
      </w:r>
    </w:p>
    <w:p>
      <w:r>
        <w:t>matumizi ya ndani ya na nje ya ili</w:t>
      </w:r>
    </w:p>
    <w:p>
      <w:r>
        <w:t>kuimarisha stadi ya kuandika</w:t>
      </w:r>
    </w:p>
    <w:p>
      <w:r>
        <w:t>e) kuchangamkia matumizi ya ndani</w:t>
      </w:r>
    </w:p>
    <w:p>
      <w:r>
        <w:t>ya na nje ya katika maawasiliano.</w:t>
      </w:r>
    </w:p>
    <w:p/>
    <w:p>
      <w:r>
        <w:t> Mwanafunzi asome sentensi zinazodhihirisha matumizi</w:t>
      </w:r>
    </w:p>
    <w:p>
      <w:r>
        <w:t>ndani ya na nje ya.</w:t>
      </w:r>
    </w:p>
    <w:p>
      <w:r>
        <w:t> Mwanafunzi atunge sentensi zinazorejelea vitu halisi</w:t>
      </w:r>
    </w:p>
    <w:p>
      <w:r>
        <w:t>darasani k.m. kitabu kimo ndani ya kabati; Mwanafunzi</w:t>
      </w:r>
    </w:p>
    <w:p>
      <w:r>
        <w:t>yupo nje ya darasa; katika vikundi.</w:t>
      </w:r>
    </w:p>
    <w:p>
      <w:r>
        <w:t> Mwanafunzi ashiriki katika kuigiza vitendo</w:t>
      </w:r>
    </w:p>
    <w:p>
      <w:r>
        <w:t>vinavyoonyesha ndani ya na nje ya.</w:t>
      </w:r>
    </w:p>
    <w:p>
      <w:r>
        <w:t> Mwanafunzi aweza kukamilisha sentensi zinazodhihirisha</w:t>
      </w:r>
    </w:p>
    <w:p>
      <w:r>
        <w:t>matumizi ya ndani ya na nje ya kwa kurejelea michoro</w:t>
      </w:r>
    </w:p>
    <w:p>
      <w:r>
        <w:t>tofauti tofauti akiwa peke yake au katika kikundi.</w:t>
      </w:r>
    </w:p>
    <w:p>
      <w:r>
        <w:t> Mwanafunzi aweza kufanya mazoezi ya kutumia ndani</w:t>
      </w:r>
    </w:p>
    <w:p>
      <w:r>
        <w:t>ya na nje ya kwa kutumia vifaa vya kiteknolojia.</w:t>
      </w:r>
    </w:p>
    <w:p>
      <w:r>
        <w:t>1) Je, ni nini kinyume</w:t>
      </w:r>
    </w:p>
    <w:p>
      <w:r>
        <w:t>cha ndani ya?</w:t>
      </w:r>
    </w:p>
    <w:p/>
    <w:p>
      <w:r>
        <w:t>117</w:t>
      </w:r>
    </w:p>
    <w:p/>
    <w:p>
      <w:r>
        <w:t>Umilisi wa kimsingi unaokuzwa:</w:t>
      </w:r>
    </w:p>
    <w:p>
      <w:r>
        <w:t>mawasiliano na ushirikiano - wanafunzi washiriki katika vikundi</w:t>
      </w:r>
    </w:p>
    <w:p>
      <w:r>
        <w:t>ujuzi wa kidijitali - matumizi ya teknolojia katika kujifunza</w:t>
      </w:r>
    </w:p>
    <w:p>
      <w:r>
        <w:t>hamu ya kutaka kujua zaidi - kusoma hadithi.</w:t>
      </w:r>
    </w:p>
    <w:p>
      <w:r>
        <w:t>Uhusiano na masuala mtambuko:</w:t>
      </w:r>
    </w:p>
    <w:p>
      <w:r>
        <w:t>elimu ya maendeleo endelevu: elimu ya masuala ya kifedha –</w:t>
      </w:r>
    </w:p>
    <w:p>
      <w:r>
        <w:t>kujadili umuhimu wa sokoni.</w:t>
      </w:r>
    </w:p>
    <w:p>
      <w:r>
        <w:t>Uhusiano na Maadili:</w:t>
      </w:r>
    </w:p>
    <w:p>
      <w:r>
        <w:t>uadilifu katika shughuli za sokoni</w:t>
      </w:r>
    </w:p>
    <w:p>
      <w:r>
        <w:t>umoja – Hamna biashara inayoweza kunawiri pasipo na umoja</w:t>
      </w:r>
    </w:p>
    <w:p>
      <w:r>
        <w:t>heshima ni muhimu popote watu wanapoingiliana hasa sokoni</w:t>
      </w:r>
    </w:p>
    <w:p>
      <w:r>
        <w:t>uwajibikaji – Mwenye biashara na mnunuzi sharti wawajibike katika shughuli husika.</w:t>
      </w:r>
    </w:p>
    <w:p>
      <w:r>
        <w:t>Uhusiano na masomo mengine: Mathematics Activities,</w:t>
      </w:r>
    </w:p>
    <w:p>
      <w:r>
        <w:t>English Activitites, Environmental Activities, Literacy and</w:t>
      </w:r>
    </w:p>
    <w:p>
      <w:r>
        <w:t>Indigeneous languages</w:t>
      </w:r>
    </w:p>
    <w:p>
      <w:r>
        <w:t>Mapendekezo ya shughuli za huduma za kijamii zinazochangia ujifunzaji: kusaidia</w:t>
      </w:r>
    </w:p>
    <w:p>
      <w:r>
        <w:t>jamii katika shughuli zinazohusu soko.</w:t>
      </w:r>
    </w:p>
    <w:p>
      <w:r>
        <w:t>Mapendekezo ya shughuli zingine zilizoratibiwa za</w:t>
      </w:r>
    </w:p>
    <w:p>
      <w:r>
        <w:t>ujifunzaji:</w:t>
      </w:r>
    </w:p>
    <w:p>
      <w:r>
        <w:t>kushiriki katika katika kuigiza shughuli za sokoni.</w:t>
      </w:r>
    </w:p>
    <w:p>
      <w:r>
        <w:t>Mapendekezo ya Tathmini:</w:t>
      </w:r>
    </w:p>
    <w:p>
      <w:r>
        <w:t> kuchunguza anavyotumia msamiati wa sokoni katika mawasiliano</w:t>
      </w:r>
    </w:p>
    <w:p>
      <w:r>
        <w:t> kuchunguza anavyotumia ndani ya na nje ya katika mawasiliano</w:t>
      </w:r>
    </w:p>
    <w:p>
      <w:r>
        <w:t> kuchanganua anavyojibu maswali ya kusema na ya kuandika</w:t>
      </w:r>
    </w:p>
    <w:p>
      <w:r>
        <w:t> kuchunguza ufahamu wake wa hadithi aliyosoma au kusomewa</w:t>
      </w:r>
    </w:p>
    <w:p>
      <w:r>
        <w:t> kuhakiki anavyosoma na kusimulia hadithi</w:t>
      </w:r>
    </w:p>
    <w:p>
      <w:r>
        <w:t> kufuatilia mwandiko wake.</w:t>
      </w:r>
    </w:p>
    <w:p/>
    <w:p>
      <w:r>
        <w:t>118</w:t>
      </w:r>
    </w:p>
    <w:p/>
    <w:p>
      <w:r>
        <w:t>Viwango vya Kuzingatia katika Kutathmini</w:t>
      </w:r>
    </w:p>
    <w:p>
      <w:r>
        <w:t>Kuzidisha Matarajio Kufikia Matarajio Kukaribia Matarajio Mbali na Matarajio</w:t>
      </w:r>
    </w:p>
    <w:p>
      <w:r>
        <w:t>Mwanafunzi,</w:t>
      </w:r>
    </w:p>
    <w:p>
      <w:r>
        <w:t> anatambua na kutumia msamiati</w:t>
      </w:r>
    </w:p>
    <w:p>
      <w:r>
        <w:t>unaopatika sokoni</w:t>
      </w:r>
    </w:p>
    <w:p>
      <w:r>
        <w:t> anasimulia visa kuhusu sokoni</w:t>
      </w:r>
    </w:p>
    <w:p>
      <w:r>
        <w:t>kwa ubunifu na ukakamavu</w:t>
      </w:r>
    </w:p>
    <w:p/>
    <w:p>
      <w:r>
        <w:t> anasoma maneno, sentensi na</w:t>
      </w:r>
    </w:p>
    <w:p>
      <w:r>
        <w:t>hadithi kuhusu sokoni kwa</w:t>
      </w:r>
    </w:p>
    <w:p>
      <w:r>
        <w:t>ufasaha</w:t>
      </w:r>
    </w:p>
    <w:p>
      <w:r>
        <w:t> anatumia ndani ya na nje ya</w:t>
      </w:r>
    </w:p>
    <w:p>
      <w:r>
        <w:t>kutunga sentensi sahihi zenye</w:t>
      </w:r>
    </w:p>
    <w:p>
      <w:r>
        <w:t>ubunifu wa hali ya juu</w:t>
      </w:r>
    </w:p>
    <w:p>
      <w:r>
        <w:t> anaandika kisa kinachohusiana na</w:t>
      </w:r>
    </w:p>
    <w:p>
      <w:r>
        <w:t>sokoni kwa ubunifu, mtiririko,</w:t>
      </w:r>
    </w:p>
    <w:p>
      <w:r>
        <w:t>hati nadhifu na kwa kasi ifaayo.</w:t>
      </w:r>
    </w:p>
    <w:p/>
    <w:p>
      <w:r>
        <w:t>Mwanafunzi,</w:t>
      </w:r>
    </w:p>
    <w:p>
      <w:r>
        <w:t> anatambua msamiati unaopatika</w:t>
      </w:r>
    </w:p>
    <w:p>
      <w:r>
        <w:t>sokoni</w:t>
      </w:r>
    </w:p>
    <w:p>
      <w:r>
        <w:t> anasimulia visa kuhusu sokoni</w:t>
      </w:r>
    </w:p>
    <w:p>
      <w:r>
        <w:t>kwa ukakamavu</w:t>
      </w:r>
    </w:p>
    <w:p>
      <w:r>
        <w:t> anasoma maneno, sentensi na</w:t>
      </w:r>
    </w:p>
    <w:p>
      <w:r>
        <w:t>hadithi kuhusu sokoni</w:t>
      </w:r>
    </w:p>
    <w:p>
      <w:r>
        <w:t> anatumia ndani ya na nje ya</w:t>
      </w:r>
    </w:p>
    <w:p>
      <w:r>
        <w:t>kutunga sentensi sahihi</w:t>
      </w:r>
    </w:p>
    <w:p>
      <w:r>
        <w:t> anaandika kisa kinachohusiana</w:t>
      </w:r>
    </w:p>
    <w:p>
      <w:r>
        <w:t>na sokoni kwa mtiririko na hati</w:t>
      </w:r>
    </w:p>
    <w:p>
      <w:r>
        <w:t>bora.</w:t>
      </w:r>
    </w:p>
    <w:p/>
    <w:p>
      <w:r>
        <w:t>Mwanafunzi,</w:t>
      </w:r>
    </w:p>
    <w:p>
      <w:r>
        <w:t> anatambua baadhi msamiati</w:t>
      </w:r>
    </w:p>
    <w:p>
      <w:r>
        <w:t>unaopatika sokoni</w:t>
      </w:r>
    </w:p>
    <w:p>
      <w:r>
        <w:t> anasimulia baadhi ya visa</w:t>
      </w:r>
    </w:p>
    <w:p>
      <w:r>
        <w:t>kuhusu sokoni</w:t>
      </w:r>
    </w:p>
    <w:p/>
    <w:p>
      <w:r>
        <w:t> anasoma baadhi ya maneno,</w:t>
      </w:r>
    </w:p>
    <w:p>
      <w:r>
        <w:t>sentensi na hadithi kuhusu</w:t>
      </w:r>
    </w:p>
    <w:p>
      <w:r>
        <w:t>sokoni</w:t>
      </w:r>
    </w:p>
    <w:p>
      <w:r>
        <w:t> ana changamoto kiasi katika</w:t>
      </w:r>
    </w:p>
    <w:p>
      <w:r>
        <w:t>kutumia ndani ya na nje ya</w:t>
      </w:r>
    </w:p>
    <w:p>
      <w:r>
        <w:t>kutunga sentensi sahihi</w:t>
      </w:r>
    </w:p>
    <w:p>
      <w:r>
        <w:t> anaandika kisa kinachohusiana</w:t>
      </w:r>
    </w:p>
    <w:p>
      <w:r>
        <w:t>na sokoni kwa hati</w:t>
      </w:r>
    </w:p>
    <w:p>
      <w:r>
        <w:t>zinazosomeka.</w:t>
      </w:r>
    </w:p>
    <w:p>
      <w:r>
        <w:t>Mwanafunzi,</w:t>
      </w:r>
    </w:p>
    <w:p>
      <w:r>
        <w:t> ana changamoto katika kutambua</w:t>
      </w:r>
    </w:p>
    <w:p>
      <w:r>
        <w:t>msamiati unaopatika sokoni</w:t>
      </w:r>
    </w:p>
    <w:p>
      <w:r>
        <w:t> ana changamoto katika kusimulia</w:t>
      </w:r>
    </w:p>
    <w:p>
      <w:r>
        <w:t>visa kuhusu sokoni</w:t>
      </w:r>
    </w:p>
    <w:p/>
    <w:p>
      <w:r>
        <w:t> ana changamoto katika kusoma</w:t>
      </w:r>
    </w:p>
    <w:p>
      <w:r>
        <w:t>maneno, sentensi na hadithi</w:t>
      </w:r>
    </w:p>
    <w:p>
      <w:r>
        <w:t>kuhusu sokoni</w:t>
      </w:r>
    </w:p>
    <w:p>
      <w:r>
        <w:t> ana changamoto katika kutumia</w:t>
      </w:r>
    </w:p>
    <w:p>
      <w:r>
        <w:t>ndani ya na nje ya kutunga</w:t>
      </w:r>
    </w:p>
    <w:p>
      <w:r>
        <w:t>sentensi sahihi</w:t>
      </w:r>
    </w:p>
    <w:p>
      <w:r>
        <w:t> ana changamoto katika kuandika</w:t>
      </w:r>
    </w:p>
    <w:p>
      <w:r>
        <w:t>kisa kinachohusiana na sokoni.</w:t>
      </w:r>
    </w:p>
    <w:p/>
    <w:p>
      <w:r>
        <w:t>119</w:t>
      </w:r>
    </w:p>
    <w:p/>
    <w:p>
      <w:r>
        <w:t>LITERACY ACTIVITIES</w:t>
      </w:r>
    </w:p>
    <w:p/>
    <w:p>
      <w:r>
        <w:t>120</w:t>
      </w:r>
    </w:p>
    <w:p/>
    <w:p>
      <w:r>
        <w:t>ESSENCE STATEMENT</w:t>
      </w:r>
    </w:p>
    <w:p/>
    <w:p>
      <w:r>
        <w:t>Literacy is the ability to read, write and use language proficiently. According to UNESCO, literacy is a basic human right. Literacy as a subject addresses the</w:t>
      </w:r>
    </w:p>
    <w:p>
      <w:r>
        <w:t>ability of the learner to make meaning of letters and sounds thus making sense of written codes. It shall be taught in the language of the catchment area of</w:t>
      </w:r>
    </w:p>
    <w:p>
      <w:r>
        <w:t>the learner. At this foundational level, literacy aims at equipping the learner with basic skills in reading and writing to a id in all other subjects. It will assist</w:t>
      </w:r>
    </w:p>
    <w:p>
      <w:r>
        <w:t>the learner to communicate with others as well as promote learning to l earn. Literacy as a set of skills will be useful in giving learners a headstart in</w:t>
      </w:r>
    </w:p>
    <w:p>
      <w:r>
        <w:t>essential skills that they will carry throughout their lives. The knowledge of literacy which includes the ability to underst and, respond to and use forms of</w:t>
      </w:r>
    </w:p>
    <w:p>
      <w:r>
        <w:t>written language to communicate in varied contexts are important to facilitate learners’ understanding of English as a second language.</w:t>
      </w:r>
    </w:p>
    <w:p/>
    <w:p>
      <w:r>
        <w:t>SUBJECT GENERAL LEARNING OUTCOMES</w:t>
      </w:r>
    </w:p>
    <w:p/>
    <w:p>
      <w:r>
        <w:t>By the end of Early Years Education, the learner should be able to:</w:t>
      </w:r>
    </w:p>
    <w:p>
      <w:r>
        <w:t>1. use language in and out of school and respond in an appropriate way to spoken language</w:t>
      </w:r>
    </w:p>
    <w:p>
      <w:r>
        <w:t>2. use spoken language forms appropriately in different social contexts</w:t>
      </w:r>
    </w:p>
    <w:p>
      <w:r>
        <w:t>3. use thematic vocabulary to communicate appropriately in varied contexts</w:t>
      </w:r>
    </w:p>
    <w:p>
      <w:r>
        <w:t>4. read texts accurately and fluently to access information</w:t>
      </w:r>
    </w:p>
    <w:p>
      <w:r>
        <w:t>5. express feelings, ideas, and opinions through writing in different formats</w:t>
      </w:r>
    </w:p>
    <w:p>
      <w:r>
        <w:t>6. demonstrate confidence in expressing self orally and  in writing in varied contexts.</w:t>
      </w:r>
    </w:p>
    <w:p>
      <w:r>
        <w:t>121</w:t>
      </w:r>
    </w:p>
    <w:p/>
    <w:p>
      <w:r>
        <w:t>GRADE ONE</w:t>
      </w:r>
    </w:p>
    <w:p/>
    <w:p>
      <w:r>
        <w:t>The listening strand will focus on oral language development</w:t>
      </w:r>
    </w:p>
    <w:p>
      <w:r>
        <w:t>Strand</w:t>
      </w:r>
    </w:p>
    <w:p/>
    <w:p>
      <w:r>
        <w:t>1.0</w:t>
      </w:r>
    </w:p>
    <w:p>
      <w:r>
        <w:t>LISTENING</w:t>
      </w:r>
    </w:p>
    <w:p>
      <w:r>
        <w:t>Sub-strand Specific Learning Outcomes Suggested Learning Experiences   Key Inquiry</w:t>
      </w:r>
    </w:p>
    <w:p>
      <w:r>
        <w:t>Question(s)</w:t>
      </w:r>
    </w:p>
    <w:p/>
    <w:p>
      <w:r>
        <w:t>1.1 Listen to</w:t>
      </w:r>
    </w:p>
    <w:p>
      <w:r>
        <w:t>instructions and</w:t>
      </w:r>
    </w:p>
    <w:p>
      <w:r>
        <w:t>questions</w:t>
      </w:r>
    </w:p>
    <w:p>
      <w:r>
        <w:t>2 lessons</w:t>
      </w:r>
    </w:p>
    <w:p/>
    <w:p>
      <w:r>
        <w:t>By the end of the sub-strand, the learner</w:t>
      </w:r>
    </w:p>
    <w:p>
      <w:r>
        <w:t>should be able to:</w:t>
      </w:r>
    </w:p>
    <w:p>
      <w:r>
        <w:t>a) listen attentively to a variety of</w:t>
      </w:r>
    </w:p>
    <w:p>
      <w:r>
        <w:t>simple instructions and questions</w:t>
      </w:r>
    </w:p>
    <w:p>
      <w:r>
        <w:t>b) respond appropriately and confidently</w:t>
      </w:r>
    </w:p>
    <w:p>
      <w:r>
        <w:t>to a variety of simple instructions and</w:t>
      </w:r>
    </w:p>
    <w:p>
      <w:r>
        <w:t>questions</w:t>
      </w:r>
    </w:p>
    <w:p>
      <w:r>
        <w:t>c) use appropriate courtesy words and</w:t>
      </w:r>
    </w:p>
    <w:p>
      <w:r>
        <w:t>phrases in giving and responding to</w:t>
      </w:r>
    </w:p>
    <w:p>
      <w:r>
        <w:t>instructions and questions</w:t>
      </w:r>
    </w:p>
    <w:p>
      <w:r>
        <w:t>d) apply the vocabulary learnt  to give</w:t>
      </w:r>
    </w:p>
    <w:p>
      <w:r>
        <w:t>instructions and ask questions</w:t>
      </w:r>
    </w:p>
    <w:p>
      <w:r>
        <w:t>e) appreciate the importance of giving</w:t>
      </w:r>
    </w:p>
    <w:p>
      <w:r>
        <w:t>and responding to instructions and</w:t>
      </w:r>
    </w:p>
    <w:p>
      <w:r>
        <w:t>questions appropriately</w:t>
      </w:r>
    </w:p>
    <w:p>
      <w:r>
        <w:t> Learners  listen to a variety  of simple</w:t>
      </w:r>
    </w:p>
    <w:p>
      <w:r>
        <w:t>instructions and questions through</w:t>
      </w:r>
    </w:p>
    <w:p>
      <w:r>
        <w:t>various media(orally, audio-recorded,</w:t>
      </w:r>
    </w:p>
    <w:p>
      <w:r>
        <w:t>video-recorded)</w:t>
      </w:r>
    </w:p>
    <w:p>
      <w:r>
        <w:t> Learners are  encouraged to give and</w:t>
      </w:r>
    </w:p>
    <w:p>
      <w:r>
        <w:t>respond to instructions and questions</w:t>
      </w:r>
    </w:p>
    <w:p>
      <w:r>
        <w:t>appropriately using both verbal and</w:t>
      </w:r>
    </w:p>
    <w:p>
      <w:r>
        <w:t>non-verbal cues</w:t>
      </w:r>
    </w:p>
    <w:p>
      <w:r>
        <w:t> Learner practice giving and</w:t>
      </w:r>
    </w:p>
    <w:p>
      <w:r>
        <w:t>responding to instructions and</w:t>
      </w:r>
    </w:p>
    <w:p>
      <w:r>
        <w:t>questions individually, in pairs  and</w:t>
      </w:r>
    </w:p>
    <w:p>
      <w:r>
        <w:t>groups</w:t>
      </w:r>
    </w:p>
    <w:p>
      <w:r>
        <w:t> Learners role-play and dramatise</w:t>
      </w:r>
    </w:p>
    <w:p>
      <w:r>
        <w:t>giving and responding to instructions</w:t>
      </w:r>
    </w:p>
    <w:p>
      <w:r>
        <w:t>and questions(Class rules and</w:t>
      </w:r>
    </w:p>
    <w:p>
      <w:r>
        <w:t>regulations)</w:t>
      </w:r>
    </w:p>
    <w:p>
      <w:r>
        <w:t> Learners model turn taking</w:t>
      </w:r>
    </w:p>
    <w:p>
      <w:r>
        <w:t>1) Who gives us</w:t>
      </w:r>
    </w:p>
    <w:p>
      <w:r>
        <w:t>instructions?</w:t>
      </w:r>
    </w:p>
    <w:p>
      <w:r>
        <w:t>2) Who asks us</w:t>
      </w:r>
    </w:p>
    <w:p>
      <w:r>
        <w:t>questions?</w:t>
      </w:r>
    </w:p>
    <w:p/>
    <w:p>
      <w:r>
        <w:t>Core-Competence to be developed:</w:t>
      </w:r>
    </w:p>
    <w:p>
      <w:r>
        <w:t>Communication and collaboration: Learners practice giving simple instructions and responding to instructions and questions in pairs and</w:t>
      </w:r>
    </w:p>
    <w:p>
      <w:r>
        <w:t>groups</w:t>
      </w:r>
    </w:p>
    <w:p>
      <w:r>
        <w:t>Link to PCIs: Life skills: Skill of knowing and living with oneself -</w:t>
      </w:r>
    </w:p>
    <w:p>
      <w:r>
        <w:t>self-efficacy</w:t>
      </w:r>
    </w:p>
    <w:p/>
    <w:p>
      <w:r>
        <w:t>Link to values: Respect, responsibility</w:t>
      </w:r>
    </w:p>
    <w:p>
      <w:r>
        <w:t>122</w:t>
      </w:r>
    </w:p>
    <w:p/>
    <w:p>
      <w:r>
        <w:t>Links to other learning areas: all learning areas Suggested Community Service Learning: Learners practice</w:t>
      </w:r>
    </w:p>
    <w:p>
      <w:r>
        <w:t>giving and responding to simple instructions with other members</w:t>
      </w:r>
    </w:p>
    <w:p>
      <w:r>
        <w:t>of the community</w:t>
      </w:r>
    </w:p>
    <w:p>
      <w:r>
        <w:t>Non-Formal Activity to support learning through application:</w:t>
      </w:r>
    </w:p>
    <w:p>
      <w:r>
        <w:t>Learners practice giving and responding to simple instructions with</w:t>
      </w:r>
    </w:p>
    <w:p>
      <w:r>
        <w:t>peers</w:t>
      </w:r>
    </w:p>
    <w:p>
      <w:r>
        <w:t>Suggested assessment: oral questions</w:t>
      </w:r>
    </w:p>
    <w:p>
      <w:r>
        <w:t>Suggested Resources: Charts with instruction words and questions, audio- video recording devices (tapes, videos, phones)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always keeps eye contact</w:t>
      </w:r>
    </w:p>
    <w:p>
      <w:r>
        <w:t> completely understands</w:t>
      </w:r>
    </w:p>
    <w:p>
      <w:r>
        <w:t>question/instruction and</w:t>
      </w:r>
    </w:p>
    <w:p>
      <w:r>
        <w:t>responds appropriately and</w:t>
      </w:r>
    </w:p>
    <w:p>
      <w:r>
        <w:t>with ease</w:t>
      </w:r>
    </w:p>
    <w:p>
      <w:r>
        <w:t> uses verbal and non-verbal</w:t>
      </w:r>
    </w:p>
    <w:p>
      <w:r>
        <w:t>cues purposefully</w:t>
      </w:r>
    </w:p>
    <w:p>
      <w:r>
        <w:t>Learner</w:t>
      </w:r>
    </w:p>
    <w:p>
      <w:r>
        <w:t> keeps eye contact most of</w:t>
      </w:r>
    </w:p>
    <w:p>
      <w:r>
        <w:t>the time</w:t>
      </w:r>
    </w:p>
    <w:p>
      <w:r>
        <w:t> understands and responds</w:t>
      </w:r>
    </w:p>
    <w:p>
      <w:r>
        <w:t>appropriately to</w:t>
      </w:r>
    </w:p>
    <w:p>
      <w:r>
        <w:t>instructions and questions</w:t>
      </w:r>
    </w:p>
    <w:p>
      <w:r>
        <w:t> uses verbal and non-verbal</w:t>
      </w:r>
    </w:p>
    <w:p>
      <w:r>
        <w:t>cues</w:t>
      </w:r>
    </w:p>
    <w:p>
      <w:r>
        <w:t>Learner</w:t>
      </w:r>
    </w:p>
    <w:p>
      <w:r>
        <w:t> keeps eye contact some of</w:t>
      </w:r>
    </w:p>
    <w:p>
      <w:r>
        <w:t>the time</w:t>
      </w:r>
    </w:p>
    <w:p>
      <w:r>
        <w:t>  is slow in comprehending</w:t>
      </w:r>
    </w:p>
    <w:p>
      <w:r>
        <w:t>and may misinterpret the</w:t>
      </w:r>
    </w:p>
    <w:p>
      <w:r>
        <w:t>instruction or question.</w:t>
      </w:r>
    </w:p>
    <w:p>
      <w:r>
        <w:t> is hesitant and  use of verbal</w:t>
      </w:r>
    </w:p>
    <w:p>
      <w:r>
        <w:t>and non-verbal cues is not</w:t>
      </w:r>
    </w:p>
    <w:p>
      <w:r>
        <w:t>concise.</w:t>
      </w:r>
    </w:p>
    <w:p>
      <w:r>
        <w:t>Learner</w:t>
      </w:r>
    </w:p>
    <w:p>
      <w:r>
        <w:t> is distracted and  fidgety</w:t>
      </w:r>
    </w:p>
    <w:p>
      <w:r>
        <w:t> has difficulty in</w:t>
      </w:r>
    </w:p>
    <w:p>
      <w:r>
        <w:t>comprehending and</w:t>
      </w:r>
    </w:p>
    <w:p>
      <w:r>
        <w:t>interpreting instructions or</w:t>
      </w:r>
    </w:p>
    <w:p>
      <w:r>
        <w:t>questions</w:t>
      </w:r>
    </w:p>
    <w:p>
      <w:r>
        <w:t>  does not use appropriate</w:t>
      </w:r>
    </w:p>
    <w:p>
      <w:r>
        <w:t>verbal and non-verbal cues</w:t>
      </w:r>
    </w:p>
    <w:p/>
    <w:p>
      <w:r>
        <w:t>The listening strand will focus on oral language development</w:t>
      </w:r>
    </w:p>
    <w:p>
      <w:r>
        <w:t>Strand</w:t>
      </w:r>
    </w:p>
    <w:p/>
    <w:p>
      <w:r>
        <w:t>1.0 LISTENING</w:t>
      </w:r>
    </w:p>
    <w:p>
      <w:r>
        <w:t>Sub-strand Specific Learning Outcomes Suggested Learning Experiences   Key Inquiry</w:t>
      </w:r>
    </w:p>
    <w:p>
      <w:r>
        <w:t>Question(s)</w:t>
      </w:r>
    </w:p>
    <w:p>
      <w:r>
        <w:t>1.2 Phonological</w:t>
      </w:r>
    </w:p>
    <w:p>
      <w:r>
        <w:t>Awareness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orally pronounce, blend syllables</w:t>
      </w:r>
    </w:p>
    <w:p>
      <w:r>
        <w:t>in spoken words and onset- rimes</w:t>
      </w:r>
    </w:p>
    <w:p>
      <w:r>
        <w:t>of single-syllable words</w:t>
      </w:r>
    </w:p>
    <w:p/>
    <w:p>
      <w:r>
        <w:t> Learners listen to and participate</w:t>
      </w:r>
    </w:p>
    <w:p>
      <w:r>
        <w:t>in  rhymes, songs, poems, tongue</w:t>
      </w:r>
    </w:p>
    <w:p>
      <w:r>
        <w:t>twisters and riddles on the</w:t>
      </w:r>
    </w:p>
    <w:p>
      <w:r>
        <w:t>themes: myself, my school and</w:t>
      </w:r>
    </w:p>
    <w:p>
      <w:r>
        <w:t>my home, individually, in pairs</w:t>
      </w:r>
    </w:p>
    <w:p>
      <w:r>
        <w:t>and groups</w:t>
      </w:r>
    </w:p>
    <w:p>
      <w:r>
        <w:t>1) What are some of</w:t>
      </w:r>
    </w:p>
    <w:p>
      <w:r>
        <w:t>the sounds we</w:t>
      </w:r>
    </w:p>
    <w:p>
      <w:r>
        <w:t>hear?</w:t>
      </w:r>
    </w:p>
    <w:p>
      <w:r>
        <w:t>2) What produces the</w:t>
      </w:r>
    </w:p>
    <w:p>
      <w:r>
        <w:t>sounds we hear?</w:t>
      </w:r>
    </w:p>
    <w:p/>
    <w:p>
      <w:r>
        <w:t>123</w:t>
      </w:r>
    </w:p>
    <w:p/>
    <w:p>
      <w:r>
        <w:t>b) segment syllables in spoken words</w:t>
      </w:r>
    </w:p>
    <w:p>
      <w:r>
        <w:t>and onset rimes of single-syllable</w:t>
      </w:r>
    </w:p>
    <w:p>
      <w:r>
        <w:t>words</w:t>
      </w:r>
    </w:p>
    <w:p>
      <w:r>
        <w:t>c) discriminate the initial, middle and</w:t>
      </w:r>
    </w:p>
    <w:p>
      <w:r>
        <w:t>final sounds in three letter words</w:t>
      </w:r>
    </w:p>
    <w:p>
      <w:r>
        <w:t>for correct pronunciation</w:t>
      </w:r>
    </w:p>
    <w:p>
      <w:r>
        <w:t>d) add or substitute individual sounds</w:t>
      </w:r>
    </w:p>
    <w:p>
      <w:r>
        <w:t>in simple, one-syllable words to</w:t>
      </w:r>
    </w:p>
    <w:p>
      <w:r>
        <w:t>make new words.</w:t>
      </w:r>
    </w:p>
    <w:p>
      <w:r>
        <w:t>e)  recognise and sound the</w:t>
      </w:r>
    </w:p>
    <w:p>
      <w:r>
        <w:t>commonly used letter sounds and</w:t>
      </w:r>
    </w:p>
    <w:p>
      <w:r>
        <w:t>syllables</w:t>
      </w:r>
    </w:p>
    <w:p>
      <w:r>
        <w:t>f) appreciate the sounds and syllables</w:t>
      </w:r>
    </w:p>
    <w:p>
      <w:r>
        <w:t>in rhymes, songs, poems, tongue</w:t>
      </w:r>
    </w:p>
    <w:p>
      <w:r>
        <w:t>twisters and riddles</w:t>
      </w:r>
    </w:p>
    <w:p>
      <w:r>
        <w:t> Learners segment, blend and</w:t>
      </w:r>
    </w:p>
    <w:p>
      <w:r>
        <w:t>produce initial, middle and final</w:t>
      </w:r>
    </w:p>
    <w:p>
      <w:r>
        <w:t>sounds (use colours and objects</w:t>
      </w:r>
    </w:p>
    <w:p>
      <w:r>
        <w:t>in their surrounding)</w:t>
      </w:r>
    </w:p>
    <w:p>
      <w:r>
        <w:t> Learners listen to letter sounds</w:t>
      </w:r>
    </w:p>
    <w:p>
      <w:r>
        <w:t>and the syllables formed from</w:t>
      </w:r>
    </w:p>
    <w:p>
      <w:r>
        <w:t>them(depends on each language)</w:t>
      </w:r>
    </w:p>
    <w:p>
      <w:r>
        <w:t> Learners observe the  displayed</w:t>
      </w:r>
    </w:p>
    <w:p>
      <w:r>
        <w:t>letters as they listen to the sounds</w:t>
      </w:r>
    </w:p>
    <w:p>
      <w:r>
        <w:t> Learners participate in language</w:t>
      </w:r>
    </w:p>
    <w:p>
      <w:r>
        <w:t>games e.g. guess- the word game,</w:t>
      </w:r>
    </w:p>
    <w:p>
      <w:r>
        <w:t>change- a name game as they</w:t>
      </w:r>
    </w:p>
    <w:p>
      <w:r>
        <w:t>manipulate phonemes</w:t>
      </w:r>
    </w:p>
    <w:p>
      <w:r>
        <w:t>3) How do we say</w:t>
      </w:r>
    </w:p>
    <w:p>
      <w:r>
        <w:t>those sounds?</w:t>
      </w:r>
    </w:p>
    <w:p>
      <w:r>
        <w:t>Core-Competence to be developed:</w:t>
      </w:r>
    </w:p>
    <w:p>
      <w:r>
        <w:t>Communication and collaboration: learners sound and segment syllables and words</w:t>
      </w:r>
    </w:p>
    <w:p>
      <w:r>
        <w:t>Learning to learn: learners blend and segment words</w:t>
      </w:r>
    </w:p>
    <w:p>
      <w:r>
        <w:t>Critical thinking and problem solving:  learners form words from letter sounds and syllables</w:t>
      </w:r>
    </w:p>
    <w:p>
      <w:r>
        <w:t>Link to PCIs: Life skills: Skills of knowing and living with others –effective</w:t>
      </w:r>
    </w:p>
    <w:p>
      <w:r>
        <w:t>communication</w:t>
      </w:r>
    </w:p>
    <w:p>
      <w:r>
        <w:t>Service learning,Parental Empowerment and engagement:Guidance</w:t>
      </w:r>
    </w:p>
    <w:p>
      <w:r>
        <w:t>Link to Values: Respect, responsibility</w:t>
      </w:r>
    </w:p>
    <w:p>
      <w:r>
        <w:t>Links to other learning areas: All learning areas Suggested Community Service Learning:  learners recite rhymes and</w:t>
      </w:r>
    </w:p>
    <w:p>
      <w:r>
        <w:t>tongue twisters</w:t>
      </w:r>
    </w:p>
    <w:p>
      <w:r>
        <w:t>Non-formal activity to support learning through application: Learners sing</w:t>
      </w:r>
    </w:p>
    <w:p>
      <w:r>
        <w:t>rhymes as they play</w:t>
      </w:r>
    </w:p>
    <w:p>
      <w:r>
        <w:t>Suggested assessment: oral questions</w:t>
      </w:r>
    </w:p>
    <w:p>
      <w:r>
        <w:t>Suggested Resources: sound recordings,  a collection of riddles and tongue twisters, resource persons</w:t>
      </w:r>
    </w:p>
    <w:p/>
    <w:p>
      <w:r>
        <w:t>124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accurately recognises, pronounces,</w:t>
      </w:r>
    </w:p>
    <w:p>
      <w:r>
        <w:t>blends and segments words to</w:t>
      </w:r>
    </w:p>
    <w:p>
      <w:r>
        <w:t>syllables.</w:t>
      </w:r>
    </w:p>
    <w:p>
      <w:r>
        <w:t>Learner</w:t>
      </w:r>
    </w:p>
    <w:p>
      <w:r>
        <w:t>recognises, pronounces, blends</w:t>
      </w:r>
    </w:p>
    <w:p>
      <w:r>
        <w:t>and segments words to syllables.</w:t>
      </w:r>
    </w:p>
    <w:p>
      <w:r>
        <w:t>Learner</w:t>
      </w:r>
    </w:p>
    <w:p>
      <w:r>
        <w:t>is slow in recognising, pronouncing,</w:t>
      </w:r>
    </w:p>
    <w:p>
      <w:r>
        <w:t>blending and segmenting words to</w:t>
      </w:r>
    </w:p>
    <w:p>
      <w:r>
        <w:t>syllables.</w:t>
      </w:r>
    </w:p>
    <w:p>
      <w:r>
        <w:t>Learner</w:t>
      </w:r>
    </w:p>
    <w:p>
      <w:r>
        <w:t>has difficulty in recognising,</w:t>
      </w:r>
    </w:p>
    <w:p>
      <w:r>
        <w:t>pronouncing, blending and segmenting</w:t>
      </w:r>
    </w:p>
    <w:p>
      <w:r>
        <w:t>words to syllables.</w:t>
      </w:r>
    </w:p>
    <w:p/>
    <w:p>
      <w:r>
        <w:t>Strand</w:t>
      </w:r>
    </w:p>
    <w:p/>
    <w:p>
      <w:r>
        <w:t>1.0</w:t>
      </w:r>
    </w:p>
    <w:p>
      <w:r>
        <w:t>LISTENING</w:t>
      </w:r>
    </w:p>
    <w:p>
      <w:r>
        <w:t>Sub-strand</w:t>
      </w:r>
    </w:p>
    <w:p/>
    <w:p>
      <w:r>
        <w:t>Specific Learning Outcomes Suggested Learning Experiences   Key Inquiry</w:t>
      </w:r>
    </w:p>
    <w:p>
      <w:r>
        <w:t>Question(s)</w:t>
      </w:r>
    </w:p>
    <w:p>
      <w:r>
        <w:t>1.3 Story Telling</w:t>
      </w:r>
    </w:p>
    <w:p/>
    <w:p>
      <w:r>
        <w:t>2 lessons</w:t>
      </w:r>
    </w:p>
    <w:p/>
    <w:p>
      <w:r>
        <w:t>By the end of the sub-strand, the learner</w:t>
      </w:r>
    </w:p>
    <w:p>
      <w:r>
        <w:t>should be able to:</w:t>
      </w:r>
    </w:p>
    <w:p>
      <w:r>
        <w:t>a) listen attentively and confidently</w:t>
      </w:r>
    </w:p>
    <w:p>
      <w:r>
        <w:t>respond to stories</w:t>
      </w:r>
    </w:p>
    <w:p>
      <w:r>
        <w:t>b) use a variety of thematic vocabulary</w:t>
      </w:r>
    </w:p>
    <w:p>
      <w:r>
        <w:t>c) develop an interest in listening to oral</w:t>
      </w:r>
    </w:p>
    <w:p>
      <w:r>
        <w:t>stories</w:t>
      </w:r>
    </w:p>
    <w:p>
      <w:r>
        <w:t>d) appreciate their culture and values as</w:t>
      </w:r>
    </w:p>
    <w:p>
      <w:r>
        <w:t>taught through oral stories</w:t>
      </w:r>
    </w:p>
    <w:p>
      <w:r>
        <w:t>e) empathise with familiar people in stories</w:t>
      </w:r>
    </w:p>
    <w:p>
      <w:r>
        <w:t>f) develop their creative and imaginative</w:t>
      </w:r>
    </w:p>
    <w:p>
      <w:r>
        <w:t>power as they create mental images of</w:t>
      </w:r>
    </w:p>
    <w:p>
      <w:r>
        <w:t>the oral stories</w:t>
      </w:r>
    </w:p>
    <w:p>
      <w:r>
        <w:t> Learners listen to a variety of stories</w:t>
      </w:r>
    </w:p>
    <w:p>
      <w:r>
        <w:t>about self, family, health, hygiene, and</w:t>
      </w:r>
    </w:p>
    <w:p>
      <w:r>
        <w:t>home from different  sources(self,</w:t>
      </w:r>
    </w:p>
    <w:p>
      <w:r>
        <w:t>peers, teacher, a resource person(if</w:t>
      </w:r>
    </w:p>
    <w:p>
      <w:r>
        <w:t>available), audio recorded stories</w:t>
      </w:r>
    </w:p>
    <w:p>
      <w:r>
        <w:t> Learners record their stories and listen</w:t>
      </w:r>
    </w:p>
    <w:p>
      <w:r>
        <w:t>to them</w:t>
      </w:r>
    </w:p>
    <w:p>
      <w:r>
        <w:t> Learners respond to oral questions</w:t>
      </w:r>
    </w:p>
    <w:p>
      <w:r>
        <w:t>related to the story learned or orally</w:t>
      </w:r>
    </w:p>
    <w:p>
      <w:r>
        <w:t>recreate a story</w:t>
      </w:r>
    </w:p>
    <w:p>
      <w:r>
        <w:t> Learners  role play, ask questions, tell</w:t>
      </w:r>
    </w:p>
    <w:p>
      <w:r>
        <w:t>stories and sing songs related to the</w:t>
      </w:r>
    </w:p>
    <w:p>
      <w:r>
        <w:t>story learnt(themes: self, family, and</w:t>
      </w:r>
    </w:p>
    <w:p>
      <w:r>
        <w:t>home), in pairs and small groups</w:t>
      </w:r>
    </w:p>
    <w:p>
      <w:r>
        <w:t>1) Who tells us</w:t>
      </w:r>
    </w:p>
    <w:p>
      <w:r>
        <w:t>stories?</w:t>
      </w:r>
    </w:p>
    <w:p>
      <w:r>
        <w:t>2) When are stories</w:t>
      </w:r>
    </w:p>
    <w:p>
      <w:r>
        <w:t>told?</w:t>
      </w:r>
    </w:p>
    <w:p>
      <w:r>
        <w:t>3) What do stories</w:t>
      </w:r>
    </w:p>
    <w:p>
      <w:r>
        <w:t>teach us?</w:t>
      </w:r>
    </w:p>
    <w:p>
      <w:r>
        <w:t>Core-Competence to be developed:</w:t>
      </w:r>
    </w:p>
    <w:p>
      <w:r>
        <w:t>Communication and collaboration:  learners listen to and retell stories.</w:t>
      </w:r>
    </w:p>
    <w:p>
      <w:r>
        <w:t>Critical thinking and Problem solving:  learners recreate stories</w:t>
      </w:r>
    </w:p>
    <w:p>
      <w:r>
        <w:t>Learning to learn:  learners listen to stories as narrated by parents and guardians</w:t>
      </w:r>
    </w:p>
    <w:p>
      <w:r>
        <w:t>125</w:t>
      </w:r>
    </w:p>
    <w:p/>
    <w:p>
      <w:r>
        <w:t>Digital literacy: learners record stories</w:t>
      </w:r>
    </w:p>
    <w:p>
      <w:r>
        <w:t>Link to PCIs:  Citizenship: respect for others and intercultural</w:t>
      </w:r>
    </w:p>
    <w:p>
      <w:r>
        <w:t>understanding, Social cohesion</w:t>
      </w:r>
    </w:p>
    <w:p>
      <w:r>
        <w:t>Life Skills: Skills of knowing and living with others –effective</w:t>
      </w:r>
    </w:p>
    <w:p>
      <w:r>
        <w:t>communication</w:t>
      </w:r>
    </w:p>
    <w:p>
      <w:r>
        <w:t>Link to Values:Respect, responsibility, patriotism</w:t>
      </w:r>
    </w:p>
    <w:p>
      <w:r>
        <w:t>Links to other learning areas: All learning areas Suggested Community Service Learning: Parental</w:t>
      </w:r>
    </w:p>
    <w:p>
      <w:r>
        <w:t>involvement in telling learners stories. Learners join story-</w:t>
      </w:r>
    </w:p>
    <w:p>
      <w:r>
        <w:t>telling clubs and  collect stories from the community</w:t>
      </w:r>
    </w:p>
    <w:p>
      <w:r>
        <w:t>Non-Formal Activity to support learning through application: learners</w:t>
      </w:r>
    </w:p>
    <w:p>
      <w:r>
        <w:t>retell stories to peers</w:t>
      </w:r>
    </w:p>
    <w:p>
      <w:r>
        <w:t>Suggested  Assessment: retelling stories, question and answer</w:t>
      </w:r>
    </w:p>
    <w:p>
      <w:r>
        <w:t>Suggested Resources: Props for storytelling, picture cards, story books, audio and video-recorded stories, resource person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can use learnt vocabulary to</w:t>
      </w:r>
    </w:p>
    <w:p>
      <w:r>
        <w:t>recreate a story orally, in</w:t>
      </w:r>
    </w:p>
    <w:p>
      <w:r>
        <w:t>detail</w:t>
      </w:r>
    </w:p>
    <w:p>
      <w:r>
        <w:t> include a lesson to be learnt.</w:t>
      </w:r>
    </w:p>
    <w:p>
      <w:r>
        <w:t>Learner</w:t>
      </w:r>
    </w:p>
    <w:p>
      <w:r>
        <w:t> is able to retell a story with some</w:t>
      </w:r>
    </w:p>
    <w:p>
      <w:r>
        <w:t>detail using learnt vocabulary while</w:t>
      </w:r>
    </w:p>
    <w:p>
      <w:r>
        <w:t>maintaining logical flow</w:t>
      </w:r>
    </w:p>
    <w:p>
      <w:r>
        <w:t> can pick out the moral of the story.</w:t>
      </w:r>
    </w:p>
    <w:p>
      <w:r>
        <w:t>Learner</w:t>
      </w:r>
    </w:p>
    <w:p>
      <w:r>
        <w:t>is able to retell and a story with</w:t>
      </w:r>
    </w:p>
    <w:p>
      <w:r>
        <w:t>moderate assistance.</w:t>
      </w:r>
    </w:p>
    <w:p>
      <w:r>
        <w:t>Learner</w:t>
      </w:r>
    </w:p>
    <w:p>
      <w:r>
        <w:t>can mention some characters and</w:t>
      </w:r>
    </w:p>
    <w:p>
      <w:r>
        <w:t>retell a story with considerable</w:t>
      </w:r>
    </w:p>
    <w:p>
      <w:r>
        <w:t>assistance.</w:t>
      </w:r>
    </w:p>
    <w:p/>
    <w:p>
      <w:r>
        <w:t>The listening strand will focus on oral language development</w:t>
      </w:r>
    </w:p>
    <w:p>
      <w:r>
        <w:t>Strand  Sub-strand Specific Learning Outcomes  Suggested Learning Experiences   Key Inquiry Question(s</w:t>
      </w:r>
    </w:p>
    <w:p>
      <w:r>
        <w:t>1.0</w:t>
      </w:r>
    </w:p>
    <w:p>
      <w:r>
        <w:t>LISTENING</w:t>
      </w:r>
    </w:p>
    <w:p/>
    <w:p>
      <w:r>
        <w:t>1.4 Effective Communication</w:t>
      </w:r>
    </w:p>
    <w:p>
      <w:r>
        <w:t>2 lessons</w:t>
      </w:r>
    </w:p>
    <w:p/>
    <w:p>
      <w:r>
        <w:t>By the end of the sub-strand,</w:t>
      </w:r>
    </w:p>
    <w:p>
      <w:r>
        <w:t>the learner should be able to:</w:t>
      </w:r>
    </w:p>
    <w:p>
      <w:r>
        <w:t>a) acquire a variety of</w:t>
      </w:r>
    </w:p>
    <w:p>
      <w:r>
        <w:t>vocabulary to  talk about</w:t>
      </w:r>
    </w:p>
    <w:p>
      <w:r>
        <w:t>own and others’</w:t>
      </w:r>
    </w:p>
    <w:p>
      <w:r>
        <w:t> Learners share their experiences and</w:t>
      </w:r>
    </w:p>
    <w:p>
      <w:r>
        <w:t>feelings (texts on health and hygiene),</w:t>
      </w:r>
    </w:p>
    <w:p>
      <w:r>
        <w:t>in pairs, groups  and whole class</w:t>
      </w:r>
    </w:p>
    <w:p>
      <w:r>
        <w:t> Learners are guided to ask and</w:t>
      </w:r>
    </w:p>
    <w:p>
      <w:r>
        <w:t>respond to questions to clarify</w:t>
      </w:r>
    </w:p>
    <w:p>
      <w:r>
        <w:t>1) What makes us</w:t>
      </w:r>
    </w:p>
    <w:p>
      <w:r>
        <w:t>happy?</w:t>
      </w:r>
    </w:p>
    <w:p>
      <w:r>
        <w:t>2) What makes us sad?</w:t>
      </w:r>
    </w:p>
    <w:p>
      <w:r>
        <w:t>3) How do we respond</w:t>
      </w:r>
    </w:p>
    <w:p>
      <w:r>
        <w:t>when someone is</w:t>
      </w:r>
    </w:p>
    <w:p>
      <w:r>
        <w:t>126</w:t>
      </w:r>
    </w:p>
    <w:p/>
    <w:p>
      <w:r>
        <w:t>experiences</w:t>
      </w:r>
    </w:p>
    <w:p>
      <w:r>
        <w:t>b) use non-verbal cues in oral</w:t>
      </w:r>
    </w:p>
    <w:p>
      <w:r>
        <w:t>communication to express</w:t>
      </w:r>
    </w:p>
    <w:p>
      <w:r>
        <w:t>feelings and experiences</w:t>
      </w:r>
    </w:p>
    <w:p>
      <w:r>
        <w:t>c) show appreciation of</w:t>
      </w:r>
    </w:p>
    <w:p>
      <w:r>
        <w:t>others’ feelings as they</w:t>
      </w:r>
    </w:p>
    <w:p>
      <w:r>
        <w:t>share their experiences</w:t>
      </w:r>
    </w:p>
    <w:p>
      <w:r>
        <w:t>information on experiences</w:t>
      </w:r>
    </w:p>
    <w:p>
      <w:r>
        <w:t> Learners interact with  audio and</w:t>
      </w:r>
    </w:p>
    <w:p>
      <w:r>
        <w:t>audio-visual teaching aids to relate to</w:t>
      </w:r>
    </w:p>
    <w:p>
      <w:r>
        <w:t>the experiences and feelings of others</w:t>
      </w:r>
    </w:p>
    <w:p>
      <w:r>
        <w:t> Learners listen to songs and  poems</w:t>
      </w:r>
    </w:p>
    <w:p>
      <w:r>
        <w:t>related to feelings</w:t>
      </w:r>
    </w:p>
    <w:p>
      <w:r>
        <w:t>happy</w:t>
      </w:r>
    </w:p>
    <w:p>
      <w:r>
        <w:t>4) How do we respond</w:t>
      </w:r>
    </w:p>
    <w:p>
      <w:r>
        <w:t>when someone is sad?</w:t>
      </w:r>
    </w:p>
    <w:p>
      <w:r>
        <w:t>Core-competences to be developed:</w:t>
      </w:r>
    </w:p>
    <w:p>
      <w:r>
        <w:t>Communication and Collaboration: learners share feelings and experiences</w:t>
      </w:r>
    </w:p>
    <w:p>
      <w:r>
        <w:t>Link to PCIs: Life skills: Skills of knowing and living with oneself -Self-</w:t>
      </w:r>
    </w:p>
    <w:p>
      <w:r>
        <w:t>efficacy</w:t>
      </w:r>
    </w:p>
    <w:p>
      <w:r>
        <w:t>Link to Values: Respect, love</w:t>
      </w:r>
    </w:p>
    <w:p>
      <w:r>
        <w:t>Link to other learning areas: All learning areas Suggested community service learning:  Learners share their daily</w:t>
      </w:r>
    </w:p>
    <w:p>
      <w:r>
        <w:t>experiences with people at home</w:t>
      </w:r>
    </w:p>
    <w:p>
      <w:r>
        <w:t>Non-Formal Activity to support learning through application: Learners</w:t>
      </w:r>
    </w:p>
    <w:p>
      <w:r>
        <w:t>share various experiences with peers</w:t>
      </w:r>
    </w:p>
    <w:p>
      <w:r>
        <w:t>Suggested Assessment: Question and answer, Observation of non-verbal</w:t>
      </w:r>
    </w:p>
    <w:p>
      <w:r>
        <w:t>cues as the learners share experiences, Role play (drills)</w:t>
      </w:r>
    </w:p>
    <w:p>
      <w:r>
        <w:t>Suggested Resources: audio-recording devices,  learners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consistently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frequently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occasionally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rarely uses suitable vocabulary and</w:t>
      </w:r>
    </w:p>
    <w:p>
      <w:r>
        <w:t>non-verbal cues to express feelings</w:t>
      </w:r>
    </w:p>
    <w:p>
      <w:r>
        <w:t>and talk about experiences.</w:t>
      </w:r>
    </w:p>
    <w:p/>
    <w:p>
      <w:r>
        <w:t>127</w:t>
      </w:r>
    </w:p>
    <w:p/>
    <w:p>
      <w:r>
        <w:t>Strand</w:t>
      </w:r>
    </w:p>
    <w:p/>
    <w:p>
      <w:r>
        <w:t>1.1 LISTENING</w:t>
      </w:r>
    </w:p>
    <w:p/>
    <w:p>
      <w:r>
        <w:t>Sub-strand</w:t>
      </w:r>
    </w:p>
    <w:p/>
    <w:p>
      <w:r>
        <w:t>Specific Learning Outcomes Suggested Learning Experiences   Key Inquiry</w:t>
      </w:r>
    </w:p>
    <w:p>
      <w:r>
        <w:t>Question(s)</w:t>
      </w:r>
    </w:p>
    <w:p>
      <w:r>
        <w:t>1.5 Conversation</w:t>
      </w:r>
    </w:p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listen attentively and</w:t>
      </w:r>
    </w:p>
    <w:p>
      <w:r>
        <w:t>actively participate in</w:t>
      </w:r>
    </w:p>
    <w:p>
      <w:r>
        <w:t>conversations in different</w:t>
      </w:r>
    </w:p>
    <w:p>
      <w:r>
        <w:t>contexts</w:t>
      </w:r>
    </w:p>
    <w:p>
      <w:r>
        <w:t>b) recognize and use</w:t>
      </w:r>
    </w:p>
    <w:p>
      <w:r>
        <w:t>vocabulary related to the</w:t>
      </w:r>
    </w:p>
    <w:p>
      <w:r>
        <w:t>themes myself, my family,</w:t>
      </w:r>
    </w:p>
    <w:p>
      <w:r>
        <w:t>my school, and my home</w:t>
      </w:r>
    </w:p>
    <w:p>
      <w:r>
        <w:t>c) appreciate taking turns while</w:t>
      </w:r>
    </w:p>
    <w:p>
      <w:r>
        <w:t>engaged in collaborative</w:t>
      </w:r>
    </w:p>
    <w:p>
      <w:r>
        <w:t>conversations</w:t>
      </w:r>
    </w:p>
    <w:p>
      <w:r>
        <w:t> Learners role play or dramatise a</w:t>
      </w:r>
    </w:p>
    <w:p>
      <w:r>
        <w:t>conversation involving issues relating</w:t>
      </w:r>
    </w:p>
    <w:p>
      <w:r>
        <w:t>to  the theme my home</w:t>
      </w:r>
    </w:p>
    <w:p>
      <w:r>
        <w:t> Learners participate in collaborative</w:t>
      </w:r>
    </w:p>
    <w:p>
      <w:r>
        <w:t>conversation on different themes(check</w:t>
      </w:r>
    </w:p>
    <w:p>
      <w:r>
        <w:t>on Fluency, accuracy with words and</w:t>
      </w:r>
    </w:p>
    <w:p>
      <w:r>
        <w:t>pronunciation, turn taking skills, in</w:t>
      </w:r>
    </w:p>
    <w:p>
      <w:r>
        <w:t>pairs and small groups</w:t>
      </w:r>
    </w:p>
    <w:p>
      <w:r>
        <w:t> Learners associate the keywords</w:t>
      </w:r>
    </w:p>
    <w:p>
      <w:r>
        <w:t>displayed with those in the</w:t>
      </w:r>
    </w:p>
    <w:p>
      <w:r>
        <w:t>conversation  listened to</w:t>
      </w:r>
    </w:p>
    <w:p>
      <w:r>
        <w:t> Learners record audios of</w:t>
      </w:r>
    </w:p>
    <w:p>
      <w:r>
        <w:t>conversations and listen to them</w:t>
      </w:r>
    </w:p>
    <w:p>
      <w:r>
        <w:t> Learners watch videos of different</w:t>
      </w:r>
    </w:p>
    <w:p>
      <w:r>
        <w:t>conversations</w:t>
      </w:r>
    </w:p>
    <w:p>
      <w:r>
        <w:t>1) Who do we talk to?</w:t>
      </w:r>
    </w:p>
    <w:p>
      <w:r>
        <w:t>2) What do we talk</w:t>
      </w:r>
    </w:p>
    <w:p>
      <w:r>
        <w:t>about?</w:t>
      </w:r>
    </w:p>
    <w:p/>
    <w:p>
      <w:r>
        <w:t>Core-Competence to be developed:</w:t>
      </w:r>
    </w:p>
    <w:p>
      <w:r>
        <w:t>Communication and collaboration: learners engage in collaborative conversations</w:t>
      </w:r>
    </w:p>
    <w:p>
      <w:r>
        <w:t>Learning to learn: learners engage in conversations with parents/guardians</w:t>
      </w:r>
    </w:p>
    <w:p>
      <w:r>
        <w:t>Digital literacy: learners record and listen to  conversations</w:t>
      </w:r>
    </w:p>
    <w:p>
      <w:r>
        <w:t>Link to PCI:  Life skills: Skills of knowing and living with</w:t>
      </w:r>
    </w:p>
    <w:p>
      <w:r>
        <w:t>others - effective communication</w:t>
      </w:r>
    </w:p>
    <w:p>
      <w:r>
        <w:t>Link to Values:  respect, integrity</w:t>
      </w:r>
    </w:p>
    <w:p>
      <w:r>
        <w:t>Links to other learning areas: All learning areas Suggested Community Service Learning: Learners engage parents</w:t>
      </w:r>
    </w:p>
    <w:p>
      <w:r>
        <w:t>/guardians in conversations in different contexts e.g. at home, in church</w:t>
      </w:r>
    </w:p>
    <w:p>
      <w:r>
        <w:t>Suggested non-formal activity to support learning through</w:t>
      </w:r>
    </w:p>
    <w:p>
      <w:r>
        <w:t>application: Learners engage in conversation with peers on</w:t>
      </w:r>
    </w:p>
    <w:p>
      <w:r>
        <w:t>different subjects</w:t>
      </w:r>
    </w:p>
    <w:p>
      <w:r>
        <w:t>Suggested assessment: Question and answer,  role play, dramatisation</w:t>
      </w:r>
    </w:p>
    <w:p>
      <w:r>
        <w:t>128</w:t>
      </w:r>
    </w:p>
    <w:p/>
    <w:p>
      <w:r>
        <w:t>Suggested Resources: Audio tapes, videos on conversations related to theme, Phones</w:t>
      </w:r>
    </w:p>
    <w:p>
      <w:r>
        <w:t>Suggested Formative Assessment and Rubrics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speaks clearly and with ease</w:t>
      </w:r>
    </w:p>
    <w:p>
      <w:r>
        <w:t> appropriately pronounces</w:t>
      </w:r>
    </w:p>
    <w:p>
      <w:r>
        <w:t>different words</w:t>
      </w:r>
    </w:p>
    <w:p>
      <w:r>
        <w:t> creatively uses language</w:t>
      </w:r>
    </w:p>
    <w:p>
      <w:r>
        <w:t> listens keenly and responds</w:t>
      </w:r>
    </w:p>
    <w:p>
      <w:r>
        <w:t>appropriately</w:t>
      </w:r>
    </w:p>
    <w:p>
      <w:r>
        <w:t>Learner</w:t>
      </w:r>
    </w:p>
    <w:p>
      <w:r>
        <w:t> speaks clearly and audibly</w:t>
      </w:r>
    </w:p>
    <w:p>
      <w:r>
        <w:t> generally listens to others</w:t>
      </w:r>
    </w:p>
    <w:p>
      <w:r>
        <w:t> provides appropriate</w:t>
      </w:r>
    </w:p>
    <w:p>
      <w:r>
        <w:t>responses</w:t>
      </w:r>
    </w:p>
    <w:p>
      <w:r>
        <w:t>Learner</w:t>
      </w:r>
    </w:p>
    <w:p>
      <w:r>
        <w:t> is hesitant, speaks somewhat</w:t>
      </w:r>
    </w:p>
    <w:p>
      <w:r>
        <w:t>clearly and audibly</w:t>
      </w:r>
    </w:p>
    <w:p>
      <w:r>
        <w:t> makes minor inaccuracies in</w:t>
      </w:r>
    </w:p>
    <w:p>
      <w:r>
        <w:t>word order and sentence</w:t>
      </w:r>
    </w:p>
    <w:p>
      <w:r>
        <w:t>formation that affect meaning</w:t>
      </w:r>
    </w:p>
    <w:p>
      <w:r>
        <w:t>in conversation</w:t>
      </w:r>
    </w:p>
    <w:p>
      <w:r>
        <w:t>Learner</w:t>
      </w:r>
    </w:p>
    <w:p>
      <w:r>
        <w:t> speaks inaudibly and</w:t>
      </w:r>
    </w:p>
    <w:p>
      <w:r>
        <w:t>without clarity</w:t>
      </w:r>
    </w:p>
    <w:p>
      <w:r>
        <w:t> makes significant errors</w:t>
      </w:r>
    </w:p>
    <w:p>
      <w:r>
        <w:t>in constructing sentences.</w:t>
      </w:r>
    </w:p>
    <w:p/>
    <w:p>
      <w:r>
        <w:t>Strand Sub-strand Specific Learning Outcomes Suggested Learning Experiences   Key Inquiry Question(s)</w:t>
      </w:r>
    </w:p>
    <w:p>
      <w:r>
        <w:t>2.0 SPEAKING 2.1 Imitation</w:t>
      </w:r>
    </w:p>
    <w:p>
      <w:r>
        <w:t>2 lessons</w:t>
      </w:r>
    </w:p>
    <w:p/>
    <w:p>
      <w:r>
        <w:t>By the end of the sub-strand,the</w:t>
      </w:r>
    </w:p>
    <w:p>
      <w:r>
        <w:t>learner should be able to:</w:t>
      </w:r>
    </w:p>
    <w:p>
      <w:r>
        <w:t>a) acquire a range of vocabulary for</w:t>
      </w:r>
    </w:p>
    <w:p>
      <w:r>
        <w:t>communication in different</w:t>
      </w:r>
    </w:p>
    <w:p>
      <w:r>
        <w:t>contexts</w:t>
      </w:r>
    </w:p>
    <w:p>
      <w:r>
        <w:t>b) use appropriate vocabulary to</w:t>
      </w:r>
    </w:p>
    <w:p>
      <w:r>
        <w:t>express self in different contexts</w:t>
      </w:r>
    </w:p>
    <w:p>
      <w:r>
        <w:t>c) respond confidently to</w:t>
      </w:r>
    </w:p>
    <w:p>
      <w:r>
        <w:t>communication in different</w:t>
      </w:r>
    </w:p>
    <w:p>
      <w:r>
        <w:t>contexts</w:t>
      </w:r>
    </w:p>
    <w:p>
      <w:r>
        <w:t>d) exhibit appropriate mannerisms</w:t>
      </w:r>
    </w:p>
    <w:p>
      <w:r>
        <w:t>during conversation in different</w:t>
      </w:r>
    </w:p>
    <w:p>
      <w:r>
        <w:t>contexts</w:t>
      </w:r>
    </w:p>
    <w:p>
      <w:r>
        <w:t> The learners are guided to</w:t>
      </w:r>
    </w:p>
    <w:p>
      <w:r>
        <w:t>brainstorm on who, how, when and</w:t>
      </w:r>
    </w:p>
    <w:p>
      <w:r>
        <w:t>why people communicate</w:t>
      </w:r>
    </w:p>
    <w:p>
      <w:r>
        <w:t> Learners  listen to and practice</w:t>
      </w:r>
    </w:p>
    <w:p>
      <w:r>
        <w:t>conversations in different contexts</w:t>
      </w:r>
    </w:p>
    <w:p>
      <w:r>
        <w:t> Learners simulate communication</w:t>
      </w:r>
    </w:p>
    <w:p>
      <w:r>
        <w:t>at home ( with parent/guardian,</w:t>
      </w:r>
    </w:p>
    <w:p>
      <w:r>
        <w:t>sister, brother ), in pairs, small</w:t>
      </w:r>
    </w:p>
    <w:p>
      <w:r>
        <w:t>groups and whole  class.</w:t>
      </w:r>
    </w:p>
    <w:p>
      <w:r>
        <w:t> The learners role play various</w:t>
      </w:r>
    </w:p>
    <w:p>
      <w:r>
        <w:t>scenarios of communication based</w:t>
      </w:r>
    </w:p>
    <w:p>
      <w:r>
        <w:t>on the theme (my home)</w:t>
      </w:r>
    </w:p>
    <w:p>
      <w:r>
        <w:t>1) Who do you usually speak</w:t>
      </w:r>
    </w:p>
    <w:p>
      <w:r>
        <w:t>to?</w:t>
      </w:r>
    </w:p>
    <w:p>
      <w:r>
        <w:t>2) When do you speak to</w:t>
      </w:r>
    </w:p>
    <w:p>
      <w:r>
        <w:t>them?</w:t>
      </w:r>
    </w:p>
    <w:p>
      <w:r>
        <w:t>3) Why do you speak to</w:t>
      </w:r>
    </w:p>
    <w:p>
      <w:r>
        <w:t>them?</w:t>
      </w:r>
    </w:p>
    <w:p>
      <w:r>
        <w:t>Core-Competence to be developed:</w:t>
      </w:r>
    </w:p>
    <w:p>
      <w:r>
        <w:t>Communication and Collaboration: learners practice conversation in pairs and groups</w:t>
      </w:r>
    </w:p>
    <w:p>
      <w:r>
        <w:t>Learning to learn: learners ask parents/guardians about mannerisms when communicating with adults</w:t>
      </w:r>
    </w:p>
    <w:p>
      <w:r>
        <w:t>Link to PCIs:  Life skills: Skills of knowing and living with others - Link to values: respect, peace, responsibility</w:t>
      </w:r>
    </w:p>
    <w:p>
      <w:r>
        <w:t>129</w:t>
      </w:r>
    </w:p>
    <w:p/>
    <w:p>
      <w:r>
        <w:t>effective communication</w:t>
      </w:r>
    </w:p>
    <w:p>
      <w:r>
        <w:t>Link to other learning areas: All learning areas Suggested Community Service Learning: learners ask their</w:t>
      </w:r>
    </w:p>
    <w:p>
      <w:r>
        <w:t>parents/guardians about etiquette in communication</w:t>
      </w:r>
    </w:p>
    <w:p>
      <w:r>
        <w:t>Non-formal activity to support learning through application: learners</w:t>
      </w:r>
    </w:p>
    <w:p>
      <w:r>
        <w:t>communicate appropriately with peers in different contexts</w:t>
      </w:r>
    </w:p>
    <w:p>
      <w:r>
        <w:t>Suggested assessment: Oral questions</w:t>
      </w:r>
    </w:p>
    <w:p>
      <w:r>
        <w:t>Suggested resources: Parents/Guardians, audio-visual materials with sample conversation formats e.g hello, how are you? What is your</w:t>
      </w:r>
    </w:p>
    <w:p>
      <w:r>
        <w:t>name?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creatively uses appropriate</w:t>
      </w:r>
    </w:p>
    <w:p>
      <w:r>
        <w:t>vocabulary to communicate</w:t>
      </w:r>
    </w:p>
    <w:p>
      <w:r>
        <w:t> exudes confidence</w:t>
      </w:r>
    </w:p>
    <w:p>
      <w:r>
        <w:t> responds using appropriate</w:t>
      </w:r>
    </w:p>
    <w:p>
      <w:r>
        <w:t>mannerisms to</w:t>
      </w:r>
    </w:p>
    <w:p>
      <w:r>
        <w:t>communication in different</w:t>
      </w:r>
    </w:p>
    <w:p>
      <w:r>
        <w:t>contexts</w:t>
      </w:r>
    </w:p>
    <w:p>
      <w:r>
        <w:t>Learner</w:t>
      </w:r>
    </w:p>
    <w:p>
      <w:r>
        <w:t> uses appropriate vocabulary</w:t>
      </w:r>
    </w:p>
    <w:p>
      <w:r>
        <w:t>to communicate</w:t>
      </w:r>
    </w:p>
    <w:p>
      <w:r>
        <w:t> is confident</w:t>
      </w:r>
    </w:p>
    <w:p>
      <w:r>
        <w:t> responds using appropriate</w:t>
      </w:r>
    </w:p>
    <w:p>
      <w:r>
        <w:t>mannerisms to</w:t>
      </w:r>
    </w:p>
    <w:p>
      <w:r>
        <w:t>communication in different</w:t>
      </w:r>
    </w:p>
    <w:p>
      <w:r>
        <w:t>contexts</w:t>
      </w:r>
    </w:p>
    <w:p>
      <w:r>
        <w:t>Learner</w:t>
      </w:r>
    </w:p>
    <w:p>
      <w:r>
        <w:t> attempts with considerable</w:t>
      </w:r>
    </w:p>
    <w:p>
      <w:r>
        <w:t>assistance to select</w:t>
      </w:r>
    </w:p>
    <w:p>
      <w:r>
        <w:t>vocabularies for</w:t>
      </w:r>
    </w:p>
    <w:p>
      <w:r>
        <w:t>communication in different</w:t>
      </w:r>
    </w:p>
    <w:p>
      <w:r>
        <w:t>contexts</w:t>
      </w:r>
    </w:p>
    <w:p>
      <w:r>
        <w:t>  is hesitant while responding</w:t>
      </w:r>
    </w:p>
    <w:p>
      <w:r>
        <w:t>to communication</w:t>
      </w:r>
    </w:p>
    <w:p>
      <w:r>
        <w:t>Learner</w:t>
      </w:r>
    </w:p>
    <w:p>
      <w:r>
        <w:t> has difficulty selecting</w:t>
      </w:r>
    </w:p>
    <w:p>
      <w:r>
        <w:t>appropriate words to</w:t>
      </w:r>
    </w:p>
    <w:p>
      <w:r>
        <w:t>communicate in various</w:t>
      </w:r>
    </w:p>
    <w:p>
      <w:r>
        <w:t>contexts.</w:t>
      </w:r>
    </w:p>
    <w:p>
      <w:r>
        <w:t> lacks confidence</w:t>
      </w:r>
    </w:p>
    <w:p>
      <w:r>
        <w:t> responds inappropriately</w:t>
      </w:r>
    </w:p>
    <w:p/>
    <w:p>
      <w:r>
        <w:t>Strand Sub-strand</w:t>
      </w:r>
    </w:p>
    <w:p/>
    <w:p>
      <w:r>
        <w:t>Specific Learning Outcomes Suggested Learning Experiences   Key Inquiry Question(s)</w:t>
      </w:r>
    </w:p>
    <w:p/>
    <w:p>
      <w:r>
        <w:t>2.0 SPEAKING 2.2 Responding to</w:t>
      </w:r>
    </w:p>
    <w:p>
      <w:r>
        <w:t>instructions and</w:t>
      </w:r>
    </w:p>
    <w:p>
      <w:r>
        <w:t>questions</w:t>
      </w:r>
    </w:p>
    <w:p/>
    <w:p>
      <w:r>
        <w:t>2 lessons</w:t>
      </w:r>
    </w:p>
    <w:p>
      <w:r>
        <w:t>By the end of the sub-strand, the</w:t>
      </w:r>
    </w:p>
    <w:p>
      <w:r>
        <w:t>learner should be able to:</w:t>
      </w:r>
    </w:p>
    <w:p>
      <w:r>
        <w:t>a) respond confidently to simple oral</w:t>
      </w:r>
    </w:p>
    <w:p>
      <w:r>
        <w:t>questions and instructions from</w:t>
      </w:r>
    </w:p>
    <w:p>
      <w:r>
        <w:t>different media</w:t>
      </w:r>
    </w:p>
    <w:p>
      <w:r>
        <w:t>b) use appropriate words in giving</w:t>
      </w:r>
    </w:p>
    <w:p>
      <w:r>
        <w:t>and responding to instructions and</w:t>
      </w:r>
    </w:p>
    <w:p>
      <w:r>
        <w:t> Learners practice asking  and</w:t>
      </w:r>
    </w:p>
    <w:p>
      <w:r>
        <w:t>answering questions in pairs or</w:t>
      </w:r>
    </w:p>
    <w:p>
      <w:r>
        <w:t>groups</w:t>
      </w:r>
    </w:p>
    <w:p>
      <w:r>
        <w:t> Learners take and respond to</w:t>
      </w:r>
    </w:p>
    <w:p>
      <w:r>
        <w:t>instructions and questions(Myself,</w:t>
      </w:r>
    </w:p>
    <w:p>
      <w:r>
        <w:t>my family, my home, my school,</w:t>
      </w:r>
    </w:p>
    <w:p>
      <w:r>
        <w:t>my community)</w:t>
      </w:r>
    </w:p>
    <w:p>
      <w:r>
        <w:t>1) What do you do when</w:t>
      </w:r>
    </w:p>
    <w:p>
      <w:r>
        <w:t>you want something?</w:t>
      </w:r>
    </w:p>
    <w:p>
      <w:r>
        <w:t>2) How do you respond</w:t>
      </w:r>
    </w:p>
    <w:p>
      <w:r>
        <w:t>when asked to do</w:t>
      </w:r>
    </w:p>
    <w:p>
      <w:r>
        <w:t>something?</w:t>
      </w:r>
    </w:p>
    <w:p/>
    <w:p>
      <w:r>
        <w:t>130</w:t>
      </w:r>
    </w:p>
    <w:p/>
    <w:p>
      <w:r>
        <w:t>questions</w:t>
      </w:r>
    </w:p>
    <w:p>
      <w:r>
        <w:t>c) appreciate the importance of</w:t>
      </w:r>
    </w:p>
    <w:p>
      <w:r>
        <w:t>responding appropriately when</w:t>
      </w:r>
    </w:p>
    <w:p>
      <w:r>
        <w:t>taking instructions  and answering</w:t>
      </w:r>
    </w:p>
    <w:p>
      <w:r>
        <w:t>questions</w:t>
      </w:r>
    </w:p>
    <w:p/>
    <w:p>
      <w:r>
        <w:t> Learners sing songs that are action</w:t>
      </w:r>
    </w:p>
    <w:p>
      <w:r>
        <w:t>based (giving instructions),</w:t>
      </w:r>
    </w:p>
    <w:p>
      <w:r>
        <w:t>individually, in pairs and groups</w:t>
      </w:r>
    </w:p>
    <w:p>
      <w:r>
        <w:t> Learners record themselves while</w:t>
      </w:r>
    </w:p>
    <w:p>
      <w:r>
        <w:t>giving instructions</w:t>
      </w:r>
    </w:p>
    <w:p>
      <w:r>
        <w:t>Core-Competence to be developed:</w:t>
      </w:r>
    </w:p>
    <w:p>
      <w:r>
        <w:t>Communication and collaboration: learners respond to instructions and questions in pairs and groups</w:t>
      </w:r>
    </w:p>
    <w:p>
      <w:r>
        <w:t>Digital Literacy: learners record themselves giving instructions</w:t>
      </w:r>
    </w:p>
    <w:p>
      <w:r>
        <w:t>Link to PCIs:  Life skills: Skills of knowing and living with</w:t>
      </w:r>
    </w:p>
    <w:p>
      <w:r>
        <w:t>oneself - Self-efficacy</w:t>
      </w:r>
    </w:p>
    <w:p>
      <w:r>
        <w:t>Link to Values: Respect, responsibility</w:t>
      </w:r>
    </w:p>
    <w:p>
      <w:r>
        <w:t>Link to other learning areas:  All learning areas</w:t>
      </w:r>
    </w:p>
    <w:p/>
    <w:p>
      <w:r>
        <w:t>Suggested Community Service Learning: learners practice</w:t>
      </w:r>
    </w:p>
    <w:p>
      <w:r>
        <w:t>asking questions and giving instructions with those at home</w:t>
      </w:r>
    </w:p>
    <w:p>
      <w:r>
        <w:t>Suggested Non-Formal Activity to support learning through</w:t>
      </w:r>
    </w:p>
    <w:p>
      <w:r>
        <w:t>application: Learners practice giving and responding to simple</w:t>
      </w:r>
    </w:p>
    <w:p>
      <w:r>
        <w:t>instructions with peers</w:t>
      </w:r>
    </w:p>
    <w:p>
      <w:r>
        <w:t>Suggested Assessment: Oral questions, role play</w:t>
      </w:r>
    </w:p>
    <w:p>
      <w:r>
        <w:t>Suggested resources: Audiovisual tapes, resource persons – community leaders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is highly attentive</w:t>
      </w:r>
    </w:p>
    <w:p>
      <w:r>
        <w:t> responds appropriately to</w:t>
      </w:r>
    </w:p>
    <w:p>
      <w:r>
        <w:t>instructions and questions</w:t>
      </w:r>
    </w:p>
    <w:p>
      <w:r>
        <w:t> uses verbal and non-verbal cues</w:t>
      </w:r>
    </w:p>
    <w:p>
      <w:r>
        <w:t>purposefully with confidence</w:t>
      </w:r>
    </w:p>
    <w:p>
      <w:r>
        <w:t>and ease.</w:t>
      </w:r>
    </w:p>
    <w:p>
      <w:r>
        <w:t>Learner</w:t>
      </w:r>
    </w:p>
    <w:p>
      <w:r>
        <w:t> is generally attentive</w:t>
      </w:r>
    </w:p>
    <w:p>
      <w:r>
        <w:t> responds appropriately to</w:t>
      </w:r>
    </w:p>
    <w:p>
      <w:r>
        <w:t>instructions and questions</w:t>
      </w:r>
    </w:p>
    <w:p>
      <w:r>
        <w:t> uses verbal and non-verbal</w:t>
      </w:r>
    </w:p>
    <w:p>
      <w:r>
        <w:t>cues with confidence</w:t>
      </w:r>
    </w:p>
    <w:p>
      <w:r>
        <w:t>Learner</w:t>
      </w:r>
    </w:p>
    <w:p>
      <w:r>
        <w:t> is moderately attentive</w:t>
      </w:r>
    </w:p>
    <w:p>
      <w:r>
        <w:t> is slow in comprehending</w:t>
      </w:r>
    </w:p>
    <w:p>
      <w:r>
        <w:t> may misinterpret the instruction</w:t>
      </w:r>
    </w:p>
    <w:p>
      <w:r>
        <w:t>or questions.</w:t>
      </w:r>
    </w:p>
    <w:p>
      <w:r>
        <w:t> is hesitant and use of verbal and</w:t>
      </w:r>
    </w:p>
    <w:p>
      <w:r>
        <w:t>non-verbal cues is not concise.</w:t>
      </w:r>
    </w:p>
    <w:p>
      <w:r>
        <w:t>Learner</w:t>
      </w:r>
    </w:p>
    <w:p>
      <w:r>
        <w:t> lacks concentration and confidence</w:t>
      </w:r>
    </w:p>
    <w:p>
      <w:r>
        <w:t> has difficulty in comprehending and</w:t>
      </w:r>
    </w:p>
    <w:p>
      <w:r>
        <w:t>interpreting instructions or questions,</w:t>
      </w:r>
    </w:p>
    <w:p>
      <w:r>
        <w:t> does not use appropriate verbal and</w:t>
      </w:r>
    </w:p>
    <w:p>
      <w:r>
        <w:t>nonverbal cues</w:t>
      </w:r>
    </w:p>
    <w:p/>
    <w:p>
      <w:r>
        <w:t>131</w:t>
      </w:r>
    </w:p>
    <w:p/>
    <w:p>
      <w:r>
        <w:t>Strand Sub-strand Specific Learning Outcomes Suggested Learning Experiences   Key Inquiry</w:t>
      </w:r>
    </w:p>
    <w:p>
      <w:r>
        <w:t>Question(s)</w:t>
      </w:r>
    </w:p>
    <w:p>
      <w:r>
        <w:t>2.0 SPEAKING 2.3 Phonological</w:t>
      </w:r>
    </w:p>
    <w:p>
      <w:r>
        <w:t>Awareness</w:t>
      </w:r>
    </w:p>
    <w:p>
      <w:r>
        <w:t>3 lessons</w:t>
      </w:r>
    </w:p>
    <w:p/>
    <w:p>
      <w:r>
        <w:t>By the end of the sub-strand, the learner</w:t>
      </w:r>
    </w:p>
    <w:p>
      <w:r>
        <w:t>should be able to:</w:t>
      </w:r>
    </w:p>
    <w:p>
      <w:r>
        <w:t>a) name and say letters representing</w:t>
      </w:r>
    </w:p>
    <w:p>
      <w:r>
        <w:t>sounds</w:t>
      </w:r>
    </w:p>
    <w:p>
      <w:r>
        <w:t>b) blend given letter sounds to make</w:t>
      </w:r>
    </w:p>
    <w:p>
      <w:r>
        <w:t>syllables and syllables to form words</w:t>
      </w:r>
    </w:p>
    <w:p>
      <w:r>
        <w:t>c) segment syllables to letter sounds and</w:t>
      </w:r>
    </w:p>
    <w:p>
      <w:r>
        <w:t>words to syllables</w:t>
      </w:r>
    </w:p>
    <w:p>
      <w:r>
        <w:t>d) appreciate word formation by actively</w:t>
      </w:r>
    </w:p>
    <w:p>
      <w:r>
        <w:t>engaging in blending and segmenting</w:t>
      </w:r>
    </w:p>
    <w:p>
      <w:r>
        <w:t>letter sounds and syllables</w:t>
      </w:r>
    </w:p>
    <w:p>
      <w:r>
        <w:t> Learners practice reading aloud</w:t>
      </w:r>
    </w:p>
    <w:p>
      <w:r>
        <w:t>letters representing sounds (auditory</w:t>
      </w:r>
    </w:p>
    <w:p>
      <w:r>
        <w:t>awareness), individually, in pairs and</w:t>
      </w:r>
    </w:p>
    <w:p>
      <w:r>
        <w:t>groups</w:t>
      </w:r>
    </w:p>
    <w:p>
      <w:r>
        <w:t> Learners participate in language</w:t>
      </w:r>
    </w:p>
    <w:p>
      <w:r>
        <w:t>games involving blending and</w:t>
      </w:r>
    </w:p>
    <w:p>
      <w:r>
        <w:t>segmenting given syllables (oral</w:t>
      </w:r>
    </w:p>
    <w:p>
      <w:r>
        <w:t>blending and segmenting),</w:t>
      </w:r>
    </w:p>
    <w:p>
      <w:r>
        <w:t>individually, in pairs, and in groups</w:t>
      </w:r>
    </w:p>
    <w:p>
      <w:r>
        <w:t> Learners say and point to pictures</w:t>
      </w:r>
    </w:p>
    <w:p>
      <w:r>
        <w:t>with sight words</w:t>
      </w:r>
    </w:p>
    <w:p>
      <w:r>
        <w:t> Learners sing songs (themes: myself,</w:t>
      </w:r>
    </w:p>
    <w:p>
      <w:r>
        <w:t>my home, my community)</w:t>
      </w:r>
    </w:p>
    <w:p>
      <w:r>
        <w:t>1) What are some of</w:t>
      </w:r>
    </w:p>
    <w:p>
      <w:r>
        <w:t>the sounds we</w:t>
      </w:r>
    </w:p>
    <w:p>
      <w:r>
        <w:t>hear?</w:t>
      </w:r>
    </w:p>
    <w:p>
      <w:r>
        <w:t>2) How do we say to</w:t>
      </w:r>
    </w:p>
    <w:p>
      <w:r>
        <w:t>the sounds?</w:t>
      </w:r>
    </w:p>
    <w:p/>
    <w:p>
      <w:r>
        <w:t>Core-Competence to be developed:</w:t>
      </w:r>
    </w:p>
    <w:p>
      <w:r>
        <w:t>Communication and collaboration: learners work in pairs and groups to sound words</w:t>
      </w:r>
    </w:p>
    <w:p>
      <w:r>
        <w:t>Critical thinking and problem solving:  learners blend and segment words</w:t>
      </w:r>
    </w:p>
    <w:p>
      <w:r>
        <w:t>Link to PCIs:  Life skills: Skills of knowing and living with others</w:t>
      </w:r>
    </w:p>
    <w:p>
      <w:r>
        <w:t>- effective communication</w:t>
      </w:r>
    </w:p>
    <w:p>
      <w:r>
        <w:t>Link to values: Respect, responsibility</w:t>
      </w:r>
    </w:p>
    <w:p>
      <w:r>
        <w:t>Link to other learning areas: All learning areas</w:t>
      </w:r>
    </w:p>
    <w:p/>
    <w:p>
      <w:r>
        <w:t>Suggested Community Service Learning: Learners practice</w:t>
      </w:r>
    </w:p>
    <w:p>
      <w:r>
        <w:t>sounding words to members of the community.</w:t>
      </w:r>
    </w:p>
    <w:p>
      <w:r>
        <w:t>Suggested non-formal activity to support learning through</w:t>
      </w:r>
    </w:p>
    <w:p>
      <w:r>
        <w:t>application: Learners practice to  sound words with peers</w:t>
      </w:r>
    </w:p>
    <w:p>
      <w:r>
        <w:t>Suggested assessment: Matching oral  sounds with pictures</w:t>
      </w:r>
    </w:p>
    <w:p/>
    <w:p>
      <w:r>
        <w:t>132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accurately recognises, pronounces,</w:t>
      </w:r>
    </w:p>
    <w:p>
      <w:r>
        <w:t>blends and segments words to</w:t>
      </w:r>
    </w:p>
    <w:p>
      <w:r>
        <w:t>syllables.</w:t>
      </w:r>
    </w:p>
    <w:p>
      <w:r>
        <w:t>Learner</w:t>
      </w:r>
    </w:p>
    <w:p>
      <w:r>
        <w:t>recognises, pronounces, blends and</w:t>
      </w:r>
    </w:p>
    <w:p>
      <w:r>
        <w:t>segments words to syllables.</w:t>
      </w:r>
    </w:p>
    <w:p>
      <w:r>
        <w:t>Learner</w:t>
      </w:r>
    </w:p>
    <w:p>
      <w:r>
        <w:t>is slow in recognising, pronouncing,</w:t>
      </w:r>
    </w:p>
    <w:p>
      <w:r>
        <w:t>blending and segmenting words to</w:t>
      </w:r>
    </w:p>
    <w:p>
      <w:r>
        <w:t>syllables.</w:t>
      </w:r>
    </w:p>
    <w:p>
      <w:r>
        <w:t>Learner</w:t>
      </w:r>
    </w:p>
    <w:p>
      <w:r>
        <w:t>has difficulty in recognising,</w:t>
      </w:r>
    </w:p>
    <w:p>
      <w:r>
        <w:t>pronouncing, blending and</w:t>
      </w:r>
    </w:p>
    <w:p>
      <w:r>
        <w:t>segmenting words to syllables.</w:t>
      </w:r>
    </w:p>
    <w:p/>
    <w:p>
      <w:r>
        <w:t>Strand Sub-strand Specific Learning Outcomes  Suggested Learning Experiences   Key Inquiry Question(s)</w:t>
      </w:r>
    </w:p>
    <w:p>
      <w:r>
        <w:t>2.0 SPEAKING 2.4 Talk About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use acquired vocabulary  to talk</w:t>
      </w:r>
    </w:p>
    <w:p>
      <w:r>
        <w:t>about self appropriately</w:t>
      </w:r>
    </w:p>
    <w:p>
      <w:r>
        <w:t>b) identify themselves with people,</w:t>
      </w:r>
    </w:p>
    <w:p>
      <w:r>
        <w:t>objects and places in their</w:t>
      </w:r>
    </w:p>
    <w:p>
      <w:r>
        <w:t>environment</w:t>
      </w:r>
    </w:p>
    <w:p>
      <w:r>
        <w:t>c) demonstrate interest to use names</w:t>
      </w:r>
    </w:p>
    <w:p>
      <w:r>
        <w:t>of people, places, and objects</w:t>
      </w:r>
    </w:p>
    <w:p>
      <w:r>
        <w:t>within the environment</w:t>
      </w:r>
    </w:p>
    <w:p>
      <w:r>
        <w:t>d) express personal emotions,</w:t>
      </w:r>
    </w:p>
    <w:p>
      <w:r>
        <w:t>feelings, and opinions about</w:t>
      </w:r>
    </w:p>
    <w:p>
      <w:r>
        <w:t>people, places, and objects</w:t>
      </w:r>
    </w:p>
    <w:p>
      <w:r>
        <w:t> Learners practice rules on social</w:t>
      </w:r>
    </w:p>
    <w:p>
      <w:r>
        <w:t>interactions (turn-taking, respecting</w:t>
      </w:r>
    </w:p>
    <w:p>
      <w:r>
        <w:t>others opinions)</w:t>
      </w:r>
    </w:p>
    <w:p>
      <w:r>
        <w:t> Learners  engage in conversations</w:t>
      </w:r>
    </w:p>
    <w:p>
      <w:r>
        <w:t>to talk about self(name, class, age</w:t>
      </w:r>
    </w:p>
    <w:p>
      <w:r>
        <w:t>and gender), home, and</w:t>
      </w:r>
    </w:p>
    <w:p>
      <w:r>
        <w:t>community, in pairs and groups,</w:t>
      </w:r>
    </w:p>
    <w:p>
      <w:r>
        <w:t> Learners observe the teacher</w:t>
      </w:r>
    </w:p>
    <w:p>
      <w:r>
        <w:t>modelling effective speaking skills</w:t>
      </w:r>
    </w:p>
    <w:p>
      <w:r>
        <w:t> Learners  record their speech and</w:t>
      </w:r>
    </w:p>
    <w:p>
      <w:r>
        <w:t>listen as teacher observes</w:t>
      </w:r>
    </w:p>
    <w:p>
      <w:r>
        <w:t>1) Who/what do you</w:t>
      </w:r>
    </w:p>
    <w:p>
      <w:r>
        <w:t>like?</w:t>
      </w:r>
    </w:p>
    <w:p>
      <w:r>
        <w:t>2) Why do you like</w:t>
      </w:r>
    </w:p>
    <w:p>
      <w:r>
        <w:t>him/her/it?</w:t>
      </w:r>
    </w:p>
    <w:p/>
    <w:p>
      <w:r>
        <w:t>Core-Competence to be developed:</w:t>
      </w:r>
    </w:p>
    <w:p>
      <w:r>
        <w:t>Self-efficacy: learners name objects, people, and places</w:t>
      </w:r>
    </w:p>
    <w:p>
      <w:r>
        <w:t>Communication and collaboration:  learners work in pairs and groups to discuss various topics</w:t>
      </w:r>
    </w:p>
    <w:p>
      <w:r>
        <w:t>Digital literacy: learners interact with the audio and visual recorders as they engage in conversation</w:t>
      </w:r>
    </w:p>
    <w:p>
      <w:r>
        <w:t>Creativity and imagination:  learners recreate stories</w:t>
      </w:r>
    </w:p>
    <w:p>
      <w:r>
        <w:t>133</w:t>
      </w:r>
    </w:p>
    <w:p/>
    <w:p>
      <w:r>
        <w:t>Link to PCIs:  Life skills: Skills of knowing and living with</w:t>
      </w:r>
    </w:p>
    <w:p>
      <w:r>
        <w:t>others - effective communication</w:t>
      </w:r>
    </w:p>
    <w:p>
      <w:r>
        <w:t>Citizenship: Integrity</w:t>
      </w:r>
    </w:p>
    <w:p>
      <w:r>
        <w:t>Values: Respect, love, responsibility, integrity</w:t>
      </w:r>
    </w:p>
    <w:p>
      <w:r>
        <w:t>Link to other learning areas: All learning areas</w:t>
      </w:r>
    </w:p>
    <w:p/>
    <w:p>
      <w:r>
        <w:t>Suggested Community Service Learning: learners to engage</w:t>
      </w:r>
    </w:p>
    <w:p>
      <w:r>
        <w:t>people around them in conversations</w:t>
      </w:r>
    </w:p>
    <w:p>
      <w:r>
        <w:t>Non-formal activity to support learning through</w:t>
      </w:r>
    </w:p>
    <w:p>
      <w:r>
        <w:t>application: learners are encouraged to express personal</w:t>
      </w:r>
    </w:p>
    <w:p>
      <w:r>
        <w:t>feelings with peers</w:t>
      </w:r>
    </w:p>
    <w:p>
      <w:r>
        <w:t>Suggested assessment:  Oral presentations, question/answer</w:t>
      </w:r>
    </w:p>
    <w:p>
      <w:r>
        <w:t>Suggested resources: Audio-visual aids (recorders), Charts bearing names of people, places, and objects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speaks clearly and audibly</w:t>
      </w:r>
    </w:p>
    <w:p>
      <w:r>
        <w:t> creatively uses language</w:t>
      </w:r>
    </w:p>
    <w:p>
      <w:r>
        <w:t> initiates a response</w:t>
      </w:r>
    </w:p>
    <w:p>
      <w:r>
        <w:t> listens to and answers questions</w:t>
      </w:r>
    </w:p>
    <w:p>
      <w:r>
        <w:t>clearly and with ease</w:t>
      </w:r>
    </w:p>
    <w:p>
      <w:r>
        <w:t> Expresses self exceptionally well.</w:t>
      </w:r>
    </w:p>
    <w:p>
      <w:r>
        <w:t>Learner</w:t>
      </w:r>
    </w:p>
    <w:p>
      <w:r>
        <w:t> speaks clearly</w:t>
      </w:r>
    </w:p>
    <w:p>
      <w:r>
        <w:t> listens to and answers questions</w:t>
      </w:r>
    </w:p>
    <w:p>
      <w:r>
        <w:t>correctly</w:t>
      </w:r>
    </w:p>
    <w:p>
      <w:r>
        <w:t> is confident and expresses self</w:t>
      </w:r>
    </w:p>
    <w:p>
      <w:r>
        <w:t>within context.</w:t>
      </w:r>
    </w:p>
    <w:p>
      <w:r>
        <w:t>Learner</w:t>
      </w:r>
    </w:p>
    <w:p>
      <w:r>
        <w:t> speaks hesitantly</w:t>
      </w:r>
    </w:p>
    <w:p>
      <w:r>
        <w:t> listens to and answers some questions</w:t>
      </w:r>
    </w:p>
    <w:p>
      <w:r>
        <w:t> responses to questions  are neither clear</w:t>
      </w:r>
    </w:p>
    <w:p>
      <w:r>
        <w:t>nor complete.</w:t>
      </w:r>
    </w:p>
    <w:p>
      <w:r>
        <w:t>Learner</w:t>
      </w:r>
    </w:p>
    <w:p>
      <w:r>
        <w:t> speaks without clarity</w:t>
      </w:r>
    </w:p>
    <w:p>
      <w:r>
        <w:t>  listens to but does not</w:t>
      </w:r>
    </w:p>
    <w:p>
      <w:r>
        <w:t>answer questions</w:t>
      </w:r>
    </w:p>
    <w:p>
      <w:r>
        <w:t>clearly and completely</w:t>
      </w:r>
    </w:p>
    <w:p>
      <w:r>
        <w:t> does not stay on topic</w:t>
      </w:r>
    </w:p>
    <w:p/>
    <w:p>
      <w:r>
        <w:t>Strand Sub-strand</w:t>
      </w:r>
    </w:p>
    <w:p/>
    <w:p>
      <w:r>
        <w:t>Specific Learning Outcomes Suggested Learning Experiences   Key Inquiry</w:t>
      </w:r>
    </w:p>
    <w:p>
      <w:r>
        <w:t>Question(s)</w:t>
      </w:r>
    </w:p>
    <w:p>
      <w:r>
        <w:t>2.0 SPEAKING 2.5 Presentation skills</w:t>
      </w:r>
    </w:p>
    <w:p/>
    <w:p>
      <w:r>
        <w:t>2 lessons</w:t>
      </w:r>
    </w:p>
    <w:p>
      <w:r>
        <w:t>By the end of the sub-strand,</w:t>
      </w:r>
    </w:p>
    <w:p>
      <w:r>
        <w:t>the learner should be able to:</w:t>
      </w:r>
    </w:p>
    <w:p>
      <w:r>
        <w:t>a) use a variety of vocabulary</w:t>
      </w:r>
    </w:p>
    <w:p>
      <w:r>
        <w:t>to express self</w:t>
      </w:r>
    </w:p>
    <w:p>
      <w:r>
        <w:t>appropriately</w:t>
      </w:r>
    </w:p>
    <w:p/>
    <w:p>
      <w:r>
        <w:t> Learners are guided to name activities in the order</w:t>
      </w:r>
    </w:p>
    <w:p>
      <w:r>
        <w:t>in which they occur (daily routine activities, market</w:t>
      </w:r>
    </w:p>
    <w:p>
      <w:r>
        <w:t>days, school and religious days)</w:t>
      </w:r>
    </w:p>
    <w:p>
      <w:r>
        <w:t> Learners are guided to brainstorm on activities for</w:t>
      </w:r>
    </w:p>
    <w:p>
      <w:r>
        <w:t>each day of the week, individually, in pairs and</w:t>
      </w:r>
    </w:p>
    <w:p>
      <w:r>
        <w:t>groups</w:t>
      </w:r>
    </w:p>
    <w:p>
      <w:r>
        <w:t>1) What does a</w:t>
      </w:r>
    </w:p>
    <w:p>
      <w:r>
        <w:t>good</w:t>
      </w:r>
    </w:p>
    <w:p>
      <w:r>
        <w:t>presenter do?</w:t>
      </w:r>
    </w:p>
    <w:p/>
    <w:p>
      <w:r>
        <w:t>134</w:t>
      </w:r>
    </w:p>
    <w:p/>
    <w:p>
      <w:r>
        <w:t>b) use appropriate tonal</w:t>
      </w:r>
    </w:p>
    <w:p>
      <w:r>
        <w:t>variation, articulation and</w:t>
      </w:r>
    </w:p>
    <w:p>
      <w:r>
        <w:t>stress to express self</w:t>
      </w:r>
    </w:p>
    <w:p>
      <w:r>
        <w:t>confidently</w:t>
      </w:r>
    </w:p>
    <w:p>
      <w:r>
        <w:t>c) appreciate the use of</w:t>
      </w:r>
    </w:p>
    <w:p>
      <w:r>
        <w:t>transition words to</w:t>
      </w:r>
    </w:p>
    <w:p>
      <w:r>
        <w:t>sequence events</w:t>
      </w:r>
    </w:p>
    <w:p>
      <w:r>
        <w:t> Learners attempt to respond to questions related to</w:t>
      </w:r>
    </w:p>
    <w:p>
      <w:r>
        <w:t>sequencing of activities for each day of the week</w:t>
      </w:r>
    </w:p>
    <w:p>
      <w:r>
        <w:t>(before, after, then)</w:t>
      </w:r>
    </w:p>
    <w:p>
      <w:r>
        <w:t> Learners sing songs, rhymes and recite poems</w:t>
      </w:r>
    </w:p>
    <w:p>
      <w:r>
        <w:t>related to routine activities</w:t>
      </w:r>
    </w:p>
    <w:p>
      <w:r>
        <w:t> Learners could express personal feelings orally</w:t>
      </w:r>
    </w:p>
    <w:p>
      <w:r>
        <w:t>using learnt vocabulary related to common routine</w:t>
      </w:r>
    </w:p>
    <w:p>
      <w:r>
        <w:t>activities</w:t>
      </w:r>
    </w:p>
    <w:p>
      <w:r>
        <w:t>Core-Competence to be developed:</w:t>
      </w:r>
    </w:p>
    <w:p>
      <w:r>
        <w:t>Communication/Collaboration: learners make presentations before their peers</w:t>
      </w:r>
    </w:p>
    <w:p>
      <w:r>
        <w:t>Critical thinking and problem solving: learners sequence events and organize their presentations</w:t>
      </w:r>
    </w:p>
    <w:p>
      <w:r>
        <w:t>Self-efficacy: confidence in expressing self</w:t>
      </w:r>
    </w:p>
    <w:p>
      <w:r>
        <w:t>Link to PCIs:  Life skills: Skills of knowing and living with</w:t>
      </w:r>
    </w:p>
    <w:p>
      <w:r>
        <w:t>others - effective communication</w:t>
      </w:r>
    </w:p>
    <w:p>
      <w:r>
        <w:t>Link to Values: Responsibility, Respect</w:t>
      </w:r>
    </w:p>
    <w:p>
      <w:r>
        <w:t>Link to other subjects: All learning areas Suggested Community Service Learning: learners make</w:t>
      </w:r>
    </w:p>
    <w:p>
      <w:r>
        <w:t>presentations at various functions</w:t>
      </w:r>
    </w:p>
    <w:p>
      <w:r>
        <w:t>Non-formal activity to support learning through application:</w:t>
      </w:r>
    </w:p>
    <w:p>
      <w:r>
        <w:t>Learners engage in informal oral presentations</w:t>
      </w:r>
    </w:p>
    <w:p>
      <w:r>
        <w:t>Suggested assessment: Narration(check use of signal words),</w:t>
      </w:r>
    </w:p>
    <w:p>
      <w:r>
        <w:t>question/answer</w:t>
      </w:r>
    </w:p>
    <w:p>
      <w:r>
        <w:t>Suggested resources: Story maps (graphic organizers), list of transition(signal words), Fairy tales and fables, charts, calendar about events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presents ideas in order</w:t>
      </w:r>
    </w:p>
    <w:p>
      <w:r>
        <w:t> is comprehensible</w:t>
      </w:r>
    </w:p>
    <w:p>
      <w:r>
        <w:t> speaks clearly and audibly</w:t>
      </w:r>
    </w:p>
    <w:p>
      <w:r>
        <w:t> using familiar and unfamiliar</w:t>
      </w:r>
    </w:p>
    <w:p>
      <w:r>
        <w:t>vocabulary.</w:t>
      </w:r>
    </w:p>
    <w:p/>
    <w:p>
      <w:r>
        <w:t>Learner</w:t>
      </w:r>
    </w:p>
    <w:p>
      <w:r>
        <w:t> presents ideas  in order</w:t>
      </w:r>
    </w:p>
    <w:p>
      <w:r>
        <w:t> is comprehensible</w:t>
      </w:r>
    </w:p>
    <w:p>
      <w:r>
        <w:t> speaks clearly and audibly</w:t>
      </w:r>
    </w:p>
    <w:p>
      <w:r>
        <w:t> uses learnt vocabulary correctly</w:t>
      </w:r>
    </w:p>
    <w:p>
      <w:r>
        <w:t> uses correct intonation for</w:t>
      </w:r>
    </w:p>
    <w:p>
      <w:r>
        <w:t>understanding</w:t>
      </w:r>
    </w:p>
    <w:p>
      <w:r>
        <w:t>Learner</w:t>
      </w:r>
    </w:p>
    <w:p>
      <w:r>
        <w:t> presents some  ideas in order</w:t>
      </w:r>
    </w:p>
    <w:p>
      <w:r>
        <w:t> includes most details but is not</w:t>
      </w:r>
    </w:p>
    <w:p>
      <w:r>
        <w:t>always comprehensible</w:t>
      </w:r>
    </w:p>
    <w:p>
      <w:r>
        <w:t> speaks clearly and audibly</w:t>
      </w:r>
    </w:p>
    <w:p>
      <w:r>
        <w:t> uses learnt vocabulary</w:t>
      </w:r>
    </w:p>
    <w:p>
      <w:r>
        <w:t>satisfactorily</w:t>
      </w:r>
    </w:p>
    <w:p>
      <w:r>
        <w:t>Learner</w:t>
      </w:r>
    </w:p>
    <w:p>
      <w:r>
        <w:t> does not presented ideas in</w:t>
      </w:r>
    </w:p>
    <w:p>
      <w:r>
        <w:t>order</w:t>
      </w:r>
    </w:p>
    <w:p>
      <w:r>
        <w:t> does not make sense</w:t>
      </w:r>
    </w:p>
    <w:p>
      <w:r>
        <w:t> speaks inaudibly and without</w:t>
      </w:r>
    </w:p>
    <w:p>
      <w:r>
        <w:t>clarity</w:t>
      </w:r>
    </w:p>
    <w:p>
      <w:r>
        <w:t>  does not use learnt vocabulary</w:t>
      </w:r>
    </w:p>
    <w:p>
      <w:r>
        <w:t>135</w:t>
      </w:r>
    </w:p>
    <w:p/>
    <w:p>
      <w:r>
        <w:t> uses correct intonation for</w:t>
      </w:r>
    </w:p>
    <w:p>
      <w:r>
        <w:t>understanding</w:t>
      </w:r>
    </w:p>
    <w:p>
      <w:r>
        <w:t> independently explores and uses</w:t>
      </w:r>
    </w:p>
    <w:p>
      <w:r>
        <w:t>new transition words to sequence</w:t>
      </w:r>
    </w:p>
    <w:p>
      <w:r>
        <w:t>routine activities</w:t>
      </w:r>
    </w:p>
    <w:p>
      <w:r>
        <w:t> uses the learnt transition words</w:t>
      </w:r>
    </w:p>
    <w:p>
      <w:r>
        <w:t>appropriately with minimal</w:t>
      </w:r>
    </w:p>
    <w:p>
      <w:r>
        <w:t>assistance</w:t>
      </w:r>
    </w:p>
    <w:p>
      <w:r>
        <w:t> uses the learnt transition words</w:t>
      </w:r>
    </w:p>
    <w:p>
      <w:r>
        <w:t>with moderate assistance.</w:t>
      </w:r>
    </w:p>
    <w:p>
      <w:r>
        <w:t>correctly</w:t>
      </w:r>
    </w:p>
    <w:p>
      <w:r>
        <w:t> uses the learnt transition words</w:t>
      </w:r>
    </w:p>
    <w:p>
      <w:r>
        <w:t>with considerable assistance.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3.0 READING</w:t>
      </w:r>
    </w:p>
    <w:p/>
    <w:p>
      <w:r>
        <w:t>3.1 Phonemic</w:t>
      </w:r>
    </w:p>
    <w:p>
      <w:r>
        <w:t>awareness</w:t>
      </w:r>
    </w:p>
    <w:p/>
    <w:p>
      <w:r>
        <w:t>4 lessons</w:t>
      </w:r>
    </w:p>
    <w:p/>
    <w:p>
      <w:r>
        <w:t>By the end of the sub-strand, the</w:t>
      </w:r>
    </w:p>
    <w:p>
      <w:r>
        <w:t>learner should be able to:</w:t>
      </w:r>
    </w:p>
    <w:p>
      <w:r>
        <w:t>a) practice left-right eye movement</w:t>
      </w:r>
    </w:p>
    <w:p>
      <w:r>
        <w:t>with accuracy</w:t>
      </w:r>
    </w:p>
    <w:p>
      <w:r>
        <w:t>b) isolate sounds in a word</w:t>
      </w:r>
    </w:p>
    <w:p>
      <w:r>
        <w:t>c) segment words that start with</w:t>
      </w:r>
    </w:p>
    <w:p>
      <w:r>
        <w:t>similar sounds</w:t>
      </w:r>
    </w:p>
    <w:p>
      <w:r>
        <w:t>d) recognize all the letters of the</w:t>
      </w:r>
    </w:p>
    <w:p>
      <w:r>
        <w:t>alphabet in the language of the</w:t>
      </w:r>
    </w:p>
    <w:p>
      <w:r>
        <w:t>catchment area</w:t>
      </w:r>
    </w:p>
    <w:p>
      <w:r>
        <w:t> Learners sound and read words to</w:t>
      </w:r>
    </w:p>
    <w:p>
      <w:r>
        <w:t>practice left-eye movement(left –right</w:t>
      </w:r>
    </w:p>
    <w:p>
      <w:r>
        <w:t>orientation)</w:t>
      </w:r>
    </w:p>
    <w:p>
      <w:r>
        <w:t> Learners  identify words that begin</w:t>
      </w:r>
    </w:p>
    <w:p>
      <w:r>
        <w:t>with similar sounds(letter –sound</w:t>
      </w:r>
    </w:p>
    <w:p>
      <w:r>
        <w:t>recognition)</w:t>
      </w:r>
    </w:p>
    <w:p>
      <w:r>
        <w:t> Learners are guided to isolate sounds</w:t>
      </w:r>
    </w:p>
    <w:p>
      <w:r>
        <w:t>in a word</w:t>
      </w:r>
    </w:p>
    <w:p>
      <w:r>
        <w:t> Learners segment words that begin</w:t>
      </w:r>
    </w:p>
    <w:p>
      <w:r>
        <w:t>with similar sounds</w:t>
      </w:r>
    </w:p>
    <w:p>
      <w:r>
        <w:t> Learners recognize and read all the</w:t>
      </w:r>
    </w:p>
    <w:p>
      <w:r>
        <w:t>letters of the alphabet in the language</w:t>
      </w:r>
    </w:p>
    <w:p>
      <w:r>
        <w:t>of the catchment area(visual</w:t>
      </w:r>
    </w:p>
    <w:p>
      <w:r>
        <w:t>discrimination)</w:t>
      </w:r>
    </w:p>
    <w:p>
      <w:r>
        <w:t>1) What sounds do we</w:t>
      </w:r>
    </w:p>
    <w:p>
      <w:r>
        <w:t>hear?</w:t>
      </w:r>
    </w:p>
    <w:p>
      <w:r>
        <w:t>2) How do we make</w:t>
      </w:r>
    </w:p>
    <w:p>
      <w:r>
        <w:t>them?</w:t>
      </w:r>
    </w:p>
    <w:p>
      <w:r>
        <w:t>Core competencies to be developed:</w:t>
      </w:r>
    </w:p>
    <w:p>
      <w:r>
        <w:t>Communication and collaboration:  learners work in pairs and groups to sound and read words</w:t>
      </w:r>
    </w:p>
    <w:p>
      <w:r>
        <w:t>Learning to learn:  learners blend and segment new words</w:t>
      </w:r>
    </w:p>
    <w:p>
      <w:r>
        <w:t>Link to PCIs: Life skills: Skills of knowing and living with others -</w:t>
      </w:r>
    </w:p>
    <w:p>
      <w:r>
        <w:t>effective communication</w:t>
      </w:r>
    </w:p>
    <w:p/>
    <w:p>
      <w:r>
        <w:t>Link to values: Respect</w:t>
      </w:r>
    </w:p>
    <w:p/>
    <w:p>
      <w:r>
        <w:t>136</w:t>
      </w:r>
    </w:p>
    <w:p/>
    <w:p>
      <w:r>
        <w:t>Link to other learning areas:  all learning areas</w:t>
      </w:r>
    </w:p>
    <w:p/>
    <w:p>
      <w:r>
        <w:t>Suggested Community Service Learning: learners  practice sounding and reading</w:t>
      </w:r>
    </w:p>
    <w:p>
      <w:r>
        <w:t>words with those at home</w:t>
      </w:r>
    </w:p>
    <w:p>
      <w:r>
        <w:t>Suggested non-formal activity to support learning: Learners</w:t>
      </w:r>
    </w:p>
    <w:p>
      <w:r>
        <w:t>practice sounding words as they play with others</w:t>
      </w:r>
    </w:p>
    <w:p>
      <w:r>
        <w:t>Suggested assessment: learners read sounds, syllables and words paying attention to</w:t>
      </w:r>
    </w:p>
    <w:p>
      <w:r>
        <w:t>pronunciation.</w:t>
      </w:r>
    </w:p>
    <w:p>
      <w:r>
        <w:t>Suggested resources: Word charts, sounds from the environment</w:t>
      </w:r>
    </w:p>
    <w:p/>
    <w:p>
      <w:r>
        <w:t>Suggested Formative Assessment and Rubric</w:t>
      </w:r>
    </w:p>
    <w:p>
      <w:r>
        <w:t>Exceeding expectations Meeting expectation Approaching expectation Below e.0xpectations</w:t>
      </w:r>
    </w:p>
    <w:p>
      <w:r>
        <w:t>Learner</w:t>
      </w:r>
    </w:p>
    <w:p>
      <w:r>
        <w:t> can recognize and sound all</w:t>
      </w:r>
    </w:p>
    <w:p>
      <w:r>
        <w:t>letters</w:t>
      </w:r>
    </w:p>
    <w:p>
      <w:r>
        <w:t>  can isolate sounds in a word</w:t>
      </w:r>
    </w:p>
    <w:p>
      <w:r>
        <w:t> easily forms and reads all</w:t>
      </w:r>
    </w:p>
    <w:p>
      <w:r>
        <w:t>syllables, thematic words and</w:t>
      </w:r>
    </w:p>
    <w:p>
      <w:r>
        <w:t>a few unfamiliar words</w:t>
      </w:r>
    </w:p>
    <w:p>
      <w:r>
        <w:t>Learner</w:t>
      </w:r>
    </w:p>
    <w:p>
      <w:r>
        <w:t> can recognize and sound</w:t>
      </w:r>
    </w:p>
    <w:p>
      <w:r>
        <w:t>letters.</w:t>
      </w:r>
    </w:p>
    <w:p>
      <w:r>
        <w:t> can isolate sounds in a</w:t>
      </w:r>
    </w:p>
    <w:p>
      <w:r>
        <w:t>word.</w:t>
      </w:r>
    </w:p>
    <w:p>
      <w:r>
        <w:t>  forms and reads all</w:t>
      </w:r>
    </w:p>
    <w:p>
      <w:r>
        <w:t>syllables and some</w:t>
      </w:r>
    </w:p>
    <w:p>
      <w:r>
        <w:t>thematic words</w:t>
      </w:r>
    </w:p>
    <w:p>
      <w:r>
        <w:t>Learner</w:t>
      </w:r>
    </w:p>
    <w:p>
      <w:r>
        <w:t> can recognize and sound letters,</w:t>
      </w:r>
    </w:p>
    <w:p>
      <w:r>
        <w:t> can isolate some sounds in a</w:t>
      </w:r>
    </w:p>
    <w:p>
      <w:r>
        <w:t>word,</w:t>
      </w:r>
    </w:p>
    <w:p>
      <w:r>
        <w:t> forms and reads some syllables</w:t>
      </w:r>
    </w:p>
    <w:p>
      <w:r>
        <w:t>and thematic words  with</w:t>
      </w:r>
    </w:p>
    <w:p>
      <w:r>
        <w:t>moderate assistance.</w:t>
      </w:r>
    </w:p>
    <w:p>
      <w:r>
        <w:t>Learner</w:t>
      </w:r>
    </w:p>
    <w:p>
      <w:r>
        <w:t> can recognize and sound</w:t>
      </w:r>
    </w:p>
    <w:p>
      <w:r>
        <w:t>letters,</w:t>
      </w:r>
    </w:p>
    <w:p>
      <w:r>
        <w:t> can  isolate sounds in a</w:t>
      </w:r>
    </w:p>
    <w:p>
      <w:r>
        <w:t>word,</w:t>
      </w:r>
    </w:p>
    <w:p>
      <w:r>
        <w:t> form and read syllables</w:t>
      </w:r>
    </w:p>
    <w:p>
      <w:r>
        <w:t>and thematic words with</w:t>
      </w:r>
    </w:p>
    <w:p>
      <w:r>
        <w:t>considerable assistance.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3.0 READING</w:t>
      </w:r>
    </w:p>
    <w:p/>
    <w:p>
      <w:r>
        <w:t>3.2 Phonic</w:t>
      </w:r>
    </w:p>
    <w:p>
      <w:r>
        <w:t>development</w:t>
      </w:r>
    </w:p>
    <w:p/>
    <w:p>
      <w:r>
        <w:t>4 lessons</w:t>
      </w:r>
    </w:p>
    <w:p/>
    <w:p>
      <w:r>
        <w:t>By the end of the sub-strand,</w:t>
      </w:r>
    </w:p>
    <w:p>
      <w:r>
        <w:t>the learner should be able to:</w:t>
      </w:r>
    </w:p>
    <w:p>
      <w:r>
        <w:t>a) develop knowledge of</w:t>
      </w:r>
    </w:p>
    <w:p>
      <w:r>
        <w:t>letter-sound recognition</w:t>
      </w:r>
    </w:p>
    <w:p>
      <w:r>
        <w:t>b) build phonemes into</w:t>
      </w:r>
    </w:p>
    <w:p>
      <w:r>
        <w:t>syllables</w:t>
      </w:r>
    </w:p>
    <w:p>
      <w:r>
        <w:t>c) read and sound syllables</w:t>
      </w:r>
    </w:p>
    <w:p>
      <w:r>
        <w:t>d) relate syllables to their</w:t>
      </w:r>
    </w:p>
    <w:p>
      <w:r>
        <w:t>sounds</w:t>
      </w:r>
    </w:p>
    <w:p>
      <w:r>
        <w:t> Learners match letter cards to sounds</w:t>
      </w:r>
    </w:p>
    <w:p>
      <w:r>
        <w:t> Learners practice letter-sound matching(letter sound</w:t>
      </w:r>
    </w:p>
    <w:p>
      <w:r>
        <w:t>recognition)</w:t>
      </w:r>
    </w:p>
    <w:p>
      <w:r>
        <w:t> Learners build letters into syllables</w:t>
      </w:r>
    </w:p>
    <w:p>
      <w:r>
        <w:t> Learners  match diagraphs to words that contain</w:t>
      </w:r>
    </w:p>
    <w:p>
      <w:r>
        <w:t>them (ng,ny, ng, dh,th)</w:t>
      </w:r>
    </w:p>
    <w:p>
      <w:r>
        <w:t> Learners blend and segment sounds to build</w:t>
      </w:r>
    </w:p>
    <w:p>
      <w:r>
        <w:t>syllables into words</w:t>
      </w:r>
    </w:p>
    <w:p/>
    <w:p>
      <w:r>
        <w:t>1) How do we</w:t>
      </w:r>
    </w:p>
    <w:p>
      <w:r>
        <w:t>make words?</w:t>
      </w:r>
    </w:p>
    <w:p>
      <w:r>
        <w:t>137</w:t>
      </w:r>
    </w:p>
    <w:p/>
    <w:p>
      <w:r>
        <w:t>e) appreciate the use of</w:t>
      </w:r>
    </w:p>
    <w:p>
      <w:r>
        <w:t>syllables to form words</w:t>
      </w:r>
    </w:p>
    <w:p/>
    <w:p>
      <w:r>
        <w:t> Learners participate in reading games(bingo games,</w:t>
      </w:r>
    </w:p>
    <w:p>
      <w:r>
        <w:t>syllabic map), in pairs and groups</w:t>
      </w:r>
    </w:p>
    <w:p>
      <w:r>
        <w:t> Learners  practice reading words containing</w:t>
      </w:r>
    </w:p>
    <w:p>
      <w:r>
        <w:t>consonant clusters</w:t>
      </w:r>
    </w:p>
    <w:p>
      <w:r>
        <w:t> Learners mimic word and sentences to produce the</w:t>
      </w:r>
    </w:p>
    <w:p>
      <w:r>
        <w:t>right intonation</w:t>
      </w:r>
    </w:p>
    <w:p>
      <w:r>
        <w:t>Core competencies to be developed:</w:t>
      </w:r>
    </w:p>
    <w:p>
      <w:r>
        <w:t>Communication and collaboration: learners practice sounding words in groups</w:t>
      </w:r>
    </w:p>
    <w:p>
      <w:r>
        <w:t>Learning to learn: learners blend and segment words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Respect, responsibility</w:t>
      </w:r>
    </w:p>
    <w:p/>
    <w:p>
      <w:r>
        <w:t>Link to other learning areas: All learning areas</w:t>
      </w:r>
    </w:p>
    <w:p/>
    <w:p>
      <w:r>
        <w:t>Suggested community service learning: Learners read syllables to someone at</w:t>
      </w:r>
    </w:p>
    <w:p>
      <w:r>
        <w:t>home</w:t>
      </w:r>
    </w:p>
    <w:p>
      <w:r>
        <w:t>Suggested non-formal activity to support learning: Learners practice</w:t>
      </w:r>
    </w:p>
    <w:p>
      <w:r>
        <w:t>reading sounds, syllables, and words as they play.</w:t>
      </w:r>
    </w:p>
    <w:p>
      <w:r>
        <w:t>Suggested assessment: Check pronunciation and speed as learners read sounds,</w:t>
      </w:r>
    </w:p>
    <w:p>
      <w:r>
        <w:t>syllables, and words</w:t>
      </w:r>
    </w:p>
    <w:p>
      <w:r>
        <w:t>Suggested resources: charts, letter cards, syllable box</w:t>
      </w:r>
    </w:p>
    <w:p/>
    <w:p>
      <w:r>
        <w:t>Suggested Formative Assessment and Rubric</w:t>
      </w:r>
    </w:p>
    <w:p>
      <w:r>
        <w:t>Exceeding expectations  Meeting expectations  Approaching expectations  Below expectations</w:t>
      </w:r>
    </w:p>
    <w:p>
      <w:r>
        <w:t>Learner</w:t>
      </w:r>
    </w:p>
    <w:p>
      <w:r>
        <w:t> builds phonemes into syllables and</w:t>
      </w:r>
    </w:p>
    <w:p>
      <w:r>
        <w:t>reads and sounds them.</w:t>
      </w:r>
    </w:p>
    <w:p>
      <w:r>
        <w:t> can differentiate between a digraph</w:t>
      </w:r>
    </w:p>
    <w:p>
      <w:r>
        <w:t>in the language and consonant</w:t>
      </w:r>
    </w:p>
    <w:p>
      <w:r>
        <w:t>clusters.</w:t>
      </w:r>
    </w:p>
    <w:p>
      <w:r>
        <w:t> always uses correct intonation.</w:t>
      </w:r>
    </w:p>
    <w:p>
      <w:r>
        <w:t>Learner</w:t>
      </w:r>
    </w:p>
    <w:p>
      <w:r>
        <w:t> can build phonemes into</w:t>
      </w:r>
    </w:p>
    <w:p>
      <w:r>
        <w:t>syllables and read and sound</w:t>
      </w:r>
    </w:p>
    <w:p>
      <w:r>
        <w:t>them.</w:t>
      </w:r>
    </w:p>
    <w:p>
      <w:r>
        <w:t> can differentiate between a</w:t>
      </w:r>
    </w:p>
    <w:p>
      <w:r>
        <w:t>digraph in the language and</w:t>
      </w:r>
    </w:p>
    <w:p>
      <w:r>
        <w:t>consonant clusters.</w:t>
      </w:r>
    </w:p>
    <w:p>
      <w:r>
        <w:t> uses correct intonation</w:t>
      </w:r>
    </w:p>
    <w:p>
      <w:r>
        <w:t>Learner</w:t>
      </w:r>
    </w:p>
    <w:p>
      <w:r>
        <w:t> satisfactory builds phonemes into</w:t>
      </w:r>
    </w:p>
    <w:p>
      <w:r>
        <w:t>syllables, reads, and sounds.</w:t>
      </w:r>
    </w:p>
    <w:p>
      <w:r>
        <w:t> can differentiate digraphs and</w:t>
      </w:r>
    </w:p>
    <w:p>
      <w:r>
        <w:t>consonant clusters with assistance</w:t>
      </w:r>
    </w:p>
    <w:p>
      <w:r>
        <w:t> attempts to use correct intonation.</w:t>
      </w:r>
    </w:p>
    <w:p>
      <w:r>
        <w:t>Learner</w:t>
      </w:r>
    </w:p>
    <w:p>
      <w:r>
        <w:t> has difficulty  building</w:t>
      </w:r>
    </w:p>
    <w:p>
      <w:r>
        <w:t>phonemes into syllables.</w:t>
      </w:r>
    </w:p>
    <w:p>
      <w:r>
        <w:t> cannot differentiate</w:t>
      </w:r>
    </w:p>
    <w:p>
      <w:r>
        <w:t>between a digraph and a</w:t>
      </w:r>
    </w:p>
    <w:p>
      <w:r>
        <w:t>consonant cluster.</w:t>
      </w:r>
    </w:p>
    <w:p/>
    <w:p>
      <w:r>
        <w:t>138</w:t>
      </w:r>
    </w:p>
    <w:p/>
    <w:p>
      <w:r>
        <w:t>Strand Sub-strand</w:t>
      </w:r>
    </w:p>
    <w:p/>
    <w:p>
      <w:r>
        <w:t>Specific Learning Outcomes  Suggested Learning Experiences  Key Inquiry</w:t>
      </w:r>
    </w:p>
    <w:p>
      <w:r>
        <w:t>Questions</w:t>
      </w:r>
    </w:p>
    <w:p>
      <w:r>
        <w:t>3.0 READING</w:t>
      </w:r>
    </w:p>
    <w:p/>
    <w:p>
      <w:r>
        <w:t>3.3 Reading phrases</w:t>
      </w:r>
    </w:p>
    <w:p>
      <w:r>
        <w:t>and sentences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read aloud short phrases and</w:t>
      </w:r>
    </w:p>
    <w:p>
      <w:r>
        <w:t>sentences accurately</w:t>
      </w:r>
    </w:p>
    <w:p>
      <w:r>
        <w:t>b) read unfamiliar words based</w:t>
      </w:r>
    </w:p>
    <w:p>
      <w:r>
        <w:t>on phonic knowledge</w:t>
      </w:r>
    </w:p>
    <w:p>
      <w:r>
        <w:t>c) develop an interest in</w:t>
      </w:r>
    </w:p>
    <w:p>
      <w:r>
        <w:t>reading new words, phrases</w:t>
      </w:r>
    </w:p>
    <w:p>
      <w:r>
        <w:t>and sentences</w:t>
      </w:r>
    </w:p>
    <w:p>
      <w:r>
        <w:t> Learners are assisted in reading and predicting the</w:t>
      </w:r>
    </w:p>
    <w:p>
      <w:r>
        <w:t>meaning of new words</w:t>
      </w:r>
    </w:p>
    <w:p>
      <w:r>
        <w:t> Learners re-arrange jumbled words to make</w:t>
      </w:r>
    </w:p>
    <w:p>
      <w:r>
        <w:t>meaningful sentences</w:t>
      </w:r>
    </w:p>
    <w:p>
      <w:r>
        <w:t> Learners should be exposed to a variety of</w:t>
      </w:r>
    </w:p>
    <w:p>
      <w:r>
        <w:t>reading materials to practice reading for fluency</w:t>
      </w:r>
    </w:p>
    <w:p>
      <w:r>
        <w:t> Learners participate in reading games(lucky dip,</w:t>
      </w:r>
    </w:p>
    <w:p>
      <w:r>
        <w:t>fishing game), in pairs and  groups</w:t>
      </w:r>
    </w:p>
    <w:p>
      <w:r>
        <w:t> Learners mimic words and phrases to produce</w:t>
      </w:r>
    </w:p>
    <w:p>
      <w:r>
        <w:t>right intonation</w:t>
      </w:r>
    </w:p>
    <w:p>
      <w:r>
        <w:t>1) Why is it</w:t>
      </w:r>
    </w:p>
    <w:p>
      <w:r>
        <w:t>important to</w:t>
      </w:r>
    </w:p>
    <w:p>
      <w:r>
        <w:t>read?</w:t>
      </w:r>
    </w:p>
    <w:p>
      <w:r>
        <w:t>Core competencies to be developed:</w:t>
      </w:r>
    </w:p>
    <w:p>
      <w:r>
        <w:t>Communication and collaboration: Learners work in pairs and groups to participate in reading games</w:t>
      </w:r>
    </w:p>
    <w:p>
      <w:r>
        <w:t>Digital literacy: Learners interact with reading materials from different media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</w:t>
      </w:r>
    </w:p>
    <w:p/>
    <w:p>
      <w:r>
        <w:t>Link to other learning areas: All learning areas</w:t>
      </w:r>
    </w:p>
    <w:p/>
    <w:p>
      <w:r>
        <w:t>Suggested community service learning: learners read short texts to family</w:t>
      </w:r>
    </w:p>
    <w:p>
      <w:r>
        <w:t>members</w:t>
      </w:r>
    </w:p>
    <w:p>
      <w:r>
        <w:t>Suggested non-formal activity to support learning: Library reading Suggested assessment: read short words and phrases</w:t>
      </w:r>
    </w:p>
    <w:p>
      <w:r>
        <w:t>Suggested resources: charts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clearly articulates words in phrases and</w:t>
      </w:r>
    </w:p>
    <w:p>
      <w:r>
        <w:t>sentences using phonic knowledge.</w:t>
      </w:r>
    </w:p>
    <w:p>
      <w:r>
        <w:t> uses correct intonation and appropriate</w:t>
      </w:r>
    </w:p>
    <w:p>
      <w:r>
        <w:t>pauses.</w:t>
      </w:r>
    </w:p>
    <w:p>
      <w:r>
        <w:t>Learner</w:t>
      </w:r>
    </w:p>
    <w:p>
      <w:r>
        <w:t> articulates words in phrases</w:t>
      </w:r>
    </w:p>
    <w:p>
      <w:r>
        <w:t>and sentences using phonic</w:t>
      </w:r>
    </w:p>
    <w:p>
      <w:r>
        <w:t>knowledge.</w:t>
      </w:r>
    </w:p>
    <w:p/>
    <w:p>
      <w:r>
        <w:t>Learner</w:t>
      </w:r>
    </w:p>
    <w:p>
      <w:r>
        <w:t> can articulate words using</w:t>
      </w:r>
    </w:p>
    <w:p>
      <w:r>
        <w:t>phonic knowledge, with</w:t>
      </w:r>
    </w:p>
    <w:p>
      <w:r>
        <w:t>assisstance</w:t>
      </w:r>
    </w:p>
    <w:p/>
    <w:p>
      <w:r>
        <w:t>Learner</w:t>
      </w:r>
    </w:p>
    <w:p>
      <w:r>
        <w:t> needs considerable assistance to</w:t>
      </w:r>
    </w:p>
    <w:p>
      <w:r>
        <w:t>articulate words.</w:t>
      </w:r>
    </w:p>
    <w:p>
      <w:r>
        <w:t> does not use correct intonations</w:t>
      </w:r>
    </w:p>
    <w:p/>
    <w:p>
      <w:r>
        <w:t>139</w:t>
      </w:r>
    </w:p>
    <w:p/>
    <w:p>
      <w:r>
        <w:t> participates in reading games with ease.  uses correct intonation and</w:t>
      </w:r>
    </w:p>
    <w:p>
      <w:r>
        <w:t>pauses.</w:t>
      </w:r>
    </w:p>
    <w:p>
      <w:r>
        <w:t> can participate in reading</w:t>
      </w:r>
    </w:p>
    <w:p>
      <w:r>
        <w:t>games.</w:t>
      </w:r>
    </w:p>
    <w:p>
      <w:r>
        <w:t> attempts to use correct</w:t>
      </w:r>
    </w:p>
    <w:p>
      <w:r>
        <w:t>intonations and pauses.</w:t>
      </w:r>
    </w:p>
    <w:p>
      <w:r>
        <w:t> has difficulty in some reading</w:t>
      </w:r>
    </w:p>
    <w:p>
      <w:r>
        <w:t>games.</w:t>
      </w:r>
    </w:p>
    <w:p>
      <w:r>
        <w:t> has difficulty participating in</w:t>
      </w:r>
    </w:p>
    <w:p>
      <w:r>
        <w:t>reading games.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3.0 READING</w:t>
      </w:r>
    </w:p>
    <w:p/>
    <w:p>
      <w:r>
        <w:t>3.4 Reading</w:t>
      </w:r>
    </w:p>
    <w:p>
      <w:r>
        <w:t>comprehension</w:t>
      </w:r>
    </w:p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read simple texts fluently and</w:t>
      </w:r>
    </w:p>
    <w:p>
      <w:r>
        <w:t>with understanding</w:t>
      </w:r>
    </w:p>
    <w:p>
      <w:r>
        <w:t>b) read aloud short texts and</w:t>
      </w:r>
    </w:p>
    <w:p>
      <w:r>
        <w:t>stories accurately</w:t>
      </w:r>
    </w:p>
    <w:p>
      <w:r>
        <w:t>c) read at an appropriate speed for</w:t>
      </w:r>
    </w:p>
    <w:p>
      <w:r>
        <w:t>enjoyment</w:t>
      </w:r>
    </w:p>
    <w:p>
      <w:r>
        <w:t>d) develop an interest in reading</w:t>
      </w:r>
    </w:p>
    <w:p>
      <w:r>
        <w:t>short stories with</w:t>
      </w:r>
    </w:p>
    <w:p>
      <w:r>
        <w:t>comprehension</w:t>
      </w:r>
    </w:p>
    <w:p>
      <w:r>
        <w:t> Learners are exposed to a variety of texts for</w:t>
      </w:r>
    </w:p>
    <w:p>
      <w:r>
        <w:t>reading</w:t>
      </w:r>
    </w:p>
    <w:p>
      <w:r>
        <w:t> Learners are guided to read sentences aloud for</w:t>
      </w:r>
    </w:p>
    <w:p>
      <w:r>
        <w:t>meaning</w:t>
      </w:r>
    </w:p>
    <w:p>
      <w:r>
        <w:t> Learners ask and answer simple questions related</w:t>
      </w:r>
    </w:p>
    <w:p>
      <w:r>
        <w:t>to materials read</w:t>
      </w:r>
    </w:p>
    <w:p>
      <w:r>
        <w:t> Learners are prompted to predict meaning from</w:t>
      </w:r>
    </w:p>
    <w:p>
      <w:r>
        <w:t>pictures</w:t>
      </w:r>
    </w:p>
    <w:p>
      <w:r>
        <w:t> Learners use learned vocabulary to construct</w:t>
      </w:r>
    </w:p>
    <w:p>
      <w:r>
        <w:t>simple sentences</w:t>
      </w:r>
    </w:p>
    <w:p>
      <w:r>
        <w:t> Learners identify and name characters from</w:t>
      </w:r>
    </w:p>
    <w:p>
      <w:r>
        <w:t>pictures</w:t>
      </w:r>
    </w:p>
    <w:p>
      <w:r>
        <w:t>1) Why is it</w:t>
      </w:r>
    </w:p>
    <w:p>
      <w:r>
        <w:t>important to</w:t>
      </w:r>
    </w:p>
    <w:p>
      <w:r>
        <w:t>understand</w:t>
      </w:r>
    </w:p>
    <w:p>
      <w:r>
        <w:t>what you read?</w:t>
      </w:r>
    </w:p>
    <w:p>
      <w:r>
        <w:t>Core competencies to be developed:</w:t>
      </w:r>
    </w:p>
    <w:p>
      <w:r>
        <w:t>Communication and collaboration: Learners participate in various reading activities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</w:t>
      </w:r>
    </w:p>
    <w:p/>
    <w:p>
      <w:r>
        <w:t>Link to other learning areas: All learning areas</w:t>
      </w:r>
    </w:p>
    <w:p/>
    <w:p>
      <w:r>
        <w:t>Suggested community service learning: Learners read short phrases to</w:t>
      </w:r>
    </w:p>
    <w:p>
      <w:r>
        <w:t>parents/those at home and discuss the meaning of what is read</w:t>
      </w:r>
    </w:p>
    <w:p>
      <w:r>
        <w:t>Suggested Non-formal Activity to support learning: Learners practice</w:t>
      </w:r>
    </w:p>
    <w:p>
      <w:r>
        <w:t>reading simple texts to their peers</w:t>
      </w:r>
    </w:p>
    <w:p>
      <w:r>
        <w:t>Suggested Assessment: Listening, Question/Answer</w:t>
      </w:r>
    </w:p>
    <w:p>
      <w:r>
        <w:t>Suggested resources: Reading materials, flashcards, library, readers</w:t>
      </w:r>
    </w:p>
    <w:p/>
    <w:p>
      <w:r>
        <w:t>140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reads aloud a story or text with</w:t>
      </w:r>
    </w:p>
    <w:p>
      <w:r>
        <w:t>expressive interpretation,</w:t>
      </w:r>
    </w:p>
    <w:p>
      <w:r>
        <w:t> clearly sequences events</w:t>
      </w:r>
    </w:p>
    <w:p>
      <w:r>
        <w:t> answers questions about the text</w:t>
      </w:r>
    </w:p>
    <w:p>
      <w:r>
        <w:t>completely and correctly</w:t>
      </w:r>
    </w:p>
    <w:p>
      <w:r>
        <w:t>Learner</w:t>
      </w:r>
    </w:p>
    <w:p>
      <w:r>
        <w:t> reads aloud a story or text</w:t>
      </w:r>
    </w:p>
    <w:p>
      <w:r>
        <w:t>with expressive</w:t>
      </w:r>
    </w:p>
    <w:p>
      <w:r>
        <w:t>interpretation,</w:t>
      </w:r>
    </w:p>
    <w:p>
      <w:r>
        <w:t> sequences many events</w:t>
      </w:r>
    </w:p>
    <w:p>
      <w:r>
        <w:t>  answers questions about</w:t>
      </w:r>
    </w:p>
    <w:p>
      <w:r>
        <w:t>the text</w:t>
      </w:r>
    </w:p>
    <w:p>
      <w:r>
        <w:t>Learner</w:t>
      </w:r>
    </w:p>
    <w:p>
      <w:r>
        <w:t> reads aloud a story or text with little</w:t>
      </w:r>
    </w:p>
    <w:p>
      <w:r>
        <w:t>expressive interpretation,</w:t>
      </w:r>
    </w:p>
    <w:p>
      <w:r>
        <w:t> may sequence some events</w:t>
      </w:r>
    </w:p>
    <w:p>
      <w:r>
        <w:t>  misinterprets some  questions about</w:t>
      </w:r>
    </w:p>
    <w:p>
      <w:r>
        <w:t>the text</w:t>
      </w:r>
    </w:p>
    <w:p>
      <w:r>
        <w:t>Learner</w:t>
      </w:r>
    </w:p>
    <w:p>
      <w:r>
        <w:t> reads aloud a story or text haltingly</w:t>
      </w:r>
    </w:p>
    <w:p>
      <w:r>
        <w:t>distorting  meaning,</w:t>
      </w:r>
    </w:p>
    <w:p>
      <w:r>
        <w:t> reads with no expressive</w:t>
      </w:r>
    </w:p>
    <w:p>
      <w:r>
        <w:t>interpretation,</w:t>
      </w:r>
    </w:p>
    <w:p>
      <w:r>
        <w:t> responds inaccurately to questions</w:t>
      </w:r>
    </w:p>
    <w:p/>
    <w:p>
      <w:r>
        <w:t>Strand Sub-strand</w:t>
      </w:r>
    </w:p>
    <w:p/>
    <w:p>
      <w:r>
        <w:t>Specific Learning Outcomes Suggested Learning Experiences  Key Inquiry</w:t>
      </w:r>
    </w:p>
    <w:p>
      <w:r>
        <w:t>Questions</w:t>
      </w:r>
    </w:p>
    <w:p>
      <w:r>
        <w:t>4.0 WRITING</w:t>
      </w:r>
    </w:p>
    <w:p/>
    <w:p>
      <w:r>
        <w:t>4.1 Letter Sounds and</w:t>
      </w:r>
    </w:p>
    <w:p>
      <w:r>
        <w:t>letter names-Phonics</w:t>
      </w:r>
    </w:p>
    <w:p/>
    <w:p>
      <w:r>
        <w:t>3 lessons</w:t>
      </w:r>
    </w:p>
    <w:p/>
    <w:p>
      <w:r>
        <w:t>By the end of the sub-strand,</w:t>
      </w:r>
    </w:p>
    <w:p>
      <w:r>
        <w:t>the  learner should be able to:</w:t>
      </w:r>
    </w:p>
    <w:p>
      <w:r>
        <w:t>a) write upper and lower case</w:t>
      </w:r>
    </w:p>
    <w:p>
      <w:r>
        <w:t>letters correctly</w:t>
      </w:r>
    </w:p>
    <w:p>
      <w:r>
        <w:t>b) differentiate letters with</w:t>
      </w:r>
    </w:p>
    <w:p>
      <w:r>
        <w:t>visual similarities (bdp) (w,</w:t>
      </w:r>
    </w:p>
    <w:p>
      <w:r>
        <w:t>vym) (k)</w:t>
      </w:r>
    </w:p>
    <w:p>
      <w:r>
        <w:t>c) sound digraphs and</w:t>
      </w:r>
    </w:p>
    <w:p>
      <w:r>
        <w:t>consonant clusters</w:t>
      </w:r>
    </w:p>
    <w:p>
      <w:r>
        <w:t>d)  develop an interest in</w:t>
      </w:r>
    </w:p>
    <w:p>
      <w:r>
        <w:t>writing using uppercase</w:t>
      </w:r>
    </w:p>
    <w:p>
      <w:r>
        <w:t>and letter names correctly</w:t>
      </w:r>
    </w:p>
    <w:p>
      <w:r>
        <w:t>e) handwrite letters, numbers,</w:t>
      </w:r>
    </w:p>
    <w:p>
      <w:r>
        <w:t>and symbols</w:t>
      </w:r>
    </w:p>
    <w:p>
      <w:r>
        <w:t> Learners say and write  letter names correctly</w:t>
      </w:r>
    </w:p>
    <w:p>
      <w:r>
        <w:t>(unique to the indigenous languages)</w:t>
      </w:r>
    </w:p>
    <w:p>
      <w:r>
        <w:t> Learners  sound diagraphs and words with</w:t>
      </w:r>
    </w:p>
    <w:p>
      <w:r>
        <w:t>consonant clusters(ng, dh etc.)</w:t>
      </w:r>
    </w:p>
    <w:p>
      <w:r>
        <w:t> Learners identify and write upper and lowercase</w:t>
      </w:r>
    </w:p>
    <w:p>
      <w:r>
        <w:t>letters (upper and lower case recognition)</w:t>
      </w:r>
    </w:p>
    <w:p>
      <w:r>
        <w:t> Learners are guided to develop writing</w:t>
      </w:r>
    </w:p>
    <w:p>
      <w:r>
        <w:t>competence (left to right orientation, proper</w:t>
      </w:r>
    </w:p>
    <w:p>
      <w:r>
        <w:t>sitting posture, and shaping )</w:t>
      </w:r>
    </w:p>
    <w:p>
      <w:r>
        <w:t> Learners practice writing letters in their books</w:t>
      </w:r>
    </w:p>
    <w:p>
      <w:r>
        <w:t>individually, in pairs and groups</w:t>
      </w:r>
    </w:p>
    <w:p>
      <w:r>
        <w:t> Learners are guided to use a variety of resources</w:t>
      </w:r>
    </w:p>
    <w:p>
      <w:r>
        <w:t>and strategies to shape, colour, model letters</w:t>
      </w:r>
    </w:p>
    <w:p>
      <w:r>
        <w:t> Learners  write dictated letters and words [Letter</w:t>
      </w:r>
    </w:p>
    <w:p>
      <w:r>
        <w:t>sound confusion (b, p) (d, t) (m, n)]</w:t>
      </w:r>
    </w:p>
    <w:p/>
    <w:p>
      <w:r>
        <w:t>1) How are words</w:t>
      </w:r>
    </w:p>
    <w:p>
      <w:r>
        <w:t>formed?</w:t>
      </w:r>
    </w:p>
    <w:p>
      <w:r>
        <w:t>141</w:t>
      </w:r>
    </w:p>
    <w:p/>
    <w:p>
      <w:r>
        <w:t>Core-Competence to be developed:</w:t>
      </w:r>
    </w:p>
    <w:p>
      <w:r>
        <w:t>Communication and collaboration: Learners play games that help in developing fine motor skills in pairs and groups.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Responsibility, Respect</w:t>
      </w:r>
    </w:p>
    <w:p/>
    <w:p>
      <w:r>
        <w:t>Links to other learning areas: All learning areas</w:t>
      </w:r>
    </w:p>
    <w:p/>
    <w:p>
      <w:r>
        <w:t>Suggested Community Service Learning: Learners practice scribbling and</w:t>
      </w:r>
    </w:p>
    <w:p>
      <w:r>
        <w:t>writing at home</w:t>
      </w:r>
    </w:p>
    <w:p>
      <w:r>
        <w:t>Suggested non-formal activity to support learning through</w:t>
      </w:r>
    </w:p>
    <w:p>
      <w:r>
        <w:t>application: learners share their writing with peers</w:t>
      </w:r>
    </w:p>
    <w:p>
      <w:r>
        <w:t>Suggested Assessment: Build word families e.g three letter words with sound /a/</w:t>
      </w:r>
    </w:p>
    <w:p>
      <w:r>
        <w:t>Suggested Resources: Pencils, books, flash cards, word puzzles, crayons, stencil, writing slates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easily identifies, recognizes and writes all</w:t>
      </w:r>
    </w:p>
    <w:p>
      <w:r>
        <w:t>syllables, thematic words learnt</w:t>
      </w:r>
    </w:p>
    <w:p>
      <w:r>
        <w:t>  writes some  unfamiliar words correctly.</w:t>
      </w:r>
    </w:p>
    <w:p>
      <w:r>
        <w:t> easily identifies words with visual</w:t>
      </w:r>
    </w:p>
    <w:p>
      <w:r>
        <w:t>similarities</w:t>
      </w:r>
    </w:p>
    <w:p>
      <w:r>
        <w:t>Learner</w:t>
      </w:r>
    </w:p>
    <w:p>
      <w:r>
        <w:t> identifies, recognizes and</w:t>
      </w:r>
    </w:p>
    <w:p>
      <w:r>
        <w:t>writes syllables and</w:t>
      </w:r>
    </w:p>
    <w:p>
      <w:r>
        <w:t>thematic words learnt.</w:t>
      </w:r>
    </w:p>
    <w:p>
      <w:r>
        <w:t>  can identify words with</w:t>
      </w:r>
    </w:p>
    <w:p>
      <w:r>
        <w:t>visual similarities.</w:t>
      </w:r>
    </w:p>
    <w:p>
      <w:r>
        <w:t>Learner</w:t>
      </w:r>
    </w:p>
    <w:p>
      <w:r>
        <w:t> identifies, recognizes and</w:t>
      </w:r>
    </w:p>
    <w:p>
      <w:r>
        <w:t>writes some syllables,</w:t>
      </w:r>
    </w:p>
    <w:p>
      <w:r>
        <w:t>thematic words learnt.</w:t>
      </w:r>
    </w:p>
    <w:p>
      <w:r>
        <w:t> can identify some words</w:t>
      </w:r>
    </w:p>
    <w:p>
      <w:r>
        <w:t>with visual similarities.</w:t>
      </w:r>
    </w:p>
    <w:p>
      <w:r>
        <w:t>Learner</w:t>
      </w:r>
    </w:p>
    <w:p>
      <w:r>
        <w:t> does not easily identify, recognize</w:t>
      </w:r>
    </w:p>
    <w:p>
      <w:r>
        <w:t>and write syllables and thematic</w:t>
      </w:r>
    </w:p>
    <w:p>
      <w:r>
        <w:t>words learnt correctly</w:t>
      </w:r>
    </w:p>
    <w:p>
      <w:r>
        <w:t> has difficulty  identifying words</w:t>
      </w:r>
    </w:p>
    <w:p>
      <w:r>
        <w:t>with visual similarities.</w:t>
      </w:r>
    </w:p>
    <w:p/>
    <w:p>
      <w:r>
        <w:t>Strand Sub-strand</w:t>
      </w:r>
    </w:p>
    <w:p/>
    <w:p>
      <w:r>
        <w:t>Specific Learning Outcomes Suggested Learning Experiences  Key Inquiry Questions</w:t>
      </w:r>
    </w:p>
    <w:p>
      <w:r>
        <w:t>WRITING</w:t>
      </w:r>
    </w:p>
    <w:p/>
    <w:p>
      <w:r>
        <w:t>4.2 Syllable, word,</w:t>
      </w:r>
    </w:p>
    <w:p>
      <w:r>
        <w:t>and sentence</w:t>
      </w:r>
    </w:p>
    <w:p>
      <w:r>
        <w:t>formation</w:t>
      </w:r>
    </w:p>
    <w:p/>
    <w:p>
      <w:r>
        <w:t>3 lessons</w:t>
      </w:r>
    </w:p>
    <w:p>
      <w:r>
        <w:t>By the end of the sub-strand,</w:t>
      </w:r>
    </w:p>
    <w:p>
      <w:r>
        <w:t>the  learner  should be able to:</w:t>
      </w:r>
    </w:p>
    <w:p>
      <w:r>
        <w:t>a) segment words  into</w:t>
      </w:r>
    </w:p>
    <w:p>
      <w:r>
        <w:t>syllables</w:t>
      </w:r>
    </w:p>
    <w:p>
      <w:r>
        <w:t>b) form words from syllables</w:t>
      </w:r>
    </w:p>
    <w:p/>
    <w:p>
      <w:r>
        <w:t> Learners are  guided to choose consonants and</w:t>
      </w:r>
    </w:p>
    <w:p>
      <w:r>
        <w:t>vowel blends e.g. - - ock, b-y – to complete a word</w:t>
      </w:r>
    </w:p>
    <w:p>
      <w:r>
        <w:t> Learners  complete sentences by filling in missing</w:t>
      </w:r>
    </w:p>
    <w:p>
      <w:r>
        <w:t>words  (theme myself, my home and my family the</w:t>
      </w:r>
    </w:p>
    <w:p>
      <w:r>
        <w:t>theme myself, my family and my home)</w:t>
      </w:r>
    </w:p>
    <w:p/>
    <w:p>
      <w:r>
        <w:t>1) How are words</w:t>
      </w:r>
    </w:p>
    <w:p>
      <w:r>
        <w:t>formed?</w:t>
      </w:r>
    </w:p>
    <w:p>
      <w:r>
        <w:t>142</w:t>
      </w:r>
    </w:p>
    <w:p/>
    <w:p>
      <w:r>
        <w:t>c) write commonly used</w:t>
      </w:r>
    </w:p>
    <w:p>
      <w:r>
        <w:t>syllables, words, and</w:t>
      </w:r>
    </w:p>
    <w:p>
      <w:r>
        <w:t>sentences</w:t>
      </w:r>
    </w:p>
    <w:p>
      <w:r>
        <w:t>d) develop an interest in</w:t>
      </w:r>
    </w:p>
    <w:p>
      <w:r>
        <w:t>forming words and simple</w:t>
      </w:r>
    </w:p>
    <w:p>
      <w:r>
        <w:t>sentences</w:t>
      </w:r>
    </w:p>
    <w:p/>
    <w:p>
      <w:r>
        <w:t> Learners should  form words by blending syllables</w:t>
      </w:r>
    </w:p>
    <w:p>
      <w:r>
        <w:t>individually, in pairs and groups(blend, segment,</w:t>
      </w:r>
    </w:p>
    <w:p>
      <w:r>
        <w:t>fill in blanks)</w:t>
      </w:r>
    </w:p>
    <w:p>
      <w:r>
        <w:t> Learners practice word formation by participating</w:t>
      </w:r>
    </w:p>
    <w:p>
      <w:r>
        <w:t>in word games</w:t>
      </w:r>
    </w:p>
    <w:p>
      <w:r>
        <w:t> Learners be guided to make sentences using basic</w:t>
      </w:r>
    </w:p>
    <w:p>
      <w:r>
        <w:t>sight words</w:t>
      </w:r>
    </w:p>
    <w:p>
      <w:r>
        <w:t>Core competencies to be developed:</w:t>
      </w:r>
    </w:p>
    <w:p>
      <w:r>
        <w:t>Communication and collaboration: learners write words and sentences in pairs and groups</w:t>
      </w:r>
    </w:p>
    <w:p>
      <w:r>
        <w:t>Learning to learn: learners practice how to break and form words</w:t>
      </w:r>
    </w:p>
    <w:p>
      <w:r>
        <w:t>Links to PCIs: Life skills: Skills of knowing and living with others -</w:t>
      </w:r>
    </w:p>
    <w:p>
      <w:r>
        <w:t>effective communication</w:t>
      </w:r>
    </w:p>
    <w:p>
      <w:r>
        <w:t>Links to  values: Respect, responsibility, unity</w:t>
      </w:r>
    </w:p>
    <w:p>
      <w:r>
        <w:t>Link to other learning areas: All learning areas</w:t>
      </w:r>
    </w:p>
    <w:p/>
    <w:p>
      <w:r>
        <w:t>Suggested Community Service Learning: Develop the habit of writing in and out</w:t>
      </w:r>
    </w:p>
    <w:p>
      <w:r>
        <w:t>of school</w:t>
      </w:r>
    </w:p>
    <w:p>
      <w:r>
        <w:t>Suggested Non-Formal Activity to support learning through</w:t>
      </w:r>
    </w:p>
    <w:p>
      <w:r>
        <w:t>application: Learners label personal items</w:t>
      </w:r>
    </w:p>
    <w:p>
      <w:r>
        <w:t>Suggested assessment: Build word family</w:t>
      </w:r>
    </w:p>
    <w:p>
      <w:r>
        <w:t>Suggested Resources: Pencil, book, flash cards, word puzzle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easily forms and writes all</w:t>
      </w:r>
    </w:p>
    <w:p>
      <w:r>
        <w:t>syllables, thematic words</w:t>
      </w:r>
    </w:p>
    <w:p>
      <w:r>
        <w:t>learnt</w:t>
      </w:r>
    </w:p>
    <w:p>
      <w:r>
        <w:t> Can write  unfamiliar words</w:t>
      </w:r>
    </w:p>
    <w:p>
      <w:r>
        <w:t> writes simple sentences with</w:t>
      </w:r>
    </w:p>
    <w:p>
      <w:r>
        <w:t>ease</w:t>
      </w:r>
    </w:p>
    <w:p>
      <w:r>
        <w:t>Learner</w:t>
      </w:r>
    </w:p>
    <w:p>
      <w:r>
        <w:t> forms and writes  syllables,</w:t>
      </w:r>
    </w:p>
    <w:p>
      <w:r>
        <w:t>some thematic words learnt</w:t>
      </w:r>
    </w:p>
    <w:p>
      <w:r>
        <w:t> can write some  unfamiliar</w:t>
      </w:r>
    </w:p>
    <w:p>
      <w:r>
        <w:t>words</w:t>
      </w:r>
    </w:p>
    <w:p>
      <w:r>
        <w:t> can write simple sentences</w:t>
      </w:r>
    </w:p>
    <w:p>
      <w:r>
        <w:t>Learner</w:t>
      </w:r>
    </w:p>
    <w:p>
      <w:r>
        <w:t> forms and writes syllables, thematic</w:t>
      </w:r>
    </w:p>
    <w:p>
      <w:r>
        <w:t>words learnt,</w:t>
      </w:r>
    </w:p>
    <w:p>
      <w:r>
        <w:t> writes few unfamiliar words with</w:t>
      </w:r>
    </w:p>
    <w:p>
      <w:r>
        <w:t>moderate assistance</w:t>
      </w:r>
    </w:p>
    <w:p>
      <w:r>
        <w:t> can write simple sentencs with</w:t>
      </w:r>
    </w:p>
    <w:p>
      <w:r>
        <w:t>assistance</w:t>
      </w:r>
    </w:p>
    <w:p>
      <w:r>
        <w:t>Learner</w:t>
      </w:r>
    </w:p>
    <w:p>
      <w:r>
        <w:t> forms and writes syllables,</w:t>
      </w:r>
    </w:p>
    <w:p>
      <w:r>
        <w:t>thematic words learnt with</w:t>
      </w:r>
    </w:p>
    <w:p>
      <w:r>
        <w:t>considerable assistance</w:t>
      </w:r>
    </w:p>
    <w:p>
      <w:r>
        <w:t> has difficulty writing simple</w:t>
      </w:r>
    </w:p>
    <w:p>
      <w:r>
        <w:t>sentences</w:t>
      </w:r>
    </w:p>
    <w:p/>
    <w:p>
      <w:r>
        <w:t>143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WRITING</w:t>
      </w:r>
    </w:p>
    <w:p/>
    <w:p>
      <w:r>
        <w:t>4.3 Handwriting</w:t>
      </w:r>
    </w:p>
    <w:p/>
    <w:p>
      <w:r>
        <w:t>3 lessons</w:t>
      </w:r>
    </w:p>
    <w:p/>
    <w:p>
      <w:r>
        <w:t>By the end of the sub-strand, the learner</w:t>
      </w:r>
    </w:p>
    <w:p>
      <w:r>
        <w:t>should be able to:</w:t>
      </w:r>
    </w:p>
    <w:p>
      <w:r>
        <w:t>a) use basic punctuation to convey the</w:t>
      </w:r>
    </w:p>
    <w:p>
      <w:r>
        <w:t>intended meaning</w:t>
      </w:r>
    </w:p>
    <w:p>
      <w:r>
        <w:t>b) use legible handwriting to</w:t>
      </w:r>
    </w:p>
    <w:p>
      <w:r>
        <w:t>communicate effectively</w:t>
      </w:r>
    </w:p>
    <w:p>
      <w:r>
        <w:t>c) develop speed and ease of</w:t>
      </w:r>
    </w:p>
    <w:p>
      <w:r>
        <w:t>handwriting</w:t>
      </w:r>
    </w:p>
    <w:p>
      <w:r>
        <w:t>d) acquire the skill of shaping different</w:t>
      </w:r>
    </w:p>
    <w:p>
      <w:r>
        <w:t>letters to write syllables, words, and</w:t>
      </w:r>
    </w:p>
    <w:p>
      <w:r>
        <w:t>sentences neatly</w:t>
      </w:r>
    </w:p>
    <w:p>
      <w:r>
        <w:t>e) handwrite letters, numbers, and</w:t>
      </w:r>
    </w:p>
    <w:p>
      <w:r>
        <w:t>symbols</w:t>
      </w:r>
    </w:p>
    <w:p>
      <w:r>
        <w:t> Learners  further practice  their pre -</w:t>
      </w:r>
    </w:p>
    <w:p>
      <w:r>
        <w:t>writing skills ( how to grasp a pencil,</w:t>
      </w:r>
    </w:p>
    <w:p>
      <w:r>
        <w:t>use lined paper and how to sit when</w:t>
      </w:r>
    </w:p>
    <w:p>
      <w:r>
        <w:t>writing)</w:t>
      </w:r>
    </w:p>
    <w:p>
      <w:r>
        <w:t> Learners are guided to participate in</w:t>
      </w:r>
    </w:p>
    <w:p>
      <w:r>
        <w:t>activities that develop their fine motor</w:t>
      </w:r>
    </w:p>
    <w:p>
      <w:r>
        <w:t>skills (beadwork, modelling, zipping</w:t>
      </w:r>
    </w:p>
    <w:p>
      <w:r>
        <w:t>using scissors, finger puppets, etc</w:t>
      </w:r>
    </w:p>
    <w:p>
      <w:r>
        <w:t> Learners practice sorting and grouping</w:t>
      </w:r>
    </w:p>
    <w:p>
      <w:r>
        <w:t>of letters based on specific features</w:t>
      </w:r>
    </w:p>
    <w:p>
      <w:r>
        <w:t>(ticks, tails, and hoops)</w:t>
      </w:r>
    </w:p>
    <w:p>
      <w:r>
        <w:t>1) How can I write</w:t>
      </w:r>
    </w:p>
    <w:p>
      <w:r>
        <w:t>well?</w:t>
      </w:r>
    </w:p>
    <w:p>
      <w:r>
        <w:t>Core-Competence to be developed:</w:t>
      </w:r>
    </w:p>
    <w:p>
      <w:r>
        <w:t>Communication and collaboration: Learners practice activities that develop fine motor skills</w:t>
      </w:r>
    </w:p>
    <w:p>
      <w:r>
        <w:t>Links to PCIs: Life skills: Skills of knowing and living with others -</w:t>
      </w:r>
    </w:p>
    <w:p>
      <w:r>
        <w:t>effective communication</w:t>
      </w:r>
    </w:p>
    <w:p>
      <w:r>
        <w:t>Links to Values: Unity, respect</w:t>
      </w:r>
    </w:p>
    <w:p/>
    <w:p>
      <w:r>
        <w:t>Links to other learning areas: All learning areas</w:t>
      </w:r>
    </w:p>
    <w:p/>
    <w:p>
      <w:r>
        <w:t>Suggested Community Service Learning: Learners participate in activities that</w:t>
      </w:r>
    </w:p>
    <w:p>
      <w:r>
        <w:t>improve the fine motor skills e.g. smearing mud, collecting materials for thatching</w:t>
      </w:r>
    </w:p>
    <w:p>
      <w:r>
        <w:t>Suggested Non-Formal Activity to support learning through</w:t>
      </w:r>
    </w:p>
    <w:p>
      <w:r>
        <w:t>application: Learners participate in fine motor activities during play e.g</w:t>
      </w:r>
    </w:p>
    <w:p>
      <w:r>
        <w:t>holding, catching objects</w:t>
      </w:r>
    </w:p>
    <w:p>
      <w:r>
        <w:t>Suggested assessment: Copy standard letters, words, and sentences in their best</w:t>
      </w:r>
    </w:p>
    <w:p>
      <w:r>
        <w:t>handwriting</w:t>
      </w:r>
    </w:p>
    <w:p>
      <w:r>
        <w:t>Suggested Resources: ruled exercise books</w:t>
      </w:r>
    </w:p>
    <w:p/>
    <w:p>
      <w:r>
        <w:t>144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writes legibly</w:t>
      </w:r>
    </w:p>
    <w:p>
      <w:r>
        <w:t> uses correct spacing, shape, and</w:t>
      </w:r>
    </w:p>
    <w:p>
      <w:r>
        <w:t>punctuation</w:t>
      </w:r>
    </w:p>
    <w:p>
      <w:r>
        <w:t>Learner</w:t>
      </w:r>
    </w:p>
    <w:p>
      <w:r>
        <w:t> writes legibly</w:t>
      </w:r>
    </w:p>
    <w:p>
      <w:r>
        <w:t> generally uses correct</w:t>
      </w:r>
    </w:p>
    <w:p>
      <w:r>
        <w:t>spacing, shape, and</w:t>
      </w:r>
    </w:p>
    <w:p>
      <w:r>
        <w:t>punctuation</w:t>
      </w:r>
    </w:p>
    <w:p>
      <w:r>
        <w:t>Learner</w:t>
      </w:r>
    </w:p>
    <w:p>
      <w:r>
        <w:t> can write but is not always very</w:t>
      </w:r>
    </w:p>
    <w:p>
      <w:r>
        <w:t>legible,</w:t>
      </w:r>
    </w:p>
    <w:p>
      <w:r>
        <w:t> makes some errors in</w:t>
      </w:r>
    </w:p>
    <w:p>
      <w:r>
        <w:t>punctuation, spacing and shape of</w:t>
      </w:r>
    </w:p>
    <w:p>
      <w:r>
        <w:t>letters.</w:t>
      </w:r>
    </w:p>
    <w:p>
      <w:r>
        <w:t>Learner</w:t>
      </w:r>
    </w:p>
    <w:p>
      <w:r>
        <w:t> has illegible handwriting,</w:t>
      </w:r>
    </w:p>
    <w:p>
      <w:r>
        <w:t> makes  many errors in punctuation,</w:t>
      </w:r>
    </w:p>
    <w:p>
      <w:r>
        <w:t>spacing, and shape of letters</w:t>
      </w:r>
    </w:p>
    <w:p/>
    <w:p>
      <w:r>
        <w:t>Strand Sub-strand</w:t>
      </w:r>
    </w:p>
    <w:p/>
    <w:p>
      <w:r>
        <w:t>Specific Learning Outcomes  Suggested Learning Experiences  Key Inquiry</w:t>
      </w:r>
    </w:p>
    <w:p>
      <w:r>
        <w:t>Questions</w:t>
      </w:r>
    </w:p>
    <w:p>
      <w:r>
        <w:t>WRITING 4.4 Spelling instruction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apply the knowledge  of</w:t>
      </w:r>
    </w:p>
    <w:p>
      <w:r>
        <w:t>blending and segmenting to</w:t>
      </w:r>
    </w:p>
    <w:p>
      <w:r>
        <w:t>write words</w:t>
      </w:r>
    </w:p>
    <w:p>
      <w:r>
        <w:t>b) use proper letter formation with</w:t>
      </w:r>
    </w:p>
    <w:p>
      <w:r>
        <w:t>correct spacing to write words</w:t>
      </w:r>
    </w:p>
    <w:p>
      <w:r>
        <w:t>correctly</w:t>
      </w:r>
    </w:p>
    <w:p>
      <w:r>
        <w:t>c) develop an interest in spelling</w:t>
      </w:r>
    </w:p>
    <w:p>
      <w:r>
        <w:t>and writing new words</w:t>
      </w:r>
    </w:p>
    <w:p>
      <w:r>
        <w:t> Learners make new words by playing</w:t>
      </w:r>
    </w:p>
    <w:p>
      <w:r>
        <w:t>spelling games  (spelling bee, flash cards)</w:t>
      </w:r>
    </w:p>
    <w:p>
      <w:r>
        <w:t>in pairs and groups</w:t>
      </w:r>
    </w:p>
    <w:p>
      <w:r>
        <w:t> Learners practice formation and spelling</w:t>
      </w:r>
    </w:p>
    <w:p>
      <w:r>
        <w:t>of new words by using various strategies</w:t>
      </w:r>
    </w:p>
    <w:p>
      <w:r>
        <w:t>(onset and rime, letter-sound</w:t>
      </w:r>
    </w:p>
    <w:p>
      <w:r>
        <w:t>correspondence)</w:t>
      </w:r>
    </w:p>
    <w:p>
      <w:r>
        <w:t> Learners are guided to use various forms</w:t>
      </w:r>
    </w:p>
    <w:p>
      <w:r>
        <w:t>of media to spell and write words</w:t>
      </w:r>
    </w:p>
    <w:p>
      <w:r>
        <w:t> Learners write dictated words correctly</w:t>
      </w:r>
    </w:p>
    <w:p>
      <w:r>
        <w:t>1) Why is it important</w:t>
      </w:r>
    </w:p>
    <w:p>
      <w:r>
        <w:t>to spell words</w:t>
      </w:r>
    </w:p>
    <w:p>
      <w:r>
        <w:t>correctly?</w:t>
      </w:r>
    </w:p>
    <w:p>
      <w:r>
        <w:t>Core-Competence to be developed:</w:t>
      </w:r>
    </w:p>
    <w:p>
      <w:r>
        <w:t>Communication and collaboration- learners compete in spelling words in pairs and groups</w:t>
      </w:r>
    </w:p>
    <w:p>
      <w:r>
        <w:t>Links to PCIs: Life skills: Skills of knowing and living with others -</w:t>
      </w:r>
    </w:p>
    <w:p>
      <w:r>
        <w:t>effective communication</w:t>
      </w:r>
    </w:p>
    <w:p>
      <w:r>
        <w:t>Links to Values: Respect, responsibility</w:t>
      </w:r>
    </w:p>
    <w:p/>
    <w:p>
      <w:r>
        <w:t>Links to other learning areas: all learning areas</w:t>
      </w:r>
    </w:p>
    <w:p/>
    <w:p>
      <w:r>
        <w:t>Suggested Community Service Learning: Learners participate in spelling</w:t>
      </w:r>
    </w:p>
    <w:p>
      <w:r>
        <w:t>competitions bringing together learners from other schools in the community</w:t>
      </w:r>
    </w:p>
    <w:p>
      <w:r>
        <w:t>Suggested Non-Formal Activity to support learning through</w:t>
      </w:r>
    </w:p>
    <w:p>
      <w:r>
        <w:t>application:  Learners play spelling games out of class</w:t>
      </w:r>
    </w:p>
    <w:p>
      <w:r>
        <w:t>Suggested assessment question: Dictation, spelling competition</w:t>
      </w:r>
    </w:p>
    <w:p>
      <w:r>
        <w:t>145</w:t>
      </w:r>
    </w:p>
    <w:p/>
    <w:p>
      <w:r>
        <w:t>Suggested learning resources: Picture cards, computer, flash cards, containing words, pencils, stencils, reading charts</w:t>
      </w:r>
    </w:p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can sort words with similar</w:t>
      </w:r>
    </w:p>
    <w:p>
      <w:r>
        <w:t>patterns and write them</w:t>
      </w:r>
    </w:p>
    <w:p>
      <w:r>
        <w:t>correctly.</w:t>
      </w:r>
    </w:p>
    <w:p>
      <w:r>
        <w:t> easily forms letters to write</w:t>
      </w:r>
    </w:p>
    <w:p>
      <w:r>
        <w:t>words</w:t>
      </w:r>
    </w:p>
    <w:p>
      <w:r>
        <w:t>Learner</w:t>
      </w:r>
    </w:p>
    <w:p>
      <w:r>
        <w:t> can sort words with</w:t>
      </w:r>
    </w:p>
    <w:p>
      <w:r>
        <w:t>similar patterns,</w:t>
      </w:r>
    </w:p>
    <w:p>
      <w:r>
        <w:t> can recognize correct</w:t>
      </w:r>
    </w:p>
    <w:p>
      <w:r>
        <w:t>spelling, can forms letters</w:t>
      </w:r>
    </w:p>
    <w:p>
      <w:r>
        <w:t>into words</w:t>
      </w:r>
    </w:p>
    <w:p>
      <w:r>
        <w:t>Learner</w:t>
      </w:r>
    </w:p>
    <w:p>
      <w:r>
        <w:t> can sort some words with</w:t>
      </w:r>
    </w:p>
    <w:p>
      <w:r>
        <w:t>similar patterns,</w:t>
      </w:r>
    </w:p>
    <w:p>
      <w:r>
        <w:t> can recognize spelling of</w:t>
      </w:r>
    </w:p>
    <w:p>
      <w:r>
        <w:t>some patterns learnt,</w:t>
      </w:r>
    </w:p>
    <w:p>
      <w:r>
        <w:t> writes words with</w:t>
      </w:r>
    </w:p>
    <w:p>
      <w:r>
        <w:t>considerable assistance</w:t>
      </w:r>
    </w:p>
    <w:p>
      <w:r>
        <w:t>Learner</w:t>
      </w:r>
    </w:p>
    <w:p>
      <w:r>
        <w:t> can sort very few words with</w:t>
      </w:r>
    </w:p>
    <w:p>
      <w:r>
        <w:t>similar patterns,</w:t>
      </w:r>
    </w:p>
    <w:p>
      <w:r>
        <w:t> can recognize spelling of some</w:t>
      </w:r>
    </w:p>
    <w:p>
      <w:r>
        <w:t>patterns learnt with</w:t>
      </w:r>
    </w:p>
    <w:p>
      <w:r>
        <w:t>considerable assistance,</w:t>
      </w:r>
    </w:p>
    <w:p>
      <w:r>
        <w:t> has difficulty writing words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WRITING 4.5 Creative Writing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plan and  organize ideas</w:t>
      </w:r>
    </w:p>
    <w:p>
      <w:r>
        <w:t>b) learn from oral and reading</w:t>
      </w:r>
    </w:p>
    <w:p>
      <w:r>
        <w:t>activities to enrich their</w:t>
      </w:r>
    </w:p>
    <w:p>
      <w:r>
        <w:t>written words</w:t>
      </w:r>
    </w:p>
    <w:p>
      <w:r>
        <w:t>c) apply knowledge of writing</w:t>
      </w:r>
    </w:p>
    <w:p>
      <w:r>
        <w:t>organizer to write a coherent</w:t>
      </w:r>
    </w:p>
    <w:p>
      <w:r>
        <w:t>story</w:t>
      </w:r>
    </w:p>
    <w:p>
      <w:r>
        <w:t>d) apply  knowledge of writing</w:t>
      </w:r>
    </w:p>
    <w:p>
      <w:r>
        <w:t>conventions to aid meaning</w:t>
      </w:r>
    </w:p>
    <w:p>
      <w:r>
        <w:t>and presentation</w:t>
      </w:r>
    </w:p>
    <w:p>
      <w:r>
        <w:t> Learners create stories from</w:t>
      </w:r>
    </w:p>
    <w:p>
      <w:r>
        <w:t>pictures provided(picture spark)</w:t>
      </w:r>
    </w:p>
    <w:p>
      <w:r>
        <w:t> Learners are guided to write key</w:t>
      </w:r>
    </w:p>
    <w:p>
      <w:r>
        <w:t>words in the story</w:t>
      </w:r>
    </w:p>
    <w:p>
      <w:r>
        <w:t> Learners are guided to develop a</w:t>
      </w:r>
    </w:p>
    <w:p>
      <w:r>
        <w:t>storyline by filling in blanks or</w:t>
      </w:r>
    </w:p>
    <w:p>
      <w:r>
        <w:t>sequencing jumbled sentences(on</w:t>
      </w:r>
    </w:p>
    <w:p>
      <w:r>
        <w:t>the  themes myself, my family or</w:t>
      </w:r>
    </w:p>
    <w:p>
      <w:r>
        <w:t>my home) in pairs and groups</w:t>
      </w:r>
    </w:p>
    <w:p>
      <w:r>
        <w:t> Learners are guided to construct</w:t>
      </w:r>
    </w:p>
    <w:p>
      <w:r>
        <w:t>simple sentences for fluency and</w:t>
      </w:r>
    </w:p>
    <w:p>
      <w:r>
        <w:t>meaning</w:t>
      </w:r>
    </w:p>
    <w:p>
      <w:r>
        <w:t>1) Why do we write?</w:t>
      </w:r>
    </w:p>
    <w:p>
      <w:r>
        <w:t>2) What do we write?</w:t>
      </w:r>
    </w:p>
    <w:p/>
    <w:p>
      <w:r>
        <w:t>Core-Competence to be developed:</w:t>
      </w:r>
    </w:p>
    <w:p>
      <w:r>
        <w:t>Communication and collaboration: Learners participate in developing and writing creative sentences and stories in pairs, groups and whole class.</w:t>
      </w:r>
    </w:p>
    <w:p>
      <w:r>
        <w:t>146</w:t>
      </w:r>
    </w:p>
    <w:p/>
    <w:p>
      <w:r>
        <w:t>Links to PCIs : Life skills: Skills of knowing and living with others -</w:t>
      </w:r>
    </w:p>
    <w:p>
      <w:r>
        <w:t>effective communication</w:t>
      </w:r>
    </w:p>
    <w:p>
      <w:r>
        <w:t>Links to Values:Respect, unity, responsibility</w:t>
      </w:r>
    </w:p>
    <w:p>
      <w:r>
        <w:t>Links to other learning areas: all learning areas Suggested Community Service Learning: Learners participate in sharing creative</w:t>
      </w:r>
    </w:p>
    <w:p>
      <w:r>
        <w:t>stories with other children in the community</w:t>
      </w:r>
    </w:p>
    <w:p>
      <w:r>
        <w:t>Suggested non-formal activity to support learning through</w:t>
      </w:r>
    </w:p>
    <w:p>
      <w:r>
        <w:t>application: Learners contribute write-ups for the school magazine</w:t>
      </w:r>
    </w:p>
    <w:p>
      <w:r>
        <w:t>Suggested assessment: Learners organize pictures in sequence to tell a story and</w:t>
      </w:r>
    </w:p>
    <w:p>
      <w:r>
        <w:t>write words to caption the pictures</w:t>
      </w:r>
    </w:p>
    <w:p>
      <w:r>
        <w:t>Suggested learning resources: Pencils, organizers, reading cards, pictures, newspaper cuttings, story books, stencil, crayons</w:t>
      </w:r>
    </w:p>
    <w:p/>
    <w:p>
      <w:r>
        <w:t>Suggested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presents ideas creatively,</w:t>
      </w:r>
    </w:p>
    <w:p>
      <w:r>
        <w:t> is comprehensible,</w:t>
      </w:r>
    </w:p>
    <w:p>
      <w:r>
        <w:t> effectively makes use of learnt</w:t>
      </w:r>
    </w:p>
    <w:p>
      <w:r>
        <w:t>vocabulary to organize ideas,</w:t>
      </w:r>
    </w:p>
    <w:p>
      <w:r>
        <w:t> is adventurous in vocabulary choices</w:t>
      </w:r>
    </w:p>
    <w:p>
      <w:r>
        <w:t>Learner</w:t>
      </w:r>
    </w:p>
    <w:p>
      <w:r>
        <w:t> presents ideas in order,</w:t>
      </w:r>
    </w:p>
    <w:p>
      <w:r>
        <w:t> is comprehensible</w:t>
      </w:r>
    </w:p>
    <w:p>
      <w:r>
        <w:t> makes use of learnt vocabulary</w:t>
      </w:r>
    </w:p>
    <w:p>
      <w:r>
        <w:t>to organize ideas.</w:t>
      </w:r>
    </w:p>
    <w:p>
      <w:r>
        <w:t>Learner</w:t>
      </w:r>
    </w:p>
    <w:p>
      <w:r>
        <w:t> presents ideas though not always</w:t>
      </w:r>
    </w:p>
    <w:p>
      <w:r>
        <w:t>in order</w:t>
      </w:r>
    </w:p>
    <w:p>
      <w:r>
        <w:t> is not always comprehensible,</w:t>
      </w:r>
    </w:p>
    <w:p>
      <w:r>
        <w:t> makes some use of some  learnt</w:t>
      </w:r>
    </w:p>
    <w:p>
      <w:r>
        <w:t>vocabulary,</w:t>
      </w:r>
    </w:p>
    <w:p>
      <w:r>
        <w:t> has numerous  spelling mistakes.</w:t>
      </w:r>
    </w:p>
    <w:p>
      <w:r>
        <w:t>Learner</w:t>
      </w:r>
    </w:p>
    <w:p>
      <w:r>
        <w:t> presents ideas haphazardly</w:t>
      </w:r>
    </w:p>
    <w:p>
      <w:r>
        <w:t>  makes major errors in</w:t>
      </w:r>
    </w:p>
    <w:p>
      <w:r>
        <w:t>punctuation and spellings.</w:t>
      </w:r>
    </w:p>
    <w:p/>
    <w:p>
      <w:r>
        <w:t>147</w:t>
      </w:r>
    </w:p>
    <w:p/>
    <w:p>
      <w:r>
        <w:t>GRADE TWO</w:t>
      </w:r>
    </w:p>
    <w:p/>
    <w:p>
      <w:r>
        <w:t>Strand  Sub-strand</w:t>
      </w:r>
    </w:p>
    <w:p/>
    <w:p>
      <w:r>
        <w:t>Specific Learning Outcomes Suggested Learning Experiences   Key Inquiry</w:t>
      </w:r>
    </w:p>
    <w:p>
      <w:r>
        <w:t>Questions</w:t>
      </w:r>
    </w:p>
    <w:p>
      <w:r>
        <w:t>1.0</w:t>
      </w:r>
    </w:p>
    <w:p>
      <w:r>
        <w:t>LISTENING</w:t>
      </w:r>
    </w:p>
    <w:p>
      <w:r>
        <w:t>1.1 Listen  to</w:t>
      </w:r>
    </w:p>
    <w:p>
      <w:r>
        <w:t>instructions and</w:t>
      </w:r>
    </w:p>
    <w:p>
      <w:r>
        <w:t>questions</w:t>
      </w:r>
    </w:p>
    <w:p/>
    <w:p>
      <w:r>
        <w:t>2  lessons</w:t>
      </w:r>
    </w:p>
    <w:p/>
    <w:p>
      <w:r>
        <w:t>By the end of the sub-strand, the</w:t>
      </w:r>
    </w:p>
    <w:p>
      <w:r>
        <w:t>learner should be able to:</w:t>
      </w:r>
    </w:p>
    <w:p>
      <w:r>
        <w:t>a) listen attentively to simple</w:t>
      </w:r>
    </w:p>
    <w:p>
      <w:r>
        <w:t>sequenced instructions</w:t>
      </w:r>
    </w:p>
    <w:p>
      <w:r>
        <w:t>b) use appropriate non-verbal</w:t>
      </w:r>
    </w:p>
    <w:p>
      <w:r>
        <w:t>communication cues to indicate</w:t>
      </w:r>
    </w:p>
    <w:p>
      <w:r>
        <w:t>an understanding of questions</w:t>
      </w:r>
    </w:p>
    <w:p>
      <w:r>
        <w:t>and instructions</w:t>
      </w:r>
    </w:p>
    <w:p>
      <w:r>
        <w:t>c) demonstrate an understanding</w:t>
      </w:r>
    </w:p>
    <w:p>
      <w:r>
        <w:t>of a set of instructions through</w:t>
      </w:r>
    </w:p>
    <w:p>
      <w:r>
        <w:t>appropriate responses</w:t>
      </w:r>
    </w:p>
    <w:p>
      <w:r>
        <w:t>d) demonstrate conventions of</w:t>
      </w:r>
    </w:p>
    <w:p>
      <w:r>
        <w:t>giving instructions and asking</w:t>
      </w:r>
    </w:p>
    <w:p>
      <w:r>
        <w:t>questions</w:t>
      </w:r>
    </w:p>
    <w:p>
      <w:r>
        <w:t> Learners attentively listen to a series of instructions and</w:t>
      </w:r>
    </w:p>
    <w:p>
      <w:r>
        <w:t>interpret effectively(attention to use of non-verbal</w:t>
      </w:r>
    </w:p>
    <w:p>
      <w:r>
        <w:t>cues)</w:t>
      </w:r>
    </w:p>
    <w:p>
      <w:r>
        <w:t> Learners listen to questions and take turns in</w:t>
      </w:r>
    </w:p>
    <w:p>
      <w:r>
        <w:t>responding to them(using prompts)</w:t>
      </w:r>
    </w:p>
    <w:p>
      <w:r>
        <w:t> Learners participate in varied activities and games that</w:t>
      </w:r>
    </w:p>
    <w:p>
      <w:r>
        <w:t>require them to respond to instructions e.g. Simon says.</w:t>
      </w:r>
    </w:p>
    <w:p>
      <w:r>
        <w:t>Sing songs e.g. head, shoulder, knees, and toes (in pairs</w:t>
      </w:r>
    </w:p>
    <w:p>
      <w:r>
        <w:t>and small groups)</w:t>
      </w:r>
    </w:p>
    <w:p>
      <w:r>
        <w:t> Learners model/role play talking and listening to</w:t>
      </w:r>
    </w:p>
    <w:p>
      <w:r>
        <w:t>different audiences e.g. school members, family and</w:t>
      </w:r>
    </w:p>
    <w:p>
      <w:r>
        <w:t>community members(apply skills of social</w:t>
      </w:r>
    </w:p>
    <w:p>
      <w:r>
        <w:t>conventions)</w:t>
      </w:r>
    </w:p>
    <w:p>
      <w:r>
        <w:t> Learners are provided with opportunity to  brainstorm</w:t>
      </w:r>
    </w:p>
    <w:p>
      <w:r>
        <w:t>on instructions, questions, and possible responses in</w:t>
      </w:r>
    </w:p>
    <w:p>
      <w:r>
        <w:t>pairs, small groups and whole class.</w:t>
      </w:r>
    </w:p>
    <w:p>
      <w:r>
        <w:t>1) Who gives us</w:t>
      </w:r>
    </w:p>
    <w:p>
      <w:r>
        <w:t>instructions?</w:t>
      </w:r>
    </w:p>
    <w:p>
      <w:r>
        <w:t>2) Who asks us</w:t>
      </w:r>
    </w:p>
    <w:p>
      <w:r>
        <w:t>questions?</w:t>
      </w:r>
    </w:p>
    <w:p/>
    <w:p>
      <w:r>
        <w:t>Core Competence to be developed:</w:t>
      </w:r>
    </w:p>
    <w:p>
      <w:r>
        <w:t>Communication and collaboration: Learners listen to questions and instructions and respond appropriately in pairs and groups.</w:t>
      </w:r>
    </w:p>
    <w:p>
      <w:r>
        <w:t>Learning to learn: Learners model responding to instructions.</w:t>
      </w:r>
    </w:p>
    <w:p>
      <w:r>
        <w:t>Creativity and critical thinking: Learners think through what they have heard before responding.</w:t>
      </w:r>
    </w:p>
    <w:p>
      <w:r>
        <w:t>Links to PCIs: Life skills: Skills of knowing and living with</w:t>
      </w:r>
    </w:p>
    <w:p>
      <w:r>
        <w:t>others - effective communication</w:t>
      </w:r>
    </w:p>
    <w:p>
      <w:r>
        <w:t>Links to Values: Respect</w:t>
      </w:r>
    </w:p>
    <w:p>
      <w:r>
        <w:t>Links to other learning areas: all learning areas Suggested Community Service Learning: Learners participate in</w:t>
      </w:r>
    </w:p>
    <w:p>
      <w:r>
        <w:t>communal activities e.g cultural festivals where they will be expected to act</w:t>
      </w:r>
    </w:p>
    <w:p>
      <w:r>
        <w:t>on instructions.</w:t>
      </w:r>
    </w:p>
    <w:p>
      <w:r>
        <w:t>148</w:t>
      </w:r>
    </w:p>
    <w:p/>
    <w:p>
      <w:r>
        <w:t>Suggested non-formal activity to support learning: Learners</w:t>
      </w:r>
    </w:p>
    <w:p>
      <w:r>
        <w:t>participate in games involving instructions with peers</w:t>
      </w:r>
    </w:p>
    <w:p>
      <w:r>
        <w:t>Suggested assessment: question/answer</w:t>
      </w:r>
    </w:p>
    <w:p>
      <w:r>
        <w:t>Suggested Resources: Audio recordings, manila charts, sentence strips</w:t>
      </w:r>
    </w:p>
    <w:p/>
    <w:p>
      <w:r>
        <w:t>Suggested Formative Assessment and Rubric</w:t>
      </w:r>
    </w:p>
    <w:p>
      <w:r>
        <w:t>Exceeding expectations Meeting expectations</w:t>
      </w:r>
    </w:p>
    <w:p/>
    <w:p>
      <w:r>
        <w:t>Approaching expectations Below expectations</w:t>
      </w:r>
    </w:p>
    <w:p>
      <w:r>
        <w:t>Learner</w:t>
      </w:r>
    </w:p>
    <w:p>
      <w:r>
        <w:t> always keeps eye contact,</w:t>
      </w:r>
    </w:p>
    <w:p>
      <w:r>
        <w:t> completely understands questions</w:t>
      </w:r>
    </w:p>
    <w:p>
      <w:r>
        <w:t>and instructions,</w:t>
      </w:r>
    </w:p>
    <w:p>
      <w:r>
        <w:t> responds appropriately and with</w:t>
      </w:r>
    </w:p>
    <w:p>
      <w:r>
        <w:t>ease</w:t>
      </w:r>
    </w:p>
    <w:p>
      <w:r>
        <w:t>  uses verbal and non-verbal cues</w:t>
      </w:r>
    </w:p>
    <w:p>
      <w:r>
        <w:t>purposefully</w:t>
      </w:r>
    </w:p>
    <w:p>
      <w:r>
        <w:t>Learner</w:t>
      </w:r>
    </w:p>
    <w:p>
      <w:r>
        <w:t> keeps eye contact most of the</w:t>
      </w:r>
    </w:p>
    <w:p>
      <w:r>
        <w:t>time</w:t>
      </w:r>
    </w:p>
    <w:p>
      <w:r>
        <w:t> understands and responds</w:t>
      </w:r>
    </w:p>
    <w:p>
      <w:r>
        <w:t>appropriately to instructions</w:t>
      </w:r>
    </w:p>
    <w:p>
      <w:r>
        <w:t>and questions</w:t>
      </w:r>
    </w:p>
    <w:p>
      <w:r>
        <w:t> uses verbal and non-verbal</w:t>
      </w:r>
    </w:p>
    <w:p>
      <w:r>
        <w:t>cues</w:t>
      </w:r>
    </w:p>
    <w:p>
      <w:r>
        <w:t>Learner</w:t>
      </w:r>
    </w:p>
    <w:p>
      <w:r>
        <w:t> keeps eye contact some of the</w:t>
      </w:r>
    </w:p>
    <w:p>
      <w:r>
        <w:t>time, slow in comprehending</w:t>
      </w:r>
    </w:p>
    <w:p>
      <w:r>
        <w:t> may misinterpret the</w:t>
      </w:r>
    </w:p>
    <w:p>
      <w:r>
        <w:t>instructions or questions.</w:t>
      </w:r>
    </w:p>
    <w:p>
      <w:r>
        <w:t> is hesitant and  use of verbal</w:t>
      </w:r>
    </w:p>
    <w:p>
      <w:r>
        <w:t>and non-verbal cues is not</w:t>
      </w:r>
    </w:p>
    <w:p>
      <w:r>
        <w:t>concise.</w:t>
      </w:r>
    </w:p>
    <w:p>
      <w:r>
        <w:t>Learner</w:t>
      </w:r>
    </w:p>
    <w:p>
      <w:r>
        <w:t> is distracted and  fidgety,</w:t>
      </w:r>
    </w:p>
    <w:p>
      <w:r>
        <w:t> has difficulty in comprehending and</w:t>
      </w:r>
    </w:p>
    <w:p>
      <w:r>
        <w:t>interpreting instructions or</w:t>
      </w:r>
    </w:p>
    <w:p>
      <w:r>
        <w:t>questions,</w:t>
      </w:r>
    </w:p>
    <w:p>
      <w:r>
        <w:t> does not use appropriate verbal and</w:t>
      </w:r>
    </w:p>
    <w:p>
      <w:r>
        <w:t>non-verbal cues</w:t>
      </w:r>
    </w:p>
    <w:p/>
    <w:p>
      <w:r>
        <w:t>149</w:t>
      </w:r>
    </w:p>
    <w:p/>
    <w:p>
      <w:r>
        <w:t>Strand  Sub -strand</w:t>
      </w:r>
    </w:p>
    <w:p/>
    <w:p>
      <w:r>
        <w:t>Specific Learning Outcomes Suggested Learning Experiences   Key Inquiry Questions</w:t>
      </w:r>
    </w:p>
    <w:p>
      <w:r>
        <w:t>1.0</w:t>
      </w:r>
    </w:p>
    <w:p>
      <w:r>
        <w:t>LISTENING</w:t>
      </w:r>
    </w:p>
    <w:p>
      <w:r>
        <w:t>1.2 Word and sentence</w:t>
      </w:r>
    </w:p>
    <w:p>
      <w:r>
        <w:t>formation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the number of syllables</w:t>
      </w:r>
    </w:p>
    <w:p>
      <w:r>
        <w:t>in a word</w:t>
      </w:r>
    </w:p>
    <w:p>
      <w:r>
        <w:t>b) recognize words with similar</w:t>
      </w:r>
    </w:p>
    <w:p>
      <w:r>
        <w:t>sounds</w:t>
      </w:r>
    </w:p>
    <w:p>
      <w:r>
        <w:t>c) combine syllables to form words</w:t>
      </w:r>
    </w:p>
    <w:p>
      <w:r>
        <w:t>d) combine words to make simple</w:t>
      </w:r>
    </w:p>
    <w:p>
      <w:r>
        <w:t>sentences</w:t>
      </w:r>
    </w:p>
    <w:p>
      <w:r>
        <w:t>e) appreciate that syllables form</w:t>
      </w:r>
    </w:p>
    <w:p>
      <w:r>
        <w:t>words</w:t>
      </w:r>
    </w:p>
    <w:p/>
    <w:p>
      <w:r>
        <w:t> Learners practice hearing individual</w:t>
      </w:r>
    </w:p>
    <w:p>
      <w:r>
        <w:t>sounds as they sing  rhymes and recite</w:t>
      </w:r>
    </w:p>
    <w:p>
      <w:r>
        <w:t>poems</w:t>
      </w:r>
    </w:p>
    <w:p>
      <w:r>
        <w:t> Learners play rhyming and blending</w:t>
      </w:r>
    </w:p>
    <w:p>
      <w:r>
        <w:t>games with peers e.g. come up with</w:t>
      </w:r>
    </w:p>
    <w:p>
      <w:r>
        <w:t>words that rhyme.</w:t>
      </w:r>
    </w:p>
    <w:p>
      <w:r>
        <w:t> Learners imitate the teacher in</w:t>
      </w:r>
    </w:p>
    <w:p>
      <w:r>
        <w:t>pronouncing various words (digraphs,</w:t>
      </w:r>
    </w:p>
    <w:p>
      <w:r>
        <w:t>consonant clusters, three vowel words)</w:t>
      </w:r>
    </w:p>
    <w:p>
      <w:r>
        <w:t> Learners are guided to identify words</w:t>
      </w:r>
    </w:p>
    <w:p>
      <w:r>
        <w:t>listened to (flip chart, board)</w:t>
      </w:r>
    </w:p>
    <w:p>
      <w:r>
        <w:t>1) How do we form</w:t>
      </w:r>
    </w:p>
    <w:p>
      <w:r>
        <w:t>words?</w:t>
      </w:r>
    </w:p>
    <w:p>
      <w:r>
        <w:t>Core Competence to be developed:</w:t>
      </w:r>
    </w:p>
    <w:p>
      <w:r>
        <w:t>Communication and collaboration: learners practice forming words and simple sentences</w:t>
      </w:r>
    </w:p>
    <w:p>
      <w:r>
        <w:t>Link to  PCIs: Life skills: Skills of knowing and living with</w:t>
      </w:r>
    </w:p>
    <w:p>
      <w:r>
        <w:t>others - effective communication</w:t>
      </w:r>
    </w:p>
    <w:p>
      <w:r>
        <w:t>Links to values: Respect</w:t>
      </w:r>
    </w:p>
    <w:p>
      <w:r>
        <w:t>Links to other learning areas: all learning areas Community Service Learning: learners ask parents/guardians to help them</w:t>
      </w:r>
    </w:p>
    <w:p>
      <w:r>
        <w:t>form new words and sentences from sounds learnt</w:t>
      </w:r>
    </w:p>
    <w:p>
      <w:r>
        <w:t>Suggested Non-formal activity to support learning:</w:t>
      </w:r>
    </w:p>
    <w:p>
      <w:r>
        <w:t>learners practice songs, tongue twisters, poems in and out of</w:t>
      </w:r>
    </w:p>
    <w:p>
      <w:r>
        <w:t>class</w:t>
      </w:r>
    </w:p>
    <w:p>
      <w:r>
        <w:t>Suggested assessment: segmenting drills</w:t>
      </w:r>
    </w:p>
    <w:p>
      <w:r>
        <w:t>Suggested Resources: Audio recordings, manila charts, sentence strips</w:t>
      </w:r>
    </w:p>
    <w:p/>
    <w:p>
      <w:r>
        <w:t>150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can effectively recognize words with</w:t>
      </w:r>
    </w:p>
    <w:p>
      <w:r>
        <w:t>similar sounds and use them to form</w:t>
      </w:r>
    </w:p>
    <w:p>
      <w:r>
        <w:t>simple sentences.</w:t>
      </w:r>
    </w:p>
    <w:p>
      <w:r>
        <w:t> easily forms words from syllables and</w:t>
      </w:r>
    </w:p>
    <w:p>
      <w:r>
        <w:t>makes varied simple sentences</w:t>
      </w:r>
    </w:p>
    <w:p>
      <w:r>
        <w:t>Learner</w:t>
      </w:r>
    </w:p>
    <w:p>
      <w:r>
        <w:t> can identify syllables</w:t>
      </w:r>
    </w:p>
    <w:p>
      <w:r>
        <w:t>in a word</w:t>
      </w:r>
    </w:p>
    <w:p>
      <w:r>
        <w:t> can form words from</w:t>
      </w:r>
    </w:p>
    <w:p>
      <w:r>
        <w:t>syllables and make</w:t>
      </w:r>
    </w:p>
    <w:p>
      <w:r>
        <w:t>simple sentences.</w:t>
      </w:r>
    </w:p>
    <w:p>
      <w:r>
        <w:t>Learner</w:t>
      </w:r>
    </w:p>
    <w:p>
      <w:r>
        <w:t> can identify some syllables in words</w:t>
      </w:r>
    </w:p>
    <w:p>
      <w:r>
        <w:t>and form words from syllables with</w:t>
      </w:r>
    </w:p>
    <w:p>
      <w:r>
        <w:t>assistance.</w:t>
      </w:r>
    </w:p>
    <w:p>
      <w:r>
        <w:t>  needs moderate assistance to form</w:t>
      </w:r>
    </w:p>
    <w:p>
      <w:r>
        <w:t>simple sentences.</w:t>
      </w:r>
    </w:p>
    <w:p>
      <w:r>
        <w:t>Learner</w:t>
      </w:r>
    </w:p>
    <w:p>
      <w:r>
        <w:t> has difficulty identifying</w:t>
      </w:r>
    </w:p>
    <w:p>
      <w:r>
        <w:t>syllables in some words</w:t>
      </w:r>
    </w:p>
    <w:p>
      <w:r>
        <w:t> needs considerable assistance to</w:t>
      </w:r>
    </w:p>
    <w:p>
      <w:r>
        <w:t>form words and sentences.</w:t>
      </w:r>
    </w:p>
    <w:p/>
    <w:p>
      <w:r>
        <w:t>Strand  Sub-strand</w:t>
      </w:r>
    </w:p>
    <w:p/>
    <w:p>
      <w:r>
        <w:t>Specific Learning Outcomes Suggested Learning Experiences   Key Inquiry</w:t>
      </w:r>
    </w:p>
    <w:p>
      <w:r>
        <w:t>Questions</w:t>
      </w:r>
    </w:p>
    <w:p>
      <w:r>
        <w:t>1.0</w:t>
      </w:r>
    </w:p>
    <w:p>
      <w:r>
        <w:t>LISTENING</w:t>
      </w:r>
    </w:p>
    <w:p/>
    <w:p>
      <w:r>
        <w:t>1.3 Storytelling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appreciate morals taught through</w:t>
      </w:r>
    </w:p>
    <w:p>
      <w:r>
        <w:t>different thematic stories</w:t>
      </w:r>
    </w:p>
    <w:p>
      <w:r>
        <w:t>b) develop vocabulary through</w:t>
      </w:r>
    </w:p>
    <w:p>
      <w:r>
        <w:t>listening to stories</w:t>
      </w:r>
    </w:p>
    <w:p>
      <w:r>
        <w:t>c) show empathy with people, places,</w:t>
      </w:r>
    </w:p>
    <w:p>
      <w:r>
        <w:t>and things</w:t>
      </w:r>
    </w:p>
    <w:p>
      <w:r>
        <w:t>d) recount key details of a story and</w:t>
      </w:r>
    </w:p>
    <w:p>
      <w:r>
        <w:t>retell it</w:t>
      </w:r>
    </w:p>
    <w:p>
      <w:r>
        <w:t> Learners listen to a variety of stories about self,</w:t>
      </w:r>
    </w:p>
    <w:p>
      <w:r>
        <w:t>family, and home from peers, resource persons,</w:t>
      </w:r>
    </w:p>
    <w:p>
      <w:r>
        <w:t>and  teachers</w:t>
      </w:r>
    </w:p>
    <w:p>
      <w:r>
        <w:t> Learners respond to questions on the stories told</w:t>
      </w:r>
    </w:p>
    <w:p>
      <w:r>
        <w:t>(who, what, where)</w:t>
      </w:r>
    </w:p>
    <w:p>
      <w:r>
        <w:t> Learners  role play, dramatize or retell stories</w:t>
      </w:r>
    </w:p>
    <w:p>
      <w:r>
        <w:t>(traditional and modern) listened to</w:t>
      </w:r>
    </w:p>
    <w:p>
      <w:r>
        <w:t> Learners record their stories and play them for</w:t>
      </w:r>
    </w:p>
    <w:p>
      <w:r>
        <w:t>the class</w:t>
      </w:r>
    </w:p>
    <w:p>
      <w:r>
        <w:t> Learners re-tell stories in groups or whole class</w:t>
      </w:r>
    </w:p>
    <w:p>
      <w:r>
        <w:t> Learners discuss the morals learned from stories</w:t>
      </w:r>
    </w:p>
    <w:p>
      <w:r>
        <w:t>listened to</w:t>
      </w:r>
    </w:p>
    <w:p>
      <w:r>
        <w:t>1) Why do we tell</w:t>
      </w:r>
    </w:p>
    <w:p>
      <w:r>
        <w:t>stories?</w:t>
      </w:r>
    </w:p>
    <w:p>
      <w:r>
        <w:t>2) Why are stories</w:t>
      </w:r>
    </w:p>
    <w:p>
      <w:r>
        <w:t>important to us?</w:t>
      </w:r>
    </w:p>
    <w:p>
      <w:r>
        <w:t>Core Competence to be developed:</w:t>
      </w:r>
    </w:p>
    <w:p>
      <w:r>
        <w:t>Communication and Collaboration: Learners listen to and retell  stories</w:t>
      </w:r>
    </w:p>
    <w:p>
      <w:r>
        <w:t>Critical thinking and problem solving: Learners retell stories and role play or dramatize them.</w:t>
      </w:r>
    </w:p>
    <w:p>
      <w:r>
        <w:t>151</w:t>
      </w:r>
    </w:p>
    <w:p/>
    <w:p>
      <w:r>
        <w:t>Link to PCIs: Life skills: Skills of knowing and</w:t>
      </w:r>
    </w:p>
    <w:p>
      <w:r>
        <w:t>living with others - effective communication</w:t>
      </w:r>
    </w:p>
    <w:p>
      <w:r>
        <w:t>Link to Values: Respect, unity</w:t>
      </w:r>
    </w:p>
    <w:p>
      <w:r>
        <w:t>Links to other learning areas: all learning areas Suggested Community Service Learning: Learners visit older members of the</w:t>
      </w:r>
    </w:p>
    <w:p>
      <w:r>
        <w:t>community and listen to stories narrated</w:t>
      </w:r>
    </w:p>
    <w:p>
      <w:r>
        <w:t>Suggested Non-formal activity to support</w:t>
      </w:r>
    </w:p>
    <w:p>
      <w:r>
        <w:t>learning: learners narrate stories to each other</w:t>
      </w:r>
    </w:p>
    <w:p>
      <w:r>
        <w:t>Suggested assessment: Question/Answer, narration</w:t>
      </w:r>
    </w:p>
    <w:p/>
    <w:p>
      <w:r>
        <w:t>Suggested Resources: Resource persons, story books, newspaper, magazines, audiovisuals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can use learnt vocabulary to</w:t>
      </w:r>
    </w:p>
    <w:p>
      <w:r>
        <w:t>recreate a story orally, in details</w:t>
      </w:r>
    </w:p>
    <w:p>
      <w:r>
        <w:t> can include a lesson to be learnt.</w:t>
      </w:r>
    </w:p>
    <w:p>
      <w:r>
        <w:t>Learner</w:t>
      </w:r>
    </w:p>
    <w:p>
      <w:r>
        <w:t> can retell a story with  detail using</w:t>
      </w:r>
    </w:p>
    <w:p>
      <w:r>
        <w:t>learnt vocabulary</w:t>
      </w:r>
    </w:p>
    <w:p>
      <w:r>
        <w:t> can  maintaining logical flow  of the</w:t>
      </w:r>
    </w:p>
    <w:p>
      <w:r>
        <w:t>story</w:t>
      </w:r>
    </w:p>
    <w:p>
      <w:r>
        <w:t> can  pick out the moral of the story.</w:t>
      </w:r>
    </w:p>
    <w:p>
      <w:r>
        <w:t>Learner</w:t>
      </w:r>
    </w:p>
    <w:p>
      <w:r>
        <w:t> can retell  a story with some detail</w:t>
      </w:r>
    </w:p>
    <w:p>
      <w:r>
        <w:t> can maintain logical flow of a story</w:t>
      </w:r>
    </w:p>
    <w:p>
      <w:r>
        <w:t>with moderate assistance</w:t>
      </w:r>
    </w:p>
    <w:p>
      <w:r>
        <w:t>Learner</w:t>
      </w:r>
    </w:p>
    <w:p>
      <w:r>
        <w:t> can mention some characters in a story</w:t>
      </w:r>
    </w:p>
    <w:p>
      <w:r>
        <w:t> can  retell a story with considerable</w:t>
      </w:r>
    </w:p>
    <w:p>
      <w:r>
        <w:t>assistance.</w:t>
      </w:r>
    </w:p>
    <w:p/>
    <w:p>
      <w:r>
        <w:t>152</w:t>
      </w:r>
    </w:p>
    <w:p/>
    <w:p>
      <w:r>
        <w:t>Strand  Sub-strand</w:t>
      </w:r>
    </w:p>
    <w:p/>
    <w:p>
      <w:r>
        <w:t>Specific Learning Outcomes Suggested Learning Experiences   Key Inquiry</w:t>
      </w:r>
    </w:p>
    <w:p>
      <w:r>
        <w:t>Questions</w:t>
      </w:r>
    </w:p>
    <w:p>
      <w:r>
        <w:t>1.0</w:t>
      </w:r>
    </w:p>
    <w:p>
      <w:r>
        <w:t>LISTENING</w:t>
      </w:r>
    </w:p>
    <w:p/>
    <w:p>
      <w:r>
        <w:t>1.4 Effective</w:t>
      </w:r>
    </w:p>
    <w:p>
      <w:r>
        <w:t>communication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listen with increased attention to</w:t>
      </w:r>
    </w:p>
    <w:p>
      <w:r>
        <w:t>rhymes, songs, conversations and</w:t>
      </w:r>
    </w:p>
    <w:p>
      <w:r>
        <w:t>stories</w:t>
      </w:r>
    </w:p>
    <w:p>
      <w:r>
        <w:t>b) listen and communicate effectively</w:t>
      </w:r>
    </w:p>
    <w:p>
      <w:r>
        <w:t>in varied situations</w:t>
      </w:r>
    </w:p>
    <w:p>
      <w:r>
        <w:t>c) listen to experiences of others and</w:t>
      </w:r>
    </w:p>
    <w:p>
      <w:r>
        <w:t>respond appropriately to the</w:t>
      </w:r>
    </w:p>
    <w:p>
      <w:r>
        <w:t>feelings and ideas expressed</w:t>
      </w:r>
    </w:p>
    <w:p>
      <w:r>
        <w:t>d) develop an interest in listening to</w:t>
      </w:r>
    </w:p>
    <w:p>
      <w:r>
        <w:t>texts on varied themes</w:t>
      </w:r>
    </w:p>
    <w:p/>
    <w:p>
      <w:r>
        <w:t> Learners  play action games such as</w:t>
      </w:r>
    </w:p>
    <w:p>
      <w:r>
        <w:t>Simon says, in small groups</w:t>
      </w:r>
    </w:p>
    <w:p>
      <w:r>
        <w:t> Learners engage in  story telling</w:t>
      </w:r>
    </w:p>
    <w:p>
      <w:r>
        <w:t> Learners listen to audio or audiovisual</w:t>
      </w:r>
    </w:p>
    <w:p>
      <w:r>
        <w:t>stories on varied themes.</w:t>
      </w:r>
    </w:p>
    <w:p>
      <w:r>
        <w:t> Learners are provided  with</w:t>
      </w:r>
    </w:p>
    <w:p>
      <w:r>
        <w:t>opportunity for dramatic play</w:t>
      </w:r>
    </w:p>
    <w:p>
      <w:r>
        <w:t> Learners listen and pick out</w:t>
      </w:r>
    </w:p>
    <w:p>
      <w:r>
        <w:t>vocabulary from material listened to</w:t>
      </w:r>
    </w:p>
    <w:p>
      <w:r>
        <w:t> Learners listen to daily announcements</w:t>
      </w:r>
    </w:p>
    <w:p>
      <w:r>
        <w:t>in school and orally recount what they</w:t>
      </w:r>
    </w:p>
    <w:p>
      <w:r>
        <w:t>heard, in pairs, groups or the whole</w:t>
      </w:r>
    </w:p>
    <w:p>
      <w:r>
        <w:t>class.</w:t>
      </w:r>
    </w:p>
    <w:p>
      <w:r>
        <w:t>1) Why do we</w:t>
      </w:r>
    </w:p>
    <w:p>
      <w:r>
        <w:t>communicate?(in</w:t>
      </w:r>
    </w:p>
    <w:p>
      <w:r>
        <w:t>indigenous</w:t>
      </w:r>
    </w:p>
    <w:p>
      <w:r>
        <w:t>language)</w:t>
      </w:r>
    </w:p>
    <w:p>
      <w:r>
        <w:t>2) How do we</w:t>
      </w:r>
    </w:p>
    <w:p>
      <w:r>
        <w:t>communicate?</w:t>
      </w:r>
    </w:p>
    <w:p/>
    <w:p>
      <w:r>
        <w:t>Core Competence to be developed:</w:t>
      </w:r>
    </w:p>
    <w:p>
      <w:r>
        <w:t>Communication and Collaboration: Learners share their ideas, feelings and emotions in groups</w:t>
      </w:r>
    </w:p>
    <w:p>
      <w:r>
        <w:t>Critical thinking and problem solving: Learners practice skills of effective communication.</w:t>
      </w:r>
    </w:p>
    <w:p>
      <w:r>
        <w:t>Link to PCIs: Life skills: Skills of knowing and living with</w:t>
      </w:r>
    </w:p>
    <w:p>
      <w:r>
        <w:t>others - effective communication;</w:t>
      </w:r>
    </w:p>
    <w:p>
      <w:r>
        <w:t>Citizenship: social cohesion</w:t>
      </w:r>
    </w:p>
    <w:p>
      <w:r>
        <w:t>Link to Values: Respect</w:t>
      </w:r>
    </w:p>
    <w:p>
      <w:r>
        <w:t>Links to other learning areas: all learning areas Suggested Community Service Learning: learners recite poems on</w:t>
      </w:r>
    </w:p>
    <w:p>
      <w:r>
        <w:t>topical issues</w:t>
      </w:r>
    </w:p>
    <w:p>
      <w:r>
        <w:t>Suggested non-formal activity to support learning:</w:t>
      </w:r>
    </w:p>
    <w:p>
      <w:r>
        <w:t>Learners express opinions on matters affecting them to peers</w:t>
      </w:r>
    </w:p>
    <w:p>
      <w:r>
        <w:t>and relevant authorities</w:t>
      </w:r>
    </w:p>
    <w:p>
      <w:r>
        <w:t>Suggested assessment: oral presentation in class</w:t>
      </w:r>
    </w:p>
    <w:p>
      <w:r>
        <w:t>Suggested Resources: Visual and audio materials story books, props, picture cards and charts</w:t>
      </w:r>
    </w:p>
    <w:p/>
    <w:p>
      <w:r>
        <w:t>153</w:t>
      </w:r>
    </w:p>
    <w:p/>
    <w:p>
      <w:r>
        <w:t>Suggested Formative Assessment and Rubrics</w:t>
      </w:r>
    </w:p>
    <w:p>
      <w:r>
        <w:t>Exceeding expectations</w:t>
      </w:r>
    </w:p>
    <w:p/>
    <w:p>
      <w:r>
        <w:t>Meeting expectations Approaching expectations Below expectations</w:t>
      </w:r>
    </w:p>
    <w:p>
      <w:r>
        <w:t>Learner</w:t>
      </w:r>
    </w:p>
    <w:p>
      <w:r>
        <w:t> consistently uses suitable vocabulary to</w:t>
      </w:r>
    </w:p>
    <w:p>
      <w:r>
        <w:t>express feelings and talk about</w:t>
      </w:r>
    </w:p>
    <w:p>
      <w:r>
        <w:t>experiences.</w:t>
      </w:r>
    </w:p>
    <w:p>
      <w:r>
        <w:t> identifies and effectively uses non-verbal</w:t>
      </w:r>
    </w:p>
    <w:p>
      <w:r>
        <w:t>cues in communication.</w:t>
      </w:r>
    </w:p>
    <w:p/>
    <w:p>
      <w:r>
        <w:t>Learner</w:t>
      </w:r>
    </w:p>
    <w:p>
      <w:r>
        <w:t> frequently uses suitable</w:t>
      </w:r>
    </w:p>
    <w:p>
      <w:r>
        <w:t>vocabulary to express</w:t>
      </w:r>
    </w:p>
    <w:p>
      <w:r>
        <w:t>feelings and talk about</w:t>
      </w:r>
    </w:p>
    <w:p>
      <w:r>
        <w:t>experiences.</w:t>
      </w:r>
    </w:p>
    <w:p>
      <w:r>
        <w:t> uses non-verbal cues in</w:t>
      </w:r>
    </w:p>
    <w:p>
      <w:r>
        <w:t>communication</w:t>
      </w:r>
    </w:p>
    <w:p>
      <w:r>
        <w:t>Learner</w:t>
      </w:r>
    </w:p>
    <w:p>
      <w:r>
        <w:t> occasionally uses suitable vocabulary to</w:t>
      </w:r>
    </w:p>
    <w:p>
      <w:r>
        <w:t>express feelings and talk about</w:t>
      </w:r>
    </w:p>
    <w:p>
      <w:r>
        <w:t>experiences.</w:t>
      </w:r>
    </w:p>
    <w:p>
      <w:r>
        <w:t> Uses some  non-verbal cues in</w:t>
      </w:r>
    </w:p>
    <w:p>
      <w:r>
        <w:t>communication</w:t>
      </w:r>
    </w:p>
    <w:p>
      <w:r>
        <w:t>Learner</w:t>
      </w:r>
    </w:p>
    <w:p>
      <w:r>
        <w:t> rarely uses suitable vocabulary to</w:t>
      </w:r>
    </w:p>
    <w:p>
      <w:r>
        <w:t>express feelings and talk about</w:t>
      </w:r>
    </w:p>
    <w:p>
      <w:r>
        <w:t>experiences.</w:t>
      </w:r>
    </w:p>
    <w:p>
      <w:r>
        <w:t> Uses none or very limited  non-verbal</w:t>
      </w:r>
    </w:p>
    <w:p>
      <w:r>
        <w:t>cues in communication</w:t>
      </w:r>
    </w:p>
    <w:p/>
    <w:p>
      <w:r>
        <w:t>Strand  Sub-strand</w:t>
      </w:r>
    </w:p>
    <w:p/>
    <w:p>
      <w:r>
        <w:t>Specific Learning Outcomes Suggested Learning Experiences   Key Inquiry</w:t>
      </w:r>
    </w:p>
    <w:p>
      <w:r>
        <w:t>Questions</w:t>
      </w:r>
    </w:p>
    <w:p>
      <w:r>
        <w:t>1.0 LISTENING 1.5 Conversation</w:t>
      </w:r>
    </w:p>
    <w:p/>
    <w:p>
      <w:r>
        <w:t>2 lessons</w:t>
      </w:r>
    </w:p>
    <w:p/>
    <w:p>
      <w:r>
        <w:t>By the end of the sub-strand, the  learner</w:t>
      </w:r>
    </w:p>
    <w:p>
      <w:r>
        <w:t>should be able to:</w:t>
      </w:r>
    </w:p>
    <w:p>
      <w:r>
        <w:t>a) listen to informational texts and pick</w:t>
      </w:r>
    </w:p>
    <w:p>
      <w:r>
        <w:t>out the  key details</w:t>
      </w:r>
    </w:p>
    <w:p>
      <w:r>
        <w:t>b) ask and answer relevant questions in</w:t>
      </w:r>
    </w:p>
    <w:p>
      <w:r>
        <w:t>a listening text</w:t>
      </w:r>
    </w:p>
    <w:p>
      <w:r>
        <w:t>c) build on the ideas and points of</w:t>
      </w:r>
    </w:p>
    <w:p>
      <w:r>
        <w:t>others in conversation by linking</w:t>
      </w:r>
    </w:p>
    <w:p>
      <w:r>
        <w:t>their comments to those of others.</w:t>
      </w:r>
    </w:p>
    <w:p>
      <w:r>
        <w:t>d) increase the vocabulary range</w:t>
      </w:r>
    </w:p>
    <w:p>
      <w:r>
        <w:t>through focused listening and</w:t>
      </w:r>
    </w:p>
    <w:p>
      <w:r>
        <w:t>understanding of general and</w:t>
      </w:r>
    </w:p>
    <w:p>
      <w:r>
        <w:t>specific details</w:t>
      </w:r>
    </w:p>
    <w:p>
      <w:r>
        <w:t>e) demonstrate respect for others when</w:t>
      </w:r>
    </w:p>
    <w:p>
      <w:r>
        <w:t>participating in a conversation</w:t>
      </w:r>
    </w:p>
    <w:p>
      <w:r>
        <w:t> Learners practice use of socially</w:t>
      </w:r>
    </w:p>
    <w:p>
      <w:r>
        <w:t>acceptable language during conversation,</w:t>
      </w:r>
    </w:p>
    <w:p>
      <w:r>
        <w:t>ask questions using cue words(such as</w:t>
      </w:r>
    </w:p>
    <w:p>
      <w:r>
        <w:t>who what, where, when and why),in</w:t>
      </w:r>
    </w:p>
    <w:p>
      <w:r>
        <w:t>class, groups and pairs</w:t>
      </w:r>
    </w:p>
    <w:p>
      <w:r>
        <w:t> Learners are  assisted in creating audio</w:t>
      </w:r>
    </w:p>
    <w:p>
      <w:r>
        <w:t>and video recording of stories and poems</w:t>
      </w:r>
    </w:p>
    <w:p>
      <w:r>
        <w:t>to be listened to</w:t>
      </w:r>
    </w:p>
    <w:p>
      <w:r>
        <w:t> Learners  use a variety of activities</w:t>
      </w:r>
    </w:p>
    <w:p>
      <w:r>
        <w:t>(think pair share, dialogue, etc.) to</w:t>
      </w:r>
    </w:p>
    <w:p>
      <w:r>
        <w:t>increase opportunities for</w:t>
      </w:r>
    </w:p>
    <w:p>
      <w:r>
        <w:t>conversation,in pairs, groups and whole</w:t>
      </w:r>
    </w:p>
    <w:p>
      <w:r>
        <w:t>class</w:t>
      </w:r>
    </w:p>
    <w:p>
      <w:r>
        <w:t>  Learners engage in role play and</w:t>
      </w:r>
    </w:p>
    <w:p>
      <w:r>
        <w:t>dramatization (theme my family and my</w:t>
      </w:r>
    </w:p>
    <w:p>
      <w:r>
        <w:t>1) Why is it</w:t>
      </w:r>
    </w:p>
    <w:p>
      <w:r>
        <w:t>important to</w:t>
      </w:r>
    </w:p>
    <w:p>
      <w:r>
        <w:t>listen to others</w:t>
      </w:r>
    </w:p>
    <w:p>
      <w:r>
        <w:t>during a</w:t>
      </w:r>
    </w:p>
    <w:p>
      <w:r>
        <w:t>conversation?</w:t>
      </w:r>
    </w:p>
    <w:p>
      <w:r>
        <w:t>154</w:t>
      </w:r>
    </w:p>
    <w:p/>
    <w:p>
      <w:r>
        <w:t>f) appreciate the use of socially</w:t>
      </w:r>
    </w:p>
    <w:p>
      <w:r>
        <w:t>acceptable language and mannerisms</w:t>
      </w:r>
    </w:p>
    <w:p>
      <w:r>
        <w:t>in conversation</w:t>
      </w:r>
    </w:p>
    <w:p/>
    <w:p>
      <w:r>
        <w:t>community.)</w:t>
      </w:r>
    </w:p>
    <w:p>
      <w:r>
        <w:t> Learners watch short videos featuring</w:t>
      </w:r>
    </w:p>
    <w:p>
      <w:r>
        <w:t>leaders (in the community) and have a</w:t>
      </w:r>
    </w:p>
    <w:p>
      <w:r>
        <w:t>follow-up conversation.</w:t>
      </w:r>
    </w:p>
    <w:p>
      <w:r>
        <w:t>Core Competence:</w:t>
      </w:r>
    </w:p>
    <w:p>
      <w:r>
        <w:t>Communication and Collaboration: learners participate in classroom conversations</w:t>
      </w:r>
    </w:p>
    <w:p>
      <w:r>
        <w:t>Critical thinking and problem solving: learners organise their ideas</w:t>
      </w:r>
    </w:p>
    <w:p>
      <w:r>
        <w:t>Links to PCIs: Life skills: Skills of knowing and living with others - effective</w:t>
      </w:r>
    </w:p>
    <w:p>
      <w:r>
        <w:t>communication;</w:t>
      </w:r>
    </w:p>
    <w:p>
      <w:r>
        <w:t>Citizenship: Social cohesion</w:t>
      </w:r>
    </w:p>
    <w:p>
      <w:r>
        <w:t>Links to  Values: Respect</w:t>
      </w:r>
    </w:p>
    <w:p>
      <w:r>
        <w:t>Links to other learning areas:  All learning areas Suggested Community Service Learning: learners participate in</w:t>
      </w:r>
    </w:p>
    <w:p>
      <w:r>
        <w:t>conversations with older members in the community</w:t>
      </w:r>
    </w:p>
    <w:p>
      <w:r>
        <w:t>Suggested non-formal activity to support learning: learners engage each other</w:t>
      </w:r>
    </w:p>
    <w:p>
      <w:r>
        <w:t>in informal conversations</w:t>
      </w:r>
    </w:p>
    <w:p>
      <w:r>
        <w:t>Suggested assessment: The teacher could provide topics that become</w:t>
      </w:r>
    </w:p>
    <w:p>
      <w:r>
        <w:t>the basis for conversations.</w:t>
      </w:r>
    </w:p>
    <w:p>
      <w:r>
        <w:t>Suggested Resources: Audio and visual recorders, listening passages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can express self  effortlessly on the</w:t>
      </w:r>
    </w:p>
    <w:p>
      <w:r>
        <w:t>specified thematic area</w:t>
      </w:r>
    </w:p>
    <w:p>
      <w:r>
        <w:t>  uses of words and  sentences in</w:t>
      </w:r>
    </w:p>
    <w:p>
      <w:r>
        <w:t>speech accurately</w:t>
      </w:r>
    </w:p>
    <w:p>
      <w:r>
        <w:t> creatively uses language,</w:t>
      </w:r>
    </w:p>
    <w:p>
      <w:r>
        <w:t>  speaks with ease</w:t>
      </w:r>
    </w:p>
    <w:p>
      <w:r>
        <w:t>  listens and responds appropriately to</w:t>
      </w:r>
    </w:p>
    <w:p>
      <w:r>
        <w:t>others</w:t>
      </w:r>
    </w:p>
    <w:p>
      <w:r>
        <w:t>Learner</w:t>
      </w:r>
    </w:p>
    <w:p>
      <w:r>
        <w:t> can use learnt vocabulary correctly to</w:t>
      </w:r>
    </w:p>
    <w:p>
      <w:r>
        <w:t>organize and express self on the specified</w:t>
      </w:r>
    </w:p>
    <w:p>
      <w:r>
        <w:t>thematic area</w:t>
      </w:r>
    </w:p>
    <w:p>
      <w:r>
        <w:t>  uses correct word order but makes minor</w:t>
      </w:r>
    </w:p>
    <w:p>
      <w:r>
        <w:t>errors that do not affect overall meaning</w:t>
      </w:r>
    </w:p>
    <w:p>
      <w:r>
        <w:t> is confident, listens to others and</w:t>
      </w:r>
    </w:p>
    <w:p>
      <w:r>
        <w:t>provides appropriate responses</w:t>
      </w:r>
    </w:p>
    <w:p>
      <w:r>
        <w:t>Learner</w:t>
      </w:r>
    </w:p>
    <w:p>
      <w:r>
        <w:t>  can use some learnt</w:t>
      </w:r>
    </w:p>
    <w:p>
      <w:r>
        <w:t>vocabulary to organize and</w:t>
      </w:r>
    </w:p>
    <w:p>
      <w:r>
        <w:t>express self on the</w:t>
      </w:r>
    </w:p>
    <w:p>
      <w:r>
        <w:t>specified thematic area</w:t>
      </w:r>
    </w:p>
    <w:p>
      <w:r>
        <w:t> Makes  minor errors in</w:t>
      </w:r>
    </w:p>
    <w:p>
      <w:r>
        <w:t>word order and sentence</w:t>
      </w:r>
    </w:p>
    <w:p>
      <w:r>
        <w:t>formation that affect the</w:t>
      </w:r>
    </w:p>
    <w:p>
      <w:r>
        <w:t>overall meaning</w:t>
      </w:r>
    </w:p>
    <w:p>
      <w:r>
        <w:t>Learner</w:t>
      </w:r>
    </w:p>
    <w:p>
      <w:r>
        <w:t>  has difficulty in using</w:t>
      </w:r>
    </w:p>
    <w:p>
      <w:r>
        <w:t>learnt vocabulary</w:t>
      </w:r>
    </w:p>
    <w:p>
      <w:r>
        <w:t>correctly to organize and</w:t>
      </w:r>
    </w:p>
    <w:p>
      <w:r>
        <w:t>express self on the</w:t>
      </w:r>
    </w:p>
    <w:p>
      <w:r>
        <w:t>specified thematic area</w:t>
      </w:r>
    </w:p>
    <w:p>
      <w:r>
        <w:t> Makes significant errors in</w:t>
      </w:r>
    </w:p>
    <w:p>
      <w:r>
        <w:t>sentence construction</w:t>
      </w:r>
    </w:p>
    <w:p/>
    <w:p>
      <w:r>
        <w:t>155</w:t>
      </w:r>
    </w:p>
    <w:p/>
    <w:p>
      <w:r>
        <w:t>Strand  Sub-strand Specific Learning Outcomes Suggested Learning Experiences   Key Inquiry Questions</w:t>
      </w:r>
    </w:p>
    <w:p>
      <w:r>
        <w:t>2.0</w:t>
      </w:r>
    </w:p>
    <w:p>
      <w:r>
        <w:t>SPEAKING</w:t>
      </w:r>
    </w:p>
    <w:p>
      <w:r>
        <w:t>2.2 Responding to</w:t>
      </w:r>
    </w:p>
    <w:p>
      <w:r>
        <w:t>questions and</w:t>
      </w:r>
    </w:p>
    <w:p>
      <w:r>
        <w:t>instructions</w:t>
      </w:r>
    </w:p>
    <w:p/>
    <w:p>
      <w:r>
        <w:t>2 lessons</w:t>
      </w:r>
    </w:p>
    <w:p/>
    <w:p>
      <w:r>
        <w:t>By the end of the sub-strand, the  learner</w:t>
      </w:r>
    </w:p>
    <w:p>
      <w:r>
        <w:t>should be able to:</w:t>
      </w:r>
    </w:p>
    <w:p>
      <w:r>
        <w:t>a) respond confidently to questions and</w:t>
      </w:r>
    </w:p>
    <w:p>
      <w:r>
        <w:t>instructions on varied themes</w:t>
      </w:r>
    </w:p>
    <w:p>
      <w:r>
        <w:t>b) use verbal and non-verbal cues in</w:t>
      </w:r>
    </w:p>
    <w:p>
      <w:r>
        <w:t>responding appropriately to instructions</w:t>
      </w:r>
    </w:p>
    <w:p>
      <w:r>
        <w:t>and questions</w:t>
      </w:r>
    </w:p>
    <w:p>
      <w:r>
        <w:t>c) ask questions to seek clarity on</w:t>
      </w:r>
    </w:p>
    <w:p>
      <w:r>
        <w:t>instructions</w:t>
      </w:r>
    </w:p>
    <w:p>
      <w:r>
        <w:t>d) demonstrate willingness to answer</w:t>
      </w:r>
    </w:p>
    <w:p>
      <w:r>
        <w:t>questions and follow instructions</w:t>
      </w:r>
    </w:p>
    <w:p>
      <w:r>
        <w:t> Learners role play giving and</w:t>
      </w:r>
    </w:p>
    <w:p>
      <w:r>
        <w:t>responding to instructions (pay attention</w:t>
      </w:r>
    </w:p>
    <w:p>
      <w:r>
        <w:t>to pronunciation and accuracy with</w:t>
      </w:r>
    </w:p>
    <w:p>
      <w:r>
        <w:t>words) in pairs and  groups.</w:t>
      </w:r>
    </w:p>
    <w:p>
      <w:r>
        <w:t> Learners use displayed  word charts and</w:t>
      </w:r>
    </w:p>
    <w:p>
      <w:r>
        <w:t>pictures with instructions and use it as a</w:t>
      </w:r>
    </w:p>
    <w:p>
      <w:r>
        <w:t>trigger for discussion</w:t>
      </w:r>
    </w:p>
    <w:p>
      <w:r>
        <w:t> Learners play language games involving</w:t>
      </w:r>
    </w:p>
    <w:p>
      <w:r>
        <w:t>responding to instructions and</w:t>
      </w:r>
    </w:p>
    <w:p>
      <w:r>
        <w:t>answering questions(songs, games</w:t>
      </w:r>
    </w:p>
    <w:p>
      <w:r>
        <w:t>following a particular pattern) in pairs</w:t>
      </w:r>
    </w:p>
    <w:p>
      <w:r>
        <w:t>and  groups.</w:t>
      </w:r>
    </w:p>
    <w:p>
      <w:r>
        <w:t>1) How do you</w:t>
      </w:r>
    </w:p>
    <w:p>
      <w:r>
        <w:t>respond when asked</w:t>
      </w:r>
    </w:p>
    <w:p>
      <w:r>
        <w:t>to do something?</w:t>
      </w:r>
    </w:p>
    <w:p>
      <w:r>
        <w:t>2) Why do we give</w:t>
      </w:r>
    </w:p>
    <w:p>
      <w:r>
        <w:t>instructions?</w:t>
      </w:r>
    </w:p>
    <w:p/>
    <w:p>
      <w:r>
        <w:t>Core Competence to be developed:</w:t>
      </w:r>
    </w:p>
    <w:p>
      <w:r>
        <w:t>Communication and collaboration: learners respond to questions and instructions</w:t>
      </w:r>
    </w:p>
    <w:p>
      <w:r>
        <w:t>Digital Literacy: learners audio-record themselves giving instructions</w:t>
      </w:r>
    </w:p>
    <w:p>
      <w:r>
        <w:t>Critical thinking and problem solving: learners decide on the best way to respond to given instructions and questions</w:t>
      </w:r>
    </w:p>
    <w:p>
      <w:r>
        <w:t>Link to PCIs: Life skills: Skills of knowing and living with</w:t>
      </w:r>
    </w:p>
    <w:p>
      <w:r>
        <w:t>others - effective communication</w:t>
      </w:r>
    </w:p>
    <w:p>
      <w:r>
        <w:t>Citizenship: Social cohesion</w:t>
      </w:r>
    </w:p>
    <w:p>
      <w:r>
        <w:t>Links to values: respect</w:t>
      </w:r>
    </w:p>
    <w:p>
      <w:r>
        <w:t>Links to other learning areas: All learning areas Community Service Learning: learners practice language use during</w:t>
      </w:r>
    </w:p>
    <w:p>
      <w:r>
        <w:t>communal activities</w:t>
      </w:r>
    </w:p>
    <w:p>
      <w:r>
        <w:t>Suggested Non-formal activity to support learning:</w:t>
      </w:r>
    </w:p>
    <w:p>
      <w:r>
        <w:t>learners practice giving and taking instructions with peers</w:t>
      </w:r>
    </w:p>
    <w:p>
      <w:r>
        <w:t>Suggested Assessment: question and answer, ability to take instructions</w:t>
      </w:r>
    </w:p>
    <w:p>
      <w:r>
        <w:t>Suggested resources: audiotapes/videos, word chart, resource person – Community leader</w:t>
      </w:r>
    </w:p>
    <w:p/>
    <w:p>
      <w:r>
        <w:t>156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is highly attentive</w:t>
      </w:r>
    </w:p>
    <w:p>
      <w:r>
        <w:t> responds appropriately to instructions</w:t>
      </w:r>
    </w:p>
    <w:p>
      <w:r>
        <w:t>and questions</w:t>
      </w:r>
    </w:p>
    <w:p>
      <w:r>
        <w:t> uses verbal and non-verbal cues</w:t>
      </w:r>
    </w:p>
    <w:p>
      <w:r>
        <w:t>purposefully, with confidence and</w:t>
      </w:r>
    </w:p>
    <w:p>
      <w:r>
        <w:t>ease.</w:t>
      </w:r>
    </w:p>
    <w:p>
      <w:r>
        <w:t>Learner</w:t>
      </w:r>
    </w:p>
    <w:p>
      <w:r>
        <w:t> is attentive</w:t>
      </w:r>
    </w:p>
    <w:p>
      <w:r>
        <w:t>  responds appropriately to</w:t>
      </w:r>
    </w:p>
    <w:p>
      <w:r>
        <w:t>instructions and questions</w:t>
      </w:r>
    </w:p>
    <w:p>
      <w:r>
        <w:t>  uses verbal and non-verbal</w:t>
      </w:r>
    </w:p>
    <w:p>
      <w:r>
        <w:t>cues appropriately</w:t>
      </w:r>
    </w:p>
    <w:p>
      <w:r>
        <w:t>  is confident.</w:t>
      </w:r>
    </w:p>
    <w:p>
      <w:r>
        <w:t>Learner</w:t>
      </w:r>
    </w:p>
    <w:p>
      <w:r>
        <w:t> is moderately attentive</w:t>
      </w:r>
    </w:p>
    <w:p>
      <w:r>
        <w:t> is slow in comprehending</w:t>
      </w:r>
    </w:p>
    <w:p>
      <w:r>
        <w:t>  may misinterpret the instruction or</w:t>
      </w:r>
    </w:p>
    <w:p>
      <w:r>
        <w:t>question.</w:t>
      </w:r>
    </w:p>
    <w:p>
      <w:r>
        <w:t> is hesitant and use of verbal and non-</w:t>
      </w:r>
    </w:p>
    <w:p>
      <w:r>
        <w:t>verbal cues is not concise.</w:t>
      </w:r>
    </w:p>
    <w:p>
      <w:r>
        <w:t>Learner</w:t>
      </w:r>
    </w:p>
    <w:p>
      <w:r>
        <w:t> lacks concentration and confidence</w:t>
      </w:r>
    </w:p>
    <w:p>
      <w:r>
        <w:t>  has difficulty in comprehending and</w:t>
      </w:r>
    </w:p>
    <w:p>
      <w:r>
        <w:t>interpreting instructions or questions</w:t>
      </w:r>
    </w:p>
    <w:p>
      <w:r>
        <w:t>  does not use appropriate verbal and non-</w:t>
      </w:r>
    </w:p>
    <w:p>
      <w:r>
        <w:t>verbal cues.</w:t>
      </w:r>
    </w:p>
    <w:p/>
    <w:p>
      <w:r>
        <w:t>Strand  Sub-strand Specific Learning Outcomes Suggested Learning Experiences   Key Inquiry Questions</w:t>
      </w:r>
    </w:p>
    <w:p>
      <w:r>
        <w:t>2.0</w:t>
      </w:r>
    </w:p>
    <w:p>
      <w:r>
        <w:t>SPEAKING</w:t>
      </w:r>
    </w:p>
    <w:p>
      <w:r>
        <w:t>2.3 Phonological</w:t>
      </w:r>
    </w:p>
    <w:p>
      <w:r>
        <w:t>Awareness</w:t>
      </w:r>
    </w:p>
    <w:p/>
    <w:p>
      <w:r>
        <w:t>4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recognize and say multiple</w:t>
      </w:r>
    </w:p>
    <w:p>
      <w:r>
        <w:t>letter-sounds to make</w:t>
      </w:r>
    </w:p>
    <w:p>
      <w:r>
        <w:t>syllables and words</w:t>
      </w:r>
    </w:p>
    <w:p>
      <w:r>
        <w:t>b) blend and segment syllables</w:t>
      </w:r>
    </w:p>
    <w:p>
      <w:r>
        <w:t>correctly to form words.</w:t>
      </w:r>
    </w:p>
    <w:p>
      <w:r>
        <w:t>c) use appropriate words to</w:t>
      </w:r>
    </w:p>
    <w:p>
      <w:r>
        <w:t>make short, meaningful</w:t>
      </w:r>
    </w:p>
    <w:p>
      <w:r>
        <w:t>sentences</w:t>
      </w:r>
    </w:p>
    <w:p>
      <w:r>
        <w:t>d) appreciate the role of</w:t>
      </w:r>
    </w:p>
    <w:p>
      <w:r>
        <w:t>blending and segmenting in</w:t>
      </w:r>
    </w:p>
    <w:p>
      <w:r>
        <w:t>forming sentences</w:t>
      </w:r>
    </w:p>
    <w:p>
      <w:r>
        <w:t> Learners sound  sight words representing</w:t>
      </w:r>
    </w:p>
    <w:p>
      <w:r>
        <w:t>multi sounds  individually, in pairs and</w:t>
      </w:r>
    </w:p>
    <w:p>
      <w:r>
        <w:t>groups.</w:t>
      </w:r>
    </w:p>
    <w:p>
      <w:r>
        <w:t> Learners blend syllables to form words and</w:t>
      </w:r>
    </w:p>
    <w:p>
      <w:r>
        <w:t>sentences(blending and segmenting drills)</w:t>
      </w:r>
    </w:p>
    <w:p>
      <w:r>
        <w:t>individually, in pairs and groups,</w:t>
      </w:r>
    </w:p>
    <w:p>
      <w:r>
        <w:t> Learners play auditory discrimination</w:t>
      </w:r>
    </w:p>
    <w:p>
      <w:r>
        <w:t>games to enable them to listen to different</w:t>
      </w:r>
    </w:p>
    <w:p>
      <w:r>
        <w:t>sounds</w:t>
      </w:r>
    </w:p>
    <w:p>
      <w:r>
        <w:t> Learners give words that rhyme</w:t>
      </w:r>
    </w:p>
    <w:p>
      <w:r>
        <w:t> Learners are guided to make a list of all the</w:t>
      </w:r>
    </w:p>
    <w:p>
      <w:r>
        <w:t>sounds they can hear from the</w:t>
      </w:r>
    </w:p>
    <w:p>
      <w:r>
        <w:t>environment(My home, my community)</w:t>
      </w:r>
    </w:p>
    <w:p>
      <w:r>
        <w:t>1) What are some of the</w:t>
      </w:r>
    </w:p>
    <w:p>
      <w:r>
        <w:t>sounds we hear?</w:t>
      </w:r>
    </w:p>
    <w:p>
      <w:r>
        <w:t>2) Which words contain</w:t>
      </w:r>
    </w:p>
    <w:p>
      <w:r>
        <w:t>these sounds?</w:t>
      </w:r>
    </w:p>
    <w:p>
      <w:r>
        <w:t>Core Competences to be developed:</w:t>
      </w:r>
    </w:p>
    <w:p>
      <w:r>
        <w:t>Communication and Collaboration: learners work in pairs and groups to identify rhyming words</w:t>
      </w:r>
    </w:p>
    <w:p>
      <w:r>
        <w:t>Digital literacy: learners listen to audio-recorded sounds and words</w:t>
      </w:r>
    </w:p>
    <w:p>
      <w:r>
        <w:t>157</w:t>
      </w:r>
    </w:p>
    <w:p/>
    <w:p>
      <w:r>
        <w:t>Link to PCIs: Life skills: Skills of knowing and living with</w:t>
      </w:r>
    </w:p>
    <w:p>
      <w:r>
        <w:t>others - effective communication</w:t>
      </w:r>
    </w:p>
    <w:p>
      <w:r>
        <w:t>Link to values: Unity, respect, responsibility</w:t>
      </w:r>
    </w:p>
    <w:p/>
    <w:p>
      <w:r>
        <w:t>Links to other learning areas: all learning areas Suggested community service Learning: learners read short stories to</w:t>
      </w:r>
    </w:p>
    <w:p>
      <w:r>
        <w:t>parents and other members of the community.</w:t>
      </w:r>
    </w:p>
    <w:p>
      <w:r>
        <w:t>Suggested Non-formal activity to support learning:</w:t>
      </w:r>
    </w:p>
    <w:p>
      <w:r>
        <w:t>learners practice sounding letters with peers in and out of</w:t>
      </w:r>
    </w:p>
    <w:p>
      <w:r>
        <w:t>class</w:t>
      </w:r>
    </w:p>
    <w:p>
      <w:r>
        <w:t>Suggested assessment: Form words and sentences</w:t>
      </w:r>
    </w:p>
    <w:p>
      <w:r>
        <w:t>Suggested resources: Audio and Audiovisual aids, Storybooks, Charts, Pictures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accurately recognises, pronounces,</w:t>
      </w:r>
    </w:p>
    <w:p>
      <w:r>
        <w:t>blends and segments words to</w:t>
      </w:r>
    </w:p>
    <w:p>
      <w:r>
        <w:t>syllables.</w:t>
      </w:r>
    </w:p>
    <w:p>
      <w:r>
        <w:t>Learner</w:t>
      </w:r>
    </w:p>
    <w:p>
      <w:r>
        <w:t>recognises, pronounces,</w:t>
      </w:r>
    </w:p>
    <w:p>
      <w:r>
        <w:t>blends and segments words to</w:t>
      </w:r>
    </w:p>
    <w:p>
      <w:r>
        <w:t>syllables.</w:t>
      </w:r>
    </w:p>
    <w:p>
      <w:r>
        <w:t>Learner</w:t>
      </w:r>
    </w:p>
    <w:p>
      <w:r>
        <w:t>is slow in recognising, pronouncing,</w:t>
      </w:r>
    </w:p>
    <w:p>
      <w:r>
        <w:t>blending and segmenting words to</w:t>
      </w:r>
    </w:p>
    <w:p>
      <w:r>
        <w:t>syllables.</w:t>
      </w:r>
    </w:p>
    <w:p>
      <w:r>
        <w:t>Learner</w:t>
      </w:r>
    </w:p>
    <w:p>
      <w:r>
        <w:t>has difficulty in recognising,</w:t>
      </w:r>
    </w:p>
    <w:p>
      <w:r>
        <w:t>pronouncing, blending and segmenting</w:t>
      </w:r>
    </w:p>
    <w:p>
      <w:r>
        <w:t>words to syllables.</w:t>
      </w:r>
    </w:p>
    <w:p/>
    <w:p>
      <w:r>
        <w:t>Strand  Sub-strand Specific Learning Outcomes Suggested Learning Experiences   Key Inquiry Questions</w:t>
      </w:r>
    </w:p>
    <w:p>
      <w:r>
        <w:t>2.0 SPEAKING 2.4 Talk about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confidently talk about</w:t>
      </w:r>
    </w:p>
    <w:p>
      <w:r>
        <w:t>characters and events in a  story</w:t>
      </w:r>
    </w:p>
    <w:p>
      <w:r>
        <w:t>or text</w:t>
      </w:r>
    </w:p>
    <w:p>
      <w:r>
        <w:t>b) relate characters and events in a</w:t>
      </w:r>
    </w:p>
    <w:p>
      <w:r>
        <w:t>story  to  real life experience</w:t>
      </w:r>
    </w:p>
    <w:p>
      <w:r>
        <w:t>c) demonstrate interest to address</w:t>
      </w:r>
    </w:p>
    <w:p>
      <w:r>
        <w:t>familiar people using</w:t>
      </w:r>
    </w:p>
    <w:p>
      <w:r>
        <w:t>appropriate verbal and non-</w:t>
      </w:r>
    </w:p>
    <w:p>
      <w:r>
        <w:t>verbal expressions.</w:t>
      </w:r>
    </w:p>
    <w:p>
      <w:r>
        <w:t> Learners discuss characters and events in a</w:t>
      </w:r>
    </w:p>
    <w:p>
      <w:r>
        <w:t>thematic story(prediction of events, seeking</w:t>
      </w:r>
    </w:p>
    <w:p>
      <w:r>
        <w:t>clarification by asking questions)</w:t>
      </w:r>
    </w:p>
    <w:p>
      <w:r>
        <w:t> Learners role play greeting  people of</w:t>
      </w:r>
    </w:p>
    <w:p>
      <w:r>
        <w:t>different status showing appropriate</w:t>
      </w:r>
    </w:p>
    <w:p>
      <w:r>
        <w:t>emotions (My family, my community)</w:t>
      </w:r>
    </w:p>
    <w:p>
      <w:r>
        <w:t> Learners are prompted to retell  stories</w:t>
      </w:r>
    </w:p>
    <w:p>
      <w:r>
        <w:t>(creativity, turn-taking, vocabulary practice)</w:t>
      </w:r>
    </w:p>
    <w:p>
      <w:r>
        <w:t> Learners recreate stories using different</w:t>
      </w:r>
    </w:p>
    <w:p>
      <w:r>
        <w:t>media ndividually, in pairs and groups.</w:t>
      </w:r>
    </w:p>
    <w:p>
      <w:r>
        <w:t>1) How can we talk to</w:t>
      </w:r>
    </w:p>
    <w:p>
      <w:r>
        <w:t>others in a proper</w:t>
      </w:r>
    </w:p>
    <w:p>
      <w:r>
        <w:t>way?</w:t>
      </w:r>
    </w:p>
    <w:p/>
    <w:p>
      <w:r>
        <w:t>158</w:t>
      </w:r>
    </w:p>
    <w:p/>
    <w:p>
      <w:r>
        <w:t>Core Competences to be developed:</w:t>
      </w:r>
    </w:p>
    <w:p>
      <w:r>
        <w:t>Communication and Collaboration: learners talk about varied experiences</w:t>
      </w:r>
    </w:p>
    <w:p>
      <w:r>
        <w:t>Digital literacy: learners discuss stories from different media</w:t>
      </w:r>
    </w:p>
    <w:p>
      <w:r>
        <w:t>Link to PCIs: Life skills: Skills of knowing and living with others - effective</w:t>
      </w:r>
    </w:p>
    <w:p>
      <w:r>
        <w:t>communication</w:t>
      </w:r>
    </w:p>
    <w:p>
      <w:r>
        <w:t>Citizenship: social cohesion</w:t>
      </w:r>
    </w:p>
    <w:p>
      <w:r>
        <w:t>Link to Values: Responsibility, Integrity, Respect</w:t>
      </w:r>
    </w:p>
    <w:p/>
    <w:p>
      <w:r>
        <w:t>Links to other learning areas: All learning areas Suggested community service Learning:</w:t>
      </w:r>
    </w:p>
    <w:p>
      <w:r>
        <w:t>learners visit a resource person and talk about an issue in the community</w:t>
      </w:r>
    </w:p>
    <w:p>
      <w:r>
        <w:t>Suggested Non-formal activity to support learning: learners talk about</w:t>
      </w:r>
    </w:p>
    <w:p>
      <w:r>
        <w:t>personal experiences with peers</w:t>
      </w:r>
    </w:p>
    <w:p>
      <w:r>
        <w:t>Suggested assessment: Panel discussion on an issue affecting the</w:t>
      </w:r>
    </w:p>
    <w:p>
      <w:r>
        <w:t>communitye.g jigger infestation, malaria</w:t>
      </w:r>
    </w:p>
    <w:p>
      <w:r>
        <w:t>Suggested resources: Audio and Audio visual aids,</w:t>
      </w:r>
    </w:p>
    <w:p>
      <w:r>
        <w:t>Resource persons</w:t>
      </w:r>
    </w:p>
    <w:p/>
    <w:p>
      <w:r>
        <w:t>Suggested Formative Assessment and Rubric</w:t>
      </w:r>
    </w:p>
    <w:p>
      <w:r>
        <w:t>Exceeding expectations 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speaks clearly and audibly and with ease</w:t>
      </w:r>
    </w:p>
    <w:p>
      <w:r>
        <w:t>  uses of words and sentences in speech</w:t>
      </w:r>
    </w:p>
    <w:p>
      <w:r>
        <w:t>accurately</w:t>
      </w:r>
    </w:p>
    <w:p>
      <w:r>
        <w:t> creatively uses language</w:t>
      </w:r>
    </w:p>
    <w:p>
      <w:r>
        <w:t>  listens and responds appropriately to others</w:t>
      </w:r>
    </w:p>
    <w:p>
      <w:r>
        <w:t>Learner</w:t>
      </w:r>
    </w:p>
    <w:p>
      <w:r>
        <w:t> speaks clearly with confidence</w:t>
      </w:r>
    </w:p>
    <w:p>
      <w:r>
        <w:t>  generally uses correct word order but</w:t>
      </w:r>
    </w:p>
    <w:p>
      <w:r>
        <w:t>makes minor errors that do not affect</w:t>
      </w:r>
    </w:p>
    <w:p>
      <w:r>
        <w:t>overall meaning.</w:t>
      </w:r>
    </w:p>
    <w:p>
      <w:r>
        <w:t>  listens to others and  provides</w:t>
      </w:r>
    </w:p>
    <w:p>
      <w:r>
        <w:t>appropriate responses</w:t>
      </w:r>
    </w:p>
    <w:p>
      <w:r>
        <w:t>Learner</w:t>
      </w:r>
    </w:p>
    <w:p>
      <w:r>
        <w:t> Speaks hesitantly.</w:t>
      </w:r>
    </w:p>
    <w:p>
      <w:r>
        <w:t> Makes minor</w:t>
      </w:r>
    </w:p>
    <w:p>
      <w:r>
        <w:t>inaccuracies in word</w:t>
      </w:r>
    </w:p>
    <w:p>
      <w:r>
        <w:t>order and sentence</w:t>
      </w:r>
    </w:p>
    <w:p>
      <w:r>
        <w:t>formation that affect</w:t>
      </w:r>
    </w:p>
    <w:p>
      <w:r>
        <w:t>the overall meaning</w:t>
      </w:r>
    </w:p>
    <w:p>
      <w:r>
        <w:t>Learner</w:t>
      </w:r>
    </w:p>
    <w:p>
      <w:r>
        <w:t> speaks without</w:t>
      </w:r>
    </w:p>
    <w:p>
      <w:r>
        <w:t>clarity</w:t>
      </w:r>
    </w:p>
    <w:p>
      <w:r>
        <w:t> lacks confidence</w:t>
      </w:r>
    </w:p>
    <w:p>
      <w:r>
        <w:t> makes significant</w:t>
      </w:r>
    </w:p>
    <w:p>
      <w:r>
        <w:t>errors in  sentence</w:t>
      </w:r>
    </w:p>
    <w:p>
      <w:r>
        <w:t>construction</w:t>
      </w:r>
    </w:p>
    <w:p/>
    <w:p>
      <w:r>
        <w:t>159</w:t>
      </w:r>
    </w:p>
    <w:p/>
    <w:p>
      <w:r>
        <w:t>Strand Sub-strand Specific Learning Outcomes Suggested Learning Experiences   Key Inquiry Question(s)</w:t>
      </w:r>
    </w:p>
    <w:p>
      <w:r>
        <w:t>2.0</w:t>
      </w:r>
    </w:p>
    <w:p>
      <w:r>
        <w:t>SPEAKING</w:t>
      </w:r>
    </w:p>
    <w:p>
      <w:r>
        <w:t>2.5 Presentation skills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express self appropriately</w:t>
      </w:r>
    </w:p>
    <w:p>
      <w:r>
        <w:t>using acquired vocabulary</w:t>
      </w:r>
    </w:p>
    <w:p>
      <w:r>
        <w:t>to communicate effectively</w:t>
      </w:r>
    </w:p>
    <w:p>
      <w:r>
        <w:t>b) relate various community</w:t>
      </w:r>
    </w:p>
    <w:p>
      <w:r>
        <w:t>activities in order in which</w:t>
      </w:r>
    </w:p>
    <w:p>
      <w:r>
        <w:t>they occur</w:t>
      </w:r>
    </w:p>
    <w:p>
      <w:r>
        <w:t>c) use appropriate tonal</w:t>
      </w:r>
    </w:p>
    <w:p>
      <w:r>
        <w:t>variation, articulation and</w:t>
      </w:r>
    </w:p>
    <w:p>
      <w:r>
        <w:t>stress to express self-</w:t>
      </w:r>
    </w:p>
    <w:p>
      <w:r>
        <w:t>confidently</w:t>
      </w:r>
    </w:p>
    <w:p>
      <w:r>
        <w:t>d) recall ideas on the themes in a</w:t>
      </w:r>
    </w:p>
    <w:p>
      <w:r>
        <w:t>logical manner</w:t>
      </w:r>
    </w:p>
    <w:p>
      <w:r>
        <w:t> Learners  express personal feelings orally</w:t>
      </w:r>
    </w:p>
    <w:p>
      <w:r>
        <w:t>using the learnt vocabulary</w:t>
      </w:r>
    </w:p>
    <w:p>
      <w:r>
        <w:t> Learners are encouraged to participate in</w:t>
      </w:r>
    </w:p>
    <w:p>
      <w:r>
        <w:t>speaking competitions</w:t>
      </w:r>
    </w:p>
    <w:p>
      <w:r>
        <w:t> Learners practise making connections using</w:t>
      </w:r>
    </w:p>
    <w:p>
      <w:r>
        <w:t>transition words(relating to months, special</w:t>
      </w:r>
    </w:p>
    <w:p>
      <w:r>
        <w:t>days e.g birthdays, cultural events,planting</w:t>
      </w:r>
    </w:p>
    <w:p>
      <w:r>
        <w:t>seasons, religious festivals)</w:t>
      </w:r>
    </w:p>
    <w:p>
      <w:r>
        <w:t> Learners  identify good and poor</w:t>
      </w:r>
    </w:p>
    <w:p>
      <w:r>
        <w:t>presentation skills(videos recording of</w:t>
      </w:r>
    </w:p>
    <w:p>
      <w:r>
        <w:t>presentations or role playing by teacher)</w:t>
      </w:r>
    </w:p>
    <w:p>
      <w:r>
        <w:t> Learners present poems and sing songs on</w:t>
      </w:r>
    </w:p>
    <w:p>
      <w:r>
        <w:t>various themes</w:t>
      </w:r>
    </w:p>
    <w:p>
      <w:r>
        <w:t>1) What does a good</w:t>
      </w:r>
    </w:p>
    <w:p>
      <w:r>
        <w:t>presenter do?</w:t>
      </w:r>
    </w:p>
    <w:p/>
    <w:p>
      <w:r>
        <w:t>Core-Competence to be developed:</w:t>
      </w:r>
    </w:p>
    <w:p>
      <w:r>
        <w:t>Communication and Collaboration: learners practice speaking before their peers</w:t>
      </w:r>
    </w:p>
    <w:p>
      <w:r>
        <w:t>Critical thinking and problem solving: learners organize their presentations</w:t>
      </w:r>
    </w:p>
    <w:p>
      <w:r>
        <w:t>Link to PCIs and Values: Life skills: Skills of knowing and living with others -</w:t>
      </w:r>
    </w:p>
    <w:p>
      <w:r>
        <w:t>effective communication</w:t>
      </w:r>
    </w:p>
    <w:p>
      <w:r>
        <w:t>Link to values:  Respect, love</w:t>
      </w:r>
    </w:p>
    <w:p>
      <w:r>
        <w:t>Link to other subjects: All learning areas</w:t>
      </w:r>
    </w:p>
    <w:p/>
    <w:p>
      <w:r>
        <w:t>Suggested Community Service Learning: learners express</w:t>
      </w:r>
    </w:p>
    <w:p>
      <w:r>
        <w:t>feelings with parents/ guardians</w:t>
      </w:r>
    </w:p>
    <w:p>
      <w:r>
        <w:t>Non-Formal Activity to support learning through application: learners engage</w:t>
      </w:r>
    </w:p>
    <w:p>
      <w:r>
        <w:t>in informal oral presentations</w:t>
      </w:r>
    </w:p>
    <w:p>
      <w:r>
        <w:t>Suggested Assessment: matching pictures with events,</w:t>
      </w:r>
    </w:p>
    <w:p>
      <w:r>
        <w:t>question/answer</w:t>
      </w:r>
    </w:p>
    <w:p>
      <w:r>
        <w:t>Suggested resources:  audio visual aids, role models, pictures of various events</w:t>
      </w:r>
    </w:p>
    <w:p/>
    <w:p>
      <w:r>
        <w:t>160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always presents ideas in order.</w:t>
      </w:r>
    </w:p>
    <w:p>
      <w:r>
        <w:t> speaks clearly and audibly, using learnt</w:t>
      </w:r>
    </w:p>
    <w:p>
      <w:r>
        <w:t>vocabulary</w:t>
      </w:r>
    </w:p>
    <w:p>
      <w:r>
        <w:t> keeps eye contact and maintains good</w:t>
      </w:r>
    </w:p>
    <w:p>
      <w:r>
        <w:t>posture.</w:t>
      </w:r>
    </w:p>
    <w:p>
      <w:r>
        <w:t> initiates responses</w:t>
      </w:r>
    </w:p>
    <w:p>
      <w:r>
        <w:t>  listens to and answers questions clearly,</w:t>
      </w:r>
    </w:p>
    <w:p>
      <w:r>
        <w:t>completely and with  ease.</w:t>
      </w:r>
    </w:p>
    <w:p>
      <w:r>
        <w:t> independently explores and uses new</w:t>
      </w:r>
    </w:p>
    <w:p>
      <w:r>
        <w:t>transition words to sequence story or event.</w:t>
      </w:r>
    </w:p>
    <w:p>
      <w:r>
        <w:t>Learner</w:t>
      </w:r>
    </w:p>
    <w:p>
      <w:r>
        <w:t> presents ideas in order</w:t>
      </w:r>
    </w:p>
    <w:p>
      <w:r>
        <w:t> speaks clearly and audibly</w:t>
      </w:r>
    </w:p>
    <w:p>
      <w:r>
        <w:t>  uses learnt vocabulary correctly.</w:t>
      </w:r>
    </w:p>
    <w:p>
      <w:r>
        <w:t> keeps eye contact and maintains</w:t>
      </w:r>
    </w:p>
    <w:p>
      <w:r>
        <w:t>good posture.</w:t>
      </w:r>
    </w:p>
    <w:p>
      <w:r>
        <w:t> listens to and answers questions</w:t>
      </w:r>
    </w:p>
    <w:p>
      <w:r>
        <w:t>clearly and completely</w:t>
      </w:r>
    </w:p>
    <w:p>
      <w:r>
        <w:t> uses the learnt transition words</w:t>
      </w:r>
    </w:p>
    <w:p>
      <w:r>
        <w:t>appropriately with minimal</w:t>
      </w:r>
    </w:p>
    <w:p>
      <w:r>
        <w:t>assistance.</w:t>
      </w:r>
    </w:p>
    <w:p>
      <w:r>
        <w:t>Learner</w:t>
      </w:r>
    </w:p>
    <w:p>
      <w:r>
        <w:t> presents some  ideas in order.</w:t>
      </w:r>
    </w:p>
    <w:p>
      <w:r>
        <w:t> speaks clearly and audibly</w:t>
      </w:r>
    </w:p>
    <w:p>
      <w:r>
        <w:t> makes some eye contact.</w:t>
      </w:r>
    </w:p>
    <w:p>
      <w:r>
        <w:t> listens to and answers some</w:t>
      </w:r>
    </w:p>
    <w:p>
      <w:r>
        <w:t>questions but neither  clearly</w:t>
      </w:r>
    </w:p>
    <w:p>
      <w:r>
        <w:t>nor completely</w:t>
      </w:r>
    </w:p>
    <w:p>
      <w:r>
        <w:t> uses the learnt transition words</w:t>
      </w:r>
    </w:p>
    <w:p>
      <w:r>
        <w:t>with moderate assistance.</w:t>
      </w:r>
    </w:p>
    <w:p>
      <w:r>
        <w:t>Learner</w:t>
      </w:r>
    </w:p>
    <w:p>
      <w:r>
        <w:t> does not present ideas  in order.</w:t>
      </w:r>
    </w:p>
    <w:p>
      <w:r>
        <w:t> speaks inaudibly and without clarity</w:t>
      </w:r>
    </w:p>
    <w:p>
      <w:r>
        <w:t> does not use learnt vocabulary</w:t>
      </w:r>
    </w:p>
    <w:p>
      <w:r>
        <w:t>correctly.</w:t>
      </w:r>
    </w:p>
    <w:p>
      <w:r>
        <w:t> does not look at audience</w:t>
      </w:r>
    </w:p>
    <w:p>
      <w:r>
        <w:t> listens to but does not answer</w:t>
      </w:r>
    </w:p>
    <w:p>
      <w:r>
        <w:t>questions clearly and completely</w:t>
      </w:r>
    </w:p>
    <w:p>
      <w:r>
        <w:t> uses the learnt transition words with</w:t>
      </w:r>
    </w:p>
    <w:p>
      <w:r>
        <w:t>considerable assistance.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3.0 READING</w:t>
      </w:r>
    </w:p>
    <w:p/>
    <w:p>
      <w:r>
        <w:t>3.1 Paired reading</w:t>
      </w:r>
    </w:p>
    <w:p/>
    <w:p>
      <w:r>
        <w:t>4 lessons</w:t>
      </w:r>
    </w:p>
    <w:p/>
    <w:p>
      <w:r>
        <w:t>By the end of the sub-strand, the</w:t>
      </w:r>
    </w:p>
    <w:p>
      <w:r>
        <w:t>learner should be able to:</w:t>
      </w:r>
    </w:p>
    <w:p>
      <w:r>
        <w:t>a) assess self on reading speed and</w:t>
      </w:r>
    </w:p>
    <w:p>
      <w:r>
        <w:t>fluency</w:t>
      </w:r>
    </w:p>
    <w:p>
      <w:r>
        <w:t>b) provide feedback on peer’s reading</w:t>
      </w:r>
    </w:p>
    <w:p>
      <w:r>
        <w:t>c) ask questions to confirm and extend</w:t>
      </w:r>
    </w:p>
    <w:p>
      <w:r>
        <w:t>understanding of material read</w:t>
      </w:r>
    </w:p>
    <w:p>
      <w:r>
        <w:t>d) make predictions before and during</w:t>
      </w:r>
    </w:p>
    <w:p>
      <w:r>
        <w:t>reading</w:t>
      </w:r>
    </w:p>
    <w:p>
      <w:r>
        <w:t>e) appreciate the importance of turn-</w:t>
      </w:r>
    </w:p>
    <w:p>
      <w:r>
        <w:t>taking and listening to peers as they</w:t>
      </w:r>
    </w:p>
    <w:p>
      <w:r>
        <w:t>read</w:t>
      </w:r>
    </w:p>
    <w:p>
      <w:r>
        <w:t> Learners read aloud to each other in</w:t>
      </w:r>
    </w:p>
    <w:p>
      <w:r>
        <w:t>pairs</w:t>
      </w:r>
    </w:p>
    <w:p>
      <w:r>
        <w:t> Learners ask each other  questions</w:t>
      </w:r>
    </w:p>
    <w:p>
      <w:r>
        <w:t>about what they have read</w:t>
      </w:r>
    </w:p>
    <w:p>
      <w:r>
        <w:t> Learners practice error correction</w:t>
      </w:r>
    </w:p>
    <w:p>
      <w:r>
        <w:t>procedure when supporting each</w:t>
      </w:r>
    </w:p>
    <w:p>
      <w:r>
        <w:t>other’s reading(making predictions,</w:t>
      </w:r>
    </w:p>
    <w:p>
      <w:r>
        <w:t>asking questions, turn taking)</w:t>
      </w:r>
    </w:p>
    <w:p>
      <w:r>
        <w:t>1) What is a good</w:t>
      </w:r>
    </w:p>
    <w:p>
      <w:r>
        <w:t>speed for reading?</w:t>
      </w:r>
    </w:p>
    <w:p>
      <w:r>
        <w:t>161</w:t>
      </w:r>
    </w:p>
    <w:p/>
    <w:p>
      <w:r>
        <w:t>Core competencies to be developed:</w:t>
      </w:r>
    </w:p>
    <w:p>
      <w:r>
        <w:t>Communication and collaboration: learners cooperate to support peer reading</w:t>
      </w:r>
    </w:p>
    <w:p>
      <w:r>
        <w:t>Self- efficacy: learners develop confidence in their reading ability</w:t>
      </w:r>
    </w:p>
    <w:p>
      <w:r>
        <w:t>Link to PCIs: Life skills: Skills of knowing and living with others - effective</w:t>
      </w:r>
    </w:p>
    <w:p>
      <w:r>
        <w:t>communication</w:t>
      </w:r>
    </w:p>
    <w:p>
      <w:r>
        <w:t>Link to values: Respect, responsibility</w:t>
      </w:r>
    </w:p>
    <w:p/>
    <w:p>
      <w:r>
        <w:t>Links to other learning areas All learning areas</w:t>
      </w:r>
    </w:p>
    <w:p/>
    <w:p>
      <w:r>
        <w:t>Suggested community service learning: learners pair with friends in the</w:t>
      </w:r>
    </w:p>
    <w:p>
      <w:r>
        <w:t>community and practice reading</w:t>
      </w:r>
    </w:p>
    <w:p>
      <w:r>
        <w:t>Suggested non-formal activity to support learning: learners read story books</w:t>
      </w:r>
    </w:p>
    <w:p>
      <w:r>
        <w:t>to each other</w:t>
      </w:r>
    </w:p>
    <w:p>
      <w:r>
        <w:t>Suggested assessment: learners retell what they have read,</w:t>
      </w:r>
    </w:p>
    <w:p>
      <w:r>
        <w:t>question/answer</w:t>
      </w:r>
    </w:p>
    <w:p>
      <w:r>
        <w:t>Suggested resources: charts, newspapers, readers, magazines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 Approaching expectations Below expectations</w:t>
      </w:r>
    </w:p>
    <w:p/>
    <w:p>
      <w:r>
        <w:t>Learner</w:t>
      </w:r>
    </w:p>
    <w:p>
      <w:r>
        <w:t> consistently and accurately reads</w:t>
      </w:r>
    </w:p>
    <w:p>
      <w:r>
        <w:t>aloud a story or text with expressive</w:t>
      </w:r>
    </w:p>
    <w:p>
      <w:r>
        <w:t>interpretation.</w:t>
      </w:r>
    </w:p>
    <w:p>
      <w:r>
        <w:t> easily detects reading errors.</w:t>
      </w:r>
    </w:p>
    <w:p>
      <w:r>
        <w:t>  reads fluently at an appropriate</w:t>
      </w:r>
    </w:p>
    <w:p>
      <w:r>
        <w:t>speed.</w:t>
      </w:r>
    </w:p>
    <w:p>
      <w:r>
        <w:t>Learner</w:t>
      </w:r>
    </w:p>
    <w:p>
      <w:r>
        <w:t> reads aloud a story or text with</w:t>
      </w:r>
    </w:p>
    <w:p>
      <w:r>
        <w:t>expressive interpretation.</w:t>
      </w:r>
    </w:p>
    <w:p>
      <w:r>
        <w:t> can detect reading errors.</w:t>
      </w:r>
    </w:p>
    <w:p>
      <w:r>
        <w:t> reads at an appropriate speed.</w:t>
      </w:r>
    </w:p>
    <w:p>
      <w:r>
        <w:t>Learner</w:t>
      </w:r>
    </w:p>
    <w:p>
      <w:r>
        <w:t> reads aloud a story or text with minimal</w:t>
      </w:r>
    </w:p>
    <w:p>
      <w:r>
        <w:t>expressive interpretations.</w:t>
      </w:r>
    </w:p>
    <w:p>
      <w:r>
        <w:t> cannot easily detect reading errors.</w:t>
      </w:r>
    </w:p>
    <w:p>
      <w:r>
        <w:t> can detect errors with considerable</w:t>
      </w:r>
    </w:p>
    <w:p>
      <w:r>
        <w:t>assistance.</w:t>
      </w:r>
    </w:p>
    <w:p>
      <w:r>
        <w:t> reads at an inappropriate speed</w:t>
      </w:r>
    </w:p>
    <w:p>
      <w:r>
        <w:t>Learner</w:t>
      </w:r>
    </w:p>
    <w:p>
      <w:r>
        <w:t> hesitantly reads aloud a story or</w:t>
      </w:r>
    </w:p>
    <w:p>
      <w:r>
        <w:t>text without expressive</w:t>
      </w:r>
    </w:p>
    <w:p>
      <w:r>
        <w:t>interpretation.</w:t>
      </w:r>
    </w:p>
    <w:p>
      <w:r>
        <w:t> cannot detect any reading error.</w:t>
      </w:r>
    </w:p>
    <w:p>
      <w:r>
        <w:t> reads haltingly.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3.0 READING</w:t>
      </w:r>
    </w:p>
    <w:p/>
    <w:p>
      <w:r>
        <w:t>3.2 Group Reading</w:t>
      </w:r>
    </w:p>
    <w:p/>
    <w:p>
      <w:r>
        <w:t>3 lessons</w:t>
      </w:r>
    </w:p>
    <w:p/>
    <w:p>
      <w:r>
        <w:t>By the end of the sub-strand,</w:t>
      </w:r>
    </w:p>
    <w:p>
      <w:r>
        <w:t>the  learner should be able to:</w:t>
      </w:r>
    </w:p>
    <w:p>
      <w:r>
        <w:t>a) read texts collectively with</w:t>
      </w:r>
    </w:p>
    <w:p>
      <w:r>
        <w:t>accuracy, fluency, and</w:t>
      </w:r>
    </w:p>
    <w:p>
      <w:r>
        <w:t>comprehension</w:t>
      </w:r>
    </w:p>
    <w:p>
      <w:r>
        <w:t> Learners find answers to</w:t>
      </w:r>
    </w:p>
    <w:p>
      <w:r>
        <w:t>questions from texts read using</w:t>
      </w:r>
    </w:p>
    <w:p>
      <w:r>
        <w:t>think- pair-share</w:t>
      </w:r>
    </w:p>
    <w:p>
      <w:r>
        <w:t> Learners reading is supported</w:t>
      </w:r>
    </w:p>
    <w:p>
      <w:r>
        <w:t>through guiding questions e.g.</w:t>
      </w:r>
    </w:p>
    <w:p>
      <w:r>
        <w:t>1) What is the importance</w:t>
      </w:r>
    </w:p>
    <w:p>
      <w:r>
        <w:t>of reading in groups?</w:t>
      </w:r>
    </w:p>
    <w:p>
      <w:r>
        <w:t>162</w:t>
      </w:r>
    </w:p>
    <w:p/>
    <w:p>
      <w:r>
        <w:t>b) develop peer learning skills</w:t>
      </w:r>
    </w:p>
    <w:p>
      <w:r>
        <w:t>of self-assessment</w:t>
      </w:r>
    </w:p>
    <w:p>
      <w:r>
        <w:t>c) improve confidence through</w:t>
      </w:r>
    </w:p>
    <w:p>
      <w:r>
        <w:t>peer support in group</w:t>
      </w:r>
    </w:p>
    <w:p>
      <w:r>
        <w:t>reading</w:t>
      </w:r>
    </w:p>
    <w:p>
      <w:r>
        <w:t>d) develop an interest in</w:t>
      </w:r>
    </w:p>
    <w:p>
      <w:r>
        <w:t>reading collectively in and</w:t>
      </w:r>
    </w:p>
    <w:p>
      <w:r>
        <w:t>out of class</w:t>
      </w:r>
    </w:p>
    <w:p>
      <w:r>
        <w:t>who, what, where?</w:t>
      </w:r>
    </w:p>
    <w:p>
      <w:r>
        <w:t> Learners are divided into</w:t>
      </w:r>
    </w:p>
    <w:p>
      <w:r>
        <w:t>reading teams to facilitate peer</w:t>
      </w:r>
    </w:p>
    <w:p>
      <w:r>
        <w:t>learning and support</w:t>
      </w:r>
    </w:p>
    <w:p>
      <w:r>
        <w:t> Learners retell story, events</w:t>
      </w:r>
    </w:p>
    <w:p>
      <w:r>
        <w:t>read in pairs and small groups</w:t>
      </w:r>
    </w:p>
    <w:p/>
    <w:p>
      <w:r>
        <w:t>Core competencies to be developed:</w:t>
      </w:r>
    </w:p>
    <w:p>
      <w:r>
        <w:t>Communication and Collaboration: learners work in groups to  read various materials</w:t>
      </w:r>
    </w:p>
    <w:p>
      <w:r>
        <w:t>Self-efficacy: learners develop confidence in reading through group support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Respect, responsibility</w:t>
      </w:r>
    </w:p>
    <w:p/>
    <w:p>
      <w:r>
        <w:t>Links to other learning areas: All learning areas</w:t>
      </w:r>
    </w:p>
    <w:p/>
    <w:p>
      <w:r>
        <w:t>Suggested community service learning: learners participate in reading contests</w:t>
      </w:r>
    </w:p>
    <w:p>
      <w:r>
        <w:t>Suggested non-formal activity to support learning: library reading</w:t>
      </w:r>
    </w:p>
    <w:p>
      <w:r>
        <w:t>during learners’free time</w:t>
      </w:r>
    </w:p>
    <w:p>
      <w:r>
        <w:t>Suggested assessment: Peer Assessment, question/answer, retelling a story read</w:t>
      </w:r>
    </w:p>
    <w:p>
      <w:r>
        <w:t>Suggested resources: Readers, newspapers, journals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uses guiding questions to  accurately</w:t>
      </w:r>
    </w:p>
    <w:p>
      <w:r>
        <w:t>identify  the main idea in a text.</w:t>
      </w:r>
    </w:p>
    <w:p>
      <w:r>
        <w:t> applies social skills of working in</w:t>
      </w:r>
    </w:p>
    <w:p>
      <w:r>
        <w:t>groups (turn taking) to participate in</w:t>
      </w:r>
    </w:p>
    <w:p>
      <w:r>
        <w:t>a group reading.</w:t>
      </w:r>
    </w:p>
    <w:p>
      <w:r>
        <w:t> effectively responds to questions</w:t>
      </w:r>
    </w:p>
    <w:p>
      <w:r>
        <w:t>after group reading.</w:t>
      </w:r>
    </w:p>
    <w:p>
      <w:r>
        <w:t>Learner</w:t>
      </w:r>
    </w:p>
    <w:p>
      <w:r>
        <w:t> uses guiding questions to</w:t>
      </w:r>
    </w:p>
    <w:p>
      <w:r>
        <w:t>identify the main idea in a text.</w:t>
      </w:r>
    </w:p>
    <w:p>
      <w:r>
        <w:t> can apply social skills of</w:t>
      </w:r>
    </w:p>
    <w:p>
      <w:r>
        <w:t>working in groups to participate</w:t>
      </w:r>
    </w:p>
    <w:p>
      <w:r>
        <w:t>in a group reading.</w:t>
      </w:r>
    </w:p>
    <w:p>
      <w:r>
        <w:t> can respond to questions after</w:t>
      </w:r>
    </w:p>
    <w:p>
      <w:r>
        <w:t>group reading.</w:t>
      </w:r>
    </w:p>
    <w:p>
      <w:r>
        <w:t>Learner</w:t>
      </w:r>
    </w:p>
    <w:p>
      <w:r>
        <w:t> needs assistance to identify the</w:t>
      </w:r>
    </w:p>
    <w:p>
      <w:r>
        <w:t>main idea in a text.</w:t>
      </w:r>
    </w:p>
    <w:p>
      <w:r>
        <w:t> requires guidance to work</w:t>
      </w:r>
    </w:p>
    <w:p>
      <w:r>
        <w:t>effectively in groups.</w:t>
      </w:r>
    </w:p>
    <w:p>
      <w:r>
        <w:t> requires assistance to respond</w:t>
      </w:r>
    </w:p>
    <w:p>
      <w:r>
        <w:t>to questions after group</w:t>
      </w:r>
    </w:p>
    <w:p>
      <w:r>
        <w:t>reading.</w:t>
      </w:r>
    </w:p>
    <w:p>
      <w:r>
        <w:t>Learner</w:t>
      </w:r>
    </w:p>
    <w:p>
      <w:r>
        <w:t> needs considerable assistance to</w:t>
      </w:r>
    </w:p>
    <w:p>
      <w:r>
        <w:t>identify the main idea in a text.</w:t>
      </w:r>
    </w:p>
    <w:p>
      <w:r>
        <w:t> requires constant monitoring to</w:t>
      </w:r>
    </w:p>
    <w:p>
      <w:r>
        <w:t>participate in a group task.</w:t>
      </w:r>
    </w:p>
    <w:p>
      <w:r>
        <w:t> can respond to questions from</w:t>
      </w:r>
    </w:p>
    <w:p>
      <w:r>
        <w:t>group reading with considerable</w:t>
      </w:r>
    </w:p>
    <w:p>
      <w:r>
        <w:t>assistance.</w:t>
      </w:r>
    </w:p>
    <w:p>
      <w:r>
        <w:t>163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3.0 READING</w:t>
      </w:r>
    </w:p>
    <w:p/>
    <w:p>
      <w:r>
        <w:t>3.3 Silent reading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read texts  and passages silently</w:t>
      </w:r>
    </w:p>
    <w:p>
      <w:r>
        <w:t>b) read silently showing sustained</w:t>
      </w:r>
    </w:p>
    <w:p>
      <w:r>
        <w:t>focus for longer periods (15-20</w:t>
      </w:r>
    </w:p>
    <w:p>
      <w:r>
        <w:t>minutes)</w:t>
      </w:r>
    </w:p>
    <w:p>
      <w:r>
        <w:t>c) predict the meaning of unfamiliar</w:t>
      </w:r>
    </w:p>
    <w:p>
      <w:r>
        <w:t>words</w:t>
      </w:r>
    </w:p>
    <w:p>
      <w:r>
        <w:t>d) answer comprehension questions</w:t>
      </w:r>
    </w:p>
    <w:p>
      <w:r>
        <w:t>from texts read</w:t>
      </w:r>
    </w:p>
    <w:p>
      <w:r>
        <w:t>e) develop an interest in reading</w:t>
      </w:r>
    </w:p>
    <w:p>
      <w:r>
        <w:t>texts for enjoyment</w:t>
      </w:r>
    </w:p>
    <w:p>
      <w:r>
        <w:t> Learners are assisted in  developing</w:t>
      </w:r>
    </w:p>
    <w:p>
      <w:r>
        <w:t>silent reading skills for efficient</w:t>
      </w:r>
    </w:p>
    <w:p>
      <w:r>
        <w:t>reading(through guiding questions,</w:t>
      </w:r>
    </w:p>
    <w:p>
      <w:r>
        <w:t>timing reading)</w:t>
      </w:r>
    </w:p>
    <w:p>
      <w:r>
        <w:t> Learners discuss questions after silent</w:t>
      </w:r>
    </w:p>
    <w:p>
      <w:r>
        <w:t>reading in pairs and groups</w:t>
      </w:r>
    </w:p>
    <w:p>
      <w:r>
        <w:t> Learners answer comprehension</w:t>
      </w:r>
    </w:p>
    <w:p>
      <w:r>
        <w:t>questions from texts read</w:t>
      </w:r>
    </w:p>
    <w:p>
      <w:r>
        <w:t> Learner should be provided with</w:t>
      </w:r>
    </w:p>
    <w:p>
      <w:r>
        <w:t>follow-up activities for sustained silent</w:t>
      </w:r>
    </w:p>
    <w:p>
      <w:r>
        <w:t>reading( e.g retell what has been read)</w:t>
      </w:r>
    </w:p>
    <w:p>
      <w:r>
        <w:t> Learners could be shown a picture</w:t>
      </w:r>
    </w:p>
    <w:p>
      <w:r>
        <w:t>spark that tells the same story ( a</w:t>
      </w:r>
    </w:p>
    <w:p>
      <w:r>
        <w:t>wedding ceremony)</w:t>
      </w:r>
    </w:p>
    <w:p>
      <w:r>
        <w:t>1) When do we read</w:t>
      </w:r>
    </w:p>
    <w:p>
      <w:r>
        <w:t>silently?</w:t>
      </w:r>
    </w:p>
    <w:p/>
    <w:p>
      <w:r>
        <w:t>Core competencies to be developed:</w:t>
      </w:r>
    </w:p>
    <w:p>
      <w:r>
        <w:t>Communication and collaboration: learners discuss questions and meaning of words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Responsibility, respect</w:t>
      </w:r>
    </w:p>
    <w:p/>
    <w:p>
      <w:r>
        <w:t>Links to other learning areas: All learning areas</w:t>
      </w:r>
    </w:p>
    <w:p/>
    <w:p>
      <w:r>
        <w:t>Suggested community service learning: Engage in silent reading at home</w:t>
      </w:r>
    </w:p>
    <w:p>
      <w:r>
        <w:t>Suggested non-formal activity to support learning: learners read story</w:t>
      </w:r>
    </w:p>
    <w:p>
      <w:r>
        <w:t>books</w:t>
      </w:r>
    </w:p>
    <w:p>
      <w:r>
        <w:t>Suggested assessment: Question/answer, filling gaps</w:t>
      </w:r>
    </w:p>
    <w:p>
      <w:r>
        <w:t>Suggested resources: Readers, magazines, newspapers, journals, story books, class readers</w:t>
      </w:r>
    </w:p>
    <w:p/>
    <w:p>
      <w:r>
        <w:t>164</w:t>
      </w:r>
    </w:p>
    <w:p/>
    <w:p>
      <w:r>
        <w:t>Suggested Formative Assessment and Rubric</w:t>
      </w:r>
    </w:p>
    <w:p>
      <w:r>
        <w:t>Exceeding expectations   Meeting expectations Approaching expectations Below expectations</w:t>
      </w:r>
    </w:p>
    <w:p>
      <w:r>
        <w:t>Learner</w:t>
      </w:r>
    </w:p>
    <w:p>
      <w:r>
        <w:t> effectively answers</w:t>
      </w:r>
    </w:p>
    <w:p>
      <w:r>
        <w:t>comprehension questions</w:t>
      </w:r>
    </w:p>
    <w:p>
      <w:r>
        <w:t>from silent reading.</w:t>
      </w:r>
    </w:p>
    <w:p>
      <w:r>
        <w:t> reads for sustained period.</w:t>
      </w:r>
    </w:p>
    <w:p>
      <w:r>
        <w:t> effectively engages in</w:t>
      </w:r>
    </w:p>
    <w:p>
      <w:r>
        <w:t>discussion after silent reading.</w:t>
      </w:r>
    </w:p>
    <w:p>
      <w:r>
        <w:t>Learner</w:t>
      </w:r>
    </w:p>
    <w:p>
      <w:r>
        <w:t> answers comprehension</w:t>
      </w:r>
    </w:p>
    <w:p>
      <w:r>
        <w:t>questions from silent reading.</w:t>
      </w:r>
    </w:p>
    <w:p>
      <w:r>
        <w:t> has considerable attention</w:t>
      </w:r>
    </w:p>
    <w:p>
      <w:r>
        <w:t>span while reading silently.</w:t>
      </w:r>
    </w:p>
    <w:p>
      <w:r>
        <w:t> can participate in discussions</w:t>
      </w:r>
    </w:p>
    <w:p>
      <w:r>
        <w:t>after silent reading.</w:t>
      </w:r>
    </w:p>
    <w:p>
      <w:r>
        <w:t>Learner</w:t>
      </w:r>
    </w:p>
    <w:p>
      <w:r>
        <w:t> needs assistance to answer</w:t>
      </w:r>
    </w:p>
    <w:p>
      <w:r>
        <w:t>questions from silent reading.</w:t>
      </w:r>
    </w:p>
    <w:p>
      <w:r>
        <w:t> has limited attention span while</w:t>
      </w:r>
    </w:p>
    <w:p>
      <w:r>
        <w:t>reading silently.</w:t>
      </w:r>
    </w:p>
    <w:p>
      <w:r>
        <w:t> requires guidance to participate</w:t>
      </w:r>
    </w:p>
    <w:p>
      <w:r>
        <w:t>in discussions.</w:t>
      </w:r>
    </w:p>
    <w:p>
      <w:r>
        <w:t>Learner</w:t>
      </w:r>
    </w:p>
    <w:p>
      <w:r>
        <w:t> finds difficulty answering comprehension</w:t>
      </w:r>
    </w:p>
    <w:p>
      <w:r>
        <w:t>questions from silent reading.</w:t>
      </w:r>
    </w:p>
    <w:p>
      <w:r>
        <w:t> is highly distracted while reading silently.</w:t>
      </w:r>
    </w:p>
    <w:p>
      <w:r>
        <w:t> finds it difficult to contribute to</w:t>
      </w:r>
    </w:p>
    <w:p>
      <w:r>
        <w:t>discussions after reading silently.</w:t>
      </w:r>
    </w:p>
    <w:p/>
    <w:p>
      <w:r>
        <w:t>Strand Sub-strand Specific Learning Outcomes  Suggested Learning Experiences  Key Inquiry Questions</w:t>
      </w:r>
    </w:p>
    <w:p>
      <w:r>
        <w:t>3.0 READING</w:t>
      </w:r>
    </w:p>
    <w:p/>
    <w:p>
      <w:r>
        <w:t>3.4 Answering</w:t>
      </w:r>
    </w:p>
    <w:p>
      <w:r>
        <w:t>comprehension</w:t>
      </w:r>
    </w:p>
    <w:p>
      <w:r>
        <w:t>questions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locate specific details in</w:t>
      </w:r>
    </w:p>
    <w:p>
      <w:r>
        <w:t>response to questions from</w:t>
      </w:r>
    </w:p>
    <w:p>
      <w:r>
        <w:t>texts read</w:t>
      </w:r>
    </w:p>
    <w:p>
      <w:r>
        <w:t>b) summarise texts read by</w:t>
      </w:r>
    </w:p>
    <w:p>
      <w:r>
        <w:t>identifying main ideas</w:t>
      </w:r>
    </w:p>
    <w:p>
      <w:r>
        <w:t>c) determine  the meaning of</w:t>
      </w:r>
    </w:p>
    <w:p>
      <w:r>
        <w:t>unknown words in context</w:t>
      </w:r>
    </w:p>
    <w:p>
      <w:r>
        <w:t> Learners  respond to comprehension</w:t>
      </w:r>
    </w:p>
    <w:p>
      <w:r>
        <w:t>questions from texts on varied themes</w:t>
      </w:r>
    </w:p>
    <w:p>
      <w:r>
        <w:t> Learners relate personal experiences to</w:t>
      </w:r>
    </w:p>
    <w:p>
      <w:r>
        <w:t>a story read</w:t>
      </w:r>
    </w:p>
    <w:p>
      <w:r>
        <w:t> Learners  use context clues to</w:t>
      </w:r>
    </w:p>
    <w:p>
      <w:r>
        <w:t>determine word meanings</w:t>
      </w:r>
    </w:p>
    <w:p>
      <w:r>
        <w:t> Learners are guided to summarise  texts</w:t>
      </w:r>
    </w:p>
    <w:p>
      <w:r>
        <w:t>by retelling or identifying the main</w:t>
      </w:r>
    </w:p>
    <w:p>
      <w:r>
        <w:t>ideas</w:t>
      </w:r>
    </w:p>
    <w:p>
      <w:r>
        <w:t>1) Why is it important to</w:t>
      </w:r>
    </w:p>
    <w:p>
      <w:r>
        <w:t>understand the</w:t>
      </w:r>
    </w:p>
    <w:p>
      <w:r>
        <w:t>meaning of what you</w:t>
      </w:r>
    </w:p>
    <w:p>
      <w:r>
        <w:t>read?</w:t>
      </w:r>
    </w:p>
    <w:p>
      <w:r>
        <w:t>Core competencies to be developed:</w:t>
      </w:r>
    </w:p>
    <w:p>
      <w:r>
        <w:t>Communication and collaboration: learners summarise and answer comprehension questions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Respect, responsibility</w:t>
      </w:r>
    </w:p>
    <w:p/>
    <w:p>
      <w:r>
        <w:t>Links to other learning areas All learning areas</w:t>
      </w:r>
    </w:p>
    <w:p/>
    <w:p>
      <w:r>
        <w:t>Suggested community service learning: learners read various texts in the</w:t>
      </w:r>
    </w:p>
    <w:p>
      <w:r>
        <w:t>community e.g. posters, billboards</w:t>
      </w:r>
    </w:p>
    <w:p>
      <w:r>
        <w:t>Suggested non-formal activity to support learning: learners share</w:t>
      </w:r>
    </w:p>
    <w:p>
      <w:r>
        <w:t>information from texts read with peers in and out of the classroom</w:t>
      </w:r>
    </w:p>
    <w:p>
      <w:r>
        <w:t>Suggested assessment: Question/answer, filling in blanks</w:t>
      </w:r>
    </w:p>
    <w:p>
      <w:r>
        <w:t>Suggested resources: Readers, newspapers, magazines, journals</w:t>
      </w:r>
    </w:p>
    <w:p>
      <w:r>
        <w:t>165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responds to comprehension</w:t>
      </w:r>
    </w:p>
    <w:p>
      <w:r>
        <w:t>questions with ease.</w:t>
      </w:r>
    </w:p>
    <w:p>
      <w:r>
        <w:t> effectively uses context clues</w:t>
      </w:r>
    </w:p>
    <w:p>
      <w:r>
        <w:t>to determine word meanings.</w:t>
      </w:r>
    </w:p>
    <w:p>
      <w:r>
        <w:t> identifies the main idea from</w:t>
      </w:r>
    </w:p>
    <w:p>
      <w:r>
        <w:t>the material read.</w:t>
      </w:r>
    </w:p>
    <w:p>
      <w:r>
        <w:t>Learner</w:t>
      </w:r>
    </w:p>
    <w:p>
      <w:r>
        <w:t> responds to comprehension</w:t>
      </w:r>
    </w:p>
    <w:p>
      <w:r>
        <w:t>questions.</w:t>
      </w:r>
    </w:p>
    <w:p>
      <w:r>
        <w:t> uses context clues to determine</w:t>
      </w:r>
    </w:p>
    <w:p>
      <w:r>
        <w:t>word meanings.</w:t>
      </w:r>
    </w:p>
    <w:p>
      <w:r>
        <w:t> can identify the main idea from</w:t>
      </w:r>
    </w:p>
    <w:p>
      <w:r>
        <w:t>the material read.</w:t>
      </w:r>
    </w:p>
    <w:p>
      <w:r>
        <w:t>Learner</w:t>
      </w:r>
    </w:p>
    <w:p>
      <w:r>
        <w:t> can respond to comprehension</w:t>
      </w:r>
    </w:p>
    <w:p>
      <w:r>
        <w:t>questions with assistance.</w:t>
      </w:r>
    </w:p>
    <w:p>
      <w:r>
        <w:t> can sometimes determine word</w:t>
      </w:r>
    </w:p>
    <w:p>
      <w:r>
        <w:t>meaning in context.</w:t>
      </w:r>
    </w:p>
    <w:p>
      <w:r>
        <w:t> has difficulty identifying the</w:t>
      </w:r>
    </w:p>
    <w:p>
      <w:r>
        <w:t>main idea from materials read.</w:t>
      </w:r>
    </w:p>
    <w:p>
      <w:r>
        <w:t>Learner</w:t>
      </w:r>
    </w:p>
    <w:p>
      <w:r>
        <w:t> needs considerable assistance to</w:t>
      </w:r>
    </w:p>
    <w:p>
      <w:r>
        <w:t>comprehend questions and determine</w:t>
      </w:r>
    </w:p>
    <w:p>
      <w:r>
        <w:t>word meanings from context clues.</w:t>
      </w:r>
    </w:p>
    <w:p>
      <w:r>
        <w:t> is hardly able to pick out main ideas</w:t>
      </w:r>
    </w:p>
    <w:p>
      <w:r>
        <w:t>from materials read unless with</w:t>
      </w:r>
    </w:p>
    <w:p>
      <w:r>
        <w:t>considerable  assistance.</w:t>
      </w:r>
    </w:p>
    <w:p/>
    <w:p>
      <w:r>
        <w:t>Strand Sub-strand</w:t>
      </w:r>
    </w:p>
    <w:p/>
    <w:p>
      <w:r>
        <w:t>Specific Learning Outcomes  Suggested Learning Experiences  Key Inquiry</w:t>
      </w:r>
    </w:p>
    <w:p>
      <w:r>
        <w:t>Questions</w:t>
      </w:r>
    </w:p>
    <w:p>
      <w:r>
        <w:t>4.0 WRITING 4.1 Word and</w:t>
      </w:r>
    </w:p>
    <w:p>
      <w:r>
        <w:t>sentence formation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use familiar words and</w:t>
      </w:r>
    </w:p>
    <w:p>
      <w:r>
        <w:t>phrases  to write simple</w:t>
      </w:r>
    </w:p>
    <w:p>
      <w:r>
        <w:t>sentences</w:t>
      </w:r>
    </w:p>
    <w:p>
      <w:r>
        <w:t>b) use the correct noun and</w:t>
      </w:r>
    </w:p>
    <w:p>
      <w:r>
        <w:t>verb form in  making</w:t>
      </w:r>
    </w:p>
    <w:p>
      <w:r>
        <w:t>sentences</w:t>
      </w:r>
    </w:p>
    <w:p>
      <w:r>
        <w:t>c) identify and write upper and</w:t>
      </w:r>
    </w:p>
    <w:p>
      <w:r>
        <w:t>lower case letters in words</w:t>
      </w:r>
    </w:p>
    <w:p>
      <w:r>
        <w:t>and sentences correctly</w:t>
      </w:r>
    </w:p>
    <w:p>
      <w:r>
        <w:t>d) develop an interest in</w:t>
      </w:r>
    </w:p>
    <w:p>
      <w:r>
        <w:t>writing for pleasure</w:t>
      </w:r>
    </w:p>
    <w:p>
      <w:r>
        <w:t> Learners are guided to build simple sentence</w:t>
      </w:r>
    </w:p>
    <w:p>
      <w:r>
        <w:t>structures through identification of keywords</w:t>
      </w:r>
    </w:p>
    <w:p>
      <w:r>
        <w:t> Learners are guided  to identify nouns and</w:t>
      </w:r>
    </w:p>
    <w:p>
      <w:r>
        <w:t>verbs in a sentence(subject/verb agreement)</w:t>
      </w:r>
    </w:p>
    <w:p>
      <w:r>
        <w:t> Learners re- organize jumbled words to form</w:t>
      </w:r>
    </w:p>
    <w:p>
      <w:r>
        <w:t>logical sentences (paragraph, punctuation)</w:t>
      </w:r>
    </w:p>
    <w:p>
      <w:r>
        <w:t> Learners written work is displayed to indicate</w:t>
      </w:r>
    </w:p>
    <w:p>
      <w:r>
        <w:t>writing progress</w:t>
      </w:r>
    </w:p>
    <w:p>
      <w:r>
        <w:t> Learners are guided to use writing, and other</w:t>
      </w:r>
    </w:p>
    <w:p>
      <w:r>
        <w:t>forms of representing for a variety of</w:t>
      </w:r>
    </w:p>
    <w:p>
      <w:r>
        <w:t>functions i.e. ask questions, express feelings,</w:t>
      </w:r>
    </w:p>
    <w:p>
      <w:r>
        <w:t>opinions, etc, in pairs, groups and whole class</w:t>
      </w:r>
    </w:p>
    <w:p>
      <w:r>
        <w:t>1) How do we</w:t>
      </w:r>
    </w:p>
    <w:p>
      <w:r>
        <w:t>form a</w:t>
      </w:r>
    </w:p>
    <w:p>
      <w:r>
        <w:t>sentence?</w:t>
      </w:r>
    </w:p>
    <w:p/>
    <w:p>
      <w:r>
        <w:t>Core-Competence to be developed:</w:t>
      </w:r>
    </w:p>
    <w:p>
      <w:r>
        <w:t>Communication and collaboration:  learners perform  collaborative activities e.g. rearranging sentences to form paragraphs</w:t>
      </w:r>
    </w:p>
    <w:p>
      <w:r>
        <w:t>Link to PCIs and Values: Life skills: Skills of knowing and living with</w:t>
      </w:r>
    </w:p>
    <w:p>
      <w:r>
        <w:t>others - effective communication</w:t>
      </w:r>
    </w:p>
    <w:p>
      <w:r>
        <w:t>Link to Values: Respect</w:t>
      </w:r>
    </w:p>
    <w:p>
      <w:r>
        <w:t>166</w:t>
      </w:r>
    </w:p>
    <w:p/>
    <w:p>
      <w:r>
        <w:t>Links to other learning areas: All learning areas</w:t>
      </w:r>
    </w:p>
    <w:p/>
    <w:p>
      <w:r>
        <w:t>Suggested Community Service Learning: learners make a list of items e.g.</w:t>
      </w:r>
    </w:p>
    <w:p>
      <w:r>
        <w:t>shopping list and share with parents. Try and share simple requests in written</w:t>
      </w:r>
    </w:p>
    <w:p>
      <w:r>
        <w:t>format.</w:t>
      </w:r>
    </w:p>
    <w:p>
      <w:r>
        <w:t>Suggested non-formal activity to support learning: learners practice</w:t>
      </w:r>
    </w:p>
    <w:p>
      <w:r>
        <w:t>making written requests to peers</w:t>
      </w:r>
    </w:p>
    <w:p>
      <w:r>
        <w:t>Suggested  Assessment: Write a short paragraph on a given thematic topic</w:t>
      </w:r>
    </w:p>
    <w:p>
      <w:r>
        <w:t>Suggested Resources: Tape recorder, flash cards, sentence strips, books, pencils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always differentiates lower and</w:t>
      </w:r>
    </w:p>
    <w:p>
      <w:r>
        <w:t>upper case letters</w:t>
      </w:r>
    </w:p>
    <w:p>
      <w:r>
        <w:t> makes meaningful sentences by</w:t>
      </w:r>
    </w:p>
    <w:p>
      <w:r>
        <w:t>combining words learnt</w:t>
      </w:r>
    </w:p>
    <w:p>
      <w:r>
        <w:t>Learner</w:t>
      </w:r>
    </w:p>
    <w:p>
      <w:r>
        <w:t> differentiates lower and</w:t>
      </w:r>
    </w:p>
    <w:p>
      <w:r>
        <w:t>upper case letters</w:t>
      </w:r>
    </w:p>
    <w:p>
      <w:r>
        <w:t> makes meaningful sentences</w:t>
      </w:r>
    </w:p>
    <w:p>
      <w:r>
        <w:t>by combining words learnt</w:t>
      </w:r>
    </w:p>
    <w:p>
      <w:r>
        <w:t>Learner</w:t>
      </w:r>
    </w:p>
    <w:p>
      <w:r>
        <w:t> sometimes mixes lower and</w:t>
      </w:r>
    </w:p>
    <w:p>
      <w:r>
        <w:t>upper case letters</w:t>
      </w:r>
    </w:p>
    <w:p>
      <w:r>
        <w:t> makes meaningful sentences by</w:t>
      </w:r>
    </w:p>
    <w:p>
      <w:r>
        <w:t>combining words learnt with</w:t>
      </w:r>
    </w:p>
    <w:p>
      <w:r>
        <w:t>moderate assistance.</w:t>
      </w:r>
    </w:p>
    <w:p>
      <w:r>
        <w:t>Learner</w:t>
      </w:r>
    </w:p>
    <w:p>
      <w:r>
        <w:t> is inconsistent in use of lower and</w:t>
      </w:r>
    </w:p>
    <w:p>
      <w:r>
        <w:t>upper case letters in sentences</w:t>
      </w:r>
    </w:p>
    <w:p>
      <w:r>
        <w:t> combines words learnt and makes</w:t>
      </w:r>
    </w:p>
    <w:p>
      <w:r>
        <w:t>meaningful sentences with</w:t>
      </w:r>
    </w:p>
    <w:p>
      <w:r>
        <w:t>considerable assistance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4.0 WRITING 4.2 Spelling</w:t>
      </w:r>
    </w:p>
    <w:p>
      <w:r>
        <w:t>instruction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write an increasing number of</w:t>
      </w:r>
    </w:p>
    <w:p>
      <w:r>
        <w:t>words and spell them correctly</w:t>
      </w:r>
    </w:p>
    <w:p>
      <w:r>
        <w:t>b) spell words with short and long</w:t>
      </w:r>
    </w:p>
    <w:p>
      <w:r>
        <w:t>vowel sounds and consonant</w:t>
      </w:r>
    </w:p>
    <w:p>
      <w:r>
        <w:t>clusters</w:t>
      </w:r>
    </w:p>
    <w:p>
      <w:r>
        <w:t>c) use phonic knowledge to spell</w:t>
      </w:r>
    </w:p>
    <w:p>
      <w:r>
        <w:t>and write familiar and</w:t>
      </w:r>
    </w:p>
    <w:p>
      <w:r>
        <w:t>unfamiliar words</w:t>
      </w:r>
    </w:p>
    <w:p>
      <w:r>
        <w:t> Learners write  newly learned words on</w:t>
      </w:r>
    </w:p>
    <w:p>
      <w:r>
        <w:t>a word tree</w:t>
      </w:r>
    </w:p>
    <w:p>
      <w:r>
        <w:t> Learner should be guided on the use of</w:t>
      </w:r>
    </w:p>
    <w:p>
      <w:r>
        <w:t>spelling strategies including knowledge</w:t>
      </w:r>
    </w:p>
    <w:p>
      <w:r>
        <w:t>of letter, sound correspondences, and</w:t>
      </w:r>
    </w:p>
    <w:p>
      <w:r>
        <w:t>common letter patterns</w:t>
      </w:r>
    </w:p>
    <w:p>
      <w:r>
        <w:t> Learners identify spelling errors in own</w:t>
      </w:r>
    </w:p>
    <w:p>
      <w:r>
        <w:t>writing or unknown texts and provide</w:t>
      </w:r>
    </w:p>
    <w:p>
      <w:r>
        <w:t>correct spelling(spacing, punctuation,</w:t>
      </w:r>
    </w:p>
    <w:p>
      <w:r>
        <w:t>and spelling)</w:t>
      </w:r>
    </w:p>
    <w:p>
      <w:r>
        <w:t>1) Why is it important</w:t>
      </w:r>
    </w:p>
    <w:p>
      <w:r>
        <w:t>to spell words</w:t>
      </w:r>
    </w:p>
    <w:p>
      <w:r>
        <w:t>correctly?</w:t>
      </w:r>
    </w:p>
    <w:p>
      <w:r>
        <w:t>167</w:t>
      </w:r>
    </w:p>
    <w:p/>
    <w:p>
      <w:r>
        <w:t>d) use simple editing strategies to</w:t>
      </w:r>
    </w:p>
    <w:p>
      <w:r>
        <w:t>correct spelling in simple</w:t>
      </w:r>
    </w:p>
    <w:p>
      <w:r>
        <w:t>sentences</w:t>
      </w:r>
    </w:p>
    <w:p>
      <w:r>
        <w:t>e) appreciate the importance of</w:t>
      </w:r>
    </w:p>
    <w:p>
      <w:r>
        <w:t>correct spelling in writing</w:t>
      </w:r>
    </w:p>
    <w:p/>
    <w:p>
      <w:r>
        <w:t> Learners practice spelling sight words</w:t>
      </w:r>
    </w:p>
    <w:p>
      <w:r>
        <w:t> Learners participate in spelling</w:t>
      </w:r>
    </w:p>
    <w:p>
      <w:r>
        <w:t>challenge contest, individually, in pairs</w:t>
      </w:r>
    </w:p>
    <w:p>
      <w:r>
        <w:t>and  groups</w:t>
      </w:r>
    </w:p>
    <w:p>
      <w:r>
        <w:t>Core-Competence to be developed:</w:t>
      </w:r>
    </w:p>
    <w:p>
      <w:r>
        <w:t>Communication and collaboration: learners play spelling games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Link to values: Respect, responsibility</w:t>
      </w:r>
    </w:p>
    <w:p>
      <w:r>
        <w:t>Links to other learning areas: All learning areas</w:t>
      </w:r>
    </w:p>
    <w:p/>
    <w:p>
      <w:r>
        <w:t>Suggested Community Service Learning: learners practice spelling newly</w:t>
      </w:r>
    </w:p>
    <w:p>
      <w:r>
        <w:t>learned words in the community</w:t>
      </w:r>
    </w:p>
    <w:p>
      <w:r>
        <w:t>Suggested non-formal activity to support learning: learners engage in</w:t>
      </w:r>
    </w:p>
    <w:p>
      <w:r>
        <w:t>free writing activities in and out of class</w:t>
      </w:r>
    </w:p>
    <w:p>
      <w:r>
        <w:t>Suggested  assessment: learners participate in spelling challenge, dictation</w:t>
      </w:r>
    </w:p>
    <w:p>
      <w:r>
        <w:t>Suggested Resources: Flash cards, word trees, writing materials, stencil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applies phonic knowledge to</w:t>
      </w:r>
    </w:p>
    <w:p>
      <w:r>
        <w:t>consistently spell words</w:t>
      </w:r>
    </w:p>
    <w:p>
      <w:r>
        <w:t>correctly.</w:t>
      </w:r>
    </w:p>
    <w:p>
      <w:r>
        <w:t> effectively uses editing strategies</w:t>
      </w:r>
    </w:p>
    <w:p>
      <w:r>
        <w:t>to correct spelling in simple</w:t>
      </w:r>
    </w:p>
    <w:p>
      <w:r>
        <w:t>sentences</w:t>
      </w:r>
    </w:p>
    <w:p>
      <w:r>
        <w:t>Learner</w:t>
      </w:r>
    </w:p>
    <w:p>
      <w:r>
        <w:t> applies phonic knowledge to</w:t>
      </w:r>
    </w:p>
    <w:p>
      <w:r>
        <w:t>spell most words correctly.</w:t>
      </w:r>
    </w:p>
    <w:p>
      <w:r>
        <w:t> can use editing strategies to</w:t>
      </w:r>
    </w:p>
    <w:p>
      <w:r>
        <w:t>correct spelling in simple</w:t>
      </w:r>
    </w:p>
    <w:p>
      <w:r>
        <w:t>sentences</w:t>
      </w:r>
    </w:p>
    <w:p>
      <w:r>
        <w:t>Learner</w:t>
      </w:r>
    </w:p>
    <w:p>
      <w:r>
        <w:t> applies phonic knowledge to</w:t>
      </w:r>
    </w:p>
    <w:p>
      <w:r>
        <w:t>spell some words correctly.</w:t>
      </w:r>
    </w:p>
    <w:p>
      <w:r>
        <w:t> can use editing strategies to</w:t>
      </w:r>
    </w:p>
    <w:p>
      <w:r>
        <w:t>correct spelling in simple</w:t>
      </w:r>
    </w:p>
    <w:p>
      <w:r>
        <w:t>sentences with moderate</w:t>
      </w:r>
    </w:p>
    <w:p>
      <w:r>
        <w:t>assisstance</w:t>
      </w:r>
    </w:p>
    <w:p>
      <w:r>
        <w:t>Learner</w:t>
      </w:r>
    </w:p>
    <w:p>
      <w:r>
        <w:t> has difficulty applying phonic</w:t>
      </w:r>
    </w:p>
    <w:p>
      <w:r>
        <w:t>knowledge to spell words</w:t>
      </w:r>
    </w:p>
    <w:p>
      <w:r>
        <w:t>correctly.</w:t>
      </w:r>
    </w:p>
    <w:p>
      <w:r>
        <w:t> has difficulty in using editing</w:t>
      </w:r>
    </w:p>
    <w:p>
      <w:r>
        <w:t>strategies to correct spelling in</w:t>
      </w:r>
    </w:p>
    <w:p>
      <w:r>
        <w:t>simple sentences</w:t>
      </w:r>
    </w:p>
    <w:p/>
    <w:p>
      <w:r>
        <w:t>168</w:t>
      </w:r>
    </w:p>
    <w:p/>
    <w:p>
      <w:r>
        <w:t>Strand Sub-strand</w:t>
      </w:r>
    </w:p>
    <w:p/>
    <w:p>
      <w:r>
        <w:t>Specific Learning Outcomes  Suggested Learning Experiences  Key Inquiry Questions</w:t>
      </w:r>
    </w:p>
    <w:p>
      <w:r>
        <w:t>4.0 WRITING 4.3 Handwriting</w:t>
      </w:r>
    </w:p>
    <w:p/>
    <w:p>
      <w:r>
        <w:t>3 lessons</w:t>
      </w:r>
    </w:p>
    <w:p/>
    <w:p>
      <w:r>
        <w:t>By the end of the sub-strand,</w:t>
      </w:r>
    </w:p>
    <w:p>
      <w:r>
        <w:t>the  learner should be able to:</w:t>
      </w:r>
    </w:p>
    <w:p>
      <w:r>
        <w:t>a) use conventional spacing</w:t>
      </w:r>
    </w:p>
    <w:p>
      <w:r>
        <w:t>between words</w:t>
      </w:r>
    </w:p>
    <w:p>
      <w:r>
        <w:t>b) use basic punctuation</w:t>
      </w:r>
    </w:p>
    <w:p>
      <w:r>
        <w:t>appropriately</w:t>
      </w:r>
    </w:p>
    <w:p>
      <w:r>
        <w:t>c) join letters to form</w:t>
      </w:r>
    </w:p>
    <w:p>
      <w:r>
        <w:t>meaningful words</w:t>
      </w:r>
    </w:p>
    <w:p>
      <w:r>
        <w:t>d) use  capitalization</w:t>
      </w:r>
    </w:p>
    <w:p>
      <w:r>
        <w:t>appropriately</w:t>
      </w:r>
    </w:p>
    <w:p>
      <w:r>
        <w:t>e) appreciate the importance</w:t>
      </w:r>
    </w:p>
    <w:p>
      <w:r>
        <w:t>of clear and legible</w:t>
      </w:r>
    </w:p>
    <w:p>
      <w:r>
        <w:t>handwriting</w:t>
      </w:r>
    </w:p>
    <w:p>
      <w:r>
        <w:t> Learners  use a variety of handwriting</w:t>
      </w:r>
    </w:p>
    <w:p>
      <w:r>
        <w:t>activities to practice letter patterns,  word</w:t>
      </w:r>
    </w:p>
    <w:p>
      <w:r>
        <w:t>patterns, and sentence patterns</w:t>
      </w:r>
    </w:p>
    <w:p>
      <w:r>
        <w:t> Learners observe and practice handwriting as</w:t>
      </w:r>
    </w:p>
    <w:p>
      <w:r>
        <w:t>is displayed</w:t>
      </w:r>
    </w:p>
    <w:p>
      <w:r>
        <w:t> Learners engage in  a variety of handwriting</w:t>
      </w:r>
    </w:p>
    <w:p>
      <w:r>
        <w:t>activities to improve their writing (capital and</w:t>
      </w:r>
    </w:p>
    <w:p>
      <w:r>
        <w:t>small letters, commas and full stop), in groups,</w:t>
      </w:r>
    </w:p>
    <w:p>
      <w:r>
        <w:t>pairs and individually</w:t>
      </w:r>
    </w:p>
    <w:p>
      <w:r>
        <w:t> Learners participate in writing contests in</w:t>
      </w:r>
    </w:p>
    <w:p>
      <w:r>
        <w:t>class, at school</w:t>
      </w:r>
    </w:p>
    <w:p>
      <w:r>
        <w:t> Learners write dictated sentences, paying</w:t>
      </w:r>
    </w:p>
    <w:p>
      <w:r>
        <w:t>attention to the spacing (between and within</w:t>
      </w:r>
    </w:p>
    <w:p>
      <w:r>
        <w:t>words), punctuation and legibility.</w:t>
      </w:r>
    </w:p>
    <w:p>
      <w:r>
        <w:t>1) Why should I write</w:t>
      </w:r>
    </w:p>
    <w:p>
      <w:r>
        <w:t>well?</w:t>
      </w:r>
    </w:p>
    <w:p/>
    <w:p>
      <w:r>
        <w:t>Core-Competence to be developed:</w:t>
      </w:r>
    </w:p>
    <w:p>
      <w:r>
        <w:t>Communication and collaboration:  learners practice handwriting in pairs and groups</w:t>
      </w:r>
    </w:p>
    <w:p>
      <w:r>
        <w:t>Learning to learn: learners compare their writing with others and identify areas for improvement</w:t>
      </w:r>
    </w:p>
    <w:p/>
    <w:p>
      <w:r>
        <w:t>Link to PCIs: Learner support programmes:Guidance and coaching- as</w:t>
      </w:r>
    </w:p>
    <w:p>
      <w:r>
        <w:t>they participate in activities such as writing contests</w:t>
      </w:r>
    </w:p>
    <w:p>
      <w:r>
        <w:t>Link to values: Responsibility, respect</w:t>
      </w:r>
    </w:p>
    <w:p>
      <w:r>
        <w:t>Links to other learning areas: All learning areas</w:t>
      </w:r>
    </w:p>
    <w:p/>
    <w:p>
      <w:r>
        <w:t>Suggested Community Service Learning: learners practice handwriting by</w:t>
      </w:r>
    </w:p>
    <w:p>
      <w:r>
        <w:t>communicating requests in written format</w:t>
      </w:r>
    </w:p>
    <w:p>
      <w:r>
        <w:t>Suggested Non-formal activity to support learning: learners practice</w:t>
      </w:r>
    </w:p>
    <w:p>
      <w:r>
        <w:t>handwriting in and out of class</w:t>
      </w:r>
    </w:p>
    <w:p>
      <w:r>
        <w:t>Suggested  assessment: teacher to provide a written text modelling good</w:t>
      </w:r>
    </w:p>
    <w:p>
      <w:r>
        <w:t>handwriting for the learners to copy in their book</w:t>
      </w:r>
    </w:p>
    <w:p>
      <w:r>
        <w:t>Suggested Resources: Books, pencils, crayons, word puzzles, story books</w:t>
      </w:r>
    </w:p>
    <w:p/>
    <w:p>
      <w:r>
        <w:t>169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perfectly shapes and spaces letters and</w:t>
      </w:r>
    </w:p>
    <w:p>
      <w:r>
        <w:t>words.</w:t>
      </w:r>
    </w:p>
    <w:p>
      <w:r>
        <w:t> applies rules of punctuation.</w:t>
      </w:r>
    </w:p>
    <w:p>
      <w:r>
        <w:t> neatly presents written work</w:t>
      </w:r>
    </w:p>
    <w:p>
      <w:r>
        <w:t>Learner</w:t>
      </w:r>
    </w:p>
    <w:p>
      <w:r>
        <w:t> shapes and spaces letters</w:t>
      </w:r>
    </w:p>
    <w:p>
      <w:r>
        <w:t>correctly</w:t>
      </w:r>
    </w:p>
    <w:p>
      <w:r>
        <w:t> applies rules of punctuation.</w:t>
      </w:r>
    </w:p>
    <w:p>
      <w:r>
        <w:t> writes legibly and neatly</w:t>
      </w:r>
    </w:p>
    <w:p>
      <w:r>
        <w:t>Learner</w:t>
      </w:r>
    </w:p>
    <w:p>
      <w:r>
        <w:t> shapes and spaces some letters</w:t>
      </w:r>
    </w:p>
    <w:p>
      <w:r>
        <w:t>and words correctly.</w:t>
      </w:r>
    </w:p>
    <w:p>
      <w:r>
        <w:t> sometimes punctuates</w:t>
      </w:r>
    </w:p>
    <w:p>
      <w:r>
        <w:t>appropriately</w:t>
      </w:r>
    </w:p>
    <w:p>
      <w:r>
        <w:t> presents fairly legible work.</w:t>
      </w:r>
    </w:p>
    <w:p>
      <w:r>
        <w:t>Learner</w:t>
      </w:r>
    </w:p>
    <w:p>
      <w:r>
        <w:t> Is  inconsistent in shaping and</w:t>
      </w:r>
    </w:p>
    <w:p>
      <w:r>
        <w:t>spacing letters.</w:t>
      </w:r>
    </w:p>
    <w:p>
      <w:r>
        <w:t> Does not punctuate</w:t>
      </w:r>
    </w:p>
    <w:p>
      <w:r>
        <w:t>appropriately</w:t>
      </w:r>
    </w:p>
    <w:p>
      <w:r>
        <w:t> presents work that  is not very</w:t>
      </w:r>
    </w:p>
    <w:p>
      <w:r>
        <w:t>legible.</w:t>
      </w:r>
    </w:p>
    <w:p/>
    <w:p>
      <w:r>
        <w:t>Strand Sub-strand Specific Learning Outcomes  Suggested Learning Experiences  Key Inquiry Questions</w:t>
      </w:r>
    </w:p>
    <w:p>
      <w:r>
        <w:t>4.0 WRITING 4.4 Creative writing</w:t>
      </w:r>
    </w:p>
    <w:p/>
    <w:p>
      <w:r>
        <w:t>4 lessons</w:t>
      </w:r>
    </w:p>
    <w:p/>
    <w:p>
      <w:r>
        <w:t>By the end of the sub-strand,</w:t>
      </w:r>
    </w:p>
    <w:p>
      <w:r>
        <w:t>the learner should be able to:</w:t>
      </w:r>
    </w:p>
    <w:p>
      <w:r>
        <w:t>a) apply knowledge of creative</w:t>
      </w:r>
    </w:p>
    <w:p>
      <w:r>
        <w:t>writing process to write</w:t>
      </w:r>
    </w:p>
    <w:p>
      <w:r>
        <w:t>own texts</w:t>
      </w:r>
    </w:p>
    <w:p>
      <w:r>
        <w:t>b) write clearly with a variety</w:t>
      </w:r>
    </w:p>
    <w:p>
      <w:r>
        <w:t>in sentence structure,</w:t>
      </w:r>
    </w:p>
    <w:p>
      <w:r>
        <w:t>length, and pattern</w:t>
      </w:r>
    </w:p>
    <w:p>
      <w:r>
        <w:t>c) use appropriate connecting</w:t>
      </w:r>
    </w:p>
    <w:p>
      <w:r>
        <w:t>words to sequence</w:t>
      </w:r>
    </w:p>
    <w:p>
      <w:r>
        <w:t>sentences</w:t>
      </w:r>
    </w:p>
    <w:p>
      <w:r>
        <w:t>d) exhibit artistic expression</w:t>
      </w:r>
    </w:p>
    <w:p>
      <w:r>
        <w:t>through writing</w:t>
      </w:r>
    </w:p>
    <w:p>
      <w:r>
        <w:t>e) choose to write</w:t>
      </w:r>
    </w:p>
    <w:p>
      <w:r>
        <w:t>independently during free</w:t>
      </w:r>
    </w:p>
    <w:p>
      <w:r>
        <w:t> Learners are  guided on the</w:t>
      </w:r>
    </w:p>
    <w:p>
      <w:r>
        <w:t>writing process through picture</w:t>
      </w:r>
    </w:p>
    <w:p>
      <w:r>
        <w:t>stories in scrapbooks/ journals</w:t>
      </w:r>
    </w:p>
    <w:p>
      <w:r>
        <w:t>(planning, drafting, edited,</w:t>
      </w:r>
    </w:p>
    <w:p>
      <w:r>
        <w:t>proofreading, publishing)</w:t>
      </w:r>
    </w:p>
    <w:p>
      <w:r>
        <w:t> Learners  give feedback on their</w:t>
      </w:r>
    </w:p>
    <w:p>
      <w:r>
        <w:t>classmate's writing</w:t>
      </w:r>
    </w:p>
    <w:p>
      <w:r>
        <w:t> Learners practice sequencing</w:t>
      </w:r>
    </w:p>
    <w:p>
      <w:r>
        <w:t>sentences to form creative texts in</w:t>
      </w:r>
    </w:p>
    <w:p>
      <w:r>
        <w:t>pairs and groups</w:t>
      </w:r>
    </w:p>
    <w:p>
      <w:r>
        <w:t> Learners are provided with</w:t>
      </w:r>
    </w:p>
    <w:p>
      <w:r>
        <w:t>pictures as a trigger to creative</w:t>
      </w:r>
    </w:p>
    <w:p>
      <w:r>
        <w:t>writing</w:t>
      </w:r>
    </w:p>
    <w:p>
      <w:r>
        <w:t> Learners imagination could be</w:t>
      </w:r>
    </w:p>
    <w:p>
      <w:r>
        <w:t>stimulated through games e.g.</w:t>
      </w:r>
    </w:p>
    <w:p>
      <w:r>
        <w:t>1) How do we organize</w:t>
      </w:r>
    </w:p>
    <w:p>
      <w:r>
        <w:t>ideas to make a story</w:t>
      </w:r>
    </w:p>
    <w:p>
      <w:r>
        <w:t>interesting?</w:t>
      </w:r>
    </w:p>
    <w:p>
      <w:r>
        <w:t>170</w:t>
      </w:r>
    </w:p>
    <w:p/>
    <w:p>
      <w:r>
        <w:t>choice activities</w:t>
      </w:r>
    </w:p>
    <w:p/>
    <w:p>
      <w:r>
        <w:t>story train as a basis for writing,</w:t>
      </w:r>
    </w:p>
    <w:p>
      <w:r>
        <w:t>picture spark</w:t>
      </w:r>
    </w:p>
    <w:p>
      <w:r>
        <w:t>Core-Competence to be developed:</w:t>
      </w:r>
    </w:p>
    <w:p>
      <w:r>
        <w:t>Communication and collaboration: learners organize and write their thoughts  in pairs and groups</w:t>
      </w:r>
    </w:p>
    <w:p>
      <w:r>
        <w:t>Creativity and critical thinking:  learners look, think and write based on a given picture prompt</w:t>
      </w:r>
    </w:p>
    <w:p>
      <w:r>
        <w:t>Link to PCIs: Learner support programmes:Guidance and coaching- as</w:t>
      </w:r>
    </w:p>
    <w:p>
      <w:r>
        <w:t>they participate in activities such as creative writing contests</w:t>
      </w:r>
    </w:p>
    <w:p>
      <w:r>
        <w:t>Link to values: Respect, unity, self-esteem</w:t>
      </w:r>
    </w:p>
    <w:p>
      <w:r>
        <w:t>Links to other learning areas: all learning areas</w:t>
      </w:r>
    </w:p>
    <w:p/>
    <w:p>
      <w:r>
        <w:t>Suggested Community Service Learning: learners participate in creative writing</w:t>
      </w:r>
    </w:p>
    <w:p>
      <w:r>
        <w:t>competitions and practice writing for pleasure and enjoyment</w:t>
      </w:r>
    </w:p>
    <w:p>
      <w:r>
        <w:t>Suggested Non-formal activity to support learning: learners share</w:t>
      </w:r>
    </w:p>
    <w:p>
      <w:r>
        <w:t>withwriting with peers</w:t>
      </w:r>
    </w:p>
    <w:p>
      <w:r>
        <w:t>Suggested  assessment: Learners write a story based on a given picture story.</w:t>
      </w:r>
    </w:p>
    <w:p>
      <w:r>
        <w:t>Suggested Resources: Newspaper cutting, story maps, print materials, books, glue, scissors, sentence strips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Consistently presents ideas</w:t>
      </w:r>
    </w:p>
    <w:p>
      <w:r>
        <w:t>creatively</w:t>
      </w:r>
    </w:p>
    <w:p>
      <w:r>
        <w:t> is always comprehensible</w:t>
      </w:r>
    </w:p>
    <w:p>
      <w:r>
        <w:t> effectively makes use of</w:t>
      </w:r>
    </w:p>
    <w:p>
      <w:r>
        <w:t>learnt vocabulary to</w:t>
      </w:r>
    </w:p>
    <w:p>
      <w:r>
        <w:t>organize ideas</w:t>
      </w:r>
    </w:p>
    <w:p>
      <w:r>
        <w:t> consistently spells</w:t>
      </w:r>
    </w:p>
    <w:p>
      <w:r>
        <w:t>correctly.</w:t>
      </w:r>
    </w:p>
    <w:p>
      <w:r>
        <w:t>Learner</w:t>
      </w:r>
    </w:p>
    <w:p>
      <w:r>
        <w:t> presents ideas in logical</w:t>
      </w:r>
    </w:p>
    <w:p>
      <w:r>
        <w:t>order</w:t>
      </w:r>
    </w:p>
    <w:p>
      <w:r>
        <w:t> is generally</w:t>
      </w:r>
    </w:p>
    <w:p>
      <w:r>
        <w:t>comprehensible</w:t>
      </w:r>
    </w:p>
    <w:p>
      <w:r>
        <w:t> makes use of learnt</w:t>
      </w:r>
    </w:p>
    <w:p>
      <w:r>
        <w:t>vocabulary to organize</w:t>
      </w:r>
    </w:p>
    <w:p>
      <w:r>
        <w:t>ideas.</w:t>
      </w:r>
    </w:p>
    <w:p>
      <w:r>
        <w:t> Makes a few spelling</w:t>
      </w:r>
    </w:p>
    <w:p>
      <w:r>
        <w:t>mistakes</w:t>
      </w:r>
    </w:p>
    <w:p>
      <w:r>
        <w:t>Learner</w:t>
      </w:r>
    </w:p>
    <w:p>
      <w:r>
        <w:t> presents  some ideas in their</w:t>
      </w:r>
    </w:p>
    <w:p>
      <w:r>
        <w:t>logical order</w:t>
      </w:r>
    </w:p>
    <w:p>
      <w:r>
        <w:t> is comprehensible some of the time</w:t>
      </w:r>
    </w:p>
    <w:p>
      <w:r>
        <w:t> makes use of some learnt</w:t>
      </w:r>
    </w:p>
    <w:p>
      <w:r>
        <w:t>vocabulary</w:t>
      </w:r>
    </w:p>
    <w:p>
      <w:r>
        <w:t> makes many  spelling mistakes.</w:t>
      </w:r>
    </w:p>
    <w:p>
      <w:r>
        <w:t>Learner</w:t>
      </w:r>
    </w:p>
    <w:p>
      <w:r>
        <w:t> presents ideas haphazardly</w:t>
      </w:r>
    </w:p>
    <w:p>
      <w:r>
        <w:t> is incomprehensible</w:t>
      </w:r>
    </w:p>
    <w:p>
      <w:r>
        <w:t> makes major errors in</w:t>
      </w:r>
    </w:p>
    <w:p>
      <w:r>
        <w:t>punctuation</w:t>
      </w:r>
    </w:p>
    <w:p>
      <w:r>
        <w:t> makes numerous spelling</w:t>
      </w:r>
    </w:p>
    <w:p>
      <w:r>
        <w:t>mistakes</w:t>
      </w:r>
    </w:p>
    <w:p/>
    <w:p>
      <w:r>
        <w:t>171</w:t>
      </w:r>
    </w:p>
    <w:p/>
    <w:p>
      <w:r>
        <w:t>GRADE THREE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 LISTENING AND</w:t>
      </w:r>
    </w:p>
    <w:p>
      <w:r>
        <w:t>SPEAKING</w:t>
      </w:r>
    </w:p>
    <w:p>
      <w:r>
        <w:t>1.1 Imitation</w:t>
      </w:r>
    </w:p>
    <w:p/>
    <w:p>
      <w:r>
        <w:t>By the end of the sub-strand,</w:t>
      </w:r>
    </w:p>
    <w:p>
      <w:r>
        <w:t>the learner should be able to:</w:t>
      </w:r>
    </w:p>
    <w:p>
      <w:r>
        <w:t>a) use appropriate</w:t>
      </w:r>
    </w:p>
    <w:p>
      <w:r>
        <w:t>expressions and phrases</w:t>
      </w:r>
    </w:p>
    <w:p>
      <w:r>
        <w:t>in formal and non-formal</w:t>
      </w:r>
    </w:p>
    <w:p>
      <w:r>
        <w:t>conversations</w:t>
      </w:r>
    </w:p>
    <w:p>
      <w:r>
        <w:t>b) acquire varied sentence</w:t>
      </w:r>
    </w:p>
    <w:p>
      <w:r>
        <w:t>structures to express self</w:t>
      </w:r>
    </w:p>
    <w:p>
      <w:r>
        <w:t>appropriately</w:t>
      </w:r>
    </w:p>
    <w:p>
      <w:r>
        <w:t>c) respond appropriately to</w:t>
      </w:r>
    </w:p>
    <w:p>
      <w:r>
        <w:t>conversations with varied</w:t>
      </w:r>
    </w:p>
    <w:p>
      <w:r>
        <w:t>audiences</w:t>
      </w:r>
    </w:p>
    <w:p>
      <w:r>
        <w:t>d) appreciate the importance</w:t>
      </w:r>
    </w:p>
    <w:p>
      <w:r>
        <w:t>of mannerisms while</w:t>
      </w:r>
    </w:p>
    <w:p>
      <w:r>
        <w:t>engaging in</w:t>
      </w:r>
    </w:p>
    <w:p>
      <w:r>
        <w:t>conversations</w:t>
      </w:r>
    </w:p>
    <w:p>
      <w:r>
        <w:t> Learners are guided to make inquiries on the</w:t>
      </w:r>
    </w:p>
    <w:p>
      <w:r>
        <w:t>different forms of conversation with various</w:t>
      </w:r>
    </w:p>
    <w:p>
      <w:r>
        <w:t>people in their community (peers, elders)</w:t>
      </w:r>
    </w:p>
    <w:p>
      <w:r>
        <w:t> Learners simulate  conversations in different</w:t>
      </w:r>
    </w:p>
    <w:p>
      <w:r>
        <w:t>settings(focus on age appropriateness, gender</w:t>
      </w:r>
    </w:p>
    <w:p>
      <w:r>
        <w:t>differences, reinforce good mannerisms) in</w:t>
      </w:r>
    </w:p>
    <w:p>
      <w:r>
        <w:t>pairs and  groups .</w:t>
      </w:r>
    </w:p>
    <w:p>
      <w:r>
        <w:t> Learners role play conversations in different</w:t>
      </w:r>
    </w:p>
    <w:p>
      <w:r>
        <w:t>setups (church, market, home etc)</w:t>
      </w:r>
    </w:p>
    <w:p>
      <w:r>
        <w:t> Learners take turns as they participate in panel</w:t>
      </w:r>
    </w:p>
    <w:p>
      <w:r>
        <w:t>discussions on issues related to self, home, and</w:t>
      </w:r>
    </w:p>
    <w:p>
      <w:r>
        <w:t>family</w:t>
      </w:r>
    </w:p>
    <w:p>
      <w:r>
        <w:t> Learners engage in a range of drama activities</w:t>
      </w:r>
    </w:p>
    <w:p>
      <w:r>
        <w:t>e.g. hot seating (learner is put on a hot seat as</w:t>
      </w:r>
    </w:p>
    <w:p>
      <w:r>
        <w:t>the head teacher, village elder) as learners</w:t>
      </w:r>
    </w:p>
    <w:p>
      <w:r>
        <w:t>practice appropriate communication(</w:t>
      </w:r>
    </w:p>
    <w:p>
      <w:r>
        <w:t>greetings, permission, inquiries)</w:t>
      </w:r>
    </w:p>
    <w:p>
      <w:r>
        <w:t>1) Why is it</w:t>
      </w:r>
    </w:p>
    <w:p>
      <w:r>
        <w:t>important to</w:t>
      </w:r>
    </w:p>
    <w:p>
      <w:r>
        <w:t>communicate</w:t>
      </w:r>
    </w:p>
    <w:p>
      <w:r>
        <w:t>appropriately?</w:t>
      </w:r>
    </w:p>
    <w:p/>
    <w:p>
      <w:r>
        <w:t>Core competencies to be developed:</w:t>
      </w:r>
    </w:p>
    <w:p>
      <w:r>
        <w:t>Communication and collaboration: learners practice communicating in different setups.</w:t>
      </w:r>
    </w:p>
    <w:p>
      <w:r>
        <w:t>Link to PCIs: Life skills: Skills of knowing and living with</w:t>
      </w:r>
    </w:p>
    <w:p>
      <w:r>
        <w:t>others - effective communication.</w:t>
      </w:r>
    </w:p>
    <w:p>
      <w:r>
        <w:t>Link to values: Respect, responsibility, unity</w:t>
      </w:r>
    </w:p>
    <w:p>
      <w:r>
        <w:t>172</w:t>
      </w:r>
    </w:p>
    <w:p/>
    <w:p>
      <w:r>
        <w:t>Citizenship: social cohesion.</w:t>
      </w:r>
    </w:p>
    <w:p>
      <w:r>
        <w:t>Education for sustainable development: gender, inclusion</w:t>
      </w:r>
    </w:p>
    <w:p>
      <w:r>
        <w:t>Links to other learning areas: all learning areas Suggested community service learning: learners participate</w:t>
      </w:r>
    </w:p>
    <w:p>
      <w:r>
        <w:t>in community barazas and listen to proceedings( should be age</w:t>
      </w:r>
    </w:p>
    <w:p>
      <w:r>
        <w:t>appropriate topics)</w:t>
      </w:r>
    </w:p>
    <w:p>
      <w:r>
        <w:t>Suggested non-formal activity to support learning</w:t>
      </w:r>
    </w:p>
    <w:p>
      <w:r>
        <w:t>through application: learners practice greeting peers using</w:t>
      </w:r>
    </w:p>
    <w:p>
      <w:r>
        <w:t>acceptable mannerisms.</w:t>
      </w:r>
    </w:p>
    <w:p>
      <w:r>
        <w:t>Suggested assessment: Learners could listen to news items</w:t>
      </w:r>
    </w:p>
    <w:p>
      <w:r>
        <w:t>and imitate a broadcast.</w:t>
      </w:r>
    </w:p>
    <w:p>
      <w:r>
        <w:t>Suggested resources: resource persons, audiotapes, charts ,books, videos, news items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creatively uses appropriate</w:t>
      </w:r>
    </w:p>
    <w:p>
      <w:r>
        <w:t>language with different people</w:t>
      </w:r>
    </w:p>
    <w:p>
      <w:r>
        <w:t> speaks with ease</w:t>
      </w:r>
    </w:p>
    <w:p>
      <w:r>
        <w:t> listens and responds</w:t>
      </w:r>
    </w:p>
    <w:p>
      <w:r>
        <w:t>appropriately.</w:t>
      </w:r>
    </w:p>
    <w:p>
      <w:r>
        <w:t>Learner</w:t>
      </w:r>
    </w:p>
    <w:p>
      <w:r>
        <w:t> uses appropriate language with</w:t>
      </w:r>
    </w:p>
    <w:p>
      <w:r>
        <w:t>different people</w:t>
      </w:r>
    </w:p>
    <w:p>
      <w:r>
        <w:t> listens and  provides appropriate</w:t>
      </w:r>
    </w:p>
    <w:p>
      <w:r>
        <w:t>feedback</w:t>
      </w:r>
    </w:p>
    <w:p>
      <w:r>
        <w:t>Learner</w:t>
      </w:r>
    </w:p>
    <w:p>
      <w:r>
        <w:t> chooses with considerable</w:t>
      </w:r>
    </w:p>
    <w:p>
      <w:r>
        <w:t>assistance appropriate words</w:t>
      </w:r>
    </w:p>
    <w:p>
      <w:r>
        <w:t>during conversation</w:t>
      </w:r>
    </w:p>
    <w:p>
      <w:r>
        <w:t> responds hesitantly</w:t>
      </w:r>
    </w:p>
    <w:p>
      <w:r>
        <w:t>Learner</w:t>
      </w:r>
    </w:p>
    <w:p>
      <w:r>
        <w:t> has difficulty in choosing</w:t>
      </w:r>
    </w:p>
    <w:p>
      <w:r>
        <w:t>appropriate words when</w:t>
      </w:r>
    </w:p>
    <w:p>
      <w:r>
        <w:t>conversing with different people</w:t>
      </w:r>
    </w:p>
    <w:p>
      <w:r>
        <w:t>  barely provides an appropriate</w:t>
      </w:r>
    </w:p>
    <w:p>
      <w:r>
        <w:t>response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1.2 Story Telling</w:t>
      </w:r>
    </w:p>
    <w:p/>
    <w:p>
      <w:r>
        <w:t>By the end of the sub-strand,</w:t>
      </w:r>
    </w:p>
    <w:p>
      <w:r>
        <w:t>the learner should be able to:</w:t>
      </w:r>
    </w:p>
    <w:p>
      <w:r>
        <w:t>a) use digital knowledge to</w:t>
      </w:r>
    </w:p>
    <w:p>
      <w:r>
        <w:t>create stories</w:t>
      </w:r>
    </w:p>
    <w:p>
      <w:r>
        <w:t>b) acquire and accurately</w:t>
      </w:r>
    </w:p>
    <w:p>
      <w:r>
        <w:t>use appropriate words</w:t>
      </w:r>
    </w:p>
    <w:p>
      <w:r>
        <w:t> Learners listen to stories  and model different</w:t>
      </w:r>
    </w:p>
    <w:p>
      <w:r>
        <w:t>techniques of story telling</w:t>
      </w:r>
    </w:p>
    <w:p>
      <w:r>
        <w:t> Learners listen to stories from various digital</w:t>
      </w:r>
    </w:p>
    <w:p>
      <w:r>
        <w:t>platforms and use the same platforms to create their</w:t>
      </w:r>
    </w:p>
    <w:p>
      <w:r>
        <w:t>stories</w:t>
      </w:r>
    </w:p>
    <w:p>
      <w:r>
        <w:t>1) What do stories</w:t>
      </w:r>
    </w:p>
    <w:p>
      <w:r>
        <w:t>teach us?</w:t>
      </w:r>
    </w:p>
    <w:p>
      <w:r>
        <w:t>173</w:t>
      </w:r>
    </w:p>
    <w:p/>
    <w:p>
      <w:r>
        <w:t>and phrases from stories</w:t>
      </w:r>
    </w:p>
    <w:p/>
    <w:p>
      <w:r>
        <w:t>c) develop an interest in</w:t>
      </w:r>
    </w:p>
    <w:p>
      <w:r>
        <w:t>telling stories for</w:t>
      </w:r>
    </w:p>
    <w:p>
      <w:r>
        <w:t>pleasure</w:t>
      </w:r>
    </w:p>
    <w:p>
      <w:r>
        <w:t>d) demonstrate techniques</w:t>
      </w:r>
    </w:p>
    <w:p>
      <w:r>
        <w:t>of effective storytelling</w:t>
      </w:r>
    </w:p>
    <w:p>
      <w:r>
        <w:t> Learner could be guided to use acquired vocabulary to</w:t>
      </w:r>
    </w:p>
    <w:p>
      <w:r>
        <w:t>retell stories in pairs, groups and whole class</w:t>
      </w:r>
    </w:p>
    <w:p/>
    <w:p>
      <w:r>
        <w:t> Learners are prompted to take roles and act them out</w:t>
      </w:r>
    </w:p>
    <w:p>
      <w:r>
        <w:t>(using props, correct tone, pitch, tempo and body</w:t>
      </w:r>
    </w:p>
    <w:p>
      <w:r>
        <w:t>language) in pairs and groups.</w:t>
      </w:r>
    </w:p>
    <w:p>
      <w:r>
        <w:t> Listen and retell a story from memory</w:t>
      </w:r>
    </w:p>
    <w:p>
      <w:r>
        <w:t>Core Competence to be developed:</w:t>
      </w:r>
    </w:p>
    <w:p>
      <w:r>
        <w:t>Communication and collaboration: learners work together to recreate, dramatise and role play stories listened to</w:t>
      </w:r>
    </w:p>
    <w:p>
      <w:r>
        <w:t>Critical thinking and problem solving:  learners recite stories</w:t>
      </w:r>
    </w:p>
    <w:p>
      <w:r>
        <w:t>Digital Literacy: learners use digital knowledge to create stories</w:t>
      </w:r>
    </w:p>
    <w:p>
      <w:r>
        <w:t>Link to PCI’s: Life skills: Skills of knowing and living with others -</w:t>
      </w:r>
    </w:p>
    <w:p>
      <w:r>
        <w:t>effective communication</w:t>
      </w:r>
    </w:p>
    <w:p>
      <w:r>
        <w:t>Link to values: respect, assertiveness, empathy, inclusion, responsibility</w:t>
      </w:r>
    </w:p>
    <w:p>
      <w:r>
        <w:t>Links to other learning areas:  All learning areas Suggested community service learning: learners participate in cultural days</w:t>
      </w:r>
    </w:p>
    <w:p>
      <w:r>
        <w:t>where they get to listen and retell stories</w:t>
      </w:r>
    </w:p>
    <w:p>
      <w:r>
        <w:t>Suggested non-formal activity to support learning through</w:t>
      </w:r>
    </w:p>
    <w:p>
      <w:r>
        <w:t>application: learners tell each other stories on varied themes</w:t>
      </w:r>
    </w:p>
    <w:p>
      <w:r>
        <w:t>Suggested Assessment: create a story</w:t>
      </w:r>
    </w:p>
    <w:p>
      <w:r>
        <w:t>Suggested Learning Resources:  digital tools e.g. computer, storybook, picture cards, audio stories, radios, props, costumes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can recreate stories using digital</w:t>
      </w:r>
    </w:p>
    <w:p>
      <w:r>
        <w:t>media</w:t>
      </w:r>
    </w:p>
    <w:p>
      <w:r>
        <w:t> use appropriate techniques while</w:t>
      </w:r>
    </w:p>
    <w:p>
      <w:r>
        <w:t>retelling a story.</w:t>
      </w:r>
    </w:p>
    <w:p>
      <w:r>
        <w:t>Learner</w:t>
      </w:r>
    </w:p>
    <w:p>
      <w:r>
        <w:t>can retell stories using appropriate</w:t>
      </w:r>
    </w:p>
    <w:p>
      <w:r>
        <w:t>techniques</w:t>
      </w:r>
    </w:p>
    <w:p>
      <w:r>
        <w:t>Learner</w:t>
      </w:r>
    </w:p>
    <w:p>
      <w:r>
        <w:t>can retell a story with considerable</w:t>
      </w:r>
    </w:p>
    <w:p>
      <w:r>
        <w:t>assistance on use of techniques</w:t>
      </w:r>
    </w:p>
    <w:p>
      <w:r>
        <w:t>Learner</w:t>
      </w:r>
    </w:p>
    <w:p>
      <w:r>
        <w:t>has difficulty in applying storytelling</w:t>
      </w:r>
    </w:p>
    <w:p>
      <w:r>
        <w:t>techniques.</w:t>
      </w:r>
    </w:p>
    <w:p/>
    <w:p>
      <w:r>
        <w:t>174</w:t>
      </w:r>
    </w:p>
    <w:p/>
    <w:p>
      <w:r>
        <w:t>Strand Sub-strand Specific Learning Outcomes  Suggested Learning Experiences  Key Inquiry Questions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1.3 Effective</w:t>
      </w:r>
    </w:p>
    <w:p>
      <w:r>
        <w:t>communication(sharing</w:t>
      </w:r>
    </w:p>
    <w:p>
      <w:r>
        <w:t>experiences)</w:t>
      </w:r>
    </w:p>
    <w:p/>
    <w:p>
      <w:r>
        <w:t>By the end of the sub-strand, the</w:t>
      </w:r>
    </w:p>
    <w:p>
      <w:r>
        <w:t>learner should be able to:</w:t>
      </w:r>
    </w:p>
    <w:p>
      <w:r>
        <w:t>a) use compound and  complex</w:t>
      </w:r>
    </w:p>
    <w:p>
      <w:r>
        <w:t>sentences to link thoughts</w:t>
      </w:r>
    </w:p>
    <w:p>
      <w:r>
        <w:t>b) listen and use talk to organize</w:t>
      </w:r>
    </w:p>
    <w:p>
      <w:r>
        <w:t>and clarify thoughts and  ideas</w:t>
      </w:r>
    </w:p>
    <w:p>
      <w:r>
        <w:t>c) effectively communicate needs</w:t>
      </w:r>
    </w:p>
    <w:p>
      <w:r>
        <w:t>and feelings in a variety of</w:t>
      </w:r>
    </w:p>
    <w:p>
      <w:r>
        <w:t>ways</w:t>
      </w:r>
    </w:p>
    <w:p>
      <w:r>
        <w:t>d) listen to concerns and opinions</w:t>
      </w:r>
    </w:p>
    <w:p>
      <w:r>
        <w:t>of others and represent them in</w:t>
      </w:r>
    </w:p>
    <w:p>
      <w:r>
        <w:t>an appropriate forum</w:t>
      </w:r>
    </w:p>
    <w:p>
      <w:r>
        <w:t>e) demonstrate  willingness to</w:t>
      </w:r>
    </w:p>
    <w:p>
      <w:r>
        <w:t>interact with others</w:t>
      </w:r>
    </w:p>
    <w:p>
      <w:r>
        <w:t>f) appreciate the importance of</w:t>
      </w:r>
    </w:p>
    <w:p>
      <w:r>
        <w:t>sharing one another’s feelings</w:t>
      </w:r>
    </w:p>
    <w:p>
      <w:r>
        <w:t> Learners listen to stories and identify</w:t>
      </w:r>
    </w:p>
    <w:p>
      <w:r>
        <w:t>the main idea in pairs, groups and</w:t>
      </w:r>
    </w:p>
    <w:p>
      <w:r>
        <w:t>whole class</w:t>
      </w:r>
    </w:p>
    <w:p>
      <w:r>
        <w:t> Learners  participate in play both in</w:t>
      </w:r>
    </w:p>
    <w:p>
      <w:r>
        <w:t>and out of class to enhance</w:t>
      </w:r>
    </w:p>
    <w:p>
      <w:r>
        <w:t>communication</w:t>
      </w:r>
    </w:p>
    <w:p>
      <w:r>
        <w:t> Learners listen to others as they  share</w:t>
      </w:r>
    </w:p>
    <w:p>
      <w:r>
        <w:t>personal experiences on selected</w:t>
      </w:r>
    </w:p>
    <w:p>
      <w:r>
        <w:t>themes</w:t>
      </w:r>
    </w:p>
    <w:p>
      <w:r>
        <w:t> Learners share their opinions and</w:t>
      </w:r>
    </w:p>
    <w:p>
      <w:r>
        <w:t>represent the views of others to</w:t>
      </w:r>
    </w:p>
    <w:p>
      <w:r>
        <w:t>relevant authorities e.g. child abuse</w:t>
      </w:r>
    </w:p>
    <w:p>
      <w:r>
        <w:t>1) How do we know that</w:t>
      </w:r>
    </w:p>
    <w:p>
      <w:r>
        <w:t>the person we are</w:t>
      </w:r>
    </w:p>
    <w:p>
      <w:r>
        <w:t>talking to has</w:t>
      </w:r>
    </w:p>
    <w:p>
      <w:r>
        <w:t>understood our</w:t>
      </w:r>
    </w:p>
    <w:p>
      <w:r>
        <w:t>message?</w:t>
      </w:r>
    </w:p>
    <w:p>
      <w:r>
        <w:t>Core Competence to be developed:</w:t>
      </w:r>
    </w:p>
    <w:p>
      <w:r>
        <w:t>Communication and collaboration: learners develop skills of effective communication</w:t>
      </w:r>
    </w:p>
    <w:p>
      <w:r>
        <w:t>Link to PCI’s: Life skills: Skills of knowing and living with others -</w:t>
      </w:r>
    </w:p>
    <w:p>
      <w:r>
        <w:t>effective communication</w:t>
      </w:r>
    </w:p>
    <w:p>
      <w:r>
        <w:t>Link to Values: respect, responsibility</w:t>
      </w:r>
    </w:p>
    <w:p>
      <w:r>
        <w:t>Links to other learning areas: All learning areas Suggested community service learning:  learners attend barazas as they get</w:t>
      </w:r>
    </w:p>
    <w:p>
      <w:r>
        <w:t>information to share with their peers in the community (age appropriate</w:t>
      </w:r>
    </w:p>
    <w:p>
      <w:r>
        <w:t>topics)</w:t>
      </w:r>
    </w:p>
    <w:p>
      <w:r>
        <w:t>Suggested non-formal activity to support learning through application:</w:t>
      </w:r>
    </w:p>
    <w:p>
      <w:r>
        <w:t>Learners participate in informal discussion with peers in and out of class</w:t>
      </w:r>
    </w:p>
    <w:p>
      <w:r>
        <w:t>Suggested Assessment: learners are asked to brainstorm on a topic of</w:t>
      </w:r>
    </w:p>
    <w:p>
      <w:r>
        <w:t>interest and share information learned  in class</w:t>
      </w:r>
    </w:p>
    <w:p>
      <w:r>
        <w:t>Suggested Learning Resources: audio recording machines, manila charts,</w:t>
      </w:r>
    </w:p>
    <w:p>
      <w:r>
        <w:t>175</w:t>
      </w:r>
    </w:p>
    <w:p/>
    <w:p>
      <w:r>
        <w:t>barazas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consistently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frequently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occasionally uses suitable vocabulary</w:t>
      </w:r>
    </w:p>
    <w:p>
      <w:r>
        <w:t>and non-verbal cues to express</w:t>
      </w:r>
    </w:p>
    <w:p>
      <w:r>
        <w:t>feelings and talk about experiences.</w:t>
      </w:r>
    </w:p>
    <w:p>
      <w:r>
        <w:t>Learner</w:t>
      </w:r>
    </w:p>
    <w:p>
      <w:r>
        <w:t>rarely uses suitable vocabulary and</w:t>
      </w:r>
    </w:p>
    <w:p>
      <w:r>
        <w:t>non-verbal cues to express feelings</w:t>
      </w:r>
    </w:p>
    <w:p>
      <w:r>
        <w:t>and talk about experiences.</w:t>
      </w:r>
    </w:p>
    <w:p/>
    <w:p>
      <w:r>
        <w:t>Strand Sub-strand Specific Learning Outcomes Suggested Learning Experiences  Key Inquiry</w:t>
      </w:r>
    </w:p>
    <w:p>
      <w:r>
        <w:t>Questions</w:t>
      </w:r>
    </w:p>
    <w:p>
      <w:r>
        <w:t>1.0 LISTENING AND</w:t>
      </w:r>
    </w:p>
    <w:p>
      <w:r>
        <w:t>SPEAKING</w:t>
      </w:r>
    </w:p>
    <w:p>
      <w:r>
        <w:t>1.4 Talk about</w:t>
      </w:r>
    </w:p>
    <w:p/>
    <w:p>
      <w:r>
        <w:t>By the end of the sub-strand, the learner</w:t>
      </w:r>
    </w:p>
    <w:p>
      <w:r>
        <w:t>should be able to:</w:t>
      </w:r>
    </w:p>
    <w:p>
      <w:r>
        <w:t>a) identify messages conveyed in a</w:t>
      </w:r>
    </w:p>
    <w:p>
      <w:r>
        <w:t>thematic story and engage in oral</w:t>
      </w:r>
    </w:p>
    <w:p>
      <w:r>
        <w:t>discussions</w:t>
      </w:r>
    </w:p>
    <w:p>
      <w:r>
        <w:t>b) use appropriate expressions to</w:t>
      </w:r>
    </w:p>
    <w:p>
      <w:r>
        <w:t>describe people, situations, and</w:t>
      </w:r>
    </w:p>
    <w:p>
      <w:r>
        <w:t>events</w:t>
      </w:r>
    </w:p>
    <w:p>
      <w:r>
        <w:t>c) build on one’s ideas in a</w:t>
      </w:r>
    </w:p>
    <w:p>
      <w:r>
        <w:t>conversation by linking them to</w:t>
      </w:r>
    </w:p>
    <w:p>
      <w:r>
        <w:t>those given by others</w:t>
      </w:r>
    </w:p>
    <w:p>
      <w:r>
        <w:t>d) develop an interest to read stories</w:t>
      </w:r>
    </w:p>
    <w:p>
      <w:r>
        <w:t>and texts.</w:t>
      </w:r>
    </w:p>
    <w:p>
      <w:r>
        <w:t> Learners to talk about thematic pictures</w:t>
      </w:r>
    </w:p>
    <w:p>
      <w:r>
        <w:t>on charts  displayed (my family, my</w:t>
      </w:r>
    </w:p>
    <w:p>
      <w:r>
        <w:t>community)</w:t>
      </w:r>
    </w:p>
    <w:p>
      <w:r>
        <w:t> Learners engage in conversations to talk</w:t>
      </w:r>
    </w:p>
    <w:p>
      <w:r>
        <w:t>about thematic texts from different</w:t>
      </w:r>
    </w:p>
    <w:p>
      <w:r>
        <w:t>media, in groups, pairs, and  whole class</w:t>
      </w:r>
    </w:p>
    <w:p>
      <w:r>
        <w:t> Learners role play and discuss rules that</w:t>
      </w:r>
    </w:p>
    <w:p>
      <w:r>
        <w:t>govern social interactions when talking.</w:t>
      </w:r>
    </w:p>
    <w:p>
      <w:r>
        <w:t> Learners orally answer questions from a</w:t>
      </w:r>
    </w:p>
    <w:p>
      <w:r>
        <w:t>story read</w:t>
      </w:r>
    </w:p>
    <w:p>
      <w:r>
        <w:t> Learners share the message in a story</w:t>
      </w:r>
    </w:p>
    <w:p>
      <w:r>
        <w:t>with peers, parents, and others in the</w:t>
      </w:r>
    </w:p>
    <w:p>
      <w:r>
        <w:t>community</w:t>
      </w:r>
    </w:p>
    <w:p>
      <w:r>
        <w:t>1) What do</w:t>
      </w:r>
    </w:p>
    <w:p>
      <w:r>
        <w:t>you like to</w:t>
      </w:r>
    </w:p>
    <w:p>
      <w:r>
        <w:t>talk about?</w:t>
      </w:r>
    </w:p>
    <w:p>
      <w:r>
        <w:t>Core competencies to be developed:</w:t>
      </w:r>
    </w:p>
    <w:p>
      <w:r>
        <w:t>Communication and collaboration: learners share different experiences.</w:t>
      </w:r>
    </w:p>
    <w:p>
      <w:r>
        <w:t>Critical thinking and problem solving: learners organize their thoughts.</w:t>
      </w:r>
    </w:p>
    <w:p>
      <w:r>
        <w:t>176</w:t>
      </w:r>
    </w:p>
    <w:p/>
    <w:p>
      <w:r>
        <w:t>Link to PCIs: Life skills: Skills of knowing and living with</w:t>
      </w:r>
    </w:p>
    <w:p>
      <w:r>
        <w:t>others - effective communication.</w:t>
      </w:r>
    </w:p>
    <w:p>
      <w:r>
        <w:t>Citizenship: social cohesion</w:t>
      </w:r>
    </w:p>
    <w:p>
      <w:r>
        <w:t>Link to values: Respect, responsibility, unity</w:t>
      </w:r>
    </w:p>
    <w:p>
      <w:r>
        <w:t>Links to other learning areas: all learning areas Suggested community service learning: learners retell</w:t>
      </w:r>
    </w:p>
    <w:p>
      <w:r>
        <w:t>folklores from their community</w:t>
      </w:r>
    </w:p>
    <w:p>
      <w:r>
        <w:t>Suggested non-formal activity to support learning through</w:t>
      </w:r>
    </w:p>
    <w:p>
      <w:r>
        <w:t>application: learners retell stories to peers</w:t>
      </w:r>
    </w:p>
    <w:p>
      <w:r>
        <w:t>suggested assessment: learners retell stories, question, and</w:t>
      </w:r>
    </w:p>
    <w:p>
      <w:r>
        <w:t>answer, role-play</w:t>
      </w:r>
    </w:p>
    <w:p>
      <w:r>
        <w:t>Suggested resources: resource person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Consistently speaks clearly and</w:t>
      </w:r>
    </w:p>
    <w:p>
      <w:r>
        <w:t>audibly</w:t>
      </w:r>
    </w:p>
    <w:p>
      <w:r>
        <w:t> uses  words and sentences in</w:t>
      </w:r>
    </w:p>
    <w:p>
      <w:r>
        <w:t>speech accurately</w:t>
      </w:r>
    </w:p>
    <w:p>
      <w:r>
        <w:t>Learner</w:t>
      </w:r>
    </w:p>
    <w:p>
      <w:r>
        <w:t> speaks clearly and audibly</w:t>
      </w:r>
    </w:p>
    <w:p>
      <w:r>
        <w:t> generally uses correct word order</w:t>
      </w:r>
    </w:p>
    <w:p>
      <w:r>
        <w:t>but makes minor errors that do not</w:t>
      </w:r>
    </w:p>
    <w:p>
      <w:r>
        <w:t>affect overall meaning.</w:t>
      </w:r>
    </w:p>
    <w:p>
      <w:r>
        <w:t>Learner</w:t>
      </w:r>
    </w:p>
    <w:p>
      <w:r>
        <w:t> speaks hesitantly</w:t>
      </w:r>
    </w:p>
    <w:p>
      <w:r>
        <w:t> makes minor inaccuracies in word</w:t>
      </w:r>
    </w:p>
    <w:p>
      <w:r>
        <w:t>order and sentence formation that</w:t>
      </w:r>
    </w:p>
    <w:p>
      <w:r>
        <w:t>affect the overall meaning</w:t>
      </w:r>
    </w:p>
    <w:p>
      <w:r>
        <w:t>Learner</w:t>
      </w:r>
    </w:p>
    <w:p>
      <w:r>
        <w:t> speaks without clarity</w:t>
      </w:r>
    </w:p>
    <w:p>
      <w:r>
        <w:t> makes significant errors in</w:t>
      </w:r>
    </w:p>
    <w:p>
      <w:r>
        <w:t>constructing  sentences</w:t>
      </w:r>
    </w:p>
    <w:p/>
    <w:p>
      <w:r>
        <w:t>Strand Sub-strand Specific Learning Outcomes Suggested Learning Experiences  Kenya inquiry questions</w:t>
      </w:r>
    </w:p>
    <w:p>
      <w:r>
        <w:t>1.0 LISTENING</w:t>
      </w:r>
    </w:p>
    <w:p>
      <w:r>
        <w:t>AND SPEAKING</w:t>
      </w:r>
    </w:p>
    <w:p>
      <w:r>
        <w:t>1.5 Presentation</w:t>
      </w:r>
    </w:p>
    <w:p>
      <w:r>
        <w:t>skills</w:t>
      </w:r>
    </w:p>
    <w:p/>
    <w:p>
      <w:r>
        <w:t>By the end of the sub-strand, the learner</w:t>
      </w:r>
    </w:p>
    <w:p>
      <w:r>
        <w:t>should be able to:</w:t>
      </w:r>
    </w:p>
    <w:p>
      <w:r>
        <w:t>a) question the decisions made in their</w:t>
      </w:r>
    </w:p>
    <w:p>
      <w:r>
        <w:t>environment and ask critical questions</w:t>
      </w:r>
    </w:p>
    <w:p>
      <w:r>
        <w:t>b) engage in decision making in their</w:t>
      </w:r>
    </w:p>
    <w:p>
      <w:r>
        <w:t>environment.</w:t>
      </w:r>
    </w:p>
    <w:p>
      <w:r>
        <w:t>c) sequentially position their views using</w:t>
      </w:r>
    </w:p>
    <w:p>
      <w:r>
        <w:t>appropriate words e.g firstly, secondly,</w:t>
      </w:r>
    </w:p>
    <w:p>
      <w:r>
        <w:t>lastly</w:t>
      </w:r>
    </w:p>
    <w:p>
      <w:r>
        <w:t>d) demonstrate an interest in making</w:t>
      </w:r>
    </w:p>
    <w:p>
      <w:r>
        <w:t> Learners  make decisions on a</w:t>
      </w:r>
    </w:p>
    <w:p>
      <w:r>
        <w:t>subject  and share their</w:t>
      </w:r>
    </w:p>
    <w:p>
      <w:r>
        <w:t>decisions</w:t>
      </w:r>
    </w:p>
    <w:p>
      <w:r>
        <w:t> Learners share and justify</w:t>
      </w:r>
    </w:p>
    <w:p>
      <w:r>
        <w:t>their decisions on a given</w:t>
      </w:r>
    </w:p>
    <w:p>
      <w:r>
        <w:t>subject in pairs and groups</w:t>
      </w:r>
    </w:p>
    <w:p>
      <w:r>
        <w:t> Learners are given</w:t>
      </w:r>
    </w:p>
    <w:p>
      <w:r>
        <w:t>opportunities for decision-</w:t>
      </w:r>
    </w:p>
    <w:p>
      <w:r>
        <w:t>making(dilemma situations)</w:t>
      </w:r>
    </w:p>
    <w:p>
      <w:r>
        <w:t>and make constructive</w:t>
      </w:r>
    </w:p>
    <w:p>
      <w:r>
        <w:t>1) How do we choose</w:t>
      </w:r>
    </w:p>
    <w:p>
      <w:r>
        <w:t>between two things?</w:t>
      </w:r>
    </w:p>
    <w:p>
      <w:r>
        <w:t>2) How do we tell others</w:t>
      </w:r>
    </w:p>
    <w:p>
      <w:r>
        <w:t>what we have chosen?</w:t>
      </w:r>
    </w:p>
    <w:p>
      <w:r>
        <w:t>177</w:t>
      </w:r>
    </w:p>
    <w:p/>
    <w:p>
      <w:r>
        <w:t>decisions in their environment through</w:t>
      </w:r>
    </w:p>
    <w:p>
      <w:r>
        <w:t>contributions and valid suggestions</w:t>
      </w:r>
    </w:p>
    <w:p>
      <w:r>
        <w:t>suggestions.</w:t>
      </w:r>
    </w:p>
    <w:p/>
    <w:p>
      <w:r>
        <w:t> Learners to role play as a</w:t>
      </w:r>
    </w:p>
    <w:p>
      <w:r>
        <w:t>basis for initiating</w:t>
      </w:r>
    </w:p>
    <w:p>
      <w:r>
        <w:t>conversation on a topic</w:t>
      </w:r>
    </w:p>
    <w:p>
      <w:r>
        <w:t>Core competencies to be developed:</w:t>
      </w:r>
    </w:p>
    <w:p>
      <w:r>
        <w:t>Communication and collaboration: learners work in pairs, groups and whole class to prepare presentations.</w:t>
      </w:r>
    </w:p>
    <w:p>
      <w:r>
        <w:t>Creativity and critical thinking: learners make decisions on presentations.</w:t>
      </w:r>
    </w:p>
    <w:p>
      <w:r>
        <w:t>Link to PCIs: Life skills: Skills of knowing and living with others -</w:t>
      </w:r>
    </w:p>
    <w:p>
      <w:r>
        <w:t>effective communication</w:t>
      </w:r>
    </w:p>
    <w:p>
      <w:r>
        <w:t>Life skills:effective decision making skills- decision-making.</w:t>
      </w:r>
    </w:p>
    <w:p>
      <w:r>
        <w:t>Link to values: Respect, unity</w:t>
      </w:r>
    </w:p>
    <w:p>
      <w:r>
        <w:t>Links to other learning areas: All learning areas Suggested community service learning: learners make</w:t>
      </w:r>
    </w:p>
    <w:p>
      <w:r>
        <w:t>presentations during cultural and special days in the community</w:t>
      </w:r>
    </w:p>
    <w:p>
      <w:r>
        <w:t>Suggested non-formal activity to support learning through</w:t>
      </w:r>
    </w:p>
    <w:p>
      <w:r>
        <w:t>application: learners participate in informal presentations</w:t>
      </w:r>
    </w:p>
    <w:p>
      <w:r>
        <w:t>Suggested Assessment: oral presentations</w:t>
      </w:r>
    </w:p>
    <w:p>
      <w:r>
        <w:t>Suggested resources: audiovisual tapes, to be watched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always presents ideas  in logical</w:t>
      </w:r>
    </w:p>
    <w:p>
      <w:r>
        <w:t>order.</w:t>
      </w:r>
    </w:p>
    <w:p>
      <w:r>
        <w:t> speaks clearly and audibly</w:t>
      </w:r>
    </w:p>
    <w:p>
      <w:r>
        <w:t>  uses learnt vocabulary correctly</w:t>
      </w:r>
    </w:p>
    <w:p>
      <w:r>
        <w:t> keeps eye contact,</w:t>
      </w:r>
    </w:p>
    <w:p>
      <w:r>
        <w:t> maintains good posture.</w:t>
      </w:r>
    </w:p>
    <w:p>
      <w:r>
        <w:t> initiates responses,</w:t>
      </w:r>
    </w:p>
    <w:p>
      <w:r>
        <w:t>  listens to and answers questions</w:t>
      </w:r>
    </w:p>
    <w:p>
      <w:r>
        <w:t>clearly and completely and with</w:t>
      </w:r>
    </w:p>
    <w:p>
      <w:r>
        <w:t>Learner</w:t>
      </w:r>
    </w:p>
    <w:p>
      <w:r>
        <w:t> presents ideas  in logical order.</w:t>
      </w:r>
    </w:p>
    <w:p>
      <w:r>
        <w:t> speaks clearly and audibly</w:t>
      </w:r>
    </w:p>
    <w:p>
      <w:r>
        <w:t>  uses learnt vocabulary correctly</w:t>
      </w:r>
    </w:p>
    <w:p>
      <w:r>
        <w:t> keeps eye contact</w:t>
      </w:r>
    </w:p>
    <w:p>
      <w:r>
        <w:t> maintains good posture.</w:t>
      </w:r>
    </w:p>
    <w:p>
      <w:r>
        <w:t> listens to and answers questions</w:t>
      </w:r>
    </w:p>
    <w:p>
      <w:r>
        <w:t>clearly and completely with</w:t>
      </w:r>
    </w:p>
    <w:p>
      <w:r>
        <w:t>confidence</w:t>
      </w:r>
    </w:p>
    <w:p>
      <w:r>
        <w:t>Learner</w:t>
      </w:r>
    </w:p>
    <w:p>
      <w:r>
        <w:t> presents  ideas  in logical order</w:t>
      </w:r>
    </w:p>
    <w:p>
      <w:r>
        <w:t>with moderate assistance</w:t>
      </w:r>
    </w:p>
    <w:p>
      <w:r>
        <w:t> speaks clearly and audibly</w:t>
      </w:r>
    </w:p>
    <w:p>
      <w:r>
        <w:t> makes some eye contact</w:t>
      </w:r>
    </w:p>
    <w:p>
      <w:r>
        <w:t> listens to and answers some</w:t>
      </w:r>
    </w:p>
    <w:p>
      <w:r>
        <w:t>questions but neither  clearly nor</w:t>
      </w:r>
    </w:p>
    <w:p>
      <w:r>
        <w:t>completely</w:t>
      </w:r>
    </w:p>
    <w:p>
      <w:r>
        <w:t>Learner</w:t>
      </w:r>
    </w:p>
    <w:p>
      <w:r>
        <w:t> does not present ideas  in logical</w:t>
      </w:r>
    </w:p>
    <w:p>
      <w:r>
        <w:t>order.</w:t>
      </w:r>
    </w:p>
    <w:p>
      <w:r>
        <w:t> speaks inaudibly and without</w:t>
      </w:r>
    </w:p>
    <w:p>
      <w:r>
        <w:t>clarity, does not use learnt</w:t>
      </w:r>
    </w:p>
    <w:p>
      <w:r>
        <w:t>vocabulary correctly.</w:t>
      </w:r>
    </w:p>
    <w:p>
      <w:r>
        <w:t> does not look at audience</w:t>
      </w:r>
    </w:p>
    <w:p>
      <w:r>
        <w:t> listens to but does not answer</w:t>
      </w:r>
    </w:p>
    <w:p>
      <w:r>
        <w:t>questions clearly and completely</w:t>
      </w:r>
    </w:p>
    <w:p>
      <w:r>
        <w:t>178</w:t>
      </w:r>
    </w:p>
    <w:p/>
    <w:p>
      <w:r>
        <w:t>ease</w:t>
      </w:r>
    </w:p>
    <w:p/>
    <w:p>
      <w:r>
        <w:t>Strand Sub-strand</w:t>
      </w:r>
    </w:p>
    <w:p/>
    <w:p>
      <w:r>
        <w:t>Specific Learning Outcomes  Suggested Learning Experiences  Key Inquiry</w:t>
      </w:r>
    </w:p>
    <w:p>
      <w:r>
        <w:t>Questions</w:t>
      </w:r>
    </w:p>
    <w:p>
      <w:r>
        <w:t>2.0 READING</w:t>
      </w:r>
    </w:p>
    <w:p/>
    <w:p>
      <w:r>
        <w:t>2.1 Independent</w:t>
      </w:r>
    </w:p>
    <w:p>
      <w:r>
        <w:t>reading</w:t>
      </w:r>
    </w:p>
    <w:p/>
    <w:p>
      <w:r>
        <w:t>5 lessons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the main idea in a</w:t>
      </w:r>
    </w:p>
    <w:p>
      <w:r>
        <w:t>passage</w:t>
      </w:r>
    </w:p>
    <w:p>
      <w:r>
        <w:t>b) locate information from print</w:t>
      </w:r>
    </w:p>
    <w:p>
      <w:r>
        <w:t>sources</w:t>
      </w:r>
    </w:p>
    <w:p>
      <w:r>
        <w:t>c) silently read a given passage</w:t>
      </w:r>
    </w:p>
    <w:p>
      <w:r>
        <w:t>d) read supplementary books with</w:t>
      </w:r>
    </w:p>
    <w:p>
      <w:r>
        <w:t>understanding</w:t>
      </w:r>
    </w:p>
    <w:p>
      <w:r>
        <w:t>e)  develop an interest in reading</w:t>
      </w:r>
    </w:p>
    <w:p>
      <w:r>
        <w:t>for pleasure</w:t>
      </w:r>
    </w:p>
    <w:p>
      <w:r>
        <w:t> Learners guess the meaning of unfamiliar</w:t>
      </w:r>
    </w:p>
    <w:p>
      <w:r>
        <w:t>words from context</w:t>
      </w:r>
    </w:p>
    <w:p>
      <w:r>
        <w:t> Learners  make and confirm predictions from</w:t>
      </w:r>
    </w:p>
    <w:p>
      <w:r>
        <w:t>texts read</w:t>
      </w:r>
    </w:p>
    <w:p>
      <w:r>
        <w:t> Learners find answers to questions through</w:t>
      </w:r>
    </w:p>
    <w:p>
      <w:r>
        <w:t>independent reading</w:t>
      </w:r>
    </w:p>
    <w:p>
      <w:r>
        <w:t> Learners are encouraged  to utilize resources</w:t>
      </w:r>
    </w:p>
    <w:p>
      <w:r>
        <w:t>available in the library for independent</w:t>
      </w:r>
    </w:p>
    <w:p>
      <w:r>
        <w:t>reading</w:t>
      </w:r>
    </w:p>
    <w:p>
      <w:r>
        <w:t> Learners ask and answer questions from</w:t>
      </w:r>
    </w:p>
    <w:p>
      <w:r>
        <w:t>independent reading</w:t>
      </w:r>
    </w:p>
    <w:p/>
    <w:p>
      <w:r>
        <w:t>1) What can you</w:t>
      </w:r>
    </w:p>
    <w:p>
      <w:r>
        <w:t>do to ensure that</w:t>
      </w:r>
    </w:p>
    <w:p>
      <w:r>
        <w:t>you understand</w:t>
      </w:r>
    </w:p>
    <w:p>
      <w:r>
        <w:t>what you read</w:t>
      </w:r>
    </w:p>
    <w:p>
      <w:r>
        <w:t>on your own?</w:t>
      </w:r>
    </w:p>
    <w:p>
      <w:r>
        <w:t>Core competencies to be developed:</w:t>
      </w:r>
    </w:p>
    <w:p>
      <w:r>
        <w:t>Communication and collaboration: learners share reading  resources and collaborate to perform follow-up tasks</w:t>
      </w:r>
    </w:p>
    <w:p>
      <w:r>
        <w:t>Link to PCIs: Life skills: Skills of knowing and living with oneself – self-</w:t>
      </w:r>
    </w:p>
    <w:p>
      <w:r>
        <w:t>efficacy</w:t>
      </w:r>
    </w:p>
    <w:p>
      <w:r>
        <w:t>Link to values: respect, responsibility</w:t>
      </w:r>
    </w:p>
    <w:p/>
    <w:p>
      <w:r>
        <w:t>Links to other learning areas: all learning areas</w:t>
      </w:r>
    </w:p>
    <w:p/>
    <w:p>
      <w:r>
        <w:t>Suggested community service learning: learners share messages from what</w:t>
      </w:r>
    </w:p>
    <w:p>
      <w:r>
        <w:t>they have read with members of the family</w:t>
      </w:r>
    </w:p>
    <w:p>
      <w:r>
        <w:t>Suggested Non-formal Activity to support learning: learners share</w:t>
      </w:r>
    </w:p>
    <w:p>
      <w:r>
        <w:t>messages from independent reading with peers</w:t>
      </w:r>
    </w:p>
    <w:p>
      <w:r>
        <w:t>Suggested assessment: question/answer, reading competitions, cloze tests</w:t>
      </w:r>
    </w:p>
    <w:p>
      <w:r>
        <w:t>Suggested resources: Readers, newspapers, magazines, journals</w:t>
      </w:r>
    </w:p>
    <w:p/>
    <w:p>
      <w:r>
        <w:t>179</w:t>
      </w:r>
    </w:p>
    <w:p/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utilizes available reading</w:t>
      </w:r>
    </w:p>
    <w:p>
      <w:r>
        <w:t>resources without prompting</w:t>
      </w:r>
    </w:p>
    <w:p>
      <w:r>
        <w:t> effectively answers questions</w:t>
      </w:r>
    </w:p>
    <w:p>
      <w:r>
        <w:t>from independent reading</w:t>
      </w:r>
    </w:p>
    <w:p>
      <w:r>
        <w:t> is adventurous in using learnt</w:t>
      </w:r>
    </w:p>
    <w:p>
      <w:r>
        <w:t>vocabulary from own reading</w:t>
      </w:r>
    </w:p>
    <w:p>
      <w:r>
        <w:t>Learner</w:t>
      </w:r>
    </w:p>
    <w:p>
      <w:r>
        <w:t> utilizes available reading</w:t>
      </w:r>
    </w:p>
    <w:p>
      <w:r>
        <w:t>resources.</w:t>
      </w:r>
    </w:p>
    <w:p>
      <w:r>
        <w:t> answers questions from</w:t>
      </w:r>
    </w:p>
    <w:p>
      <w:r>
        <w:t>independent reading.</w:t>
      </w:r>
    </w:p>
    <w:p>
      <w:r>
        <w:t> uses learnt vocabulary from</w:t>
      </w:r>
    </w:p>
    <w:p>
      <w:r>
        <w:t>material read</w:t>
      </w:r>
    </w:p>
    <w:p>
      <w:r>
        <w:t>Learner</w:t>
      </w:r>
    </w:p>
    <w:p>
      <w:r>
        <w:t> can utilize reading resources with</w:t>
      </w:r>
    </w:p>
    <w:p>
      <w:r>
        <w:t>guidance.</w:t>
      </w:r>
    </w:p>
    <w:p>
      <w:r>
        <w:t> responds to questions from</w:t>
      </w:r>
    </w:p>
    <w:p>
      <w:r>
        <w:t>independent reading with difficulty.</w:t>
      </w:r>
    </w:p>
    <w:p>
      <w:r>
        <w:t> attempts to apply learnt vocabulary.</w:t>
      </w:r>
    </w:p>
    <w:p>
      <w:r>
        <w:t>Learner</w:t>
      </w:r>
    </w:p>
    <w:p>
      <w:r>
        <w:t> hardly utilizes available reading</w:t>
      </w:r>
    </w:p>
    <w:p>
      <w:r>
        <w:t>resources.</w:t>
      </w:r>
    </w:p>
    <w:p>
      <w:r>
        <w:t> has difficulty responding to</w:t>
      </w:r>
    </w:p>
    <w:p>
      <w:r>
        <w:t>comprehension qustions from</w:t>
      </w:r>
    </w:p>
    <w:p>
      <w:r>
        <w:t>texts read</w:t>
      </w:r>
    </w:p>
    <w:p>
      <w:r>
        <w:t> cannot use vocabulary in context.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2.0 READING</w:t>
      </w:r>
    </w:p>
    <w:p/>
    <w:p>
      <w:r>
        <w:t>2.2 Reading</w:t>
      </w:r>
    </w:p>
    <w:p>
      <w:r>
        <w:t>comprehension</w:t>
      </w:r>
    </w:p>
    <w:p/>
    <w:p>
      <w:r>
        <w:t>5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read with accuracy, fluency, and</w:t>
      </w:r>
    </w:p>
    <w:p>
      <w:r>
        <w:t>understanding</w:t>
      </w:r>
    </w:p>
    <w:p>
      <w:r>
        <w:t>b) read through texts to make</w:t>
      </w:r>
    </w:p>
    <w:p>
      <w:r>
        <w:t>personal judgments or opinions</w:t>
      </w:r>
    </w:p>
    <w:p>
      <w:r>
        <w:t>on the subjects of the text</w:t>
      </w:r>
    </w:p>
    <w:p>
      <w:r>
        <w:t>c) locate information in a text</w:t>
      </w:r>
    </w:p>
    <w:p>
      <w:r>
        <w:t>d) use acquired words to form</w:t>
      </w:r>
    </w:p>
    <w:p>
      <w:r>
        <w:t>sentences and read them</w:t>
      </w:r>
    </w:p>
    <w:p>
      <w:r>
        <w:t>accurately at an appropriate speed</w:t>
      </w:r>
    </w:p>
    <w:p>
      <w:r>
        <w:t>e) develop an interest in reading</w:t>
      </w:r>
    </w:p>
    <w:p>
      <w:r>
        <w:t>widely on varied subjects</w:t>
      </w:r>
    </w:p>
    <w:p>
      <w:r>
        <w:t> Learners answer and generate</w:t>
      </w:r>
    </w:p>
    <w:p>
      <w:r>
        <w:t>questions from texts read</w:t>
      </w:r>
    </w:p>
    <w:p>
      <w:r>
        <w:t> Learners are encouraged to make</w:t>
      </w:r>
    </w:p>
    <w:p>
      <w:r>
        <w:t>connections between materials read</w:t>
      </w:r>
    </w:p>
    <w:p>
      <w:r>
        <w:t>and real life</w:t>
      </w:r>
    </w:p>
    <w:p>
      <w:r>
        <w:t> Learners use vocabulary acquired to</w:t>
      </w:r>
    </w:p>
    <w:p>
      <w:r>
        <w:t>construct grammatically correct</w:t>
      </w:r>
    </w:p>
    <w:p>
      <w:r>
        <w:t>sentences</w:t>
      </w:r>
    </w:p>
    <w:p>
      <w:r>
        <w:t> Learners practice reading at an</w:t>
      </w:r>
    </w:p>
    <w:p>
      <w:r>
        <w:t>appropriate speed and with</w:t>
      </w:r>
    </w:p>
    <w:p>
      <w:r>
        <w:t>understanding</w:t>
      </w:r>
    </w:p>
    <w:p>
      <w:r>
        <w:t> Learners are guided to share their</w:t>
      </w:r>
    </w:p>
    <w:p>
      <w:r>
        <w:t>opinions based on texts read</w:t>
      </w:r>
    </w:p>
    <w:p>
      <w:r>
        <w:t>1) Why is meaning</w:t>
      </w:r>
    </w:p>
    <w:p>
      <w:r>
        <w:t>important in</w:t>
      </w:r>
    </w:p>
    <w:p>
      <w:r>
        <w:t>reading?</w:t>
      </w:r>
    </w:p>
    <w:p>
      <w:r>
        <w:t>Core competencies to be developed:</w:t>
      </w:r>
    </w:p>
    <w:p>
      <w:r>
        <w:t>180</w:t>
      </w:r>
    </w:p>
    <w:p/>
    <w:p>
      <w:r>
        <w:t>Communication and collaboration: learners answer and generate questions from texts</w:t>
      </w:r>
    </w:p>
    <w:p>
      <w:r>
        <w:t>Critical thinking and problem solving: learners share their opinion on texts read</w:t>
      </w:r>
    </w:p>
    <w:p>
      <w:r>
        <w:t>Link to PCIs: Life skills: Skills of knowing and living with others -</w:t>
      </w:r>
    </w:p>
    <w:p>
      <w:r>
        <w:t>effective communication.</w:t>
      </w:r>
    </w:p>
    <w:p>
      <w:r>
        <w:t>Life skills: Skills of knowing and living with oneself – self-efficacy</w:t>
      </w:r>
    </w:p>
    <w:p>
      <w:r>
        <w:t>Link to values: Respect</w:t>
      </w:r>
    </w:p>
    <w:p/>
    <w:p>
      <w:r>
        <w:t>Links to other learning areas: All learning areas Suggested community service learning: learners participate in reading</w:t>
      </w:r>
    </w:p>
    <w:p>
      <w:r>
        <w:t>contests</w:t>
      </w:r>
    </w:p>
    <w:p>
      <w:r>
        <w:t>Suggested non-formal activity to support learning: learners read to peers</w:t>
      </w:r>
    </w:p>
    <w:p>
      <w:r>
        <w:t>during free time</w:t>
      </w:r>
    </w:p>
    <w:p>
      <w:r>
        <w:t>Suggested assessment: question/answer, filling in blanks, cloze tests</w:t>
      </w:r>
    </w:p>
    <w:p>
      <w:r>
        <w:t>Suggested resources: various texts, newspapers, magazines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effectively answers and generates</w:t>
      </w:r>
    </w:p>
    <w:p>
      <w:r>
        <w:t>questions from texts read.</w:t>
      </w:r>
    </w:p>
    <w:p>
      <w:r>
        <w:t> easily makes a connection between</w:t>
      </w:r>
    </w:p>
    <w:p>
      <w:r>
        <w:t>material read and real life situation.</w:t>
      </w:r>
    </w:p>
    <w:p>
      <w:r>
        <w:t> shares relevant opinion on material</w:t>
      </w:r>
    </w:p>
    <w:p>
      <w:r>
        <w:t>read and locates information from</w:t>
      </w:r>
    </w:p>
    <w:p>
      <w:r>
        <w:t>texts.</w:t>
      </w:r>
    </w:p>
    <w:p>
      <w:r>
        <w:t>Learner</w:t>
      </w:r>
    </w:p>
    <w:p>
      <w:r>
        <w:t> answers and generates questions</w:t>
      </w:r>
    </w:p>
    <w:p>
      <w:r>
        <w:t>from texts read.</w:t>
      </w:r>
    </w:p>
    <w:p>
      <w:r>
        <w:t> makes connections between material</w:t>
      </w:r>
    </w:p>
    <w:p>
      <w:r>
        <w:t>read and real life situation.</w:t>
      </w:r>
    </w:p>
    <w:p>
      <w:r>
        <w:t> shares opinion on material read.</w:t>
      </w:r>
    </w:p>
    <w:p>
      <w:r>
        <w:t> locates information from texts.</w:t>
      </w:r>
    </w:p>
    <w:p>
      <w:r>
        <w:t>Learner</w:t>
      </w:r>
    </w:p>
    <w:p>
      <w:r>
        <w:t> can answer and generate questions from</w:t>
      </w:r>
    </w:p>
    <w:p>
      <w:r>
        <w:t>materials read with assistance.</w:t>
      </w:r>
    </w:p>
    <w:p>
      <w:r>
        <w:t> needs assistance to relate reading to real</w:t>
      </w:r>
    </w:p>
    <w:p>
      <w:r>
        <w:t>life.</w:t>
      </w:r>
    </w:p>
    <w:p>
      <w:r>
        <w:t> must be prompted to share an opinion</w:t>
      </w:r>
    </w:p>
    <w:p>
      <w:r>
        <w:t>on what is read and to locate</w:t>
      </w:r>
    </w:p>
    <w:p>
      <w:r>
        <w:t>information.</w:t>
      </w:r>
    </w:p>
    <w:p>
      <w:r>
        <w:t>Learner</w:t>
      </w:r>
    </w:p>
    <w:p>
      <w:r>
        <w:t> has considerable difficulty in</w:t>
      </w:r>
    </w:p>
    <w:p>
      <w:r>
        <w:t>answering or generating questions.</w:t>
      </w:r>
    </w:p>
    <w:p>
      <w:r>
        <w:t> cannot make a relationship</w:t>
      </w:r>
    </w:p>
    <w:p>
      <w:r>
        <w:t>between what is read and real life.</w:t>
      </w:r>
    </w:p>
    <w:p>
      <w:r>
        <w:t> locates information with difficulty.</w:t>
      </w:r>
    </w:p>
    <w:p/>
    <w:p>
      <w:r>
        <w:t>Strand Sub-strand</w:t>
      </w:r>
    </w:p>
    <w:p/>
    <w:p>
      <w:r>
        <w:t>Specific Learning Outcomes  Suggested Learning Experiences  Key Inquiry</w:t>
      </w:r>
    </w:p>
    <w:p>
      <w:r>
        <w:t>Questions</w:t>
      </w:r>
    </w:p>
    <w:p>
      <w:r>
        <w:t>3.0WRITING 3.1 Sentence</w:t>
      </w:r>
    </w:p>
    <w:p>
      <w:r>
        <w:t>formation</w:t>
      </w:r>
    </w:p>
    <w:p/>
    <w:p>
      <w:r>
        <w:t>5 lessons</w:t>
      </w:r>
    </w:p>
    <w:p>
      <w:r>
        <w:t>By the end of the sub-strand, the</w:t>
      </w:r>
    </w:p>
    <w:p>
      <w:r>
        <w:t>learner should be able to:</w:t>
      </w:r>
    </w:p>
    <w:p>
      <w:r>
        <w:t>a) write a variety of compound</w:t>
      </w:r>
    </w:p>
    <w:p>
      <w:r>
        <w:t>and complex sentence</w:t>
      </w:r>
    </w:p>
    <w:p>
      <w:r>
        <w:t> Learners observe as teacher explicitly models</w:t>
      </w:r>
    </w:p>
    <w:p>
      <w:r>
        <w:t>use of sentence punctuation</w:t>
      </w:r>
    </w:p>
    <w:p>
      <w:r>
        <w:t> Learners practice methods of  taking notes and</w:t>
      </w:r>
    </w:p>
    <w:p>
      <w:r>
        <w:t>compare with one another, in pairs and groups,</w:t>
      </w:r>
    </w:p>
    <w:p>
      <w:r>
        <w:t>1) How do we</w:t>
      </w:r>
    </w:p>
    <w:p>
      <w:r>
        <w:t>construct</w:t>
      </w:r>
    </w:p>
    <w:p>
      <w:r>
        <w:t>sentences?</w:t>
      </w:r>
    </w:p>
    <w:p>
      <w:r>
        <w:t>2) Why do we</w:t>
      </w:r>
    </w:p>
    <w:p>
      <w:r>
        <w:t>181</w:t>
      </w:r>
    </w:p>
    <w:p/>
    <w:p>
      <w:r>
        <w:t>structures correctly</w:t>
      </w:r>
    </w:p>
    <w:p/>
    <w:p>
      <w:r>
        <w:t>b) develop strategies for making</w:t>
      </w:r>
    </w:p>
    <w:p>
      <w:r>
        <w:t>and organizing notes</w:t>
      </w:r>
    </w:p>
    <w:p>
      <w:r>
        <w:t>c) use writing and other forms of</w:t>
      </w:r>
    </w:p>
    <w:p>
      <w:r>
        <w:t>representation to generate and</w:t>
      </w:r>
    </w:p>
    <w:p>
      <w:r>
        <w:t>organize ideas</w:t>
      </w:r>
    </w:p>
    <w:p>
      <w:r>
        <w:t>d) appreciate the importance of</w:t>
      </w:r>
    </w:p>
    <w:p>
      <w:r>
        <w:t>logic in writing</w:t>
      </w:r>
    </w:p>
    <w:p>
      <w:r>
        <w:t> Learners practice writing sentences using</w:t>
      </w:r>
    </w:p>
    <w:p>
      <w:r>
        <w:t>correct punctuation, individually, in pairs and</w:t>
      </w:r>
    </w:p>
    <w:p>
      <w:r>
        <w:t>groups</w:t>
      </w:r>
    </w:p>
    <w:p>
      <w:r>
        <w:t> Learners use an organizer to arrange sentences</w:t>
      </w:r>
    </w:p>
    <w:p>
      <w:r>
        <w:t>to form a paragraph, in pairs and groups</w:t>
      </w:r>
    </w:p>
    <w:p>
      <w:r>
        <w:t>  Learners construct sentences and paragraphs</w:t>
      </w:r>
    </w:p>
    <w:p>
      <w:r>
        <w:t>using keywords</w:t>
      </w:r>
    </w:p>
    <w:p>
      <w:r>
        <w:t> Learners practice sequencing sentences to</w:t>
      </w:r>
    </w:p>
    <w:p>
      <w:r>
        <w:t>form paragraphs</w:t>
      </w:r>
    </w:p>
    <w:p>
      <w:r>
        <w:t>punctuate</w:t>
      </w:r>
    </w:p>
    <w:p>
      <w:r>
        <w:t>sentences?</w:t>
      </w:r>
    </w:p>
    <w:p/>
    <w:p>
      <w:r>
        <w:t>Core-Competence to be developed:</w:t>
      </w:r>
    </w:p>
    <w:p>
      <w:r>
        <w:t>Communication and collaboration:  learners practice writing sentences and  paragraphs in pairs and groups</w:t>
      </w:r>
    </w:p>
    <w:p>
      <w:r>
        <w:t>Link to PCIs: Life skills: Skills of knowing and living with</w:t>
      </w:r>
    </w:p>
    <w:p>
      <w:r>
        <w:t>others - effective communication.</w:t>
      </w:r>
    </w:p>
    <w:p>
      <w:r>
        <w:t>Life skills: Skills of knowing and living with oneself – self-</w:t>
      </w:r>
    </w:p>
    <w:p>
      <w:r>
        <w:t>efficacy</w:t>
      </w:r>
    </w:p>
    <w:p>
      <w:r>
        <w:t>Link to values: responsibility, respect</w:t>
      </w:r>
    </w:p>
    <w:p>
      <w:r>
        <w:t>Links to other learnng areas: all learning areas  Suggested Community Service Learning: learners join a writing club in the community</w:t>
      </w:r>
    </w:p>
    <w:p>
      <w:r>
        <w:t>Suggested non-formal activity to support learning:</w:t>
      </w:r>
    </w:p>
    <w:p>
      <w:r>
        <w:t>leaners practice writing in and out of class with peers</w:t>
      </w:r>
    </w:p>
    <w:p>
      <w:r>
        <w:t>Suggested  assessment: composition writing, filling  blanks</w:t>
      </w:r>
    </w:p>
    <w:p>
      <w:r>
        <w:t>Suggested resources: writing organizers, books, pencils,</w:t>
      </w:r>
    </w:p>
    <w:p>
      <w:r>
        <w:t>sentence strips, flash cards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presents very well organised</w:t>
      </w:r>
    </w:p>
    <w:p>
      <w:r>
        <w:t>paragraphs with a variety of</w:t>
      </w:r>
    </w:p>
    <w:p>
      <w:r>
        <w:t>sentences.</w:t>
      </w:r>
    </w:p>
    <w:p>
      <w:r>
        <w:t>Learner</w:t>
      </w:r>
    </w:p>
    <w:p>
      <w:r>
        <w:t>presents organised paragraphs with a</w:t>
      </w:r>
    </w:p>
    <w:p>
      <w:r>
        <w:t>variety of sentences.</w:t>
      </w:r>
    </w:p>
    <w:p>
      <w:r>
        <w:t>Learner</w:t>
      </w:r>
    </w:p>
    <w:p>
      <w:r>
        <w:t>presents  fairly organized</w:t>
      </w:r>
    </w:p>
    <w:p>
      <w:r>
        <w:t>paragraphs  with a variety of</w:t>
      </w:r>
    </w:p>
    <w:p>
      <w:r>
        <w:t>sentences.</w:t>
      </w:r>
    </w:p>
    <w:p>
      <w:r>
        <w:t>Learner</w:t>
      </w:r>
    </w:p>
    <w:p>
      <w:r>
        <w:t>presents disorganised paragraphs</w:t>
      </w:r>
    </w:p>
    <w:p>
      <w:r>
        <w:t>without regard to sentence structure</w:t>
      </w:r>
    </w:p>
    <w:p/>
    <w:p>
      <w:r>
        <w:t>182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Questions</w:t>
      </w:r>
    </w:p>
    <w:p>
      <w:r>
        <w:t>3.0 WRITING 3.2 Spelling</w:t>
      </w:r>
    </w:p>
    <w:p>
      <w:r>
        <w:t>instruction</w:t>
      </w:r>
    </w:p>
    <w:p/>
    <w:p>
      <w:r>
        <w:t>5 lessons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use a range of spelling</w:t>
      </w:r>
    </w:p>
    <w:p>
      <w:r>
        <w:t>strategies to correct</w:t>
      </w:r>
    </w:p>
    <w:p>
      <w:r>
        <w:t>misspelled words</w:t>
      </w:r>
    </w:p>
    <w:p>
      <w:r>
        <w:t>b) apply rules of spelling</w:t>
      </w:r>
    </w:p>
    <w:p>
      <w:r>
        <w:t>in writing</w:t>
      </w:r>
    </w:p>
    <w:p>
      <w:r>
        <w:t>c) appreciate the</w:t>
      </w:r>
    </w:p>
    <w:p>
      <w:r>
        <w:t>importance of accurate</w:t>
      </w:r>
    </w:p>
    <w:p>
      <w:r>
        <w:t>spelling in texts</w:t>
      </w:r>
    </w:p>
    <w:p/>
    <w:p>
      <w:r>
        <w:t> Learners do  word study on word patterns (for</w:t>
      </w:r>
    </w:p>
    <w:p>
      <w:r>
        <w:t>similarities and differences), in pairs and small</w:t>
      </w:r>
    </w:p>
    <w:p>
      <w:r>
        <w:t>groups</w:t>
      </w:r>
    </w:p>
    <w:p>
      <w:r>
        <w:t> Learners practice sorting words according to</w:t>
      </w:r>
    </w:p>
    <w:p>
      <w:r>
        <w:t>given patterns.</w:t>
      </w:r>
    </w:p>
    <w:p>
      <w:r>
        <w:t> Learners use reinforcement activities to relate</w:t>
      </w:r>
    </w:p>
    <w:p>
      <w:r>
        <w:t>patterns to themes i.e.(sing the song  avocado,</w:t>
      </w:r>
    </w:p>
    <w:p>
      <w:r>
        <w:t>papaya, banana x2 fruits are life)</w:t>
      </w:r>
    </w:p>
    <w:p>
      <w:r>
        <w:t> Learners engage in spelling games e.g. forming</w:t>
      </w:r>
    </w:p>
    <w:p>
      <w:r>
        <w:t>words from letter cut outs, scrabble, spelling</w:t>
      </w:r>
    </w:p>
    <w:p>
      <w:r>
        <w:t>relay</w:t>
      </w:r>
    </w:p>
    <w:p>
      <w:r>
        <w:t>  Learners brainstorm on new words learned and</w:t>
      </w:r>
    </w:p>
    <w:p>
      <w:r>
        <w:t>practice spelling them in writing(punctuation,</w:t>
      </w:r>
    </w:p>
    <w:p>
      <w:r>
        <w:t>accurate spelling, letter formation, and spacing)</w:t>
      </w:r>
    </w:p>
    <w:p>
      <w:r>
        <w:t> Learners identify and correct spelling errors in</w:t>
      </w:r>
    </w:p>
    <w:p>
      <w:r>
        <w:t>texts read</w:t>
      </w:r>
    </w:p>
    <w:p>
      <w:r>
        <w:t>1) What can you do to</w:t>
      </w:r>
    </w:p>
    <w:p>
      <w:r>
        <w:t>spell words correctly?</w:t>
      </w:r>
    </w:p>
    <w:p/>
    <w:p>
      <w:r>
        <w:t>Core-Competence to be developed:</w:t>
      </w:r>
    </w:p>
    <w:p>
      <w:r>
        <w:t>Communication and collaboration:  learners work in groups to play spelling games</w:t>
      </w:r>
    </w:p>
    <w:p>
      <w:r>
        <w:t>Critical thinking and problem solving:  learners participate in word study</w:t>
      </w:r>
    </w:p>
    <w:p>
      <w:r>
        <w:t>Link to PCIs: Life skills: Skills of knowing and living with others -</w:t>
      </w:r>
    </w:p>
    <w:p>
      <w:r>
        <w:t>effective communication.</w:t>
      </w:r>
    </w:p>
    <w:p>
      <w:r>
        <w:t>Link to values: Respect, responsibility</w:t>
      </w:r>
    </w:p>
    <w:p>
      <w:r>
        <w:t>Links to other learning areas: all learning areas Suggested Community Service Learning: learners engage older members of the</w:t>
      </w:r>
    </w:p>
    <w:p>
      <w:r>
        <w:t>community to conduct word studies of new words and share with other learners in</w:t>
      </w:r>
    </w:p>
    <w:p>
      <w:r>
        <w:t>class</w:t>
      </w:r>
    </w:p>
    <w:p>
      <w:r>
        <w:t>Suggested Non-Formal Activity to support learning through Suggested  Assessment: spelling tests (dictation)</w:t>
      </w:r>
    </w:p>
    <w:p>
      <w:r>
        <w:t>183</w:t>
      </w:r>
    </w:p>
    <w:p/>
    <w:p>
      <w:r>
        <w:t>application: learners share and compare new words learnt with peers</w:t>
      </w:r>
    </w:p>
    <w:p>
      <w:r>
        <w:t>Suggested Resources: Flashcards, books, pencils, word boards</w:t>
      </w:r>
    </w:p>
    <w:p>
      <w:r>
        <w:t>Suggested Formative Assessment and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Learner</w:t>
      </w:r>
    </w:p>
    <w:p>
      <w:r>
        <w:t> applies rules of spelling and</w:t>
      </w:r>
    </w:p>
    <w:p>
      <w:r>
        <w:t>punctuations with ease in both</w:t>
      </w:r>
    </w:p>
    <w:p>
      <w:r>
        <w:t>familiar and unfamiliar context</w:t>
      </w:r>
    </w:p>
    <w:p>
      <w:r>
        <w:t> spells familiar and unfamiliar</w:t>
      </w:r>
    </w:p>
    <w:p>
      <w:r>
        <w:t>words accurately</w:t>
      </w:r>
    </w:p>
    <w:p>
      <w:r>
        <w:t>Learner</w:t>
      </w:r>
    </w:p>
    <w:p>
      <w:r>
        <w:t> applies rules of spelling and</w:t>
      </w:r>
    </w:p>
    <w:p>
      <w:r>
        <w:t>punctuation in both familiar and</w:t>
      </w:r>
    </w:p>
    <w:p>
      <w:r>
        <w:t>unfamiliar contexts</w:t>
      </w:r>
    </w:p>
    <w:p>
      <w:r>
        <w:t> spells many words accurately</w:t>
      </w:r>
    </w:p>
    <w:p>
      <w:r>
        <w:t>Learner</w:t>
      </w:r>
    </w:p>
    <w:p>
      <w:r>
        <w:t> sometimes applies rules of</w:t>
      </w:r>
    </w:p>
    <w:p>
      <w:r>
        <w:t>spelling and punctuation in both</w:t>
      </w:r>
    </w:p>
    <w:p>
      <w:r>
        <w:t>familiar and unfamiliar contexts</w:t>
      </w:r>
    </w:p>
    <w:p>
      <w:r>
        <w:t> can spell some words accurately</w:t>
      </w:r>
    </w:p>
    <w:p>
      <w:r>
        <w:t>Learner</w:t>
      </w:r>
    </w:p>
    <w:p>
      <w:r>
        <w:t> rarely applies rules of spelling</w:t>
      </w:r>
    </w:p>
    <w:p>
      <w:r>
        <w:t>and punctuation in both</w:t>
      </w:r>
    </w:p>
    <w:p>
      <w:r>
        <w:t>familiar and unfamiliar</w:t>
      </w:r>
    </w:p>
    <w:p>
      <w:r>
        <w:t>contexts</w:t>
      </w:r>
    </w:p>
    <w:p>
      <w:r>
        <w:t> has difficulty spelling words</w:t>
      </w:r>
    </w:p>
    <w:p>
      <w:r>
        <w:t>correctly</w:t>
      </w:r>
    </w:p>
    <w:p/>
    <w:p>
      <w:r>
        <w:t>Strand Sub-strand Specific Learning Outcomes  Suggested Learning Experiences  Key Inquiry Questions</w:t>
      </w:r>
    </w:p>
    <w:p>
      <w:r>
        <w:t>3.0 WRITING 3.3 Handwriting</w:t>
      </w:r>
    </w:p>
    <w:p/>
    <w:p>
      <w:r>
        <w:t>5 lessons</w:t>
      </w:r>
    </w:p>
    <w:p/>
    <w:p>
      <w:r>
        <w:t>By the end of the sub-strand, the</w:t>
      </w:r>
    </w:p>
    <w:p>
      <w:r>
        <w:t>learner should be able to:</w:t>
      </w:r>
    </w:p>
    <w:p>
      <w:r>
        <w:t>a) use capital letters correctly</w:t>
      </w:r>
    </w:p>
    <w:p>
      <w:r>
        <w:t>b) use appropriate spacing between</w:t>
      </w:r>
    </w:p>
    <w:p>
      <w:r>
        <w:t>words</w:t>
      </w:r>
    </w:p>
    <w:p>
      <w:r>
        <w:t>c) use legible and neat handwriting</w:t>
      </w:r>
    </w:p>
    <w:p>
      <w:r>
        <w:t>to communicate effectively</w:t>
      </w:r>
    </w:p>
    <w:p>
      <w:r>
        <w:t>d) appreciate the importance of</w:t>
      </w:r>
    </w:p>
    <w:p>
      <w:r>
        <w:t>linking words in paragraph</w:t>
      </w:r>
    </w:p>
    <w:p>
      <w:r>
        <w:t>development</w:t>
      </w:r>
    </w:p>
    <w:p>
      <w:r>
        <w:t> Learners observe displayed model</w:t>
      </w:r>
    </w:p>
    <w:p>
      <w:r>
        <w:t>handwriting</w:t>
      </w:r>
    </w:p>
    <w:p>
      <w:r>
        <w:t> Learners are guided to write for</w:t>
      </w:r>
    </w:p>
    <w:p>
      <w:r>
        <w:t>sustained period individually and in</w:t>
      </w:r>
    </w:p>
    <w:p>
      <w:r>
        <w:t>pairs</w:t>
      </w:r>
    </w:p>
    <w:p>
      <w:r>
        <w:t> Learners practice effective</w:t>
      </w:r>
    </w:p>
    <w:p>
      <w:r>
        <w:t>punctuation (capitalization, commas,</w:t>
      </w:r>
    </w:p>
    <w:p>
      <w:r>
        <w:t>and full stop).</w:t>
      </w:r>
    </w:p>
    <w:p>
      <w:r>
        <w:t> Learners are provided with reading</w:t>
      </w:r>
    </w:p>
    <w:p>
      <w:r>
        <w:t>material as triggers to writing</w:t>
      </w:r>
    </w:p>
    <w:p>
      <w:r>
        <w:t> Learners are guided through  think-</w:t>
      </w:r>
    </w:p>
    <w:p>
      <w:r>
        <w:t>pair- share to discuss linking words</w:t>
      </w:r>
    </w:p>
    <w:p>
      <w:r>
        <w:t>1) What do we consider</w:t>
      </w:r>
    </w:p>
    <w:p>
      <w:r>
        <w:t>when writing a</w:t>
      </w:r>
    </w:p>
    <w:p>
      <w:r>
        <w:t>paragraph?</w:t>
      </w:r>
    </w:p>
    <w:p>
      <w:r>
        <w:t>Core-Competence to be developed:</w:t>
      </w:r>
    </w:p>
    <w:p>
      <w:r>
        <w:t>Learning to learn: learners practice handwriting to improve in it</w:t>
      </w:r>
    </w:p>
    <w:p>
      <w:r>
        <w:t>Link to PCIs: Life skills: Skills of knowing and living with others - Link to values: responsibility</w:t>
      </w:r>
    </w:p>
    <w:p>
      <w:r>
        <w:t>184</w:t>
      </w:r>
    </w:p>
    <w:p/>
    <w:p>
      <w:r>
        <w:t>effective communication.</w:t>
      </w:r>
    </w:p>
    <w:p>
      <w:r>
        <w:t>Life skills: Skills of knowing and living with oneself – self-efficacy</w:t>
      </w:r>
    </w:p>
    <w:p>
      <w:r>
        <w:t>Links to other learning areas: All learning areas</w:t>
      </w:r>
    </w:p>
    <w:p/>
    <w:p>
      <w:r>
        <w:t>Suggested Community Service Learning: learners partner with other  children</w:t>
      </w:r>
    </w:p>
    <w:p>
      <w:r>
        <w:t>in the community to write and draw educative posters for sharing with others</w:t>
      </w:r>
    </w:p>
    <w:p>
      <w:r>
        <w:t>Suggested non-formal activity to support learning through</w:t>
      </w:r>
    </w:p>
    <w:p>
      <w:r>
        <w:t>application: learners share individual written work with peers</w:t>
      </w:r>
    </w:p>
    <w:p>
      <w:r>
        <w:t>Suggested  Assessment: learners to link sentences using linking words</w:t>
      </w:r>
    </w:p>
    <w:p>
      <w:r>
        <w:t>Suggested resources: papers, pencils, sentence strips, sentence charts, story books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Consistently presents well-</w:t>
      </w:r>
    </w:p>
    <w:p>
      <w:r>
        <w:t>organized text</w:t>
      </w:r>
    </w:p>
    <w:p>
      <w:r>
        <w:t> writes neatly</w:t>
      </w:r>
    </w:p>
    <w:p>
      <w:r>
        <w:t> uses capitalization and spacing</w:t>
      </w:r>
    </w:p>
    <w:p>
      <w:r>
        <w:t>correctly</w:t>
      </w:r>
    </w:p>
    <w:p>
      <w:r>
        <w:t>Learner</w:t>
      </w:r>
    </w:p>
    <w:p>
      <w:r>
        <w:t> presents well-organized text</w:t>
      </w:r>
    </w:p>
    <w:p>
      <w:r>
        <w:t> writes neatly</w:t>
      </w:r>
    </w:p>
    <w:p>
      <w:r>
        <w:t> makes minor inaccuracies in  use</w:t>
      </w:r>
    </w:p>
    <w:p>
      <w:r>
        <w:t>of capitalization and spacing</w:t>
      </w:r>
    </w:p>
    <w:p>
      <w:r>
        <w:t>Learner</w:t>
      </w:r>
    </w:p>
    <w:p>
      <w:r>
        <w:t> presents well-organized text</w:t>
      </w:r>
    </w:p>
    <w:p>
      <w:r>
        <w:t> writes somewhat neatly</w:t>
      </w:r>
    </w:p>
    <w:p>
      <w:r>
        <w:t> has some  inaccuracies in use of</w:t>
      </w:r>
    </w:p>
    <w:p>
      <w:r>
        <w:t>capitalization and spacing</w:t>
      </w:r>
    </w:p>
    <w:p>
      <w:r>
        <w:t>Learner</w:t>
      </w:r>
    </w:p>
    <w:p>
      <w:r>
        <w:t> presents disjointed text</w:t>
      </w:r>
    </w:p>
    <w:p>
      <w:r>
        <w:t> does not  shape letters well</w:t>
      </w:r>
    </w:p>
    <w:p>
      <w:r>
        <w:t> makes numerous mistakes  in</w:t>
      </w:r>
    </w:p>
    <w:p>
      <w:r>
        <w:t>use of capitalization and spacing</w:t>
      </w:r>
    </w:p>
    <w:p/>
    <w:p>
      <w:r>
        <w:t>Strand Sub-strand Specific Learning Outcomes  Suggested Learning Experiences  Key Inquiry Questions</w:t>
      </w:r>
    </w:p>
    <w:p>
      <w:r>
        <w:t>3.0 WRITING 3.4 Creative writing</w:t>
      </w:r>
    </w:p>
    <w:p/>
    <w:p>
      <w:r>
        <w:t>5 lessons</w:t>
      </w:r>
    </w:p>
    <w:p/>
    <w:p>
      <w:r>
        <w:t>By the end of the sub-strand, the learner</w:t>
      </w:r>
    </w:p>
    <w:p>
      <w:r>
        <w:t>should be able to:</w:t>
      </w:r>
    </w:p>
    <w:p>
      <w:r>
        <w:t>a) develop strategies for writing</w:t>
      </w:r>
    </w:p>
    <w:p>
      <w:r>
        <w:t>creative texts</w:t>
      </w:r>
    </w:p>
    <w:p>
      <w:r>
        <w:t>b) experiment with language choice in</w:t>
      </w:r>
    </w:p>
    <w:p>
      <w:r>
        <w:t>imaginative writing</w:t>
      </w:r>
    </w:p>
    <w:p>
      <w:r>
        <w:t>c) compose simple texts in written and</w:t>
      </w:r>
    </w:p>
    <w:p>
      <w:r>
        <w:t>digital formats</w:t>
      </w:r>
    </w:p>
    <w:p>
      <w:r>
        <w:t>d) engage in writing activity for a</w:t>
      </w:r>
    </w:p>
    <w:p>
      <w:r>
        <w:t>sustained period</w:t>
      </w:r>
    </w:p>
    <w:p>
      <w:r>
        <w:t>e) demonstrate a sense of ownership in</w:t>
      </w:r>
    </w:p>
    <w:p>
      <w:r>
        <w:t> Learners practice creative</w:t>
      </w:r>
    </w:p>
    <w:p>
      <w:r>
        <w:t>writing(drafting, revising, editing,</w:t>
      </w:r>
    </w:p>
    <w:p>
      <w:r>
        <w:t>proofreading and publishing creative</w:t>
      </w:r>
    </w:p>
    <w:p>
      <w:r>
        <w:t>texts), in pairs and groups</w:t>
      </w:r>
    </w:p>
    <w:p>
      <w:r>
        <w:t> Learners create and publish writing</w:t>
      </w:r>
    </w:p>
    <w:p>
      <w:r>
        <w:t>using digital tools, in pairs and groups</w:t>
      </w:r>
    </w:p>
    <w:p>
      <w:r>
        <w:t> Learners display their creative works</w:t>
      </w:r>
    </w:p>
    <w:p>
      <w:r>
        <w:t>in the classroom, notice boards, the</w:t>
      </w:r>
    </w:p>
    <w:p>
      <w:r>
        <w:t>school magazine. Portfolio)</w:t>
      </w:r>
    </w:p>
    <w:p>
      <w:r>
        <w:t> Learners  participate in creative</w:t>
      </w:r>
    </w:p>
    <w:p>
      <w:r>
        <w:t>writing competitions at school and</w:t>
      </w:r>
    </w:p>
    <w:p>
      <w:r>
        <w:t>1) Why is it important</w:t>
      </w:r>
    </w:p>
    <w:p>
      <w:r>
        <w:t>to use linking words</w:t>
      </w:r>
    </w:p>
    <w:p>
      <w:r>
        <w:t>when writing</w:t>
      </w:r>
    </w:p>
    <w:p>
      <w:r>
        <w:t>paragraphs?</w:t>
      </w:r>
    </w:p>
    <w:p>
      <w:r>
        <w:t>2) How do we organize</w:t>
      </w:r>
    </w:p>
    <w:p>
      <w:r>
        <w:t>ideas to make a</w:t>
      </w:r>
    </w:p>
    <w:p>
      <w:r>
        <w:t>story interesting?</w:t>
      </w:r>
    </w:p>
    <w:p/>
    <w:p>
      <w:r>
        <w:t>185</w:t>
      </w:r>
    </w:p>
    <w:p/>
    <w:p>
      <w:r>
        <w:t>the written work</w:t>
      </w:r>
    </w:p>
    <w:p/>
    <w:p>
      <w:r>
        <w:t>f) use connecting words appropriately</w:t>
      </w:r>
    </w:p>
    <w:p>
      <w:r>
        <w:t>and effectively in writing</w:t>
      </w:r>
    </w:p>
    <w:p>
      <w:r>
        <w:t>g) develop an interest in writing for</w:t>
      </w:r>
    </w:p>
    <w:p>
      <w:r>
        <w:t>pleasure</w:t>
      </w:r>
    </w:p>
    <w:p>
      <w:r>
        <w:t>through various media (newspaper,</w:t>
      </w:r>
    </w:p>
    <w:p>
      <w:r>
        <w:t>children magazines)</w:t>
      </w:r>
    </w:p>
    <w:p>
      <w:r>
        <w:t> Learners use connecting words to</w:t>
      </w:r>
    </w:p>
    <w:p>
      <w:r>
        <w:t>show creativity</w:t>
      </w:r>
    </w:p>
    <w:p>
      <w:r>
        <w:t>Core-Competence to be developed:</w:t>
      </w:r>
    </w:p>
    <w:p>
      <w:r>
        <w:t>communication and collaboration: learners work in groups to produce written pieces.</w:t>
      </w:r>
    </w:p>
    <w:p>
      <w:r>
        <w:t>Link to PCIs: Life skills: Skills of knowing and living with others -</w:t>
      </w:r>
    </w:p>
    <w:p>
      <w:r>
        <w:t>effective communication.</w:t>
      </w:r>
    </w:p>
    <w:p>
      <w:r>
        <w:t>Life skills: Skills of knowing and living with oneself – self-efficacy</w:t>
      </w:r>
    </w:p>
    <w:p>
      <w:r>
        <w:t>Link to Values: Respect , responsibility</w:t>
      </w:r>
    </w:p>
    <w:p>
      <w:r>
        <w:t>Links to other learning areas: all learning areas</w:t>
      </w:r>
    </w:p>
    <w:p/>
    <w:p>
      <w:r>
        <w:t>Suggested Community Service Learning: learners listen to stories as a springboard</w:t>
      </w:r>
    </w:p>
    <w:p>
      <w:r>
        <w:t>to creative writing.</w:t>
      </w:r>
    </w:p>
    <w:p>
      <w:r>
        <w:t>Suggested non-formal activity to support learning through</w:t>
      </w:r>
    </w:p>
    <w:p>
      <w:r>
        <w:t>application: learners write stories and share with peers</w:t>
      </w:r>
    </w:p>
    <w:p>
      <w:r>
        <w:t>Suggested assessment: provide a writing topic to learners as a basis to write short</w:t>
      </w:r>
    </w:p>
    <w:p>
      <w:r>
        <w:t>stories or texts.</w:t>
      </w:r>
    </w:p>
    <w:p>
      <w:r>
        <w:t>Suggested resources: books, pencils, newspaper cuttings</w:t>
      </w:r>
    </w:p>
    <w:p/>
    <w:p>
      <w:r>
        <w:t>Suggested Formative Assessment and Rubric</w:t>
      </w:r>
    </w:p>
    <w:p>
      <w:r>
        <w:t>Exceeding expectations Meeting expectations Approaching expectations Below expectations</w:t>
      </w:r>
    </w:p>
    <w:p>
      <w:r>
        <w:t>Learner</w:t>
      </w:r>
    </w:p>
    <w:p>
      <w:r>
        <w:t> consistently presents ideas creatively</w:t>
      </w:r>
    </w:p>
    <w:p>
      <w:r>
        <w:t>  is comprehensible</w:t>
      </w:r>
    </w:p>
    <w:p>
      <w:r>
        <w:t> consistently uses appropriate</w:t>
      </w:r>
    </w:p>
    <w:p>
      <w:r>
        <w:t>thematic vocabulary, transition</w:t>
      </w:r>
    </w:p>
    <w:p>
      <w:r>
        <w:t>words, correct spelling, and</w:t>
      </w:r>
    </w:p>
    <w:p>
      <w:r>
        <w:t>punctuation</w:t>
      </w:r>
    </w:p>
    <w:p>
      <w:r>
        <w:t> writes legibly and always uses</w:t>
      </w:r>
    </w:p>
    <w:p>
      <w:r>
        <w:t>correct spacing</w:t>
      </w:r>
    </w:p>
    <w:p>
      <w:r>
        <w:t>Learner</w:t>
      </w:r>
    </w:p>
    <w:p>
      <w:r>
        <w:t> presents ideas in logical order</w:t>
      </w:r>
    </w:p>
    <w:p>
      <w:r>
        <w:t> is comprehensible.</w:t>
      </w:r>
    </w:p>
    <w:p>
      <w:r>
        <w:t> uses learnt thematic vocabulary</w:t>
      </w:r>
    </w:p>
    <w:p>
      <w:r>
        <w:t>transition words, correct spelling and</w:t>
      </w:r>
    </w:p>
    <w:p>
      <w:r>
        <w:t>punctuation.</w:t>
      </w:r>
    </w:p>
    <w:p>
      <w:r>
        <w:t> writes legibly using correct spacing</w:t>
      </w:r>
    </w:p>
    <w:p>
      <w:r>
        <w:t>Learner</w:t>
      </w:r>
    </w:p>
    <w:p>
      <w:r>
        <w:t> presents ideas  but not always in their</w:t>
      </w:r>
    </w:p>
    <w:p>
      <w:r>
        <w:t>logical order</w:t>
      </w:r>
    </w:p>
    <w:p>
      <w:r>
        <w:t> is not always comprehensible</w:t>
      </w:r>
    </w:p>
    <w:p>
      <w:r>
        <w:t> some use of learnt thematic</w:t>
      </w:r>
    </w:p>
    <w:p>
      <w:r>
        <w:t>vocabulary, transition words, some</w:t>
      </w:r>
    </w:p>
    <w:p>
      <w:r>
        <w:t>spelling and punctuation errors</w:t>
      </w:r>
    </w:p>
    <w:p>
      <w:r>
        <w:t> writes fairly legible</w:t>
      </w:r>
    </w:p>
    <w:p>
      <w:r>
        <w:t> makes some errors in spacing</w:t>
      </w:r>
    </w:p>
    <w:p>
      <w:r>
        <w:t>Learner</w:t>
      </w:r>
    </w:p>
    <w:p>
      <w:r>
        <w:t> presents ideas  haphazardly</w:t>
      </w:r>
    </w:p>
    <w:p>
      <w:r>
        <w:t> is not comprehensible</w:t>
      </w:r>
    </w:p>
    <w:p>
      <w:r>
        <w:t>uses limited learnt thematic</w:t>
      </w:r>
    </w:p>
    <w:p>
      <w:r>
        <w:t>vocabulary, and transition words</w:t>
      </w:r>
    </w:p>
    <w:p>
      <w:r>
        <w:t> makes major spelling and</w:t>
      </w:r>
    </w:p>
    <w:p>
      <w:r>
        <w:t>punctuation errors</w:t>
      </w:r>
    </w:p>
    <w:p>
      <w:r>
        <w:t> presents illegible text</w:t>
      </w:r>
    </w:p>
    <w:p>
      <w:r>
        <w:t>186</w:t>
      </w:r>
    </w:p>
    <w:p/>
    <w:p>
      <w:r>
        <w:t>ENGLISH ACTIVITIES</w:t>
      </w:r>
    </w:p>
    <w:p/>
    <w:p>
      <w:r>
        <w:t>187</w:t>
      </w:r>
    </w:p>
    <w:p/>
    <w:p>
      <w:r>
        <w:t>Essence Statement</w:t>
      </w:r>
    </w:p>
    <w:p>
      <w:r>
        <w:t>English Language during the early years is intended to engage the learners in activities that allow them to use and progressively demonstrate the competences</w:t>
      </w:r>
    </w:p>
    <w:p>
      <w:r>
        <w:t>outlined. The emphasis in the presentation of the four language skills is to ensure that they are functional. The learners sh ould also exper ience the</w:t>
      </w:r>
    </w:p>
    <w:p>
      <w:r>
        <w:t>interdependence of the competences across the skills, and find relevance of what they learn in their day to day contexts. Similarly, English language activities</w:t>
      </w:r>
    </w:p>
    <w:p>
      <w:r>
        <w:t>in Grade 1, 2, and 3 are expected to play a preparatory role in enabling learners to use it as a medium of learning from grade four, upwards. Concerted efforts</w:t>
      </w:r>
    </w:p>
    <w:p>
      <w:r>
        <w:t>to enrich learning at this level will gradually empower learners to exercise what they have acquired in the different functio ns that English language plays, at</w:t>
      </w:r>
    </w:p>
    <w:p>
      <w:r>
        <w:t>the national and global level.</w:t>
      </w:r>
    </w:p>
    <w:p>
      <w:r>
        <w:t>General Learning Outcomes</w:t>
      </w:r>
    </w:p>
    <w:p>
      <w:r>
        <w:t>By the end of Early Years Education, the learner should be able to:</w:t>
      </w:r>
    </w:p>
    <w:p>
      <w:r>
        <w:t>a) listen and respond appropriately to relevant information in a variety of contexts,</w:t>
      </w:r>
    </w:p>
    <w:p>
      <w:r>
        <w:t>b) express self confidently using the language structures and the vocabulary acquired for interaction with others,</w:t>
      </w:r>
    </w:p>
    <w:p>
      <w:r>
        <w:t>c) read with comprehension, a variety of short texts of about 200 words fluently and accurately,</w:t>
      </w:r>
    </w:p>
    <w:p>
      <w:r>
        <w:t>d) read with comprehension a variety of texts for information and pleasure,</w:t>
      </w:r>
    </w:p>
    <w:p>
      <w:r>
        <w:t>e) write simple sentences legibly and neatly to express ideas and feelings,</w:t>
      </w:r>
    </w:p>
    <w:p>
      <w:r>
        <w:t>f) demonstrate the appropriate use of simple language structures and basic punctuation marks to communicate effectively.</w:t>
      </w:r>
    </w:p>
    <w:p/>
    <w:p>
      <w:r>
        <w:t>188</w:t>
      </w:r>
    </w:p>
    <w:p/>
    <w:p>
      <w:r>
        <w:t>GRADE ONE</w:t>
      </w:r>
    </w:p>
    <w:p/>
    <w:p>
      <w:r>
        <w:t>Strand Sub- strand Specific Learning</w:t>
      </w:r>
    </w:p>
    <w:p>
      <w:r>
        <w:t>Outcomes</w:t>
      </w:r>
    </w:p>
    <w:p>
      <w:r>
        <w:t>Suggested Learning Experiences  Key Inquiry Question(s)</w:t>
      </w:r>
    </w:p>
    <w:p>
      <w:r>
        <w:t>1.0 LISTENING</w:t>
      </w:r>
    </w:p>
    <w:p>
      <w:r>
        <w:t>AND SPEAKING</w:t>
      </w:r>
    </w:p>
    <w:p/>
    <w:p>
      <w:r>
        <w:t>1.1 Attentive listening</w:t>
      </w:r>
    </w:p>
    <w:p>
      <w:r>
        <w:t>This should blend in as  part</w:t>
      </w:r>
    </w:p>
    <w:p>
      <w:r>
        <w:t>of  every component of</w:t>
      </w:r>
    </w:p>
    <w:p>
      <w:r>
        <w:t>learning to ensure that</w:t>
      </w:r>
    </w:p>
    <w:p>
      <w:r>
        <w:t>learners acquire the habit  of</w:t>
      </w:r>
    </w:p>
    <w:p>
      <w:r>
        <w:t>listening attentively. It will</w:t>
      </w:r>
    </w:p>
    <w:p>
      <w:r>
        <w:t>progressively improve their</w:t>
      </w:r>
    </w:p>
    <w:p>
      <w:r>
        <w:t>competencies in all language</w:t>
      </w:r>
    </w:p>
    <w:p>
      <w:r>
        <w:t>areas.</w:t>
      </w:r>
    </w:p>
    <w:p>
      <w:r>
        <w:t>Learners  with low attention</w:t>
      </w:r>
    </w:p>
    <w:p>
      <w:r>
        <w:t>spans, should be observed</w:t>
      </w:r>
    </w:p>
    <w:p>
      <w:r>
        <w:t>closely and  deliberate efforts</w:t>
      </w:r>
    </w:p>
    <w:p>
      <w:r>
        <w:t>made to have them engaged</w:t>
      </w:r>
    </w:p>
    <w:p>
      <w:r>
        <w:t>in  ongoing activities.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listen attentively</w:t>
      </w:r>
    </w:p>
    <w:p>
      <w:r>
        <w:t>during a conversation.,</w:t>
      </w:r>
    </w:p>
    <w:p>
      <w:r>
        <w:t>b) respond to simple</w:t>
      </w:r>
    </w:p>
    <w:p>
      <w:r>
        <w:t>specific  one-</w:t>
      </w:r>
    </w:p>
    <w:p>
      <w:r>
        <w:t>directional</w:t>
      </w:r>
    </w:p>
    <w:p>
      <w:r>
        <w:t>instructions in oral</w:t>
      </w:r>
    </w:p>
    <w:p>
      <w:r>
        <w:t>communication,</w:t>
      </w:r>
    </w:p>
    <w:p>
      <w:r>
        <w:t>c) appreciate the</w:t>
      </w:r>
    </w:p>
    <w:p>
      <w:r>
        <w:t>importance of</w:t>
      </w:r>
    </w:p>
    <w:p>
      <w:r>
        <w:t>listening attentively</w:t>
      </w:r>
    </w:p>
    <w:p>
      <w:r>
        <w:t>for effective</w:t>
      </w:r>
    </w:p>
    <w:p>
      <w:r>
        <w:t>communication.</w:t>
      </w:r>
    </w:p>
    <w:p/>
    <w:p>
      <w:r>
        <w:t> Learner is  shown demonstrations and</w:t>
      </w:r>
    </w:p>
    <w:p>
      <w:r>
        <w:t>pictures/ photos or models on  correct</w:t>
      </w:r>
    </w:p>
    <w:p>
      <w:r>
        <w:t>sitting postures</w:t>
      </w:r>
    </w:p>
    <w:p>
      <w:r>
        <w:t> Learners practise correct sitting</w:t>
      </w:r>
    </w:p>
    <w:p>
      <w:r>
        <w:t>posture.</w:t>
      </w:r>
    </w:p>
    <w:p>
      <w:r>
        <w:t> Learners practise good eye contact</w:t>
      </w:r>
    </w:p>
    <w:p>
      <w:r>
        <w:t>and appropriate facial expressions in</w:t>
      </w:r>
    </w:p>
    <w:p>
      <w:r>
        <w:t>small groups and pairs</w:t>
      </w:r>
    </w:p>
    <w:p>
      <w:r>
        <w:t> Learners respond through actions, like</w:t>
      </w:r>
    </w:p>
    <w:p>
      <w:r>
        <w:t>identifying objects by pointing, orally</w:t>
      </w:r>
    </w:p>
    <w:p>
      <w:r>
        <w:t>and in writing.</w:t>
      </w:r>
    </w:p>
    <w:p>
      <w:r>
        <w:t> Learners  give simple commands and</w:t>
      </w:r>
    </w:p>
    <w:p>
      <w:r>
        <w:t>obey by acting or miming</w:t>
      </w:r>
    </w:p>
    <w:p>
      <w:r>
        <w:t> Learners demonstrate simple rules of</w:t>
      </w:r>
    </w:p>
    <w:p>
      <w:r>
        <w:t>turn taking by being quiet when</w:t>
      </w:r>
    </w:p>
    <w:p>
      <w:r>
        <w:t>others are talking.</w:t>
      </w:r>
    </w:p>
    <w:p>
      <w:r>
        <w:t>1)  What do people do as</w:t>
      </w:r>
    </w:p>
    <w:p>
      <w:r>
        <w:t>they talk?</w:t>
      </w:r>
    </w:p>
    <w:p>
      <w:r>
        <w:t>2) What do you do when</w:t>
      </w:r>
    </w:p>
    <w:p>
      <w:r>
        <w:t>someone’s is talking to</w:t>
      </w:r>
    </w:p>
    <w:p>
      <w:r>
        <w:t>you?</w:t>
      </w:r>
    </w:p>
    <w:p>
      <w:r>
        <w:t>3) Why do you look at</w:t>
      </w:r>
    </w:p>
    <w:p>
      <w:r>
        <w:t>someone’s face as they</w:t>
      </w:r>
    </w:p>
    <w:p>
      <w:r>
        <w:t>talk?</w:t>
      </w:r>
    </w:p>
    <w:p>
      <w:r>
        <w:t>Core Competences to be developed:  Communication and Collaboration will be achieved through pair and group work involving practise of good posture, use</w:t>
      </w:r>
    </w:p>
    <w:p>
      <w:r>
        <w:t>of facial expressions and familiar gestures.</w:t>
      </w:r>
    </w:p>
    <w:p>
      <w:r>
        <w:t>Link to PCIs: Life skills; self awareness, especially the use of body</w:t>
      </w:r>
    </w:p>
    <w:p>
      <w:r>
        <w:t>language appropriately for effective communication.</w:t>
      </w:r>
    </w:p>
    <w:p>
      <w:r>
        <w:t>Values:  Respect for others, through turn taking in speech.</w:t>
      </w:r>
    </w:p>
    <w:p>
      <w:r>
        <w:t>Links to other subjects: Linked to all the subjects in the school</w:t>
      </w:r>
    </w:p>
    <w:p>
      <w:r>
        <w:t>curriculum, they require attentive listening.</w:t>
      </w:r>
    </w:p>
    <w:p>
      <w:r>
        <w:t>Suggested Community Service Learning activities: Interact with the community to</w:t>
      </w:r>
    </w:p>
    <w:p>
      <w:r>
        <w:t>share about gestures learnt and what they mean, and report back what they found out</w:t>
      </w:r>
    </w:p>
    <w:p>
      <w:r>
        <w:t>about somebody language like facial expressions used in the community.</w:t>
      </w:r>
    </w:p>
    <w:p>
      <w:r>
        <w:t>Suggested non formal activity to support learning: Find out and say Suggested assessment: Oral questions, portfolio, observation</w:t>
      </w:r>
    </w:p>
    <w:p>
      <w:r>
        <w:t>189</w:t>
      </w:r>
    </w:p>
    <w:p/>
    <w:p>
      <w:r>
        <w:t>if family members listen attentively.</w:t>
      </w:r>
    </w:p>
    <w:p>
      <w:r>
        <w:t>Suggested Learning Resources:   Realia, Pictures/ Photographs and models and computer devices  illustrating attentive listening.</w:t>
      </w:r>
    </w:p>
    <w:p/>
    <w:p>
      <w:r>
        <w:t>Suggested Formative Assessment Rubric</w:t>
      </w:r>
    </w:p>
    <w:p>
      <w:r>
        <w:t>Exceeding expectations Meeting expectations   Approaching expectations  Below expectations</w:t>
      </w:r>
    </w:p>
    <w:p>
      <w:r>
        <w:t> Can sit upright ( without</w:t>
      </w:r>
    </w:p>
    <w:p>
      <w:r>
        <w:t>sliding/slouching or fidgeting) and</w:t>
      </w:r>
    </w:p>
    <w:p>
      <w:r>
        <w:t>maintain focus on the speaker longer</w:t>
      </w:r>
    </w:p>
    <w:p>
      <w:r>
        <w:t>than  the required period</w:t>
      </w:r>
    </w:p>
    <w:p>
      <w:r>
        <w:t> Always allows others  to speak without</w:t>
      </w:r>
    </w:p>
    <w:p>
      <w:r>
        <w:t>interrupting while demonstrating</w:t>
      </w:r>
    </w:p>
    <w:p>
      <w:r>
        <w:t>attentive listening through their body</w:t>
      </w:r>
    </w:p>
    <w:p>
      <w:r>
        <w:t>language and verbal response</w:t>
      </w:r>
    </w:p>
    <w:p>
      <w:r>
        <w:t> Can follow several  one directional</w:t>
      </w:r>
    </w:p>
    <w:p>
      <w:r>
        <w:t>instructions with ease</w:t>
      </w:r>
    </w:p>
    <w:p>
      <w:r>
        <w:t> Can distinguish multiple   key sounds</w:t>
      </w:r>
    </w:p>
    <w:p>
      <w:r>
        <w:t>and words with ease.</w:t>
      </w:r>
    </w:p>
    <w:p>
      <w:r>
        <w:t> Can interpret and use body language</w:t>
      </w:r>
    </w:p>
    <w:p>
      <w:r>
        <w:t>(facial expressions and gestures)</w:t>
      </w:r>
    </w:p>
    <w:p>
      <w:r>
        <w:t>appropriately</w:t>
      </w:r>
    </w:p>
    <w:p>
      <w:r>
        <w:t> Can sit upright (without</w:t>
      </w:r>
    </w:p>
    <w:p>
      <w:r>
        <w:t>sliding/slouching or fidgeting)</w:t>
      </w:r>
    </w:p>
    <w:p>
      <w:r>
        <w:t>and maintain focus on the speaker</w:t>
      </w:r>
    </w:p>
    <w:p>
      <w:r>
        <w:t>during the required period</w:t>
      </w:r>
    </w:p>
    <w:p>
      <w:r>
        <w:t> Allows others to speak without</w:t>
      </w:r>
    </w:p>
    <w:p>
      <w:r>
        <w:t>interrupting while demonstrating</w:t>
      </w:r>
    </w:p>
    <w:p>
      <w:r>
        <w:t>attentive listening through their</w:t>
      </w:r>
    </w:p>
    <w:p>
      <w:r>
        <w:t>body language and verbal response</w:t>
      </w:r>
    </w:p>
    <w:p>
      <w:r>
        <w:t> Can follow  one directional</w:t>
      </w:r>
    </w:p>
    <w:p>
      <w:r>
        <w:t>instructions</w:t>
      </w:r>
    </w:p>
    <w:p>
      <w:r>
        <w:t> Can distinguish key sounds  and</w:t>
      </w:r>
    </w:p>
    <w:p>
      <w:r>
        <w:t>words</w:t>
      </w:r>
    </w:p>
    <w:p>
      <w:r>
        <w:t> Can interpret and use body</w:t>
      </w:r>
    </w:p>
    <w:p>
      <w:r>
        <w:t>language (all facial expressions)</w:t>
      </w:r>
    </w:p>
    <w:p>
      <w:r>
        <w:t>appropriately</w:t>
      </w:r>
    </w:p>
    <w:p>
      <w:r>
        <w:t> Can sit upright but</w:t>
      </w:r>
    </w:p>
    <w:p>
      <w:r>
        <w:t>occasionally slides/slouches or</w:t>
      </w:r>
    </w:p>
    <w:p>
      <w:r>
        <w:t>fidgets  and occasionally loses</w:t>
      </w:r>
    </w:p>
    <w:p>
      <w:r>
        <w:t>focus on the speaker during</w:t>
      </w:r>
    </w:p>
    <w:p>
      <w:r>
        <w:t>the required period</w:t>
      </w:r>
    </w:p>
    <w:p>
      <w:r>
        <w:t> Allows others to speak but</w:t>
      </w:r>
    </w:p>
    <w:p>
      <w:r>
        <w:t>with occasional interruptions</w:t>
      </w:r>
    </w:p>
    <w:p>
      <w:r>
        <w:t> Can follow someone</w:t>
      </w:r>
    </w:p>
    <w:p>
      <w:r>
        <w:t>directional instructions with</w:t>
      </w:r>
    </w:p>
    <w:p>
      <w:r>
        <w:t>assistance</w:t>
      </w:r>
    </w:p>
    <w:p>
      <w:r>
        <w:t> Can distinguish  some  key</w:t>
      </w:r>
    </w:p>
    <w:p>
      <w:r>
        <w:t>sounds  and  words</w:t>
      </w:r>
    </w:p>
    <w:p>
      <w:r>
        <w:t> Can interpret and use body</w:t>
      </w:r>
    </w:p>
    <w:p>
      <w:r>
        <w:t>language (several facial</w:t>
      </w:r>
    </w:p>
    <w:p>
      <w:r>
        <w:t>expressions)  appropriately</w:t>
      </w:r>
    </w:p>
    <w:p>
      <w:r>
        <w:t>  Rarely sits upright without</w:t>
      </w:r>
    </w:p>
    <w:p>
      <w:r>
        <w:t>sliding/slouching or</w:t>
      </w:r>
    </w:p>
    <w:p>
      <w:r>
        <w:t>fidgeting  and rarely</w:t>
      </w:r>
    </w:p>
    <w:p>
      <w:r>
        <w:t>maintains focus on the</w:t>
      </w:r>
    </w:p>
    <w:p>
      <w:r>
        <w:t>speaker during the required</w:t>
      </w:r>
    </w:p>
    <w:p>
      <w:r>
        <w:t>period</w:t>
      </w:r>
    </w:p>
    <w:p>
      <w:r>
        <w:t> Rarely allows others to</w:t>
      </w:r>
    </w:p>
    <w:p>
      <w:r>
        <w:t>speak  without interrupting</w:t>
      </w:r>
    </w:p>
    <w:p>
      <w:r>
        <w:t> Struggles to  follow a few</w:t>
      </w:r>
    </w:p>
    <w:p>
      <w:r>
        <w:t>one directional instructions</w:t>
      </w:r>
    </w:p>
    <w:p>
      <w:r>
        <w:t> Can distinguish a few  key</w:t>
      </w:r>
    </w:p>
    <w:p>
      <w:r>
        <w:t>sounds  and  words</w:t>
      </w:r>
    </w:p>
    <w:p>
      <w:r>
        <w:t> Can interpret and use body</w:t>
      </w:r>
    </w:p>
    <w:p>
      <w:r>
        <w:t>language (a few facial</w:t>
      </w:r>
    </w:p>
    <w:p>
      <w:r>
        <w:t>expressions)  appropriately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1.2 Pronunciation and  Vocabulary</w:t>
      </w:r>
    </w:p>
    <w:p>
      <w:r>
        <w:t>The sounds practised during pronunciation</w:t>
      </w:r>
    </w:p>
    <w:p>
      <w:r>
        <w:t>will help learners get familiar with the</w:t>
      </w:r>
    </w:p>
    <w:p>
      <w:r>
        <w:t>vocabulary in the thematic areas. The</w:t>
      </w:r>
    </w:p>
    <w:p>
      <w:r>
        <w:t>vocabulary is contextualized within the</w:t>
      </w:r>
    </w:p>
    <w:p>
      <w:r>
        <w:t>By the end of the</w:t>
      </w:r>
    </w:p>
    <w:p>
      <w:r>
        <w:t>sub strand,  the</w:t>
      </w:r>
    </w:p>
    <w:p>
      <w:r>
        <w:t>learner should be</w:t>
      </w:r>
    </w:p>
    <w:p>
      <w:r>
        <w:t>able to:</w:t>
      </w:r>
    </w:p>
    <w:p>
      <w:r>
        <w:t>a) discriminate the</w:t>
      </w:r>
    </w:p>
    <w:p>
      <w:r>
        <w:t>sounds in</w:t>
      </w:r>
    </w:p>
    <w:p>
      <w:r>
        <w:t> In groups, learners identify words which</w:t>
      </w:r>
    </w:p>
    <w:p>
      <w:r>
        <w:t>have the taught sounds.</w:t>
      </w:r>
    </w:p>
    <w:p>
      <w:r>
        <w:t> Learners pronounce the sounds by taking</w:t>
      </w:r>
    </w:p>
    <w:p>
      <w:r>
        <w:t>turns as modeled by the teacher or audio</w:t>
      </w:r>
    </w:p>
    <w:p>
      <w:r>
        <w:t>record.</w:t>
      </w:r>
    </w:p>
    <w:p>
      <w:r>
        <w:t> Learners construct simple sentences using</w:t>
      </w:r>
    </w:p>
    <w:p>
      <w:r>
        <w:t>1) Name any word that</w:t>
      </w:r>
    </w:p>
    <w:p>
      <w:r>
        <w:t>has  the sound</w:t>
      </w:r>
    </w:p>
    <w:p>
      <w:r>
        <w:t>2) What sound do you</w:t>
      </w:r>
    </w:p>
    <w:p>
      <w:r>
        <w:t>hear at the</w:t>
      </w:r>
    </w:p>
    <w:p>
      <w:r>
        <w:t>beginning/middle/en</w:t>
      </w:r>
    </w:p>
    <w:p>
      <w:r>
        <w:t>d of this word?</w:t>
      </w:r>
    </w:p>
    <w:p>
      <w:r>
        <w:t>190</w:t>
      </w:r>
    </w:p>
    <w:p/>
    <w:p>
      <w:r>
        <w:t>thematic areas to be covered during the</w:t>
      </w:r>
    </w:p>
    <w:p>
      <w:r>
        <w:t>teaching of language structures and</w:t>
      </w:r>
    </w:p>
    <w:p>
      <w:r>
        <w:t>functions. The vocabulary developed is</w:t>
      </w:r>
    </w:p>
    <w:p>
      <w:r>
        <w:t>linked to  sounds learnt  during</w:t>
      </w:r>
    </w:p>
    <w:p>
      <w:r>
        <w:t>pronunciation.</w:t>
      </w:r>
    </w:p>
    <w:p>
      <w:r>
        <w:t>Learners could be exposed to four  to five</w:t>
      </w:r>
    </w:p>
    <w:p>
      <w:r>
        <w:t>new words with  learnt sounds every</w:t>
      </w:r>
    </w:p>
    <w:p>
      <w:r>
        <w:t>week,  starting with words that have</w:t>
      </w:r>
    </w:p>
    <w:p>
      <w:r>
        <w:t>familiar sounds,  and moving progressively</w:t>
      </w:r>
    </w:p>
    <w:p>
      <w:r>
        <w:t>to words with sounds that are different</w:t>
      </w:r>
    </w:p>
    <w:p>
      <w:r>
        <w:t>from the first language.</w:t>
      </w:r>
    </w:p>
    <w:p>
      <w:r>
        <w:t>Variations to this suggestion  should be</w:t>
      </w:r>
    </w:p>
    <w:p>
      <w:r>
        <w:t>made by increasing the number  of  sounds</w:t>
      </w:r>
    </w:p>
    <w:p>
      <w:r>
        <w:t>and new words  in instances where</w:t>
      </w:r>
    </w:p>
    <w:p>
      <w:r>
        <w:t>learners can comfortably pronounce more</w:t>
      </w:r>
    </w:p>
    <w:p>
      <w:r>
        <w:t>sounds and use new words. This is</w:t>
      </w:r>
    </w:p>
    <w:p>
      <w:r>
        <w:t>intended  to take care of differentiated</w:t>
      </w:r>
    </w:p>
    <w:p>
      <w:r>
        <w:t>curriculum and  learning. For those</w:t>
      </w:r>
    </w:p>
    <w:p>
      <w:r>
        <w:t>struggling with some sounds and new</w:t>
      </w:r>
    </w:p>
    <w:p>
      <w:r>
        <w:t>words, opportunities for more practise</w:t>
      </w:r>
    </w:p>
    <w:p>
      <w:r>
        <w:t>should be created.</w:t>
      </w:r>
    </w:p>
    <w:p>
      <w:r>
        <w:t>/p/ -  put, pit;  /b/  - bat, book; /t /  - top,</w:t>
      </w:r>
    </w:p>
    <w:p>
      <w:r>
        <w:t>tin;/d/ - dog, door;  /i:/  - been, beat;  /ɪ/   -</w:t>
      </w:r>
    </w:p>
    <w:p>
      <w:r>
        <w:t>bin, big; /b /-  been, beat,  /k/ – cow,</w:t>
      </w:r>
    </w:p>
    <w:p>
      <w:r>
        <w:t>kettle, queen; /g/ - go, get; /f/ - frog,</w:t>
      </w:r>
    </w:p>
    <w:p>
      <w:r>
        <w:t>cough; /v/ - van, vest;  /ɑ: /- ask, arm, car;</w:t>
      </w:r>
    </w:p>
    <w:p>
      <w:r>
        <w:t>/ᴂ /-  cat, mat;  / ð/ - this , that;     /θ/ -</w:t>
      </w:r>
    </w:p>
    <w:p>
      <w:r>
        <w:t>different spoken</w:t>
      </w:r>
    </w:p>
    <w:p>
      <w:r>
        <w:t>words for</w:t>
      </w:r>
    </w:p>
    <w:p>
      <w:r>
        <w:t>comprehension,</w:t>
      </w:r>
    </w:p>
    <w:p>
      <w:r>
        <w:t>b) pronounce the</w:t>
      </w:r>
    </w:p>
    <w:p>
      <w:r>
        <w:t>words with the</w:t>
      </w:r>
    </w:p>
    <w:p>
      <w:r>
        <w:t>sounds in</w:t>
      </w:r>
    </w:p>
    <w:p>
      <w:r>
        <w:t>isolation in</w:t>
      </w:r>
    </w:p>
    <w:p>
      <w:r>
        <w:t>preparation for</w:t>
      </w:r>
    </w:p>
    <w:p>
      <w:r>
        <w:t>reading,</w:t>
      </w:r>
    </w:p>
    <w:p>
      <w:r>
        <w:t>c) recognise new</w:t>
      </w:r>
    </w:p>
    <w:p>
      <w:r>
        <w:t>words used in</w:t>
      </w:r>
    </w:p>
    <w:p>
      <w:r>
        <w:t>the themes to</w:t>
      </w:r>
    </w:p>
    <w:p>
      <w:r>
        <w:t>acquire a range</w:t>
      </w:r>
    </w:p>
    <w:p>
      <w:r>
        <w:t>of vocabulary</w:t>
      </w:r>
    </w:p>
    <w:p>
      <w:r>
        <w:t>and their</w:t>
      </w:r>
    </w:p>
    <w:p>
      <w:r>
        <w:t>meaning,</w:t>
      </w:r>
    </w:p>
    <w:p>
      <w:r>
        <w:t>d) use new words</w:t>
      </w:r>
    </w:p>
    <w:p>
      <w:r>
        <w:t>in relevant</w:t>
      </w:r>
    </w:p>
    <w:p>
      <w:r>
        <w:t>contexts in oral</w:t>
      </w:r>
    </w:p>
    <w:p>
      <w:r>
        <w:t>communication,</w:t>
      </w:r>
    </w:p>
    <w:p>
      <w:r>
        <w:t>e) enjoy using  the</w:t>
      </w:r>
    </w:p>
    <w:p>
      <w:r>
        <w:t>vocabulary</w:t>
      </w:r>
    </w:p>
    <w:p>
      <w:r>
        <w:t>learnt to</w:t>
      </w:r>
    </w:p>
    <w:p>
      <w:r>
        <w:t>communicate</w:t>
      </w:r>
    </w:p>
    <w:p>
      <w:r>
        <w:t>confidently in</w:t>
      </w:r>
    </w:p>
    <w:p>
      <w:r>
        <w:t>various contexts</w:t>
      </w:r>
    </w:p>
    <w:p>
      <w:r>
        <w:t>f) appreciate the</w:t>
      </w:r>
    </w:p>
    <w:p>
      <w:r>
        <w:t>variation in</w:t>
      </w:r>
    </w:p>
    <w:p>
      <w:r>
        <w:t>meaning of</w:t>
      </w:r>
    </w:p>
    <w:p>
      <w:r>
        <w:t>words with the taught sounds.</w:t>
      </w:r>
    </w:p>
    <w:p>
      <w:r>
        <w:t> Learners recite rhyming words that have</w:t>
      </w:r>
    </w:p>
    <w:p>
      <w:r>
        <w:t>the learnt  sounds.</w:t>
      </w:r>
    </w:p>
    <w:p>
      <w:r>
        <w:t> Learners  practise distinguishing similar</w:t>
      </w:r>
    </w:p>
    <w:p>
      <w:r>
        <w:t>sounding words in small groups in</w:t>
      </w:r>
    </w:p>
    <w:p>
      <w:r>
        <w:t>response to picture cues</w:t>
      </w:r>
    </w:p>
    <w:p>
      <w:r>
        <w:t> Learners pronounce short words that have</w:t>
      </w:r>
    </w:p>
    <w:p>
      <w:r>
        <w:t>the learnt sounds, after llistening to audio</w:t>
      </w:r>
    </w:p>
    <w:p>
      <w:r>
        <w:t>record.</w:t>
      </w:r>
    </w:p>
    <w:p>
      <w:r>
        <w:t> In groups, learners identify minimal pairs</w:t>
      </w:r>
    </w:p>
    <w:p>
      <w:r>
        <w:t>with the learnt sounds.</w:t>
      </w:r>
    </w:p>
    <w:p>
      <w:r>
        <w:t> Learners say words beginning with a</w:t>
      </w:r>
    </w:p>
    <w:p>
      <w:r>
        <w:t>common sound</w:t>
      </w:r>
    </w:p>
    <w:p>
      <w:r>
        <w:t> Learners are guided to get  the meaning of</w:t>
      </w:r>
    </w:p>
    <w:p>
      <w:r>
        <w:t>new words by looking at pictures, from a</w:t>
      </w:r>
    </w:p>
    <w:p>
      <w:r>
        <w:t>story, and demonstration.</w:t>
      </w:r>
    </w:p>
    <w:p>
      <w:r>
        <w:t> Learners listen to the teacher or   an audio</w:t>
      </w:r>
    </w:p>
    <w:p>
      <w:r>
        <w:t>recording and mimic pronunciation in pairs</w:t>
      </w:r>
    </w:p>
    <w:p>
      <w:r>
        <w:t>and individually.</w:t>
      </w:r>
    </w:p>
    <w:p>
      <w:r>
        <w:t> Learners recite rhymes, sing songs,</w:t>
      </w:r>
    </w:p>
    <w:p>
      <w:r>
        <w:t>individually in pairs or groups using the</w:t>
      </w:r>
    </w:p>
    <w:p>
      <w:r>
        <w:t>vocabulary related to the theme.</w:t>
      </w:r>
    </w:p>
    <w:p>
      <w:r>
        <w:t> Learners listen to the vocabulary used in</w:t>
      </w:r>
    </w:p>
    <w:p>
      <w:r>
        <w:t>short sentences/ short paragraphs/ teacher</w:t>
      </w:r>
    </w:p>
    <w:p>
      <w:r>
        <w:t>read aloud stories and practise using it in a</w:t>
      </w:r>
    </w:p>
    <w:p>
      <w:r>
        <w:t>language game in pairs.</w:t>
      </w:r>
    </w:p>
    <w:p>
      <w:r>
        <w:t> Learners use simple dialogues to  practise</w:t>
      </w:r>
    </w:p>
    <w:p>
      <w:r>
        <w:t>the pronunciation of the vocabulary.</w:t>
      </w:r>
    </w:p>
    <w:p>
      <w:r>
        <w:t> Learners use simple demonstrations to</w:t>
      </w:r>
    </w:p>
    <w:p>
      <w:r>
        <w:t>3) How do you say</w:t>
      </w:r>
    </w:p>
    <w:p>
      <w:r>
        <w:t>these words?</w:t>
      </w:r>
    </w:p>
    <w:p>
      <w:r>
        <w:t>4) What other words</w:t>
      </w:r>
    </w:p>
    <w:p>
      <w:r>
        <w:t>have the same</w:t>
      </w:r>
    </w:p>
    <w:p>
      <w:r>
        <w:t>meaning as the</w:t>
      </w:r>
    </w:p>
    <w:p>
      <w:r>
        <w:t>words you have</w:t>
      </w:r>
    </w:p>
    <w:p>
      <w:r>
        <w:t>leant?</w:t>
      </w:r>
    </w:p>
    <w:p>
      <w:r>
        <w:t>5) How do you use</w:t>
      </w:r>
    </w:p>
    <w:p>
      <w:r>
        <w:t>these words in</w:t>
      </w:r>
    </w:p>
    <w:p>
      <w:r>
        <w:t>sentences?</w:t>
      </w:r>
    </w:p>
    <w:p>
      <w:r>
        <w:t>6) How are these</w:t>
      </w:r>
    </w:p>
    <w:p>
      <w:r>
        <w:t>words spelt?</w:t>
      </w:r>
    </w:p>
    <w:p>
      <w:r>
        <w:t>7) How are these</w:t>
      </w:r>
    </w:p>
    <w:p>
      <w:r>
        <w:t>words pronounced?</w:t>
      </w:r>
    </w:p>
    <w:p/>
    <w:p>
      <w:r>
        <w:t>191</w:t>
      </w:r>
    </w:p>
    <w:p/>
    <w:p>
      <w:r>
        <w:t>thin,   /u:/ - wool,  shoe;  /u/ - book, put,</w:t>
      </w:r>
    </w:p>
    <w:p>
      <w:r>
        <w:t>foot;  /s/ - sit, say;   /z /- zip, zero; / ʒ/ -</w:t>
      </w:r>
    </w:p>
    <w:p>
      <w:r>
        <w:t>measure, pleasure, leisure;  /ʃ/-  sheep,</w:t>
      </w:r>
    </w:p>
    <w:p>
      <w:r>
        <w:t>ship, shape, sure; /ɒ/ -  stop, sorry, cloth;</w:t>
      </w:r>
    </w:p>
    <w:p>
      <w:r>
        <w:t>/h/ -  hot, here,  hare; /tʃ/-  chair, chin;</w:t>
      </w:r>
    </w:p>
    <w:p>
      <w:r>
        <w:t>/dʒ/  -  jug,  jump;/m/ -  man, mat; /n/ -</w:t>
      </w:r>
    </w:p>
    <w:p>
      <w:r>
        <w:t>near, neck;/ŋ/ -bring, ring,  /l/ - let, lid;  /</w:t>
      </w:r>
    </w:p>
    <w:p>
      <w:r>
        <w:t>r/ -  rat, rope;  /w/ - walk, wheel, wave;  /j/</w:t>
      </w:r>
    </w:p>
    <w:p>
      <w:r>
        <w:t>- yam, yatch; /ʌ/  - but, cup,  /ɔ:/-  port,</w:t>
      </w:r>
    </w:p>
    <w:p>
      <w:r>
        <w:t>short, broad,/ɜ:/- burn, burst, girl; /e/-</w:t>
      </w:r>
    </w:p>
    <w:p>
      <w:r>
        <w:t>bed, pen, tell.</w:t>
      </w:r>
    </w:p>
    <w:p>
      <w:r>
        <w:t>similar sounding</w:t>
      </w:r>
    </w:p>
    <w:p>
      <w:r>
        <w:t>words that look</w:t>
      </w:r>
    </w:p>
    <w:p>
      <w:r>
        <w:t>different.</w:t>
      </w:r>
    </w:p>
    <w:p>
      <w:r>
        <w:t>learn the meaning of the vocabulary.</w:t>
      </w:r>
    </w:p>
    <w:p>
      <w:r>
        <w:t> Learners use dialogues, rhymes, tongue</w:t>
      </w:r>
    </w:p>
    <w:p>
      <w:r>
        <w:t>twisters, language games and songs</w:t>
      </w:r>
    </w:p>
    <w:p>
      <w:r>
        <w:t>individually, in pairs and in groups to</w:t>
      </w:r>
    </w:p>
    <w:p>
      <w:r>
        <w:t>practise vocabulary.</w:t>
      </w:r>
    </w:p>
    <w:p>
      <w:r>
        <w:t> Learners interact with audio material to</w:t>
      </w:r>
    </w:p>
    <w:p>
      <w:r>
        <w:t>listen to  the correct pronunciation of the</w:t>
      </w:r>
    </w:p>
    <w:p>
      <w:r>
        <w:t>vocabulary, where applicable.</w:t>
      </w:r>
    </w:p>
    <w:p>
      <w:r>
        <w:t> Learners practise matching simple short</w:t>
      </w:r>
    </w:p>
    <w:p>
      <w:r>
        <w:t>words with pictures and objects</w:t>
      </w:r>
    </w:p>
    <w:p>
      <w:r>
        <w:t> Learners sing songs using the new words.</w:t>
      </w:r>
    </w:p>
    <w:p>
      <w:r>
        <w:t>Core Competences to be developed:  – Communication and collaboration through working together in pairs and groups,  Learning to learn by improving</w:t>
      </w:r>
    </w:p>
    <w:p>
      <w:r>
        <w:t>pronunciation to navigate through education., Self Efficacy through practicing and using the new words in communication, learning to learn can be achieved</w:t>
      </w:r>
    </w:p>
    <w:p>
      <w:r>
        <w:t>by applying the new vocabulary in other contexts.</w:t>
      </w:r>
    </w:p>
    <w:p>
      <w:r>
        <w:t>Link to PCIs: Can accommodate all the PCIs as infused in the themes like Health and</w:t>
      </w:r>
    </w:p>
    <w:p>
      <w:r>
        <w:t>hygiene, Learner support programs, Personal safety and security, Citizenship, Life</w:t>
      </w:r>
    </w:p>
    <w:p>
      <w:r>
        <w:t>Skills, Environmental education, Service learning and parental engagement, Education</w:t>
      </w:r>
    </w:p>
    <w:p>
      <w:r>
        <w:t>for Sustainable Development.</w:t>
      </w:r>
    </w:p>
    <w:p>
      <w:r>
        <w:t>Link to Values: Respect, Responsibility, Unity</w:t>
      </w:r>
    </w:p>
    <w:p>
      <w:r>
        <w:t>Links to other subjects: Links to all subjects since the sounds learnt could be applied</w:t>
      </w:r>
    </w:p>
    <w:p>
      <w:r>
        <w:t>across board to help with oral communication and reading in other areas of the</w:t>
      </w:r>
    </w:p>
    <w:p>
      <w:r>
        <w:t>curriculum, formally and informally.</w:t>
      </w:r>
    </w:p>
    <w:p>
      <w:r>
        <w:t>Suggested Community Service Learning activities: Engaging in a</w:t>
      </w:r>
    </w:p>
    <w:p>
      <w:r>
        <w:t>conversation with friends and family from different bacgrounds  and</w:t>
      </w:r>
    </w:p>
    <w:p>
      <w:r>
        <w:t>sharing new sounds .</w:t>
      </w:r>
    </w:p>
    <w:p>
      <w:r>
        <w:t>Suggested Non formal Activity to support learning:  Learners sing songs with</w:t>
      </w:r>
    </w:p>
    <w:p>
      <w:r>
        <w:t>words that have the sound during their play time, get  more words with same sounds</w:t>
      </w:r>
    </w:p>
    <w:p>
      <w:r>
        <w:t>learnt from interactions outside the classroom.</w:t>
      </w:r>
    </w:p>
    <w:p>
      <w:r>
        <w:t>Suggested assessment: Oral questions, portfolio, observation</w:t>
      </w:r>
    </w:p>
    <w:p>
      <w:r>
        <w:t>Suggested Learning Resources: Plastacine or clay models of objects, realia, pictures/ photographs, charts, posters, computer devices and  flash cards bearing</w:t>
      </w:r>
    </w:p>
    <w:p>
      <w:r>
        <w:t>pictures of  learnt words.</w:t>
      </w:r>
    </w:p>
    <w:p/>
    <w:p>
      <w:r>
        <w:t>192</w:t>
      </w:r>
    </w:p>
    <w:p/>
    <w:p>
      <w:r>
        <w:t>Suggested Formative Assessment Rubric</w:t>
      </w:r>
    </w:p>
    <w:p>
      <w:r>
        <w:t>Exceeds  expectations Meets  expectations  Approaching expectations Below expectations</w:t>
      </w:r>
    </w:p>
    <w:p>
      <w:r>
        <w:t> Learner always discriminates</w:t>
      </w:r>
    </w:p>
    <w:p>
      <w:r>
        <w:t>sounds in different spoken</w:t>
      </w:r>
    </w:p>
    <w:p>
      <w:r>
        <w:t>words and pronounces the words</w:t>
      </w:r>
    </w:p>
    <w:p>
      <w:r>
        <w:t>with the sounds in isolation</w:t>
      </w:r>
    </w:p>
    <w:p>
      <w:r>
        <w:t>correctly with a lot of ease.</w:t>
      </w:r>
    </w:p>
    <w:p>
      <w:r>
        <w:t> Learner always recognises,</w:t>
      </w:r>
    </w:p>
    <w:p>
      <w:r>
        <w:t>comprehends the meaning of</w:t>
      </w:r>
    </w:p>
    <w:p>
      <w:r>
        <w:t>new words and applies them in</w:t>
      </w:r>
    </w:p>
    <w:p>
      <w:r>
        <w:t>relevant contexts correctly with</w:t>
      </w:r>
    </w:p>
    <w:p>
      <w:r>
        <w:t>a lot of ease</w:t>
      </w:r>
    </w:p>
    <w:p>
      <w:r>
        <w:t> Learner discriminates sounds in</w:t>
      </w:r>
    </w:p>
    <w:p>
      <w:r>
        <w:t>different spoken words and</w:t>
      </w:r>
    </w:p>
    <w:p>
      <w:r>
        <w:t>pronounces the words with the</w:t>
      </w:r>
    </w:p>
    <w:p>
      <w:r>
        <w:t>sounds in isolation correctly with</w:t>
      </w:r>
    </w:p>
    <w:p>
      <w:r>
        <w:t>ease.</w:t>
      </w:r>
    </w:p>
    <w:p>
      <w:r>
        <w:t> Learner recognises, comprehends</w:t>
      </w:r>
    </w:p>
    <w:p>
      <w:r>
        <w:t>the meaning of new words and</w:t>
      </w:r>
    </w:p>
    <w:p>
      <w:r>
        <w:t>applies them in relevant contexts</w:t>
      </w:r>
    </w:p>
    <w:p>
      <w:r>
        <w:t>correctly with ease.</w:t>
      </w:r>
    </w:p>
    <w:p>
      <w:r>
        <w:t> Learner sometimes discriminates</w:t>
      </w:r>
    </w:p>
    <w:p>
      <w:r>
        <w:t>sounds in different spoken words</w:t>
      </w:r>
    </w:p>
    <w:p>
      <w:r>
        <w:t>and pronounces the words with</w:t>
      </w:r>
    </w:p>
    <w:p>
      <w:r>
        <w:t>the sounds in isolation correctly</w:t>
      </w:r>
    </w:p>
    <w:p>
      <w:r>
        <w:t>with some difficulty.</w:t>
      </w:r>
    </w:p>
    <w:p>
      <w:r>
        <w:t> Learner sometimes recognises,</w:t>
      </w:r>
    </w:p>
    <w:p>
      <w:r>
        <w:t>comprehends the meaning of</w:t>
      </w:r>
    </w:p>
    <w:p>
      <w:r>
        <w:t>new words and applies them in</w:t>
      </w:r>
    </w:p>
    <w:p>
      <w:r>
        <w:t>relevant contexts correctly with</w:t>
      </w:r>
    </w:p>
    <w:p>
      <w:r>
        <w:t>some difficulty.</w:t>
      </w:r>
    </w:p>
    <w:p>
      <w:r>
        <w:t> Learner rarely discriminates</w:t>
      </w:r>
    </w:p>
    <w:p>
      <w:r>
        <w:t>sounds in different spoken</w:t>
      </w:r>
    </w:p>
    <w:p>
      <w:r>
        <w:t>words and pronounces the words</w:t>
      </w:r>
    </w:p>
    <w:p>
      <w:r>
        <w:t>with the sounds in isolation</w:t>
      </w:r>
    </w:p>
    <w:p>
      <w:r>
        <w:t>correctly with a lot of difficulty.</w:t>
      </w:r>
    </w:p>
    <w:p>
      <w:r>
        <w:t> Learner recognises,</w:t>
      </w:r>
    </w:p>
    <w:p>
      <w:r>
        <w:t>comprehends the meaning of</w:t>
      </w:r>
    </w:p>
    <w:p>
      <w:r>
        <w:t>new words and applies them in</w:t>
      </w:r>
    </w:p>
    <w:p>
      <w:r>
        <w:t>relevant contexts correctly with</w:t>
      </w:r>
    </w:p>
    <w:p>
      <w:r>
        <w:t>a lot of difficulty.</w:t>
      </w:r>
    </w:p>
    <w:p/>
    <w:p>
      <w:r>
        <w:t>Strand Sub  strand Themes  Specific Learning Outcomes  Suggested Learning Experiences  Key Inquiry</w:t>
      </w:r>
    </w:p>
    <w:p>
      <w:r>
        <w:t>Question(s)</w:t>
      </w:r>
    </w:p>
    <w:p>
      <w:r>
        <w:t>1.3  Language</w:t>
      </w:r>
    </w:p>
    <w:p>
      <w:r>
        <w:t>structures and</w:t>
      </w:r>
    </w:p>
    <w:p>
      <w:r>
        <w:t>Functions</w:t>
      </w:r>
    </w:p>
    <w:p/>
    <w:p>
      <w:r>
        <w:t>Language</w:t>
      </w:r>
    </w:p>
    <w:p>
      <w:r>
        <w:t>structures and</w:t>
      </w:r>
    </w:p>
    <w:p>
      <w:r>
        <w:t>functions are</w:t>
      </w:r>
    </w:p>
    <w:p>
      <w:r>
        <w:t>embedded in</w:t>
      </w:r>
    </w:p>
    <w:p>
      <w:r>
        <w:t>themes to provide</w:t>
      </w:r>
    </w:p>
    <w:p>
      <w:r>
        <w:t>realistic contexts</w:t>
      </w:r>
    </w:p>
    <w:p>
      <w:r>
        <w:t>for the</w:t>
      </w:r>
    </w:p>
    <w:p>
      <w:r>
        <w:t>development of</w:t>
      </w:r>
    </w:p>
    <w:p>
      <w:r>
        <w:t>the learner’s</w:t>
      </w:r>
    </w:p>
    <w:p>
      <w:r>
        <w:t>competence. The</w:t>
      </w:r>
    </w:p>
    <w:p>
      <w:r>
        <w:t>thematic concerns</w:t>
      </w:r>
    </w:p>
    <w:p>
      <w:r>
        <w:t>Welcome and</w:t>
      </w:r>
    </w:p>
    <w:p>
      <w:r>
        <w:t>Greetings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use the various realisations of</w:t>
      </w:r>
    </w:p>
    <w:p>
      <w:r>
        <w:t>the verb ‘to be’ to introduce</w:t>
      </w:r>
    </w:p>
    <w:p>
      <w:r>
        <w:t>oneself or others, to talk</w:t>
      </w:r>
    </w:p>
    <w:p>
      <w:r>
        <w:t>about objects and to show</w:t>
      </w:r>
    </w:p>
    <w:p>
      <w:r>
        <w:t>politeness in day to day</w:t>
      </w:r>
    </w:p>
    <w:p>
      <w:r>
        <w:t>communication.</w:t>
      </w:r>
    </w:p>
    <w:p>
      <w:r>
        <w:t>b) recognise the present tense</w:t>
      </w:r>
    </w:p>
    <w:p>
      <w:r>
        <w:t>forms of the verb ‘to be’ in</w:t>
      </w:r>
    </w:p>
    <w:p>
      <w:r>
        <w:t>sentences.</w:t>
      </w:r>
    </w:p>
    <w:p>
      <w:r>
        <w:t>c) appreciate the various forms</w:t>
      </w:r>
    </w:p>
    <w:p>
      <w:r>
        <w:t>of the verb ‘to be’ in their day</w:t>
      </w:r>
    </w:p>
    <w:p>
      <w:r>
        <w:t>to day communication.</w:t>
      </w:r>
    </w:p>
    <w:p>
      <w:r>
        <w:t> Learners introduce themselves</w:t>
      </w:r>
    </w:p>
    <w:p>
      <w:r>
        <w:t>politely and ask others their</w:t>
      </w:r>
    </w:p>
    <w:p>
      <w:r>
        <w:t>names using the verb ‘to be’,</w:t>
      </w:r>
    </w:p>
    <w:p>
      <w:r>
        <w:t>after teacher models. – I am</w:t>
      </w:r>
    </w:p>
    <w:p>
      <w:r>
        <w:t>Mota, My name is Mota, Who</w:t>
      </w:r>
    </w:p>
    <w:p>
      <w:r>
        <w:t>are you? What is your name?</w:t>
      </w:r>
    </w:p>
    <w:p>
      <w:r>
        <w:t> Learners describe themselves</w:t>
      </w:r>
    </w:p>
    <w:p>
      <w:r>
        <w:t>using short sentences with the</w:t>
      </w:r>
    </w:p>
    <w:p>
      <w:r>
        <w:t>verb ‘to be’ I am a boy, I am a</w:t>
      </w:r>
    </w:p>
    <w:p>
      <w:r>
        <w:t>girl</w:t>
      </w:r>
    </w:p>
    <w:p>
      <w:r>
        <w:t> Learners describe people using</w:t>
      </w:r>
    </w:p>
    <w:p>
      <w:r>
        <w:t>the verb ‘to be’ (for example</w:t>
      </w:r>
    </w:p>
    <w:p>
      <w:r>
        <w:t>Mary is a girl)</w:t>
      </w:r>
    </w:p>
    <w:p>
      <w:r>
        <w:t>1) Who are you?</w:t>
      </w:r>
    </w:p>
    <w:p>
      <w:r>
        <w:t>2) Who is she?</w:t>
      </w:r>
    </w:p>
    <w:p>
      <w:r>
        <w:t>3) Who is he?</w:t>
      </w:r>
    </w:p>
    <w:p>
      <w:r>
        <w:t>4) How do we greet</w:t>
      </w:r>
    </w:p>
    <w:p>
      <w:r>
        <w:t>people in the</w:t>
      </w:r>
    </w:p>
    <w:p>
      <w:r>
        <w:t>morning/aftrenoon/</w:t>
      </w:r>
    </w:p>
    <w:p>
      <w:r>
        <w:t>evening?</w:t>
      </w:r>
    </w:p>
    <w:p>
      <w:r>
        <w:t>193</w:t>
      </w:r>
    </w:p>
    <w:p/>
    <w:p>
      <w:r>
        <w:t>can be conveyed</w:t>
      </w:r>
    </w:p>
    <w:p>
      <w:r>
        <w:t>through</w:t>
      </w:r>
    </w:p>
    <w:p>
      <w:r>
        <w:t>dialogues, poems,</w:t>
      </w:r>
    </w:p>
    <w:p>
      <w:r>
        <w:t>passages and</w:t>
      </w:r>
    </w:p>
    <w:p>
      <w:r>
        <w:t>songs, among</w:t>
      </w:r>
    </w:p>
    <w:p>
      <w:r>
        <w:t>others.The</w:t>
      </w:r>
    </w:p>
    <w:p>
      <w:r>
        <w:t>pronunciation and</w:t>
      </w:r>
    </w:p>
    <w:p>
      <w:r>
        <w:t>vocabulary,</w:t>
      </w:r>
    </w:p>
    <w:p>
      <w:r>
        <w:t>reading and</w:t>
      </w:r>
    </w:p>
    <w:p>
      <w:r>
        <w:t>writing within</w:t>
      </w:r>
    </w:p>
    <w:p>
      <w:r>
        <w:t>thematic units</w:t>
      </w:r>
    </w:p>
    <w:p>
      <w:r>
        <w:t>should build on</w:t>
      </w:r>
    </w:p>
    <w:p>
      <w:r>
        <w:t>each other  for the</w:t>
      </w:r>
    </w:p>
    <w:p>
      <w:r>
        <w:t>learner to make</w:t>
      </w:r>
    </w:p>
    <w:p>
      <w:r>
        <w:t>connections</w:t>
      </w:r>
    </w:p>
    <w:p>
      <w:r>
        <w:t>between the inter-</w:t>
      </w:r>
    </w:p>
    <w:p>
      <w:r>
        <w:t>dependent parts.</w:t>
      </w:r>
    </w:p>
    <w:p>
      <w:r>
        <w:t> In pairs or groups, learners talk</w:t>
      </w:r>
    </w:p>
    <w:p>
      <w:r>
        <w:t>about people and things around</w:t>
      </w:r>
    </w:p>
    <w:p>
      <w:r>
        <w:t>them –This is a chair, door.</w:t>
      </w:r>
    </w:p>
    <w:p>
      <w:r>
        <w:t> Learners are guided by the</w:t>
      </w:r>
    </w:p>
    <w:p>
      <w:r>
        <w:t>teacher to take part in a</w:t>
      </w:r>
    </w:p>
    <w:p>
      <w:r>
        <w:t>language game that allows each</w:t>
      </w:r>
    </w:p>
    <w:p>
      <w:r>
        <w:t>one of them to greet others,</w:t>
      </w:r>
    </w:p>
    <w:p>
      <w:r>
        <w:t>welcome others, introduce</w:t>
      </w:r>
    </w:p>
    <w:p>
      <w:r>
        <w:t>themselves and ask the class</w:t>
      </w:r>
    </w:p>
    <w:p>
      <w:r>
        <w:t>members their names.</w:t>
      </w:r>
    </w:p>
    <w:p>
      <w:r>
        <w:t> In pairs, learners are guided to</w:t>
      </w:r>
    </w:p>
    <w:p>
      <w:r>
        <w:t>engage in question and answer</w:t>
      </w:r>
    </w:p>
    <w:p>
      <w:r>
        <w:t>dialogues using the verb ‘to be’</w:t>
      </w:r>
    </w:p>
    <w:p>
      <w:r>
        <w:t>as an interrogative .</w:t>
      </w:r>
    </w:p>
    <w:p>
      <w:r>
        <w:t>Core Competences to be developed: Communication and collaboration as they greet each other and welcome others to their class, Learning to learn as they</w:t>
      </w:r>
    </w:p>
    <w:p>
      <w:r>
        <w:t>apply the structure to various contexts.</w:t>
      </w:r>
    </w:p>
    <w:p>
      <w:r>
        <w:t>Link to PCIs: Life skills; Effective communication,  Citizenship,  Gender</w:t>
      </w:r>
    </w:p>
    <w:p>
      <w:r>
        <w:t>issues in education</w:t>
      </w:r>
    </w:p>
    <w:p>
      <w:r>
        <w:t>Values: Respect  , Responsibility</w:t>
      </w:r>
    </w:p>
    <w:p>
      <w:r>
        <w:t>Links to other subjects: The language structure is used in all subjects. Suggested Community Service Learning activities: Taking part in an activity</w:t>
      </w:r>
    </w:p>
    <w:p>
      <w:r>
        <w:t>where they can welcome others.</w:t>
      </w:r>
    </w:p>
    <w:p>
      <w:r>
        <w:t>Suggested non formal activity to support learning:  Learners can practise</w:t>
      </w:r>
    </w:p>
    <w:p>
      <w:r>
        <w:t>the self-introductions at home or ask their guardians/ relatives what their</w:t>
      </w:r>
    </w:p>
    <w:p>
      <w:r>
        <w:t>names are.  They could also try and welcome visitors to a new place.</w:t>
      </w:r>
    </w:p>
    <w:p>
      <w:r>
        <w:t>Suggested assessment: Oral questions, portfolio, observation</w:t>
      </w:r>
    </w:p>
    <w:p>
      <w:r>
        <w:t>Suggested Learning Resources: Realia, pictures/ photographs, audio oor visual computer devices showing greetings and people welcoming others to a new</w:t>
      </w:r>
    </w:p>
    <w:p>
      <w:r>
        <w:t>place.</w:t>
      </w:r>
    </w:p>
    <w:p/>
    <w:p>
      <w:r>
        <w:t>194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The learner consistently uses the verb “ to</w:t>
      </w:r>
    </w:p>
    <w:p>
      <w:r>
        <w:t>be” to introduce himself as well as others,</w:t>
      </w:r>
    </w:p>
    <w:p>
      <w:r>
        <w:t>ask and respond to questions, and describe</w:t>
      </w:r>
    </w:p>
    <w:p>
      <w:r>
        <w:t>things and people correctly.  Can use a</w:t>
      </w:r>
    </w:p>
    <w:p>
      <w:r>
        <w:t>variety of greetings appropriately at all</w:t>
      </w:r>
    </w:p>
    <w:p>
      <w:r>
        <w:t>times.</w:t>
      </w:r>
    </w:p>
    <w:p>
      <w:r>
        <w:t>The learner is able to use the verb” to</w:t>
      </w:r>
    </w:p>
    <w:p>
      <w:r>
        <w:t>be” to introduce himself, ask and</w:t>
      </w:r>
    </w:p>
    <w:p>
      <w:r>
        <w:t>respond to questions, and describe</w:t>
      </w:r>
    </w:p>
    <w:p>
      <w:r>
        <w:t>things and people correctly. Can greet</w:t>
      </w:r>
    </w:p>
    <w:p>
      <w:r>
        <w:t>others appropriately at all times.</w:t>
      </w:r>
    </w:p>
    <w:p>
      <w:r>
        <w:t>The learner sometimes uses   the</w:t>
      </w:r>
    </w:p>
    <w:p>
      <w:r>
        <w:t>various realizations of verb” to</w:t>
      </w:r>
    </w:p>
    <w:p>
      <w:r>
        <w:t>be” to introduce himself, ask and</w:t>
      </w:r>
    </w:p>
    <w:p>
      <w:r>
        <w:t>respond to questions, and</w:t>
      </w:r>
    </w:p>
    <w:p>
      <w:r>
        <w:t>describe things and people</w:t>
      </w:r>
    </w:p>
    <w:p>
      <w:r>
        <w:t>correctly. Can greet others</w:t>
      </w:r>
    </w:p>
    <w:p>
      <w:r>
        <w:t>appropriately sometimes.</w:t>
      </w:r>
    </w:p>
    <w:p>
      <w:r>
        <w:t>The learner rarely uses   the</w:t>
      </w:r>
    </w:p>
    <w:p>
      <w:r>
        <w:t>various realizations of the verb”</w:t>
      </w:r>
    </w:p>
    <w:p>
      <w:r>
        <w:t>to be” to introduce himself, ask</w:t>
      </w:r>
    </w:p>
    <w:p>
      <w:r>
        <w:t>and respond to questions, and</w:t>
      </w:r>
    </w:p>
    <w:p>
      <w:r>
        <w:t>describe things and people</w:t>
      </w:r>
    </w:p>
    <w:p>
      <w:r>
        <w:t>correctly. Can greet others</w:t>
      </w:r>
    </w:p>
    <w:p>
      <w:r>
        <w:t>appropriately a few times.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1.4 Language</w:t>
      </w:r>
    </w:p>
    <w:p>
      <w:r>
        <w:t>structures</w:t>
      </w:r>
    </w:p>
    <w:p>
      <w:r>
        <w:t>and functions</w:t>
      </w:r>
    </w:p>
    <w:p/>
    <w:p>
      <w:r>
        <w:t>School</w:t>
      </w:r>
    </w:p>
    <w:p/>
    <w:p>
      <w:r>
        <w:t>Subject-verb</w:t>
      </w:r>
    </w:p>
    <w:p>
      <w:r>
        <w:t>agreement</w:t>
      </w:r>
    </w:p>
    <w:p>
      <w:r>
        <w:t>(am, is , are)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construct simple sentences</w:t>
      </w:r>
    </w:p>
    <w:p>
      <w:r>
        <w:t>about objects in the</w:t>
      </w:r>
    </w:p>
    <w:p>
      <w:r>
        <w:t>classroom, with correct</w:t>
      </w:r>
    </w:p>
    <w:p>
      <w:r>
        <w:t>subject-verb agreement for</w:t>
      </w:r>
    </w:p>
    <w:p>
      <w:r>
        <w:t>effective communication.</w:t>
      </w:r>
    </w:p>
    <w:p>
      <w:r>
        <w:t>b) recognise correct use of</w:t>
      </w:r>
    </w:p>
    <w:p>
      <w:r>
        <w:t>subject-verb agreement to in</w:t>
      </w:r>
    </w:p>
    <w:p>
      <w:r>
        <w:t>statements and questions.</w:t>
      </w:r>
    </w:p>
    <w:p>
      <w:r>
        <w:t>c) appreciate the importance of</w:t>
      </w:r>
    </w:p>
    <w:p>
      <w:r>
        <w:t>subject verb agreement for</w:t>
      </w:r>
    </w:p>
    <w:p>
      <w:r>
        <w:t>fluency.</w:t>
      </w:r>
    </w:p>
    <w:p>
      <w:r>
        <w:t> Learners construct appropriate</w:t>
      </w:r>
    </w:p>
    <w:p>
      <w:r>
        <w:t>sentences on pictures showing</w:t>
      </w:r>
    </w:p>
    <w:p>
      <w:r>
        <w:t>singular and plural subjects</w:t>
      </w:r>
    </w:p>
    <w:p>
      <w:r>
        <w:t> Learners are guided to construct</w:t>
      </w:r>
    </w:p>
    <w:p>
      <w:r>
        <w:t>sentences about actions</w:t>
      </w:r>
    </w:p>
    <w:p>
      <w:r>
        <w:t>demonstrated by one or many</w:t>
      </w:r>
    </w:p>
    <w:p>
      <w:r>
        <w:t>learners</w:t>
      </w:r>
    </w:p>
    <w:p>
      <w:r>
        <w:t> Learners engage in simple question</w:t>
      </w:r>
    </w:p>
    <w:p>
      <w:r>
        <w:t>and answer dialogues about</w:t>
      </w:r>
    </w:p>
    <w:p>
      <w:r>
        <w:t>available realia representing</w:t>
      </w:r>
    </w:p>
    <w:p>
      <w:r>
        <w:t>singular and plural objects</w:t>
      </w:r>
    </w:p>
    <w:p>
      <w:r>
        <w:t> Learners construct  sentences using</w:t>
      </w:r>
    </w:p>
    <w:p>
      <w:r>
        <w:t>items with singular and plural</w:t>
      </w:r>
    </w:p>
    <w:p>
      <w:r>
        <w:t>subjects at home .</w:t>
      </w:r>
    </w:p>
    <w:p>
      <w:r>
        <w:t>1) What is Sarah</w:t>
      </w:r>
    </w:p>
    <w:p>
      <w:r>
        <w:t>doing?</w:t>
      </w:r>
    </w:p>
    <w:p>
      <w:r>
        <w:t>2) What are Sarah</w:t>
      </w:r>
    </w:p>
    <w:p>
      <w:r>
        <w:t>and Farah doing?</w:t>
      </w:r>
    </w:p>
    <w:p>
      <w:r>
        <w:t>3) What are you</w:t>
      </w:r>
    </w:p>
    <w:p>
      <w:r>
        <w:t>doing?</w:t>
      </w:r>
    </w:p>
    <w:p>
      <w:r>
        <w:t>Core Competences to be developed:  Communication and collaboration through question and answer dialogues; Learning to learn by  constructing sentences</w:t>
      </w:r>
    </w:p>
    <w:p>
      <w:r>
        <w:t>about subjects in school and  at home.</w:t>
      </w:r>
    </w:p>
    <w:p>
      <w:r>
        <w:t>Link to PCIs:  Life skills; Effective communication Values: Unity, Respect</w:t>
      </w:r>
    </w:p>
    <w:p>
      <w:r>
        <w:t>195</w:t>
      </w:r>
    </w:p>
    <w:p/>
    <w:p>
      <w:r>
        <w:t>Links to other subjects : Kiswahili, Literacy and numbers in</w:t>
      </w:r>
    </w:p>
    <w:p>
      <w:r>
        <w:t>Mathematics</w:t>
      </w:r>
    </w:p>
    <w:p>
      <w:r>
        <w:t>Suggested Community Service Learning activities: Helping peers to communicate better</w:t>
      </w:r>
    </w:p>
    <w:p>
      <w:r>
        <w:t>through support in English language,</w:t>
      </w:r>
    </w:p>
    <w:p>
      <w:r>
        <w:t>Suggested non-formal activity to support learning:</w:t>
      </w:r>
    </w:p>
    <w:p>
      <w:r>
        <w:t>Constructing sentences about things found at home like plates,</w:t>
      </w:r>
    </w:p>
    <w:p>
      <w:r>
        <w:t>cups, knife, pot</w:t>
      </w:r>
    </w:p>
    <w:p>
      <w:r>
        <w:t>Suggested assessment: Oral questions, portfolio, observation</w:t>
      </w:r>
    </w:p>
    <w:p>
      <w:r>
        <w:t>Suggested Learning Resources: Realia, charts with illustrations, pictures/ photographs, computer devices with audio/visual recordings  of words and phrases</w:t>
      </w:r>
    </w:p>
    <w:p>
      <w:r>
        <w:t>with subject – verb agreement.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always constructs correct sentences</w:t>
      </w:r>
    </w:p>
    <w:p>
      <w:r>
        <w:t>with different subjects  and verbs to</w:t>
      </w:r>
    </w:p>
    <w:p>
      <w:r>
        <w:t>communicate effectively.</w:t>
      </w:r>
    </w:p>
    <w:p>
      <w:r>
        <w:t>Learner constructs correct sentences</w:t>
      </w:r>
    </w:p>
    <w:p>
      <w:r>
        <w:t>with different subjects  and verbs to</w:t>
      </w:r>
    </w:p>
    <w:p>
      <w:r>
        <w:t>communicate effectively.</w:t>
      </w:r>
    </w:p>
    <w:p>
      <w:r>
        <w:t>The learner sometimes constructs</w:t>
      </w:r>
    </w:p>
    <w:p>
      <w:r>
        <w:t>correct sentences with different</w:t>
      </w:r>
    </w:p>
    <w:p>
      <w:r>
        <w:t>subjects  and verbs to communicate</w:t>
      </w:r>
    </w:p>
    <w:p>
      <w:r>
        <w:t>effectively.</w:t>
      </w:r>
    </w:p>
    <w:p>
      <w:r>
        <w:t>The learner rarely constructs</w:t>
      </w:r>
    </w:p>
    <w:p>
      <w:r>
        <w:t>correct sentences with</w:t>
      </w:r>
    </w:p>
    <w:p>
      <w:r>
        <w:t>different subjects  and verbs</w:t>
      </w:r>
    </w:p>
    <w:p>
      <w:r>
        <w:t>to communicate effectively.</w:t>
      </w:r>
    </w:p>
    <w:p/>
    <w:p>
      <w:r>
        <w:t>196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Family</w:t>
      </w:r>
    </w:p>
    <w:p/>
    <w:p>
      <w:r>
        <w:t>Personal</w:t>
      </w:r>
    </w:p>
    <w:p>
      <w:r>
        <w:t>pronouns;  I, you,</w:t>
      </w:r>
    </w:p>
    <w:p>
      <w:r>
        <w:t>it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personal pronouns in</w:t>
      </w:r>
    </w:p>
    <w:p>
      <w:r>
        <w:t>relation to gender,</w:t>
      </w:r>
    </w:p>
    <w:p>
      <w:r>
        <w:t>number and objects</w:t>
      </w:r>
    </w:p>
    <w:p>
      <w:r>
        <w:t>appropriately in</w:t>
      </w:r>
    </w:p>
    <w:p>
      <w:r>
        <w:t>dialogues,</w:t>
      </w:r>
    </w:p>
    <w:p>
      <w:r>
        <w:t>b) pick out personal</w:t>
      </w:r>
    </w:p>
    <w:p>
      <w:r>
        <w:t>pronouns in oral</w:t>
      </w:r>
    </w:p>
    <w:p>
      <w:r>
        <w:t>conversations about</w:t>
      </w:r>
    </w:p>
    <w:p>
      <w:r>
        <w:t>members of the family,</w:t>
      </w:r>
    </w:p>
    <w:p>
      <w:r>
        <w:t>c) appreciate the use of</w:t>
      </w:r>
    </w:p>
    <w:p>
      <w:r>
        <w:t>personal pronouns in</w:t>
      </w:r>
    </w:p>
    <w:p>
      <w:r>
        <w:t>effective communication.</w:t>
      </w:r>
    </w:p>
    <w:p>
      <w:r>
        <w:t> Learners are guided to take part in a</w:t>
      </w:r>
    </w:p>
    <w:p>
      <w:r>
        <w:t>demonstration in relation to gender, number</w:t>
      </w:r>
    </w:p>
    <w:p>
      <w:r>
        <w:t>and objects.</w:t>
      </w:r>
    </w:p>
    <w:p>
      <w:r>
        <w:t> Learners  construct sentences using personal</w:t>
      </w:r>
    </w:p>
    <w:p>
      <w:r>
        <w:t>pronouns individually, in pairs or in small</w:t>
      </w:r>
    </w:p>
    <w:p>
      <w:r>
        <w:t>groups</w:t>
      </w:r>
    </w:p>
    <w:p>
      <w:r>
        <w:t> Learners use pronouns in simple sentence</w:t>
      </w:r>
    </w:p>
    <w:p>
      <w:r>
        <w:t>constructions where appropriate</w:t>
      </w:r>
    </w:p>
    <w:p>
      <w:r>
        <w:t> Learners discuss people and things in their</w:t>
      </w:r>
    </w:p>
    <w:p>
      <w:r>
        <w:t>home and school using personal pronouns</w:t>
      </w:r>
    </w:p>
    <w:p>
      <w:r>
        <w:t> Learners enact dialogues using personal</w:t>
      </w:r>
    </w:p>
    <w:p>
      <w:r>
        <w:t>pronouns</w:t>
      </w:r>
    </w:p>
    <w:p>
      <w:r>
        <w:t> Learners listen to a text containing personal</w:t>
      </w:r>
    </w:p>
    <w:p>
      <w:r>
        <w:t>pronouns.</w:t>
      </w:r>
    </w:p>
    <w:p>
      <w:r>
        <w:t>1) Who cooks</w:t>
      </w:r>
    </w:p>
    <w:p>
      <w:r>
        <w:t>for you?</w:t>
      </w:r>
    </w:p>
    <w:p>
      <w:r>
        <w:t>2) Who plays</w:t>
      </w:r>
    </w:p>
    <w:p>
      <w:r>
        <w:t>with you at</w:t>
      </w:r>
    </w:p>
    <w:p>
      <w:r>
        <w:t>home?</w:t>
      </w:r>
    </w:p>
    <w:p>
      <w:r>
        <w:t>3) Who buys</w:t>
      </w:r>
    </w:p>
    <w:p>
      <w:r>
        <w:t>you books?</w:t>
      </w:r>
    </w:p>
    <w:p>
      <w:r>
        <w:t>4) Who tells you</w:t>
      </w:r>
    </w:p>
    <w:p>
      <w:r>
        <w:t>stories?</w:t>
      </w:r>
    </w:p>
    <w:p>
      <w:r>
        <w:t>Core Competences to be developed:  Communication and collaboration through construction of  sentences using personal pronouns individually, in pairs or</w:t>
      </w:r>
    </w:p>
    <w:p>
      <w:r>
        <w:t>in small groups. Creativity and imagination  through enacting dialogues using personal pronouns</w:t>
      </w:r>
    </w:p>
    <w:p>
      <w:r>
        <w:t>Link to PCIs:   Life skills; interpersonal</w:t>
      </w:r>
    </w:p>
    <w:p>
      <w:r>
        <w:t>relationships, appreciation of gender.</w:t>
      </w:r>
    </w:p>
    <w:p>
      <w:r>
        <w:t>Link to Values: Respect for members of the opposite sex.</w:t>
      </w:r>
    </w:p>
    <w:p>
      <w:r>
        <w:t>Links to other subjects :Languages, Religious</w:t>
      </w:r>
    </w:p>
    <w:p>
      <w:r>
        <w:t>Education, Environmental activities</w:t>
      </w:r>
    </w:p>
    <w:p>
      <w:r>
        <w:t>Suggested Community Service Learning activities:  Exchange of ideas on references made about</w:t>
      </w:r>
    </w:p>
    <w:p>
      <w:r>
        <w:t>male and female in the community.</w:t>
      </w:r>
    </w:p>
    <w:p>
      <w:r>
        <w:t>Suggested Non formal Activity to support</w:t>
      </w:r>
    </w:p>
    <w:p>
      <w:r>
        <w:t>learning:  Using personal pronouns during play.</w:t>
      </w:r>
    </w:p>
    <w:p>
      <w:r>
        <w:t>Suggested assessment: Oral questions, portfolio, observation</w:t>
      </w:r>
    </w:p>
    <w:p>
      <w:r>
        <w:t>Suggested Learning Resources: Charts, pictures/ photographs, computer devices with audio-visual recordings of dialogues with structures on personal</w:t>
      </w:r>
    </w:p>
    <w:p>
      <w:r>
        <w:t>pronouns.</w:t>
      </w:r>
    </w:p>
    <w:p/>
    <w:p>
      <w:r>
        <w:t>197</w:t>
      </w:r>
    </w:p>
    <w:p/>
    <w:p>
      <w:r>
        <w:t>Suggested Formative Assessment Rubrics</w:t>
      </w:r>
    </w:p>
    <w:p>
      <w:r>
        <w:t>Exceeding Expectations Meeting Expectations   Approaching Expectations Below Expectations</w:t>
      </w:r>
    </w:p>
    <w:p>
      <w:r>
        <w:t>Learner always replaces nouns with</w:t>
      </w:r>
    </w:p>
    <w:p>
      <w:r>
        <w:t>personal pronouns with ease, picks out</w:t>
      </w:r>
    </w:p>
    <w:p>
      <w:r>
        <w:t>personal pronouns in oral conversation and</w:t>
      </w:r>
    </w:p>
    <w:p>
      <w:r>
        <w:t>uses them in relation to gender, number</w:t>
      </w:r>
    </w:p>
    <w:p>
      <w:r>
        <w:t>and objects appropriately in dialogues.</w:t>
      </w:r>
    </w:p>
    <w:p>
      <w:r>
        <w:t>Learner picks out personal</w:t>
      </w:r>
    </w:p>
    <w:p>
      <w:r>
        <w:t>pronouns in oral conversation</w:t>
      </w:r>
    </w:p>
    <w:p>
      <w:r>
        <w:t>and uses them appropriately in</w:t>
      </w:r>
    </w:p>
    <w:p>
      <w:r>
        <w:t>relation to gender, number and</w:t>
      </w:r>
    </w:p>
    <w:p>
      <w:r>
        <w:t>objects in dialogues.</w:t>
      </w:r>
    </w:p>
    <w:p>
      <w:r>
        <w:t>Learner struggles to pick out personal</w:t>
      </w:r>
    </w:p>
    <w:p>
      <w:r>
        <w:t>pronouns in oral conversation and</w:t>
      </w:r>
    </w:p>
    <w:p>
      <w:r>
        <w:t>occasionally uses them appropriately</w:t>
      </w:r>
    </w:p>
    <w:p>
      <w:r>
        <w:t>in relation to gender, number and</w:t>
      </w:r>
    </w:p>
    <w:p>
      <w:r>
        <w:t>objects in dialogues.</w:t>
      </w:r>
    </w:p>
    <w:p>
      <w:r>
        <w:t>Learner rarely picks out personal</w:t>
      </w:r>
    </w:p>
    <w:p>
      <w:r>
        <w:t>pronouns in oral conversation and</w:t>
      </w:r>
    </w:p>
    <w:p>
      <w:r>
        <w:t>hardly uses them appropriately in</w:t>
      </w:r>
    </w:p>
    <w:p>
      <w:r>
        <w:t>relation to gender, number and</w:t>
      </w:r>
    </w:p>
    <w:p>
      <w:r>
        <w:t>objects in dialogues.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Home</w:t>
      </w:r>
    </w:p>
    <w:p/>
    <w:p>
      <w:r>
        <w:t>Singular/plural</w:t>
      </w:r>
    </w:p>
    <w:p>
      <w:r>
        <w:t>(addition of ‘s’</w:t>
      </w:r>
    </w:p>
    <w:p>
      <w:r>
        <w:t>only)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use singular and plural forms</w:t>
      </w:r>
    </w:p>
    <w:p>
      <w:r>
        <w:t>of nouns to talk about objects</w:t>
      </w:r>
    </w:p>
    <w:p>
      <w:r>
        <w:t>at home</w:t>
      </w:r>
    </w:p>
    <w:p>
      <w:r>
        <w:t>b) ask questions about numbers</w:t>
      </w:r>
    </w:p>
    <w:p>
      <w:r>
        <w:t>using “how many?”</w:t>
      </w:r>
    </w:p>
    <w:p>
      <w:r>
        <w:t>c) distinguish between singular</w:t>
      </w:r>
    </w:p>
    <w:p>
      <w:r>
        <w:t>and plural nouns correctly to</w:t>
      </w:r>
    </w:p>
    <w:p>
      <w:r>
        <w:t>demonstrate an understanding</w:t>
      </w:r>
    </w:p>
    <w:p>
      <w:r>
        <w:t>of  the concept of number</w:t>
      </w:r>
    </w:p>
    <w:p>
      <w:r>
        <w:t>d) appreciate the importance of</w:t>
      </w:r>
    </w:p>
    <w:p>
      <w:r>
        <w:t>using singular and plural</w:t>
      </w:r>
    </w:p>
    <w:p>
      <w:r>
        <w:t>nouns for effective oral</w:t>
      </w:r>
    </w:p>
    <w:p>
      <w:r>
        <w:t>communication.</w:t>
      </w:r>
    </w:p>
    <w:p>
      <w:r>
        <w:t> Learners  identify objects in the</w:t>
      </w:r>
    </w:p>
    <w:p>
      <w:r>
        <w:t>classroom</w:t>
      </w:r>
    </w:p>
    <w:p>
      <w:r>
        <w:t> Learners practice simple</w:t>
      </w:r>
    </w:p>
    <w:p>
      <w:r>
        <w:t>question and answer dialogues</w:t>
      </w:r>
    </w:p>
    <w:p>
      <w:r>
        <w:t>using constructions with ‘how</w:t>
      </w:r>
    </w:p>
    <w:p>
      <w:r>
        <w:t>many’ to talk about the objects</w:t>
      </w:r>
    </w:p>
    <w:p>
      <w:r>
        <w:t>identified.</w:t>
      </w:r>
    </w:p>
    <w:p>
      <w:r>
        <w:t> In pairs and groups, learners</w:t>
      </w:r>
    </w:p>
    <w:p>
      <w:r>
        <w:t>group items in their school and</w:t>
      </w:r>
    </w:p>
    <w:p>
      <w:r>
        <w:t>home in columns of one and</w:t>
      </w:r>
    </w:p>
    <w:p>
      <w:r>
        <w:t>many</w:t>
      </w:r>
    </w:p>
    <w:p>
      <w:r>
        <w:t> Learners sing a song on ‘one’</w:t>
      </w:r>
    </w:p>
    <w:p>
      <w:r>
        <w:t>and ‘many’ items</w:t>
      </w:r>
    </w:p>
    <w:p>
      <w:r>
        <w:t> Learners listen to a text</w:t>
      </w:r>
    </w:p>
    <w:p>
      <w:r>
        <w:t>containing singular and plural</w:t>
      </w:r>
    </w:p>
    <w:p>
      <w:r>
        <w:t>nouns.</w:t>
      </w:r>
    </w:p>
    <w:p>
      <w:r>
        <w:t>1) How many ____</w:t>
      </w:r>
    </w:p>
    <w:p>
      <w:r>
        <w:t>(e.g. hands,</w:t>
      </w:r>
    </w:p>
    <w:p>
      <w:r>
        <w:t>legs, bags,</w:t>
      </w:r>
    </w:p>
    <w:p>
      <w:r>
        <w:t>pencils) do you</w:t>
      </w:r>
    </w:p>
    <w:p>
      <w:r>
        <w:t>have?</w:t>
      </w:r>
    </w:p>
    <w:p>
      <w:r>
        <w:t>2) How many____</w:t>
      </w:r>
    </w:p>
    <w:p>
      <w:r>
        <w:t>(pens, bottles,</w:t>
      </w:r>
    </w:p>
    <w:p>
      <w:r>
        <w:t>cups etc) are</w:t>
      </w:r>
    </w:p>
    <w:p>
      <w:r>
        <w:t>red/blue?</w:t>
      </w:r>
    </w:p>
    <w:p>
      <w:r>
        <w:t>3) How many,</w:t>
      </w:r>
    </w:p>
    <w:p>
      <w:r>
        <w:t>arms etc. are</w:t>
      </w:r>
    </w:p>
    <w:p>
      <w:r>
        <w:t>big/small,</w:t>
      </w:r>
    </w:p>
    <w:p>
      <w:r>
        <w:t>long/short,</w:t>
      </w:r>
    </w:p>
    <w:p>
      <w:r>
        <w:t>round/rectangle</w:t>
      </w:r>
    </w:p>
    <w:p>
      <w:r>
        <w:t>are there?</w:t>
      </w:r>
    </w:p>
    <w:p>
      <w:r>
        <w:t>Core Competences to be developed:  :  Communication and collaboration through  question and answer dialogues with  constructions that answer ‘how</w:t>
      </w:r>
    </w:p>
    <w:p>
      <w:r>
        <w:t>many, Digital literacy by employing games that enable them  to group  items according to number.</w:t>
      </w:r>
    </w:p>
    <w:p>
      <w:r>
        <w:t>Link to PCIs: Citizenship – social cohesion (working Link to Values: Respect, Responsibility</w:t>
      </w:r>
    </w:p>
    <w:p>
      <w:r>
        <w:t>198</w:t>
      </w:r>
    </w:p>
    <w:p/>
    <w:p>
      <w:r>
        <w:t>together in groups)</w:t>
      </w:r>
    </w:p>
    <w:p>
      <w:r>
        <w:t>Links to other subjects: All subjects have the plural</w:t>
      </w:r>
    </w:p>
    <w:p>
      <w:r>
        <w:t>concept.</w:t>
      </w:r>
    </w:p>
    <w:p>
      <w:r>
        <w:t>Suggested Community Service Learning activities: Helping others learn about plurals and</w:t>
      </w:r>
    </w:p>
    <w:p>
      <w:r>
        <w:t>counting  with them.</w:t>
      </w:r>
    </w:p>
    <w:p>
      <w:r>
        <w:t>Suggested non- formal activity to support learning:</w:t>
      </w:r>
    </w:p>
    <w:p>
      <w:r>
        <w:t>Naming  items in  school and home</w:t>
      </w:r>
    </w:p>
    <w:p>
      <w:r>
        <w:t>Suggested assessment: Oral questions, portfolio, observation</w:t>
      </w:r>
    </w:p>
    <w:p>
      <w:r>
        <w:t>Suggested Learning Resources: Charts, pictures/ photographs with singular and plural nouns, computer devices that have audio/visual recordings of</w:t>
      </w:r>
    </w:p>
    <w:p>
      <w:r>
        <w:t>dialogues with sentence structures on plurals of nouns.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always uses singular and</w:t>
      </w:r>
    </w:p>
    <w:p>
      <w:r>
        <w:t>plural forms of nouns to talk about</w:t>
      </w:r>
    </w:p>
    <w:p>
      <w:r>
        <w:t>different objects, and distinguishes</w:t>
      </w:r>
    </w:p>
    <w:p>
      <w:r>
        <w:t>between singular and plural nouns</w:t>
      </w:r>
    </w:p>
    <w:p>
      <w:r>
        <w:t>correctly to demonstrate an</w:t>
      </w:r>
    </w:p>
    <w:p>
      <w:r>
        <w:t>understanding of  the concept of</w:t>
      </w:r>
    </w:p>
    <w:p>
      <w:r>
        <w:t>number</w:t>
      </w:r>
    </w:p>
    <w:p>
      <w:r>
        <w:t>Learner uses singular and plural</w:t>
      </w:r>
    </w:p>
    <w:p>
      <w:r>
        <w:t>forms of nouns to talk about objects,</w:t>
      </w:r>
    </w:p>
    <w:p>
      <w:r>
        <w:t>and distinguishes between singular</w:t>
      </w:r>
    </w:p>
    <w:p>
      <w:r>
        <w:t>and plural nouns correctly to</w:t>
      </w:r>
    </w:p>
    <w:p>
      <w:r>
        <w:t>demonstrate an understanding of  the</w:t>
      </w:r>
    </w:p>
    <w:p>
      <w:r>
        <w:t>concept of number</w:t>
      </w:r>
    </w:p>
    <w:p/>
    <w:p>
      <w:r>
        <w:t>The learner uses singular and plural</w:t>
      </w:r>
    </w:p>
    <w:p>
      <w:r>
        <w:t>forms of nouns to talk about a few</w:t>
      </w:r>
    </w:p>
    <w:p>
      <w:r>
        <w:t>objects, and occasionally</w:t>
      </w:r>
    </w:p>
    <w:p>
      <w:r>
        <w:t>distinguishes between singular and</w:t>
      </w:r>
    </w:p>
    <w:p>
      <w:r>
        <w:t>plural nouns correctly to</w:t>
      </w:r>
    </w:p>
    <w:p>
      <w:r>
        <w:t>demonstrate an understanding of  the</w:t>
      </w:r>
    </w:p>
    <w:p>
      <w:r>
        <w:t>concept of number</w:t>
      </w:r>
    </w:p>
    <w:p>
      <w:r>
        <w:t>The learner hardly uses singular and</w:t>
      </w:r>
    </w:p>
    <w:p>
      <w:r>
        <w:t>plural forms of nouns to talk about</w:t>
      </w:r>
    </w:p>
    <w:p>
      <w:r>
        <w:t>objects correctly, and rarely</w:t>
      </w:r>
    </w:p>
    <w:p>
      <w:r>
        <w:t>distinguishes between singular and</w:t>
      </w:r>
    </w:p>
    <w:p>
      <w:r>
        <w:t>plural nouns to demonstrate an</w:t>
      </w:r>
    </w:p>
    <w:p>
      <w:r>
        <w:t>understanding of  the concept of</w:t>
      </w:r>
    </w:p>
    <w:p>
      <w:r>
        <w:t>number</w:t>
      </w:r>
    </w:p>
    <w:p/>
    <w:p>
      <w:r>
        <w:t>199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Listening and</w:t>
      </w:r>
    </w:p>
    <w:p>
      <w:r>
        <w:t>Speaking</w:t>
      </w:r>
    </w:p>
    <w:p/>
    <w:p>
      <w:r>
        <w:t>Language</w:t>
      </w:r>
    </w:p>
    <w:p>
      <w:r>
        <w:t>structures and</w:t>
      </w:r>
    </w:p>
    <w:p>
      <w:r>
        <w:t>functions</w:t>
      </w:r>
    </w:p>
    <w:p/>
    <w:p>
      <w:r>
        <w:t>Time</w:t>
      </w:r>
    </w:p>
    <w:p/>
    <w:p>
      <w:r>
        <w:t>Present Simple</w:t>
      </w:r>
    </w:p>
    <w:p>
      <w:r>
        <w:t>tense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present simple tense</w:t>
      </w:r>
    </w:p>
    <w:p>
      <w:r>
        <w:t>forms to talk about the</w:t>
      </w:r>
    </w:p>
    <w:p>
      <w:r>
        <w:t>time of the day (</w:t>
      </w:r>
    </w:p>
    <w:p>
      <w:r>
        <w:t>morning, mid-day,</w:t>
      </w:r>
    </w:p>
    <w:p>
      <w:r>
        <w:t>evening )</w:t>
      </w:r>
    </w:p>
    <w:p>
      <w:r>
        <w:t>b) apply simple present</w:t>
      </w:r>
    </w:p>
    <w:p>
      <w:r>
        <w:t>tense to sequence routine</w:t>
      </w:r>
    </w:p>
    <w:p>
      <w:r>
        <w:t>or daily activities in oral</w:t>
      </w:r>
    </w:p>
    <w:p>
      <w:r>
        <w:t>communication.</w:t>
      </w:r>
    </w:p>
    <w:p>
      <w:r>
        <w:t>c) appreciate the use of</w:t>
      </w:r>
    </w:p>
    <w:p>
      <w:r>
        <w:t>language to talk about</w:t>
      </w:r>
    </w:p>
    <w:p>
      <w:r>
        <w:t>routine activities</w:t>
      </w:r>
    </w:p>
    <w:p>
      <w:r>
        <w:t> Learners respond to questions based</w:t>
      </w:r>
    </w:p>
    <w:p>
      <w:r>
        <w:t>on daily routines</w:t>
      </w:r>
    </w:p>
    <w:p>
      <w:r>
        <w:t> Learners tell each other their daily</w:t>
      </w:r>
    </w:p>
    <w:p>
      <w:r>
        <w:t>routines in pairs/small groups</w:t>
      </w:r>
    </w:p>
    <w:p>
      <w:r>
        <w:t> Learners should report what they do</w:t>
      </w:r>
    </w:p>
    <w:p>
      <w:r>
        <w:t>when they go home</w:t>
      </w:r>
    </w:p>
    <w:p>
      <w:r>
        <w:t> Respond to simple questions</w:t>
      </w:r>
    </w:p>
    <w:p>
      <w:r>
        <w:t>demonstrating the use of using</w:t>
      </w:r>
    </w:p>
    <w:p>
      <w:r>
        <w:t>simple present tense and routine</w:t>
      </w:r>
    </w:p>
    <w:p>
      <w:r>
        <w:t>activities</w:t>
      </w:r>
    </w:p>
    <w:p>
      <w:r>
        <w:t> Repeat sentence structures</w:t>
      </w:r>
    </w:p>
    <w:p>
      <w:r>
        <w:t>containing simple present tense from</w:t>
      </w:r>
    </w:p>
    <w:p>
      <w:r>
        <w:t>a story, poem or conversation they</w:t>
      </w:r>
    </w:p>
    <w:p>
      <w:r>
        <w:t>have listened to</w:t>
      </w:r>
    </w:p>
    <w:p>
      <w:r>
        <w:t>1) What do you</w:t>
      </w:r>
    </w:p>
    <w:p>
      <w:r>
        <w:t>do everyday</w:t>
      </w:r>
    </w:p>
    <w:p>
      <w:r>
        <w:t>before you</w:t>
      </w:r>
    </w:p>
    <w:p>
      <w:r>
        <w:t>come to</w:t>
      </w:r>
    </w:p>
    <w:p>
      <w:r>
        <w:t>school?</w:t>
      </w:r>
    </w:p>
    <w:p>
      <w:r>
        <w:t>2) What do you</w:t>
      </w:r>
    </w:p>
    <w:p>
      <w:r>
        <w:t>do at break</w:t>
      </w:r>
    </w:p>
    <w:p>
      <w:r>
        <w:t>time?</w:t>
      </w:r>
    </w:p>
    <w:p>
      <w:r>
        <w:t>3) What do you</w:t>
      </w:r>
    </w:p>
    <w:p>
      <w:r>
        <w:t>do when you</w:t>
      </w:r>
    </w:p>
    <w:p>
      <w:r>
        <w:t>are happy?</w:t>
      </w:r>
    </w:p>
    <w:p>
      <w:r>
        <w:t>Core Competences to be developed:  Communication and collaboration through pair and group practice of  sentences about routine activities.</w:t>
      </w:r>
    </w:p>
    <w:p>
      <w:r>
        <w:t>Learning to learn by using the present simple tense to express routine activities.</w:t>
      </w:r>
    </w:p>
    <w:p>
      <w:r>
        <w:t>Link to PCIs: Life skills -Self esteem as they develop language for expressing</w:t>
      </w:r>
    </w:p>
    <w:p>
      <w:r>
        <w:t>daily routines.</w:t>
      </w:r>
    </w:p>
    <w:p>
      <w:r>
        <w:t>Link to Values: Respect, Responsibility</w:t>
      </w:r>
    </w:p>
    <w:p>
      <w:r>
        <w:t>Links to other subjects : Environmental activities Suggested Community Service Learning activities: Observe and discuss</w:t>
      </w:r>
    </w:p>
    <w:p>
      <w:r>
        <w:t>daily routines with  members of their family/ community.</w:t>
      </w:r>
    </w:p>
    <w:p>
      <w:r>
        <w:t>Suggested non-formal activity to support learning:  Songs about daily</w:t>
      </w:r>
    </w:p>
    <w:p>
      <w:r>
        <w:t>activities outside the classroom.</w:t>
      </w:r>
    </w:p>
    <w:p>
      <w:r>
        <w:t>Suggested assessment: Oral questions, portfolio, observation</w:t>
      </w:r>
    </w:p>
    <w:p>
      <w:r>
        <w:t>Suggested Learning Resources: Charts, pictures/ photographs on routine activities, computer devices that have audio-visual recordings of dialogues with</w:t>
      </w:r>
    </w:p>
    <w:p>
      <w:r>
        <w:t>sentence structures on present simple tense.</w:t>
      </w:r>
    </w:p>
    <w:p/>
    <w:p>
      <w:r>
        <w:t>200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uses the present simple tense</w:t>
      </w:r>
    </w:p>
    <w:p>
      <w:r>
        <w:t>forms confidently to sequence many</w:t>
      </w:r>
    </w:p>
    <w:p>
      <w:r>
        <w:t>routine activities, and talks about</w:t>
      </w:r>
    </w:p>
    <w:p>
      <w:r>
        <w:t>different times of the day.</w:t>
      </w:r>
    </w:p>
    <w:p>
      <w:r>
        <w:t>Learner uses the present simple tense</w:t>
      </w:r>
    </w:p>
    <w:p>
      <w:r>
        <w:t>forms confidently to sequence</w:t>
      </w:r>
    </w:p>
    <w:p>
      <w:r>
        <w:t>routine activities, and talks about</w:t>
      </w:r>
    </w:p>
    <w:p>
      <w:r>
        <w:t>different times of the day.</w:t>
      </w:r>
    </w:p>
    <w:p>
      <w:r>
        <w:t>Learner struggles to use the present</w:t>
      </w:r>
    </w:p>
    <w:p>
      <w:r>
        <w:t>simple tense forms to sequence some</w:t>
      </w:r>
    </w:p>
    <w:p>
      <w:r>
        <w:t>routine activities, and talks about</w:t>
      </w:r>
    </w:p>
    <w:p>
      <w:r>
        <w:t>different times of the day.</w:t>
      </w:r>
    </w:p>
    <w:p>
      <w:r>
        <w:t>The learner rarely uses the present</w:t>
      </w:r>
    </w:p>
    <w:p>
      <w:r>
        <w:t>simple tense forms to sequence routine</w:t>
      </w:r>
    </w:p>
    <w:p>
      <w:r>
        <w:t>activities. Needs a lot of support to</w:t>
      </w:r>
    </w:p>
    <w:p>
      <w:r>
        <w:t>talks about different times of the day.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Weather and Our</w:t>
      </w:r>
    </w:p>
    <w:p>
      <w:r>
        <w:t>Environment</w:t>
      </w:r>
    </w:p>
    <w:p/>
    <w:p>
      <w:r>
        <w:t>Present continuous</w:t>
      </w:r>
    </w:p>
    <w:p>
      <w:r>
        <w:t>tense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use the present continuous</w:t>
      </w:r>
    </w:p>
    <w:p>
      <w:r>
        <w:t>tense to describe on-going</w:t>
      </w:r>
    </w:p>
    <w:p>
      <w:r>
        <w:t>activities related to the</w:t>
      </w:r>
    </w:p>
    <w:p>
      <w:r>
        <w:t>weather and the</w:t>
      </w:r>
    </w:p>
    <w:p>
      <w:r>
        <w:t>environment</w:t>
      </w:r>
    </w:p>
    <w:p>
      <w:r>
        <w:t>b) talk about on-going actions</w:t>
      </w:r>
    </w:p>
    <w:p>
      <w:r>
        <w:t>for effective oral</w:t>
      </w:r>
    </w:p>
    <w:p>
      <w:r>
        <w:t>communication.</w:t>
      </w:r>
    </w:p>
    <w:p>
      <w:r>
        <w:t>c) respond to questions using</w:t>
      </w:r>
    </w:p>
    <w:p>
      <w:r>
        <w:t>the present continuous tense</w:t>
      </w:r>
    </w:p>
    <w:p>
      <w:r>
        <w:t>d) appreciate communicating</w:t>
      </w:r>
    </w:p>
    <w:p>
      <w:r>
        <w:t>ideas using the present</w:t>
      </w:r>
    </w:p>
    <w:p>
      <w:r>
        <w:t>continuous tense in oral</w:t>
      </w:r>
    </w:p>
    <w:p>
      <w:r>
        <w:t>communication</w:t>
      </w:r>
    </w:p>
    <w:p>
      <w:r>
        <w:t> Learners demonstrate actions of</w:t>
      </w:r>
    </w:p>
    <w:p>
      <w:r>
        <w:t>language activities in class</w:t>
      </w:r>
    </w:p>
    <w:p>
      <w:r>
        <w:t> Learners are guided to  construct</w:t>
      </w:r>
    </w:p>
    <w:p>
      <w:r>
        <w:t>sentences about ongoing</w:t>
      </w:r>
    </w:p>
    <w:p>
      <w:r>
        <w:t>demonstrations</w:t>
      </w:r>
    </w:p>
    <w:p>
      <w:r>
        <w:t> Learners respond to simple</w:t>
      </w:r>
    </w:p>
    <w:p>
      <w:r>
        <w:t>questions using the present</w:t>
      </w:r>
    </w:p>
    <w:p>
      <w:r>
        <w:t>continuous tense</w:t>
      </w:r>
    </w:p>
    <w:p>
      <w:r>
        <w:t> Learners should ask and answer</w:t>
      </w:r>
    </w:p>
    <w:p>
      <w:r>
        <w:t>questions in pairs/groups about</w:t>
      </w:r>
    </w:p>
    <w:p>
      <w:r>
        <w:t>what is happening</w:t>
      </w:r>
    </w:p>
    <w:p>
      <w:r>
        <w:t> Repeat sentence structures</w:t>
      </w:r>
    </w:p>
    <w:p>
      <w:r>
        <w:t>containing simple present</w:t>
      </w:r>
    </w:p>
    <w:p>
      <w:r>
        <w:t>continuous tense from a story,</w:t>
      </w:r>
    </w:p>
    <w:p>
      <w:r>
        <w:t>poem or conversation they have</w:t>
      </w:r>
    </w:p>
    <w:p>
      <w:r>
        <w:t>listened to.</w:t>
      </w:r>
    </w:p>
    <w:p>
      <w:r>
        <w:t>1) What are you</w:t>
      </w:r>
    </w:p>
    <w:p>
      <w:r>
        <w:t>doing?</w:t>
      </w:r>
    </w:p>
    <w:p>
      <w:r>
        <w:t>2) What is the</w:t>
      </w:r>
    </w:p>
    <w:p>
      <w:r>
        <w:t>teacher doing?</w:t>
      </w:r>
    </w:p>
    <w:p>
      <w:r>
        <w:t>Core Competences to be developed:  Communication and collaboration and  Self efficacy as they use the present continuous tense to talk about about on-</w:t>
      </w:r>
    </w:p>
    <w:p>
      <w:r>
        <w:t>going actions for effective oral communication.</w:t>
      </w:r>
    </w:p>
    <w:p>
      <w:r>
        <w:t>Link to PCIs: ESD- Environmental education enhanced through the theme.</w:t>
      </w:r>
    </w:p>
    <w:p>
      <w:r>
        <w:t>Life skills- effectice communication</w:t>
      </w:r>
    </w:p>
    <w:p>
      <w:r>
        <w:t>Link to Values: Respect, Responsibility</w:t>
      </w:r>
    </w:p>
    <w:p>
      <w:r>
        <w:t>201</w:t>
      </w:r>
    </w:p>
    <w:p/>
    <w:p>
      <w:r>
        <w:t>Links to other subjects :  Links specifically to Kiswahili. However it also links to all the other</w:t>
      </w:r>
    </w:p>
    <w:p>
      <w:r>
        <w:t>subjects because  present continuous tense is used in sentence construction  in various subjects</w:t>
      </w:r>
    </w:p>
    <w:p>
      <w:r>
        <w:t>Suggested Community Service Learning activities:</w:t>
      </w:r>
    </w:p>
    <w:p>
      <w:r>
        <w:t>Share with friends and community about  Environmental</w:t>
      </w:r>
    </w:p>
    <w:p>
      <w:r>
        <w:t>preservation</w:t>
      </w:r>
    </w:p>
    <w:p>
      <w:r>
        <w:t>Suggested Non formal Activity to support learning:  Using the present continuous tense</w:t>
      </w:r>
    </w:p>
    <w:p>
      <w:r>
        <w:t>during play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Charts, pictures/ photographs on ongoing  activities,computer devices with audio-visual recordings of dialogues with</w:t>
      </w:r>
    </w:p>
    <w:p>
      <w:r>
        <w:t>sentence structures on present continuous tense.</w:t>
      </w:r>
    </w:p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The learner always describes</w:t>
      </w:r>
    </w:p>
    <w:p>
      <w:r>
        <w:t>activities, asks and responds to</w:t>
      </w:r>
    </w:p>
    <w:p>
      <w:r>
        <w:t>questions about ongoing activities</w:t>
      </w:r>
    </w:p>
    <w:p>
      <w:r>
        <w:t>correctly, using the present</w:t>
      </w:r>
    </w:p>
    <w:p>
      <w:r>
        <w:t>continuous tense.</w:t>
      </w:r>
    </w:p>
    <w:p>
      <w:r>
        <w:t>The learner describes activities, asks</w:t>
      </w:r>
    </w:p>
    <w:p>
      <w:r>
        <w:t>and responds to questions about</w:t>
      </w:r>
    </w:p>
    <w:p>
      <w:r>
        <w:t>ongoing activities correctly, using the</w:t>
      </w:r>
    </w:p>
    <w:p>
      <w:r>
        <w:t>present continuous tense.</w:t>
      </w:r>
    </w:p>
    <w:p>
      <w:r>
        <w:t>The learner occasionally describes</w:t>
      </w:r>
    </w:p>
    <w:p>
      <w:r>
        <w:t>activities, asks and responds to</w:t>
      </w:r>
    </w:p>
    <w:p>
      <w:r>
        <w:t>questions about ongoing activities</w:t>
      </w:r>
    </w:p>
    <w:p>
      <w:r>
        <w:t>correctly, using the present continuous</w:t>
      </w:r>
    </w:p>
    <w:p>
      <w:r>
        <w:t>tense.</w:t>
      </w:r>
    </w:p>
    <w:p>
      <w:r>
        <w:t>The learner rarely describes</w:t>
      </w:r>
    </w:p>
    <w:p>
      <w:r>
        <w:t>activities, asks and responds to</w:t>
      </w:r>
    </w:p>
    <w:p>
      <w:r>
        <w:t>questions about ongoing activities</w:t>
      </w:r>
    </w:p>
    <w:p>
      <w:r>
        <w:t>correctly, using the present</w:t>
      </w:r>
    </w:p>
    <w:p>
      <w:r>
        <w:t>continuous tense.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Hygiene</w:t>
      </w:r>
    </w:p>
    <w:p/>
    <w:p>
      <w:r>
        <w:t>Simple past</w:t>
      </w:r>
    </w:p>
    <w:p>
      <w:r>
        <w:t>tense</w:t>
      </w:r>
    </w:p>
    <w:p/>
    <w:p>
      <w:r>
        <w:t>(6 Lessons)</w:t>
      </w:r>
    </w:p>
    <w:p/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talk about personal</w:t>
      </w:r>
    </w:p>
    <w:p>
      <w:r>
        <w:t>hygiene activities using</w:t>
      </w:r>
    </w:p>
    <w:p>
      <w:r>
        <w:t>simple past tense</w:t>
      </w:r>
    </w:p>
    <w:p>
      <w:r>
        <w:t>b) use simple past tense to</w:t>
      </w:r>
    </w:p>
    <w:p>
      <w:r>
        <w:t>report on simple</w:t>
      </w:r>
    </w:p>
    <w:p>
      <w:r>
        <w:t>activities they carried</w:t>
      </w:r>
    </w:p>
    <w:p>
      <w:r>
        <w:t>out in the past</w:t>
      </w:r>
    </w:p>
    <w:p>
      <w:r>
        <w:t>c) appreciate/enjoy</w:t>
      </w:r>
    </w:p>
    <w:p>
      <w:r>
        <w:t>communicating ideas</w:t>
      </w:r>
    </w:p>
    <w:p>
      <w:r>
        <w:t> Learners respond to simple questions</w:t>
      </w:r>
    </w:p>
    <w:p>
      <w:r>
        <w:t>on activities in the past.</w:t>
      </w:r>
    </w:p>
    <w:p>
      <w:r>
        <w:t> Learners engage in games, changing</w:t>
      </w:r>
    </w:p>
    <w:p>
      <w:r>
        <w:t>verbs from present simple to past</w:t>
      </w:r>
    </w:p>
    <w:p>
      <w:r>
        <w:t>simple tense ,in small groups</w:t>
      </w:r>
    </w:p>
    <w:p>
      <w:r>
        <w:t> Learners group verbs/take part in</w:t>
      </w:r>
    </w:p>
    <w:p>
      <w:r>
        <w:t>fishing game on verbs in the simple</w:t>
      </w:r>
    </w:p>
    <w:p>
      <w:r>
        <w:t>past tense</w:t>
      </w:r>
    </w:p>
    <w:p>
      <w:r>
        <w:t> Learners construct sentences using</w:t>
      </w:r>
    </w:p>
    <w:p>
      <w:r>
        <w:t>simple past on demonstrated actions</w:t>
      </w:r>
    </w:p>
    <w:p>
      <w:r>
        <w:t>e.g. jump, walk, laugh, smile</w:t>
      </w:r>
    </w:p>
    <w:p>
      <w:r>
        <w:t> Repeat sentence structures containing</w:t>
      </w:r>
    </w:p>
    <w:p>
      <w:r>
        <w:t>1) What did you do in</w:t>
      </w:r>
    </w:p>
    <w:p>
      <w:r>
        <w:t>the morning before</w:t>
      </w:r>
    </w:p>
    <w:p>
      <w:r>
        <w:t>coming to school?</w:t>
      </w:r>
    </w:p>
    <w:p>
      <w:r>
        <w:t>2) What did the head</w:t>
      </w:r>
    </w:p>
    <w:p>
      <w:r>
        <w:t>teacher say at the</w:t>
      </w:r>
    </w:p>
    <w:p>
      <w:r>
        <w:t>assembly?</w:t>
      </w:r>
    </w:p>
    <w:p>
      <w:r>
        <w:t>3) What did the</w:t>
      </w:r>
    </w:p>
    <w:p>
      <w:r>
        <w:t>teacher do before</w:t>
      </w:r>
    </w:p>
    <w:p>
      <w:r>
        <w:t>we started out</w:t>
      </w:r>
    </w:p>
    <w:p>
      <w:r>
        <w:t>lesson?</w:t>
      </w:r>
    </w:p>
    <w:p>
      <w:r>
        <w:t>202</w:t>
      </w:r>
    </w:p>
    <w:p/>
    <w:p>
      <w:r>
        <w:t>using the simple past</w:t>
      </w:r>
    </w:p>
    <w:p>
      <w:r>
        <w:t>tense</w:t>
      </w:r>
    </w:p>
    <w:p>
      <w:r>
        <w:t>simple past tense from a story, poem</w:t>
      </w:r>
    </w:p>
    <w:p>
      <w:r>
        <w:t>or conversation they have listened to</w:t>
      </w:r>
    </w:p>
    <w:p>
      <w:r>
        <w:t>Core Competences to be developed:  Communication and collaboration as they  engage in games changing verbs from present simple to past simple tense</w:t>
      </w:r>
    </w:p>
    <w:p>
      <w:r>
        <w:t>,in small groups.</w:t>
      </w:r>
    </w:p>
    <w:p>
      <w:r>
        <w:t>Link to PCIs:  Health Education; hygiene and nutrition Link to Values: Unity</w:t>
      </w:r>
    </w:p>
    <w:p>
      <w:r>
        <w:t>Links to other subjects : Hygiene and Nutrition Suggested Community Service Learning activities: Sharing knowledge about hygiene</w:t>
      </w:r>
    </w:p>
    <w:p>
      <w:r>
        <w:t>and   the importance of being keeping ourselves clean</w:t>
      </w:r>
    </w:p>
    <w:p>
      <w:r>
        <w:t>Suggested non-formal activity to support learning:  Report</w:t>
      </w:r>
    </w:p>
    <w:p>
      <w:r>
        <w:t>the activities they were involved in at school to their</w:t>
      </w:r>
    </w:p>
    <w:p>
      <w:r>
        <w:t>parents/guardians</w:t>
      </w:r>
    </w:p>
    <w:p>
      <w:r>
        <w:t>Suggested assessment: Oral questions, portfolio, observation</w:t>
      </w:r>
    </w:p>
    <w:p>
      <w:r>
        <w:t>Suggested Learning Resources: Charts, pictures/ photographs on grooming activities, audio-visual recordings of dialogues with sentence structures on</w:t>
      </w:r>
    </w:p>
    <w:p>
      <w:r>
        <w:t>personal hygiene using simple past tense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always uses the simple past</w:t>
      </w:r>
    </w:p>
    <w:p>
      <w:r>
        <w:t>tense to ask and respond to</w:t>
      </w:r>
    </w:p>
    <w:p>
      <w:r>
        <w:t>questions about hygiene correctly,</w:t>
      </w:r>
    </w:p>
    <w:p>
      <w:r>
        <w:t>using the simple past tense.</w:t>
      </w:r>
    </w:p>
    <w:p>
      <w:r>
        <w:t>Learner uses the simple past tense to</w:t>
      </w:r>
    </w:p>
    <w:p>
      <w:r>
        <w:t>ask and respond to questions about</w:t>
      </w:r>
    </w:p>
    <w:p>
      <w:r>
        <w:t>hygiene correctly, using the simple past</w:t>
      </w:r>
    </w:p>
    <w:p>
      <w:r>
        <w:t>tense.</w:t>
      </w:r>
    </w:p>
    <w:p>
      <w:r>
        <w:t>Learner sometimes uses the simple</w:t>
      </w:r>
    </w:p>
    <w:p>
      <w:r>
        <w:t>past tense to ask and respond to</w:t>
      </w:r>
    </w:p>
    <w:p>
      <w:r>
        <w:t>questions about hygiene correctly,</w:t>
      </w:r>
    </w:p>
    <w:p>
      <w:r>
        <w:t>using the simple past tense.</w:t>
      </w:r>
    </w:p>
    <w:p>
      <w:r>
        <w:t>Learner rarely uses the simple past</w:t>
      </w:r>
    </w:p>
    <w:p>
      <w:r>
        <w:t>tense to ask and respond to questions</w:t>
      </w:r>
    </w:p>
    <w:p>
      <w:r>
        <w:t>about hygiene correctly, using the</w:t>
      </w:r>
    </w:p>
    <w:p>
      <w:r>
        <w:t>simple past tense.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Myself/ Parts of</w:t>
      </w:r>
    </w:p>
    <w:p>
      <w:r>
        <w:t>the body</w:t>
      </w:r>
    </w:p>
    <w:p/>
    <w:p>
      <w:r>
        <w:t>Demonstratives for</w:t>
      </w:r>
    </w:p>
    <w:p>
      <w:r>
        <w:t>singular and plurals</w:t>
      </w:r>
    </w:p>
    <w:p/>
    <w:p>
      <w:r>
        <w:t>By the end of the sub strand,</w:t>
      </w:r>
    </w:p>
    <w:p>
      <w:r>
        <w:t>the learner should be able to:</w:t>
      </w:r>
    </w:p>
    <w:p>
      <w:r>
        <w:t>a) use demonstratives to</w:t>
      </w:r>
    </w:p>
    <w:p>
      <w:r>
        <w:t>talk about body parts and</w:t>
      </w:r>
    </w:p>
    <w:p>
      <w:r>
        <w:t>gender,</w:t>
      </w:r>
    </w:p>
    <w:p>
      <w:r>
        <w:t>b) identify singular and</w:t>
      </w:r>
    </w:p>
    <w:p>
      <w:r>
        <w:t>plural nouns,</w:t>
      </w:r>
    </w:p>
    <w:p>
      <w:r>
        <w:t> In pairs, learners are  aided by</w:t>
      </w:r>
    </w:p>
    <w:p>
      <w:r>
        <w:t>picture prompts to attach a</w:t>
      </w:r>
    </w:p>
    <w:p>
      <w:r>
        <w:t>demonstrative to either a singular</w:t>
      </w:r>
    </w:p>
    <w:p>
      <w:r>
        <w:t>or plural noun .</w:t>
      </w:r>
    </w:p>
    <w:p>
      <w:r>
        <w:t> Learners use objects that are near</w:t>
      </w:r>
    </w:p>
    <w:p>
      <w:r>
        <w:t>and far in the classroom to</w:t>
      </w:r>
    </w:p>
    <w:p>
      <w:r>
        <w:t>illustrate the correct use of</w:t>
      </w:r>
    </w:p>
    <w:p>
      <w:r>
        <w:t>1) What things can</w:t>
      </w:r>
    </w:p>
    <w:p>
      <w:r>
        <w:t>you see inside</w:t>
      </w:r>
    </w:p>
    <w:p>
      <w:r>
        <w:t>the classroom?</w:t>
      </w:r>
    </w:p>
    <w:p>
      <w:r>
        <w:t>2) What things can</w:t>
      </w:r>
    </w:p>
    <w:p>
      <w:r>
        <w:t>you see outside</w:t>
      </w:r>
    </w:p>
    <w:p>
      <w:r>
        <w:t>the classroom?</w:t>
      </w:r>
    </w:p>
    <w:p>
      <w:r>
        <w:t>3) What do we use</w:t>
      </w:r>
    </w:p>
    <w:p>
      <w:r>
        <w:t>203</w:t>
      </w:r>
    </w:p>
    <w:p/>
    <w:p>
      <w:r>
        <w:t>(6 Lessons)</w:t>
      </w:r>
    </w:p>
    <w:p/>
    <w:p>
      <w:r>
        <w:t>c) appreciate the use of</w:t>
      </w:r>
    </w:p>
    <w:p>
      <w:r>
        <w:t>different demonstratives</w:t>
      </w:r>
    </w:p>
    <w:p>
      <w:r>
        <w:t>when communicating</w:t>
      </w:r>
    </w:p>
    <w:p>
      <w:r>
        <w:t>about objects that are</w:t>
      </w:r>
    </w:p>
    <w:p>
      <w:r>
        <w:t>near and far.</w:t>
      </w:r>
    </w:p>
    <w:p>
      <w:r>
        <w:t>demonstratives (This/ That);</w:t>
      </w:r>
    </w:p>
    <w:p>
      <w:r>
        <w:t>(These/Those)</w:t>
      </w:r>
    </w:p>
    <w:p>
      <w:r>
        <w:t> Learners use  simple phrases to</w:t>
      </w:r>
    </w:p>
    <w:p>
      <w:r>
        <w:t>talk about parts of the body,  in</w:t>
      </w:r>
    </w:p>
    <w:p>
      <w:r>
        <w:t>pairs or small groups</w:t>
      </w:r>
    </w:p>
    <w:p>
      <w:r>
        <w:t> Learners identify demonstratives</w:t>
      </w:r>
    </w:p>
    <w:p>
      <w:r>
        <w:t>correctly to show location of</w:t>
      </w:r>
    </w:p>
    <w:p>
      <w:r>
        <w:t>singular and plural items for</w:t>
      </w:r>
    </w:p>
    <w:p>
      <w:r>
        <w:t>effective communication</w:t>
      </w:r>
    </w:p>
    <w:p>
      <w:r>
        <w:t> Learners are assisted to choose</w:t>
      </w:r>
    </w:p>
    <w:p>
      <w:r>
        <w:t>appropriate demonstratives for</w:t>
      </w:r>
    </w:p>
    <w:p>
      <w:r>
        <w:t>the singular and plural nouns</w:t>
      </w:r>
    </w:p>
    <w:p>
      <w:r>
        <w:t>identified</w:t>
      </w:r>
    </w:p>
    <w:p>
      <w:r>
        <w:t> Learners repeat sentence</w:t>
      </w:r>
    </w:p>
    <w:p>
      <w:r>
        <w:t>structures containing</w:t>
      </w:r>
    </w:p>
    <w:p>
      <w:r>
        <w:t>demonstratives from a story,</w:t>
      </w:r>
    </w:p>
    <w:p>
      <w:r>
        <w:t>poem or conversation they have</w:t>
      </w:r>
    </w:p>
    <w:p>
      <w:r>
        <w:t>listened to</w:t>
      </w:r>
    </w:p>
    <w:p>
      <w:r>
        <w:t>to smell/ talk/</w:t>
      </w:r>
    </w:p>
    <w:p>
      <w:r>
        <w:t>hold a pencil?</w:t>
      </w:r>
    </w:p>
    <w:p>
      <w:r>
        <w:t>Core Competences to be developed:  Communication and collaboration by using  simple phrases to talk about parts of the body,  in pairs or small groups  ;</w:t>
      </w:r>
    </w:p>
    <w:p>
      <w:r>
        <w:t>Self Efficacy as they use demonstratives in locating objects that are  far and near.</w:t>
      </w:r>
    </w:p>
    <w:p>
      <w:r>
        <w:t>Link to PCIs:  Life skills; effective communications</w:t>
      </w:r>
    </w:p>
    <w:p>
      <w:r>
        <w:t>Education for sustainable development ; Environmental Education; ESD- Gender issues;</w:t>
      </w:r>
    </w:p>
    <w:p>
      <w:r>
        <w:t>Learner Support Programmes- self-awareness</w:t>
      </w:r>
    </w:p>
    <w:p>
      <w:r>
        <w:t>Link to Values: Respect, Responsibility</w:t>
      </w:r>
    </w:p>
    <w:p>
      <w:r>
        <w:t>Links to other subjects: Number in Mathematics, Parts of the body in Kiswahili, use of</w:t>
      </w:r>
    </w:p>
    <w:p>
      <w:r>
        <w:t>demonstratives in all subjects.</w:t>
      </w:r>
    </w:p>
    <w:p>
      <w:r>
        <w:t>Suggested Community Service Learning activities: Getting</w:t>
      </w:r>
    </w:p>
    <w:p>
      <w:r>
        <w:t>to learn about parts of the body in local languages and sharing</w:t>
      </w:r>
    </w:p>
    <w:p>
      <w:r>
        <w:t>about the names in English.</w:t>
      </w:r>
    </w:p>
    <w:p>
      <w:r>
        <w:t>Suggested non-formal activity to support learning:  Peers talk about objects  outside  the</w:t>
      </w:r>
    </w:p>
    <w:p>
      <w:r>
        <w:t>classroom to illustrate the correct use of demonstratives</w:t>
      </w:r>
    </w:p>
    <w:p>
      <w:r>
        <w:t>Suggested assessment: Oral questions, portfolio, observation</w:t>
      </w:r>
    </w:p>
    <w:p>
      <w:r>
        <w:t>204</w:t>
      </w:r>
    </w:p>
    <w:p/>
    <w:p>
      <w:r>
        <w:t>Suggested Learning Resources: Charts, pictures/ photographs and models of  parts of the body, computer devices that have  audio/visual recordings of</w:t>
      </w:r>
    </w:p>
    <w:p>
      <w:r>
        <w:t>dialogues with sentence structures on parts of the body.</w:t>
      </w:r>
    </w:p>
    <w:p/>
    <w:p>
      <w:r>
        <w:t>Suggested  Formative Assessment Rubric</w:t>
      </w:r>
    </w:p>
    <w:p>
      <w:r>
        <w:t>Exceeding Expectations Meeting Expectations   Approaching Expectations Below Expectations</w:t>
      </w:r>
    </w:p>
    <w:p>
      <w:r>
        <w:t>Learner is consistently able to use</w:t>
      </w:r>
    </w:p>
    <w:p>
      <w:r>
        <w:t>demonstratives appropriately for</w:t>
      </w:r>
    </w:p>
    <w:p>
      <w:r>
        <w:t>communication about a variety of</w:t>
      </w:r>
    </w:p>
    <w:p>
      <w:r>
        <w:t>singular and plural nouns that are</w:t>
      </w:r>
    </w:p>
    <w:p>
      <w:r>
        <w:t>near and far.</w:t>
      </w:r>
    </w:p>
    <w:p>
      <w:r>
        <w:t>Learner is able to use demonstratives</w:t>
      </w:r>
    </w:p>
    <w:p>
      <w:r>
        <w:t>appropriately for communication</w:t>
      </w:r>
    </w:p>
    <w:p>
      <w:r>
        <w:t>about singular and plural nouns that</w:t>
      </w:r>
    </w:p>
    <w:p>
      <w:r>
        <w:t>are near and far.</w:t>
      </w:r>
    </w:p>
    <w:p>
      <w:r>
        <w:t>Learner sometimes uses</w:t>
      </w:r>
    </w:p>
    <w:p>
      <w:r>
        <w:t>demonstratives for communication</w:t>
      </w:r>
    </w:p>
    <w:p>
      <w:r>
        <w:t>about some singular and plural nouns</w:t>
      </w:r>
    </w:p>
    <w:p>
      <w:r>
        <w:t>that are near and far.</w:t>
      </w:r>
    </w:p>
    <w:p>
      <w:r>
        <w:t>Learner struggles to differentiate</w:t>
      </w:r>
    </w:p>
    <w:p>
      <w:r>
        <w:t>demonstratives for singular and plural</w:t>
      </w:r>
    </w:p>
    <w:p>
      <w:r>
        <w:t>nouns, that are near and those that far.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Family</w:t>
      </w:r>
    </w:p>
    <w:p/>
    <w:p>
      <w:r>
        <w:t>Noun Sets</w:t>
      </w:r>
    </w:p>
    <w:p/>
    <w:p>
      <w:r>
        <w:t>(6 Lessons)</w:t>
      </w:r>
    </w:p>
    <w:p/>
    <w:p>
      <w:r>
        <w:t>By the end of the sub strand,  the</w:t>
      </w:r>
    </w:p>
    <w:p>
      <w:r>
        <w:t>learner should be able to:</w:t>
      </w:r>
    </w:p>
    <w:p>
      <w:r>
        <w:t>a) recognise  the sets  of nouns</w:t>
      </w:r>
    </w:p>
    <w:p>
      <w:r>
        <w:t>denoting male and female</w:t>
      </w:r>
    </w:p>
    <w:p>
      <w:r>
        <w:t>within the family setting</w:t>
      </w:r>
    </w:p>
    <w:p>
      <w:r>
        <w:t>b) use the sets  of nouns</w:t>
      </w:r>
    </w:p>
    <w:p>
      <w:r>
        <w:t>denoting male and female</w:t>
      </w:r>
    </w:p>
    <w:p>
      <w:r>
        <w:t>within the family to</w:t>
      </w:r>
    </w:p>
    <w:p>
      <w:r>
        <w:t>communicate effectively</w:t>
      </w:r>
    </w:p>
    <w:p>
      <w:r>
        <w:t>c) appreciate the gender  sets in</w:t>
      </w:r>
    </w:p>
    <w:p>
      <w:r>
        <w:t>communicating effectively</w:t>
      </w:r>
    </w:p>
    <w:p>
      <w:r>
        <w:t>about family members</w:t>
      </w:r>
    </w:p>
    <w:p>
      <w:r>
        <w:t> Learners talk about  male and</w:t>
      </w:r>
    </w:p>
    <w:p>
      <w:r>
        <w:t>female members of the family  to</w:t>
      </w:r>
    </w:p>
    <w:p>
      <w:r>
        <w:t>illustrate  the concept of gender</w:t>
      </w:r>
    </w:p>
    <w:p>
      <w:r>
        <w:t>sets</w:t>
      </w:r>
    </w:p>
    <w:p>
      <w:r>
        <w:t> Learners name the members of a</w:t>
      </w:r>
    </w:p>
    <w:p>
      <w:r>
        <w:t>nuclear family based on a</w:t>
      </w:r>
    </w:p>
    <w:p>
      <w:r>
        <w:t>picture/video clip/ photo.</w:t>
      </w:r>
    </w:p>
    <w:p>
      <w:r>
        <w:t> In groups learners are guided to</w:t>
      </w:r>
    </w:p>
    <w:p>
      <w:r>
        <w:t>talk about: the brother to their</w:t>
      </w:r>
    </w:p>
    <w:p>
      <w:r>
        <w:t>father or mother, the sister to their</w:t>
      </w:r>
    </w:p>
    <w:p>
      <w:r>
        <w:t>father or mother, the father to their</w:t>
      </w:r>
    </w:p>
    <w:p>
      <w:r>
        <w:t>father or mother, the mother to</w:t>
      </w:r>
    </w:p>
    <w:p>
      <w:r>
        <w:t>their father or mother.</w:t>
      </w:r>
    </w:p>
    <w:p>
      <w:r>
        <w:t>1) Which word</w:t>
      </w:r>
    </w:p>
    <w:p>
      <w:r>
        <w:t>would you replace</w:t>
      </w:r>
    </w:p>
    <w:p>
      <w:r>
        <w:t>with</w:t>
      </w:r>
    </w:p>
    <w:p>
      <w:r>
        <w:t>mother/sister/aunt</w:t>
      </w:r>
    </w:p>
    <w:p>
      <w:r>
        <w:t>2) Which word</w:t>
      </w:r>
    </w:p>
    <w:p>
      <w:r>
        <w:t>would you replace</w:t>
      </w:r>
    </w:p>
    <w:p>
      <w:r>
        <w:t>with</w:t>
      </w:r>
    </w:p>
    <w:p>
      <w:r>
        <w:t>father/brother/unc</w:t>
      </w:r>
    </w:p>
    <w:p>
      <w:r>
        <w:t>le?</w:t>
      </w:r>
    </w:p>
    <w:p>
      <w:r>
        <w:t>Core Competences to be developed:  Communication and collaboration, learning to learn using different references for male and female members of the</w:t>
      </w:r>
    </w:p>
    <w:p>
      <w:r>
        <w:t>family.</w:t>
      </w:r>
    </w:p>
    <w:p>
      <w:r>
        <w:t>205</w:t>
      </w:r>
    </w:p>
    <w:p/>
    <w:p>
      <w:r>
        <w:t>Link to PCIs:  Citizenship; social cohesion; focus on family</w:t>
      </w:r>
    </w:p>
    <w:p>
      <w:r>
        <w:t>Life skills: Self-awareness  based on gender</w:t>
      </w:r>
    </w:p>
    <w:p>
      <w:r>
        <w:t>Link  to Values: Respect for  both gender.</w:t>
      </w:r>
    </w:p>
    <w:p>
      <w:r>
        <w:t>Links to other subjects : Religious Education: Roles of male and female family members Suggested Community Service Learning activities:</w:t>
      </w:r>
    </w:p>
    <w:p>
      <w:r>
        <w:t>Seeking knowledge about male and female relatives from</w:t>
      </w:r>
    </w:p>
    <w:p>
      <w:r>
        <w:t>their parents or guardians</w:t>
      </w:r>
    </w:p>
    <w:p>
      <w:r>
        <w:t>Suggested non-formal activity to support learning:  Poems about male and female</w:t>
      </w:r>
    </w:p>
    <w:p>
      <w:r>
        <w:t>characters during their free time.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Charts, pictures/ photographs and models of  members of the family, audio-visual recordings of dialogues with sentence</w:t>
      </w:r>
    </w:p>
    <w:p>
      <w:r>
        <w:t>structures on male and female members of the family.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constructs simple sentences about</w:t>
      </w:r>
    </w:p>
    <w:p>
      <w:r>
        <w:t>male and female members of the nuclear</w:t>
      </w:r>
    </w:p>
    <w:p>
      <w:r>
        <w:t>family, and a few members of the</w:t>
      </w:r>
    </w:p>
    <w:p>
      <w:r>
        <w:t>extended family, with a lot of ease.</w:t>
      </w:r>
    </w:p>
    <w:p>
      <w:r>
        <w:t>Learner constructs simple sentences</w:t>
      </w:r>
    </w:p>
    <w:p>
      <w:r>
        <w:t>about male and female members of</w:t>
      </w:r>
    </w:p>
    <w:p>
      <w:r>
        <w:t>the nuclear family.</w:t>
      </w:r>
    </w:p>
    <w:p>
      <w:r>
        <w:t>Learner constructs simple sentences</w:t>
      </w:r>
    </w:p>
    <w:p>
      <w:r>
        <w:t>about some male and female</w:t>
      </w:r>
    </w:p>
    <w:p>
      <w:r>
        <w:t>members of the nuclear family.</w:t>
      </w:r>
    </w:p>
    <w:p>
      <w:r>
        <w:t>Learner communicates</w:t>
      </w:r>
    </w:p>
    <w:p>
      <w:r>
        <w:t>correctly about a few male and</w:t>
      </w:r>
    </w:p>
    <w:p>
      <w:r>
        <w:t>female members of the nuclear</w:t>
      </w:r>
    </w:p>
    <w:p>
      <w:r>
        <w:t>family.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Safety</w:t>
      </w:r>
    </w:p>
    <w:p/>
    <w:p>
      <w:r>
        <w:t>Simple pre-positions</w:t>
      </w:r>
    </w:p>
    <w:p>
      <w:r>
        <w:t>(in, on, under,</w:t>
      </w:r>
    </w:p>
    <w:p>
      <w:r>
        <w:t>between, behind, in</w:t>
      </w:r>
    </w:p>
    <w:p>
      <w:r>
        <w:t>front, inside, outside)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prepositions to</w:t>
      </w:r>
    </w:p>
    <w:p>
      <w:r>
        <w:t>talk about personal</w:t>
      </w:r>
    </w:p>
    <w:p>
      <w:r>
        <w:t>safety, security and</w:t>
      </w:r>
    </w:p>
    <w:p>
      <w:r>
        <w:t>simple injuries</w:t>
      </w:r>
    </w:p>
    <w:p>
      <w:r>
        <w:t>b) recognise the location</w:t>
      </w:r>
    </w:p>
    <w:p>
      <w:r>
        <w:t>given by prepositions</w:t>
      </w:r>
    </w:p>
    <w:p>
      <w:r>
        <w:t>in oral construction of</w:t>
      </w:r>
    </w:p>
    <w:p>
      <w:r>
        <w:t> Learners describe various positions</w:t>
      </w:r>
    </w:p>
    <w:p>
      <w:r>
        <w:t>of realia as displayed in the</w:t>
      </w:r>
    </w:p>
    <w:p>
      <w:r>
        <w:t>classroom.</w:t>
      </w:r>
    </w:p>
    <w:p>
      <w:r>
        <w:t> Learners engage in  hide and find</w:t>
      </w:r>
    </w:p>
    <w:p>
      <w:r>
        <w:t>game in small groups  to locate</w:t>
      </w:r>
    </w:p>
    <w:p>
      <w:r>
        <w:t>various objects/play a digital game.</w:t>
      </w:r>
    </w:p>
    <w:p>
      <w:r>
        <w:t> Learners construct sentences based</w:t>
      </w:r>
    </w:p>
    <w:p>
      <w:r>
        <w:t>on the objects used in the hide and</w:t>
      </w:r>
    </w:p>
    <w:p>
      <w:r>
        <w:t>find game.</w:t>
      </w:r>
    </w:p>
    <w:p>
      <w:r>
        <w:t> Learners discuss where objects are</w:t>
      </w:r>
    </w:p>
    <w:p>
      <w:r>
        <w:t>1) What can you see</w:t>
      </w:r>
    </w:p>
    <w:p>
      <w:r>
        <w:t>in the classroom?</w:t>
      </w:r>
    </w:p>
    <w:p>
      <w:r>
        <w:t>2) Where are the</w:t>
      </w:r>
    </w:p>
    <w:p>
      <w:r>
        <w:t>objects</w:t>
      </w:r>
    </w:p>
    <w:p>
      <w:r>
        <w:t>mentioned?</w:t>
      </w:r>
    </w:p>
    <w:p>
      <w:r>
        <w:t>206</w:t>
      </w:r>
    </w:p>
    <w:p/>
    <w:p>
      <w:r>
        <w:t>sentences</w:t>
      </w:r>
    </w:p>
    <w:p>
      <w:r>
        <w:t>c) appreciate the use of</w:t>
      </w:r>
    </w:p>
    <w:p>
      <w:r>
        <w:t>pre-positions for</w:t>
      </w:r>
    </w:p>
    <w:p>
      <w:r>
        <w:t>indicating location</w:t>
      </w:r>
    </w:p>
    <w:p>
      <w:r>
        <w:t>found in their homes</w:t>
      </w:r>
    </w:p>
    <w:p>
      <w:r>
        <w:t> Repeat sentence structures</w:t>
      </w:r>
    </w:p>
    <w:p>
      <w:r>
        <w:t>containing prepositions from a</w:t>
      </w:r>
    </w:p>
    <w:p>
      <w:r>
        <w:t>story, poem or conversation they</w:t>
      </w:r>
    </w:p>
    <w:p>
      <w:r>
        <w:t>have listened to</w:t>
      </w:r>
    </w:p>
    <w:p>
      <w:r>
        <w:t>Core Competences to be developed:  Critical thinking and problem solving developed through the hide and find game to discuss positions of objects,</w:t>
      </w:r>
    </w:p>
    <w:p>
      <w:r>
        <w:t>Learning to learn by using prepositions to describe location of objects.</w:t>
      </w:r>
    </w:p>
    <w:p>
      <w:r>
        <w:t>Link to PCIs: ESD-Safety and security</w:t>
      </w:r>
    </w:p>
    <w:p>
      <w:r>
        <w:t>Life skills (effective communication), Citizenship - social cohesion through hide and find</w:t>
      </w:r>
    </w:p>
    <w:p>
      <w:r>
        <w:t>game.</w:t>
      </w:r>
    </w:p>
    <w:p>
      <w:r>
        <w:t>Link to Values:  Resepect,  Love,  Responsibility, Unity</w:t>
      </w:r>
    </w:p>
    <w:p>
      <w:r>
        <w:t>Links to other subjects : All subjects that mention positions of objects, places and</w:t>
      </w:r>
    </w:p>
    <w:p>
      <w:r>
        <w:t>people</w:t>
      </w:r>
    </w:p>
    <w:p>
      <w:r>
        <w:t>Suggested Community Service Learning activities: Sharing</w:t>
      </w:r>
    </w:p>
    <w:p>
      <w:r>
        <w:t>with community members about safety in their environment.</w:t>
      </w:r>
    </w:p>
    <w:p>
      <w:r>
        <w:t>Suggested non-formal activity to support learning:  Language games mentioning</w:t>
      </w:r>
    </w:p>
    <w:p>
      <w:r>
        <w:t>where  objects in their homes are found.</w:t>
      </w:r>
    </w:p>
    <w:p>
      <w:r>
        <w:t>Suggested assessment: Oral questions, portfolio, observation</w:t>
      </w:r>
    </w:p>
    <w:p>
      <w:r>
        <w:t>Suggested Learning Resources: Charts, pictures/ photographs  of  people and objects in different positions, computer devices with audio-visual recordings</w:t>
      </w:r>
    </w:p>
    <w:p>
      <w:r>
        <w:t>of people and objects in different positions.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is able to recognise and use a</w:t>
      </w:r>
    </w:p>
    <w:p>
      <w:r>
        <w:t>variety simple prepositions to describe</w:t>
      </w:r>
    </w:p>
    <w:p>
      <w:r>
        <w:t>the location of objects accurately.</w:t>
      </w:r>
    </w:p>
    <w:p/>
    <w:p>
      <w:r>
        <w:t>Learner is able to recognise and use</w:t>
      </w:r>
    </w:p>
    <w:p>
      <w:r>
        <w:t>simple prepositions to describe</w:t>
      </w:r>
    </w:p>
    <w:p>
      <w:r>
        <w:t>the location of objects accurately.</w:t>
      </w:r>
    </w:p>
    <w:p>
      <w:r>
        <w:t>Learner is sometimes able to</w:t>
      </w:r>
    </w:p>
    <w:p>
      <w:r>
        <w:t>recognise and use some simple</w:t>
      </w:r>
    </w:p>
    <w:p>
      <w:r>
        <w:t>prepositions to describe   the</w:t>
      </w:r>
    </w:p>
    <w:p>
      <w:r>
        <w:t>location of some objects.</w:t>
      </w:r>
    </w:p>
    <w:p>
      <w:r>
        <w:t>Learner is able to recognise and but</w:t>
      </w:r>
    </w:p>
    <w:p>
      <w:r>
        <w:t>rarely uses them to describe   the</w:t>
      </w:r>
    </w:p>
    <w:p>
      <w:r>
        <w:t>location of objects.</w:t>
      </w:r>
    </w:p>
    <w:p/>
    <w:p>
      <w:r>
        <w:t>207</w:t>
      </w:r>
    </w:p>
    <w:p/>
    <w:p>
      <w:r>
        <w:t>Strand Sub strand Theme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/>
    <w:p>
      <w:r>
        <w:t>Language</w:t>
      </w:r>
    </w:p>
    <w:p>
      <w:r>
        <w:t>Structures and</w:t>
      </w:r>
    </w:p>
    <w:p>
      <w:r>
        <w:t>functions</w:t>
      </w:r>
    </w:p>
    <w:p/>
    <w:p>
      <w:r>
        <w:t>Community</w:t>
      </w:r>
    </w:p>
    <w:p>
      <w:r>
        <w:t>leaders</w:t>
      </w:r>
    </w:p>
    <w:p/>
    <w:p>
      <w:r>
        <w:t>Articles ; a, an, the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use the articles ‘a’, ‘an’</w:t>
      </w:r>
    </w:p>
    <w:p>
      <w:r>
        <w:t>and ‘the’ to talk about</w:t>
      </w:r>
    </w:p>
    <w:p>
      <w:r>
        <w:t>community leaders,</w:t>
      </w:r>
    </w:p>
    <w:p>
      <w:r>
        <w:t>b) identify objects and</w:t>
      </w:r>
    </w:p>
    <w:p>
      <w:r>
        <w:t>attach articles to them in</w:t>
      </w:r>
    </w:p>
    <w:p>
      <w:r>
        <w:t>conversations,</w:t>
      </w:r>
    </w:p>
    <w:p>
      <w:r>
        <w:t>c) appreciate the use of</w:t>
      </w:r>
    </w:p>
    <w:p>
      <w:r>
        <w:t>articles in effective</w:t>
      </w:r>
    </w:p>
    <w:p>
      <w:r>
        <w:t>communication.</w:t>
      </w:r>
    </w:p>
    <w:p>
      <w:r>
        <w:t> Learners name objects in the classroom</w:t>
      </w:r>
    </w:p>
    <w:p>
      <w:r>
        <w:t>and attach appropriate articles to them.</w:t>
      </w:r>
    </w:p>
    <w:p>
      <w:r>
        <w:t> Learners name objects in a picture/</w:t>
      </w:r>
    </w:p>
    <w:p>
      <w:r>
        <w:t>photograph/video clip by using correct</w:t>
      </w:r>
    </w:p>
    <w:p>
      <w:r>
        <w:t>articles</w:t>
      </w:r>
    </w:p>
    <w:p>
      <w:r>
        <w:t> Learners  mention some objects/items in</w:t>
      </w:r>
    </w:p>
    <w:p>
      <w:r>
        <w:t>the homes using the correct articles</w:t>
      </w:r>
    </w:p>
    <w:p>
      <w:r>
        <w:t> Learners  engage in language games</w:t>
      </w:r>
    </w:p>
    <w:p>
      <w:r>
        <w:t>involving use of a/an/ zero article</w:t>
      </w:r>
    </w:p>
    <w:p>
      <w:r>
        <w:t> Repeat sentence structures containing</w:t>
      </w:r>
    </w:p>
    <w:p>
      <w:r>
        <w:t>articles from a story, poem or conversation</w:t>
      </w:r>
    </w:p>
    <w:p>
      <w:r>
        <w:t>they have listened to</w:t>
      </w:r>
    </w:p>
    <w:p>
      <w:r>
        <w:t>1) What did you</w:t>
      </w:r>
    </w:p>
    <w:p>
      <w:r>
        <w:t>see on your</w:t>
      </w:r>
    </w:p>
    <w:p>
      <w:r>
        <w:t>way to</w:t>
      </w:r>
    </w:p>
    <w:p>
      <w:r>
        <w:t>school/</w:t>
      </w:r>
    </w:p>
    <w:p>
      <w:r>
        <w:t>market?</w:t>
      </w:r>
    </w:p>
    <w:p>
      <w:r>
        <w:t>2) What do you</w:t>
      </w:r>
    </w:p>
    <w:p>
      <w:r>
        <w:t>see in our</w:t>
      </w:r>
    </w:p>
    <w:p>
      <w:r>
        <w:t>classroom?</w:t>
      </w:r>
    </w:p>
    <w:p>
      <w:r>
        <w:t>Core Competences to be developed:  Communication and collaboration through games during group work, self-efficacy by using articles correctly.</w:t>
      </w:r>
    </w:p>
    <w:p>
      <w:r>
        <w:t>Link to PCIs: Life skills; effective communication (naming objects in the</w:t>
      </w:r>
    </w:p>
    <w:p>
      <w:r>
        <w:t>classroom)</w:t>
      </w:r>
    </w:p>
    <w:p>
      <w:r>
        <w:t>Link to Values: Respect for leaders</w:t>
      </w:r>
    </w:p>
    <w:p>
      <w:r>
        <w:t>Links to other subjects :Linked to all subjects because articles appear in sentences</w:t>
      </w:r>
    </w:p>
    <w:p>
      <w:r>
        <w:t>across all learning activities.</w:t>
      </w:r>
    </w:p>
    <w:p>
      <w:r>
        <w:t>Suggested Community Service Learning activities: Engaging with</w:t>
      </w:r>
    </w:p>
    <w:p>
      <w:r>
        <w:t>adults in conversations about respect for leaders around  the home and</w:t>
      </w:r>
    </w:p>
    <w:p>
      <w:r>
        <w:t>the community, as discussed in theme.</w:t>
      </w:r>
    </w:p>
    <w:p>
      <w:r>
        <w:t>Suggested non-formal activity to support learning:  Use of objects at  home to</w:t>
      </w:r>
    </w:p>
    <w:p>
      <w:r>
        <w:t>learn about articles</w:t>
      </w:r>
    </w:p>
    <w:p>
      <w:r>
        <w:t>Suggested assessment: Oral questions, portfolio, observation</w:t>
      </w:r>
    </w:p>
    <w:p>
      <w:r>
        <w:t>Suggested Learning Resources: Charts,word wheels, pictures/ photographs  computer devices with audio-visual recordings of  people and objects, and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The learner can identify and use</w:t>
      </w:r>
    </w:p>
    <w:p>
      <w:r>
        <w:t>different articles   suitably in</w:t>
      </w:r>
    </w:p>
    <w:p>
      <w:r>
        <w:t>conversations to communicate about</w:t>
      </w:r>
    </w:p>
    <w:p>
      <w:r>
        <w:t>various objects.</w:t>
      </w:r>
    </w:p>
    <w:p>
      <w:r>
        <w:t>The learner can identify and use articles</w:t>
      </w:r>
    </w:p>
    <w:p>
      <w:r>
        <w:t>suitably in conversations to</w:t>
      </w:r>
    </w:p>
    <w:p>
      <w:r>
        <w:t>communicate about objects.</w:t>
      </w:r>
    </w:p>
    <w:p>
      <w:r>
        <w:t>The  learner identifies and uses</w:t>
      </w:r>
    </w:p>
    <w:p>
      <w:r>
        <w:t>some  articles  with difficulty in</w:t>
      </w:r>
    </w:p>
    <w:p>
      <w:r>
        <w:t>conversations  to communicate</w:t>
      </w:r>
    </w:p>
    <w:p>
      <w:r>
        <w:t>about objects</w:t>
      </w:r>
    </w:p>
    <w:p>
      <w:r>
        <w:t>The learner identifies but hardly</w:t>
      </w:r>
    </w:p>
    <w:p>
      <w:r>
        <w:t>uses articles suitably  in</w:t>
      </w:r>
    </w:p>
    <w:p>
      <w:r>
        <w:t>conversations  to communicate</w:t>
      </w:r>
    </w:p>
    <w:p>
      <w:r>
        <w:t>about objects</w:t>
      </w:r>
    </w:p>
    <w:p/>
    <w:p>
      <w:r>
        <w:t>208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Living Together</w:t>
      </w:r>
    </w:p>
    <w:p/>
    <w:p>
      <w:r>
        <w:t>Use of possessives; my,</w:t>
      </w:r>
    </w:p>
    <w:p>
      <w:r>
        <w:t>our, her, his, their, its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possessives to talk</w:t>
      </w:r>
    </w:p>
    <w:p>
      <w:r>
        <w:t>about social cohesion in</w:t>
      </w:r>
    </w:p>
    <w:p>
      <w:r>
        <w:t>various contexts.</w:t>
      </w:r>
    </w:p>
    <w:p>
      <w:r>
        <w:t>b) recognise possessives</w:t>
      </w:r>
    </w:p>
    <w:p>
      <w:r>
        <w:t>in oral communication,</w:t>
      </w:r>
    </w:p>
    <w:p>
      <w:r>
        <w:t>c) appreciate the use of</w:t>
      </w:r>
    </w:p>
    <w:p>
      <w:r>
        <w:t>possessiveness to show</w:t>
      </w:r>
    </w:p>
    <w:p>
      <w:r>
        <w:t>ownership in speech.</w:t>
      </w:r>
    </w:p>
    <w:p>
      <w:r>
        <w:t> Learners  role play ownership</w:t>
      </w:r>
    </w:p>
    <w:p>
      <w:r>
        <w:t>of items/objects</w:t>
      </w:r>
    </w:p>
    <w:p>
      <w:r>
        <w:t> In groups, learners use phrases</w:t>
      </w:r>
    </w:p>
    <w:p>
      <w:r>
        <w:t>to illustrate ownership</w:t>
      </w:r>
    </w:p>
    <w:p>
      <w:r>
        <w:t> Learners identify objects in the</w:t>
      </w:r>
    </w:p>
    <w:p>
      <w:r>
        <w:t>classroom and attach</w:t>
      </w:r>
    </w:p>
    <w:p>
      <w:r>
        <w:t>appropriate possessives to them</w:t>
      </w:r>
    </w:p>
    <w:p>
      <w:r>
        <w:t> In pairs, learners use</w:t>
      </w:r>
    </w:p>
    <w:p>
      <w:r>
        <w:t>interrogatives whose responses</w:t>
      </w:r>
    </w:p>
    <w:p>
      <w:r>
        <w:t>will be possessives like (my</w:t>
      </w:r>
    </w:p>
    <w:p>
      <w:r>
        <w:t>pen, his book)</w:t>
      </w:r>
    </w:p>
    <w:p>
      <w:r>
        <w:t>1) What does your</w:t>
      </w:r>
    </w:p>
    <w:p>
      <w:r>
        <w:t>father, mother,</w:t>
      </w:r>
    </w:p>
    <w:p>
      <w:r>
        <w:t>friend, sister,</w:t>
      </w:r>
    </w:p>
    <w:p>
      <w:r>
        <w:t>teacher have?</w:t>
      </w:r>
    </w:p>
    <w:p>
      <w:r>
        <w:t>2) Whose ____ is</w:t>
      </w:r>
    </w:p>
    <w:p>
      <w:r>
        <w:t>it?</w:t>
      </w:r>
    </w:p>
    <w:p>
      <w:r>
        <w:t>Core Competences to be developed:  Communication and collaboration,  Self-efficacy through  being assertive about what belongs to you</w:t>
      </w:r>
    </w:p>
    <w:p>
      <w:r>
        <w:t>Link to PCIs: Life skills (Effective communication) Link to Values:  Unity, Respect (for other people’s</w:t>
      </w:r>
    </w:p>
    <w:p>
      <w:r>
        <w:t>property)</w:t>
      </w:r>
    </w:p>
    <w:p>
      <w:r>
        <w:t>Links to other subjects : All subjects Citizenship (living together Suggested Community Service Learning activities:</w:t>
      </w:r>
    </w:p>
    <w:p>
      <w:r>
        <w:t>Sharing about respect for other people’s property</w:t>
      </w:r>
    </w:p>
    <w:p>
      <w:r>
        <w:t>Suggested non-formal activity to support learning:  Find out what people own at home and</w:t>
      </w:r>
    </w:p>
    <w:p>
      <w:r>
        <w:t>share the findings at school.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Realia, charts, pictures/ photographs showing ownership, audio-visual recordings of dialogues with sentence structures on</w:t>
      </w:r>
    </w:p>
    <w:p>
      <w:r>
        <w:t>possesives.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enjoys using a range of</w:t>
      </w:r>
    </w:p>
    <w:p>
      <w:r>
        <w:t>possessives appropriately in</w:t>
      </w:r>
    </w:p>
    <w:p>
      <w:r>
        <w:t>conversation to show ownership of a</w:t>
      </w:r>
    </w:p>
    <w:p>
      <w:r>
        <w:t>variety of objects and people.</w:t>
      </w:r>
    </w:p>
    <w:p>
      <w:r>
        <w:t>Learner uses possessiveness</w:t>
      </w:r>
    </w:p>
    <w:p>
      <w:r>
        <w:t>appropriately in conversation, to show</w:t>
      </w:r>
    </w:p>
    <w:p>
      <w:r>
        <w:t>ownership of objects and people.</w:t>
      </w:r>
    </w:p>
    <w:p>
      <w:r>
        <w:t>Learner sometimes uses a few</w:t>
      </w:r>
    </w:p>
    <w:p>
      <w:r>
        <w:t>possessiveness appropriately in</w:t>
      </w:r>
    </w:p>
    <w:p>
      <w:r>
        <w:t>conversation, to show ownership</w:t>
      </w:r>
    </w:p>
    <w:p>
      <w:r>
        <w:t>of objects and people.</w:t>
      </w:r>
    </w:p>
    <w:p>
      <w:r>
        <w:t>Learner hardly uses possessiveness</w:t>
      </w:r>
    </w:p>
    <w:p>
      <w:r>
        <w:t>appropriately in conversation, to</w:t>
      </w:r>
    </w:p>
    <w:p>
      <w:r>
        <w:t>show ownership of objects and</w:t>
      </w:r>
    </w:p>
    <w:p>
      <w:r>
        <w:t>people.</w:t>
      </w:r>
    </w:p>
    <w:p>
      <w:r>
        <w:t>209</w:t>
      </w:r>
    </w:p>
    <w:p/>
    <w:p>
      <w:r>
        <w:t>Strand Sub strand Theme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Technology (Mobile</w:t>
      </w:r>
    </w:p>
    <w:p>
      <w:r>
        <w:t>Phone)</w:t>
      </w:r>
    </w:p>
    <w:p/>
    <w:p>
      <w:r>
        <w:t>WH  questions</w:t>
      </w:r>
    </w:p>
    <w:p>
      <w:r>
        <w:t>What, where, who</w:t>
      </w:r>
    </w:p>
    <w:p/>
    <w:p>
      <w:r>
        <w:t>(6 Lessons)</w:t>
      </w:r>
    </w:p>
    <w:p/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ask questions about</w:t>
      </w:r>
    </w:p>
    <w:p>
      <w:r>
        <w:t>technology phone</w:t>
      </w:r>
    </w:p>
    <w:p>
      <w:r>
        <w:t>using ‘what’, ‘who’</w:t>
      </w:r>
    </w:p>
    <w:p>
      <w:r>
        <w:t>and ‘where’</w:t>
      </w:r>
    </w:p>
    <w:p>
      <w:r>
        <w:t>b) use what, who and</w:t>
      </w:r>
    </w:p>
    <w:p>
      <w:r>
        <w:t>where to denote</w:t>
      </w:r>
    </w:p>
    <w:p>
      <w:r>
        <w:t>person, object, and</w:t>
      </w:r>
    </w:p>
    <w:p>
      <w:r>
        <w:t>place</w:t>
      </w:r>
    </w:p>
    <w:p>
      <w:r>
        <w:t>c) appreciate the use</w:t>
      </w:r>
    </w:p>
    <w:p>
      <w:r>
        <w:t>of what, who and</w:t>
      </w:r>
    </w:p>
    <w:p>
      <w:r>
        <w:t>where to seek</w:t>
      </w:r>
    </w:p>
    <w:p>
      <w:r>
        <w:t>information</w:t>
      </w:r>
    </w:p>
    <w:p>
      <w:r>
        <w:t> Learners role play activities</w:t>
      </w:r>
    </w:p>
    <w:p>
      <w:r>
        <w:t>that will elicit use of where,</w:t>
      </w:r>
    </w:p>
    <w:p>
      <w:r>
        <w:t>who and what</w:t>
      </w:r>
    </w:p>
    <w:p>
      <w:r>
        <w:t> Learners ask questions</w:t>
      </w:r>
    </w:p>
    <w:p>
      <w:r>
        <w:t>using the terms who, what</w:t>
      </w:r>
    </w:p>
    <w:p>
      <w:r>
        <w:t>and where in pairs/small</w:t>
      </w:r>
    </w:p>
    <w:p>
      <w:r>
        <w:t>groups</w:t>
      </w:r>
    </w:p>
    <w:p>
      <w:r>
        <w:t> Learners use songs/short</w:t>
      </w:r>
    </w:p>
    <w:p>
      <w:r>
        <w:t>poems to practice the use of</w:t>
      </w:r>
    </w:p>
    <w:p>
      <w:r>
        <w:t>the questions with who,</w:t>
      </w:r>
    </w:p>
    <w:p>
      <w:r>
        <w:t>what and where</w:t>
      </w:r>
    </w:p>
    <w:p>
      <w:r>
        <w:t> Learners  use simple</w:t>
      </w:r>
    </w:p>
    <w:p>
      <w:r>
        <w:t>questions  and dialogues</w:t>
      </w:r>
    </w:p>
    <w:p>
      <w:r>
        <w:t> Repeat sentence structures</w:t>
      </w:r>
    </w:p>
    <w:p>
      <w:r>
        <w:t>containing WH- questions</w:t>
      </w:r>
    </w:p>
    <w:p>
      <w:r>
        <w:t>from a story, poem or</w:t>
      </w:r>
    </w:p>
    <w:p>
      <w:r>
        <w:t>conversation they have</w:t>
      </w:r>
    </w:p>
    <w:p>
      <w:r>
        <w:t>listened to</w:t>
      </w:r>
    </w:p>
    <w:p>
      <w:r>
        <w:t>1) What is the name of</w:t>
      </w:r>
    </w:p>
    <w:p>
      <w:r>
        <w:t>your friend?</w:t>
      </w:r>
    </w:p>
    <w:p>
      <w:r>
        <w:t>2) Where is their home?</w:t>
      </w:r>
    </w:p>
    <w:p>
      <w:r>
        <w:t>3) Who is your best</w:t>
      </w:r>
    </w:p>
    <w:p>
      <w:r>
        <w:t>friend?</w:t>
      </w:r>
    </w:p>
    <w:p>
      <w:r>
        <w:t>4) How does your</w:t>
      </w:r>
    </w:p>
    <w:p>
      <w:r>
        <w:t>father/mother talk to</w:t>
      </w:r>
    </w:p>
    <w:p>
      <w:r>
        <w:t>people who are far</w:t>
      </w:r>
    </w:p>
    <w:p>
      <w:r>
        <w:t>away?</w:t>
      </w:r>
    </w:p>
    <w:p/>
    <w:p>
      <w:r>
        <w:t>Core Competences to be developed:  developed  Communication and collaboration as they ask questions in pairs and small groups , Self efficacy, Learning</w:t>
      </w:r>
    </w:p>
    <w:p>
      <w:r>
        <w:t>to learn as they ask questions using WH questions</w:t>
      </w:r>
    </w:p>
    <w:p>
      <w:r>
        <w:t>Link to PCIs: Life skills (effective communication) Link to Values: Respect, Responsibility, Unity</w:t>
      </w:r>
    </w:p>
    <w:p>
      <w:r>
        <w:t>Links to other subjects : Seek information in all subjects Suggested Community Service Learning activities: Helping others to</w:t>
      </w:r>
    </w:p>
    <w:p>
      <w:r>
        <w:t>use gadgets  in communication</w:t>
      </w:r>
    </w:p>
    <w:p>
      <w:r>
        <w:t>Suggested non-formal activity to support learning:  Learners can visit</w:t>
      </w:r>
    </w:p>
    <w:p>
      <w:r>
        <w:t>members of the community and find out information like name, interest, places</w:t>
      </w:r>
    </w:p>
    <w:p>
      <w:r>
        <w:t>they have visited</w:t>
      </w:r>
    </w:p>
    <w:p>
      <w:r>
        <w:t>Suggested assessment: Oral questions, portfolio, observation</w:t>
      </w:r>
    </w:p>
    <w:p>
      <w:r>
        <w:t>210</w:t>
      </w:r>
    </w:p>
    <w:p/>
    <w:p>
      <w:r>
        <w:t>Suggested Learning Resources: Pictures, photographs and models of  people using mobile phones, audio-visual recordings of dialogues with telephone</w:t>
      </w:r>
    </w:p>
    <w:p>
      <w:r>
        <w:t>conversations that have “ Wh” questions.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always frames   questions</w:t>
      </w:r>
    </w:p>
    <w:p>
      <w:r>
        <w:t>correctly using a variety of  Wh- words to</w:t>
      </w:r>
    </w:p>
    <w:p>
      <w:r>
        <w:t>get information</w:t>
      </w:r>
    </w:p>
    <w:p>
      <w:r>
        <w:t>Learner frames questions correctly</w:t>
      </w:r>
    </w:p>
    <w:p>
      <w:r>
        <w:t>using Wh- words to get</w:t>
      </w:r>
    </w:p>
    <w:p>
      <w:r>
        <w:t>information</w:t>
      </w:r>
    </w:p>
    <w:p>
      <w:r>
        <w:t>Learner sometimes frames questions</w:t>
      </w:r>
    </w:p>
    <w:p>
      <w:r>
        <w:t>correctly using some Wh-words  to get</w:t>
      </w:r>
    </w:p>
    <w:p>
      <w:r>
        <w:t>information</w:t>
      </w:r>
    </w:p>
    <w:p>
      <w:r>
        <w:t>Learner hardly uses Wh-</w:t>
      </w:r>
    </w:p>
    <w:p>
      <w:r>
        <w:t>words correctly   to get</w:t>
      </w:r>
    </w:p>
    <w:p>
      <w:r>
        <w:t>information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</w:t>
      </w:r>
    </w:p>
    <w:p>
      <w:r>
        <w:t>and functions</w:t>
      </w:r>
    </w:p>
    <w:p/>
    <w:p>
      <w:r>
        <w:t>Numbers and</w:t>
      </w:r>
    </w:p>
    <w:p>
      <w:r>
        <w:t>Our Classroom</w:t>
      </w:r>
    </w:p>
    <w:p/>
    <w:p>
      <w:r>
        <w:t>Describing</w:t>
      </w:r>
    </w:p>
    <w:p>
      <w:r>
        <w:t>words (size,</w:t>
      </w:r>
    </w:p>
    <w:p>
      <w:r>
        <w:t>colour, number</w:t>
      </w:r>
    </w:p>
    <w:p>
      <w:r>
        <w:t>values in tens,</w:t>
      </w:r>
    </w:p>
    <w:p>
      <w:r>
        <w:t>cardinal numbers</w:t>
      </w:r>
    </w:p>
    <w:p>
      <w:r>
        <w:t>from 1-  99)</w:t>
      </w:r>
    </w:p>
    <w:p/>
    <w:p>
      <w:r>
        <w:t>(6 Lessons)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use describing</w:t>
      </w:r>
    </w:p>
    <w:p>
      <w:r>
        <w:t>words   to talk about</w:t>
      </w:r>
    </w:p>
    <w:p>
      <w:r>
        <w:t>cardinal numbers,</w:t>
      </w:r>
    </w:p>
    <w:p>
      <w:r>
        <w:t>shapes and colours,</w:t>
      </w:r>
    </w:p>
    <w:p>
      <w:r>
        <w:t>b) describe  the shapes,</w:t>
      </w:r>
    </w:p>
    <w:p>
      <w:r>
        <w:t>sizes of objects in</w:t>
      </w:r>
    </w:p>
    <w:p>
      <w:r>
        <w:t>the classroom using</w:t>
      </w:r>
    </w:p>
    <w:p>
      <w:r>
        <w:t>adjectives,</w:t>
      </w:r>
    </w:p>
    <w:p>
      <w:r>
        <w:t>c) appreciate the use of</w:t>
      </w:r>
    </w:p>
    <w:p>
      <w:r>
        <w:t>colour, size and</w:t>
      </w:r>
    </w:p>
    <w:p>
      <w:r>
        <w:t>number to describe</w:t>
      </w:r>
    </w:p>
    <w:p>
      <w:r>
        <w:t>nouns</w:t>
      </w:r>
    </w:p>
    <w:p>
      <w:r>
        <w:t> Learners  group objects according to their  size-</w:t>
      </w:r>
    </w:p>
    <w:p>
      <w:r>
        <w:t>big/small, colour- red, orange, yellow and</w:t>
      </w:r>
    </w:p>
    <w:p>
      <w:r>
        <w:t>numbers</w:t>
      </w:r>
    </w:p>
    <w:p>
      <w:r>
        <w:t> Learners describe objects in the classroom using</w:t>
      </w:r>
    </w:p>
    <w:p>
      <w:r>
        <w:t>size, colour and numbers</w:t>
      </w:r>
    </w:p>
    <w:p>
      <w:r>
        <w:t> Learners colour pictures of various objects</w:t>
      </w:r>
    </w:p>
    <w:p>
      <w:r>
        <w:t> Learners identify things in the environment that</w:t>
      </w:r>
    </w:p>
    <w:p>
      <w:r>
        <w:t>have different colours</w:t>
      </w:r>
    </w:p>
    <w:p>
      <w:r>
        <w:t> Learners construct sentences in pairs about  the</w:t>
      </w:r>
    </w:p>
    <w:p>
      <w:r>
        <w:t>size, colour and numbers different objects</w:t>
      </w:r>
    </w:p>
    <w:p>
      <w:r>
        <w:t> Learners count one (1) to ninety nine to describe</w:t>
      </w:r>
    </w:p>
    <w:p>
      <w:r>
        <w:t>objects (99)</w:t>
      </w:r>
    </w:p>
    <w:p>
      <w:r>
        <w:t>  Learners colour different drawings of objects</w:t>
      </w:r>
    </w:p>
    <w:p>
      <w:r>
        <w:t>appropriately</w:t>
      </w:r>
    </w:p>
    <w:p>
      <w:r>
        <w:t> Repeat sentence structures containing describing</w:t>
      </w:r>
    </w:p>
    <w:p>
      <w:r>
        <w:t>words from a story, poem or conversation they</w:t>
      </w:r>
    </w:p>
    <w:p>
      <w:r>
        <w:t>have listened to</w:t>
      </w:r>
    </w:p>
    <w:p>
      <w:r>
        <w:t>1) What things do</w:t>
      </w:r>
    </w:p>
    <w:p>
      <w:r>
        <w:t>you see outside</w:t>
      </w:r>
    </w:p>
    <w:p>
      <w:r>
        <w:t>the classroom?</w:t>
      </w:r>
    </w:p>
    <w:p>
      <w:r>
        <w:t>2) What colour are</w:t>
      </w:r>
    </w:p>
    <w:p>
      <w:r>
        <w:t>they?</w:t>
      </w:r>
    </w:p>
    <w:p>
      <w:r>
        <w:t>3) How many are</w:t>
      </w:r>
    </w:p>
    <w:p>
      <w:r>
        <w:t>they?</w:t>
      </w:r>
    </w:p>
    <w:p/>
    <w:p>
      <w:r>
        <w:t>Core Competences to be developed:  Communication and collaboration: Creativity and  imagination as they colour objects .</w:t>
      </w:r>
    </w:p>
    <w:p>
      <w:r>
        <w:t>211</w:t>
      </w:r>
    </w:p>
    <w:p/>
    <w:p>
      <w:r>
        <w:t>Link to PCIs: Life skills (Effective communication); ESD- Environemtal Education Link to Values: Unity, Responsibility</w:t>
      </w:r>
    </w:p>
    <w:p>
      <w:r>
        <w:t>Links to other subjects : Mathematics (counting)</w:t>
      </w:r>
    </w:p>
    <w:p>
      <w:r>
        <w:t>Kiswahili (describing words)</w:t>
      </w:r>
    </w:p>
    <w:p>
      <w:r>
        <w:t>Suggested Community Service Learning activities: Helping</w:t>
      </w:r>
    </w:p>
    <w:p>
      <w:r>
        <w:t>friends and semi-literate members of the community with</w:t>
      </w:r>
    </w:p>
    <w:p>
      <w:r>
        <w:t>counting.</w:t>
      </w:r>
    </w:p>
    <w:p>
      <w:r>
        <w:t>Suggested non-formal activity to support learning:  Describe objects in their homes and</w:t>
      </w:r>
    </w:p>
    <w:p>
      <w:r>
        <w:t>share with other members of the family differences in colour  and size, they can describe</w:t>
      </w:r>
    </w:p>
    <w:p>
      <w:r>
        <w:t>the days they do not go to school using ordinal numbers (Saturday and Sunday)</w:t>
      </w:r>
    </w:p>
    <w:p>
      <w:r>
        <w:t>Suggested assessment: Oral questions, portfolio, observation</w:t>
      </w:r>
    </w:p>
    <w:p>
      <w:r>
        <w:t>Suggested Learning Resources: Realia, charts, pictures/ photographs and models of  objects with different colours and sizes, audio-visual recordings of</w:t>
      </w:r>
    </w:p>
    <w:p>
      <w:r>
        <w:t>dialogues with sentence structures on colours, sizes and shapes.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always demonstrates the</w:t>
      </w:r>
    </w:p>
    <w:p>
      <w:r>
        <w:t>ability to describe objects accurately</w:t>
      </w:r>
    </w:p>
    <w:p>
      <w:r>
        <w:t>using different numbers, sizes and</w:t>
      </w:r>
    </w:p>
    <w:p>
      <w:r>
        <w:t>shapes.</w:t>
      </w:r>
    </w:p>
    <w:p>
      <w:r>
        <w:t>Learner demonstrates the ability to</w:t>
      </w:r>
    </w:p>
    <w:p>
      <w:r>
        <w:t>describe objects accurately using</w:t>
      </w:r>
    </w:p>
    <w:p>
      <w:r>
        <w:t>different  numbers,  sizes  and shapes</w:t>
      </w:r>
    </w:p>
    <w:p>
      <w:r>
        <w:t>Learner sometimes demonstrates the</w:t>
      </w:r>
    </w:p>
    <w:p>
      <w:r>
        <w:t>ability to  describe objects using a few</w:t>
      </w:r>
    </w:p>
    <w:p>
      <w:r>
        <w:t>numbers,  sizes  and shapes</w:t>
      </w:r>
    </w:p>
    <w:p>
      <w:r>
        <w:t>Learner demonstrates a lot of</w:t>
      </w:r>
    </w:p>
    <w:p>
      <w:r>
        <w:t>inaccuracy in  describing objects</w:t>
      </w:r>
    </w:p>
    <w:p>
      <w:r>
        <w:t>using numbers, sizes and shapes.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Do Not Waste</w:t>
      </w:r>
    </w:p>
    <w:p/>
    <w:p>
      <w:r>
        <w:t>Imperatives</w:t>
      </w:r>
    </w:p>
    <w:p/>
    <w:p>
      <w:r>
        <w:t>(6 Lessons)</w:t>
      </w:r>
    </w:p>
    <w:p/>
    <w:p>
      <w:r>
        <w:t>By the end of the sub strand,  the</w:t>
      </w:r>
    </w:p>
    <w:p>
      <w:r>
        <w:t>learner should be able to:</w:t>
      </w:r>
    </w:p>
    <w:p>
      <w:r>
        <w:t>a) use  imperatives for receiving and</w:t>
      </w:r>
    </w:p>
    <w:p>
      <w:r>
        <w:t>giving instructions/ commands</w:t>
      </w:r>
    </w:p>
    <w:p>
      <w:r>
        <w:t>against wastage</w:t>
      </w:r>
    </w:p>
    <w:p>
      <w:r>
        <w:t>b) respond to specific instructions for</w:t>
      </w:r>
    </w:p>
    <w:p>
      <w:r>
        <w:t>effective oral communication</w:t>
      </w:r>
    </w:p>
    <w:p>
      <w:r>
        <w:t>c) recognise imperatives in day today</w:t>
      </w:r>
    </w:p>
    <w:p>
      <w:r>
        <w:t>communication</w:t>
      </w:r>
    </w:p>
    <w:p>
      <w:r>
        <w:t>d) appreciate the use  of imperatives</w:t>
      </w:r>
    </w:p>
    <w:p>
      <w:r>
        <w:t> Learners listen to a short</w:t>
      </w:r>
    </w:p>
    <w:p>
      <w:r>
        <w:t>dialogue containing</w:t>
      </w:r>
    </w:p>
    <w:p>
      <w:r>
        <w:t>imperatives</w:t>
      </w:r>
    </w:p>
    <w:p>
      <w:r>
        <w:t> Learners respond to</w:t>
      </w:r>
    </w:p>
    <w:p>
      <w:r>
        <w:t>simple  imperatives</w:t>
      </w:r>
    </w:p>
    <w:p>
      <w:r>
        <w:t> Learners  practice the use</w:t>
      </w:r>
    </w:p>
    <w:p>
      <w:r>
        <w:t>of familiar imperatives in</w:t>
      </w:r>
    </w:p>
    <w:p>
      <w:r>
        <w:t>role play (parent-child)</w:t>
      </w:r>
    </w:p>
    <w:p>
      <w:r>
        <w:t> Learners identify</w:t>
      </w:r>
    </w:p>
    <w:p>
      <w:r>
        <w:t>imperatives around the</w:t>
      </w:r>
    </w:p>
    <w:p>
      <w:r>
        <w:t>1) What does this</w:t>
      </w:r>
    </w:p>
    <w:p>
      <w:r>
        <w:t>picture of a police</w:t>
      </w:r>
    </w:p>
    <w:p>
      <w:r>
        <w:t>officer mean?</w:t>
      </w:r>
    </w:p>
    <w:p>
      <w:r>
        <w:t>2) What does the</w:t>
      </w:r>
    </w:p>
    <w:p>
      <w:r>
        <w:t>teacher say when the</w:t>
      </w:r>
    </w:p>
    <w:p>
      <w:r>
        <w:t>class is making</w:t>
      </w:r>
    </w:p>
    <w:p>
      <w:r>
        <w:t>noise?</w:t>
      </w:r>
    </w:p>
    <w:p>
      <w:r>
        <w:t>212</w:t>
      </w:r>
    </w:p>
    <w:p/>
    <w:p>
      <w:r>
        <w:t>school compound</w:t>
      </w:r>
    </w:p>
    <w:p>
      <w:r>
        <w:t> Learners suggest</w:t>
      </w:r>
    </w:p>
    <w:p>
      <w:r>
        <w:t>imperatives for their</w:t>
      </w:r>
    </w:p>
    <w:p>
      <w:r>
        <w:t>class</w:t>
      </w:r>
    </w:p>
    <w:p>
      <w:r>
        <w:t> Repeat sentence</w:t>
      </w:r>
    </w:p>
    <w:p>
      <w:r>
        <w:t>structures containing</w:t>
      </w:r>
    </w:p>
    <w:p>
      <w:r>
        <w:t>imperatives from a story,</w:t>
      </w:r>
    </w:p>
    <w:p>
      <w:r>
        <w:t>poem or conversation</w:t>
      </w:r>
    </w:p>
    <w:p>
      <w:r>
        <w:t>they have listened to</w:t>
      </w:r>
    </w:p>
    <w:p>
      <w:r>
        <w:t>Core Competences to be developed:  Communication and collaboration trhough pair work  ,Creativity and Imagination as they suggest imperatives for their</w:t>
      </w:r>
    </w:p>
    <w:p>
      <w:r>
        <w:t>class.</w:t>
      </w:r>
    </w:p>
    <w:p>
      <w:r>
        <w:t>Link to PCIs: Citizenship - Appreciation of imperatives (Do’s and Don’ts)</w:t>
      </w:r>
    </w:p>
    <w:p>
      <w:r>
        <w:t>Life skills – Respect for  values, rules and regulations, effective communication</w:t>
      </w:r>
    </w:p>
    <w:p>
      <w:r>
        <w:t>Link to Values: Responsibility over what is at their disposal,</w:t>
      </w:r>
    </w:p>
    <w:p>
      <w:r>
        <w:t>stewardship</w:t>
      </w:r>
    </w:p>
    <w:p>
      <w:r>
        <w:t>Links to other subjects: Relevant to all subjects because it is part of the language that</w:t>
      </w:r>
    </w:p>
    <w:p>
      <w:r>
        <w:t>is used during instruction.</w:t>
      </w:r>
    </w:p>
    <w:p>
      <w:r>
        <w:t>Suggested Community Service Learning activities: Sharing with</w:t>
      </w:r>
    </w:p>
    <w:p>
      <w:r>
        <w:t>friends about using what is at our disposal carefully.</w:t>
      </w:r>
    </w:p>
    <w:p>
      <w:r>
        <w:t>Suggested non-formal activity to support learning:   Identify imperatives around</w:t>
      </w:r>
    </w:p>
    <w:p>
      <w:r>
        <w:t>the school compound, Mention rules to be followed during play and practice them</w:t>
      </w:r>
    </w:p>
    <w:p>
      <w:r>
        <w:t>Suggested assessment: Oral questions, portfolio, observation</w:t>
      </w:r>
    </w:p>
    <w:p>
      <w:r>
        <w:t>Suggested Learning Resources: Realia, charts, pictures/ photographs and models of  common imperatives, audio-visual recordings of dialogues with</w:t>
      </w:r>
    </w:p>
    <w:p>
      <w:r>
        <w:t>sentence structures on imperatives.</w:t>
      </w:r>
    </w:p>
    <w:p/>
    <w:p>
      <w:r>
        <w:t>Suggested Formative Assessment Rubric</w:t>
      </w:r>
    </w:p>
    <w:p>
      <w:r>
        <w:t>Exceeding Expectations Meeting Expectations   Approaching Expectations Below Expectations</w:t>
      </w:r>
    </w:p>
    <w:p>
      <w:r>
        <w:t>Learner uses and responds to the</w:t>
      </w:r>
    </w:p>
    <w:p>
      <w:r>
        <w:t>language of commands and</w:t>
      </w:r>
    </w:p>
    <w:p>
      <w:r>
        <w:t>instructions with ease in day to day</w:t>
      </w:r>
    </w:p>
    <w:p>
      <w:r>
        <w:t>interaction as required.</w:t>
      </w:r>
    </w:p>
    <w:p>
      <w:r>
        <w:t>Learner uses and respond to the</w:t>
      </w:r>
    </w:p>
    <w:p>
      <w:r>
        <w:t>language of commands and</w:t>
      </w:r>
    </w:p>
    <w:p>
      <w:r>
        <w:t>instructions in day to day interaction</w:t>
      </w:r>
    </w:p>
    <w:p>
      <w:r>
        <w:t>as required.</w:t>
      </w:r>
    </w:p>
    <w:p>
      <w:r>
        <w:t>Learner   sometimes uses and responds</w:t>
      </w:r>
    </w:p>
    <w:p>
      <w:r>
        <w:t>to the language of commands and</w:t>
      </w:r>
    </w:p>
    <w:p>
      <w:r>
        <w:t>instructions in day to day interaction as</w:t>
      </w:r>
    </w:p>
    <w:p>
      <w:r>
        <w:t>required.</w:t>
      </w:r>
    </w:p>
    <w:p>
      <w:r>
        <w:t>Learner struggles to use and</w:t>
      </w:r>
    </w:p>
    <w:p>
      <w:r>
        <w:t>respond to the language of</w:t>
      </w:r>
    </w:p>
    <w:p>
      <w:r>
        <w:t>commands and instructions in day</w:t>
      </w:r>
    </w:p>
    <w:p>
      <w:r>
        <w:t>to day interaction as required.</w:t>
      </w:r>
    </w:p>
    <w:p/>
    <w:p>
      <w:r>
        <w:t>213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2.0 READING</w:t>
      </w:r>
    </w:p>
    <w:p/>
    <w:p>
      <w:r>
        <w:t>2.1 Pre Reading</w:t>
      </w:r>
    </w:p>
    <w:p>
      <w:r>
        <w:t>This should blend in as  part of  every</w:t>
      </w:r>
    </w:p>
    <w:p>
      <w:r>
        <w:t>component of  reading  to ensure that</w:t>
      </w:r>
    </w:p>
    <w:p>
      <w:r>
        <w:t>learners acquire the habit  of sitting and</w:t>
      </w:r>
    </w:p>
    <w:p>
      <w:r>
        <w:t>placing their materials appropriately as</w:t>
      </w:r>
    </w:p>
    <w:p>
      <w:r>
        <w:t>they read.</w:t>
      </w:r>
    </w:p>
    <w:p>
      <w:r>
        <w:t>Empasis on sitting posture, placing</w:t>
      </w:r>
    </w:p>
    <w:p>
      <w:r>
        <w:t>books in the correct position can  be</w:t>
      </w:r>
    </w:p>
    <w:p>
      <w:r>
        <w:t>gradually reduced as learners</w:t>
      </w:r>
    </w:p>
    <w:p>
      <w:r>
        <w:t>demonstrate that their  competencies</w:t>
      </w:r>
    </w:p>
    <w:p>
      <w:r>
        <w:t>have improved.</w:t>
      </w:r>
    </w:p>
    <w:p>
      <w:r>
        <w:t>Variations to this suggestion  should be</w:t>
      </w:r>
    </w:p>
    <w:p>
      <w:r>
        <w:t>made by  continuously alerting   those</w:t>
      </w:r>
    </w:p>
    <w:p>
      <w:r>
        <w:t>struggling with  sitting and positioning</w:t>
      </w:r>
    </w:p>
    <w:p>
      <w:r>
        <w:t>reading materials appropriately while</w:t>
      </w:r>
    </w:p>
    <w:p>
      <w:r>
        <w:t>reading.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demonstrate</w:t>
      </w:r>
    </w:p>
    <w:p>
      <w:r>
        <w:t>appropriate posture in</w:t>
      </w:r>
    </w:p>
    <w:p>
      <w:r>
        <w:t>preparation for</w:t>
      </w:r>
    </w:p>
    <w:p>
      <w:r>
        <w:t>reading.</w:t>
      </w:r>
    </w:p>
    <w:p>
      <w:r>
        <w:t>b) identify small and</w:t>
      </w:r>
    </w:p>
    <w:p>
      <w:r>
        <w:t>capital letters of the</w:t>
      </w:r>
    </w:p>
    <w:p>
      <w:r>
        <w:t>alphabet for reading</w:t>
      </w:r>
    </w:p>
    <w:p>
      <w:r>
        <w:t>preparedness.</w:t>
      </w:r>
    </w:p>
    <w:p>
      <w:r>
        <w:t>c) appreciate the</w:t>
      </w:r>
    </w:p>
    <w:p>
      <w:r>
        <w:t>importance of</w:t>
      </w:r>
    </w:p>
    <w:p>
      <w:r>
        <w:t>positioning materials</w:t>
      </w:r>
    </w:p>
    <w:p>
      <w:r>
        <w:t>appropriately for</w:t>
      </w:r>
    </w:p>
    <w:p>
      <w:r>
        <w:t>reading.</w:t>
      </w:r>
    </w:p>
    <w:p>
      <w:r>
        <w:t> Learners demonstrate and</w:t>
      </w:r>
    </w:p>
    <w:p>
      <w:r>
        <w:t>practice the correct body</w:t>
      </w:r>
    </w:p>
    <w:p>
      <w:r>
        <w:t>posture while reading</w:t>
      </w:r>
    </w:p>
    <w:p>
      <w:r>
        <w:t> Learners place book in the</w:t>
      </w:r>
    </w:p>
    <w:p>
      <w:r>
        <w:t>correct book position and</w:t>
      </w:r>
    </w:p>
    <w:p>
      <w:r>
        <w:t>practice turning the pages of a</w:t>
      </w:r>
    </w:p>
    <w:p>
      <w:r>
        <w:t>book</w:t>
      </w:r>
    </w:p>
    <w:p>
      <w:r>
        <w:t> Turn over the pages of a book</w:t>
      </w:r>
    </w:p>
    <w:p>
      <w:r>
        <w:t>from left to right for easy</w:t>
      </w:r>
    </w:p>
    <w:p>
      <w:r>
        <w:t>reading</w:t>
      </w:r>
    </w:p>
    <w:p>
      <w:r>
        <w:t>  Learners track print through</w:t>
      </w:r>
    </w:p>
    <w:p>
      <w:r>
        <w:t>finger pointing as the teacher</w:t>
      </w:r>
    </w:p>
    <w:p>
      <w:r>
        <w:t>reads</w:t>
      </w:r>
    </w:p>
    <w:p>
      <w:r>
        <w:t> Differentiate shapes, colours</w:t>
      </w:r>
    </w:p>
    <w:p>
      <w:r>
        <w:t>and sizes of objects</w:t>
      </w:r>
    </w:p>
    <w:p>
      <w:r>
        <w:t> Track print through finger</w:t>
      </w:r>
    </w:p>
    <w:p>
      <w:r>
        <w:t>pointing for easy identification</w:t>
      </w:r>
    </w:p>
    <w:p>
      <w:r>
        <w:t>of letters and focus eyes on a</w:t>
      </w:r>
    </w:p>
    <w:p>
      <w:r>
        <w:t>line or word</w:t>
      </w:r>
    </w:p>
    <w:p>
      <w:r>
        <w:t>1) How do the people</w:t>
      </w:r>
    </w:p>
    <w:p>
      <w:r>
        <w:t>you know   sit</w:t>
      </w:r>
    </w:p>
    <w:p>
      <w:r>
        <w:t>when reading?</w:t>
      </w:r>
    </w:p>
    <w:p>
      <w:r>
        <w:t>2) How do the people</w:t>
      </w:r>
    </w:p>
    <w:p>
      <w:r>
        <w:t>you know place</w:t>
      </w:r>
    </w:p>
    <w:p>
      <w:r>
        <w:t>books and</w:t>
      </w:r>
    </w:p>
    <w:p>
      <w:r>
        <w:t>newspapers while</w:t>
      </w:r>
    </w:p>
    <w:p>
      <w:r>
        <w:t>reading?</w:t>
      </w:r>
    </w:p>
    <w:p>
      <w:r>
        <w:t>3) Which do you like</w:t>
      </w:r>
    </w:p>
    <w:p>
      <w:r>
        <w:t>reading?</w:t>
      </w:r>
    </w:p>
    <w:p>
      <w:r>
        <w:t>Core Competences to be developed:  Communication and collaboration , Critical thinking and problem solving, rearranging of objects</w:t>
      </w:r>
    </w:p>
    <w:p>
      <w:r>
        <w:t>Link to PCIs: Life skills: self-awareness (appropriate body posture) Link to Values: Responsibility over reading materials under their custody.</w:t>
      </w:r>
    </w:p>
    <w:p>
      <w:r>
        <w:t>Links to other subjects : Relevant to all learning areas in the curriculum as</w:t>
      </w:r>
    </w:p>
    <w:p>
      <w:r>
        <w:t>it prepares learners for reading across the curriculum.</w:t>
      </w:r>
    </w:p>
    <w:p>
      <w:r>
        <w:t>Suggested Community Service Learning activities: Observation of people’s</w:t>
      </w:r>
    </w:p>
    <w:p>
      <w:r>
        <w:t>sitting and positioning of reading materials and helping them.</w:t>
      </w:r>
    </w:p>
    <w:p>
      <w:r>
        <w:t>Suggested non-formal activity to support learning:  Demonstrating good</w:t>
      </w:r>
    </w:p>
    <w:p>
      <w:r>
        <w:t>postures in informal settings.</w:t>
      </w:r>
    </w:p>
    <w:p>
      <w:r>
        <w:t>Suggested assessment: Oral questions, portfolio, observation</w:t>
      </w:r>
    </w:p>
    <w:p>
      <w:r>
        <w:t>Suggested Learning Resources: Charts, pictures/ photographs and models of  good  body postures as one prepares to read, audio-visual recordings of</w:t>
      </w:r>
    </w:p>
    <w:p>
      <w:r>
        <w:t>appropriate postures.</w:t>
      </w:r>
    </w:p>
    <w:p>
      <w:r>
        <w:t>214</w:t>
      </w:r>
    </w:p>
    <w:p/>
    <w:p>
      <w:r>
        <w:t>Suggested Formative Assessment Rubric</w:t>
      </w:r>
    </w:p>
    <w:p>
      <w:r>
        <w:t>Exceeding   expectations Meeting  expectations  Approaching expectations Below expectations</w:t>
      </w:r>
    </w:p>
    <w:p>
      <w:r>
        <w:t>Learner consistently demonstrates</w:t>
      </w:r>
    </w:p>
    <w:p>
      <w:r>
        <w:t>appropriate body posture and</w:t>
      </w:r>
    </w:p>
    <w:p>
      <w:r>
        <w:t>identifies capital and small letters.</w:t>
      </w:r>
    </w:p>
    <w:p>
      <w:r>
        <w:t>Learner demonstrates appropriate</w:t>
      </w:r>
    </w:p>
    <w:p>
      <w:r>
        <w:t>body posture and identifies capital</w:t>
      </w:r>
    </w:p>
    <w:p>
      <w:r>
        <w:t>and small letters.</w:t>
      </w:r>
    </w:p>
    <w:p>
      <w:r>
        <w:t>Learner sometimes demonstrates</w:t>
      </w:r>
    </w:p>
    <w:p>
      <w:r>
        <w:t>appropriate body posture and</w:t>
      </w:r>
    </w:p>
    <w:p>
      <w:r>
        <w:t>identifies capital and small letters.</w:t>
      </w:r>
    </w:p>
    <w:p>
      <w:r>
        <w:t>Learner rarely demonstrates</w:t>
      </w:r>
    </w:p>
    <w:p>
      <w:r>
        <w:t>appropriate body posture and</w:t>
      </w:r>
    </w:p>
    <w:p>
      <w:r>
        <w:t>identifies capital and small letters.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2.2 Phonics</w:t>
      </w:r>
    </w:p>
    <w:p>
      <w:r>
        <w:t>Letter sound knowledge: Phonic</w:t>
      </w:r>
    </w:p>
    <w:p>
      <w:r>
        <w:t>Reading at letter sound level</w:t>
      </w:r>
    </w:p>
    <w:p/>
    <w:p>
      <w:r>
        <w:t>Expose learners to two to three</w:t>
      </w:r>
    </w:p>
    <w:p>
      <w:r>
        <w:t>sound -to- letter matches per week.</w:t>
      </w:r>
    </w:p>
    <w:p/>
    <w:p>
      <w:r>
        <w:t>Variations to this suggestion</w:t>
      </w:r>
    </w:p>
    <w:p>
      <w:r>
        <w:t>should be made by increasing the</w:t>
      </w:r>
    </w:p>
    <w:p>
      <w:r>
        <w:t>number of sounds  in instances</w:t>
      </w:r>
    </w:p>
    <w:p>
      <w:r>
        <w:t>where  learners can comfortably</w:t>
      </w:r>
    </w:p>
    <w:p>
      <w:r>
        <w:t>make  more letter-sound matches</w:t>
      </w:r>
    </w:p>
    <w:p>
      <w:r>
        <w:t>to take care of differentiated</w:t>
      </w:r>
    </w:p>
    <w:p>
      <w:r>
        <w:t>curriculum and  learning. For those</w:t>
      </w:r>
    </w:p>
    <w:p>
      <w:r>
        <w:t>struggling with some letter-sound</w:t>
      </w:r>
    </w:p>
    <w:p>
      <w:r>
        <w:t>matches,  opportunities for more</w:t>
      </w:r>
    </w:p>
    <w:p>
      <w:r>
        <w:t>practice should be created.</w:t>
      </w:r>
    </w:p>
    <w:p>
      <w:r>
        <w:t>A, a; M, m; T, t;E, e;  S, s; L, l; I, i;</w:t>
      </w:r>
    </w:p>
    <w:p>
      <w:r>
        <w:t>P, p; J, j; ck; a_e; i_e; o_e;  u_e; K,</w:t>
      </w:r>
    </w:p>
    <w:p>
      <w:r>
        <w:t>k;_ ge; _ ce; sh; ch; Y, y;V, v;e, ee</w:t>
      </w:r>
    </w:p>
    <w:p>
      <w:r>
        <w:t>(me, been); wh; ee, ea ;    ay, ai; oo;</w:t>
      </w:r>
    </w:p>
    <w:p>
      <w:r>
        <w:t>Z, z;         -ge (age); -ce  (rice);  ss,</w:t>
      </w:r>
    </w:p>
    <w:p>
      <w:r>
        <w:t>By the end of the sub strand,  the</w:t>
      </w:r>
    </w:p>
    <w:p>
      <w:r>
        <w:t>learner should be able to:</w:t>
      </w:r>
    </w:p>
    <w:p>
      <w:r>
        <w:t>a) match familiar letter shapes to</w:t>
      </w:r>
    </w:p>
    <w:p>
      <w:r>
        <w:t>letter sounds for  reading</w:t>
      </w:r>
    </w:p>
    <w:p>
      <w:r>
        <w:t>preparedness in English,</w:t>
      </w:r>
    </w:p>
    <w:p>
      <w:r>
        <w:t>b) match unfamiliar letters to shapes</w:t>
      </w:r>
    </w:p>
    <w:p>
      <w:r>
        <w:t>to letter sounds for reading</w:t>
      </w:r>
    </w:p>
    <w:p>
      <w:r>
        <w:t>preparedness in English including</w:t>
      </w:r>
    </w:p>
    <w:p>
      <w:r>
        <w:t>digraphs ,</w:t>
      </w:r>
    </w:p>
    <w:p>
      <w:r>
        <w:t>c) match common consonant</w:t>
      </w:r>
    </w:p>
    <w:p>
      <w:r>
        <w:t>blends/clusters to their sounds for</w:t>
      </w:r>
    </w:p>
    <w:p>
      <w:r>
        <w:t>reading preparedness,</w:t>
      </w:r>
    </w:p>
    <w:p>
      <w:r>
        <w:t>d) appreciate the difference between</w:t>
      </w:r>
    </w:p>
    <w:p>
      <w:r>
        <w:t>letters and sounds in the first</w:t>
      </w:r>
    </w:p>
    <w:p>
      <w:r>
        <w:t>language and English, for reading</w:t>
      </w:r>
    </w:p>
    <w:p>
      <w:r>
        <w:t>preparedness.</w:t>
      </w:r>
    </w:p>
    <w:p>
      <w:r>
        <w:t> Learners recognise letters</w:t>
      </w:r>
    </w:p>
    <w:p>
      <w:r>
        <w:t>of the alphabet as the</w:t>
      </w:r>
    </w:p>
    <w:p>
      <w:r>
        <w:t>teacher models.</w:t>
      </w:r>
    </w:p>
    <w:p>
      <w:r>
        <w:t> Learners recognise and</w:t>
      </w:r>
    </w:p>
    <w:p>
      <w:r>
        <w:t>name letters and their</w:t>
      </w:r>
    </w:p>
    <w:p>
      <w:r>
        <w:t>sounds by reading from</w:t>
      </w:r>
    </w:p>
    <w:p>
      <w:r>
        <w:t>flash cards in printed or</w:t>
      </w:r>
    </w:p>
    <w:p>
      <w:r>
        <w:t>digital format.</w:t>
      </w:r>
    </w:p>
    <w:p>
      <w:r>
        <w:t> Learners engage in sound</w:t>
      </w:r>
    </w:p>
    <w:p>
      <w:r>
        <w:t>matching activities using</w:t>
      </w:r>
    </w:p>
    <w:p>
      <w:r>
        <w:t>pocket charts, digital flash</w:t>
      </w:r>
    </w:p>
    <w:p>
      <w:r>
        <w:t>cards, charts and flash</w:t>
      </w:r>
    </w:p>
    <w:p>
      <w:r>
        <w:t>cards on a word tree.</w:t>
      </w:r>
    </w:p>
    <w:p>
      <w:r>
        <w:t> Learners singing rhyming</w:t>
      </w:r>
    </w:p>
    <w:p>
      <w:r>
        <w:t>songs and reciting rhymes</w:t>
      </w:r>
    </w:p>
    <w:p>
      <w:r>
        <w:t>related to phonics</w:t>
      </w:r>
    </w:p>
    <w:p>
      <w:r>
        <w:t> Learners could play a</w:t>
      </w:r>
    </w:p>
    <w:p>
      <w:r>
        <w:t>fishing game by identifying</w:t>
      </w:r>
    </w:p>
    <w:p>
      <w:r>
        <w:t>specific sounds.</w:t>
      </w:r>
    </w:p>
    <w:p/>
    <w:p>
      <w:r>
        <w:t>1) Can you match</w:t>
      </w:r>
    </w:p>
    <w:p>
      <w:r>
        <w:t>letters of the</w:t>
      </w:r>
    </w:p>
    <w:p>
      <w:r>
        <w:t>alphabet and</w:t>
      </w:r>
    </w:p>
    <w:p>
      <w:r>
        <w:t>their sounds?</w:t>
      </w:r>
    </w:p>
    <w:p/>
    <w:p>
      <w:r>
        <w:t>215</w:t>
      </w:r>
    </w:p>
    <w:p/>
    <w:p>
      <w:r>
        <w:t>ll; ng;</w:t>
      </w:r>
    </w:p>
    <w:p>
      <w:r>
        <w:t>l  blends (calm);          s blends</w:t>
      </w:r>
    </w:p>
    <w:p>
      <w:r>
        <w:t>(mask, task)   r blends (drip, drop)</w:t>
      </w:r>
    </w:p>
    <w:p>
      <w:r>
        <w:t>Core Competences to be developed:  Communication and collaboration is enhanced through group and pair activities</w:t>
      </w:r>
    </w:p>
    <w:p>
      <w:r>
        <w:t>Link to PCIs: Life skills since learner develops self-esteem and confidence as</w:t>
      </w:r>
    </w:p>
    <w:p>
      <w:r>
        <w:t>their reading competence improves,  effective communcation  when learners name</w:t>
      </w:r>
    </w:p>
    <w:p>
      <w:r>
        <w:t>and recognise letters.</w:t>
      </w:r>
    </w:p>
    <w:p>
      <w:r>
        <w:t>Link to Values: Respect, Responsibility, Love</w:t>
      </w:r>
    </w:p>
    <w:p>
      <w:r>
        <w:t>Links to other subjects: Relevant to all learning areas  because they can read</w:t>
      </w:r>
    </w:p>
    <w:p>
      <w:r>
        <w:t>words in other subjects</w:t>
      </w:r>
    </w:p>
    <w:p>
      <w:r>
        <w:t>Suggested Community Service Learning activities: Learners are</w:t>
      </w:r>
    </w:p>
    <w:p>
      <w:r>
        <w:t>given take home charts to read with their parents.</w:t>
      </w:r>
    </w:p>
    <w:p>
      <w:r>
        <w:t>Suggested non-formal activity to support learning: Learners use puns and</w:t>
      </w:r>
    </w:p>
    <w:p>
      <w:r>
        <w:t>riddles at their leisure time.</w:t>
      </w:r>
    </w:p>
    <w:p>
      <w:r>
        <w:t>Suggested assessment: Oral questions, portfolio, observation</w:t>
      </w:r>
    </w:p>
    <w:p>
      <w:r>
        <w:t>Suggested Learning Resources: Realia, charts, pictures/ photographs and models of  letters, audio-visual recordings of minimal pairs.</w:t>
      </w:r>
    </w:p>
    <w:p/>
    <w:p>
      <w:r>
        <w:t>Suggested Formative Assessment Rubric</w:t>
      </w:r>
    </w:p>
    <w:p>
      <w:r>
        <w:t>Exceeding   expectation Meeting  expectation  Approaching expectation Below expectation</w:t>
      </w:r>
    </w:p>
    <w:p>
      <w:r>
        <w:t>Learner consistently names letters</w:t>
      </w:r>
    </w:p>
    <w:p>
      <w:r>
        <w:t>and  their sounds and joins sounds</w:t>
      </w:r>
    </w:p>
    <w:p>
      <w:r>
        <w:t>to read short words and a few long</w:t>
      </w:r>
    </w:p>
    <w:p>
      <w:r>
        <w:t>ones with letter-sound</w:t>
      </w:r>
    </w:p>
    <w:p>
      <w:r>
        <w:t>correspondence</w:t>
      </w:r>
    </w:p>
    <w:p>
      <w:r>
        <w:t>Learner names letters and their</w:t>
      </w:r>
    </w:p>
    <w:p>
      <w:r>
        <w:t>sounds and joins sounds to read</w:t>
      </w:r>
    </w:p>
    <w:p>
      <w:r>
        <w:t>short words with letter sound</w:t>
      </w:r>
    </w:p>
    <w:p>
      <w:r>
        <w:t>correspondence.</w:t>
      </w:r>
    </w:p>
    <w:p>
      <w:r>
        <w:t>Learner names letters and their</w:t>
      </w:r>
    </w:p>
    <w:p>
      <w:r>
        <w:t>sounds and joins sounds to read</w:t>
      </w:r>
    </w:p>
    <w:p>
      <w:r>
        <w:t>short words with letter sound</w:t>
      </w:r>
    </w:p>
    <w:p>
      <w:r>
        <w:t>correspondence with some</w:t>
      </w:r>
    </w:p>
    <w:p>
      <w:r>
        <w:t>difficulty</w:t>
      </w:r>
    </w:p>
    <w:p>
      <w:r>
        <w:t>Learner names letters and  their sounds and</w:t>
      </w:r>
    </w:p>
    <w:p>
      <w:r>
        <w:t>joins sounds to read short words with letter</w:t>
      </w:r>
    </w:p>
    <w:p>
      <w:r>
        <w:t>sound correspondence with a lot of difficulty</w:t>
      </w:r>
    </w:p>
    <w:p/>
    <w:p>
      <w:r>
        <w:t>216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2.3 Word Reading</w:t>
      </w:r>
    </w:p>
    <w:p>
      <w:r>
        <w:t>Learners practise to  two to</w:t>
      </w:r>
    </w:p>
    <w:p>
      <w:r>
        <w:t>three words per week</w:t>
      </w:r>
    </w:p>
    <w:p>
      <w:r>
        <w:t>starting with words with</w:t>
      </w:r>
    </w:p>
    <w:p>
      <w:r>
        <w:t>letter-sound</w:t>
      </w:r>
    </w:p>
    <w:p>
      <w:r>
        <w:t>corrrespondence and are</w:t>
      </w:r>
    </w:p>
    <w:p>
      <w:r>
        <w:t>gradually introduced to</w:t>
      </w:r>
    </w:p>
    <w:p>
      <w:r>
        <w:t>words without letter-sound</w:t>
      </w:r>
    </w:p>
    <w:p>
      <w:r>
        <w:t>correspondence.</w:t>
      </w:r>
    </w:p>
    <w:p>
      <w:r>
        <w:t>Variations to this suggestion</w:t>
      </w:r>
    </w:p>
    <w:p>
      <w:r>
        <w:t>should be made by</w:t>
      </w:r>
    </w:p>
    <w:p>
      <w:r>
        <w:t>increasing the number of</w:t>
      </w:r>
    </w:p>
    <w:p>
      <w:r>
        <w:t>words in instances where</w:t>
      </w:r>
    </w:p>
    <w:p>
      <w:r>
        <w:t>learners can comfortably</w:t>
      </w:r>
    </w:p>
    <w:p>
      <w:r>
        <w:t>read most words  to take</w:t>
      </w:r>
    </w:p>
    <w:p>
      <w:r>
        <w:t>care of differentiated</w:t>
      </w:r>
    </w:p>
    <w:p>
      <w:r>
        <w:t>curriculum and  learning.</w:t>
      </w:r>
    </w:p>
    <w:p>
      <w:r>
        <w:t>For those struggling with</w:t>
      </w:r>
    </w:p>
    <w:p>
      <w:r>
        <w:t>certain words,  opportunities</w:t>
      </w:r>
    </w:p>
    <w:p>
      <w:r>
        <w:t>for more practice should be</w:t>
      </w:r>
    </w:p>
    <w:p>
      <w:r>
        <w:t>created.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read short words</w:t>
      </w:r>
    </w:p>
    <w:p>
      <w:r>
        <w:t>with letter -sound</w:t>
      </w:r>
    </w:p>
    <w:p>
      <w:r>
        <w:t>correspondence  in</w:t>
      </w:r>
    </w:p>
    <w:p>
      <w:r>
        <w:t>preparation for</w:t>
      </w:r>
    </w:p>
    <w:p>
      <w:r>
        <w:t>phrasal reading,</w:t>
      </w:r>
    </w:p>
    <w:p>
      <w:r>
        <w:t>b) read short words</w:t>
      </w:r>
    </w:p>
    <w:p>
      <w:r>
        <w:t>without letter-</w:t>
      </w:r>
    </w:p>
    <w:p>
      <w:r>
        <w:t>sound</w:t>
      </w:r>
    </w:p>
    <w:p>
      <w:r>
        <w:t>correspondence</w:t>
      </w:r>
    </w:p>
    <w:p>
      <w:r>
        <w:t>using word attack</w:t>
      </w:r>
    </w:p>
    <w:p>
      <w:r>
        <w:t>skills in</w:t>
      </w:r>
    </w:p>
    <w:p>
      <w:r>
        <w:t>preparation for</w:t>
      </w:r>
    </w:p>
    <w:p>
      <w:r>
        <w:t>phrasal reading,</w:t>
      </w:r>
    </w:p>
    <w:p>
      <w:r>
        <w:t>c) read grade level</w:t>
      </w:r>
    </w:p>
    <w:p>
      <w:r>
        <w:t>vocabulary  orally,</w:t>
      </w:r>
    </w:p>
    <w:p>
      <w:r>
        <w:t>from  print and</w:t>
      </w:r>
    </w:p>
    <w:p>
      <w:r>
        <w:t>digital formats for</w:t>
      </w:r>
    </w:p>
    <w:p>
      <w:r>
        <w:t>enjoyment  .</w:t>
      </w:r>
    </w:p>
    <w:p/>
    <w:p>
      <w:r>
        <w:t> Join sounds to read short words with letter sound</w:t>
      </w:r>
    </w:p>
    <w:p>
      <w:r>
        <w:t>correspondence, in pairs then individually</w:t>
      </w:r>
    </w:p>
    <w:p>
      <w:r>
        <w:t> Sound out words with letter sound correspondence</w:t>
      </w:r>
    </w:p>
    <w:p>
      <w:r>
        <w:t>(phonically regular) for reading</w:t>
      </w:r>
    </w:p>
    <w:p>
      <w:r>
        <w:t> Learners watch audio/visual recording of words without</w:t>
      </w:r>
    </w:p>
    <w:p>
      <w:r>
        <w:t>letter sound correspondence and use look and say,</w:t>
      </w:r>
    </w:p>
    <w:p>
      <w:r>
        <w:t>exposure and other word attack skills to read these words</w:t>
      </w:r>
    </w:p>
    <w:p>
      <w:r>
        <w:t> Sound out words without letter sound correspondence</w:t>
      </w:r>
    </w:p>
    <w:p>
      <w:r>
        <w:t>(sight words), as modelled</w:t>
      </w:r>
    </w:p>
    <w:p>
      <w:r>
        <w:t> Learners recognise and read aloud familiar words in</w:t>
      </w:r>
    </w:p>
    <w:p>
      <w:r>
        <w:t>groups, pairs and individually.</w:t>
      </w:r>
    </w:p>
    <w:p>
      <w:r>
        <w:t> Read from word cards and match to pictures</w:t>
      </w:r>
    </w:p>
    <w:p>
      <w:r>
        <w:t> Learners play word bingo</w:t>
      </w:r>
    </w:p>
    <w:p>
      <w:r>
        <w:t> Learners play word ladder game by putting words on top</w:t>
      </w:r>
    </w:p>
    <w:p>
      <w:r>
        <w:t>of one another as they pronounce.</w:t>
      </w:r>
    </w:p>
    <w:p>
      <w:r>
        <w:t> Learners could read words without letter sound</w:t>
      </w:r>
    </w:p>
    <w:p>
      <w:r>
        <w:t>correspondence from either print or digital format</w:t>
      </w:r>
    </w:p>
    <w:p>
      <w:r>
        <w:t>(multimedia) for enjoyment.</w:t>
      </w:r>
    </w:p>
    <w:p>
      <w:r>
        <w:t> Learners sing  songs and recite  rhymes related to phonics</w:t>
      </w:r>
    </w:p>
    <w:p>
      <w:r>
        <w:t> Learners are guided to engage in meaningful word</w:t>
      </w:r>
    </w:p>
    <w:p>
      <w:r>
        <w:t>building activities using pocket charts, digital flash cards,</w:t>
      </w:r>
    </w:p>
    <w:p>
      <w:r>
        <w:t>charts, flash cards on a word tree.</w:t>
      </w:r>
    </w:p>
    <w:p>
      <w:r>
        <w:t> Learners play language games aimed at   improving their</w:t>
      </w:r>
    </w:p>
    <w:p>
      <w:r>
        <w:t>reading for example, fishing game by identifying specific</w:t>
      </w:r>
    </w:p>
    <w:p>
      <w:r>
        <w:t>spoken words and other games related to rhymes.</w:t>
      </w:r>
    </w:p>
    <w:p>
      <w:r>
        <w:t>1) What are</w:t>
      </w:r>
    </w:p>
    <w:p>
      <w:r>
        <w:t>some of the</w:t>
      </w:r>
    </w:p>
    <w:p>
      <w:r>
        <w:t>words that</w:t>
      </w:r>
    </w:p>
    <w:p>
      <w:r>
        <w:t>you can</w:t>
      </w:r>
    </w:p>
    <w:p>
      <w:r>
        <w:t>read?</w:t>
      </w:r>
    </w:p>
    <w:p>
      <w:r>
        <w:t>2) What are</w:t>
      </w:r>
    </w:p>
    <w:p>
      <w:r>
        <w:t>some of the</w:t>
      </w:r>
    </w:p>
    <w:p>
      <w:r>
        <w:t>words you</w:t>
      </w:r>
    </w:p>
    <w:p>
      <w:r>
        <w:t>cannot</w:t>
      </w:r>
    </w:p>
    <w:p>
      <w:r>
        <w:t>read?</w:t>
      </w:r>
    </w:p>
    <w:p/>
    <w:p>
      <w:r>
        <w:t>Core Competences to be developed:  Communication and collaboration and self-efficacy, through group work as well as reading activities and games.</w:t>
      </w:r>
    </w:p>
    <w:p>
      <w:r>
        <w:t>Link to PCIs: Life skills as demonstrated through effective communication, Link to Values: Unity , Responsibility(as learners play word ladder games)</w:t>
      </w:r>
    </w:p>
    <w:p>
      <w:r>
        <w:t>217</w:t>
      </w:r>
    </w:p>
    <w:p/>
    <w:p>
      <w:r>
        <w:t>confidence and self-esteem are developed through reading)</w:t>
      </w:r>
    </w:p>
    <w:p>
      <w:r>
        <w:t>Links to other subjects: All subjects because they can read words in other</w:t>
      </w:r>
    </w:p>
    <w:p>
      <w:r>
        <w:t>subjects.</w:t>
      </w:r>
    </w:p>
    <w:p>
      <w:r>
        <w:t>Suggested Community Service Learning activities: Use available reading</w:t>
      </w:r>
    </w:p>
    <w:p>
      <w:r>
        <w:t>resources at home like newspapers to pick out words which can be read to</w:t>
      </w:r>
    </w:p>
    <w:p>
      <w:r>
        <w:t>people who cannot.</w:t>
      </w:r>
    </w:p>
    <w:p>
      <w:r>
        <w:t>Suggested non-formal activity to support learning:   Reading a variety of</w:t>
      </w:r>
    </w:p>
    <w:p>
      <w:r>
        <w:t>words from available genres in different contexts.</w:t>
      </w:r>
    </w:p>
    <w:p>
      <w:r>
        <w:t>Suggested assessment: Oral questions, portfolio, observation</w:t>
      </w:r>
    </w:p>
    <w:p>
      <w:r>
        <w:t>Suggested Learning Resources: Realia, charts, pictures/ photographs and models of  common imperatives, audio-visual recordings of words that have been</w:t>
      </w:r>
    </w:p>
    <w:p>
      <w:r>
        <w:t>learnt.</w:t>
      </w:r>
    </w:p>
    <w:p/>
    <w:p>
      <w:r>
        <w:t>Suggested Formative Assessment Rubric</w:t>
      </w:r>
    </w:p>
    <w:p>
      <w:r>
        <w:t>Exceeding  expectation Meeting   expectation Approaching expectation Below expectation</w:t>
      </w:r>
    </w:p>
    <w:p>
      <w:r>
        <w:t>Learner always recognises and</w:t>
      </w:r>
    </w:p>
    <w:p>
      <w:r>
        <w:t>reads long words with letter-sound</w:t>
      </w:r>
    </w:p>
    <w:p>
      <w:r>
        <w:t>correspondence, uses word attack</w:t>
      </w:r>
    </w:p>
    <w:p>
      <w:r>
        <w:t>skills to read words without letter</w:t>
      </w:r>
    </w:p>
    <w:p>
      <w:r>
        <w:t>sound correspondence.</w:t>
      </w:r>
    </w:p>
    <w:p>
      <w:r>
        <w:t>Learner mostly recognises and</w:t>
      </w:r>
    </w:p>
    <w:p>
      <w:r>
        <w:t>reads short words with letter-sound</w:t>
      </w:r>
    </w:p>
    <w:p>
      <w:r>
        <w:t>correspondence, grade level</w:t>
      </w:r>
    </w:p>
    <w:p>
      <w:r>
        <w:t>vocabulary using word attack</w:t>
      </w:r>
    </w:p>
    <w:p>
      <w:r>
        <w:t>skills.</w:t>
      </w:r>
    </w:p>
    <w:p>
      <w:r>
        <w:t>Learner sometimes recognises and</w:t>
      </w:r>
    </w:p>
    <w:p>
      <w:r>
        <w:t>reads short words with letter-sound</w:t>
      </w:r>
    </w:p>
    <w:p>
      <w:r>
        <w:t>correspondence, grade level</w:t>
      </w:r>
    </w:p>
    <w:p>
      <w:r>
        <w:t>vocabulary using word attack</w:t>
      </w:r>
    </w:p>
    <w:p>
      <w:r>
        <w:t>skills.</w:t>
      </w:r>
    </w:p>
    <w:p>
      <w:r>
        <w:t>Learner recognises and reads short words</w:t>
      </w:r>
    </w:p>
    <w:p>
      <w:r>
        <w:t>with letter-sound correspondence, grade</w:t>
      </w:r>
    </w:p>
    <w:p>
      <w:r>
        <w:t>level vocabulary using word attack skills</w:t>
      </w:r>
    </w:p>
    <w:p>
      <w:r>
        <w:t>with a lot of difficulty.</w:t>
      </w:r>
    </w:p>
    <w:p/>
    <w:p>
      <w:r>
        <w:t>Strand Sub strand Specific Learning Outcomes  Suggested Learning Experiences</w:t>
      </w:r>
    </w:p>
    <w:p/>
    <w:p>
      <w:r>
        <w:t>Key Inquiry</w:t>
      </w:r>
    </w:p>
    <w:p>
      <w:r>
        <w:t>Question(s)</w:t>
      </w:r>
    </w:p>
    <w:p>
      <w:r>
        <w:t>2.4 Connected text and fluency</w:t>
      </w:r>
    </w:p>
    <w:p>
      <w:r>
        <w:t>Learners read texts of  30 words</w:t>
      </w:r>
    </w:p>
    <w:p>
      <w:r>
        <w:t>gradually progressing to phrasal reading</w:t>
      </w:r>
    </w:p>
    <w:p>
      <w:r>
        <w:t>and fluency.</w:t>
      </w:r>
    </w:p>
    <w:p>
      <w:r>
        <w:t>Variations to this suggestion  should be</w:t>
      </w:r>
    </w:p>
    <w:p>
      <w:r>
        <w:t>made by giving  longer texts with  more</w:t>
      </w:r>
    </w:p>
    <w:p>
      <w:r>
        <w:t>phrases  in cases where learners easily</w:t>
      </w:r>
    </w:p>
    <w:p>
      <w:r>
        <w:t>read decodable and non-decodable</w:t>
      </w:r>
    </w:p>
    <w:p>
      <w:r>
        <w:t>words. This is intended  to take care of</w:t>
      </w:r>
    </w:p>
    <w:p>
      <w:r>
        <w:t>differentiated curriculum and  learning.</w:t>
      </w:r>
    </w:p>
    <w:p>
      <w:r>
        <w:t>For those struggling with non-</w:t>
      </w:r>
    </w:p>
    <w:p>
      <w:r>
        <w:t>By the end of the sub strand,</w:t>
      </w:r>
    </w:p>
    <w:p>
      <w:r>
        <w:t>the learner should be able to:</w:t>
      </w:r>
    </w:p>
    <w:p>
      <w:r>
        <w:t>a) read a text of about thirty</w:t>
      </w:r>
    </w:p>
    <w:p>
      <w:r>
        <w:t>(30) words containing</w:t>
      </w:r>
    </w:p>
    <w:p>
      <w:r>
        <w:t>decodable and non-</w:t>
      </w:r>
    </w:p>
    <w:p>
      <w:r>
        <w:t>decodable words, in phrases,</w:t>
      </w:r>
    </w:p>
    <w:p>
      <w:r>
        <w:t>in preparation for fluent</w:t>
      </w:r>
    </w:p>
    <w:p>
      <w:r>
        <w:t>reading,</w:t>
      </w:r>
    </w:p>
    <w:p>
      <w:r>
        <w:t>b) observe basic punctuation</w:t>
      </w:r>
    </w:p>
    <w:p>
      <w:r>
        <w:t>marks (comma, full stop and</w:t>
      </w:r>
    </w:p>
    <w:p>
      <w:r>
        <w:t>question marks as they read</w:t>
      </w:r>
    </w:p>
    <w:p>
      <w:r>
        <w:t> In groups, learners practice</w:t>
      </w:r>
    </w:p>
    <w:p>
      <w:r>
        <w:t>reading aloud while observing</w:t>
      </w:r>
    </w:p>
    <w:p>
      <w:r>
        <w:t>punctuation as modelled by the</w:t>
      </w:r>
    </w:p>
    <w:p>
      <w:r>
        <w:t>teacher and independently.</w:t>
      </w:r>
    </w:p>
    <w:p>
      <w:r>
        <w:t> In pairs, learners practice</w:t>
      </w:r>
    </w:p>
    <w:p>
      <w:r>
        <w:t>reading decodable and non-</w:t>
      </w:r>
    </w:p>
    <w:p>
      <w:r>
        <w:t>decodable words in isolation.</w:t>
      </w:r>
    </w:p>
    <w:p>
      <w:r>
        <w:t> In small groups, learners</w:t>
      </w:r>
    </w:p>
    <w:p>
      <w:r>
        <w:t>practice reading unfamiliar</w:t>
      </w:r>
    </w:p>
    <w:p>
      <w:r>
        <w:t>sentences containing decodable</w:t>
      </w:r>
    </w:p>
    <w:p>
      <w:r>
        <w:t>and non-decodable words.</w:t>
      </w:r>
    </w:p>
    <w:p>
      <w:r>
        <w:t>1) What do you do</w:t>
      </w:r>
    </w:p>
    <w:p>
      <w:r>
        <w:t>when you cannot</w:t>
      </w:r>
    </w:p>
    <w:p>
      <w:r>
        <w:t>read some words</w:t>
      </w:r>
    </w:p>
    <w:p>
      <w:r>
        <w:t>in a sentence?</w:t>
      </w:r>
    </w:p>
    <w:p>
      <w:r>
        <w:t>2) What do you do</w:t>
      </w:r>
    </w:p>
    <w:p>
      <w:r>
        <w:t>when reading a</w:t>
      </w:r>
    </w:p>
    <w:p>
      <w:r>
        <w:t>long word?</w:t>
      </w:r>
    </w:p>
    <w:p/>
    <w:p>
      <w:r>
        <w:t>218</w:t>
      </w:r>
    </w:p>
    <w:p/>
    <w:p>
      <w:r>
        <w:t>decodable words and phrases, shorter</w:t>
      </w:r>
    </w:p>
    <w:p>
      <w:r>
        <w:t>texts  of about  20 words with more</w:t>
      </w:r>
    </w:p>
    <w:p>
      <w:r>
        <w:t>decidable words  could be given to</w:t>
      </w:r>
    </w:p>
    <w:p>
      <w:r>
        <w:t>support them .</w:t>
      </w:r>
    </w:p>
    <w:p>
      <w:r>
        <w:t>for coherence,</w:t>
      </w:r>
    </w:p>
    <w:p>
      <w:r>
        <w:t>c) read about thirty (30)  words</w:t>
      </w:r>
    </w:p>
    <w:p>
      <w:r>
        <w:t>accurately per minute for</w:t>
      </w:r>
    </w:p>
    <w:p>
      <w:r>
        <w:t>fluency,</w:t>
      </w:r>
    </w:p>
    <w:p>
      <w:r>
        <w:t>d) appreciate reading</w:t>
      </w:r>
    </w:p>
    <w:p>
      <w:r>
        <w:t>connected words for</w:t>
      </w:r>
    </w:p>
    <w:p>
      <w:r>
        <w:t>meaning.</w:t>
      </w:r>
    </w:p>
    <w:p>
      <w:r>
        <w:t> Learners  read writings on the</w:t>
      </w:r>
    </w:p>
    <w:p>
      <w:r>
        <w:t>school walls, posters and  bill</w:t>
      </w:r>
    </w:p>
    <w:p>
      <w:r>
        <w:t>boards in the  surrounding</w:t>
      </w:r>
    </w:p>
    <w:p>
      <w:r>
        <w:t>environment .</w:t>
      </w:r>
    </w:p>
    <w:p/>
    <w:p>
      <w:r>
        <w:t>Core Competences to be developed:  Communication and collaboration and self-efficacy.</w:t>
      </w:r>
    </w:p>
    <w:p>
      <w:r>
        <w:t>Link to PCIs: (Effective communication, through reading aloud) Link to Values: Unity (Reading in pairs)</w:t>
      </w:r>
    </w:p>
    <w:p>
      <w:r>
        <w:t>Links to other subjects All, because they can read words in other subjects. Suggested Community Service Learning activities: Help members of the</w:t>
      </w:r>
    </w:p>
    <w:p>
      <w:r>
        <w:t>community to read words.</w:t>
      </w:r>
    </w:p>
    <w:p>
      <w:r>
        <w:t>Suggested non-formal activity to support learning:  Use available reading</w:t>
      </w:r>
    </w:p>
    <w:p>
      <w:r>
        <w:t>resources at home e.g. newspapers to pick out words which can be easily read.</w:t>
      </w:r>
    </w:p>
    <w:p>
      <w:r>
        <w:t>Suggested assessment: Oral questions, portfolio, observation</w:t>
      </w:r>
    </w:p>
    <w:p>
      <w:r>
        <w:t>Suggested Learning Resources: Realia, charts, pictures/ photographs ,newspaper cuttings.</w:t>
      </w:r>
    </w:p>
    <w:p/>
    <w:p>
      <w:r>
        <w:t>Suggested Formative Assessment Rubric</w:t>
      </w:r>
    </w:p>
    <w:p>
      <w:r>
        <w:t>Exceeding   Expectation Meeting   Expectation  Approaching Expectation Below Expectation</w:t>
      </w:r>
    </w:p>
    <w:p>
      <w:r>
        <w:t>Learner consistently applies a</w:t>
      </w:r>
    </w:p>
    <w:p>
      <w:r>
        <w:t>variety of skills to read a wide</w:t>
      </w:r>
    </w:p>
    <w:p>
      <w:r>
        <w:t>range of words without letter-</w:t>
      </w:r>
    </w:p>
    <w:p>
      <w:r>
        <w:t>sound correspondence.</w:t>
      </w:r>
    </w:p>
    <w:p>
      <w:r>
        <w:t>Learner applies a variety of skills</w:t>
      </w:r>
    </w:p>
    <w:p>
      <w:r>
        <w:t>to read a wide range of words</w:t>
      </w:r>
    </w:p>
    <w:p>
      <w:r>
        <w:t>without letter- sound</w:t>
      </w:r>
    </w:p>
    <w:p>
      <w:r>
        <w:t>correspondence.</w:t>
      </w:r>
    </w:p>
    <w:p>
      <w:r>
        <w:t>Learner sometimes applies a</w:t>
      </w:r>
    </w:p>
    <w:p>
      <w:r>
        <w:t>variety of skills to read words</w:t>
      </w:r>
    </w:p>
    <w:p>
      <w:r>
        <w:t>without letter- sound</w:t>
      </w:r>
    </w:p>
    <w:p>
      <w:r>
        <w:t>correspondence.</w:t>
      </w:r>
    </w:p>
    <w:p>
      <w:r>
        <w:t>Learner rarely applies a variety of skills to</w:t>
      </w:r>
    </w:p>
    <w:p>
      <w:r>
        <w:t>read words without letter- sound</w:t>
      </w:r>
    </w:p>
    <w:p>
      <w:r>
        <w:t>correspondence.</w:t>
      </w:r>
    </w:p>
    <w:p/>
    <w:p>
      <w:r>
        <w:t>219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Reading 2.5 Comprehension</w:t>
      </w:r>
    </w:p>
    <w:p>
      <w:r>
        <w:t>Learners read texts of about 60 words starting</w:t>
      </w:r>
    </w:p>
    <w:p>
      <w:r>
        <w:t>by making simple predictions and responding</w:t>
      </w:r>
    </w:p>
    <w:p>
      <w:r>
        <w:t>to simple questions that do not require</w:t>
      </w:r>
    </w:p>
    <w:p>
      <w:r>
        <w:t>inference. The stories increase in length  at</w:t>
      </w:r>
    </w:p>
    <w:p>
      <w:r>
        <w:t>intervals of two weeks so that learners</w:t>
      </w:r>
    </w:p>
    <w:p>
      <w:r>
        <w:t>respond to more questions.</w:t>
      </w:r>
    </w:p>
    <w:p>
      <w:r>
        <w:t>Variations to this suggestion  should be made</w:t>
      </w:r>
    </w:p>
    <w:p>
      <w:r>
        <w:t>by giving  longer texts with more challenging</w:t>
      </w:r>
    </w:p>
    <w:p>
      <w:r>
        <w:t>questions in cases where learners easily</w:t>
      </w:r>
    </w:p>
    <w:p>
      <w:r>
        <w:t>answer direct questions.  This is intended  to</w:t>
      </w:r>
    </w:p>
    <w:p>
      <w:r>
        <w:t>take care of differentiated curriculum and</w:t>
      </w:r>
    </w:p>
    <w:p>
      <w:r>
        <w:t>learning. For those struggling with making</w:t>
      </w:r>
    </w:p>
    <w:p>
      <w:r>
        <w:t>predictions and making inferences, shorter</w:t>
      </w:r>
    </w:p>
    <w:p>
      <w:r>
        <w:t>stories with more direct questions could be</w:t>
      </w:r>
    </w:p>
    <w:p>
      <w:r>
        <w:t>given to support them .</w:t>
      </w:r>
    </w:p>
    <w:p/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read the title to make</w:t>
      </w:r>
    </w:p>
    <w:p>
      <w:r>
        <w:t>predictions about a</w:t>
      </w:r>
    </w:p>
    <w:p>
      <w:r>
        <w:t>story,</w:t>
      </w:r>
    </w:p>
    <w:p>
      <w:r>
        <w:t>b) respond to a text of</w:t>
      </w:r>
    </w:p>
    <w:p>
      <w:r>
        <w:t>about 60 words to show</w:t>
      </w:r>
    </w:p>
    <w:p>
      <w:r>
        <w:t>comprehension,</w:t>
      </w:r>
    </w:p>
    <w:p>
      <w:r>
        <w:t>c) respond to direct and</w:t>
      </w:r>
    </w:p>
    <w:p>
      <w:r>
        <w:t>indirect questions from</w:t>
      </w:r>
    </w:p>
    <w:p>
      <w:r>
        <w:t>a text of about 60</w:t>
      </w:r>
    </w:p>
    <w:p>
      <w:r>
        <w:t>words in short simple</w:t>
      </w:r>
    </w:p>
    <w:p>
      <w:r>
        <w:t>sentences to show</w:t>
      </w:r>
    </w:p>
    <w:p>
      <w:r>
        <w:t>comprehension,</w:t>
      </w:r>
    </w:p>
    <w:p>
      <w:r>
        <w:t>d) appreciate reading</w:t>
      </w:r>
    </w:p>
    <w:p>
      <w:r>
        <w:t>pictures and texts for</w:t>
      </w:r>
    </w:p>
    <w:p>
      <w:r>
        <w:t>enjoyment and</w:t>
      </w:r>
    </w:p>
    <w:p>
      <w:r>
        <w:t>information.</w:t>
      </w:r>
    </w:p>
    <w:p>
      <w:r>
        <w:t> Learners observe pictures and</w:t>
      </w:r>
    </w:p>
    <w:p>
      <w:r>
        <w:t>in groups, discuss where the</w:t>
      </w:r>
    </w:p>
    <w:p>
      <w:r>
        <w:t>action could be happening,</w:t>
      </w:r>
    </w:p>
    <w:p>
      <w:r>
        <w:t>identify the people or animals</w:t>
      </w:r>
    </w:p>
    <w:p>
      <w:r>
        <w:t>they can see.</w:t>
      </w:r>
    </w:p>
    <w:p>
      <w:r>
        <w:t> In groups, learners discuss the</w:t>
      </w:r>
    </w:p>
    <w:p>
      <w:r>
        <w:t>title and pictures of</w:t>
      </w:r>
    </w:p>
    <w:p>
      <w:r>
        <w:t>comprehension, make</w:t>
      </w:r>
    </w:p>
    <w:p>
      <w:r>
        <w:t>predictions of what will</w:t>
      </w:r>
    </w:p>
    <w:p>
      <w:r>
        <w:t>happen from what they can</w:t>
      </w:r>
    </w:p>
    <w:p>
      <w:r>
        <w:t>see.</w:t>
      </w:r>
    </w:p>
    <w:p>
      <w:r>
        <w:t> Learners read simple</w:t>
      </w:r>
    </w:p>
    <w:p>
      <w:r>
        <w:t>sentences aloud in groups,</w:t>
      </w:r>
    </w:p>
    <w:p>
      <w:r>
        <w:t>pairs, and individually.</w:t>
      </w:r>
    </w:p>
    <w:p>
      <w:r>
        <w:t> Learners read or listen to a</w:t>
      </w:r>
    </w:p>
    <w:p>
      <w:r>
        <w:t>text then answer questions.</w:t>
      </w:r>
    </w:p>
    <w:p>
      <w:r>
        <w:t> Learners read a text or view</w:t>
      </w:r>
    </w:p>
    <w:p>
      <w:r>
        <w:t>pictures for enjoyment and</w:t>
      </w:r>
    </w:p>
    <w:p>
      <w:r>
        <w:t>information.</w:t>
      </w:r>
    </w:p>
    <w:p>
      <w:r>
        <w:t>1) What do you see</w:t>
      </w:r>
    </w:p>
    <w:p>
      <w:r>
        <w:t>in the pictures?</w:t>
      </w:r>
    </w:p>
    <w:p>
      <w:r>
        <w:t>2) What do the</w:t>
      </w:r>
    </w:p>
    <w:p>
      <w:r>
        <w:t>pictures tell us</w:t>
      </w:r>
    </w:p>
    <w:p>
      <w:r>
        <w:t>about the story?</w:t>
      </w:r>
    </w:p>
    <w:p>
      <w:r>
        <w:t>3) What does the</w:t>
      </w:r>
    </w:p>
    <w:p>
      <w:r>
        <w:t>title tell us about</w:t>
      </w:r>
    </w:p>
    <w:p>
      <w:r>
        <w:t>the story?</w:t>
      </w:r>
    </w:p>
    <w:p>
      <w:r>
        <w:t>Core Competences to be developed:  The core competences of critical thinking and problem solving are achieved through interaction with different print</w:t>
      </w:r>
    </w:p>
    <w:p>
      <w:r>
        <w:t>and digital texts on varied themes.</w:t>
      </w:r>
    </w:p>
    <w:p>
      <w:r>
        <w:t>Link to PCIs: All the PCI’s can be addressed through comprehension</w:t>
      </w:r>
    </w:p>
    <w:p>
      <w:r>
        <w:t>passages on themes about  health and hygiene, safety and security, financial</w:t>
      </w:r>
    </w:p>
    <w:p>
      <w:r>
        <w:t>literacy, ESD: Animal Welfare- identifyinnng annimals</w:t>
      </w:r>
    </w:p>
    <w:p>
      <w:r>
        <w:t>Link to Values: Respect, Responsibility,</w:t>
      </w:r>
    </w:p>
    <w:p>
      <w:r>
        <w:t>Links to other subjects: There is a link to all subjects since they will be taught</w:t>
      </w:r>
    </w:p>
    <w:p>
      <w:r>
        <w:t>in English from grade 4</w:t>
      </w:r>
    </w:p>
    <w:p>
      <w:r>
        <w:t>Suggested Community Service Learning activities: Learners can share</w:t>
      </w:r>
    </w:p>
    <w:p>
      <w:r>
        <w:t>ideas from information texts</w:t>
      </w:r>
    </w:p>
    <w:p>
      <w:r>
        <w:t>220</w:t>
      </w:r>
    </w:p>
    <w:p/>
    <w:p>
      <w:r>
        <w:t>Suggested non-formal activity to support learning:  Learners can read story</w:t>
      </w:r>
    </w:p>
    <w:p>
      <w:r>
        <w:t>books with peers, listen to indigenous stories from elders, watch television,</w:t>
      </w:r>
    </w:p>
    <w:p>
      <w:r>
        <w:t>visit library etc.</w:t>
      </w:r>
    </w:p>
    <w:p>
      <w:r>
        <w:t>Suggested assessment: Oral questions, portfolio, observation</w:t>
      </w:r>
    </w:p>
    <w:p>
      <w:r>
        <w:t>Suggested Learning Resources: Story book, poems, audio-visual recordings of short stories.</w:t>
      </w:r>
    </w:p>
    <w:p/>
    <w:p>
      <w:r>
        <w:t>Suggested Formative Assessment Rubric</w:t>
      </w:r>
    </w:p>
    <w:p>
      <w:r>
        <w:t>Exceeding  expectation Meeting  expectation  Approaching expectation Below expectation</w:t>
      </w:r>
    </w:p>
    <w:p>
      <w:r>
        <w:t>Learner always demonstrates</w:t>
      </w:r>
    </w:p>
    <w:p>
      <w:r>
        <w:t>comprehension by responding</w:t>
      </w:r>
    </w:p>
    <w:p>
      <w:r>
        <w:t>correctly to questions on the text,</w:t>
      </w:r>
    </w:p>
    <w:p>
      <w:r>
        <w:t>makes accurate predictions from the</w:t>
      </w:r>
    </w:p>
    <w:p>
      <w:r>
        <w:t>title, pictures and other cues in a text.</w:t>
      </w:r>
    </w:p>
    <w:p>
      <w:r>
        <w:t>Learner demonstrates comprehension</w:t>
      </w:r>
    </w:p>
    <w:p>
      <w:r>
        <w:t>by responding correctly to questions</w:t>
      </w:r>
    </w:p>
    <w:p>
      <w:r>
        <w:t>on the text, makes accurate</w:t>
      </w:r>
    </w:p>
    <w:p>
      <w:r>
        <w:t>predictions from the title and pictures</w:t>
      </w:r>
    </w:p>
    <w:p>
      <w:r>
        <w:t>in a text.</w:t>
      </w:r>
    </w:p>
    <w:p>
      <w:r>
        <w:t>Learner sometimes demonstrates</w:t>
      </w:r>
    </w:p>
    <w:p>
      <w:r>
        <w:t>comprehension by responding</w:t>
      </w:r>
    </w:p>
    <w:p>
      <w:r>
        <w:t>correctly to some questions on the</w:t>
      </w:r>
    </w:p>
    <w:p>
      <w:r>
        <w:t>text, makes a few accurate</w:t>
      </w:r>
    </w:p>
    <w:p>
      <w:r>
        <w:t>predictions from the title and pictures</w:t>
      </w:r>
    </w:p>
    <w:p>
      <w:r>
        <w:t>in a text.</w:t>
      </w:r>
    </w:p>
    <w:p>
      <w:r>
        <w:t>Learner rarely demonstrates</w:t>
      </w:r>
    </w:p>
    <w:p>
      <w:r>
        <w:t>comprehension by responding</w:t>
      </w:r>
    </w:p>
    <w:p>
      <w:r>
        <w:t>correctly to questions on the text,</w:t>
      </w:r>
    </w:p>
    <w:p>
      <w:r>
        <w:t>makes a few accurate predictions</w:t>
      </w:r>
    </w:p>
    <w:p>
      <w:r>
        <w:t>from the title and pictures in a text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3.0 WRITING</w:t>
      </w:r>
    </w:p>
    <w:p/>
    <w:p>
      <w:r>
        <w:t>3.1 Pre-Writing</w:t>
      </w:r>
    </w:p>
    <w:p>
      <w:r>
        <w:t>This should blend in as  part of</w:t>
      </w:r>
    </w:p>
    <w:p>
      <w:r>
        <w:t>every component of  writing  to</w:t>
      </w:r>
    </w:p>
    <w:p>
      <w:r>
        <w:t>ensure that learners acquire the</w:t>
      </w:r>
    </w:p>
    <w:p>
      <w:r>
        <w:t>habit  of sitting and placing their</w:t>
      </w:r>
    </w:p>
    <w:p>
      <w:r>
        <w:t>materials appropriately as they</w:t>
      </w:r>
    </w:p>
    <w:p>
      <w:r>
        <w:t>write.</w:t>
      </w:r>
    </w:p>
    <w:p>
      <w:r>
        <w:t>Empasis on sitting posture, placing</w:t>
      </w:r>
    </w:p>
    <w:p>
      <w:r>
        <w:t>books in the correct position can</w:t>
      </w:r>
    </w:p>
    <w:p>
      <w:r>
        <w:t>be gradually reduced as learners</w:t>
      </w:r>
    </w:p>
    <w:p>
      <w:r>
        <w:t>demonstrate that their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demonstrate</w:t>
      </w:r>
    </w:p>
    <w:p>
      <w:r>
        <w:t>appropriate posture</w:t>
      </w:r>
    </w:p>
    <w:p>
      <w:r>
        <w:t>in preparation for</w:t>
      </w:r>
    </w:p>
    <w:p>
      <w:r>
        <w:t>writing with ease,</w:t>
      </w:r>
    </w:p>
    <w:p>
      <w:r>
        <w:t>b) exhibit appropriate</w:t>
      </w:r>
    </w:p>
    <w:p>
      <w:r>
        <w:t>eye hand</w:t>
      </w:r>
    </w:p>
    <w:p>
      <w:r>
        <w:t>coordination in</w:t>
      </w:r>
    </w:p>
    <w:p>
      <w:r>
        <w:t>preparation for</w:t>
      </w:r>
    </w:p>
    <w:p>
      <w:r>
        <w:t>writing,</w:t>
      </w:r>
    </w:p>
    <w:p>
      <w:r>
        <w:t>c) appreciate the</w:t>
      </w:r>
    </w:p>
    <w:p>
      <w:r>
        <w:t> Learners demonstrate appropriate  sitting</w:t>
      </w:r>
    </w:p>
    <w:p>
      <w:r>
        <w:t>position in small groups and in pairs</w:t>
      </w:r>
    </w:p>
    <w:p>
      <w:r>
        <w:t> Learners are  guided to sit appropriately, in</w:t>
      </w:r>
    </w:p>
    <w:p>
      <w:r>
        <w:t>preparation for writing .</w:t>
      </w:r>
    </w:p>
    <w:p>
      <w:r>
        <w:t> Learners are shown the appropriate writing</w:t>
      </w:r>
    </w:p>
    <w:p>
      <w:r>
        <w:t>materials.</w:t>
      </w:r>
    </w:p>
    <w:p>
      <w:r>
        <w:t> Learners are shown how to position the</w:t>
      </w:r>
    </w:p>
    <w:p>
      <w:r>
        <w:t>exercise book correctly.</w:t>
      </w:r>
    </w:p>
    <w:p>
      <w:r>
        <w:t> Learners are shown how to hold  pencils/</w:t>
      </w:r>
    </w:p>
    <w:p>
      <w:r>
        <w:t>colouring materials correctly</w:t>
      </w:r>
    </w:p>
    <w:p>
      <w:r>
        <w:t>  Learners practice writing from the left to</w:t>
      </w:r>
    </w:p>
    <w:p>
      <w:r>
        <w:t>the right.</w:t>
      </w:r>
    </w:p>
    <w:p>
      <w:r>
        <w:t> Learners colour and draw different shapes</w:t>
      </w:r>
    </w:p>
    <w:p>
      <w:r>
        <w:t>1) How do you sit</w:t>
      </w:r>
    </w:p>
    <w:p>
      <w:r>
        <w:t>when writing?</w:t>
      </w:r>
    </w:p>
    <w:p>
      <w:r>
        <w:t>2) How do you place</w:t>
      </w:r>
    </w:p>
    <w:p>
      <w:r>
        <w:t>your books</w:t>
      </w:r>
    </w:p>
    <w:p>
      <w:r>
        <w:t>3) Which materials</w:t>
      </w:r>
    </w:p>
    <w:p>
      <w:r>
        <w:t>do you use for</w:t>
      </w:r>
    </w:p>
    <w:p>
      <w:r>
        <w:t>writing?</w:t>
      </w:r>
    </w:p>
    <w:p>
      <w:r>
        <w:t>221</w:t>
      </w:r>
    </w:p>
    <w:p/>
    <w:p>
      <w:r>
        <w:t>competencies have improved.</w:t>
      </w:r>
    </w:p>
    <w:p>
      <w:r>
        <w:t>Variations to this suggestion</w:t>
      </w:r>
    </w:p>
    <w:p>
      <w:r>
        <w:t>should be made by  continuously</w:t>
      </w:r>
    </w:p>
    <w:p>
      <w:r>
        <w:t>alerting   those struggling with</w:t>
      </w:r>
    </w:p>
    <w:p>
      <w:r>
        <w:t>sitting and positioning writing</w:t>
      </w:r>
    </w:p>
    <w:p>
      <w:r>
        <w:t>materials appropriately while</w:t>
      </w:r>
    </w:p>
    <w:p>
      <w:r>
        <w:t>writing</w:t>
      </w:r>
    </w:p>
    <w:p>
      <w:r>
        <w:t>importance of</w:t>
      </w:r>
    </w:p>
    <w:p>
      <w:r>
        <w:t>positioning writing</w:t>
      </w:r>
    </w:p>
    <w:p>
      <w:r>
        <w:t>materials</w:t>
      </w:r>
    </w:p>
    <w:p>
      <w:r>
        <w:t>appropriately while</w:t>
      </w:r>
    </w:p>
    <w:p>
      <w:r>
        <w:t>writing.</w:t>
      </w:r>
    </w:p>
    <w:p/>
    <w:p>
      <w:r>
        <w:t>and letters.</w:t>
      </w:r>
    </w:p>
    <w:p>
      <w:r>
        <w:t> Learners join dotted lines to make letters</w:t>
      </w:r>
    </w:p>
    <w:p>
      <w:r>
        <w:t>and patterns,            learners  draw patterns</w:t>
      </w:r>
    </w:p>
    <w:p>
      <w:r>
        <w:t>and shapes, trace letters and shapes, mould</w:t>
      </w:r>
    </w:p>
    <w:p>
      <w:r>
        <w:t>letters using plasticine or clay.</w:t>
      </w:r>
    </w:p>
    <w:p>
      <w:r>
        <w:t> Learners are  shown how to use their</w:t>
      </w:r>
    </w:p>
    <w:p>
      <w:r>
        <w:t>exercise books well.</w:t>
      </w:r>
    </w:p>
    <w:p>
      <w:r>
        <w:t>Core Competences to be developed:  Creativity and imagination, self efficacy, critical thinking and problem solving</w:t>
      </w:r>
    </w:p>
    <w:p>
      <w:r>
        <w:t>Link to PCIs: Life skills-appropriate posture writing with ease, self awareness Link to Values: Responsibility over writing materials.; Unity(working nin</w:t>
      </w:r>
    </w:p>
    <w:p>
      <w:r>
        <w:t>pairs and small groups)</w:t>
      </w:r>
    </w:p>
    <w:p>
      <w:r>
        <w:t>Links to other subjects :All subjects Suggested Community Service Learning activities: visiting older citizens</w:t>
      </w:r>
    </w:p>
    <w:p>
      <w:r>
        <w:t>Suggested non-formal activity to support learning:  Observe how people sit</w:t>
      </w:r>
    </w:p>
    <w:p>
      <w:r>
        <w:t>when they are writing, and share with them what they were taught at school.</w:t>
      </w:r>
    </w:p>
    <w:p>
      <w:r>
        <w:t>Suggested assessment: Oral questions, portfolio, observation</w:t>
      </w:r>
    </w:p>
    <w:p>
      <w:r>
        <w:t>Suggested Learning Resources: Realia, charts, pictures/ photographs and models of  good sitting postures in readiness for writing.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The learner is able to: exhibit appropriate</w:t>
      </w:r>
    </w:p>
    <w:p>
      <w:r>
        <w:t>body posture while writing, is aware of a</w:t>
      </w:r>
    </w:p>
    <w:p>
      <w:r>
        <w:t>variety of writing materials, holds and</w:t>
      </w:r>
    </w:p>
    <w:p>
      <w:r>
        <w:t>positions writing materials appropriately,</w:t>
      </w:r>
    </w:p>
    <w:p>
      <w:r>
        <w:t>maintains focus and follows lines when</w:t>
      </w:r>
    </w:p>
    <w:p>
      <w:r>
        <w:t>writing and takes good care of writing</w:t>
      </w:r>
    </w:p>
    <w:p>
      <w:r>
        <w:t>materials.</w:t>
      </w:r>
    </w:p>
    <w:p>
      <w:r>
        <w:t>The learner is able to: exhibit</w:t>
      </w:r>
    </w:p>
    <w:p>
      <w:r>
        <w:t>appropriate body posture while</w:t>
      </w:r>
    </w:p>
    <w:p>
      <w:r>
        <w:t>writing, holds and positions writing</w:t>
      </w:r>
    </w:p>
    <w:p>
      <w:r>
        <w:t>materials appropriately, maintains</w:t>
      </w:r>
    </w:p>
    <w:p>
      <w:r>
        <w:t>focus and follows lines when writing</w:t>
      </w:r>
    </w:p>
    <w:p>
      <w:r>
        <w:t>and takes good care of writing</w:t>
      </w:r>
    </w:p>
    <w:p>
      <w:r>
        <w:t>materials.</w:t>
      </w:r>
    </w:p>
    <w:p>
      <w:r>
        <w:t>With assistance the learner is able to:</w:t>
      </w:r>
    </w:p>
    <w:p>
      <w:r>
        <w:t>sit properly while writing, hold and</w:t>
      </w:r>
    </w:p>
    <w:p>
      <w:r>
        <w:t>position writing materials</w:t>
      </w:r>
    </w:p>
    <w:p>
      <w:r>
        <w:t>appropriately, maintain focus</w:t>
      </w:r>
    </w:p>
    <w:p>
      <w:r>
        <w:t>sometimes and follows lines when</w:t>
      </w:r>
    </w:p>
    <w:p>
      <w:r>
        <w:t>writing and is occasionally careless</w:t>
      </w:r>
    </w:p>
    <w:p>
      <w:r>
        <w:t>with writing materials.</w:t>
      </w:r>
    </w:p>
    <w:p>
      <w:r>
        <w:t>The learner is unable to:  sit</w:t>
      </w:r>
    </w:p>
    <w:p>
      <w:r>
        <w:t>properly while writing, hold or</w:t>
      </w:r>
    </w:p>
    <w:p>
      <w:r>
        <w:t>position writing materials</w:t>
      </w:r>
    </w:p>
    <w:p>
      <w:r>
        <w:t>appropriately, maintain focus or</w:t>
      </w:r>
    </w:p>
    <w:p>
      <w:r>
        <w:t>follow lines when writing and</w:t>
      </w:r>
    </w:p>
    <w:p>
      <w:r>
        <w:t>does not take care of writing</w:t>
      </w:r>
    </w:p>
    <w:p>
      <w:r>
        <w:t>materials.</w:t>
      </w:r>
    </w:p>
    <w:p/>
    <w:p>
      <w:r>
        <w:t>222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3.2 Handwriting</w:t>
      </w:r>
    </w:p>
    <w:p>
      <w:r>
        <w:t>Learners practise handwriting  every week</w:t>
      </w:r>
    </w:p>
    <w:p>
      <w:r>
        <w:t>starting from forming letters  and progressively</w:t>
      </w:r>
    </w:p>
    <w:p>
      <w:r>
        <w:t>improving  to writing dictated words and</w:t>
      </w:r>
    </w:p>
    <w:p>
      <w:r>
        <w:t>sentences neatly and legibly. Variations to this</w:t>
      </w:r>
    </w:p>
    <w:p>
      <w:r>
        <w:t>suggestion  should be made by giving  more</w:t>
      </w:r>
    </w:p>
    <w:p>
      <w:r>
        <w:t>letter patterns and short words  for   learners</w:t>
      </w:r>
    </w:p>
    <w:p>
      <w:r>
        <w:t>who have  demonstrated the competence in</w:t>
      </w:r>
    </w:p>
    <w:p>
      <w:r>
        <w:t>writing legibly, from left to right.  The</w:t>
      </w:r>
    </w:p>
    <w:p>
      <w:r>
        <w:t>progression to writing  longer words and</w:t>
      </w:r>
    </w:p>
    <w:p>
      <w:r>
        <w:t>phrases should be accelerated among such</w:t>
      </w:r>
    </w:p>
    <w:p>
      <w:r>
        <w:t>learners. This is intended  to take care of</w:t>
      </w:r>
    </w:p>
    <w:p>
      <w:r>
        <w:t>differentiated curriculum and  learning. For</w:t>
      </w:r>
    </w:p>
    <w:p>
      <w:r>
        <w:t>those struggling handwriting, more time could</w:t>
      </w:r>
    </w:p>
    <w:p>
      <w:r>
        <w:t>be spent encouraging them to copy for clarity</w:t>
      </w:r>
    </w:p>
    <w:p>
      <w:r>
        <w:t>and legibility.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form letters correctly in</w:t>
      </w:r>
    </w:p>
    <w:p>
      <w:r>
        <w:t>terms of shape and size</w:t>
      </w:r>
    </w:p>
    <w:p>
      <w:r>
        <w:t>for effective</w:t>
      </w:r>
    </w:p>
    <w:p>
      <w:r>
        <w:t>communication,</w:t>
      </w:r>
    </w:p>
    <w:p>
      <w:r>
        <w:t>b) draw letter patterns</w:t>
      </w:r>
    </w:p>
    <w:p>
      <w:r>
        <w:t>correctly for neat</w:t>
      </w:r>
    </w:p>
    <w:p>
      <w:r>
        <w:t>handwriting,</w:t>
      </w:r>
    </w:p>
    <w:p>
      <w:r>
        <w:t>c) write from left to right</w:t>
      </w:r>
    </w:p>
    <w:p>
      <w:r>
        <w:t>to communicate</w:t>
      </w:r>
    </w:p>
    <w:p>
      <w:r>
        <w:t>effectively.</w:t>
      </w:r>
    </w:p>
    <w:p>
      <w:r>
        <w:t> Learners copy letter</w:t>
      </w:r>
    </w:p>
    <w:p>
      <w:r>
        <w:t>patterns.</w:t>
      </w:r>
    </w:p>
    <w:p>
      <w:r>
        <w:t> Learners practice  correct</w:t>
      </w:r>
    </w:p>
    <w:p>
      <w:r>
        <w:t>letter formation from</w:t>
      </w:r>
    </w:p>
    <w:p>
      <w:r>
        <w:t>models in on the board,</w:t>
      </w:r>
    </w:p>
    <w:p>
      <w:r>
        <w:t>chart, pattern books.</w:t>
      </w:r>
    </w:p>
    <w:p>
      <w:r>
        <w:t> Learners draw and label</w:t>
      </w:r>
    </w:p>
    <w:p>
      <w:r>
        <w:t>objects.</w:t>
      </w:r>
    </w:p>
    <w:p>
      <w:r>
        <w:t> Learners practise writing</w:t>
      </w:r>
    </w:p>
    <w:p>
      <w:r>
        <w:t>letters and words from left</w:t>
      </w:r>
    </w:p>
    <w:p>
      <w:r>
        <w:t>to right.</w:t>
      </w:r>
    </w:p>
    <w:p>
      <w:r>
        <w:t> Learners join dots to</w:t>
      </w:r>
    </w:p>
    <w:p>
      <w:r>
        <w:t>complete patterns/ letters</w:t>
      </w:r>
    </w:p>
    <w:p>
      <w:r>
        <w:t>1) How do you sit when</w:t>
      </w:r>
    </w:p>
    <w:p>
      <w:r>
        <w:t>writing?</w:t>
      </w:r>
    </w:p>
    <w:p>
      <w:r>
        <w:t>2) How do you write</w:t>
      </w:r>
    </w:p>
    <w:p>
      <w:r>
        <w:t>this letter?</w:t>
      </w:r>
    </w:p>
    <w:p>
      <w:r>
        <w:t>3) How do you take</w:t>
      </w:r>
    </w:p>
    <w:p>
      <w:r>
        <w:t>care of your exercise</w:t>
      </w:r>
    </w:p>
    <w:p>
      <w:r>
        <w:t>books?</w:t>
      </w:r>
    </w:p>
    <w:p/>
    <w:p>
      <w:r>
        <w:t>Core Competences to be developed:  Creativity and imagination, self efficacy, critical thinking and problem solving</w:t>
      </w:r>
    </w:p>
    <w:p>
      <w:r>
        <w:t>Link to PCIs: Life skills-Effective communication Link to Values: Responsibitiy (learners draw and lable objects)</w:t>
      </w:r>
    </w:p>
    <w:p>
      <w:r>
        <w:t>Links to other subjects :All subjects Suggested Community Service Learning activities: visiting older citizens</w:t>
      </w:r>
    </w:p>
    <w:p>
      <w:r>
        <w:t>Suggested non-formal activity to support learning:  Look at how other</w:t>
      </w:r>
    </w:p>
    <w:p>
      <w:r>
        <w:t>people form letters and compare the formations with what they learnt. Are they</w:t>
      </w:r>
    </w:p>
    <w:p>
      <w:r>
        <w:t>able to help others write better?</w:t>
      </w:r>
    </w:p>
    <w:p>
      <w:r>
        <w:t>Suggested assessment: Oral questions, portfolio, observation</w:t>
      </w:r>
    </w:p>
    <w:p>
      <w:r>
        <w:t>Suggested Learning Resources: Realia, charts, pictures/ photographs and illiustrations of writing.</w:t>
      </w:r>
    </w:p>
    <w:p/>
    <w:p>
      <w:r>
        <w:t>223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writes letters and</w:t>
      </w:r>
    </w:p>
    <w:p>
      <w:r>
        <w:t>words, whose forms are legible in terms</w:t>
      </w:r>
    </w:p>
    <w:p>
      <w:r>
        <w:t>of   size and shape .All the letters and</w:t>
      </w:r>
    </w:p>
    <w:p>
      <w:r>
        <w:t>words are on the line, and are well</w:t>
      </w:r>
    </w:p>
    <w:p>
      <w:r>
        <w:t>spaced.</w:t>
      </w:r>
    </w:p>
    <w:p>
      <w:r>
        <w:t>Learner writes letters and words, whose</w:t>
      </w:r>
    </w:p>
    <w:p>
      <w:r>
        <w:t>forms are legible in terms of size and</w:t>
      </w:r>
    </w:p>
    <w:p>
      <w:r>
        <w:t>shape. All the letters and words are on</w:t>
      </w:r>
    </w:p>
    <w:p>
      <w:r>
        <w:t>the line, and are well spaced.</w:t>
      </w:r>
    </w:p>
    <w:p>
      <w:r>
        <w:t>With assistance, learner writes letters</w:t>
      </w:r>
    </w:p>
    <w:p>
      <w:r>
        <w:t>and words, whose forms are legible in</w:t>
      </w:r>
    </w:p>
    <w:p>
      <w:r>
        <w:t>terms of size and shape. Some of the</w:t>
      </w:r>
    </w:p>
    <w:p>
      <w:r>
        <w:t>letters and words are not on the line,</w:t>
      </w:r>
    </w:p>
    <w:p>
      <w:r>
        <w:t>and are not well spaced.</w:t>
      </w:r>
    </w:p>
    <w:p>
      <w:r>
        <w:t>The learner is unable to</w:t>
      </w:r>
    </w:p>
    <w:p>
      <w:r>
        <w:t>write letters and words,</w:t>
      </w:r>
    </w:p>
    <w:p>
      <w:r>
        <w:t>whose forms are legible in</w:t>
      </w:r>
    </w:p>
    <w:p>
      <w:r>
        <w:t>terms of size, shape and</w:t>
      </w:r>
    </w:p>
    <w:p>
      <w:r>
        <w:t>spacing.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3.3 Spelling</w:t>
      </w:r>
    </w:p>
    <w:p>
      <w:r>
        <w:t>Learners practise spelling  simple words</w:t>
      </w:r>
    </w:p>
    <w:p>
      <w:r>
        <w:t>every week, then progressively legibility</w:t>
      </w:r>
    </w:p>
    <w:p>
      <w:r>
        <w:t>and clarity in writing.</w:t>
      </w:r>
    </w:p>
    <w:p/>
    <w:p>
      <w:r>
        <w:t>Variations to this suggestion  should be</w:t>
      </w:r>
    </w:p>
    <w:p>
      <w:r>
        <w:t>made by giving  more complex words to</w:t>
      </w:r>
    </w:p>
    <w:p>
      <w:r>
        <w:t>be spelt  by  learners who have</w:t>
      </w:r>
    </w:p>
    <w:p>
      <w:r>
        <w:t>demonstrated the competence in correct</w:t>
      </w:r>
    </w:p>
    <w:p>
      <w:r>
        <w:t>spelling.  The  progression to spelling</w:t>
      </w:r>
    </w:p>
    <w:p>
      <w:r>
        <w:t>longer words and short phrases  should</w:t>
      </w:r>
    </w:p>
    <w:p>
      <w:r>
        <w:t>be accelerated among such learners.</w:t>
      </w:r>
    </w:p>
    <w:p>
      <w:r>
        <w:t>This is intended  to take care of</w:t>
      </w:r>
    </w:p>
    <w:p>
      <w:r>
        <w:t>differentiated curriculum and  learning.</w:t>
      </w:r>
    </w:p>
    <w:p>
      <w:r>
        <w:t>For those struggling spelling simple</w:t>
      </w:r>
    </w:p>
    <w:p>
      <w:r>
        <w:t>words, more time could be spent</w:t>
      </w:r>
    </w:p>
    <w:p>
      <w:r>
        <w:t>encouraging them to improve clarity and</w:t>
      </w:r>
    </w:p>
    <w:p>
      <w:r>
        <w:t>legibility even as they strive to spell</w:t>
      </w:r>
    </w:p>
    <w:p>
      <w:r>
        <w:t>By the end of the</w:t>
      </w:r>
    </w:p>
    <w:p>
      <w:r>
        <w:t>sub strand,  the</w:t>
      </w:r>
    </w:p>
    <w:p>
      <w:r>
        <w:t>learner should be</w:t>
      </w:r>
    </w:p>
    <w:p>
      <w:r>
        <w:t>able to:</w:t>
      </w:r>
    </w:p>
    <w:p>
      <w:r>
        <w:t>a) spell words</w:t>
      </w:r>
    </w:p>
    <w:p>
      <w:r>
        <w:t>based on</w:t>
      </w:r>
    </w:p>
    <w:p>
      <w:r>
        <w:t>sounds they</w:t>
      </w:r>
    </w:p>
    <w:p>
      <w:r>
        <w:t>have learnt for</w:t>
      </w:r>
    </w:p>
    <w:p>
      <w:r>
        <w:t>effective</w:t>
      </w:r>
    </w:p>
    <w:p>
      <w:r>
        <w:t>writing,</w:t>
      </w:r>
    </w:p>
    <w:p>
      <w:r>
        <w:t>b) write words</w:t>
      </w:r>
    </w:p>
    <w:p>
      <w:r>
        <w:t>appropriately</w:t>
      </w:r>
    </w:p>
    <w:p>
      <w:r>
        <w:t>for legibility,</w:t>
      </w:r>
    </w:p>
    <w:p>
      <w:r>
        <w:t>c) appreciate</w:t>
      </w:r>
    </w:p>
    <w:p>
      <w:r>
        <w:t>writing words</w:t>
      </w:r>
    </w:p>
    <w:p>
      <w:r>
        <w:t>clearly, legibly</w:t>
      </w:r>
    </w:p>
    <w:p>
      <w:r>
        <w:t>and correctly.</w:t>
      </w:r>
    </w:p>
    <w:p/>
    <w:p>
      <w:r>
        <w:t> Learners listen and write the words  read aloud</w:t>
      </w:r>
    </w:p>
    <w:p>
      <w:r>
        <w:t>by the teacher</w:t>
      </w:r>
    </w:p>
    <w:p>
      <w:r>
        <w:t> Learners spell the words they have written</w:t>
      </w:r>
    </w:p>
    <w:p>
      <w:r>
        <w:t> Learners make three-letter words from jumbled</w:t>
      </w:r>
    </w:p>
    <w:p>
      <w:r>
        <w:t>letters to demonstrate creativity</w:t>
      </w:r>
    </w:p>
    <w:p>
      <w:r>
        <w:t> Learners identify  letters that make up the</w:t>
      </w:r>
    </w:p>
    <w:p>
      <w:r>
        <w:t>word for effective spelling</w:t>
      </w:r>
    </w:p>
    <w:p>
      <w:r>
        <w:t> Learners name the letters that make the word.</w:t>
      </w:r>
    </w:p>
    <w:p>
      <w:r>
        <w:t> Learners  copy words legibly and correctly.</w:t>
      </w:r>
    </w:p>
    <w:p>
      <w:r>
        <w:t> Learners use a jig zaw puzzle locally</w:t>
      </w:r>
    </w:p>
    <w:p>
      <w:r>
        <w:t>assembled by the teacher to make words.</w:t>
      </w:r>
    </w:p>
    <w:p>
      <w:r>
        <w:t> Learners form words using letters in their</w:t>
      </w:r>
    </w:p>
    <w:p>
      <w:r>
        <w:t>names individually, then in pairs and groups,</w:t>
      </w:r>
    </w:p>
    <w:p>
      <w:r>
        <w:t>generate as many words as they can from a set</w:t>
      </w:r>
    </w:p>
    <w:p>
      <w:r>
        <w:t>of their names.</w:t>
      </w:r>
    </w:p>
    <w:p>
      <w:r>
        <w:t>1) How do we spell</w:t>
      </w:r>
    </w:p>
    <w:p>
      <w:r>
        <w:t>the name of this</w:t>
      </w:r>
    </w:p>
    <w:p>
      <w:r>
        <w:t>object?</w:t>
      </w:r>
    </w:p>
    <w:p>
      <w:r>
        <w:t>2) Which letters</w:t>
      </w:r>
    </w:p>
    <w:p>
      <w:r>
        <w:t>make the</w:t>
      </w:r>
    </w:p>
    <w:p>
      <w:r>
        <w:t>following</w:t>
      </w:r>
    </w:p>
    <w:p>
      <w:r>
        <w:t>words…?</w:t>
      </w:r>
    </w:p>
    <w:p>
      <w:r>
        <w:t>3) What is the</w:t>
      </w:r>
    </w:p>
    <w:p>
      <w:r>
        <w:t>spelling of these</w:t>
      </w:r>
    </w:p>
    <w:p>
      <w:r>
        <w:t>words:</w:t>
      </w:r>
    </w:p>
    <w:p>
      <w:r>
        <w:t>1), --- 2) ---?</w:t>
      </w:r>
    </w:p>
    <w:p>
      <w:r>
        <w:t>4) Which letter is</w:t>
      </w:r>
    </w:p>
    <w:p>
      <w:r>
        <w:t>missing to</w:t>
      </w:r>
    </w:p>
    <w:p>
      <w:r>
        <w:t>complete the</w:t>
      </w:r>
    </w:p>
    <w:p>
      <w:r>
        <w:t>following word:</w:t>
      </w:r>
    </w:p>
    <w:p>
      <w:r>
        <w:t>m-t?</w:t>
      </w:r>
    </w:p>
    <w:p/>
    <w:p>
      <w:r>
        <w:t>224</w:t>
      </w:r>
    </w:p>
    <w:p/>
    <w:p>
      <w:r>
        <w:t>correctly.</w:t>
      </w:r>
    </w:p>
    <w:p>
      <w:r>
        <w:t>Core Competences to be developed: Creativity and imagination, self efficacy; critical thinking and problem solving</w:t>
      </w:r>
    </w:p>
    <w:p>
      <w:r>
        <w:t>Link to PCIs: Life Skills- effective communnication (learners spell words</w:t>
      </w:r>
    </w:p>
    <w:p>
      <w:r>
        <w:t>and name letters)</w:t>
      </w:r>
    </w:p>
    <w:p>
      <w:r>
        <w:t>Link to Values: Responsibility (learners use the jigsaw puzzle assembled by</w:t>
      </w:r>
    </w:p>
    <w:p>
      <w:r>
        <w:t>teacher)</w:t>
      </w:r>
    </w:p>
    <w:p>
      <w:r>
        <w:t>Links to other subjects :All subjects Suggested Community Service Learning activities: Find out the full names</w:t>
      </w:r>
    </w:p>
    <w:p>
      <w:r>
        <w:t>of people who cannot read and write and show them how their names are</w:t>
      </w:r>
    </w:p>
    <w:p>
      <w:r>
        <w:t>written using capital letters.</w:t>
      </w:r>
    </w:p>
    <w:p>
      <w:r>
        <w:t>Suggested non-formal activity to support learning:</w:t>
      </w:r>
    </w:p>
    <w:p>
      <w:r>
        <w:t>Share with peers names of places around the school and scroll the names</w:t>
      </w:r>
    </w:p>
    <w:p>
      <w:r>
        <w:t>during play time.</w:t>
      </w:r>
    </w:p>
    <w:p>
      <w:r>
        <w:t>Suggested assessment: Oral questions, portfolio, observation</w:t>
      </w:r>
    </w:p>
    <w:p>
      <w:r>
        <w:t>Suggested Learning Resources: Realia, charts, pictures/ photographs, word trays and models of  different words.</w:t>
      </w:r>
    </w:p>
    <w:p/>
    <w:p>
      <w:r>
        <w:t>Suggested Formative Assessment Rubric</w:t>
      </w:r>
    </w:p>
    <w:p>
      <w:r>
        <w:t>Exceeds  Expectation Meets Expectation Approaching Expectations Below Expectations</w:t>
      </w:r>
    </w:p>
    <w:p>
      <w:r>
        <w:t>Learner always spells and writes all</w:t>
      </w:r>
    </w:p>
    <w:p>
      <w:r>
        <w:t>dictated words correctly, clearly and</w:t>
      </w:r>
    </w:p>
    <w:p>
      <w:r>
        <w:t>legibly. The learner can also use</w:t>
      </w:r>
    </w:p>
    <w:p>
      <w:r>
        <w:t>words to make simple sentences.</w:t>
      </w:r>
    </w:p>
    <w:p>
      <w:r>
        <w:t>Learner spells and writes dictated</w:t>
      </w:r>
    </w:p>
    <w:p>
      <w:r>
        <w:t>words correctly, clearly and legibly.</w:t>
      </w:r>
    </w:p>
    <w:p>
      <w:r>
        <w:t>The learner can also use them to</w:t>
      </w:r>
    </w:p>
    <w:p>
      <w:r>
        <w:t>make simple sentences</w:t>
      </w:r>
    </w:p>
    <w:p>
      <w:r>
        <w:t>Learner cannot spell and write some</w:t>
      </w:r>
    </w:p>
    <w:p>
      <w:r>
        <w:t>dictated words correctly, clearly and</w:t>
      </w:r>
    </w:p>
    <w:p>
      <w:r>
        <w:t>legibly .Can only use some words to</w:t>
      </w:r>
    </w:p>
    <w:p>
      <w:r>
        <w:t>make simple sentences.</w:t>
      </w:r>
    </w:p>
    <w:p>
      <w:r>
        <w:t>Learner cannot spell and write many</w:t>
      </w:r>
    </w:p>
    <w:p>
      <w:r>
        <w:t>dictated words correctly, clearly and</w:t>
      </w:r>
    </w:p>
    <w:p>
      <w:r>
        <w:t>legibly. Cannot use the words to</w:t>
      </w:r>
    </w:p>
    <w:p>
      <w:r>
        <w:t>make simple sentences.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3.4 Punctuation</w:t>
      </w:r>
    </w:p>
    <w:p>
      <w:r>
        <w:t>Learners start by using capital letters for</w:t>
      </w:r>
    </w:p>
    <w:p>
      <w:r>
        <w:t>proper nouns and progressively use full stops</w:t>
      </w:r>
    </w:p>
    <w:p>
      <w:r>
        <w:t>in writing correct sentences.</w:t>
      </w:r>
    </w:p>
    <w:p>
      <w:r>
        <w:t>Variations to this suggestion  should initially</w:t>
      </w:r>
    </w:p>
    <w:p>
      <w:r>
        <w:t>be made by increasing the proper nouns in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use capital and</w:t>
      </w:r>
    </w:p>
    <w:p>
      <w:r>
        <w:t>small letters for</w:t>
      </w:r>
    </w:p>
    <w:p>
      <w:r>
        <w:t>correctly for</w:t>
      </w:r>
    </w:p>
    <w:p>
      <w:r>
        <w:t>names and proper</w:t>
      </w:r>
    </w:p>
    <w:p>
      <w:r>
        <w:t> Learners should be</w:t>
      </w:r>
    </w:p>
    <w:p>
      <w:r>
        <w:t>shown the capital and</w:t>
      </w:r>
    </w:p>
    <w:p>
      <w:r>
        <w:t>the small letters.</w:t>
      </w:r>
    </w:p>
    <w:p>
      <w:r>
        <w:t> Learners should be</w:t>
      </w:r>
    </w:p>
    <w:p>
      <w:r>
        <w:t>shown how to use the</w:t>
      </w:r>
    </w:p>
    <w:p>
      <w:r>
        <w:t>capital and the small</w:t>
      </w:r>
    </w:p>
    <w:p>
      <w:r>
        <w:t>letter correctly.</w:t>
      </w:r>
    </w:p>
    <w:p>
      <w:r>
        <w:t>1) What is the name of</w:t>
      </w:r>
    </w:p>
    <w:p>
      <w:r>
        <w:t>this letter?</w:t>
      </w:r>
    </w:p>
    <w:p>
      <w:r>
        <w:t>2) What is the first letter</w:t>
      </w:r>
    </w:p>
    <w:p>
      <w:r>
        <w:t>of your name?</w:t>
      </w:r>
    </w:p>
    <w:p>
      <w:r>
        <w:t>3) When do we use</w:t>
      </w:r>
    </w:p>
    <w:p>
      <w:r>
        <w:t>capital letters?</w:t>
      </w:r>
    </w:p>
    <w:p>
      <w:r>
        <w:t>225</w:t>
      </w:r>
    </w:p>
    <w:p/>
    <w:p>
      <w:r>
        <w:t>practice exercises among learners who have</w:t>
      </w:r>
    </w:p>
    <w:p>
      <w:r>
        <w:t>demonstrated the competence in the use of</w:t>
      </w:r>
    </w:p>
    <w:p>
      <w:r>
        <w:t>capital letters.  The  progression to using a</w:t>
      </w:r>
    </w:p>
    <w:p>
      <w:r>
        <w:t>variety of punctuation marks should  be</w:t>
      </w:r>
    </w:p>
    <w:p>
      <w:r>
        <w:t>accelarated  in instances where  learners</w:t>
      </w:r>
    </w:p>
    <w:p>
      <w:r>
        <w:t>recognise and use appropriate punctuation.</w:t>
      </w:r>
    </w:p>
    <w:p>
      <w:r>
        <w:t>This is intended  to take care of differentiated</w:t>
      </w:r>
    </w:p>
    <w:p>
      <w:r>
        <w:t>curriculum and  learning. For those struggling</w:t>
      </w:r>
    </w:p>
    <w:p>
      <w:r>
        <w:t>with capital letters and punctuation,</w:t>
      </w:r>
    </w:p>
    <w:p>
      <w:r>
        <w:t>opportunities for more practise with simpler</w:t>
      </w:r>
    </w:p>
    <w:p>
      <w:r>
        <w:t>punctuation  should be created.</w:t>
      </w:r>
    </w:p>
    <w:p>
      <w:r>
        <w:t>nouns,</w:t>
      </w:r>
    </w:p>
    <w:p>
      <w:r>
        <w:t>b) appreciate the use</w:t>
      </w:r>
    </w:p>
    <w:p>
      <w:r>
        <w:t>of capital letters,</w:t>
      </w:r>
    </w:p>
    <w:p>
      <w:r>
        <w:t>small letters and</w:t>
      </w:r>
    </w:p>
    <w:p>
      <w:r>
        <w:t>full stops in</w:t>
      </w:r>
    </w:p>
    <w:p>
      <w:r>
        <w:t>writing.</w:t>
      </w:r>
    </w:p>
    <w:p>
      <w:r>
        <w:t> Learners in</w:t>
      </w:r>
    </w:p>
    <w:p>
      <w:r>
        <w:t>pairs/individually could</w:t>
      </w:r>
    </w:p>
    <w:p>
      <w:r>
        <w:t>practice writing their</w:t>
      </w:r>
    </w:p>
    <w:p>
      <w:r>
        <w:t>names.</w:t>
      </w:r>
    </w:p>
    <w:p>
      <w:r>
        <w:t>The correctly written</w:t>
      </w:r>
    </w:p>
    <w:p>
      <w:r>
        <w:t>capital and small letter</w:t>
      </w:r>
    </w:p>
    <w:p>
      <w:r>
        <w:t>should be displayed.</w:t>
      </w:r>
    </w:p>
    <w:p>
      <w:r>
        <w:t>Core Competences to be developed: Communication and collaboration ; Self -efficacy.</w:t>
      </w:r>
    </w:p>
    <w:p>
      <w:r>
        <w:t>Link to PCIs: Citizenship ;social cohesion (learners in pairs practise</w:t>
      </w:r>
    </w:p>
    <w:p>
      <w:r>
        <w:t>writing their names)</w:t>
      </w:r>
    </w:p>
    <w:p>
      <w:r>
        <w:t>Link to Values: Unity (learners work in pairs)</w:t>
      </w:r>
    </w:p>
    <w:p>
      <w:r>
        <w:t>Links to other subjects : All subjects Suggested Community Service Learning activities: Learners help community</w:t>
      </w:r>
    </w:p>
    <w:p>
      <w:r>
        <w:t>members write using capital and small letters.</w:t>
      </w:r>
    </w:p>
    <w:p>
      <w:r>
        <w:t>Suggested Non-formal activity to support learning:  Play language</w:t>
      </w:r>
    </w:p>
    <w:p>
      <w:r>
        <w:t>gams wit their peers and help those who have not mastered the use of</w:t>
      </w:r>
    </w:p>
    <w:p>
      <w:r>
        <w:t>capital and small letters.</w:t>
      </w:r>
    </w:p>
    <w:p>
      <w:r>
        <w:t>Suggested assessment: Oral questions, portfolio, observation</w:t>
      </w:r>
    </w:p>
    <w:p>
      <w:r>
        <w:t>Suggested Learning Resources: Realia, charts, pictures/ photographs and models of  small and capital letters.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recognises and uses punctuation</w:t>
      </w:r>
    </w:p>
    <w:p>
      <w:r>
        <w:t>marks, capital and small letters correctly in a</w:t>
      </w:r>
    </w:p>
    <w:p>
      <w:r>
        <w:t>sentence.  He/she is also able to use them to</w:t>
      </w:r>
    </w:p>
    <w:p>
      <w:r>
        <w:t>make a short paragraph</w:t>
      </w:r>
    </w:p>
    <w:p>
      <w:r>
        <w:t>Learner recognises and uses</w:t>
      </w:r>
    </w:p>
    <w:p>
      <w:r>
        <w:t>punctuation marks, capital and small</w:t>
      </w:r>
    </w:p>
    <w:p>
      <w:r>
        <w:t>letters correctly in a sentence</w:t>
      </w:r>
    </w:p>
    <w:p>
      <w:r>
        <w:t>With assistance, learner</w:t>
      </w:r>
    </w:p>
    <w:p>
      <w:r>
        <w:t>recognises and uses punctuation</w:t>
      </w:r>
    </w:p>
    <w:p>
      <w:r>
        <w:t>marks, capital and small letters</w:t>
      </w:r>
    </w:p>
    <w:p>
      <w:r>
        <w:t>correctly</w:t>
      </w:r>
    </w:p>
    <w:p>
      <w:r>
        <w:t>Learner cannot recognise and use</w:t>
      </w:r>
    </w:p>
    <w:p>
      <w:r>
        <w:t>punctuation marks correctly.</w:t>
      </w:r>
    </w:p>
    <w:p>
      <w:r>
        <w:t>226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3.5 Guided Writing</w:t>
      </w:r>
    </w:p>
    <w:p>
      <w:r>
        <w:t>Learners practise writing  words every week, gradually</w:t>
      </w:r>
    </w:p>
    <w:p>
      <w:r>
        <w:t>becoming less dependent on prompts as they  complete</w:t>
      </w:r>
    </w:p>
    <w:p>
      <w:r>
        <w:t>blank filling exercises. They also use  the correct form</w:t>
      </w:r>
    </w:p>
    <w:p>
      <w:r>
        <w:t>of words.</w:t>
      </w:r>
    </w:p>
    <w:p>
      <w:r>
        <w:t>Variations to this suggestion  should be made by</w:t>
      </w:r>
    </w:p>
    <w:p>
      <w:r>
        <w:t>withdrawing picture prompts early, and  increasing the</w:t>
      </w:r>
    </w:p>
    <w:p>
      <w:r>
        <w:t>blanks to be filled using various forms of words  a</w:t>
      </w:r>
    </w:p>
    <w:p>
      <w:r>
        <w:t>sentence.  The  progression to writing  short phrases</w:t>
      </w:r>
    </w:p>
    <w:p>
      <w:r>
        <w:t>should also be accelarated  in instances where  learners</w:t>
      </w:r>
    </w:p>
    <w:p>
      <w:r>
        <w:t>can comfortably complete sentences without prompts.</w:t>
      </w:r>
    </w:p>
    <w:p>
      <w:r>
        <w:t>This is intended  to take care of differentiated</w:t>
      </w:r>
    </w:p>
    <w:p>
      <w:r>
        <w:t>curriculum and  learning. For those struggling form and</w:t>
      </w:r>
    </w:p>
    <w:p>
      <w:r>
        <w:t>meaning of words , opportunities for more practise with</w:t>
      </w:r>
    </w:p>
    <w:p>
      <w:r>
        <w:t>various prompts should be availed.</w:t>
      </w:r>
    </w:p>
    <w:p>
      <w:r>
        <w:t>By the end of the sub strand,</w:t>
      </w:r>
    </w:p>
    <w:p>
      <w:r>
        <w:t>the learner should be able to:</w:t>
      </w:r>
    </w:p>
    <w:p>
      <w:r>
        <w:t>a) write words from a</w:t>
      </w:r>
    </w:p>
    <w:p>
      <w:r>
        <w:t>picture prompt for</w:t>
      </w:r>
    </w:p>
    <w:p>
      <w:r>
        <w:t>effective communication,</w:t>
      </w:r>
    </w:p>
    <w:p>
      <w:r>
        <w:t>b) recognise the correct</w:t>
      </w:r>
    </w:p>
    <w:p>
      <w:r>
        <w:t>form and meaning of the</w:t>
      </w:r>
    </w:p>
    <w:p>
      <w:r>
        <w:t>words to be used in</w:t>
      </w:r>
    </w:p>
    <w:p>
      <w:r>
        <w:t>filling in gaps,</w:t>
      </w:r>
    </w:p>
    <w:p>
      <w:r>
        <w:t>c) appreciate the</w:t>
      </w:r>
    </w:p>
    <w:p>
      <w:r>
        <w:t>importance of writing</w:t>
      </w:r>
    </w:p>
    <w:p>
      <w:r>
        <w:t>correct  words to express</w:t>
      </w:r>
    </w:p>
    <w:p>
      <w:r>
        <w:t>meaning.</w:t>
      </w:r>
    </w:p>
    <w:p>
      <w:r>
        <w:t> Learners  observe and</w:t>
      </w:r>
    </w:p>
    <w:p>
      <w:r>
        <w:t>respond to picture</w:t>
      </w:r>
    </w:p>
    <w:p>
      <w:r>
        <w:t>prompts</w:t>
      </w:r>
    </w:p>
    <w:p>
      <w:r>
        <w:t>appropriately.</w:t>
      </w:r>
    </w:p>
    <w:p>
      <w:r>
        <w:t> Learners write a three</w:t>
      </w:r>
    </w:p>
    <w:p>
      <w:r>
        <w:t>word sentence using</w:t>
      </w:r>
    </w:p>
    <w:p>
      <w:r>
        <w:t>the prompts.</w:t>
      </w:r>
    </w:p>
    <w:p>
      <w:r>
        <w:t> Learners are  guided</w:t>
      </w:r>
    </w:p>
    <w:p>
      <w:r>
        <w:t>in filling in the gaps</w:t>
      </w:r>
    </w:p>
    <w:p>
      <w:r>
        <w:t>correctly and</w:t>
      </w:r>
    </w:p>
    <w:p>
      <w:r>
        <w:t>meaningfully.</w:t>
      </w:r>
    </w:p>
    <w:p>
      <w:r>
        <w:t> In groups and pairs,</w:t>
      </w:r>
    </w:p>
    <w:p>
      <w:r>
        <w:t>learners match</w:t>
      </w:r>
    </w:p>
    <w:p>
      <w:r>
        <w:t>pictures with words.</w:t>
      </w:r>
    </w:p>
    <w:p>
      <w:r>
        <w:t>1) What items are</w:t>
      </w:r>
    </w:p>
    <w:p>
      <w:r>
        <w:t>found in the</w:t>
      </w:r>
    </w:p>
    <w:p>
      <w:r>
        <w:t>school?</w:t>
      </w:r>
    </w:p>
    <w:p>
      <w:r>
        <w:t>2) What items are</w:t>
      </w:r>
    </w:p>
    <w:p>
      <w:r>
        <w:t>found at home?</w:t>
      </w:r>
    </w:p>
    <w:p>
      <w:r>
        <w:t>3) Which animals</w:t>
      </w:r>
    </w:p>
    <w:p>
      <w:r>
        <w:t>are kept at</w:t>
      </w:r>
    </w:p>
    <w:p>
      <w:r>
        <w:t>home?</w:t>
      </w:r>
    </w:p>
    <w:p>
      <w:r>
        <w:t>4) How do you get</w:t>
      </w:r>
    </w:p>
    <w:p>
      <w:r>
        <w:t>to your home</w:t>
      </w:r>
    </w:p>
    <w:p>
      <w:r>
        <w:t>from school?</w:t>
      </w:r>
    </w:p>
    <w:p/>
    <w:p>
      <w:r>
        <w:t>Core Competences to be developed:  Communication and Collaboration, Creativity and imagination, self efficacy, critical thinking and problem solving</w:t>
      </w:r>
    </w:p>
    <w:p>
      <w:r>
        <w:t>Link to PCIs: Life skills-effective communication; Citizenship-social</w:t>
      </w:r>
    </w:p>
    <w:p>
      <w:r>
        <w:t>cohesion (learners work in groups and in pairs)</w:t>
      </w:r>
    </w:p>
    <w:p>
      <w:r>
        <w:t>Link to Values: Responsibilty (Learners observeand respond to picture</w:t>
      </w:r>
    </w:p>
    <w:p>
      <w:r>
        <w:t>prompts appropriately).</w:t>
      </w:r>
    </w:p>
    <w:p>
      <w:r>
        <w:t>Links to other subjects :Languages, Nutrition and Hygiene Suggested Community Service Learning activities:</w:t>
      </w:r>
    </w:p>
    <w:p>
      <w:r>
        <w:t>Suggested non-formal activity to support learning:  Look out for objects or</w:t>
      </w:r>
    </w:p>
    <w:p>
      <w:r>
        <w:t>items that they have not been taught about and make an attempt to name them.</w:t>
      </w:r>
    </w:p>
    <w:p>
      <w:r>
        <w:t>They should confirm with the teacher whether the names have been written</w:t>
      </w:r>
    </w:p>
    <w:p>
      <w:r>
        <w:t>correctly.</w:t>
      </w:r>
    </w:p>
    <w:p>
      <w:r>
        <w:t>Suggested assessment: Oral questions, portfolio, observation</w:t>
      </w:r>
    </w:p>
    <w:p>
      <w:r>
        <w:t>Suggested Learning Resources: Realia, charts, pictures/ photographs that prompt learners to write.</w:t>
      </w:r>
    </w:p>
    <w:p/>
    <w:p>
      <w:r>
        <w:t>227</w:t>
      </w:r>
    </w:p>
    <w:p/>
    <w:p>
      <w:r>
        <w:t>Suggested Formative Assessment Rubric</w:t>
      </w:r>
    </w:p>
    <w:p>
      <w:r>
        <w:t>Exceeds  Expectations Meets Expectations Approaching Expectations Below Expectations</w:t>
      </w:r>
    </w:p>
    <w:p>
      <w:r>
        <w:t>Learner  fills gaps using correct</w:t>
      </w:r>
    </w:p>
    <w:p>
      <w:r>
        <w:t>words and writes words from</w:t>
      </w:r>
    </w:p>
    <w:p>
      <w:r>
        <w:t>picture prompts with ease.</w:t>
      </w:r>
    </w:p>
    <w:p>
      <w:r>
        <w:t>Learner  fills gaps using correct</w:t>
      </w:r>
    </w:p>
    <w:p>
      <w:r>
        <w:t>words and writes words from</w:t>
      </w:r>
    </w:p>
    <w:p>
      <w:r>
        <w:t>picture prompts.</w:t>
      </w:r>
    </w:p>
    <w:p>
      <w:r>
        <w:t>Learner  fills gaps using correct words</w:t>
      </w:r>
    </w:p>
    <w:p>
      <w:r>
        <w:t>and writes words from picture prompts</w:t>
      </w:r>
    </w:p>
    <w:p>
      <w:r>
        <w:t>with some difficulty.</w:t>
      </w:r>
    </w:p>
    <w:p>
      <w:r>
        <w:t>Learner  fills gaps using correct words</w:t>
      </w:r>
    </w:p>
    <w:p>
      <w:r>
        <w:t>and writes words from picture prompts</w:t>
      </w:r>
    </w:p>
    <w:p>
      <w:r>
        <w:t>with a lot difficulty.</w:t>
      </w:r>
    </w:p>
    <w:p/>
    <w:p>
      <w:r>
        <w:t>228</w:t>
      </w:r>
    </w:p>
    <w:p/>
    <w:p>
      <w:r>
        <w:t>GRADE TWO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/>
    <w:p>
      <w:r>
        <w:t>1.1 Attentive listening</w:t>
      </w:r>
    </w:p>
    <w:p>
      <w:r>
        <w:t>This should blend in as  part of  every</w:t>
      </w:r>
    </w:p>
    <w:p>
      <w:r>
        <w:t>component of  learning to ensure that</w:t>
      </w:r>
    </w:p>
    <w:p>
      <w:r>
        <w:t>learners acquire the habit  of listening</w:t>
      </w:r>
    </w:p>
    <w:p>
      <w:r>
        <w:t>attentively.Empasis on sitting</w:t>
      </w:r>
    </w:p>
    <w:p>
      <w:r>
        <w:t>posture, appropriate facial</w:t>
      </w:r>
    </w:p>
    <w:p>
      <w:r>
        <w:t>expressions and gestures can be</w:t>
      </w:r>
    </w:p>
    <w:p>
      <w:r>
        <w:t>gradually reduced as learners</w:t>
      </w:r>
    </w:p>
    <w:p>
      <w:r>
        <w:t>demonstrate that their  competencies</w:t>
      </w:r>
    </w:p>
    <w:p>
      <w:r>
        <w:t>have improved..</w:t>
      </w:r>
    </w:p>
    <w:p>
      <w:r>
        <w:t>Learners  with low attention spans,</w:t>
      </w:r>
    </w:p>
    <w:p>
      <w:r>
        <w:t>should however be observed</w:t>
      </w:r>
    </w:p>
    <w:p>
      <w:r>
        <w:t>continuously  and  deliberate efforts</w:t>
      </w:r>
    </w:p>
    <w:p>
      <w:r>
        <w:t>made to have them engaged in</w:t>
      </w:r>
    </w:p>
    <w:p>
      <w:r>
        <w:t>ongoing activities.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 listen attentively during</w:t>
      </w:r>
    </w:p>
    <w:p>
      <w:r>
        <w:t>a conversation,</w:t>
      </w:r>
    </w:p>
    <w:p>
      <w:r>
        <w:t> respond to specific</w:t>
      </w:r>
    </w:p>
    <w:p>
      <w:r>
        <w:t>simple two directional</w:t>
      </w:r>
    </w:p>
    <w:p>
      <w:r>
        <w:t>instructions in oral</w:t>
      </w:r>
    </w:p>
    <w:p>
      <w:r>
        <w:t>communication,</w:t>
      </w:r>
    </w:p>
    <w:p>
      <w:r>
        <w:t> appreciate the</w:t>
      </w:r>
    </w:p>
    <w:p>
      <w:r>
        <w:t>importance of  listening</w:t>
      </w:r>
    </w:p>
    <w:p>
      <w:r>
        <w:t>attentively  for</w:t>
      </w:r>
    </w:p>
    <w:p>
      <w:r>
        <w:t>effective</w:t>
      </w:r>
    </w:p>
    <w:p>
      <w:r>
        <w:t>communication.</w:t>
      </w:r>
    </w:p>
    <w:p>
      <w:r>
        <w:t> Learners  practise  correct sitting</w:t>
      </w:r>
    </w:p>
    <w:p>
      <w:r>
        <w:t>posture, good eye contact,</w:t>
      </w:r>
    </w:p>
    <w:p>
      <w:r>
        <w:t>appropriate facial expressions and</w:t>
      </w:r>
    </w:p>
    <w:p>
      <w:r>
        <w:t>gestures in small groups and in</w:t>
      </w:r>
    </w:p>
    <w:p>
      <w:r>
        <w:t>pairs.</w:t>
      </w:r>
    </w:p>
    <w:p>
      <w:r>
        <w:t> Learners  respond to instructions,</w:t>
      </w:r>
    </w:p>
    <w:p>
      <w:r>
        <w:t>listen without interrupting as</w:t>
      </w:r>
    </w:p>
    <w:p>
      <w:r>
        <w:t>modeled</w:t>
      </w:r>
    </w:p>
    <w:p>
      <w:r>
        <w:t> Learners practice interpreting facial</w:t>
      </w:r>
    </w:p>
    <w:p>
      <w:r>
        <w:t>expressions and gestures in small</w:t>
      </w:r>
    </w:p>
    <w:p>
      <w:r>
        <w:t>groups and pairs as illustrated in</w:t>
      </w:r>
    </w:p>
    <w:p>
      <w:r>
        <w:t>posters, pictures and actual</w:t>
      </w:r>
    </w:p>
    <w:p>
      <w:r>
        <w:t>demonstration through role play.</w:t>
      </w:r>
    </w:p>
    <w:p>
      <w:r>
        <w:t> Sit upright ( without</w:t>
      </w:r>
    </w:p>
    <w:p>
      <w:r>
        <w:t>sliding/slouching or fidgeting) and</w:t>
      </w:r>
    </w:p>
    <w:p>
      <w:r>
        <w:t>maintain focus on the speaker for</w:t>
      </w:r>
    </w:p>
    <w:p>
      <w:r>
        <w:t>effective communication</w:t>
      </w:r>
    </w:p>
    <w:p>
      <w:r>
        <w:t>1) Why should we</w:t>
      </w:r>
    </w:p>
    <w:p>
      <w:r>
        <w:t>listen attentively</w:t>
      </w:r>
    </w:p>
    <w:p>
      <w:r>
        <w:t>when other</w:t>
      </w:r>
    </w:p>
    <w:p>
      <w:r>
        <w:t>people are</w:t>
      </w:r>
    </w:p>
    <w:p>
      <w:r>
        <w:t>talking?</w:t>
      </w:r>
    </w:p>
    <w:p>
      <w:r>
        <w:t>2) Why should we</w:t>
      </w:r>
    </w:p>
    <w:p>
      <w:r>
        <w:t>obey</w:t>
      </w:r>
    </w:p>
    <w:p>
      <w:r>
        <w:t>instructions</w:t>
      </w:r>
    </w:p>
    <w:p>
      <w:r>
        <w:t>from our elders?</w:t>
      </w:r>
    </w:p>
    <w:p/>
    <w:p>
      <w:r>
        <w:t>Core Competences to be developed:   Communication and Collaboration will be achieved through pair and group work involving use of familiar gestures.</w:t>
      </w:r>
    </w:p>
    <w:p>
      <w:r>
        <w:t>Link to PCIs: Life skills especially the interpretation and  use of body language</w:t>
      </w:r>
    </w:p>
    <w:p>
      <w:r>
        <w:t>appropriately for effective communication</w:t>
      </w:r>
    </w:p>
    <w:p>
      <w:r>
        <w:t>Link to Values: Respect, Responsibility,</w:t>
      </w:r>
    </w:p>
    <w:p>
      <w:r>
        <w:t>Links to other subjects:  Linked all the subjects in the school curriculum. Suggested Community Service Learning activities: Interact with the</w:t>
      </w:r>
    </w:p>
    <w:p>
      <w:r>
        <w:t>community and learn about the culturally acceptable and unacceptable</w:t>
      </w:r>
    </w:p>
    <w:p>
      <w:r>
        <w:t>tonal variation/speech fluency in the community.</w:t>
      </w:r>
    </w:p>
    <w:p>
      <w:r>
        <w:t>Suggested non-formal activity to support learning:  Dramatisation on</w:t>
      </w:r>
    </w:p>
    <w:p>
      <w:r>
        <w:t>listening and speaking</w:t>
      </w:r>
    </w:p>
    <w:p>
      <w:r>
        <w:t>Suggested assessment: Oral questions, portfolio, observation</w:t>
      </w:r>
    </w:p>
    <w:p>
      <w:r>
        <w:t>229</w:t>
      </w:r>
    </w:p>
    <w:p/>
    <w:p>
      <w:r>
        <w:t>Suggested Learning Resources: Realia, charts, pictures/ photographs and models of  attentive listening, audio-visual recordings of pictures on attentive</w:t>
      </w:r>
    </w:p>
    <w:p>
      <w:r>
        <w:t>listening</w:t>
      </w:r>
    </w:p>
    <w:p/>
    <w:p>
      <w:r>
        <w:t>Suggested Formative Assessment Rubrics</w:t>
      </w:r>
    </w:p>
    <w:p>
      <w:r>
        <w:t>Exceeding expectations Meeting expectations Approaching expectations Below expectations</w:t>
      </w:r>
    </w:p>
    <w:p>
      <w:r>
        <w:t> Can sit upright (without</w:t>
      </w:r>
    </w:p>
    <w:p>
      <w:r>
        <w:t>sliding/slouching or fidgeting) and</w:t>
      </w:r>
    </w:p>
    <w:p>
      <w:r>
        <w:t>maintain focus on the speaker</w:t>
      </w:r>
    </w:p>
    <w:p>
      <w:r>
        <w:t>longer than  the required period</w:t>
      </w:r>
    </w:p>
    <w:p>
      <w:r>
        <w:t> Always allows others  speak</w:t>
      </w:r>
    </w:p>
    <w:p>
      <w:r>
        <w:t>without interrupting while</w:t>
      </w:r>
    </w:p>
    <w:p>
      <w:r>
        <w:t>demonstrating attentive listening</w:t>
      </w:r>
    </w:p>
    <w:p>
      <w:r>
        <w:t>through their body language and</w:t>
      </w:r>
    </w:p>
    <w:p>
      <w:r>
        <w:t>verbal response</w:t>
      </w:r>
    </w:p>
    <w:p>
      <w:r>
        <w:t> Can follow  ‘three -directional’</w:t>
      </w:r>
    </w:p>
    <w:p>
      <w:r>
        <w:t>instructions</w:t>
      </w:r>
    </w:p>
    <w:p>
      <w:r>
        <w:t> Can distinguish multiple consonant</w:t>
      </w:r>
    </w:p>
    <w:p>
      <w:r>
        <w:t>clusters and  key words</w:t>
      </w:r>
    </w:p>
    <w:p>
      <w:r>
        <w:t> Can interpret and use a variety of</w:t>
      </w:r>
    </w:p>
    <w:p>
      <w:r>
        <w:t>body language (facial expressions</w:t>
      </w:r>
    </w:p>
    <w:p>
      <w:r>
        <w:t>and gestures) appropriately</w:t>
      </w:r>
    </w:p>
    <w:p>
      <w:r>
        <w:t> Can sit upright (without</w:t>
      </w:r>
    </w:p>
    <w:p>
      <w:r>
        <w:t>sliding/slouching or fidgeting)</w:t>
      </w:r>
    </w:p>
    <w:p>
      <w:r>
        <w:t>and maintain focus on the speaker</w:t>
      </w:r>
    </w:p>
    <w:p>
      <w:r>
        <w:t>during the required period</w:t>
      </w:r>
    </w:p>
    <w:p>
      <w:r>
        <w:t> Allows others to speak without</w:t>
      </w:r>
    </w:p>
    <w:p>
      <w:r>
        <w:t>interrupting while demonstrating</w:t>
      </w:r>
    </w:p>
    <w:p>
      <w:r>
        <w:t>attentive listening through their</w:t>
      </w:r>
    </w:p>
    <w:p>
      <w:r>
        <w:t>body language and verbal response</w:t>
      </w:r>
    </w:p>
    <w:p>
      <w:r>
        <w:t> Can follow two- directional</w:t>
      </w:r>
    </w:p>
    <w:p>
      <w:r>
        <w:t>instructions</w:t>
      </w:r>
    </w:p>
    <w:p>
      <w:r>
        <w:t> Can distinguish all targeted key</w:t>
      </w:r>
    </w:p>
    <w:p>
      <w:r>
        <w:t>sounds  and  words</w:t>
      </w:r>
    </w:p>
    <w:p>
      <w:r>
        <w:t> Can interpret and use targeted</w:t>
      </w:r>
    </w:p>
    <w:p>
      <w:r>
        <w:t>body language ( facial expressions</w:t>
      </w:r>
    </w:p>
    <w:p>
      <w:r>
        <w:t>and gestures)  appropriately</w:t>
      </w:r>
    </w:p>
    <w:p>
      <w:r>
        <w:t> Can sit upright but occasionally</w:t>
      </w:r>
    </w:p>
    <w:p>
      <w:r>
        <w:t>slides/slouches or fidgets  and</w:t>
      </w:r>
    </w:p>
    <w:p>
      <w:r>
        <w:t>occasionally loses focus on the</w:t>
      </w:r>
    </w:p>
    <w:p>
      <w:r>
        <w:t>speaker during the required</w:t>
      </w:r>
    </w:p>
    <w:p>
      <w:r>
        <w:t>period</w:t>
      </w:r>
    </w:p>
    <w:p>
      <w:r>
        <w:t> Allows others to speak but with</w:t>
      </w:r>
    </w:p>
    <w:p>
      <w:r>
        <w:t>occasional interruptions</w:t>
      </w:r>
    </w:p>
    <w:p>
      <w:r>
        <w:t> Can follow some two- directional</w:t>
      </w:r>
    </w:p>
    <w:p>
      <w:r>
        <w:t>instructions</w:t>
      </w:r>
    </w:p>
    <w:p>
      <w:r>
        <w:t> Can distinguish some targeted</w:t>
      </w:r>
    </w:p>
    <w:p>
      <w:r>
        <w:t>key sounds  and  words</w:t>
      </w:r>
    </w:p>
    <w:p>
      <w:r>
        <w:t> Can interpret and use some</w:t>
      </w:r>
    </w:p>
    <w:p>
      <w:r>
        <w:t>aspects of body language (facial</w:t>
      </w:r>
    </w:p>
    <w:p>
      <w:r>
        <w:t>expressions)  appropriately</w:t>
      </w:r>
    </w:p>
    <w:p>
      <w:r>
        <w:t> Rarely sits upright without</w:t>
      </w:r>
    </w:p>
    <w:p>
      <w:r>
        <w:t>sliding/slouching or fidgeting</w:t>
      </w:r>
    </w:p>
    <w:p>
      <w:r>
        <w:t>and rarely maintains focus on</w:t>
      </w:r>
    </w:p>
    <w:p>
      <w:r>
        <w:t>the speaker during the</w:t>
      </w:r>
    </w:p>
    <w:p>
      <w:r>
        <w:t>required period</w:t>
      </w:r>
    </w:p>
    <w:p>
      <w:r>
        <w:t> Rarely allows others to speak</w:t>
      </w:r>
    </w:p>
    <w:p>
      <w:r>
        <w:t>without interrupting</w:t>
      </w:r>
    </w:p>
    <w:p>
      <w:r>
        <w:t> Can follow one- directional</w:t>
      </w:r>
    </w:p>
    <w:p>
      <w:r>
        <w:t>instructions</w:t>
      </w:r>
    </w:p>
    <w:p>
      <w:r>
        <w:t> Can distinguish a few</w:t>
      </w:r>
    </w:p>
    <w:p>
      <w:r>
        <w:t>targeted  key sounds  and</w:t>
      </w:r>
    </w:p>
    <w:p>
      <w:r>
        <w:t>words</w:t>
      </w:r>
    </w:p>
    <w:p>
      <w:r>
        <w:t> Can interpret and use a few</w:t>
      </w:r>
    </w:p>
    <w:p>
      <w:r>
        <w:t>aspects of body language (</w:t>
      </w:r>
    </w:p>
    <w:p>
      <w:r>
        <w:t>facial expressions)</w:t>
      </w:r>
    </w:p>
    <w:p>
      <w:r>
        <w:t>appropriately</w:t>
      </w:r>
    </w:p>
    <w:p/>
    <w:p>
      <w:r>
        <w:t>230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1.2 Pronunciation  and Vocabulary</w:t>
      </w:r>
    </w:p>
    <w:p>
      <w:r>
        <w:t>The consonant blends practised during</w:t>
      </w:r>
    </w:p>
    <w:p>
      <w:r>
        <w:t>pronunciation will help learners get familiar</w:t>
      </w:r>
    </w:p>
    <w:p>
      <w:r>
        <w:t>with the vocabulary in the thematic areas. The</w:t>
      </w:r>
    </w:p>
    <w:p>
      <w:r>
        <w:t>vocabulary is contextualized within the</w:t>
      </w:r>
    </w:p>
    <w:p>
      <w:r>
        <w:t>thematic areas to be covered during the</w:t>
      </w:r>
    </w:p>
    <w:p>
      <w:r>
        <w:t>teaching of language structures and functions.</w:t>
      </w:r>
    </w:p>
    <w:p>
      <w:r>
        <w:t>The vocabulary developed is  linked to  the</w:t>
      </w:r>
    </w:p>
    <w:p>
      <w:r>
        <w:t>consonant blends  learnt  during</w:t>
      </w:r>
    </w:p>
    <w:p>
      <w:r>
        <w:t>pronunciation.</w:t>
      </w:r>
    </w:p>
    <w:p>
      <w:r>
        <w:t>Expose learners to  two to three new words</w:t>
      </w:r>
    </w:p>
    <w:p>
      <w:r>
        <w:t>with learnt consonant blends per week, starting</w:t>
      </w:r>
    </w:p>
    <w:p>
      <w:r>
        <w:t>with sounds that have more distinct</w:t>
      </w:r>
    </w:p>
    <w:p>
      <w:r>
        <w:t>consonants and moving progressively to</w:t>
      </w:r>
    </w:p>
    <w:p>
      <w:r>
        <w:t>sounds that have less distinct sounds in the</w:t>
      </w:r>
    </w:p>
    <w:p>
      <w:r>
        <w:t>consonant blends.</w:t>
      </w:r>
    </w:p>
    <w:p>
      <w:r>
        <w:t>Variations to this suggestion  should be made</w:t>
      </w:r>
    </w:p>
    <w:p>
      <w:r>
        <w:t>by increasing the consonant blends and the</w:t>
      </w:r>
    </w:p>
    <w:p>
      <w:r>
        <w:t>number of words with consonant blends  in</w:t>
      </w:r>
    </w:p>
    <w:p>
      <w:r>
        <w:t>instances where  learners can comfortably</w:t>
      </w:r>
    </w:p>
    <w:p>
      <w:r>
        <w:t>pronounce the consonant blends, and acquire</w:t>
      </w:r>
    </w:p>
    <w:p>
      <w:r>
        <w:t>more vocabulary with the consonant blends .</w:t>
      </w:r>
    </w:p>
    <w:p>
      <w:r>
        <w:t>This is intended to take care of differentiated</w:t>
      </w:r>
    </w:p>
    <w:p>
      <w:r>
        <w:t>curriculum and  learning.</w:t>
      </w:r>
    </w:p>
    <w:p>
      <w:r>
        <w:t>bl - black, blue; cl - clay  class;  fl -  flag,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recognise the</w:t>
      </w:r>
    </w:p>
    <w:p>
      <w:r>
        <w:t>consonant blends</w:t>
      </w:r>
    </w:p>
    <w:p>
      <w:r>
        <w:t>in different</w:t>
      </w:r>
    </w:p>
    <w:p>
      <w:r>
        <w:t>spoken words,</w:t>
      </w:r>
    </w:p>
    <w:p>
      <w:r>
        <w:t>b) recognise new</w:t>
      </w:r>
    </w:p>
    <w:p>
      <w:r>
        <w:t>words used in the</w:t>
      </w:r>
    </w:p>
    <w:p>
      <w:r>
        <w:t>theme  to acquire a</w:t>
      </w:r>
    </w:p>
    <w:p>
      <w:r>
        <w:t>range of</w:t>
      </w:r>
    </w:p>
    <w:p>
      <w:r>
        <w:t>vocabulary and</w:t>
      </w:r>
    </w:p>
    <w:p>
      <w:r>
        <w:t>their meaning,</w:t>
      </w:r>
    </w:p>
    <w:p>
      <w:r>
        <w:t>c) pronounce the</w:t>
      </w:r>
    </w:p>
    <w:p>
      <w:r>
        <w:t>vocabulary related</w:t>
      </w:r>
    </w:p>
    <w:p>
      <w:r>
        <w:t>to the theme</w:t>
      </w:r>
    </w:p>
    <w:p>
      <w:r>
        <w:t>correctly for</w:t>
      </w:r>
    </w:p>
    <w:p>
      <w:r>
        <w:t>effective</w:t>
      </w:r>
    </w:p>
    <w:p>
      <w:r>
        <w:t>communication,</w:t>
      </w:r>
    </w:p>
    <w:p>
      <w:r>
        <w:t>d) use the vocabulary</w:t>
      </w:r>
    </w:p>
    <w:p>
      <w:r>
        <w:t>learnt to</w:t>
      </w:r>
    </w:p>
    <w:p>
      <w:r>
        <w:t>communicate</w:t>
      </w:r>
    </w:p>
    <w:p>
      <w:r>
        <w:t>confidently in</w:t>
      </w:r>
    </w:p>
    <w:p>
      <w:r>
        <w:t>various contexts,</w:t>
      </w:r>
    </w:p>
    <w:p>
      <w:r>
        <w:t>e) enjoy using the</w:t>
      </w:r>
    </w:p>
    <w:p>
      <w:r>
        <w:t>vocabulary by</w:t>
      </w:r>
    </w:p>
    <w:p>
      <w:r>
        <w:t>participating in</w:t>
      </w:r>
    </w:p>
    <w:p>
      <w:r>
        <w:t> Learners pronounce the sounds by</w:t>
      </w:r>
    </w:p>
    <w:p>
      <w:r>
        <w:t>taking turns, and as a whole class</w:t>
      </w:r>
    </w:p>
    <w:p>
      <w:r>
        <w:t>as modeled by the teacher, or</w:t>
      </w:r>
    </w:p>
    <w:p>
      <w:r>
        <w:t>audio record.</w:t>
      </w:r>
    </w:p>
    <w:p>
      <w:r>
        <w:t> Learners sing simple songs or</w:t>
      </w:r>
    </w:p>
    <w:p>
      <w:r>
        <w:t>recite poems with the sounds.</w:t>
      </w:r>
    </w:p>
    <w:p>
      <w:r>
        <w:t> Learners are guided to practise</w:t>
      </w:r>
    </w:p>
    <w:p>
      <w:r>
        <w:t>new words with the learnt sounds</w:t>
      </w:r>
    </w:p>
    <w:p>
      <w:r>
        <w:t>in pairs in response to picture cues,</w:t>
      </w:r>
    </w:p>
    <w:p>
      <w:r>
        <w:t>sound prompts and lists of words</w:t>
      </w:r>
    </w:p>
    <w:p>
      <w:r>
        <w:t>with the sounds</w:t>
      </w:r>
    </w:p>
    <w:p>
      <w:r>
        <w:t> Learners identify names of peers,</w:t>
      </w:r>
    </w:p>
    <w:p>
      <w:r>
        <w:t>teachers and objects that have the</w:t>
      </w:r>
    </w:p>
    <w:p>
      <w:r>
        <w:t>sound in the classroom, the school</w:t>
      </w:r>
    </w:p>
    <w:p>
      <w:r>
        <w:t>and at home</w:t>
      </w:r>
    </w:p>
    <w:p>
      <w:r>
        <w:t> In pairs, learners use meaningful</w:t>
      </w:r>
    </w:p>
    <w:p>
      <w:r>
        <w:t>phrases and simple sentences with</w:t>
      </w:r>
    </w:p>
    <w:p>
      <w:r>
        <w:t>words that have the learnt sounds.</w:t>
      </w:r>
    </w:p>
    <w:p>
      <w:r>
        <w:t> Learners access meaning of</w:t>
      </w:r>
    </w:p>
    <w:p>
      <w:r>
        <w:t>vocabulary from pictorial</w:t>
      </w:r>
    </w:p>
    <w:p>
      <w:r>
        <w:t>dictionaries and practice them  in</w:t>
      </w:r>
    </w:p>
    <w:p>
      <w:r>
        <w:t>sentences individually, in pairs</w:t>
      </w:r>
    </w:p>
    <w:p>
      <w:r>
        <w:t>and/ or groups</w:t>
      </w:r>
    </w:p>
    <w:p>
      <w:r>
        <w:t> Learners develop a talking tree</w:t>
      </w:r>
    </w:p>
    <w:p>
      <w:r>
        <w:t>using the vocabulary related to the</w:t>
      </w:r>
    </w:p>
    <w:p>
      <w:r>
        <w:t>theme</w:t>
      </w:r>
    </w:p>
    <w:p>
      <w:r>
        <w:t> Learners listen to the vocabulary</w:t>
      </w:r>
    </w:p>
    <w:p>
      <w:r>
        <w:t>1) Which words</w:t>
      </w:r>
    </w:p>
    <w:p>
      <w:r>
        <w:t>start or end with</w:t>
      </w:r>
    </w:p>
    <w:p>
      <w:r>
        <w:t>the sound …?</w:t>
      </w:r>
    </w:p>
    <w:p>
      <w:r>
        <w:t>2) Which words</w:t>
      </w:r>
    </w:p>
    <w:p>
      <w:r>
        <w:t>have …sound in</w:t>
      </w:r>
    </w:p>
    <w:p>
      <w:r>
        <w:t>the following</w:t>
      </w:r>
    </w:p>
    <w:p>
      <w:r>
        <w:t>poem/song/story</w:t>
      </w:r>
    </w:p>
    <w:p>
      <w:r>
        <w:t>3) How do you</w:t>
      </w:r>
    </w:p>
    <w:p>
      <w:r>
        <w:t>pronounce the</w:t>
      </w:r>
    </w:p>
    <w:p>
      <w:r>
        <w:t>following</w:t>
      </w:r>
    </w:p>
    <w:p>
      <w:r>
        <w:t>sound…?</w:t>
      </w:r>
    </w:p>
    <w:p>
      <w:r>
        <w:t>4) What  new</w:t>
      </w:r>
    </w:p>
    <w:p>
      <w:r>
        <w:t>words have you</w:t>
      </w:r>
    </w:p>
    <w:p>
      <w:r>
        <w:t>learnt?</w:t>
      </w:r>
    </w:p>
    <w:p>
      <w:r>
        <w:t>5) What are the</w:t>
      </w:r>
    </w:p>
    <w:p>
      <w:r>
        <w:t>meanings of the</w:t>
      </w:r>
    </w:p>
    <w:p>
      <w:r>
        <w:t>words you have</w:t>
      </w:r>
    </w:p>
    <w:p>
      <w:r>
        <w:t>learnt?</w:t>
      </w:r>
    </w:p>
    <w:p>
      <w:r>
        <w:t>6) How do you use</w:t>
      </w:r>
    </w:p>
    <w:p>
      <w:r>
        <w:t>these words in</w:t>
      </w:r>
    </w:p>
    <w:p>
      <w:r>
        <w:t>sentences?</w:t>
      </w:r>
    </w:p>
    <w:p>
      <w:r>
        <w:t>7) How are these</w:t>
      </w:r>
    </w:p>
    <w:p>
      <w:r>
        <w:t>words spelt?</w:t>
      </w:r>
    </w:p>
    <w:p>
      <w:r>
        <w:t>8) How are these</w:t>
      </w:r>
    </w:p>
    <w:p>
      <w:r>
        <w:t>words</w:t>
      </w:r>
    </w:p>
    <w:p>
      <w:r>
        <w:t>pronounced?</w:t>
      </w:r>
    </w:p>
    <w:p>
      <w:r>
        <w:t>231</w:t>
      </w:r>
    </w:p>
    <w:p/>
    <w:p>
      <w:r>
        <w:t>floor;   gl - glass, glue; sl -  sleep, slow;</w:t>
      </w:r>
    </w:p>
    <w:p>
      <w:r>
        <w:t>tw - twelve, twenty;    nk -  sink, ink;</w:t>
      </w:r>
    </w:p>
    <w:p>
      <w:r>
        <w:t>br -  brown, bread; cr -  crop, cry;  dr - dry,</w:t>
      </w:r>
    </w:p>
    <w:p>
      <w:r>
        <w:t>draw, fr - front, from;  gr - green, grass;</w:t>
      </w:r>
    </w:p>
    <w:p>
      <w:r>
        <w:t>pr - pray, present; tr - try, train, tree;</w:t>
      </w:r>
    </w:p>
    <w:p>
      <w:r>
        <w:t>sm - small, smart; sn -  snail, snake;  sp -  spit,</w:t>
      </w:r>
    </w:p>
    <w:p>
      <w:r>
        <w:t>spoon,  st - stop, start;  sw - sweet, swing.</w:t>
      </w:r>
    </w:p>
    <w:p>
      <w:r>
        <w:t>dialogues, rhymes,</w:t>
      </w:r>
    </w:p>
    <w:p>
      <w:r>
        <w:t>tongue twisters,</w:t>
      </w:r>
    </w:p>
    <w:p>
      <w:r>
        <w:t>language games</w:t>
      </w:r>
    </w:p>
    <w:p>
      <w:r>
        <w:t>and songs</w:t>
      </w:r>
    </w:p>
    <w:p>
      <w:r>
        <w:t>f) appreciate reading</w:t>
      </w:r>
    </w:p>
    <w:p>
      <w:r>
        <w:t>words with the</w:t>
      </w:r>
    </w:p>
    <w:p>
      <w:r>
        <w:t>consonant blends</w:t>
      </w:r>
    </w:p>
    <w:p>
      <w:r>
        <w:t>in a variety of</w:t>
      </w:r>
    </w:p>
    <w:p>
      <w:r>
        <w:t>genres.</w:t>
      </w:r>
    </w:p>
    <w:p>
      <w:r>
        <w:t>and use it in their own written</w:t>
      </w:r>
    </w:p>
    <w:p>
      <w:r>
        <w:t>sentences and  dialogues.</w:t>
      </w:r>
    </w:p>
    <w:p/>
    <w:p>
      <w:r>
        <w:t>Core Competences to be developed:  Communication and Collaboration through pair and group activities, Self-efficacy through practicing and using the</w:t>
      </w:r>
    </w:p>
    <w:p>
      <w:r>
        <w:t>sounds in new words in communication, Learning to learn can be achieved by applying the new vocabulary in other contexts.</w:t>
      </w:r>
    </w:p>
    <w:p>
      <w:r>
        <w:t>Link to PCIs: Can accommodate all the PCIs as infused in the themes like Health and</w:t>
      </w:r>
    </w:p>
    <w:p>
      <w:r>
        <w:t>hygiene, Learner support programs, Personal safety and security, Citizenship, Life Skills,</w:t>
      </w:r>
    </w:p>
    <w:p>
      <w:r>
        <w:t>Environmental education, Support programs, Service learning and parental engagement,</w:t>
      </w:r>
    </w:p>
    <w:p>
      <w:r>
        <w:t>Education for Sustainable Development.</w:t>
      </w:r>
    </w:p>
    <w:p>
      <w:r>
        <w:t>Link to Values: Respect for cultural/ linguistic diversity as</w:t>
      </w:r>
    </w:p>
    <w:p>
      <w:r>
        <w:t>demonstrated in the various sounds, unity through</w:t>
      </w:r>
    </w:p>
    <w:p>
      <w:r>
        <w:t>participating in dialogues, rhymes tongue twisters, language</w:t>
      </w:r>
    </w:p>
    <w:p>
      <w:r>
        <w:t>games and songs;  responsibility as learners develop  a talking</w:t>
      </w:r>
    </w:p>
    <w:p>
      <w:r>
        <w:t>tree using vocabulary related to theme.</w:t>
      </w:r>
    </w:p>
    <w:p>
      <w:r>
        <w:t>Links to other subjects : The sounds and words that  are learnt can be applied in all subjects</w:t>
      </w:r>
    </w:p>
    <w:p>
      <w:r>
        <w:t>across the curriculum.</w:t>
      </w:r>
    </w:p>
    <w:p>
      <w:r>
        <w:t>Suggested Community Service Learning activities: Sharing</w:t>
      </w:r>
    </w:p>
    <w:p>
      <w:r>
        <w:t>knowledge about vocabulary learnt with members of the</w:t>
      </w:r>
    </w:p>
    <w:p>
      <w:r>
        <w:t>community.</w:t>
      </w:r>
    </w:p>
    <w:p>
      <w:r>
        <w:t>Suggested non-formal activity to support learning:  Engage in conversations using</w:t>
      </w:r>
    </w:p>
    <w:p>
      <w:r>
        <w:t>vocabulary learnt with peers outside the classroom .</w:t>
      </w:r>
    </w:p>
    <w:p>
      <w:r>
        <w:t>Suggested assessment: Oral questions, portfolio, observation</w:t>
      </w:r>
    </w:p>
    <w:p>
      <w:r>
        <w:t>Suggested Learning Resources: Realia, charts, pictures/ photographs and models of  learnt sounds, audio-visual recordings of minimal pairs, dialogues,</w:t>
      </w:r>
    </w:p>
    <w:p>
      <w:r>
        <w:t>stories and poems with new words.</w:t>
      </w:r>
    </w:p>
    <w:p/>
    <w:p>
      <w:r>
        <w:t>Suggested Formative Assessment Rubric</w:t>
      </w:r>
    </w:p>
    <w:p>
      <w:r>
        <w:t>Exceeding Expectations Meeting Expectations  Approaching Expectations Below Expectations</w:t>
      </w:r>
    </w:p>
    <w:p>
      <w:r>
        <w:t> Identifies more than three words</w:t>
      </w:r>
    </w:p>
    <w:p>
      <w:r>
        <w:t>with the sound and articulates the</w:t>
      </w:r>
    </w:p>
    <w:p>
      <w:r>
        <w:t> Identifies one or two words</w:t>
      </w:r>
    </w:p>
    <w:p>
      <w:r>
        <w:t>with the sound and articulates</w:t>
      </w:r>
    </w:p>
    <w:p>
      <w:r>
        <w:t> Has  problems identifying</w:t>
      </w:r>
    </w:p>
    <w:p>
      <w:r>
        <w:t>words  with the sound and</w:t>
      </w:r>
    </w:p>
    <w:p>
      <w:r>
        <w:t> Has multiple problems</w:t>
      </w:r>
    </w:p>
    <w:p>
      <w:r>
        <w:t>identifying words  with the sound</w:t>
      </w:r>
    </w:p>
    <w:p>
      <w:r>
        <w:t>232</w:t>
      </w:r>
    </w:p>
    <w:p/>
    <w:p>
      <w:r>
        <w:t>sound accurately with ease.</w:t>
      </w:r>
    </w:p>
    <w:p>
      <w:r>
        <w:t> Uses a range of vocabulary to</w:t>
      </w:r>
    </w:p>
    <w:p>
      <w:r>
        <w:t>communicate confidently in</w:t>
      </w:r>
    </w:p>
    <w:p>
      <w:r>
        <w:t>relevant contexts.</w:t>
      </w:r>
    </w:p>
    <w:p>
      <w:r>
        <w:t>the sound accurately.</w:t>
      </w:r>
    </w:p>
    <w:p>
      <w:r>
        <w:t> Uses vocabulary learnt in the</w:t>
      </w:r>
    </w:p>
    <w:p>
      <w:r>
        <w:t>theme to communicate</w:t>
      </w:r>
    </w:p>
    <w:p>
      <w:r>
        <w:t>confidently in relevant</w:t>
      </w:r>
    </w:p>
    <w:p>
      <w:r>
        <w:t>contexts</w:t>
      </w:r>
    </w:p>
    <w:p>
      <w:r>
        <w:t>struggles to articulate  the</w:t>
      </w:r>
    </w:p>
    <w:p>
      <w:r>
        <w:t>sounds  accurately.</w:t>
      </w:r>
    </w:p>
    <w:p>
      <w:r>
        <w:t> Limited in applying the</w:t>
      </w:r>
    </w:p>
    <w:p>
      <w:r>
        <w:t>vocabulary learnt in the theme</w:t>
      </w:r>
    </w:p>
    <w:p>
      <w:r>
        <w:t>to relevant contexts</w:t>
      </w:r>
    </w:p>
    <w:p>
      <w:r>
        <w:t>and struggles to articulate  the</w:t>
      </w:r>
    </w:p>
    <w:p>
      <w:r>
        <w:t>sounds  accurately.</w:t>
      </w:r>
    </w:p>
    <w:p>
      <w:r>
        <w:t> Exhibits numerous challenges in</w:t>
      </w:r>
    </w:p>
    <w:p>
      <w:r>
        <w:t>applying the vocabulary learnt in</w:t>
      </w:r>
    </w:p>
    <w:p>
      <w:r>
        <w:t>the theme to relevant contexts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1.3 Language structures</w:t>
      </w:r>
    </w:p>
    <w:p>
      <w:r>
        <w:t>and Functions</w:t>
      </w:r>
    </w:p>
    <w:p>
      <w:r>
        <w:t>Language structures and</w:t>
      </w:r>
    </w:p>
    <w:p>
      <w:r>
        <w:t>functions are embedded in</w:t>
      </w:r>
    </w:p>
    <w:p>
      <w:r>
        <w:t>more advanced themes to</w:t>
      </w:r>
    </w:p>
    <w:p>
      <w:r>
        <w:t>provide realistic contexts for</w:t>
      </w:r>
    </w:p>
    <w:p>
      <w:r>
        <w:t>the development of  the</w:t>
      </w:r>
    </w:p>
    <w:p>
      <w:r>
        <w:t>learner’s competence. The</w:t>
      </w:r>
    </w:p>
    <w:p>
      <w:r>
        <w:t>thematic concerns can be</w:t>
      </w:r>
    </w:p>
    <w:p>
      <w:r>
        <w:t>conveyed  through  longer</w:t>
      </w:r>
    </w:p>
    <w:p>
      <w:r>
        <w:t>and more challenging</w:t>
      </w:r>
    </w:p>
    <w:p>
      <w:r>
        <w:t>dialogues, poems, passages</w:t>
      </w:r>
    </w:p>
    <w:p>
      <w:r>
        <w:t>and songs, among others.The</w:t>
      </w:r>
    </w:p>
    <w:p>
      <w:r>
        <w:t>pronunciation and</w:t>
      </w:r>
    </w:p>
    <w:p>
      <w:r>
        <w:t>vocabulary, reading and</w:t>
      </w:r>
    </w:p>
    <w:p>
      <w:r>
        <w:t>writing within thematic units</w:t>
      </w:r>
    </w:p>
    <w:p>
      <w:r>
        <w:t>should build on each other</w:t>
      </w:r>
    </w:p>
    <w:p>
      <w:r>
        <w:t>for the learner to make</w:t>
      </w:r>
    </w:p>
    <w:p>
      <w:r>
        <w:t>connections between the</w:t>
      </w:r>
    </w:p>
    <w:p>
      <w:r>
        <w:t>inter-dependent parts.</w:t>
      </w:r>
    </w:p>
    <w:p>
      <w:r>
        <w:t>School</w:t>
      </w:r>
    </w:p>
    <w:p/>
    <w:p>
      <w:r>
        <w:t>The verb</w:t>
      </w:r>
    </w:p>
    <w:p>
      <w:r>
        <w:t>‘to be’;  was,</w:t>
      </w:r>
    </w:p>
    <w:p>
      <w:r>
        <w:t>were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the past forms of</w:t>
      </w:r>
    </w:p>
    <w:p>
      <w:r>
        <w:t>the verb ‘to be’</w:t>
      </w:r>
    </w:p>
    <w:p>
      <w:r>
        <w:t>correctly, to construct</w:t>
      </w:r>
    </w:p>
    <w:p>
      <w:r>
        <w:t>simple sentences</w:t>
      </w:r>
    </w:p>
    <w:p>
      <w:r>
        <w:t>about things in the</w:t>
      </w:r>
    </w:p>
    <w:p>
      <w:r>
        <w:t>past,</w:t>
      </w:r>
    </w:p>
    <w:p>
      <w:r>
        <w:t>b) recognise the correct</w:t>
      </w:r>
    </w:p>
    <w:p>
      <w:r>
        <w:t>use of the past tense</w:t>
      </w:r>
    </w:p>
    <w:p>
      <w:r>
        <w:t>forms of the verb ‘to</w:t>
      </w:r>
    </w:p>
    <w:p>
      <w:r>
        <w:t>be’ in sentences,</w:t>
      </w:r>
    </w:p>
    <w:p>
      <w:r>
        <w:t>c) enjoy the use of the</w:t>
      </w:r>
    </w:p>
    <w:p>
      <w:r>
        <w:t>past tense forms of</w:t>
      </w:r>
    </w:p>
    <w:p>
      <w:r>
        <w:t>the verb ‘to be’ in</w:t>
      </w:r>
    </w:p>
    <w:p>
      <w:r>
        <w:t>their day to day</w:t>
      </w:r>
    </w:p>
    <w:p>
      <w:r>
        <w:t>conversation.</w:t>
      </w:r>
    </w:p>
    <w:p>
      <w:r>
        <w:t> Learners describe their own</w:t>
      </w:r>
    </w:p>
    <w:p>
      <w:r>
        <w:t>and other demonstrated actions</w:t>
      </w:r>
    </w:p>
    <w:p>
      <w:r>
        <w:t>using was  and were</w:t>
      </w:r>
    </w:p>
    <w:p>
      <w:r>
        <w:t>  In small groups, learners</w:t>
      </w:r>
    </w:p>
    <w:p>
      <w:r>
        <w:t>describe people using the past</w:t>
      </w:r>
    </w:p>
    <w:p>
      <w:r>
        <w:t>forms of the verb ‘to be’ ( Mary</w:t>
      </w:r>
    </w:p>
    <w:p>
      <w:r>
        <w:t>was in class)</w:t>
      </w:r>
    </w:p>
    <w:p>
      <w:r>
        <w:t> In pairs, learners ask questions</w:t>
      </w:r>
    </w:p>
    <w:p>
      <w:r>
        <w:t>using the verb ‘to be’ as an</w:t>
      </w:r>
    </w:p>
    <w:p>
      <w:r>
        <w:t>interrogative ( Was Mary in</w:t>
      </w:r>
    </w:p>
    <w:p>
      <w:r>
        <w:t>class?)</w:t>
      </w:r>
    </w:p>
    <w:p>
      <w:r>
        <w:t> Learners take part in role play</w:t>
      </w:r>
    </w:p>
    <w:p>
      <w:r>
        <w:t>and language games that allow</w:t>
      </w:r>
    </w:p>
    <w:p>
      <w:r>
        <w:t>them to take turns in various</w:t>
      </w:r>
    </w:p>
    <w:p>
      <w:r>
        <w:t>actions and asking questions</w:t>
      </w:r>
    </w:p>
    <w:p>
      <w:r>
        <w:t>using was  and were , past form</w:t>
      </w:r>
    </w:p>
    <w:p>
      <w:r>
        <w:t>of the verb ‘to be’</w:t>
      </w:r>
    </w:p>
    <w:p>
      <w:r>
        <w:t> Describe pictures showing</w:t>
      </w:r>
    </w:p>
    <w:p>
      <w:r>
        <w:t>various actions</w:t>
      </w:r>
    </w:p>
    <w:p>
      <w:r>
        <w:t> Learners listen to a story, poem</w:t>
      </w:r>
    </w:p>
    <w:p>
      <w:r>
        <w:t>or conversation  containing was</w:t>
      </w:r>
    </w:p>
    <w:p>
      <w:r>
        <w:t>1) As you were</w:t>
      </w:r>
    </w:p>
    <w:p>
      <w:r>
        <w:t>coming to school,</w:t>
      </w:r>
    </w:p>
    <w:p>
      <w:r>
        <w:t>how many people</w:t>
      </w:r>
    </w:p>
    <w:p>
      <w:r>
        <w:t>did you see?</w:t>
      </w:r>
    </w:p>
    <w:p>
      <w:r>
        <w:t>2) What were they</w:t>
      </w:r>
    </w:p>
    <w:p>
      <w:r>
        <w:t>doing?</w:t>
      </w:r>
    </w:p>
    <w:p>
      <w:r>
        <w:t>3) What other thing</w:t>
      </w:r>
    </w:p>
    <w:p>
      <w:r>
        <w:t>did you see?</w:t>
      </w:r>
    </w:p>
    <w:p/>
    <w:p>
      <w:r>
        <w:t>233</w:t>
      </w:r>
    </w:p>
    <w:p/>
    <w:p>
      <w:r>
        <w:t>and were , as past form of the</w:t>
      </w:r>
    </w:p>
    <w:p>
      <w:r>
        <w:t>verb ‘to be’.</w:t>
      </w:r>
    </w:p>
    <w:p>
      <w:r>
        <w:t>Core Competences to be developed:  Communication and collaboration through group activities engaging them in using the  past tense forms of the verb ‘to</w:t>
      </w:r>
    </w:p>
    <w:p>
      <w:r>
        <w:t>be’, creativity and imagination by describing pictures showing various actions.</w:t>
      </w:r>
    </w:p>
    <w:p>
      <w:r>
        <w:t>Link to PCIs: Life skills (effective communication) Link to Values: Respect, Responsibility, Unity</w:t>
      </w:r>
    </w:p>
    <w:p>
      <w:r>
        <w:t>Links to other subjects: Relevant to all subjects because the structure is applicable in</w:t>
      </w:r>
    </w:p>
    <w:p>
      <w:r>
        <w:t>speech and writing across the curriculum.</w:t>
      </w:r>
    </w:p>
    <w:p>
      <w:r>
        <w:t>Suggested Community Service Learning activities: Taking time</w:t>
      </w:r>
    </w:p>
    <w:p>
      <w:r>
        <w:t>to recite simple poems about the past and asking friends to tell them</w:t>
      </w:r>
    </w:p>
    <w:p>
      <w:r>
        <w:t>about the past. They could then use was and were based on the</w:t>
      </w:r>
    </w:p>
    <w:p>
      <w:r>
        <w:t>conversation.</w:t>
      </w:r>
    </w:p>
    <w:p>
      <w:r>
        <w:t>Suggested non-formal activity to support learning:  Learners make some</w:t>
      </w:r>
    </w:p>
    <w:p>
      <w:r>
        <w:t>observations  based on Key Inquiry Questions and then  cconstruct sentences with</w:t>
      </w:r>
    </w:p>
    <w:p>
      <w:r>
        <w:t>singular and plural subjects on actions that happened at home  and the surrounding</w:t>
      </w:r>
    </w:p>
    <w:p>
      <w:r>
        <w:t>environment.</w:t>
      </w:r>
    </w:p>
    <w:p>
      <w:r>
        <w:t>Suggested assessment: Oral questions, portfolio, observation</w:t>
      </w:r>
    </w:p>
    <w:p>
      <w:r>
        <w:t>Suggested Learning Resources: Flash cards, realia, charts, pictures/ photographs and models of  verbs “was” and “were”, computer devices with</w:t>
      </w:r>
    </w:p>
    <w:p>
      <w:r>
        <w:t>audio/visual recordings of dialogues with sentences on “was” and “were” .</w:t>
      </w:r>
    </w:p>
    <w:p/>
    <w:p>
      <w:r>
        <w:t>Suggested Formative Assessment Rubric</w:t>
      </w:r>
    </w:p>
    <w:p>
      <w:r>
        <w:t>Exceeding Expectations Meeting Expectations  Approaching Expectations Below Expectations</w:t>
      </w:r>
    </w:p>
    <w:p>
      <w:r>
        <w:t>Learner constructs correct sentences,</w:t>
      </w:r>
    </w:p>
    <w:p>
      <w:r>
        <w:t>asks and respond to questions using</w:t>
      </w:r>
    </w:p>
    <w:p>
      <w:r>
        <w:t>‘was, were’ forms of the verb 'to be’</w:t>
      </w:r>
    </w:p>
    <w:p>
      <w:r>
        <w:t>with ease.</w:t>
      </w:r>
    </w:p>
    <w:p>
      <w:r>
        <w:t>Learner constructs correct</w:t>
      </w:r>
    </w:p>
    <w:p>
      <w:r>
        <w:t>sentences, asks and respond to</w:t>
      </w:r>
    </w:p>
    <w:p>
      <w:r>
        <w:t>questions using ‘was, were’ forms</w:t>
      </w:r>
    </w:p>
    <w:p>
      <w:r>
        <w:t>of the verb 'to be’.</w:t>
      </w:r>
    </w:p>
    <w:p>
      <w:r>
        <w:t>Learner sometimes constructs</w:t>
      </w:r>
    </w:p>
    <w:p>
      <w:r>
        <w:t>sentences, asks and responds to few</w:t>
      </w:r>
    </w:p>
    <w:p>
      <w:r>
        <w:t>questions using ‘was, were’ forms of</w:t>
      </w:r>
    </w:p>
    <w:p>
      <w:r>
        <w:t>the verb 'to be'.</w:t>
      </w:r>
    </w:p>
    <w:p>
      <w:r>
        <w:t>Learner rarely constructs sentences,</w:t>
      </w:r>
    </w:p>
    <w:p>
      <w:r>
        <w:t>and struggles to ask and respond to</w:t>
      </w:r>
    </w:p>
    <w:p>
      <w:r>
        <w:t>questions using ‘was, were’ forms of</w:t>
      </w:r>
    </w:p>
    <w:p>
      <w:r>
        <w:t>the verb 'to be'.</w:t>
      </w:r>
    </w:p>
    <w:p/>
    <w:p>
      <w:r>
        <w:t>234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Activities in the</w:t>
      </w:r>
    </w:p>
    <w:p>
      <w:r>
        <w:t>Home</w:t>
      </w:r>
    </w:p>
    <w:p/>
    <w:p>
      <w:r>
        <w:t>Subject-verb</w:t>
      </w:r>
    </w:p>
    <w:p>
      <w:r>
        <w:t>agreement; was,</w:t>
      </w:r>
    </w:p>
    <w:p>
      <w:r>
        <w:t>were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recognise the correct</w:t>
      </w:r>
    </w:p>
    <w:p>
      <w:r>
        <w:t>use of subject-verb</w:t>
      </w:r>
    </w:p>
    <w:p>
      <w:r>
        <w:t>agreement  in</w:t>
      </w:r>
    </w:p>
    <w:p>
      <w:r>
        <w:t>sentences,</w:t>
      </w:r>
    </w:p>
    <w:p>
      <w:r>
        <w:t>b) use correct subject</w:t>
      </w:r>
    </w:p>
    <w:p>
      <w:r>
        <w:t>verb agreement to</w:t>
      </w:r>
    </w:p>
    <w:p>
      <w:r>
        <w:t>construct simple</w:t>
      </w:r>
    </w:p>
    <w:p>
      <w:r>
        <w:t>sentences about</w:t>
      </w:r>
    </w:p>
    <w:p>
      <w:r>
        <w:t>activities in the</w:t>
      </w:r>
    </w:p>
    <w:p>
      <w:r>
        <w:t>home,</w:t>
      </w:r>
    </w:p>
    <w:p>
      <w:r>
        <w:t>c) appreciate the</w:t>
      </w:r>
    </w:p>
    <w:p>
      <w:r>
        <w:t>importance of</w:t>
      </w:r>
    </w:p>
    <w:p>
      <w:r>
        <w:t>subject- verb</w:t>
      </w:r>
    </w:p>
    <w:p>
      <w:r>
        <w:t>agreement in</w:t>
      </w:r>
    </w:p>
    <w:p>
      <w:r>
        <w:t>conversation for</w:t>
      </w:r>
    </w:p>
    <w:p>
      <w:r>
        <w:t>effective</w:t>
      </w:r>
    </w:p>
    <w:p>
      <w:r>
        <w:t>communication.</w:t>
      </w:r>
    </w:p>
    <w:p>
      <w:r>
        <w:t> Learners construct correct</w:t>
      </w:r>
    </w:p>
    <w:p>
      <w:r>
        <w:t>sentences based on pictures</w:t>
      </w:r>
    </w:p>
    <w:p>
      <w:r>
        <w:t>showing singular and plural</w:t>
      </w:r>
    </w:p>
    <w:p>
      <w:r>
        <w:t>subjects</w:t>
      </w:r>
    </w:p>
    <w:p>
      <w:r>
        <w:t> In pairs/small groups learners</w:t>
      </w:r>
    </w:p>
    <w:p>
      <w:r>
        <w:t>construct sentences on</w:t>
      </w:r>
    </w:p>
    <w:p>
      <w:r>
        <w:t>demonstrated actions by one or</w:t>
      </w:r>
    </w:p>
    <w:p>
      <w:r>
        <w:t>more learners</w:t>
      </w:r>
    </w:p>
    <w:p>
      <w:r>
        <w:t> Learners construct sentences</w:t>
      </w:r>
    </w:p>
    <w:p>
      <w:r>
        <w:t>using displayed realia</w:t>
      </w:r>
    </w:p>
    <w:p>
      <w:r>
        <w:t>representing singular and</w:t>
      </w:r>
    </w:p>
    <w:p>
      <w:r>
        <w:t>plural subjects at home and</w:t>
      </w:r>
    </w:p>
    <w:p>
      <w:r>
        <w:t>school.</w:t>
      </w:r>
    </w:p>
    <w:p>
      <w:r>
        <w:t> Learners construct sentences</w:t>
      </w:r>
    </w:p>
    <w:p>
      <w:r>
        <w:t>using singular and plural</w:t>
      </w:r>
    </w:p>
    <w:p>
      <w:r>
        <w:t>subjects at home like animals</w:t>
      </w:r>
    </w:p>
    <w:p>
      <w:r>
        <w:t>and utensils.</w:t>
      </w:r>
    </w:p>
    <w:p>
      <w:r>
        <w:t> Learners listen to a story,</w:t>
      </w:r>
    </w:p>
    <w:p>
      <w:r>
        <w:t>poem or conversation</w:t>
      </w:r>
    </w:p>
    <w:p>
      <w:r>
        <w:t>containing ‘was’ and ‘were’</w:t>
      </w:r>
    </w:p>
    <w:p>
      <w:r>
        <w:t>1) What is Sarah holding?</w:t>
      </w:r>
    </w:p>
    <w:p>
      <w:r>
        <w:t>2) What are the girls</w:t>
      </w:r>
    </w:p>
    <w:p>
      <w:r>
        <w:t>holding?</w:t>
      </w:r>
    </w:p>
    <w:p>
      <w:r>
        <w:t>3) What was she holding?</w:t>
      </w:r>
    </w:p>
    <w:p>
      <w:r>
        <w:t>4) What were they</w:t>
      </w:r>
    </w:p>
    <w:p>
      <w:r>
        <w:t>holding?</w:t>
      </w:r>
    </w:p>
    <w:p/>
    <w:p>
      <w:r>
        <w:t>Core Competences to be developed:  Communication and collaboration  through pair and group work to enhance the correct usage of subject-verb</w:t>
      </w:r>
    </w:p>
    <w:p>
      <w:r>
        <w:t>agreement, Learning to learn by constructing sentences about subjects at home and Creativity and imagination through demonstrations and construction of</w:t>
      </w:r>
    </w:p>
    <w:p>
      <w:r>
        <w:t>sentences.</w:t>
      </w:r>
    </w:p>
    <w:p>
      <w:r>
        <w:t>Link to PCIs: Life skills -Effective communication, Service learning and</w:t>
      </w:r>
    </w:p>
    <w:p>
      <w:r>
        <w:t>parental involvement ; ESD- Animal welfare</w:t>
      </w:r>
    </w:p>
    <w:p>
      <w:r>
        <w:t>Link to Values: Respect, Responsibility, Unity when learners construct</w:t>
      </w:r>
    </w:p>
    <w:p>
      <w:r>
        <w:t>sentences in pairs and groups.</w:t>
      </w:r>
    </w:p>
    <w:p>
      <w:r>
        <w:t>Links to other subjects: This is relevant to all subjects because it is useful in</w:t>
      </w:r>
    </w:p>
    <w:p>
      <w:r>
        <w:t>talking about the past, which generally occurs in all subjects.</w:t>
      </w:r>
    </w:p>
    <w:p>
      <w:r>
        <w:t>Suggested Community Service Learning activities: Reading to those</w:t>
      </w:r>
    </w:p>
    <w:p>
      <w:r>
        <w:t>who cannot read and sharing about the past.</w:t>
      </w:r>
    </w:p>
    <w:p>
      <w:r>
        <w:t>235</w:t>
      </w:r>
    </w:p>
    <w:p/>
    <w:p>
      <w:r>
        <w:t>Suggested non-formal activity to support learning:  Constructing sentences</w:t>
      </w:r>
    </w:p>
    <w:p>
      <w:r>
        <w:t>that  involve singular and plural subjects on actions that happen at home  and</w:t>
      </w:r>
    </w:p>
    <w:p>
      <w:r>
        <w:t>the surrounding environment</w:t>
      </w:r>
    </w:p>
    <w:p>
      <w:r>
        <w:t>Suggested assessment: Oral questions, portfolio, observation</w:t>
      </w:r>
    </w:p>
    <w:p>
      <w:r>
        <w:t>Suggested Learning Resources: Realia, charts, pictures/ photographs and models of  subject-verb agreement audio-visual recordings of dialogues with</w:t>
      </w:r>
    </w:p>
    <w:p>
      <w:r>
        <w:t>subject verb-subject</w:t>
      </w:r>
    </w:p>
    <w:p/>
    <w:p>
      <w:r>
        <w:t>Suggested Formative Assessment Rubric</w:t>
      </w:r>
    </w:p>
    <w:p>
      <w:r>
        <w:t>Exceeding Expectations Meeting Expectations  Approaching Expectations Below Expectations</w:t>
      </w:r>
    </w:p>
    <w:p>
      <w:r>
        <w:t>Learner consistently recognises and uses</w:t>
      </w:r>
    </w:p>
    <w:p>
      <w:r>
        <w:t>subject-verb agreement correctly in simple</w:t>
      </w:r>
    </w:p>
    <w:p>
      <w:r>
        <w:t>sentences about home activities.</w:t>
      </w:r>
    </w:p>
    <w:p>
      <w:r>
        <w:t>Learner recognises and uses subject-</w:t>
      </w:r>
    </w:p>
    <w:p>
      <w:r>
        <w:t>verb agreement correctly in simple</w:t>
      </w:r>
    </w:p>
    <w:p>
      <w:r>
        <w:t>sentences about home activities.</w:t>
      </w:r>
    </w:p>
    <w:p>
      <w:r>
        <w:t>Learner sometimes recognises and</w:t>
      </w:r>
    </w:p>
    <w:p>
      <w:r>
        <w:t>uses subject-verb agreement</w:t>
      </w:r>
    </w:p>
    <w:p>
      <w:r>
        <w:t>correctly in simple sentences about</w:t>
      </w:r>
    </w:p>
    <w:p>
      <w:r>
        <w:t>home activities.</w:t>
      </w:r>
    </w:p>
    <w:p>
      <w:r>
        <w:t>Learner rarely recognises and</w:t>
      </w:r>
    </w:p>
    <w:p>
      <w:r>
        <w:t>uses subject-verb agreement</w:t>
      </w:r>
    </w:p>
    <w:p>
      <w:r>
        <w:t>correctly in simple sentences</w:t>
      </w:r>
    </w:p>
    <w:p>
      <w:r>
        <w:t>about home activities.</w:t>
      </w:r>
    </w:p>
    <w:p/>
    <w:p>
      <w:r>
        <w:t>Strand Sub strand Theme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Transport</w:t>
      </w:r>
    </w:p>
    <w:p/>
    <w:p>
      <w:r>
        <w:t>Objective</w:t>
      </w:r>
    </w:p>
    <w:p>
      <w:r>
        <w:t>pronouns ; him,</w:t>
      </w:r>
    </w:p>
    <w:p>
      <w:r>
        <w:t>her, them and you,</w:t>
      </w:r>
    </w:p>
    <w:p>
      <w:r>
        <w:t>us , me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objective</w:t>
      </w:r>
    </w:p>
    <w:p>
      <w:r>
        <w:t>pronouns correctly to</w:t>
      </w:r>
    </w:p>
    <w:p>
      <w:r>
        <w:t>construct simple</w:t>
      </w:r>
    </w:p>
    <w:p>
      <w:r>
        <w:t>sentences about</w:t>
      </w:r>
    </w:p>
    <w:p>
      <w:r>
        <w:t>transport,</w:t>
      </w:r>
    </w:p>
    <w:p>
      <w:r>
        <w:t>b) pick out objective</w:t>
      </w:r>
    </w:p>
    <w:p>
      <w:r>
        <w:t>pronouns to improve</w:t>
      </w:r>
    </w:p>
    <w:p>
      <w:r>
        <w:t>oral communication,</w:t>
      </w:r>
    </w:p>
    <w:p>
      <w:r>
        <w:t>c) appreciate the use of</w:t>
      </w:r>
    </w:p>
    <w:p>
      <w:r>
        <w:t>object pronouns for</w:t>
      </w:r>
    </w:p>
    <w:p>
      <w:r>
        <w:t>effective</w:t>
      </w:r>
    </w:p>
    <w:p>
      <w:r>
        <w:t> In groups learners recite a</w:t>
      </w:r>
    </w:p>
    <w:p>
      <w:r>
        <w:t>rhyme containing objective</w:t>
      </w:r>
    </w:p>
    <w:p>
      <w:r>
        <w:t>pronouns</w:t>
      </w:r>
    </w:p>
    <w:p>
      <w:r>
        <w:t> Learners work in pairs to</w:t>
      </w:r>
    </w:p>
    <w:p>
      <w:r>
        <w:t>construct sentences using</w:t>
      </w:r>
    </w:p>
    <w:p>
      <w:r>
        <w:t>objective pronouns</w:t>
      </w:r>
    </w:p>
    <w:p>
      <w:r>
        <w:t> Learners construct sentences</w:t>
      </w:r>
    </w:p>
    <w:p>
      <w:r>
        <w:t>on the means of transport</w:t>
      </w:r>
    </w:p>
    <w:p>
      <w:r>
        <w:t>locally available and the</w:t>
      </w:r>
    </w:p>
    <w:p>
      <w:r>
        <w:t>objective pronouns.(This car</w:t>
      </w:r>
    </w:p>
    <w:p>
      <w:r>
        <w:t>belongs to Amina. It belongs</w:t>
      </w:r>
    </w:p>
    <w:p>
      <w:r>
        <w:t>to her)</w:t>
      </w:r>
    </w:p>
    <w:p>
      <w:r>
        <w:t> Learners  listen to a story,</w:t>
      </w:r>
    </w:p>
    <w:p>
      <w:r>
        <w:t>poem or conversation  on</w:t>
      </w:r>
    </w:p>
    <w:p>
      <w:r>
        <w:t>1) What do you use to</w:t>
      </w:r>
    </w:p>
    <w:p>
      <w:r>
        <w:t>come to school?</w:t>
      </w:r>
    </w:p>
    <w:p>
      <w:r>
        <w:t>2) What does your father/</w:t>
      </w:r>
    </w:p>
    <w:p>
      <w:r>
        <w:t>mother/ brother/ use to</w:t>
      </w:r>
    </w:p>
    <w:p>
      <w:r>
        <w:t>go to the market/ shop/</w:t>
      </w:r>
    </w:p>
    <w:p>
      <w:r>
        <w:t>visit your aunt/uncle?</w:t>
      </w:r>
    </w:p>
    <w:p/>
    <w:p>
      <w:r>
        <w:t>236</w:t>
      </w:r>
    </w:p>
    <w:p/>
    <w:p>
      <w:r>
        <w:t>communication.  means of transport containing</w:t>
      </w:r>
    </w:p>
    <w:p>
      <w:r>
        <w:t>objective pronouns</w:t>
      </w:r>
    </w:p>
    <w:p>
      <w:r>
        <w:t>Core Competences to be developed: Communication and collaboration, Self efficacy</w:t>
      </w:r>
    </w:p>
    <w:p>
      <w:r>
        <w:t>Link to PCIs: Life skills -self-awareness ( making sentences based on their body parts) Link to Values: Respect, Responsibility, Unity (reciting poems</w:t>
      </w:r>
    </w:p>
    <w:p>
      <w:r>
        <w:t>in pairs annd groups)</w:t>
      </w:r>
    </w:p>
    <w:p>
      <w:r>
        <w:t>Links to other subjects: This is linked to all subjects because it forms a basis for</w:t>
      </w:r>
    </w:p>
    <w:p>
      <w:r>
        <w:t>communication whenever a noun has been previously referred to.</w:t>
      </w:r>
    </w:p>
    <w:p>
      <w:r>
        <w:t>Suggested Community Service Learning activities: Share how</w:t>
      </w:r>
    </w:p>
    <w:p>
      <w:r>
        <w:t>object pronouns are used and compare meaning in local</w:t>
      </w:r>
    </w:p>
    <w:p>
      <w:r>
        <w:t>languages.</w:t>
      </w:r>
    </w:p>
    <w:p>
      <w:r>
        <w:t>Suggested non-formal activity to support learning:  Learners could talk about</w:t>
      </w:r>
    </w:p>
    <w:p>
      <w:r>
        <w:t>themselves using object pronouns.</w:t>
      </w:r>
    </w:p>
    <w:p>
      <w:r>
        <w:t>Suggested assessment: Oral questions, portfolio, observation</w:t>
      </w:r>
    </w:p>
    <w:p>
      <w:r>
        <w:t>Suggested Learning Resources: Realia, charts, pictures/ photographs and  audio-visual recordings of dialogues with object pronouns.</w:t>
      </w:r>
    </w:p>
    <w:p/>
    <w:p>
      <w:r>
        <w:t>Suggested Formative Assessment Rubrics</w:t>
      </w:r>
    </w:p>
    <w:p>
      <w:r>
        <w:t>Exceeding  Expectations Meeting  Expectations Approaching  Expectations Below expectations</w:t>
      </w:r>
    </w:p>
    <w:p>
      <w:r>
        <w:t>Learner always picks out and</w:t>
      </w:r>
    </w:p>
    <w:p>
      <w:r>
        <w:t>uses both subject and object</w:t>
      </w:r>
    </w:p>
    <w:p>
      <w:r>
        <w:t>pronouns correctly in simple</w:t>
      </w:r>
    </w:p>
    <w:p>
      <w:r>
        <w:t>sentences.</w:t>
      </w:r>
    </w:p>
    <w:p>
      <w:r>
        <w:t>Learner picks out and uses object</w:t>
      </w:r>
    </w:p>
    <w:p>
      <w:r>
        <w:t>pronouns correctly in simple</w:t>
      </w:r>
    </w:p>
    <w:p>
      <w:r>
        <w:t>sentences.</w:t>
      </w:r>
    </w:p>
    <w:p>
      <w:r>
        <w:t>Learner sometimes picks out and</w:t>
      </w:r>
    </w:p>
    <w:p>
      <w:r>
        <w:t>uses object pronouns correctly in</w:t>
      </w:r>
    </w:p>
    <w:p>
      <w:r>
        <w:t>simple sentences.</w:t>
      </w:r>
    </w:p>
    <w:p>
      <w:r>
        <w:t>Learner rarely picks out and uses object</w:t>
      </w:r>
    </w:p>
    <w:p>
      <w:r>
        <w:t>pronouns correctly in simple sentences.</w:t>
      </w:r>
    </w:p>
    <w:p/>
    <w:p>
      <w:r>
        <w:t>237</w:t>
      </w:r>
    </w:p>
    <w:p/>
    <w:p>
      <w:r>
        <w:t>Strand Sub strand Theme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Time and  Months of</w:t>
      </w:r>
    </w:p>
    <w:p>
      <w:r>
        <w:t>the Year</w:t>
      </w:r>
    </w:p>
    <w:p/>
    <w:p>
      <w:r>
        <w:t>The verb to have</w:t>
      </w:r>
    </w:p>
    <w:p/>
    <w:p>
      <w:r>
        <w:t>Have</w:t>
      </w:r>
    </w:p>
    <w:p>
      <w:r>
        <w:t>Has</w:t>
      </w:r>
    </w:p>
    <w:p>
      <w:r>
        <w:t>Had</w:t>
      </w:r>
    </w:p>
    <w:p/>
    <w:p>
      <w:r>
        <w:t>(6 Lessons)</w:t>
      </w:r>
    </w:p>
    <w:p/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use various forms</w:t>
      </w:r>
    </w:p>
    <w:p>
      <w:r>
        <w:t>of the verb to have</w:t>
      </w:r>
    </w:p>
    <w:p>
      <w:r>
        <w:t>as a main verb to</w:t>
      </w:r>
    </w:p>
    <w:p>
      <w:r>
        <w:t>talk about months</w:t>
      </w:r>
    </w:p>
    <w:p>
      <w:r>
        <w:t>of the year, o’clock,</w:t>
      </w:r>
    </w:p>
    <w:p>
      <w:r>
        <w:t>am and pm for</w:t>
      </w:r>
    </w:p>
    <w:p>
      <w:r>
        <w:t>effective</w:t>
      </w:r>
    </w:p>
    <w:p>
      <w:r>
        <w:t>communication,</w:t>
      </w:r>
    </w:p>
    <w:p>
      <w:r>
        <w:t>b) recognise correct</w:t>
      </w:r>
    </w:p>
    <w:p>
      <w:r>
        <w:t>use of the forms of</w:t>
      </w:r>
    </w:p>
    <w:p>
      <w:r>
        <w:t>the verb to have in</w:t>
      </w:r>
    </w:p>
    <w:p>
      <w:r>
        <w:t>different contexts,</w:t>
      </w:r>
    </w:p>
    <w:p>
      <w:r>
        <w:t>c) appreciate the</w:t>
      </w:r>
    </w:p>
    <w:p>
      <w:r>
        <w:t>correct use of the</w:t>
      </w:r>
    </w:p>
    <w:p>
      <w:r>
        <w:t>verb to have for</w:t>
      </w:r>
    </w:p>
    <w:p>
      <w:r>
        <w:t>effective</w:t>
      </w:r>
    </w:p>
    <w:p>
      <w:r>
        <w:t>communication.</w:t>
      </w:r>
    </w:p>
    <w:p/>
    <w:p>
      <w:r>
        <w:t> In groups learners recite a</w:t>
      </w:r>
    </w:p>
    <w:p>
      <w:r>
        <w:t>rhyme containing the forms</w:t>
      </w:r>
    </w:p>
    <w:p>
      <w:r>
        <w:t>of the verb to have</w:t>
      </w:r>
    </w:p>
    <w:p>
      <w:r>
        <w:t> Learners work in pairs to</w:t>
      </w:r>
    </w:p>
    <w:p>
      <w:r>
        <w:t>construct sentences using</w:t>
      </w:r>
    </w:p>
    <w:p>
      <w:r>
        <w:t>singular and plural subjects</w:t>
      </w:r>
    </w:p>
    <w:p>
      <w:r>
        <w:t>on different  forms of the</w:t>
      </w:r>
    </w:p>
    <w:p>
      <w:r>
        <w:t>verb to have</w:t>
      </w:r>
    </w:p>
    <w:p>
      <w:r>
        <w:t> In pairs and groups, learners</w:t>
      </w:r>
    </w:p>
    <w:p>
      <w:r>
        <w:t>construct sentences based on</w:t>
      </w:r>
    </w:p>
    <w:p>
      <w:r>
        <w:t>pictures illustrating the verb</w:t>
      </w:r>
    </w:p>
    <w:p>
      <w:r>
        <w:t>to have</w:t>
      </w:r>
    </w:p>
    <w:p>
      <w:r>
        <w:t> Learners construct sentences</w:t>
      </w:r>
    </w:p>
    <w:p>
      <w:r>
        <w:t>based on their body parts .( I</w:t>
      </w:r>
    </w:p>
    <w:p>
      <w:r>
        <w:t>have two eyes,</w:t>
      </w:r>
    </w:p>
    <w:p>
      <w:r>
        <w:t>I have two ten fingers)</w:t>
      </w:r>
    </w:p>
    <w:p>
      <w:r>
        <w:t> Learners construct sentences</w:t>
      </w:r>
    </w:p>
    <w:p>
      <w:r>
        <w:t>on the things they have at</w:t>
      </w:r>
    </w:p>
    <w:p>
      <w:r>
        <w:t>home and at school.</w:t>
      </w:r>
    </w:p>
    <w:p>
      <w:r>
        <w:t> Learners listen to a story,</w:t>
      </w:r>
    </w:p>
    <w:p>
      <w:r>
        <w:t>poem or conversation</w:t>
      </w:r>
    </w:p>
    <w:p>
      <w:r>
        <w:t>containing forms of the verbs</w:t>
      </w:r>
    </w:p>
    <w:p>
      <w:r>
        <w:t>to have</w:t>
      </w:r>
    </w:p>
    <w:p>
      <w:r>
        <w:t>1) How many eyes, ears,</w:t>
      </w:r>
    </w:p>
    <w:p>
      <w:r>
        <w:t>mouths, do you have?</w:t>
      </w:r>
    </w:p>
    <w:p>
      <w:r>
        <w:t>2) How many eyes,</w:t>
      </w:r>
    </w:p>
    <w:p>
      <w:r>
        <w:t>mouths, ears does</w:t>
      </w:r>
    </w:p>
    <w:p>
      <w:r>
        <w:t>Jane/John have?</w:t>
      </w:r>
    </w:p>
    <w:p/>
    <w:p>
      <w:r>
        <w:t>Core Competences to be developed: Communication and collaboration construction of sentences based on pictures illustrating the verb to have, in pairs and</w:t>
      </w:r>
    </w:p>
    <w:p>
      <w:r>
        <w:t>groups, Self efficacy as learners construct sentences on the things they have at home and at school.</w:t>
      </w:r>
    </w:p>
    <w:p>
      <w:r>
        <w:t>Link to PCIs: Life skills -self awareness (learners construct sentences based on their body</w:t>
      </w:r>
    </w:p>
    <w:p>
      <w:r>
        <w:t>parts)</w:t>
      </w:r>
    </w:p>
    <w:p>
      <w:r>
        <w:t>Link to Values: Unity, Respect</w:t>
      </w:r>
    </w:p>
    <w:p>
      <w:r>
        <w:t>238</w:t>
      </w:r>
    </w:p>
    <w:p/>
    <w:p>
      <w:r>
        <w:t>Links to other subjects : Science, Religious Education Suggested Community Service Learning activities: Getting</w:t>
      </w:r>
    </w:p>
    <w:p>
      <w:r>
        <w:t>involved in a discussion about what they have and asking</w:t>
      </w:r>
    </w:p>
    <w:p>
      <w:r>
        <w:t>what other people in the community have .</w:t>
      </w:r>
    </w:p>
    <w:p>
      <w:r>
        <w:t>Suggested non-formal activity to support learning:  Using the form to have during play</w:t>
      </w:r>
    </w:p>
    <w:p>
      <w:r>
        <w:t>and their free time to improve communication using the structure.</w:t>
      </w:r>
    </w:p>
    <w:p>
      <w:r>
        <w:t>Suggested assessment: Oral questions, portfolio, observation</w:t>
      </w:r>
    </w:p>
    <w:p>
      <w:r>
        <w:t>Suggested Learning Resources: Realia, charts, pictures/ photographs and  audio-visual recordings of dialogues with the verb to have.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constructs different  correct</w:t>
      </w:r>
    </w:p>
    <w:p>
      <w:r>
        <w:t>sentences with various forms of the</w:t>
      </w:r>
    </w:p>
    <w:p>
      <w:r>
        <w:t>verb “to have” with a lot of ease.</w:t>
      </w:r>
    </w:p>
    <w:p>
      <w:r>
        <w:t>Learner constructs correct sentences</w:t>
      </w:r>
    </w:p>
    <w:p>
      <w:r>
        <w:t>with forms of the verb “to have” with</w:t>
      </w:r>
    </w:p>
    <w:p>
      <w:r>
        <w:t>ease.</w:t>
      </w:r>
    </w:p>
    <w:p>
      <w:r>
        <w:t>Learner constructs correct sentences</w:t>
      </w:r>
    </w:p>
    <w:p>
      <w:r>
        <w:t>with various forms of the verb “to</w:t>
      </w:r>
    </w:p>
    <w:p>
      <w:r>
        <w:t>have” with some difficulty.</w:t>
      </w:r>
    </w:p>
    <w:p>
      <w:r>
        <w:t>Learner constructs correct sentences</w:t>
      </w:r>
    </w:p>
    <w:p>
      <w:r>
        <w:t>with various forms of the verb “to</w:t>
      </w:r>
    </w:p>
    <w:p>
      <w:r>
        <w:t>have” with a lot of difficulty.</w:t>
      </w:r>
    </w:p>
    <w:p/>
    <w:p>
      <w:r>
        <w:t>239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Shopping -Things</w:t>
      </w:r>
    </w:p>
    <w:p>
      <w:r>
        <w:t>we Buy</w:t>
      </w:r>
    </w:p>
    <w:p/>
    <w:p>
      <w:r>
        <w:t>Plurals of  irregular</w:t>
      </w:r>
    </w:p>
    <w:p>
      <w:r>
        <w:t>nouns (-ies, ves)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plural forms of nouns to</w:t>
      </w:r>
    </w:p>
    <w:p>
      <w:r>
        <w:t>construct simple sentences</w:t>
      </w:r>
    </w:p>
    <w:p>
      <w:r>
        <w:t>for effective</w:t>
      </w:r>
    </w:p>
    <w:p>
      <w:r>
        <w:t>communication,</w:t>
      </w:r>
    </w:p>
    <w:p>
      <w:r>
        <w:t>b) distinguish between</w:t>
      </w:r>
    </w:p>
    <w:p>
      <w:r>
        <w:t>singular and plural nouns,</w:t>
      </w:r>
    </w:p>
    <w:p>
      <w:r>
        <w:t>including irregular nouns</w:t>
      </w:r>
    </w:p>
    <w:p>
      <w:r>
        <w:t>for clear communication,</w:t>
      </w:r>
    </w:p>
    <w:p>
      <w:r>
        <w:t>c) appreciate the importance</w:t>
      </w:r>
    </w:p>
    <w:p>
      <w:r>
        <w:t>of plurals in</w:t>
      </w:r>
    </w:p>
    <w:p>
      <w:r>
        <w:t>communicating about</w:t>
      </w:r>
    </w:p>
    <w:p>
      <w:r>
        <w:t>numbers.</w:t>
      </w:r>
    </w:p>
    <w:p>
      <w:r>
        <w:t> In small groups, learners form</w:t>
      </w:r>
    </w:p>
    <w:p>
      <w:r>
        <w:t>plurals of specific words taking ‘ies’,</w:t>
      </w:r>
    </w:p>
    <w:p>
      <w:r>
        <w:t>‘ves’ and irregular forms</w:t>
      </w:r>
    </w:p>
    <w:p>
      <w:r>
        <w:t> Learners recite poems containing</w:t>
      </w:r>
    </w:p>
    <w:p>
      <w:r>
        <w:t>plurals of specific words</w:t>
      </w:r>
    </w:p>
    <w:p>
      <w:r>
        <w:t> Learners construct sentences based</w:t>
      </w:r>
    </w:p>
    <w:p>
      <w:r>
        <w:t>on pictures of nouns that take the</w:t>
      </w:r>
    </w:p>
    <w:p>
      <w:r>
        <w:t>taught forms</w:t>
      </w:r>
    </w:p>
    <w:p>
      <w:r>
        <w:t> In groups, learners construct</w:t>
      </w:r>
    </w:p>
    <w:p>
      <w:r>
        <w:t>sentences about market, shop,</w:t>
      </w:r>
    </w:p>
    <w:p>
      <w:r>
        <w:t>supermarket and shopping lists using</w:t>
      </w:r>
    </w:p>
    <w:p>
      <w:r>
        <w:t>the plural forms of  irregular nouns</w:t>
      </w:r>
    </w:p>
    <w:p>
      <w:r>
        <w:t> Learners listen to a story, poem or</w:t>
      </w:r>
    </w:p>
    <w:p>
      <w:r>
        <w:t>conversation containing plurals of</w:t>
      </w:r>
    </w:p>
    <w:p>
      <w:r>
        <w:t>irregular nouns</w:t>
      </w:r>
    </w:p>
    <w:p>
      <w:r>
        <w:t>What can you see</w:t>
      </w:r>
    </w:p>
    <w:p>
      <w:r>
        <w:t>in this picture?</w:t>
      </w:r>
    </w:p>
    <w:p/>
    <w:p>
      <w:r>
        <w:t>Core Competences to be developed:  Communication and collaboration through recitation of  poems containing plurals of specific words</w:t>
      </w:r>
    </w:p>
    <w:p>
      <w:r>
        <w:t>Link to PCIs: Life skills:  Effective communication ; ESD- financial literacy Link to Values: Respect, Responsibility, Unity</w:t>
      </w:r>
    </w:p>
    <w:p>
      <w:r>
        <w:t>Links to other subjects : Links closely with Kiswahili  and Mathematics,  but also with all</w:t>
      </w:r>
    </w:p>
    <w:p>
      <w:r>
        <w:t>other subjects in which plurals are used.</w:t>
      </w:r>
    </w:p>
    <w:p>
      <w:r>
        <w:t>Suggested Community Service Learning activities: Learners</w:t>
      </w:r>
    </w:p>
    <w:p>
      <w:r>
        <w:t>support peers in learning plurals.</w:t>
      </w:r>
    </w:p>
    <w:p>
      <w:r>
        <w:t>Suggested non-formal activity to support learning:  Learners could talk about  the nouns</w:t>
      </w:r>
    </w:p>
    <w:p>
      <w:r>
        <w:t>they know  that take ‘ves’, ‘-ies’ form</w:t>
      </w:r>
    </w:p>
    <w:p>
      <w:r>
        <w:t>Suggested assessment: Oral questions, portfolio, observation</w:t>
      </w:r>
    </w:p>
    <w:p>
      <w:r>
        <w:t>Suggested Learning Resources: Flash cards, Realia, charts, pictures/ photographs and  computer devices with audio/visual recordings of dialogues/</w:t>
      </w:r>
    </w:p>
    <w:p>
      <w:r>
        <w:t>dramatization depicting plurals with ” ies” and “ves” forms.</w:t>
      </w:r>
    </w:p>
    <w:p/>
    <w:p>
      <w:r>
        <w:t>240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consistently identifies nouns</w:t>
      </w:r>
    </w:p>
    <w:p>
      <w:r>
        <w:t>that take the ‘ies’, ‘ves’ plural forms</w:t>
      </w:r>
    </w:p>
    <w:p>
      <w:r>
        <w:t>and irregular forms uses them  to</w:t>
      </w:r>
    </w:p>
    <w:p>
      <w:r>
        <w:t>construct correct sentences.</w:t>
      </w:r>
    </w:p>
    <w:p>
      <w:r>
        <w:t>Learner identifies nouns that take the</w:t>
      </w:r>
    </w:p>
    <w:p>
      <w:r>
        <w:t>‘ies’, ‘ves’ plural forms and irregular</w:t>
      </w:r>
    </w:p>
    <w:p>
      <w:r>
        <w:t>forms uses them  to construct correct</w:t>
      </w:r>
    </w:p>
    <w:p>
      <w:r>
        <w:t>sentences.</w:t>
      </w:r>
    </w:p>
    <w:p>
      <w:r>
        <w:t>Learner occasionally identifies nouns</w:t>
      </w:r>
    </w:p>
    <w:p>
      <w:r>
        <w:t>that take the ‘ies’, ‘ves’ plural forms</w:t>
      </w:r>
    </w:p>
    <w:p>
      <w:r>
        <w:t>and irregular forms uses them  to</w:t>
      </w:r>
    </w:p>
    <w:p>
      <w:r>
        <w:t>construct correct sentences.</w:t>
      </w:r>
    </w:p>
    <w:p>
      <w:r>
        <w:t>Learner rarely  identifies nouns that</w:t>
      </w:r>
    </w:p>
    <w:p>
      <w:r>
        <w:t>take the ‘ies’, ‘ves’ plural forms and</w:t>
      </w:r>
    </w:p>
    <w:p>
      <w:r>
        <w:t>irregular forms uses a few of them  to</w:t>
      </w:r>
    </w:p>
    <w:p>
      <w:r>
        <w:t>construct correct sentences.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The Garden</w:t>
      </w:r>
    </w:p>
    <w:p/>
    <w:p>
      <w:r>
        <w:t>Present continuous</w:t>
      </w:r>
    </w:p>
    <w:p>
      <w:r>
        <w:t>tense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present continuous</w:t>
      </w:r>
    </w:p>
    <w:p>
      <w:r>
        <w:t>tense to talk about the</w:t>
      </w:r>
    </w:p>
    <w:p>
      <w:r>
        <w:t>food we eat/health and</w:t>
      </w:r>
    </w:p>
    <w:p>
      <w:r>
        <w:t>nutrition  for effective</w:t>
      </w:r>
    </w:p>
    <w:p>
      <w:r>
        <w:t>communication,</w:t>
      </w:r>
    </w:p>
    <w:p>
      <w:r>
        <w:t>b) change verbs from</w:t>
      </w:r>
    </w:p>
    <w:p>
      <w:r>
        <w:t>present simple to</w:t>
      </w:r>
    </w:p>
    <w:p>
      <w:r>
        <w:t>continuous tense  in a</w:t>
      </w:r>
    </w:p>
    <w:p>
      <w:r>
        <w:t>given context,</w:t>
      </w:r>
    </w:p>
    <w:p>
      <w:r>
        <w:t>c) appreciate the</w:t>
      </w:r>
    </w:p>
    <w:p>
      <w:r>
        <w:t>importance of</w:t>
      </w:r>
    </w:p>
    <w:p>
      <w:r>
        <w:t>communicating ideas</w:t>
      </w:r>
    </w:p>
    <w:p>
      <w:r>
        <w:t>using the present</w:t>
      </w:r>
    </w:p>
    <w:p>
      <w:r>
        <w:t>continuous tense.</w:t>
      </w:r>
    </w:p>
    <w:p>
      <w:r>
        <w:t> Learners construct sentences from</w:t>
      </w:r>
    </w:p>
    <w:p>
      <w:r>
        <w:t>ongoing demonstrations</w:t>
      </w:r>
    </w:p>
    <w:p>
      <w:r>
        <w:t> In small groups, learners take part in</w:t>
      </w:r>
    </w:p>
    <w:p>
      <w:r>
        <w:t>competition in changing verbs from</w:t>
      </w:r>
    </w:p>
    <w:p>
      <w:r>
        <w:t>simple present to present continuous</w:t>
      </w:r>
    </w:p>
    <w:p>
      <w:r>
        <w:t>tense.</w:t>
      </w:r>
    </w:p>
    <w:p>
      <w:r>
        <w:t> Take part in demonstrations, then the</w:t>
      </w:r>
    </w:p>
    <w:p>
      <w:r>
        <w:t>rest take part in asking and answering</w:t>
      </w:r>
    </w:p>
    <w:p>
      <w:r>
        <w:t>questions using the present continuous</w:t>
      </w:r>
    </w:p>
    <w:p>
      <w:r>
        <w:t>tense</w:t>
      </w:r>
    </w:p>
    <w:p>
      <w:r>
        <w:t> Learners construct sentences based on</w:t>
      </w:r>
    </w:p>
    <w:p>
      <w:r>
        <w:t>pictures</w:t>
      </w:r>
    </w:p>
    <w:p>
      <w:r>
        <w:t> Report  what they can see happening</w:t>
      </w:r>
    </w:p>
    <w:p>
      <w:r>
        <w:t>around their school</w:t>
      </w:r>
    </w:p>
    <w:p>
      <w:r>
        <w:t> Learners listen to a story, poem or</w:t>
      </w:r>
    </w:p>
    <w:p>
      <w:r>
        <w:t>conversation containing</w:t>
      </w:r>
    </w:p>
    <w:p>
      <w:r>
        <w:t>1) What are you</w:t>
      </w:r>
    </w:p>
    <w:p>
      <w:r>
        <w:t>doing?</w:t>
      </w:r>
    </w:p>
    <w:p>
      <w:r>
        <w:t>2) What is the</w:t>
      </w:r>
    </w:p>
    <w:p>
      <w:r>
        <w:t>teacher doing?</w:t>
      </w:r>
    </w:p>
    <w:p>
      <w:r>
        <w:t>Core Competences to be developed:  Communication and collaboration through demonstrations, and question and  answer sessions using the present</w:t>
      </w:r>
    </w:p>
    <w:p>
      <w:r>
        <w:t>continuous tense, learning to learn and sel-efficay  by reporting  what they can see happening around their school using the present continuous tense.</w:t>
      </w:r>
    </w:p>
    <w:p>
      <w:r>
        <w:t>241</w:t>
      </w:r>
    </w:p>
    <w:p/>
    <w:p>
      <w:r>
        <w:t>Link to PCIs: Health Education- hygiene and nutrition Link to Values: Responsibility, Respect</w:t>
      </w:r>
    </w:p>
    <w:p>
      <w:r>
        <w:t>Links to other subjects: Links specifically to Kiswahili. However, it also links to all the</w:t>
      </w:r>
    </w:p>
    <w:p>
      <w:r>
        <w:t>other subjects - present continuous tense is used in sentence construction  in various</w:t>
      </w:r>
    </w:p>
    <w:p>
      <w:r>
        <w:t>subjects</w:t>
      </w:r>
    </w:p>
    <w:p>
      <w:r>
        <w:t>Suggested Community Service Learning activities:</w:t>
      </w:r>
    </w:p>
    <w:p>
      <w:r>
        <w:t>Encouraging good eating habits in the community.</w:t>
      </w:r>
    </w:p>
    <w:p>
      <w:r>
        <w:t>Suggested non-formal activity to support learning:  Learners can look around the</w:t>
      </w:r>
    </w:p>
    <w:p>
      <w:r>
        <w:t>school compound during break time or lunch time and construct sentences on any ongoing</w:t>
      </w:r>
    </w:p>
    <w:p>
      <w:r>
        <w:t>events</w:t>
      </w:r>
    </w:p>
    <w:p>
      <w:r>
        <w:t>Suggested assessment: Oral questions, portfolio, observation</w:t>
      </w:r>
    </w:p>
    <w:p>
      <w:r>
        <w:t>Suggested Learning Resources: Pictures/ photographs, Realia, charts, and  computer devices with audio/visual recordings of dialogues/ dramatization</w:t>
      </w:r>
    </w:p>
    <w:p>
      <w:r>
        <w:t>depicting the present continuous tense.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uses present continuous</w:t>
      </w:r>
    </w:p>
    <w:p>
      <w:r>
        <w:t>tense to talk  about ongoing actions</w:t>
      </w:r>
    </w:p>
    <w:p>
      <w:r>
        <w:t>with a lot ease.</w:t>
      </w:r>
    </w:p>
    <w:p>
      <w:r>
        <w:t>Learner uses present continuous</w:t>
      </w:r>
    </w:p>
    <w:p>
      <w:r>
        <w:t>tense to talk  about ongoing actions</w:t>
      </w:r>
    </w:p>
    <w:p>
      <w:r>
        <w:t>with ease.</w:t>
      </w:r>
    </w:p>
    <w:p>
      <w:r>
        <w:t>Learner uses present continuous</w:t>
      </w:r>
    </w:p>
    <w:p>
      <w:r>
        <w:t>tense to talk about ongoing actions</w:t>
      </w:r>
    </w:p>
    <w:p>
      <w:r>
        <w:t>with some difficulty.</w:t>
      </w:r>
    </w:p>
    <w:p>
      <w:r>
        <w:t>Learner uses present continuous</w:t>
      </w:r>
    </w:p>
    <w:p>
      <w:r>
        <w:t>tense to talk about ongoing actions</w:t>
      </w:r>
    </w:p>
    <w:p>
      <w:r>
        <w:t>with a lot difficulty.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</w:t>
      </w:r>
    </w:p>
    <w:p>
      <w:r>
        <w:t>and</w:t>
      </w:r>
    </w:p>
    <w:p>
      <w:r>
        <w:t>functions</w:t>
      </w:r>
    </w:p>
    <w:p/>
    <w:p>
      <w:r>
        <w:t>Accidents</w:t>
      </w:r>
    </w:p>
    <w:p/>
    <w:p>
      <w:r>
        <w:t>Past continuous tense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describe actions using the past</w:t>
      </w:r>
    </w:p>
    <w:p>
      <w:r>
        <w:t>continuous tense  for effective</w:t>
      </w:r>
    </w:p>
    <w:p>
      <w:r>
        <w:t>communication,</w:t>
      </w:r>
    </w:p>
    <w:p>
      <w:r>
        <w:t>b) change verbs from present</w:t>
      </w:r>
    </w:p>
    <w:p>
      <w:r>
        <w:t>simple to continuous tense to</w:t>
      </w:r>
    </w:p>
    <w:p>
      <w:r>
        <w:t>enhance communication,</w:t>
      </w:r>
    </w:p>
    <w:p>
      <w:r>
        <w:t>c) respond to questions using the</w:t>
      </w:r>
    </w:p>
    <w:p>
      <w:r>
        <w:t>past continuous tense about</w:t>
      </w:r>
    </w:p>
    <w:p>
      <w:r>
        <w:t>hygiene, simple injuries and</w:t>
      </w:r>
    </w:p>
    <w:p>
      <w:r>
        <w:t> Learners construct sentences using</w:t>
      </w:r>
    </w:p>
    <w:p>
      <w:r>
        <w:t>past continuous tense</w:t>
      </w:r>
    </w:p>
    <w:p>
      <w:r>
        <w:t> In small groups learners take part</w:t>
      </w:r>
    </w:p>
    <w:p>
      <w:r>
        <w:t>in changing verbs from simple</w:t>
      </w:r>
    </w:p>
    <w:p>
      <w:r>
        <w:t>present to  continuous tense</w:t>
      </w:r>
    </w:p>
    <w:p>
      <w:r>
        <w:t> Learners take part in</w:t>
      </w:r>
    </w:p>
    <w:p>
      <w:r>
        <w:t>demonstrations, then the rest ask</w:t>
      </w:r>
    </w:p>
    <w:p>
      <w:r>
        <w:t>and answer questions using the past</w:t>
      </w:r>
    </w:p>
    <w:p>
      <w:r>
        <w:t>continuous tense</w:t>
      </w:r>
    </w:p>
    <w:p>
      <w:r>
        <w:t> Learners respond to simple</w:t>
      </w:r>
    </w:p>
    <w:p>
      <w:r>
        <w:t>questions using the past continuous</w:t>
      </w:r>
    </w:p>
    <w:p>
      <w:r>
        <w:t>1) What was</w:t>
      </w:r>
    </w:p>
    <w:p>
      <w:r>
        <w:t>your</w:t>
      </w:r>
    </w:p>
    <w:p>
      <w:r>
        <w:t>parent/guardia</w:t>
      </w:r>
    </w:p>
    <w:p>
      <w:r>
        <w:t>n doing when</w:t>
      </w:r>
    </w:p>
    <w:p>
      <w:r>
        <w:t>you got</w:t>
      </w:r>
    </w:p>
    <w:p>
      <w:r>
        <w:t>home?</w:t>
      </w:r>
    </w:p>
    <w:p>
      <w:r>
        <w:t>242</w:t>
      </w:r>
    </w:p>
    <w:p/>
    <w:p>
      <w:r>
        <w:t>first aid,</w:t>
      </w:r>
    </w:p>
    <w:p>
      <w:r>
        <w:t>d) appreciate the importance of</w:t>
      </w:r>
    </w:p>
    <w:p>
      <w:r>
        <w:t>communicating ideas using the</w:t>
      </w:r>
    </w:p>
    <w:p>
      <w:r>
        <w:t>past continuous tense</w:t>
      </w:r>
    </w:p>
    <w:p>
      <w:r>
        <w:t>tense</w:t>
      </w:r>
    </w:p>
    <w:p>
      <w:r>
        <w:t> construct sentences based on</w:t>
      </w:r>
    </w:p>
    <w:p>
      <w:r>
        <w:t>pictures</w:t>
      </w:r>
    </w:p>
    <w:p/>
    <w:p>
      <w:r>
        <w:t>Core Competences to be developed:  Communication and collaboration through group work as they take part  in changing verbs from simple present to</w:t>
      </w:r>
    </w:p>
    <w:p>
      <w:r>
        <w:t>continuous tense.</w:t>
      </w:r>
    </w:p>
    <w:p>
      <w:r>
        <w:t>Link to PCIs: Citizenship -social cohesion; ESD- disaster risk reduction Link to Values: Respect, Responsibility</w:t>
      </w:r>
    </w:p>
    <w:p>
      <w:r>
        <w:t>Links to other subjects : Kiswahili and Religious education Suggested Community Service Looking around the school and</w:t>
      </w:r>
    </w:p>
    <w:p>
      <w:r>
        <w:t>home to check for dangerous things and objects that can cause</w:t>
      </w:r>
    </w:p>
    <w:p>
      <w:r>
        <w:t>accidents.</w:t>
      </w:r>
    </w:p>
    <w:p>
      <w:r>
        <w:t>Suggested non-formal activity to support learning:  Report on what they found</w:t>
      </w:r>
    </w:p>
    <w:p>
      <w:r>
        <w:t>their parents/guardians were doing when they got home.</w:t>
      </w:r>
    </w:p>
    <w:p>
      <w:r>
        <w:t>Suggested assessment: Oral questions, portfolio, observation</w:t>
      </w:r>
    </w:p>
    <w:p>
      <w:r>
        <w:t>Suggested Learning Resources: Charts, pictures/ photographs, realia and  audio-visual recordings of dialogues/ dramatization depicting the past continuous</w:t>
      </w:r>
    </w:p>
    <w:p>
      <w:r>
        <w:t>tense.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consistently uses present</w:t>
      </w:r>
    </w:p>
    <w:p>
      <w:r>
        <w:t>continuous tense to talk about</w:t>
      </w:r>
    </w:p>
    <w:p>
      <w:r>
        <w:t>actions that were ongoing in the</w:t>
      </w:r>
    </w:p>
    <w:p>
      <w:r>
        <w:t>past appropriately.</w:t>
      </w:r>
    </w:p>
    <w:p>
      <w:r>
        <w:t>Learner sometimes uses present</w:t>
      </w:r>
    </w:p>
    <w:p>
      <w:r>
        <w:t>continuous tense to talk about</w:t>
      </w:r>
    </w:p>
    <w:p>
      <w:r>
        <w:t>actions that were ongoing in the past.</w:t>
      </w:r>
    </w:p>
    <w:p>
      <w:r>
        <w:t>Learner uses present continuous</w:t>
      </w:r>
    </w:p>
    <w:p>
      <w:r>
        <w:t>tense to talk about actions that were</w:t>
      </w:r>
    </w:p>
    <w:p>
      <w:r>
        <w:t>ongoing in the past some difficulty.</w:t>
      </w:r>
    </w:p>
    <w:p>
      <w:r>
        <w:t>Learner uses present continuous</w:t>
      </w:r>
    </w:p>
    <w:p>
      <w:r>
        <w:t>tense to talk about actions that were</w:t>
      </w:r>
    </w:p>
    <w:p>
      <w:r>
        <w:t>ongoing in the past with a lot of</w:t>
      </w:r>
    </w:p>
    <w:p>
      <w:r>
        <w:t>difficulty.</w:t>
      </w:r>
    </w:p>
    <w:p/>
    <w:p>
      <w:r>
        <w:t>243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Classroom</w:t>
      </w:r>
    </w:p>
    <w:p/>
    <w:p>
      <w:r>
        <w:t>Numbers</w:t>
      </w:r>
    </w:p>
    <w:p>
      <w:r>
        <w:t>(Cardinal and</w:t>
      </w:r>
    </w:p>
    <w:p>
      <w:r>
        <w:t>ordinal numbers)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ordinal and cardinal</w:t>
      </w:r>
    </w:p>
    <w:p>
      <w:r>
        <w:t>numbers to construct</w:t>
      </w:r>
    </w:p>
    <w:p>
      <w:r>
        <w:t>correct sentences for</w:t>
      </w:r>
    </w:p>
    <w:p>
      <w:r>
        <w:t>effective</w:t>
      </w:r>
    </w:p>
    <w:p>
      <w:r>
        <w:t>communication,</w:t>
      </w:r>
    </w:p>
    <w:p>
      <w:r>
        <w:t>b) use ordinal and cardinal</w:t>
      </w:r>
    </w:p>
    <w:p>
      <w:r>
        <w:t>numbers to group</w:t>
      </w:r>
    </w:p>
    <w:p>
      <w:r>
        <w:t>objects that are in the</w:t>
      </w:r>
    </w:p>
    <w:p>
      <w:r>
        <w:t>classroom for effective</w:t>
      </w:r>
    </w:p>
    <w:p>
      <w:r>
        <w:t>communication,</w:t>
      </w:r>
    </w:p>
    <w:p>
      <w:r>
        <w:t>c) appreciate the</w:t>
      </w:r>
    </w:p>
    <w:p>
      <w:r>
        <w:t>importance of cardinal</w:t>
      </w:r>
    </w:p>
    <w:p>
      <w:r>
        <w:t>and ordinal numbers in</w:t>
      </w:r>
    </w:p>
    <w:p>
      <w:r>
        <w:t>communication.</w:t>
      </w:r>
    </w:p>
    <w:p>
      <w:r>
        <w:t> In pairs, learners use ordinal and</w:t>
      </w:r>
    </w:p>
    <w:p>
      <w:r>
        <w:t>cardinal numbers to construct correct</w:t>
      </w:r>
    </w:p>
    <w:p>
      <w:r>
        <w:t>sentences</w:t>
      </w:r>
    </w:p>
    <w:p>
      <w:r>
        <w:t> Learners use objects that are  in the</w:t>
      </w:r>
    </w:p>
    <w:p>
      <w:r>
        <w:t>classroom and the school compound to</w:t>
      </w:r>
    </w:p>
    <w:p>
      <w:r>
        <w:t>demonstrate the correct use of ordinal</w:t>
      </w:r>
    </w:p>
    <w:p>
      <w:r>
        <w:t>and cardinal numbers</w:t>
      </w:r>
    </w:p>
    <w:p>
      <w:r>
        <w:t> Learners  group objects in terms of</w:t>
      </w:r>
    </w:p>
    <w:p>
      <w:r>
        <w:t>number</w:t>
      </w:r>
    </w:p>
    <w:p>
      <w:r>
        <w:t> Learners talk about the number of</w:t>
      </w:r>
    </w:p>
    <w:p>
      <w:r>
        <w:t>objects in the classroom in groups, pairs</w:t>
      </w:r>
    </w:p>
    <w:p>
      <w:r>
        <w:t>and individually</w:t>
      </w:r>
    </w:p>
    <w:p>
      <w:r>
        <w:t> Learners identify things in the</w:t>
      </w:r>
    </w:p>
    <w:p>
      <w:r>
        <w:t>environment and count them</w:t>
      </w:r>
    </w:p>
    <w:p>
      <w:r>
        <w:t> Learners listen to a poem, story or text</w:t>
      </w:r>
    </w:p>
    <w:p>
      <w:r>
        <w:t>containing cardinal  and ordinal</w:t>
      </w:r>
    </w:p>
    <w:p>
      <w:r>
        <w:t>numbers.</w:t>
      </w:r>
    </w:p>
    <w:p>
      <w:r>
        <w:t>1) How many</w:t>
      </w:r>
    </w:p>
    <w:p>
      <w:r>
        <w:t>months are there</w:t>
      </w:r>
    </w:p>
    <w:p>
      <w:r>
        <w:t>in a year?</w:t>
      </w:r>
    </w:p>
    <w:p>
      <w:r>
        <w:t>2) Which is the</w:t>
      </w:r>
    </w:p>
    <w:p>
      <w:r>
        <w:t>tenth month of</w:t>
      </w:r>
    </w:p>
    <w:p>
      <w:r>
        <w:t>the year?</w:t>
      </w:r>
    </w:p>
    <w:p/>
    <w:p>
      <w:r>
        <w:t>Core Competences to be developed:  Communication and collaboration using ordinal and cardinal numbers to construct correct sentences</w:t>
      </w:r>
    </w:p>
    <w:p>
      <w:r>
        <w:t>; Self-efficacy as they talk about the number of objects in the classroom in groups, pairs and individually</w:t>
      </w:r>
    </w:p>
    <w:p>
      <w:r>
        <w:t>Link to PCIs: Financial literacy, Education for sustainable development;</w:t>
      </w:r>
    </w:p>
    <w:p>
      <w:r>
        <w:t>environmental education</w:t>
      </w:r>
    </w:p>
    <w:p>
      <w:r>
        <w:t>Link to Values: Responsibility, Unity, Respect</w:t>
      </w:r>
    </w:p>
    <w:p>
      <w:r>
        <w:t>Links to other subjects: Mathematics Suggested Community Service Learning activities: Helping parents,</w:t>
      </w:r>
    </w:p>
    <w:p>
      <w:r>
        <w:t>neighbours to number various items, animals, crops .</w:t>
      </w:r>
    </w:p>
    <w:p>
      <w:r>
        <w:t>Suggested non-formal activity to support learning:</w:t>
      </w:r>
    </w:p>
    <w:p>
      <w:r>
        <w:t>They can describe their birth order using ordinal numbers like first born,</w:t>
      </w:r>
    </w:p>
    <w:p>
      <w:r>
        <w:t>second born. Compare objects in the school and at home to illustrate the</w:t>
      </w:r>
    </w:p>
    <w:p>
      <w:r>
        <w:t>Suggested assessment: Oral questions, portfolio, observation</w:t>
      </w:r>
    </w:p>
    <w:p>
      <w:r>
        <w:t>244</w:t>
      </w:r>
    </w:p>
    <w:p/>
    <w:p>
      <w:r>
        <w:t>correct use of numbers</w:t>
      </w:r>
    </w:p>
    <w:p>
      <w:r>
        <w:t>Suggested Learning Resources: Pictures/ photographs, realia, charts, flash cards and  computer devices with audio-visual recordings of dialogues/</w:t>
      </w:r>
    </w:p>
    <w:p>
      <w:r>
        <w:t>dramatization depicting cardinal and ordinal numbers.</w:t>
      </w:r>
    </w:p>
    <w:p/>
    <w:p>
      <w:r>
        <w:t>Suggested Formation Assessment Rubric</w:t>
      </w:r>
    </w:p>
    <w:p>
      <w:r>
        <w:t>Exceeding  Expectations Meeting  Expectations Approaching  Expectations Below expectations</w:t>
      </w:r>
    </w:p>
    <w:p>
      <w:r>
        <w:t>Learner always uses cardinal and</w:t>
      </w:r>
    </w:p>
    <w:p>
      <w:r>
        <w:t>ordinal numbers correctly to talk</w:t>
      </w:r>
    </w:p>
    <w:p>
      <w:r>
        <w:t>about the number and order of</w:t>
      </w:r>
    </w:p>
    <w:p>
      <w:r>
        <w:t>various things.</w:t>
      </w:r>
    </w:p>
    <w:p>
      <w:r>
        <w:t>Learner  uses cardinal and ordinal</w:t>
      </w:r>
    </w:p>
    <w:p>
      <w:r>
        <w:t>numbers correctly to talk about the</w:t>
      </w:r>
    </w:p>
    <w:p>
      <w:r>
        <w:t>number and order of various things.</w:t>
      </w:r>
    </w:p>
    <w:p>
      <w:r>
        <w:t>Learner sometimes uses cardinal and</w:t>
      </w:r>
    </w:p>
    <w:p>
      <w:r>
        <w:t>ordinal numbers correctly to talk</w:t>
      </w:r>
    </w:p>
    <w:p>
      <w:r>
        <w:t>about the number and order of</w:t>
      </w:r>
    </w:p>
    <w:p>
      <w:r>
        <w:t>various things.</w:t>
      </w:r>
    </w:p>
    <w:p>
      <w:r>
        <w:t>Learner hardly uses cardinal and</w:t>
      </w:r>
    </w:p>
    <w:p>
      <w:r>
        <w:t>ordinal numbers correctly to talk</w:t>
      </w:r>
    </w:p>
    <w:p>
      <w:r>
        <w:t>about the number and order of</w:t>
      </w:r>
    </w:p>
    <w:p>
      <w:r>
        <w:t>various things.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 structure</w:t>
      </w:r>
    </w:p>
    <w:p>
      <w:r>
        <w:t>and functions</w:t>
      </w:r>
    </w:p>
    <w:p/>
    <w:p>
      <w:r>
        <w:t>The farm</w:t>
      </w:r>
    </w:p>
    <w:p/>
    <w:p>
      <w:r>
        <w:t>Word sets: gender</w:t>
      </w:r>
    </w:p>
    <w:p>
      <w:r>
        <w:t>sets for</w:t>
      </w:r>
    </w:p>
    <w:p>
      <w:r>
        <w:t>animals/people</w:t>
      </w:r>
    </w:p>
    <w:p/>
    <w:p>
      <w:r>
        <w:t>Opposites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identify  the gender sets</w:t>
      </w:r>
    </w:p>
    <w:p>
      <w:r>
        <w:t>of animals correctly in a</w:t>
      </w:r>
    </w:p>
    <w:p>
      <w:r>
        <w:t>conversation,</w:t>
      </w:r>
    </w:p>
    <w:p>
      <w:r>
        <w:t>b) use  the opposites to</w:t>
      </w:r>
    </w:p>
    <w:p>
      <w:r>
        <w:t>discuss animals and</w:t>
      </w:r>
    </w:p>
    <w:p>
      <w:r>
        <w:t>people at the farm,</w:t>
      </w:r>
    </w:p>
    <w:p>
      <w:r>
        <w:t>c) enjoy  a word game</w:t>
      </w:r>
    </w:p>
    <w:p>
      <w:r>
        <w:t>using gender sets and</w:t>
      </w:r>
    </w:p>
    <w:p>
      <w:r>
        <w:t>opposites in</w:t>
      </w:r>
    </w:p>
    <w:p>
      <w:r>
        <w:t>communicating ideas</w:t>
      </w:r>
    </w:p>
    <w:p>
      <w:r>
        <w:t> In groups, learners discuss the males</w:t>
      </w:r>
    </w:p>
    <w:p>
      <w:r>
        <w:t>and females of domestic animals.</w:t>
      </w:r>
    </w:p>
    <w:p>
      <w:r>
        <w:t> Learners construct sentences using</w:t>
      </w:r>
    </w:p>
    <w:p>
      <w:r>
        <w:t>words for male and female animals</w:t>
      </w:r>
    </w:p>
    <w:p>
      <w:r>
        <w:t>that are familiar, and are guided to</w:t>
      </w:r>
    </w:p>
    <w:p>
      <w:r>
        <w:t>use those that are unfamiliar</w:t>
      </w:r>
    </w:p>
    <w:p>
      <w:r>
        <w:t> Learners work with pictures to show</w:t>
      </w:r>
    </w:p>
    <w:p>
      <w:r>
        <w:t>opposites.</w:t>
      </w:r>
    </w:p>
    <w:p>
      <w:r>
        <w:t> Learners identify gender sets from</w:t>
      </w:r>
    </w:p>
    <w:p>
      <w:r>
        <w:t>pictures</w:t>
      </w:r>
    </w:p>
    <w:p>
      <w:r>
        <w:t> Learners draw  pictures to show</w:t>
      </w:r>
    </w:p>
    <w:p>
      <w:r>
        <w:t>gender ..</w:t>
      </w:r>
    </w:p>
    <w:p>
      <w:r>
        <w:t>1) Can a bull/ox</w:t>
      </w:r>
    </w:p>
    <w:p>
      <w:r>
        <w:t>give us milk?</w:t>
      </w:r>
    </w:p>
    <w:p>
      <w:r>
        <w:t>2) When do you</w:t>
      </w:r>
    </w:p>
    <w:p>
      <w:r>
        <w:t>wake up?</w:t>
      </w:r>
    </w:p>
    <w:p>
      <w:r>
        <w:t>3) When do you</w:t>
      </w:r>
    </w:p>
    <w:p>
      <w:r>
        <w:t>go to sleep?</w:t>
      </w:r>
    </w:p>
    <w:p/>
    <w:p>
      <w:r>
        <w:t>Core Competences to be developed:  Communication and collaboration, Self-Efficacy</w:t>
      </w:r>
    </w:p>
    <w:p>
      <w:r>
        <w:t>Link to PCIs: Life skills through effective communication  and ESD Link to Values: Cooperation.</w:t>
      </w:r>
    </w:p>
    <w:p>
      <w:r>
        <w:t>Links to other subjects: Kiswahili (kinyume) and Environmental activities. Suggested Community Service Learning activities:</w:t>
      </w:r>
    </w:p>
    <w:p>
      <w:r>
        <w:t>245</w:t>
      </w:r>
    </w:p>
    <w:p/>
    <w:p>
      <w:r>
        <w:t>Discuss with community members names given to male and</w:t>
      </w:r>
    </w:p>
    <w:p>
      <w:r>
        <w:t>female animals.</w:t>
      </w:r>
    </w:p>
    <w:p>
      <w:r>
        <w:t>Suggested non-formal activity to support learning:  Learners can take a walk around the</w:t>
      </w:r>
    </w:p>
    <w:p>
      <w:r>
        <w:t>school compound/ environment and identify items which can be described using opposites</w:t>
      </w:r>
    </w:p>
    <w:p>
      <w:r>
        <w:t>Suggested assessment: Oral questions, portfolio, observation</w:t>
      </w:r>
    </w:p>
    <w:p>
      <w:r>
        <w:t>Suggested Learning Resources: Charts, pictures/ photographs, realia and  audio-visual recordings of dialogues/ dramatization showing  the use of opposites.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correctly constructs simple sentences</w:t>
      </w:r>
    </w:p>
    <w:p>
      <w:r>
        <w:t>using the male and female forms for different</w:t>
      </w:r>
    </w:p>
    <w:p>
      <w:r>
        <w:t>animals, with a lot of ease.</w:t>
      </w:r>
    </w:p>
    <w:p>
      <w:r>
        <w:t>Learner correctly</w:t>
      </w:r>
    </w:p>
    <w:p>
      <w:r>
        <w:t>constructs simple</w:t>
      </w:r>
    </w:p>
    <w:p>
      <w:r>
        <w:t>sentences using the male</w:t>
      </w:r>
    </w:p>
    <w:p>
      <w:r>
        <w:t>and female forms for</w:t>
      </w:r>
    </w:p>
    <w:p>
      <w:r>
        <w:t>animals, with  ease</w:t>
      </w:r>
    </w:p>
    <w:p>
      <w:r>
        <w:t>Learner constructs simple sentences</w:t>
      </w:r>
    </w:p>
    <w:p>
      <w:r>
        <w:t>using the male and female forms for</w:t>
      </w:r>
    </w:p>
    <w:p>
      <w:r>
        <w:t>animals, with some difficulty</w:t>
      </w:r>
    </w:p>
    <w:p>
      <w:r>
        <w:t>Learner  constructs simple sentences</w:t>
      </w:r>
    </w:p>
    <w:p>
      <w:r>
        <w:t>using the male and female forms for</w:t>
      </w:r>
    </w:p>
    <w:p>
      <w:r>
        <w:t>animals, with a lot of difficulty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Positions and</w:t>
      </w:r>
    </w:p>
    <w:p>
      <w:r>
        <w:t>directions</w:t>
      </w:r>
    </w:p>
    <w:p/>
    <w:p>
      <w:r>
        <w:t>Prepositions</w:t>
      </w:r>
    </w:p>
    <w:p>
      <w:r>
        <w:t>(Beside above,</w:t>
      </w:r>
    </w:p>
    <w:p>
      <w:r>
        <w:t>over, through,</w:t>
      </w:r>
    </w:p>
    <w:p>
      <w:r>
        <w:t>below, across, to,</w:t>
      </w:r>
    </w:p>
    <w:p>
      <w:r>
        <w:t>at)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simple prepositions</w:t>
      </w:r>
    </w:p>
    <w:p>
      <w:r>
        <w:t>accurately to describe</w:t>
      </w:r>
    </w:p>
    <w:p>
      <w:r>
        <w:t>the position, location</w:t>
      </w:r>
    </w:p>
    <w:p>
      <w:r>
        <w:t>and direction of things,</w:t>
      </w:r>
    </w:p>
    <w:p>
      <w:r>
        <w:t>b) identify prepositions in</w:t>
      </w:r>
    </w:p>
    <w:p>
      <w:r>
        <w:t>oral conversations,</w:t>
      </w:r>
    </w:p>
    <w:p>
      <w:r>
        <w:t>c) appreciate use of</w:t>
      </w:r>
    </w:p>
    <w:p>
      <w:r>
        <w:t>prepositions to describe</w:t>
      </w:r>
    </w:p>
    <w:p>
      <w:r>
        <w:t>the position and location</w:t>
      </w:r>
    </w:p>
    <w:p>
      <w:r>
        <w:t>of people, places and</w:t>
      </w:r>
    </w:p>
    <w:p>
      <w:r>
        <w:t>things</w:t>
      </w:r>
    </w:p>
    <w:p>
      <w:r>
        <w:t> Learners  listen to and answer oral</w:t>
      </w:r>
    </w:p>
    <w:p>
      <w:r>
        <w:t>questions from stories</w:t>
      </w:r>
    </w:p>
    <w:p>
      <w:r>
        <w:t> Learners work in groups to</w:t>
      </w:r>
    </w:p>
    <w:p>
      <w:r>
        <w:t>demonstrate various positions</w:t>
      </w:r>
    </w:p>
    <w:p>
      <w:r>
        <w:t>involving the prepositions learnt</w:t>
      </w:r>
    </w:p>
    <w:p>
      <w:r>
        <w:t> Learners place objects at different</w:t>
      </w:r>
    </w:p>
    <w:p>
      <w:r>
        <w:t>points in relation to the prepositions</w:t>
      </w:r>
    </w:p>
    <w:p>
      <w:r>
        <w:t>learnt and ask their peers to use</w:t>
      </w:r>
    </w:p>
    <w:p>
      <w:r>
        <w:t>suitable prepositions to locate them</w:t>
      </w:r>
    </w:p>
    <w:p>
      <w:r>
        <w:t> In pairs, learners construct sentences</w:t>
      </w:r>
    </w:p>
    <w:p>
      <w:r>
        <w:t>orally using pre-positions</w:t>
      </w:r>
    </w:p>
    <w:p>
      <w:r>
        <w:t> Learners sing short songs/rhymes</w:t>
      </w:r>
    </w:p>
    <w:p>
      <w:r>
        <w:t>1) Where do you keep</w:t>
      </w:r>
    </w:p>
    <w:p>
      <w:r>
        <w:t>your books/cups….</w:t>
      </w:r>
    </w:p>
    <w:p>
      <w:r>
        <w:t>2) Where are the</w:t>
      </w:r>
    </w:p>
    <w:p>
      <w:r>
        <w:t>school toilets?</w:t>
      </w:r>
    </w:p>
    <w:p>
      <w:r>
        <w:t>3) Where do you</w:t>
      </w:r>
    </w:p>
    <w:p>
      <w:r>
        <w:t>play?</w:t>
      </w:r>
    </w:p>
    <w:p>
      <w:r>
        <w:t>246</w:t>
      </w:r>
    </w:p>
    <w:p/>
    <w:p>
      <w:r>
        <w:t> Learners  play language games</w:t>
      </w:r>
    </w:p>
    <w:p>
      <w:r>
        <w:t>containing prepositions</w:t>
      </w:r>
    </w:p>
    <w:p>
      <w:r>
        <w:t> Learners listen to a story, poem or</w:t>
      </w:r>
    </w:p>
    <w:p>
      <w:r>
        <w:t>conversation containing prepositions</w:t>
      </w:r>
    </w:p>
    <w:p>
      <w:r>
        <w:t>Core Competences to be developed:  Communication and collaboration through  short songs/rhymes and  language games containing the prepositions,  Self</w:t>
      </w:r>
    </w:p>
    <w:p>
      <w:r>
        <w:t>efficacy by constructing sentences orally using pre-positions.</w:t>
      </w:r>
    </w:p>
    <w:p>
      <w:r>
        <w:t>Link to PCIs: Citizenship-social cohesion ,Life skills-effective</w:t>
      </w:r>
    </w:p>
    <w:p>
      <w:r>
        <w:t>communication.</w:t>
      </w:r>
    </w:p>
    <w:p>
      <w:r>
        <w:t>Link to Values: Sense of responsibility especially, in regard to how we</w:t>
      </w:r>
    </w:p>
    <w:p>
      <w:r>
        <w:t>place objects and  where we position ourselves .</w:t>
      </w:r>
    </w:p>
    <w:p>
      <w:r>
        <w:t>Links to other subjects : Environmental activities and Kiswahili Suggested Community Service Learning activities: Learners can help</w:t>
      </w:r>
    </w:p>
    <w:p>
      <w:r>
        <w:t>members of the community to keep themselves, and objects safe.</w:t>
      </w:r>
    </w:p>
    <w:p>
      <w:r>
        <w:t>Suggested non-formal activity to support learning:.Learners can describe</w:t>
      </w:r>
    </w:p>
    <w:p>
      <w:r>
        <w:t>the location of various things in their home and school environment</w:t>
      </w:r>
    </w:p>
    <w:p>
      <w:r>
        <w:t>Suggested assessment: Oral questions, portfolio, observation</w:t>
      </w:r>
    </w:p>
    <w:p>
      <w:r>
        <w:t>Suggested Learning Resources: Charts, pictures/ photographs,realia, and  audio-visual recordings of dialogues/ dramatization of scenarios with prepositions.</w:t>
      </w:r>
    </w:p>
    <w:p/>
    <w:p>
      <w:r>
        <w:t>Suggested Formative Assessment Rubric</w:t>
      </w:r>
    </w:p>
    <w:p>
      <w:r>
        <w:t>Exceeding  Expectations Meeting  Expectations Approaching  Expectations Below expectations</w:t>
      </w:r>
    </w:p>
    <w:p>
      <w:r>
        <w:t>Learner always recognises and uses</w:t>
      </w:r>
    </w:p>
    <w:p>
      <w:r>
        <w:t>simple prepositions to describe the</w:t>
      </w:r>
    </w:p>
    <w:p>
      <w:r>
        <w:t>position, location and direction of</w:t>
      </w:r>
    </w:p>
    <w:p>
      <w:r>
        <w:t>objects correctly.</w:t>
      </w:r>
    </w:p>
    <w:p>
      <w:r>
        <w:t>Learner recognises and uses simple</w:t>
      </w:r>
    </w:p>
    <w:p>
      <w:r>
        <w:t>prepositions to describe the position,</w:t>
      </w:r>
    </w:p>
    <w:p>
      <w:r>
        <w:t>location and direction of objects</w:t>
      </w:r>
    </w:p>
    <w:p>
      <w:r>
        <w:t>correctly most of the time.</w:t>
      </w:r>
    </w:p>
    <w:p>
      <w:r>
        <w:t>Learner sometimes recognises and</w:t>
      </w:r>
    </w:p>
    <w:p>
      <w:r>
        <w:t>uses simple prepositions to describe</w:t>
      </w:r>
    </w:p>
    <w:p>
      <w:r>
        <w:t>the position, location and direction of</w:t>
      </w:r>
    </w:p>
    <w:p>
      <w:r>
        <w:t>objects correctly.</w:t>
      </w:r>
    </w:p>
    <w:p>
      <w:r>
        <w:t>Learner rarely recognises and use</w:t>
      </w:r>
    </w:p>
    <w:p>
      <w:r>
        <w:t>simple prepositions to describe</w:t>
      </w:r>
    </w:p>
    <w:p>
      <w:r>
        <w:t>position, location and direction of</w:t>
      </w:r>
    </w:p>
    <w:p>
      <w:r>
        <w:t>objects correctly.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Environment</w:t>
      </w:r>
    </w:p>
    <w:p>
      <w:r>
        <w:t>(Taking a Walk)</w:t>
      </w:r>
    </w:p>
    <w:p>
      <w:r>
        <w:t>a, an and the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 a, an and  the</w:t>
      </w:r>
    </w:p>
    <w:p>
      <w:r>
        <w:t>correctly  in</w:t>
      </w:r>
    </w:p>
    <w:p>
      <w:r>
        <w:t> Learners  name objects  in  the</w:t>
      </w:r>
    </w:p>
    <w:p>
      <w:r>
        <w:t>school environment and attach</w:t>
      </w:r>
    </w:p>
    <w:p>
      <w:r>
        <w:t>appropriate articles to them</w:t>
      </w:r>
    </w:p>
    <w:p>
      <w:r>
        <w:t> Learners observe  objects in a</w:t>
      </w:r>
    </w:p>
    <w:p>
      <w:r>
        <w:t>picture or the immediate</w:t>
      </w:r>
    </w:p>
    <w:p>
      <w:r>
        <w:t>1) What do you buy at</w:t>
      </w:r>
    </w:p>
    <w:p>
      <w:r>
        <w:t>the school/market?</w:t>
      </w:r>
    </w:p>
    <w:p>
      <w:r>
        <w:t>247</w:t>
      </w:r>
    </w:p>
    <w:p/>
    <w:p>
      <w:r>
        <w:t>conversations,</w:t>
      </w:r>
    </w:p>
    <w:p>
      <w:r>
        <w:t>b) identify and talk about</w:t>
      </w:r>
    </w:p>
    <w:p>
      <w:r>
        <w:t>things in the</w:t>
      </w:r>
    </w:p>
    <w:p>
      <w:r>
        <w:t>environment using</w:t>
      </w:r>
    </w:p>
    <w:p>
      <w:r>
        <w:t>articles  correctly  in</w:t>
      </w:r>
    </w:p>
    <w:p>
      <w:r>
        <w:t>longer conversations,</w:t>
      </w:r>
    </w:p>
    <w:p>
      <w:r>
        <w:t>c) appreciate the use of</w:t>
      </w:r>
    </w:p>
    <w:p>
      <w:r>
        <w:t>articles in effective</w:t>
      </w:r>
    </w:p>
    <w:p>
      <w:r>
        <w:t>communication</w:t>
      </w:r>
    </w:p>
    <w:p>
      <w:r>
        <w:t>environment and use  correct</w:t>
      </w:r>
    </w:p>
    <w:p>
      <w:r>
        <w:t>articles to talk about them</w:t>
      </w:r>
    </w:p>
    <w:p>
      <w:r>
        <w:t> Learners engage in question and</w:t>
      </w:r>
    </w:p>
    <w:p>
      <w:r>
        <w:t>answer dialogues to talk about</w:t>
      </w:r>
    </w:p>
    <w:p>
      <w:r>
        <w:t>some objects/items in the</w:t>
      </w:r>
    </w:p>
    <w:p>
      <w:r>
        <w:t>neighborhood  using the correct</w:t>
      </w:r>
    </w:p>
    <w:p>
      <w:r>
        <w:t>articles</w:t>
      </w:r>
    </w:p>
    <w:p>
      <w:r>
        <w:t> Learner listens to a story, poem</w:t>
      </w:r>
    </w:p>
    <w:p>
      <w:r>
        <w:t>or text containing a, an and the</w:t>
      </w:r>
    </w:p>
    <w:p>
      <w:r>
        <w:t>Core Competences to be developed:  Communication and collaboration through  question and answer dialogues about objects/items in the neighborhood</w:t>
      </w:r>
    </w:p>
    <w:p>
      <w:r>
        <w:t>using the correct articles, Self-efficacy by observing  objects in a picture or the immediate environment and describing them using articles.</w:t>
      </w:r>
    </w:p>
    <w:p>
      <w:r>
        <w:t>Link to PCIs: Life skills -effective communication; ESD- environmental educationn Link to Values: Respect, Responsibility, Unity</w:t>
      </w:r>
    </w:p>
    <w:p>
      <w:r>
        <w:t>Links to other subjects :Links to all subjects because the articles are used in all subjects. Suggested Community Service Learning activities: Learners</w:t>
      </w:r>
    </w:p>
    <w:p>
      <w:r>
        <w:t>could share and compare how people and objects are referred to</w:t>
      </w:r>
    </w:p>
    <w:p>
      <w:r>
        <w:t>in their communities.</w:t>
      </w:r>
    </w:p>
    <w:p>
      <w:r>
        <w:t>Suggested non-formal activity to support learning:  Learners can name and talk about</w:t>
      </w:r>
    </w:p>
    <w:p>
      <w:r>
        <w:t>the things that they use during play.</w:t>
      </w:r>
    </w:p>
    <w:p>
      <w:r>
        <w:t>Suggested assessment: Oral questions, portfolio, observation</w:t>
      </w:r>
    </w:p>
    <w:p>
      <w:r>
        <w:t>Suggested Learning Resources: Realia, charts, pictures/ photographs and  audio-visual recordings of dialogues/ dramatization depicting the use of articles.</w:t>
      </w:r>
    </w:p>
    <w:p/>
    <w:p>
      <w:r>
        <w:t>Suggested  Formative Assessment Rubric</w:t>
      </w:r>
    </w:p>
    <w:p>
      <w:r>
        <w:t>Exceeding  Expectations Meeting  Expectations Approaching  Expectations Below expectations</w:t>
      </w:r>
    </w:p>
    <w:p>
      <w:r>
        <w:t>Learner always identifies and uses</w:t>
      </w:r>
    </w:p>
    <w:p>
      <w:r>
        <w:t>the articles ‘a, an’ and ‘the’ in long</w:t>
      </w:r>
    </w:p>
    <w:p>
      <w:r>
        <w:t>conversations correctly.</w:t>
      </w:r>
    </w:p>
    <w:p>
      <w:r>
        <w:t>Learner identifies and uses the</w:t>
      </w:r>
    </w:p>
    <w:p>
      <w:r>
        <w:t>articles ‘a, an’ and ‘the’</w:t>
      </w:r>
    </w:p>
    <w:p>
      <w:r>
        <w:t>conversations correctly most of the</w:t>
      </w:r>
    </w:p>
    <w:p>
      <w:r>
        <w:t>time.</w:t>
      </w:r>
    </w:p>
    <w:p>
      <w:r>
        <w:t>Learner sometimes identifies and</w:t>
      </w:r>
    </w:p>
    <w:p>
      <w:r>
        <w:t>uses the articles ‘a’, ‘an’ and ‘the’ in</w:t>
      </w:r>
    </w:p>
    <w:p>
      <w:r>
        <w:t>conversations correctly</w:t>
      </w:r>
    </w:p>
    <w:p>
      <w:r>
        <w:t>Learner rarely identifies and uses the</w:t>
      </w:r>
    </w:p>
    <w:p>
      <w:r>
        <w:t>articles a’, an’ and ‘the’ in</w:t>
      </w:r>
    </w:p>
    <w:p>
      <w:r>
        <w:t>conversations correctly.</w:t>
      </w:r>
    </w:p>
    <w:p/>
    <w:p>
      <w:r>
        <w:t>248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Technology</w:t>
      </w:r>
    </w:p>
    <w:p/>
    <w:p>
      <w:r>
        <w:t>Possessives</w:t>
      </w:r>
    </w:p>
    <w:p>
      <w:r>
        <w:t>Mine, yours, ours,</w:t>
      </w:r>
    </w:p>
    <w:p>
      <w:r>
        <w:t>hers, his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use possessives correctly to show</w:t>
      </w:r>
    </w:p>
    <w:p>
      <w:r>
        <w:t>ownership,</w:t>
      </w:r>
    </w:p>
    <w:p>
      <w:r>
        <w:t>b) recognise the correct use of</w:t>
      </w:r>
    </w:p>
    <w:p>
      <w:r>
        <w:t>possessives in oral</w:t>
      </w:r>
    </w:p>
    <w:p>
      <w:r>
        <w:t>communication,</w:t>
      </w:r>
    </w:p>
    <w:p>
      <w:r>
        <w:t>c) enjoy asking and answering</w:t>
      </w:r>
    </w:p>
    <w:p>
      <w:r>
        <w:t>questions about technology using</w:t>
      </w:r>
    </w:p>
    <w:p>
      <w:r>
        <w:t>possessives.</w:t>
      </w:r>
    </w:p>
    <w:p>
      <w:r>
        <w:t> Learners role play</w:t>
      </w:r>
    </w:p>
    <w:p>
      <w:r>
        <w:t>ownership of items and</w:t>
      </w:r>
    </w:p>
    <w:p>
      <w:r>
        <w:t>objects</w:t>
      </w:r>
    </w:p>
    <w:p>
      <w:r>
        <w:t> In pairs/ small groups,</w:t>
      </w:r>
    </w:p>
    <w:p>
      <w:r>
        <w:t>learners construct sentences</w:t>
      </w:r>
    </w:p>
    <w:p>
      <w:r>
        <w:t>using possessives based on</w:t>
      </w:r>
    </w:p>
    <w:p>
      <w:r>
        <w:t>the role play</w:t>
      </w:r>
    </w:p>
    <w:p>
      <w:r>
        <w:t> Learners talk about the</w:t>
      </w:r>
    </w:p>
    <w:p>
      <w:r>
        <w:t>things that they/ their</w:t>
      </w:r>
    </w:p>
    <w:p>
      <w:r>
        <w:t>parents/guardians/</w:t>
      </w:r>
    </w:p>
    <w:p>
      <w:r>
        <w:t>own, using possessives</w:t>
      </w:r>
    </w:p>
    <w:p>
      <w:r>
        <w:t>Whose pen is this?</w:t>
      </w:r>
    </w:p>
    <w:p/>
    <w:p>
      <w:r>
        <w:t>Core Competences to be developed:  Communication and collaboration through role play, Self efficacy as practised in using possessives.</w:t>
      </w:r>
    </w:p>
    <w:p>
      <w:r>
        <w:t>Link to PCIs: Citizenship -social cohesion;Life skills -effective</w:t>
      </w:r>
    </w:p>
    <w:p>
      <w:r>
        <w:t>communication; service learning and parental engagement</w:t>
      </w:r>
    </w:p>
    <w:p>
      <w:r>
        <w:t>Link to Values: Respect for people’s property,Unity, Responsibility</w:t>
      </w:r>
    </w:p>
    <w:p>
      <w:r>
        <w:t>through ownership and care for  items and objects.</w:t>
      </w:r>
    </w:p>
    <w:p>
      <w:r>
        <w:t>Links to other subjects : Environmental activities ,Kiswahili (vimilikishi) Suggested Community Service Learning activities: Sharing ideas on</w:t>
      </w:r>
    </w:p>
    <w:p>
      <w:r>
        <w:t>technology with those who are not well informed.</w:t>
      </w:r>
    </w:p>
    <w:p>
      <w:r>
        <w:t>Suggested non-formal activity to support learning:  Learners can talk about</w:t>
      </w:r>
    </w:p>
    <w:p>
      <w:r>
        <w:t>the things that their guardians/ parents own.</w:t>
      </w:r>
    </w:p>
    <w:p>
      <w:r>
        <w:t>Suggested assessment: Oral questions, portfolio, observation</w:t>
      </w:r>
    </w:p>
    <w:p>
      <w:r>
        <w:t>Suggested Learning Resources: Pictures/ photographs, realia, charts  and  computer devices with audio-visual recordings of dialogues/ dramatization</w:t>
      </w:r>
    </w:p>
    <w:p>
      <w:r>
        <w:t>depicting  possesives.</w:t>
      </w:r>
    </w:p>
    <w:p/>
    <w:p>
      <w:r>
        <w:t>Suggested Formative  Assessment Rubric</w:t>
      </w:r>
    </w:p>
    <w:p>
      <w:r>
        <w:t>Exceeding  Expectations Meeting  Expectations Approaching  Expectations Below expectations</w:t>
      </w:r>
    </w:p>
    <w:p>
      <w:r>
        <w:t>Learner always uses possessives</w:t>
      </w:r>
    </w:p>
    <w:p>
      <w:r>
        <w:t>correctly to show ownership of</w:t>
      </w:r>
    </w:p>
    <w:p>
      <w:r>
        <w:t>different objects and relationships.</w:t>
      </w:r>
    </w:p>
    <w:p>
      <w:r>
        <w:t>Learner uses possessives correctly to</w:t>
      </w:r>
    </w:p>
    <w:p>
      <w:r>
        <w:t>show ownership of different objects</w:t>
      </w:r>
    </w:p>
    <w:p>
      <w:r>
        <w:t>and relationships.</w:t>
      </w:r>
    </w:p>
    <w:p>
      <w:r>
        <w:t>Learner sometimes uses possessives</w:t>
      </w:r>
    </w:p>
    <w:p>
      <w:r>
        <w:t>correctly to show ownership of</w:t>
      </w:r>
    </w:p>
    <w:p>
      <w:r>
        <w:t>different objects as well as</w:t>
      </w:r>
    </w:p>
    <w:p>
      <w:r>
        <w:t>relationships.</w:t>
      </w:r>
    </w:p>
    <w:p>
      <w:r>
        <w:t>Learner rarely uses possessives</w:t>
      </w:r>
    </w:p>
    <w:p>
      <w:r>
        <w:t>correctly to show ownership of</w:t>
      </w:r>
    </w:p>
    <w:p>
      <w:r>
        <w:t>different objects and relationships.</w:t>
      </w:r>
    </w:p>
    <w:p>
      <w:r>
        <w:t>249</w:t>
      </w:r>
    </w:p>
    <w:p/>
    <w:p>
      <w:r>
        <w:t>Strand Sub strand Theme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Cultural Activities</w:t>
      </w:r>
    </w:p>
    <w:p/>
    <w:p>
      <w:r>
        <w:t>Wh questions --what,</w:t>
      </w:r>
    </w:p>
    <w:p>
      <w:r>
        <w:t>where, when, whose</w:t>
      </w:r>
    </w:p>
    <w:p/>
    <w:p>
      <w:r>
        <w:t>(6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ask questions using</w:t>
      </w:r>
    </w:p>
    <w:p>
      <w:r>
        <w:t>‘what’, ‘when’ ‘whose’</w:t>
      </w:r>
    </w:p>
    <w:p>
      <w:r>
        <w:t>and ‘where’ correctly to</w:t>
      </w:r>
    </w:p>
    <w:p>
      <w:r>
        <w:t>get information about</w:t>
      </w:r>
    </w:p>
    <w:p>
      <w:r>
        <w:t>simple ceremonies like</w:t>
      </w:r>
    </w:p>
    <w:p>
      <w:r>
        <w:t>a wedding,</w:t>
      </w:r>
    </w:p>
    <w:p>
      <w:r>
        <w:t>b) use what, when, where</w:t>
      </w:r>
    </w:p>
    <w:p>
      <w:r>
        <w:t>and whose to denote,</w:t>
      </w:r>
    </w:p>
    <w:p>
      <w:r>
        <w:t>object, time,  place and</w:t>
      </w:r>
    </w:p>
    <w:p>
      <w:r>
        <w:t>ownership,</w:t>
      </w:r>
    </w:p>
    <w:p>
      <w:r>
        <w:t>c) appreciate the use of</w:t>
      </w:r>
    </w:p>
    <w:p>
      <w:r>
        <w:t>what, where,  when and</w:t>
      </w:r>
    </w:p>
    <w:p>
      <w:r>
        <w:t>whose to seek</w:t>
      </w:r>
    </w:p>
    <w:p>
      <w:r>
        <w:t>information.</w:t>
      </w:r>
    </w:p>
    <w:p>
      <w:r>
        <w:t> Learners  role play activities that</w:t>
      </w:r>
    </w:p>
    <w:p>
      <w:r>
        <w:t>lead to the use of what,  where,</w:t>
      </w:r>
    </w:p>
    <w:p>
      <w:r>
        <w:t>when, whose</w:t>
      </w:r>
    </w:p>
    <w:p>
      <w:r>
        <w:t> Answer questions on What,</w:t>
      </w:r>
    </w:p>
    <w:p>
      <w:r>
        <w:t>where, when, whose</w:t>
      </w:r>
    </w:p>
    <w:p>
      <w:r>
        <w:t>appropriately</w:t>
      </w:r>
    </w:p>
    <w:p>
      <w:r>
        <w:t>  Learners engage in meaningful</w:t>
      </w:r>
    </w:p>
    <w:p>
      <w:r>
        <w:t>question and answer dialogues</w:t>
      </w:r>
    </w:p>
    <w:p>
      <w:r>
        <w:t>using what, where, when, and</w:t>
      </w:r>
    </w:p>
    <w:p>
      <w:r>
        <w:t>whose in pairs/small groups</w:t>
      </w:r>
    </w:p>
    <w:p>
      <w:r>
        <w:t> Take part in games that allow</w:t>
      </w:r>
    </w:p>
    <w:p>
      <w:r>
        <w:t>them to ask questions using the</w:t>
      </w:r>
    </w:p>
    <w:p>
      <w:r>
        <w:t>wh- words</w:t>
      </w:r>
    </w:p>
    <w:p>
      <w:r>
        <w:t> Sing / recite short poems to</w:t>
      </w:r>
    </w:p>
    <w:p>
      <w:r>
        <w:t>practice the use of the use of</w:t>
      </w:r>
    </w:p>
    <w:p>
      <w:r>
        <w:t>what, where, when and whose</w:t>
      </w:r>
    </w:p>
    <w:p>
      <w:r>
        <w:t> Listen to a text  containing what,</w:t>
      </w:r>
    </w:p>
    <w:p>
      <w:r>
        <w:t>where, when, whose</w:t>
      </w:r>
    </w:p>
    <w:p>
      <w:r>
        <w:t>1) When do you</w:t>
      </w:r>
    </w:p>
    <w:p>
      <w:r>
        <w:t>wake up?</w:t>
      </w:r>
    </w:p>
    <w:p>
      <w:r>
        <w:t>2) Whose pen is</w:t>
      </w:r>
    </w:p>
    <w:p>
      <w:r>
        <w:t>this?</w:t>
      </w:r>
    </w:p>
    <w:p>
      <w:r>
        <w:t>3) Where is your</w:t>
      </w:r>
    </w:p>
    <w:p>
      <w:r>
        <w:t>home?</w:t>
      </w:r>
    </w:p>
    <w:p/>
    <w:p>
      <w:r>
        <w:t>Core Competences to be developed:  Communication and collaboration by engaging in meaningful question and answer dialogues using what, where, when,</w:t>
      </w:r>
    </w:p>
    <w:p>
      <w:r>
        <w:t>and whose in pairs/small groups;  Self efficacy is developed as they gain the mastery of asking questions using the wh- words</w:t>
      </w:r>
    </w:p>
    <w:p>
      <w:r>
        <w:t>Link to PCIs: Citizenship -social cohesion,  Life skills -effective communication Link to Values: Unity-dialogues.</w:t>
      </w:r>
    </w:p>
    <w:p>
      <w:r>
        <w:t>Links to other subjects : Environmental activities and  Kiswahili Suggested Community Service Learning activities:</w:t>
      </w:r>
    </w:p>
    <w:p>
      <w:r>
        <w:t>Learning from community about our culture</w:t>
      </w:r>
    </w:p>
    <w:p>
      <w:r>
        <w:t>Suggested non-formal activity to support learning:  Learners act out cultural activities</w:t>
      </w:r>
    </w:p>
    <w:p>
      <w:r>
        <w:t>during play.</w:t>
      </w:r>
    </w:p>
    <w:p>
      <w:r>
        <w:t>Suggested assessment: Oral questions, portfolio, observation</w:t>
      </w:r>
    </w:p>
    <w:p>
      <w:r>
        <w:t>250</w:t>
      </w:r>
    </w:p>
    <w:p/>
    <w:p>
      <w:r>
        <w:t>Suggested Learning Resources: Charts, pictures/ photographs, flash cards with prompts for  Wh-questions and  computer devices with relevant audio/visual</w:t>
      </w:r>
    </w:p>
    <w:p>
      <w:r>
        <w:t>recordings of dialogues/ dramatization depicting the use of  Wh- questions.</w:t>
      </w:r>
    </w:p>
    <w:p/>
    <w:p>
      <w:r>
        <w:t>Suggested Formative Assessment Rubric</w:t>
      </w:r>
    </w:p>
    <w:p>
      <w:r>
        <w:t>Exceeding Expectations Meeting Expectations Approaching  Expectations Below Expectations</w:t>
      </w:r>
    </w:p>
    <w:p>
      <w:r>
        <w:t>The learner always frames questions</w:t>
      </w:r>
    </w:p>
    <w:p>
      <w:r>
        <w:t>correctly to get information using what,</w:t>
      </w:r>
    </w:p>
    <w:p>
      <w:r>
        <w:t>where, when and whose.</w:t>
      </w:r>
    </w:p>
    <w:p>
      <w:r>
        <w:t>The learner frames questions correctly</w:t>
      </w:r>
    </w:p>
    <w:p>
      <w:r>
        <w:t>to get information using what, where,</w:t>
      </w:r>
    </w:p>
    <w:p>
      <w:r>
        <w:t>when and whose most of the time.</w:t>
      </w:r>
    </w:p>
    <w:p>
      <w:r>
        <w:t>The learner sometimes frames</w:t>
      </w:r>
    </w:p>
    <w:p>
      <w:r>
        <w:t>questions correctly to get information</w:t>
      </w:r>
    </w:p>
    <w:p>
      <w:r>
        <w:t>using what, where, when and whose.</w:t>
      </w:r>
    </w:p>
    <w:p>
      <w:r>
        <w:t>The learner hardly frames</w:t>
      </w:r>
    </w:p>
    <w:p>
      <w:r>
        <w:t>questions correctly to get</w:t>
      </w:r>
    </w:p>
    <w:p>
      <w:r>
        <w:t>information using what, where,</w:t>
      </w:r>
    </w:p>
    <w:p>
      <w:r>
        <w:t>when and whose.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Child labour</w:t>
      </w:r>
    </w:p>
    <w:p/>
    <w:p>
      <w:r>
        <w:t>Describing words</w:t>
      </w:r>
    </w:p>
    <w:p>
      <w:r>
        <w:t>(size, colour,</w:t>
      </w:r>
    </w:p>
    <w:p>
      <w:r>
        <w:t>shape)</w:t>
      </w:r>
    </w:p>
    <w:p/>
    <w:p>
      <w:r>
        <w:t>(6 Lessons)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use describing</w:t>
      </w:r>
    </w:p>
    <w:p>
      <w:r>
        <w:t>words in relation to</w:t>
      </w:r>
    </w:p>
    <w:p>
      <w:r>
        <w:t>size, colour and</w:t>
      </w:r>
    </w:p>
    <w:p>
      <w:r>
        <w:t>shape,</w:t>
      </w:r>
    </w:p>
    <w:p>
      <w:r>
        <w:t>b) identify different</w:t>
      </w:r>
    </w:p>
    <w:p>
      <w:r>
        <w:t>colours of objects</w:t>
      </w:r>
    </w:p>
    <w:p>
      <w:r>
        <w:t>found in the</w:t>
      </w:r>
    </w:p>
    <w:p>
      <w:r>
        <w:t>environment,</w:t>
      </w:r>
    </w:p>
    <w:p>
      <w:r>
        <w:t>c) appreciate the use of</w:t>
      </w:r>
    </w:p>
    <w:p>
      <w:r>
        <w:t>colour, size ,shape</w:t>
      </w:r>
    </w:p>
    <w:p>
      <w:r>
        <w:t>and number to  talk</w:t>
      </w:r>
    </w:p>
    <w:p>
      <w:r>
        <w:t>about child labour.</w:t>
      </w:r>
    </w:p>
    <w:p>
      <w:r>
        <w:t> Learners  group objects in terms Size-</w:t>
      </w:r>
    </w:p>
    <w:p>
      <w:r>
        <w:t>(big/small), colours - ( red, orange, yellow,</w:t>
      </w:r>
    </w:p>
    <w:p>
      <w:r>
        <w:t>green, blue, black, white, pink, purple, grey),</w:t>
      </w:r>
    </w:p>
    <w:p>
      <w:r>
        <w:t>and number</w:t>
      </w:r>
    </w:p>
    <w:p>
      <w:r>
        <w:t> In groups, learners describe objects in the</w:t>
      </w:r>
    </w:p>
    <w:p>
      <w:r>
        <w:t>classroom using size, colour and number</w:t>
      </w:r>
    </w:p>
    <w:p>
      <w:r>
        <w:t> Learners colour pictures of various objects</w:t>
      </w:r>
    </w:p>
    <w:p>
      <w:r>
        <w:t> Learners identify things in the environment that</w:t>
      </w:r>
    </w:p>
    <w:p>
      <w:r>
        <w:t>have different colours</w:t>
      </w:r>
    </w:p>
    <w:p>
      <w:r>
        <w:t> Learners construct sentences in pairs using the</w:t>
      </w:r>
    </w:p>
    <w:p>
      <w:r>
        <w:t>different objects</w:t>
      </w:r>
    </w:p>
    <w:p>
      <w:r>
        <w:t> Colour different shapes  of objects and describe</w:t>
      </w:r>
    </w:p>
    <w:p>
      <w:r>
        <w:t>them appropriately</w:t>
      </w:r>
    </w:p>
    <w:p>
      <w:r>
        <w:t> Listen to a text containing describing words</w:t>
      </w:r>
    </w:p>
    <w:p>
      <w:r>
        <w:t>1) What things can</w:t>
      </w:r>
    </w:p>
    <w:p>
      <w:r>
        <w:t>you see outside?</w:t>
      </w:r>
    </w:p>
    <w:p>
      <w:r>
        <w:t>2) What colour are</w:t>
      </w:r>
    </w:p>
    <w:p>
      <w:r>
        <w:t>they?</w:t>
      </w:r>
    </w:p>
    <w:p>
      <w:r>
        <w:t>3) How many are</w:t>
      </w:r>
    </w:p>
    <w:p>
      <w:r>
        <w:t>they?</w:t>
      </w:r>
    </w:p>
    <w:p>
      <w:r>
        <w:t>4) What do they look</w:t>
      </w:r>
    </w:p>
    <w:p>
      <w:r>
        <w:t>like?</w:t>
      </w:r>
    </w:p>
    <w:p/>
    <w:p>
      <w:r>
        <w:t>Core Competences to be developed:  Communication and collaboration through  groups activities during which  learners describe objects in the classroom</w:t>
      </w:r>
    </w:p>
    <w:p>
      <w:r>
        <w:t>251</w:t>
      </w:r>
    </w:p>
    <w:p/>
    <w:p>
      <w:r>
        <w:t>using size, colour and number, Creativity and imagination as learners colour different shapes  of objects, and describe them appropriately</w:t>
      </w:r>
    </w:p>
    <w:p>
      <w:r>
        <w:t>Link to PCIs: Life skills -effective communication; Citizennship- child care</w:t>
      </w:r>
    </w:p>
    <w:p>
      <w:r>
        <w:t>and protection</w:t>
      </w:r>
    </w:p>
    <w:p>
      <w:r>
        <w:t>Link to Values: Respect (for diversity in colour), Responsibility (colouring</w:t>
      </w:r>
    </w:p>
    <w:p>
      <w:r>
        <w:t>nof pictures of various objects)</w:t>
      </w:r>
    </w:p>
    <w:p>
      <w:r>
        <w:t>Links to other subjects : Mathematics, Kiswahili (describing words) Suggested Community Service Learning activities: Learners can help</w:t>
      </w:r>
    </w:p>
    <w:p>
      <w:r>
        <w:t>community to understand disadvantages of child labour.</w:t>
      </w:r>
    </w:p>
    <w:p>
      <w:r>
        <w:t>Suggested non-formal activity to support learning:  Describe objects in</w:t>
      </w:r>
    </w:p>
    <w:p>
      <w:r>
        <w:t>their homes</w:t>
      </w:r>
    </w:p>
    <w:p>
      <w:r>
        <w:t>Suggested assessment: Oral questions, portfolio, observation</w:t>
      </w:r>
    </w:p>
    <w:p>
      <w:r>
        <w:t>Suggested Learning Resources: Flash cards, realia, charts, pictures/ photographs and  audio-visual recordings of dialogues/ dramatization depicting the use</w:t>
      </w:r>
    </w:p>
    <w:p>
      <w:r>
        <w:t>of  words  describing size, shape and colour.</w:t>
      </w:r>
    </w:p>
    <w:p/>
    <w:p>
      <w:r>
        <w:t>Suggested  Formative Assessment Rubric</w:t>
      </w:r>
    </w:p>
    <w:p>
      <w:r>
        <w:t>Exceeding Expectations Meeting Expectations Approaching  Expectations Below Expectations</w:t>
      </w:r>
    </w:p>
    <w:p>
      <w:r>
        <w:t>Learner always uses accurate</w:t>
      </w:r>
    </w:p>
    <w:p>
      <w:r>
        <w:t>descriptions for different  sizes,</w:t>
      </w:r>
    </w:p>
    <w:p>
      <w:r>
        <w:t>colours  and shapes of objects</w:t>
      </w:r>
    </w:p>
    <w:p>
      <w:r>
        <w:t>Learner uses accurate descriptions for</w:t>
      </w:r>
    </w:p>
    <w:p>
      <w:r>
        <w:t>sizes, colours and shapes of objects</w:t>
      </w:r>
    </w:p>
    <w:p>
      <w:r>
        <w:t>most of the time.</w:t>
      </w:r>
    </w:p>
    <w:p>
      <w:r>
        <w:t>Learner sometimes uses inaccurate</w:t>
      </w:r>
    </w:p>
    <w:p>
      <w:r>
        <w:t>descriptions for the sizes, colours and</w:t>
      </w:r>
    </w:p>
    <w:p>
      <w:r>
        <w:t>shapes of objects.</w:t>
      </w:r>
    </w:p>
    <w:p>
      <w:r>
        <w:t>Learner uses a lot of inaccurate</w:t>
      </w:r>
    </w:p>
    <w:p>
      <w:r>
        <w:t>descriptions for the sizes, colours and</w:t>
      </w:r>
    </w:p>
    <w:p>
      <w:r>
        <w:t>shapes of objects.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Caring for</w:t>
      </w:r>
    </w:p>
    <w:p>
      <w:r>
        <w:t>others</w:t>
      </w:r>
    </w:p>
    <w:p/>
    <w:p>
      <w:r>
        <w:t>Conjunctions</w:t>
      </w:r>
    </w:p>
    <w:p>
      <w:r>
        <w:t>‘and’, ‘but’,</w:t>
      </w:r>
    </w:p>
    <w:p>
      <w:r>
        <w:t>‘because’</w:t>
      </w:r>
    </w:p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use conjunctions to join</w:t>
      </w:r>
    </w:p>
    <w:p>
      <w:r>
        <w:t>words and short sentences</w:t>
      </w:r>
    </w:p>
    <w:p>
      <w:r>
        <w:t>during in a conversation,</w:t>
      </w:r>
    </w:p>
    <w:p>
      <w:r>
        <w:t>b) use conjunctions to talk</w:t>
      </w:r>
    </w:p>
    <w:p>
      <w:r>
        <w:t>about caring for the sick,</w:t>
      </w:r>
    </w:p>
    <w:p>
      <w:r>
        <w:t>hungry, the elderly and</w:t>
      </w:r>
    </w:p>
    <w:p>
      <w:r>
        <w:t>people with special needs,</w:t>
      </w:r>
    </w:p>
    <w:p>
      <w:r>
        <w:t>c) appreciate the differences</w:t>
      </w:r>
    </w:p>
    <w:p>
      <w:r>
        <w:t> Group items and talk about</w:t>
      </w:r>
    </w:p>
    <w:p>
      <w:r>
        <w:t>them using the conjunction</w:t>
      </w:r>
    </w:p>
    <w:p>
      <w:r>
        <w:t>“and”</w:t>
      </w:r>
    </w:p>
    <w:p>
      <w:r>
        <w:t> Contrast objects or people</w:t>
      </w:r>
    </w:p>
    <w:p>
      <w:r>
        <w:t>in the classroom room</w:t>
      </w:r>
    </w:p>
    <w:p>
      <w:r>
        <w:t>using ‘but’ in pairs/small</w:t>
      </w:r>
    </w:p>
    <w:p>
      <w:r>
        <w:t>groups</w:t>
      </w:r>
    </w:p>
    <w:p>
      <w:r>
        <w:t> Sing and recite  poems</w:t>
      </w:r>
    </w:p>
    <w:p>
      <w:r>
        <w:t> Listen to a story, poem or</w:t>
      </w:r>
    </w:p>
    <w:p>
      <w:r>
        <w:t>conversation and answer</w:t>
      </w:r>
    </w:p>
    <w:p>
      <w:r>
        <w:t>1) Why was the baby</w:t>
      </w:r>
    </w:p>
    <w:p>
      <w:r>
        <w:t>crying?</w:t>
      </w:r>
    </w:p>
    <w:p>
      <w:r>
        <w:t>2) Who was  playing hide</w:t>
      </w:r>
    </w:p>
    <w:p>
      <w:r>
        <w:t>and find?</w:t>
      </w:r>
    </w:p>
    <w:p>
      <w:r>
        <w:t>252</w:t>
      </w:r>
    </w:p>
    <w:p/>
    <w:p>
      <w:r>
        <w:t>in people and things in</w:t>
      </w:r>
    </w:p>
    <w:p>
      <w:r>
        <w:t>their environment.</w:t>
      </w:r>
    </w:p>
    <w:p>
      <w:r>
        <w:t>oral questions</w:t>
      </w:r>
    </w:p>
    <w:p>
      <w:r>
        <w:t>Core Competences to be developed:  Communication and collaboration through singing  and reciting   poems on the thematic areas using conjunctions ;</w:t>
      </w:r>
    </w:p>
    <w:p>
      <w:r>
        <w:t>Creativity and imagination by using conjunctions to talk about caring for the sick, hungry, the elderly and people with special needs.</w:t>
      </w:r>
    </w:p>
    <w:p>
      <w:r>
        <w:t>Link to PCIs:  Citizenship-Diversity, Life skills Effective communication; ESD-poverty</w:t>
      </w:r>
    </w:p>
    <w:p>
      <w:r>
        <w:t>eradication.</w:t>
      </w:r>
    </w:p>
    <w:p>
      <w:r>
        <w:t>Link to Values: Love, Patriotism, Unity, Respect,</w:t>
      </w:r>
    </w:p>
    <w:p>
      <w:r>
        <w:t>Responsibility</w:t>
      </w:r>
    </w:p>
    <w:p>
      <w:r>
        <w:t>Links to other subjects: Mathematics, Religious education and Kiswahili in the area of</w:t>
      </w:r>
    </w:p>
    <w:p>
      <w:r>
        <w:t>addition using conjuctions.</w:t>
      </w:r>
    </w:p>
    <w:p>
      <w:r>
        <w:t>Suggested Community Service Learning activities: Make</w:t>
      </w:r>
    </w:p>
    <w:p>
      <w:r>
        <w:t>time to care for the sick, hungry, the elderly and people with</w:t>
      </w:r>
    </w:p>
    <w:p>
      <w:r>
        <w:t>special needs.</w:t>
      </w:r>
    </w:p>
    <w:p>
      <w:r>
        <w:t>Suggested non-formal activity to support learning:  Construct sentences using: and,</w:t>
      </w:r>
    </w:p>
    <w:p>
      <w:r>
        <w:t>because, but.</w:t>
      </w:r>
    </w:p>
    <w:p>
      <w:r>
        <w:t>Suggested assessment: Oral questions, portfolio, observation</w:t>
      </w:r>
    </w:p>
    <w:p>
      <w:r>
        <w:t>Suggested Learning Resources: Realia, charts, pictures/ photographs and  audio-visual recordings of dialogues/ dramatization depicting the use of  and, but,</w:t>
      </w:r>
    </w:p>
    <w:p>
      <w:r>
        <w:t>because.</w:t>
      </w:r>
    </w:p>
    <w:p/>
    <w:p>
      <w:r>
        <w:t>Suggested Formative Assessment Rubric</w:t>
      </w:r>
    </w:p>
    <w:p>
      <w:r>
        <w:t>Exceeding Expectations Meeting Expectations Approaching  Expectations Below Expectations</w:t>
      </w:r>
    </w:p>
    <w:p>
      <w:r>
        <w:t>Learner consistently uses conjunctions</w:t>
      </w:r>
    </w:p>
    <w:p>
      <w:r>
        <w:t>to join words correctly in simple</w:t>
      </w:r>
    </w:p>
    <w:p>
      <w:r>
        <w:t>sentences during a conversation.</w:t>
      </w:r>
    </w:p>
    <w:p>
      <w:r>
        <w:t>Learner uses conjunctions to</w:t>
      </w:r>
    </w:p>
    <w:p>
      <w:r>
        <w:t>join words correctly in simple</w:t>
      </w:r>
    </w:p>
    <w:p>
      <w:r>
        <w:t>sentences during a conversation.</w:t>
      </w:r>
    </w:p>
    <w:p>
      <w:r>
        <w:t>Learner uses conjunctions to join words</w:t>
      </w:r>
    </w:p>
    <w:p>
      <w:r>
        <w:t>correctly in simple sentences, with some</w:t>
      </w:r>
    </w:p>
    <w:p>
      <w:r>
        <w:t>difficulty, during a conversation.</w:t>
      </w:r>
    </w:p>
    <w:p>
      <w:r>
        <w:t>Learner rarely uses conjunctions to</w:t>
      </w:r>
    </w:p>
    <w:p>
      <w:r>
        <w:t>join words correctly in simple</w:t>
      </w:r>
    </w:p>
    <w:p>
      <w:r>
        <w:t>sentences, during a conversation.</w:t>
      </w:r>
    </w:p>
    <w:p/>
    <w:p>
      <w:r>
        <w:t>Strand Sub strand Specific Learning Outcomes  Suggested Learning Experiences  Key Inquiry Question(s)</w:t>
      </w:r>
    </w:p>
    <w:p>
      <w:r>
        <w:t>2.0 READING</w:t>
      </w:r>
    </w:p>
    <w:p/>
    <w:p>
      <w:r>
        <w:t>2.1 Pre-reading By the end of the sub strand,  the</w:t>
      </w:r>
    </w:p>
    <w:p>
      <w:r>
        <w:t>learner should be able to:</w:t>
      </w:r>
    </w:p>
    <w:p>
      <w:r>
        <w:t>a) demonstrate appropriate posture</w:t>
      </w:r>
    </w:p>
    <w:p>
      <w:r>
        <w:t>in preparation for reading,</w:t>
      </w:r>
    </w:p>
    <w:p>
      <w:r>
        <w:t>b) learner applies word</w:t>
      </w:r>
    </w:p>
    <w:p>
      <w:r>
        <w:t>identification techniques while</w:t>
      </w:r>
    </w:p>
    <w:p>
      <w:r>
        <w:t>reading,</w:t>
      </w:r>
    </w:p>
    <w:p>
      <w:r>
        <w:t> Learners  practice sitting in the</w:t>
      </w:r>
    </w:p>
    <w:p>
      <w:r>
        <w:t>appropriate posture, hold a book</w:t>
      </w:r>
    </w:p>
    <w:p>
      <w:r>
        <w:t>in the right position and turn the</w:t>
      </w:r>
    </w:p>
    <w:p>
      <w:r>
        <w:t>pages carefully while reading.</w:t>
      </w:r>
    </w:p>
    <w:p>
      <w:r>
        <w:t> Through role play and language</w:t>
      </w:r>
    </w:p>
    <w:p>
      <w:r>
        <w:t>games, learners practise focusing</w:t>
      </w:r>
    </w:p>
    <w:p>
      <w:r>
        <w:t>1) How should you sit when you</w:t>
      </w:r>
    </w:p>
    <w:p>
      <w:r>
        <w:t>are reading?</w:t>
      </w:r>
    </w:p>
    <w:p>
      <w:r>
        <w:t>2) How should hold your book</w:t>
      </w:r>
    </w:p>
    <w:p>
      <w:r>
        <w:t>when you are reading?</w:t>
      </w:r>
    </w:p>
    <w:p>
      <w:r>
        <w:t>253</w:t>
      </w:r>
    </w:p>
    <w:p/>
    <w:p>
      <w:r>
        <w:t>c) appreciate the importance of</w:t>
      </w:r>
    </w:p>
    <w:p>
      <w:r>
        <w:t>positioning materials</w:t>
      </w:r>
    </w:p>
    <w:p>
      <w:r>
        <w:t>appropriately while reading.</w:t>
      </w:r>
    </w:p>
    <w:p/>
    <w:p>
      <w:r>
        <w:t>on a specific line or sentence</w:t>
      </w:r>
    </w:p>
    <w:p>
      <w:r>
        <w:t>while reading and track print</w:t>
      </w:r>
    </w:p>
    <w:p>
      <w:r>
        <w:t>through finger pointing as</w:t>
      </w:r>
    </w:p>
    <w:p>
      <w:r>
        <w:t>modeled.</w:t>
      </w:r>
    </w:p>
    <w:p>
      <w:r>
        <w:t> Learners watch a video clip, look</w:t>
      </w:r>
    </w:p>
    <w:p>
      <w:r>
        <w:t>at posters, pictures, drawings</w:t>
      </w:r>
    </w:p>
    <w:p>
      <w:r>
        <w:t>where reading is taking place and</w:t>
      </w:r>
    </w:p>
    <w:p>
      <w:r>
        <w:t>then respond to questions from the</w:t>
      </w:r>
    </w:p>
    <w:p>
      <w:r>
        <w:t>teacher and peers.</w:t>
      </w:r>
    </w:p>
    <w:p>
      <w:r>
        <w:t>Core Competences to be developed:  Communication and collaboration through role play and language games where  learners practice focusing on a specific</w:t>
      </w:r>
    </w:p>
    <w:p>
      <w:r>
        <w:t>line.</w:t>
      </w:r>
    </w:p>
    <w:p>
      <w:r>
        <w:t>Link to PCIs: Life skills (Effective communication, self-awareness, sitting in an</w:t>
      </w:r>
    </w:p>
    <w:p>
      <w:r>
        <w:t>appropriate posture)</w:t>
      </w:r>
    </w:p>
    <w:p>
      <w:r>
        <w:t>Link to Values:  Responsibility, Unity, Respect.</w:t>
      </w:r>
    </w:p>
    <w:p>
      <w:r>
        <w:t>Links to other subjects: Links to all subjects in general because it is important</w:t>
      </w:r>
    </w:p>
    <w:p>
      <w:r>
        <w:t>to maintain the right posture and position materials in the right way while</w:t>
      </w:r>
    </w:p>
    <w:p>
      <w:r>
        <w:t>reading.</w:t>
      </w:r>
    </w:p>
    <w:p>
      <w:r>
        <w:t>Suggested Community Service Learning activities: Helping community</w:t>
      </w:r>
    </w:p>
    <w:p>
      <w:r>
        <w:t>members to adapt appropriate postures and good habits that maintain books</w:t>
      </w:r>
    </w:p>
    <w:p>
      <w:r>
        <w:t>for long.</w:t>
      </w:r>
    </w:p>
    <w:p>
      <w:r>
        <w:t>Suggested non-formal activity to support learning:  Learners should practise</w:t>
      </w:r>
    </w:p>
    <w:p>
      <w:r>
        <w:t>appropriate sitting posture and positioning of reading materials in mock sessions</w:t>
      </w:r>
    </w:p>
    <w:p>
      <w:r>
        <w:t>with peers.</w:t>
      </w:r>
    </w:p>
    <w:p>
      <w:r>
        <w:t>Suggested assessment: Oral questions, portfolio, observation</w:t>
      </w:r>
    </w:p>
    <w:p>
      <w:r>
        <w:t>Suggested Learning Resources: Charts, pictures/ photographs and models of  sitting appropriately while reading.</w:t>
      </w:r>
    </w:p>
    <w:p/>
    <w:p>
      <w:r>
        <w:t>Suggested Formative Assessment Rubric</w:t>
      </w:r>
    </w:p>
    <w:p>
      <w:r>
        <w:t>Exceeding  Expectations Meeting  Expectations Approaching expectation Below expectation</w:t>
      </w:r>
    </w:p>
    <w:p>
      <w:r>
        <w:t>Learner consistently identifies  words</w:t>
      </w:r>
    </w:p>
    <w:p>
      <w:r>
        <w:t>correctly  as they read</w:t>
      </w:r>
    </w:p>
    <w:p>
      <w:r>
        <w:t>Learner correctly identifies words</w:t>
      </w:r>
    </w:p>
    <w:p>
      <w:r>
        <w:t>correctly as they read most of the time.</w:t>
      </w:r>
    </w:p>
    <w:p>
      <w:r>
        <w:t>Learner sometimes identifies</w:t>
      </w:r>
    </w:p>
    <w:p>
      <w:r>
        <w:t>words correctly  as they read</w:t>
      </w:r>
    </w:p>
    <w:p>
      <w:r>
        <w:t>Learner hardly identifies  words</w:t>
      </w:r>
    </w:p>
    <w:p>
      <w:r>
        <w:t>correctly  as they read</w:t>
      </w:r>
    </w:p>
    <w:p/>
    <w:p>
      <w:r>
        <w:t>254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2.2 Letter sound knowledge (Phonic reading)</w:t>
      </w:r>
    </w:p>
    <w:p>
      <w:r>
        <w:t>Learners name  three  to four  letters and their sounds</w:t>
      </w:r>
    </w:p>
    <w:p>
      <w:r>
        <w:t>per week starting with sounds that are more familiar .</w:t>
      </w:r>
    </w:p>
    <w:p>
      <w:r>
        <w:t>They then  gradually start joining sounds  with letter-</w:t>
      </w:r>
    </w:p>
    <w:p>
      <w:r>
        <w:t>sound correspondence to read words.</w:t>
      </w:r>
    </w:p>
    <w:p>
      <w:r>
        <w:t>Variations to this suggestion  should be made by</w:t>
      </w:r>
    </w:p>
    <w:p>
      <w:r>
        <w:t>increasing the number and complexity  of  sounds in</w:t>
      </w:r>
    </w:p>
    <w:p>
      <w:r>
        <w:t>instances where  learners can comfortably  join sounds</w:t>
      </w:r>
    </w:p>
    <w:p>
      <w:r>
        <w:t>to read most words  to take care of differentiated</w:t>
      </w:r>
    </w:p>
    <w:p>
      <w:r>
        <w:t>curriculum and  learning. For those struggling with</w:t>
      </w:r>
    </w:p>
    <w:p>
      <w:r>
        <w:t>certain sounds,  more opportunities for more practice</w:t>
      </w:r>
    </w:p>
    <w:p>
      <w:r>
        <w:t>should be created for naming letters and their sounds ,</w:t>
      </w:r>
    </w:p>
    <w:p>
      <w:r>
        <w:t>with picture prompts.</w:t>
      </w:r>
    </w:p>
    <w:p/>
    <w:p>
      <w:r>
        <w:t>Sounds for review</w:t>
      </w:r>
    </w:p>
    <w:p>
      <w:r>
        <w:t>m, a, t, e, s,l, p, f</w:t>
      </w:r>
    </w:p>
    <w:p>
      <w:r>
        <w:t>i, n, h, o,</w:t>
      </w:r>
    </w:p>
    <w:p>
      <w:r>
        <w:t>b, r, u, g</w:t>
      </w:r>
    </w:p>
    <w:p>
      <w:r>
        <w:t>d, w, j, c,</w:t>
      </w:r>
    </w:p>
    <w:p>
      <w:r>
        <w:t>y,</w:t>
      </w:r>
    </w:p>
    <w:p>
      <w:r>
        <w:t>Letter patterns</w:t>
      </w:r>
    </w:p>
    <w:p>
      <w:r>
        <w:t>ch, sh,</w:t>
      </w:r>
    </w:p>
    <w:p>
      <w:r>
        <w:t>wh, ng, th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recognise and name</w:t>
      </w:r>
    </w:p>
    <w:p>
      <w:r>
        <w:t>letters  and  their</w:t>
      </w:r>
    </w:p>
    <w:p>
      <w:r>
        <w:t>sounds in preparation</w:t>
      </w:r>
    </w:p>
    <w:p>
      <w:r>
        <w:t>for reading,</w:t>
      </w:r>
    </w:p>
    <w:p>
      <w:r>
        <w:t>b) join sounds to read</w:t>
      </w:r>
    </w:p>
    <w:p>
      <w:r>
        <w:t>words with letter</w:t>
      </w:r>
    </w:p>
    <w:p>
      <w:r>
        <w:t>sound correspondence</w:t>
      </w:r>
    </w:p>
    <w:p>
      <w:r>
        <w:t>in preparation for</w:t>
      </w:r>
    </w:p>
    <w:p>
      <w:r>
        <w:t>reading,</w:t>
      </w:r>
    </w:p>
    <w:p>
      <w:r>
        <w:t>c) appreciate the</w:t>
      </w:r>
    </w:p>
    <w:p>
      <w:r>
        <w:t>correspondence</w:t>
      </w:r>
    </w:p>
    <w:p>
      <w:r>
        <w:t>between spoken</w:t>
      </w:r>
    </w:p>
    <w:p>
      <w:r>
        <w:t>words and written</w:t>
      </w:r>
    </w:p>
    <w:p>
      <w:r>
        <w:t>words  in  various</w:t>
      </w:r>
    </w:p>
    <w:p>
      <w:r>
        <w:t>contexts.</w:t>
      </w:r>
    </w:p>
    <w:p/>
    <w:p>
      <w:r>
        <w:t> Learners are engaged in</w:t>
      </w:r>
    </w:p>
    <w:p>
      <w:r>
        <w:t>looking at printed or</w:t>
      </w:r>
    </w:p>
    <w:p>
      <w:r>
        <w:t>digital  letter card to help</w:t>
      </w:r>
    </w:p>
    <w:p>
      <w:r>
        <w:t>them  recognise and name</w:t>
      </w:r>
    </w:p>
    <w:p>
      <w:r>
        <w:t>letters of the alphabet and</w:t>
      </w:r>
    </w:p>
    <w:p>
      <w:r>
        <w:t>their sounds</w:t>
      </w:r>
    </w:p>
    <w:p>
      <w:r>
        <w:t> Learners take part  in word</w:t>
      </w:r>
    </w:p>
    <w:p>
      <w:r>
        <w:t>building activities using</w:t>
      </w:r>
    </w:p>
    <w:p>
      <w:r>
        <w:t>pocket charts, print and</w:t>
      </w:r>
    </w:p>
    <w:p>
      <w:r>
        <w:t>digital flash cards, etc.</w:t>
      </w:r>
    </w:p>
    <w:p>
      <w:r>
        <w:t> Learners take part in  a</w:t>
      </w:r>
    </w:p>
    <w:p>
      <w:r>
        <w:t>fishing game,  identifying</w:t>
      </w:r>
    </w:p>
    <w:p>
      <w:r>
        <w:t>specific spoken words,</w:t>
      </w:r>
    </w:p>
    <w:p>
      <w:r>
        <w:t>play rhyming games,</w:t>
      </w:r>
    </w:p>
    <w:p>
      <w:r>
        <w:t>singing rhyming songs/and</w:t>
      </w:r>
    </w:p>
    <w:p>
      <w:r>
        <w:t>reciting rhyming poems</w:t>
      </w:r>
    </w:p>
    <w:p>
      <w:r>
        <w:t> In groups, learners look</w:t>
      </w:r>
    </w:p>
    <w:p>
      <w:r>
        <w:t>for    more words without</w:t>
      </w:r>
    </w:p>
    <w:p>
      <w:r>
        <w:t>letter- sound</w:t>
      </w:r>
    </w:p>
    <w:p>
      <w:r>
        <w:t>correspondence in a given</w:t>
      </w:r>
    </w:p>
    <w:p>
      <w:r>
        <w:t>text.</w:t>
      </w:r>
    </w:p>
    <w:p>
      <w:r>
        <w:t> Read grade level</w:t>
      </w:r>
    </w:p>
    <w:p>
      <w:r>
        <w:t>vocabulary  in oral and</w:t>
      </w:r>
    </w:p>
    <w:p>
      <w:r>
        <w:t>1) How do we</w:t>
      </w:r>
    </w:p>
    <w:p>
      <w:r>
        <w:t>sound  various</w:t>
      </w:r>
    </w:p>
    <w:p>
      <w:r>
        <w:t>letters?</w:t>
      </w:r>
    </w:p>
    <w:p>
      <w:r>
        <w:t>2) How can we</w:t>
      </w:r>
    </w:p>
    <w:p>
      <w:r>
        <w:t>join sounds to</w:t>
      </w:r>
    </w:p>
    <w:p>
      <w:r>
        <w:t>read words?</w:t>
      </w:r>
    </w:p>
    <w:p/>
    <w:p>
      <w:r>
        <w:t>255</w:t>
      </w:r>
    </w:p>
    <w:p/>
    <w:p>
      <w:r>
        <w:t>cvc-e</w:t>
      </w:r>
    </w:p>
    <w:p>
      <w:r>
        <w:t>-ore</w:t>
      </w:r>
    </w:p>
    <w:p>
      <w:r>
        <w:t>l blends beginning (fl, gl)</w:t>
      </w:r>
    </w:p>
    <w:p>
      <w:r>
        <w:t>-er-,  -ir-,  -ur-, -or- middle</w:t>
      </w:r>
    </w:p>
    <w:p>
      <w:r>
        <w:t>-oy</w:t>
      </w:r>
    </w:p>
    <w:p>
      <w:r>
        <w:t>-or</w:t>
      </w:r>
    </w:p>
    <w:p>
      <w:r>
        <w:t>s blends word initial (sk, sc)</w:t>
      </w:r>
    </w:p>
    <w:p>
      <w:r>
        <w:t>oi (in cvc)</w:t>
      </w:r>
    </w:p>
    <w:p>
      <w:r>
        <w:t>-ore</w:t>
      </w:r>
    </w:p>
    <w:p>
      <w:r>
        <w:t>th, -ow</w:t>
      </w:r>
    </w:p>
    <w:p>
      <w:r>
        <w:t>nk  nd  nt</w:t>
      </w:r>
    </w:p>
    <w:p>
      <w:r>
        <w:t>oa sound</w:t>
      </w:r>
    </w:p>
    <w:p>
      <w:r>
        <w:t>oo (in cvc)</w:t>
      </w:r>
    </w:p>
    <w:p>
      <w:r>
        <w:t>ou (cvc)</w:t>
      </w:r>
    </w:p>
    <w:p>
      <w:r>
        <w:t>r blends word initially:-tr-, br</w:t>
      </w:r>
    </w:p>
    <w:p>
      <w:r>
        <w:t>-ew</w:t>
      </w:r>
    </w:p>
    <w:p>
      <w:r>
        <w:t>l blends word initially:-gl,cl,fl,sl,bl</w:t>
      </w:r>
    </w:p>
    <w:p>
      <w:r>
        <w:t>l blends word initial-gl, cl, fl, sl, bl</w:t>
      </w:r>
    </w:p>
    <w:p>
      <w:r>
        <w:t>-er word ending (make verb a noun)</w:t>
      </w:r>
    </w:p>
    <w:p>
      <w:r>
        <w:t>written text</w:t>
      </w:r>
    </w:p>
    <w:p>
      <w:r>
        <w:t>Core Competences to be developed:  Communication and collaboration is enhanced through group and pair work when learners take part  in word building</w:t>
      </w:r>
    </w:p>
    <w:p>
      <w:r>
        <w:t>activities using pocket charts, print and digital flash cards,  .</w:t>
      </w:r>
    </w:p>
    <w:p>
      <w:r>
        <w:t>Link to PCIs: : Life Skills (learner develops self-esteem and confidence as their</w:t>
      </w:r>
    </w:p>
    <w:p>
      <w:r>
        <w:t>reading competence improves)</w:t>
      </w:r>
    </w:p>
    <w:p>
      <w:r>
        <w:t>Link to Values: Respect, Responsibility (taking part in fishinng game),</w:t>
      </w:r>
    </w:p>
    <w:p>
      <w:r>
        <w:t>Unity (working in groups)</w:t>
      </w:r>
    </w:p>
    <w:p>
      <w:r>
        <w:t>Links to other subjects :Languages, Nutrition and Hygiene Suggested Community Service Learning activities: Visiting older</w:t>
      </w:r>
    </w:p>
    <w:p>
      <w:r>
        <w:t>citizens and helping them with reading.</w:t>
      </w:r>
    </w:p>
    <w:p>
      <w:r>
        <w:t>Suggested non-formal activity to support learning:  Learners are given take</w:t>
      </w:r>
    </w:p>
    <w:p>
      <w:r>
        <w:t>home charts to read with their parents.</w:t>
      </w:r>
    </w:p>
    <w:p>
      <w:r>
        <w:t>Suggested assessment: Oral questions, portfolio, observation</w:t>
      </w:r>
    </w:p>
    <w:p>
      <w:r>
        <w:t>Suggested Learning Resources: Word slides, word wheels, realia, charts, pictures/ photographs and models of  blends, audio-visual recordings of consonant</w:t>
      </w:r>
    </w:p>
    <w:p>
      <w:r>
        <w:t>blends</w:t>
      </w:r>
    </w:p>
    <w:p>
      <w:r>
        <w:t>256</w:t>
      </w:r>
    </w:p>
    <w:p/>
    <w:p>
      <w:r>
        <w:t>Suggested Formative Assessment Rubric</w:t>
      </w:r>
    </w:p>
    <w:p>
      <w:r>
        <w:t>Exceeding  Expectations Meeting  Expectations Approaching expectation Below expectation</w:t>
      </w:r>
    </w:p>
    <w:p>
      <w:r>
        <w:t>Learner consistently names letters</w:t>
      </w:r>
    </w:p>
    <w:p>
      <w:r>
        <w:t>and  their sounds and joins sounds to</w:t>
      </w:r>
    </w:p>
    <w:p>
      <w:r>
        <w:t>read words with letter-sound</w:t>
      </w:r>
    </w:p>
    <w:p>
      <w:r>
        <w:t>correspondence</w:t>
      </w:r>
    </w:p>
    <w:p>
      <w:r>
        <w:t>Learner names letters and their</w:t>
      </w:r>
    </w:p>
    <w:p>
      <w:r>
        <w:t>sounds and joins sounds to read</w:t>
      </w:r>
    </w:p>
    <w:p>
      <w:r>
        <w:t>words with letter- sound</w:t>
      </w:r>
    </w:p>
    <w:p>
      <w:r>
        <w:t>correspondence most of the time.</w:t>
      </w:r>
    </w:p>
    <w:p>
      <w:r>
        <w:t>Learner names letters and their</w:t>
      </w:r>
    </w:p>
    <w:p>
      <w:r>
        <w:t>sounds and joins sounds to read</w:t>
      </w:r>
    </w:p>
    <w:p>
      <w:r>
        <w:t>words with letter- sound</w:t>
      </w:r>
    </w:p>
    <w:p>
      <w:r>
        <w:t>correspondence with some difficulty</w:t>
      </w:r>
    </w:p>
    <w:p>
      <w:r>
        <w:t>Learner names letters and  their</w:t>
      </w:r>
    </w:p>
    <w:p>
      <w:r>
        <w:t>sounds but struggles to join sounds to</w:t>
      </w:r>
    </w:p>
    <w:p>
      <w:r>
        <w:t>read words with letter- sound</w:t>
      </w:r>
    </w:p>
    <w:p>
      <w:r>
        <w:t>correspondence</w:t>
      </w:r>
    </w:p>
    <w:p/>
    <w:p>
      <w:r>
        <w:t>Strand Sub strand Specific Learning Outcomes  Suggested Learning Experiences  Key Inquiry</w:t>
      </w:r>
    </w:p>
    <w:p>
      <w:r>
        <w:t>Question(s)</w:t>
      </w:r>
    </w:p>
    <w:p>
      <w:r>
        <w:t>2.3 Word reading</w:t>
      </w:r>
    </w:p>
    <w:p>
      <w:r>
        <w:t>Expose learners to  three  to four</w:t>
      </w:r>
    </w:p>
    <w:p>
      <w:r>
        <w:t>words per week starting with simple</w:t>
      </w:r>
    </w:p>
    <w:p>
      <w:r>
        <w:t>words without  letter-sound</w:t>
      </w:r>
    </w:p>
    <w:p>
      <w:r>
        <w:t>corrrespondence and gradually</w:t>
      </w:r>
    </w:p>
    <w:p>
      <w:r>
        <w:t>introduce complex words without</w:t>
      </w:r>
    </w:p>
    <w:p>
      <w:r>
        <w:t>letter-sound corrspondence.</w:t>
      </w:r>
    </w:p>
    <w:p>
      <w:r>
        <w:t>Variations to this suggestion  should</w:t>
      </w:r>
    </w:p>
    <w:p>
      <w:r>
        <w:t>be made by increasing the number</w:t>
      </w:r>
    </w:p>
    <w:p>
      <w:r>
        <w:t>and complexity  of  grade level</w:t>
      </w:r>
    </w:p>
    <w:p>
      <w:r>
        <w:t>vocabulary in instances where</w:t>
      </w:r>
    </w:p>
    <w:p>
      <w:r>
        <w:t>learners can comfortably read most</w:t>
      </w:r>
    </w:p>
    <w:p>
      <w:r>
        <w:t>words  to take care of differentiated</w:t>
      </w:r>
    </w:p>
    <w:p>
      <w:r>
        <w:t>curriculum and  learning. For those</w:t>
      </w:r>
    </w:p>
    <w:p>
      <w:r>
        <w:t>struggling with certain non-decodable</w:t>
      </w:r>
    </w:p>
    <w:p>
      <w:r>
        <w:t>words,  opportunities for more</w:t>
      </w:r>
    </w:p>
    <w:p>
      <w:r>
        <w:t>practice should be created.</w:t>
      </w:r>
    </w:p>
    <w:p>
      <w:r>
        <w:t>By the end of the sub strand,</w:t>
      </w:r>
    </w:p>
    <w:p>
      <w:r>
        <w:t>the learner should be able to:</w:t>
      </w:r>
    </w:p>
    <w:p>
      <w:r>
        <w:t>a) read more complex grade</w:t>
      </w:r>
    </w:p>
    <w:p>
      <w:r>
        <w:t>level vocabulary without</w:t>
      </w:r>
    </w:p>
    <w:p>
      <w:r>
        <w:t>letter sound correspondence</w:t>
      </w:r>
    </w:p>
    <w:p>
      <w:r>
        <w:t>in different  formats,</w:t>
      </w:r>
    </w:p>
    <w:p>
      <w:r>
        <w:t>b) read a decodable text</w:t>
      </w:r>
    </w:p>
    <w:p>
      <w:r>
        <w:t>containing non-decodable</w:t>
      </w:r>
    </w:p>
    <w:p>
      <w:r>
        <w:t>words fluently,</w:t>
      </w:r>
    </w:p>
    <w:p>
      <w:r>
        <w:t>c) enjoy reading grade level</w:t>
      </w:r>
    </w:p>
    <w:p>
      <w:r>
        <w:t>vocabulary in a variety of</w:t>
      </w:r>
    </w:p>
    <w:p>
      <w:r>
        <w:t>genres.</w:t>
      </w:r>
    </w:p>
    <w:p>
      <w:r>
        <w:t> Learners recognise and read more short</w:t>
      </w:r>
    </w:p>
    <w:p>
      <w:r>
        <w:t>words as modeled, in groups, pairs and</w:t>
      </w:r>
    </w:p>
    <w:p>
      <w:r>
        <w:t>individually through  various word</w:t>
      </w:r>
    </w:p>
    <w:p>
      <w:r>
        <w:t>attack skills such as look and say,</w:t>
      </w:r>
    </w:p>
    <w:p>
      <w:r>
        <w:t>exposure, context clues etc.</w:t>
      </w:r>
    </w:p>
    <w:p>
      <w:r>
        <w:t> Learners  play word ladder game by</w:t>
      </w:r>
    </w:p>
    <w:p>
      <w:r>
        <w:t>placing words on top of one another as</w:t>
      </w:r>
    </w:p>
    <w:p>
      <w:r>
        <w:t>they pronounce words or  listen to</w:t>
      </w:r>
    </w:p>
    <w:p>
      <w:r>
        <w:t>audio/visual recording of words</w:t>
      </w:r>
    </w:p>
    <w:p>
      <w:r>
        <w:t>without letter sound correspondence</w:t>
      </w:r>
    </w:p>
    <w:p>
      <w:r>
        <w:t> Learners listen to a story, poem or</w:t>
      </w:r>
    </w:p>
    <w:p>
      <w:r>
        <w:t>conversation read by the teacher and</w:t>
      </w:r>
    </w:p>
    <w:p>
      <w:r>
        <w:t>identify words as instructed by the</w:t>
      </w:r>
    </w:p>
    <w:p>
      <w:r>
        <w:t>teacher</w:t>
      </w:r>
    </w:p>
    <w:p>
      <w:r>
        <w:t> Learners read words without letter</w:t>
      </w:r>
    </w:p>
    <w:p>
      <w:r>
        <w:t>sound correspondence from either print</w:t>
      </w:r>
    </w:p>
    <w:p>
      <w:r>
        <w:t>1. How do</w:t>
      </w:r>
    </w:p>
    <w:p>
      <w:r>
        <w:t>you try to</w:t>
      </w:r>
    </w:p>
    <w:p>
      <w:r>
        <w:t>read  new</w:t>
      </w:r>
    </w:p>
    <w:p>
      <w:r>
        <w:t>words?</w:t>
      </w:r>
    </w:p>
    <w:p/>
    <w:p>
      <w:r>
        <w:t>257</w:t>
      </w:r>
    </w:p>
    <w:p/>
    <w:p>
      <w:r>
        <w:t>or digital stories.</w:t>
      </w:r>
    </w:p>
    <w:p>
      <w:r>
        <w:t> Learners recite  poems, read texts for</w:t>
      </w:r>
    </w:p>
    <w:p>
      <w:r>
        <w:t>information and  enjoyment</w:t>
      </w:r>
    </w:p>
    <w:p>
      <w:r>
        <w:t>Core Competences to be developed:  Communication and collaboration and self-efficacy are developed, through group work, reading activities and games.</w:t>
      </w:r>
    </w:p>
    <w:p>
      <w:r>
        <w:t>Link to PCIs: : Life skills (Effective communication, confidence and self-</w:t>
      </w:r>
    </w:p>
    <w:p>
      <w:r>
        <w:t>esteem are developed through reading)</w:t>
      </w:r>
    </w:p>
    <w:p>
      <w:r>
        <w:t>Link to Values: Unity, Respect, Responsibility</w:t>
      </w:r>
    </w:p>
    <w:p>
      <w:r>
        <w:t>Links to other subjects: All subjects require that learners read non-decodable</w:t>
      </w:r>
    </w:p>
    <w:p>
      <w:r>
        <w:t>words.</w:t>
      </w:r>
    </w:p>
    <w:p>
      <w:r>
        <w:t>Suggested Community Service Learning activities: Helping members of</w:t>
      </w:r>
    </w:p>
    <w:p>
      <w:r>
        <w:t>the community to read English words that are commonly used in the</w:t>
      </w:r>
    </w:p>
    <w:p>
      <w:r>
        <w:t>community.</w:t>
      </w:r>
    </w:p>
    <w:p>
      <w:r>
        <w:t>Suggested non-formal activity to support learning:  Use available reading</w:t>
      </w:r>
    </w:p>
    <w:p>
      <w:r>
        <w:t>resources at home like  newspapers to pick out words which can be easily read.</w:t>
      </w:r>
    </w:p>
    <w:p>
      <w:r>
        <w:t>Suggested assessment: Oral questions, portfolio, observation</w:t>
      </w:r>
    </w:p>
    <w:p>
      <w:r>
        <w:t>Suggested Learning Resources: Story books, poems ,newspaper cutting on children’s stories</w:t>
      </w:r>
    </w:p>
    <w:p/>
    <w:p>
      <w:r>
        <w:t>Suggested Formative Assessment Rubric</w:t>
      </w:r>
    </w:p>
    <w:p>
      <w:r>
        <w:t>Exceeding  Expectations Meeting  Expectations Approaching expectation Below expectation</w:t>
      </w:r>
    </w:p>
    <w:p>
      <w:r>
        <w:t>Learner consistently applies a variety</w:t>
      </w:r>
    </w:p>
    <w:p>
      <w:r>
        <w:t>of skills to read a wide range of</w:t>
      </w:r>
    </w:p>
    <w:p>
      <w:r>
        <w:t>words without letter sound</w:t>
      </w:r>
    </w:p>
    <w:p>
      <w:r>
        <w:t>correspondence correctly.</w:t>
      </w:r>
    </w:p>
    <w:p>
      <w:r>
        <w:t>Learner applies a variety of skills to</w:t>
      </w:r>
    </w:p>
    <w:p>
      <w:r>
        <w:t>read a wide range of words without</w:t>
      </w:r>
    </w:p>
    <w:p>
      <w:r>
        <w:t>letter sound correspondence</w:t>
      </w:r>
    </w:p>
    <w:p>
      <w:r>
        <w:t>correctly.</w:t>
      </w:r>
    </w:p>
    <w:p>
      <w:r>
        <w:t>Learner occasionally some skills to</w:t>
      </w:r>
    </w:p>
    <w:p>
      <w:r>
        <w:t>read a wide range of words without</w:t>
      </w:r>
    </w:p>
    <w:p>
      <w:r>
        <w:t>letter sound correspondence</w:t>
      </w:r>
    </w:p>
    <w:p>
      <w:r>
        <w:t>correctly.</w:t>
      </w:r>
    </w:p>
    <w:p>
      <w:r>
        <w:t>Learner rarely applies skills to read</w:t>
      </w:r>
    </w:p>
    <w:p>
      <w:r>
        <w:t>more words without letter sound</w:t>
      </w:r>
    </w:p>
    <w:p>
      <w:r>
        <w:t>correspondence correctly.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2.4 Connected text reading and fluency</w:t>
      </w:r>
    </w:p>
    <w:p>
      <w:r>
        <w:t>Learners observe one new punctuation</w:t>
      </w:r>
    </w:p>
    <w:p>
      <w:r>
        <w:t>mark after every two weeks and gradually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observe basic</w:t>
      </w:r>
    </w:p>
    <w:p>
      <w:r>
        <w:t> Learners read aloud in groups, pairs</w:t>
      </w:r>
    </w:p>
    <w:p>
      <w:r>
        <w:t>and individually as modeled, and</w:t>
      </w:r>
    </w:p>
    <w:p>
      <w:r>
        <w:t>pick out decodable (phonic) and</w:t>
      </w:r>
    </w:p>
    <w:p>
      <w:r>
        <w:t>non-decodable words (sight words)</w:t>
      </w:r>
    </w:p>
    <w:p>
      <w:r>
        <w:t>1) Do you sometimes</w:t>
      </w:r>
    </w:p>
    <w:p>
      <w:r>
        <w:t>start to  read and</w:t>
      </w:r>
    </w:p>
    <w:p>
      <w:r>
        <w:t>stop in the middle</w:t>
      </w:r>
    </w:p>
    <w:p>
      <w:r>
        <w:t>because you cannot</w:t>
      </w:r>
    </w:p>
    <w:p>
      <w:r>
        <w:t>258</w:t>
      </w:r>
    </w:p>
    <w:p/>
    <w:p>
      <w:r>
        <w:t>read upto 65 words accurately.</w:t>
      </w:r>
    </w:p>
    <w:p>
      <w:r>
        <w:t>Variations to this suggestion  should be</w:t>
      </w:r>
    </w:p>
    <w:p>
      <w:r>
        <w:t>made by increasing the number of</w:t>
      </w:r>
    </w:p>
    <w:p>
      <w:r>
        <w:t>punctuation marks in texts where learners</w:t>
      </w:r>
    </w:p>
    <w:p>
      <w:r>
        <w:t>can observe punctuation. The progression</w:t>
      </w:r>
    </w:p>
    <w:p>
      <w:r>
        <w:t>to phrasal reading could also be</w:t>
      </w:r>
    </w:p>
    <w:p>
      <w:r>
        <w:t>increased.  This is intended to take care of</w:t>
      </w:r>
    </w:p>
    <w:p>
      <w:r>
        <w:t>differentiated curriculum and  learning.</w:t>
      </w:r>
    </w:p>
    <w:p>
      <w:r>
        <w:t>Learners who cannot observe punctuation</w:t>
      </w:r>
    </w:p>
    <w:p>
      <w:r>
        <w:t>marks and read the set number of words</w:t>
      </w:r>
    </w:p>
    <w:p>
      <w:r>
        <w:t>accurately  should be given more time</w:t>
      </w:r>
    </w:p>
    <w:p>
      <w:r>
        <w:t>with the punctuation marks.</w:t>
      </w:r>
    </w:p>
    <w:p/>
    <w:p>
      <w:r>
        <w:t>punctuation marks as</w:t>
      </w:r>
    </w:p>
    <w:p>
      <w:r>
        <w:t>they read,</w:t>
      </w:r>
    </w:p>
    <w:p>
      <w:r>
        <w:t>b) read 65  words</w:t>
      </w:r>
    </w:p>
    <w:p>
      <w:r>
        <w:t>accurately per minute</w:t>
      </w:r>
    </w:p>
    <w:p>
      <w:r>
        <w:t>from a text,</w:t>
      </w:r>
    </w:p>
    <w:p>
      <w:r>
        <w:t>c) read a text</w:t>
      </w:r>
    </w:p>
    <w:p>
      <w:r>
        <w:t>transitioning from</w:t>
      </w:r>
    </w:p>
    <w:p>
      <w:r>
        <w:t>word by word to</w:t>
      </w:r>
    </w:p>
    <w:p>
      <w:r>
        <w:t>phrasal reading,</w:t>
      </w:r>
    </w:p>
    <w:p>
      <w:r>
        <w:t>d) appreciate reading</w:t>
      </w:r>
    </w:p>
    <w:p>
      <w:r>
        <w:t>simple, short</w:t>
      </w:r>
    </w:p>
    <w:p>
      <w:r>
        <w:t>narratives and</w:t>
      </w:r>
    </w:p>
    <w:p>
      <w:r>
        <w:t>informational texts in</w:t>
      </w:r>
    </w:p>
    <w:p>
      <w:r>
        <w:t>a variety of genres.</w:t>
      </w:r>
    </w:p>
    <w:p>
      <w:r>
        <w:t>from print and digital texts in</w:t>
      </w:r>
    </w:p>
    <w:p>
      <w:r>
        <w:t>response to picture, video or</w:t>
      </w:r>
    </w:p>
    <w:p>
      <w:r>
        <w:t>animation prompts.</w:t>
      </w:r>
    </w:p>
    <w:p>
      <w:r>
        <w:t> Learners read simple digital texts for</w:t>
      </w:r>
    </w:p>
    <w:p>
      <w:r>
        <w:t>enjoyment and information</w:t>
      </w:r>
    </w:p>
    <w:p>
      <w:r>
        <w:t> Learners read while  observing</w:t>
      </w:r>
    </w:p>
    <w:p>
      <w:r>
        <w:t>commas, full stops and question</w:t>
      </w:r>
    </w:p>
    <w:p>
      <w:r>
        <w:t>marks in pairs.</w:t>
      </w:r>
    </w:p>
    <w:p>
      <w:r>
        <w:t> Learners  practise reading unfamiliar</w:t>
      </w:r>
    </w:p>
    <w:p>
      <w:r>
        <w:t>sentences containing decodable and</w:t>
      </w:r>
    </w:p>
    <w:p>
      <w:r>
        <w:t>non-decodable words from printed</w:t>
      </w:r>
    </w:p>
    <w:p>
      <w:r>
        <w:t>text, charts, tablets, mobile phone,</w:t>
      </w:r>
    </w:p>
    <w:p>
      <w:r>
        <w:t>laptops, computers or overhead</w:t>
      </w:r>
    </w:p>
    <w:p>
      <w:r>
        <w:t>projector.</w:t>
      </w:r>
    </w:p>
    <w:p>
      <w:r>
        <w:t>continue?</w:t>
      </w:r>
    </w:p>
    <w:p>
      <w:r>
        <w:t>2) What do you do if</w:t>
      </w:r>
    </w:p>
    <w:p>
      <w:r>
        <w:t>you cannot read a</w:t>
      </w:r>
    </w:p>
    <w:p>
      <w:r>
        <w:t>word?</w:t>
      </w:r>
    </w:p>
    <w:p>
      <w:r>
        <w:t>3) How can you read</w:t>
      </w:r>
    </w:p>
    <w:p>
      <w:r>
        <w:t>many words in a</w:t>
      </w:r>
    </w:p>
    <w:p>
      <w:r>
        <w:t>given text?</w:t>
      </w:r>
    </w:p>
    <w:p/>
    <w:p>
      <w:r>
        <w:t>Core Competences to be developed:  Communication and collaboration are developed through reading  aloud in groups, pairs and individually and pick out</w:t>
      </w:r>
    </w:p>
    <w:p>
      <w:r>
        <w:t>decodable  and non-decodable words. Digital literacy is enhanced through interaction with multimedia and accomplishing of reading tasks using ICT.</w:t>
      </w:r>
    </w:p>
    <w:p>
      <w:r>
        <w:t>Link to PCIs: : Life skills (Effective communication, through reading) Link to Values: Unity, Respect, Responsibility</w:t>
      </w:r>
    </w:p>
    <w:p>
      <w:r>
        <w:t>Links to other subjects: Link to all subjects because learners read words</w:t>
      </w:r>
    </w:p>
    <w:p>
      <w:r>
        <w:t>in all the other subjects.</w:t>
      </w:r>
    </w:p>
    <w:p>
      <w:r>
        <w:t>Suggested Community Service Learning activities:</w:t>
      </w:r>
    </w:p>
    <w:p>
      <w:r>
        <w:t>Reading stories for those  who cannot read</w:t>
      </w:r>
    </w:p>
    <w:p>
      <w:r>
        <w:t>Suggested non-formal activity to support learning:  Listen to the radio,</w:t>
      </w:r>
    </w:p>
    <w:p>
      <w:r>
        <w:t>watch the television or use newspapers and magazines to pick out words</w:t>
      </w:r>
    </w:p>
    <w:p>
      <w:r>
        <w:t>which can be easily read.</w:t>
      </w:r>
    </w:p>
    <w:p>
      <w:r>
        <w:t>Suggested assessment: Oral questions, portfolio, observation</w:t>
      </w:r>
    </w:p>
    <w:p>
      <w:r>
        <w:t>Suggested Learning Resources: Realia, flash cards, pictures/ photographs and , computer devices for audio-visual recordings of words without letter sound</w:t>
      </w:r>
    </w:p>
    <w:p>
      <w:r>
        <w:t>coresspondence</w:t>
      </w:r>
    </w:p>
    <w:p/>
    <w:p>
      <w:r>
        <w:t>259</w:t>
      </w:r>
    </w:p>
    <w:p/>
    <w:p>
      <w:r>
        <w:t>Suggested Formative Assessment Rubric</w:t>
      </w:r>
    </w:p>
    <w:p>
      <w:r>
        <w:t>Exceeding  Expectations Meeting  Expectations Approaching expectation Below expectation</w:t>
      </w:r>
    </w:p>
    <w:p>
      <w:r>
        <w:t>Learner consistently reads a text</w:t>
      </w:r>
    </w:p>
    <w:p>
      <w:r>
        <w:t>transitioning from word to phrases</w:t>
      </w:r>
    </w:p>
    <w:p>
      <w:r>
        <w:t>fluently</w:t>
      </w:r>
    </w:p>
    <w:p>
      <w:r>
        <w:t>Learner reads a text transitioning</w:t>
      </w:r>
    </w:p>
    <w:p>
      <w:r>
        <w:t>from word to phrases fluently most</w:t>
      </w:r>
    </w:p>
    <w:p>
      <w:r>
        <w:t>of the time.</w:t>
      </w:r>
    </w:p>
    <w:p>
      <w:r>
        <w:t>Learner reads a text transitioning</w:t>
      </w:r>
    </w:p>
    <w:p>
      <w:r>
        <w:t>from word to phrases with some</w:t>
      </w:r>
    </w:p>
    <w:p>
      <w:r>
        <w:t>difficulty</w:t>
      </w:r>
    </w:p>
    <w:p>
      <w:r>
        <w:t>Learner reads a text transitioning</w:t>
      </w:r>
    </w:p>
    <w:p>
      <w:r>
        <w:t>from word to phrases with a lot</w:t>
      </w:r>
    </w:p>
    <w:p>
      <w:r>
        <w:t>difficulty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2.5 Comprehension</w:t>
      </w:r>
    </w:p>
    <w:p>
      <w:r>
        <w:t>Learners make predictions in contexts</w:t>
      </w:r>
    </w:p>
    <w:p>
      <w:r>
        <w:t>or stories whose  levels of difficulty</w:t>
      </w:r>
    </w:p>
    <w:p>
      <w:r>
        <w:t>increase every two weeks. They</w:t>
      </w:r>
    </w:p>
    <w:p>
      <w:r>
        <w:t>gradually understand contexts with</w:t>
      </w:r>
    </w:p>
    <w:p>
      <w:r>
        <w:t>more characters and varied locations.</w:t>
      </w:r>
    </w:p>
    <w:p>
      <w:r>
        <w:t>Variations to this suggestion  should</w:t>
      </w:r>
    </w:p>
    <w:p>
      <w:r>
        <w:t>be made by increasing the levels of</w:t>
      </w:r>
    </w:p>
    <w:p>
      <w:r>
        <w:t>difficulty of stories where learners</w:t>
      </w:r>
    </w:p>
    <w:p>
      <w:r>
        <w:t>show comprehension.  This is intended</w:t>
      </w:r>
    </w:p>
    <w:p>
      <w:r>
        <w:t>to take care of differentiated</w:t>
      </w:r>
    </w:p>
    <w:p>
      <w:r>
        <w:t>curriculum and  learning. Learners</w:t>
      </w:r>
    </w:p>
    <w:p>
      <w:r>
        <w:t>who cannot struggle to identify people</w:t>
      </w:r>
    </w:p>
    <w:p>
      <w:r>
        <w:t>in stories or answer questions  should</w:t>
      </w:r>
    </w:p>
    <w:p>
      <w:r>
        <w:t>be given stories with more context</w:t>
      </w:r>
    </w:p>
    <w:p>
      <w:r>
        <w:t>clues.</w:t>
      </w:r>
    </w:p>
    <w:p/>
    <w:p>
      <w:r>
        <w:t>By the end of the sub strand,</w:t>
      </w:r>
    </w:p>
    <w:p>
      <w:r>
        <w:t>the learner should be able to:</w:t>
      </w:r>
    </w:p>
    <w:p>
      <w:r>
        <w:t>a) make predictions and</w:t>
      </w:r>
    </w:p>
    <w:p>
      <w:r>
        <w:t>anticipate possible</w:t>
      </w:r>
    </w:p>
    <w:p>
      <w:r>
        <w:t>outcomes of a story,</w:t>
      </w:r>
    </w:p>
    <w:p>
      <w:r>
        <w:t>b) identify the people/</w:t>
      </w:r>
    </w:p>
    <w:p>
      <w:r>
        <w:t>animals, where action</w:t>
      </w:r>
    </w:p>
    <w:p>
      <w:r>
        <w:t>takes place or the</w:t>
      </w:r>
    </w:p>
    <w:p>
      <w:r>
        <w:t>information in a text for</w:t>
      </w:r>
    </w:p>
    <w:p>
      <w:r>
        <w:t>comprehension,</w:t>
      </w:r>
    </w:p>
    <w:p>
      <w:r>
        <w:t>c) use common context</w:t>
      </w:r>
    </w:p>
    <w:p>
      <w:r>
        <w:t>clues to increase</w:t>
      </w:r>
    </w:p>
    <w:p>
      <w:r>
        <w:t>comprehension of a text,</w:t>
      </w:r>
    </w:p>
    <w:p>
      <w:r>
        <w:t>d) answer simple  direct</w:t>
      </w:r>
    </w:p>
    <w:p>
      <w:r>
        <w:t>and indirect questions</w:t>
      </w:r>
    </w:p>
    <w:p>
      <w:r>
        <w:t>based on a text they</w:t>
      </w:r>
    </w:p>
    <w:p>
      <w:r>
        <w:t>have read,</w:t>
      </w:r>
    </w:p>
    <w:p>
      <w:r>
        <w:t>e) enjoy talking about a</w:t>
      </w:r>
    </w:p>
    <w:p>
      <w:r>
        <w:t>text they have read.</w:t>
      </w:r>
    </w:p>
    <w:p>
      <w:r>
        <w:t> In pairs, learners  comprehend</w:t>
      </w:r>
    </w:p>
    <w:p>
      <w:r>
        <w:t>information through looking at pictures</w:t>
      </w:r>
    </w:p>
    <w:p>
      <w:r>
        <w:t>and title of a text and say what will</w:t>
      </w:r>
    </w:p>
    <w:p>
      <w:r>
        <w:t>happen in the story.</w:t>
      </w:r>
    </w:p>
    <w:p>
      <w:r>
        <w:t> In pairs and groups, learners talk  about</w:t>
      </w:r>
    </w:p>
    <w:p>
      <w:r>
        <w:t>where the action is taking place, who is</w:t>
      </w:r>
    </w:p>
    <w:p>
      <w:r>
        <w:t>involved, using clues from pictures and</w:t>
      </w:r>
    </w:p>
    <w:p>
      <w:r>
        <w:t>the text.</w:t>
      </w:r>
    </w:p>
    <w:p>
      <w:r>
        <w:t> Learners are guided to get  meaning of</w:t>
      </w:r>
    </w:p>
    <w:p>
      <w:r>
        <w:t>words and  respond orally (in pairs or</w:t>
      </w:r>
    </w:p>
    <w:p>
      <w:r>
        <w:t>groups) to questions  based on a text they</w:t>
      </w:r>
    </w:p>
    <w:p>
      <w:r>
        <w:t>have read (poem, story)</w:t>
      </w:r>
    </w:p>
    <w:p>
      <w:r>
        <w:t> Learners interact with a printed or digital</w:t>
      </w:r>
    </w:p>
    <w:p>
      <w:r>
        <w:t>text, listen and follow a story, poem or</w:t>
      </w:r>
    </w:p>
    <w:p>
      <w:r>
        <w:t>conversation and   locate sentences (in</w:t>
      </w:r>
    </w:p>
    <w:p>
      <w:r>
        <w:t>pairs or groups) containing answers to</w:t>
      </w:r>
    </w:p>
    <w:p>
      <w:r>
        <w:t>direct questions,  for information and</w:t>
      </w:r>
    </w:p>
    <w:p>
      <w:r>
        <w:t>enjoyment</w:t>
      </w:r>
    </w:p>
    <w:p>
      <w:r>
        <w:t> Learners can track text using their fingers</w:t>
      </w:r>
    </w:p>
    <w:p>
      <w:r>
        <w:t>1) How can we</w:t>
      </w:r>
    </w:p>
    <w:p>
      <w:r>
        <w:t>predict how a</w:t>
      </w:r>
    </w:p>
    <w:p>
      <w:r>
        <w:t>story, poem or</w:t>
      </w:r>
    </w:p>
    <w:p>
      <w:r>
        <w:t>conversation</w:t>
      </w:r>
    </w:p>
    <w:p>
      <w:r>
        <w:t>will end?</w:t>
      </w:r>
    </w:p>
    <w:p>
      <w:r>
        <w:t>2) How can we tell</w:t>
      </w:r>
    </w:p>
    <w:p>
      <w:r>
        <w:t>where events</w:t>
      </w:r>
    </w:p>
    <w:p>
      <w:r>
        <w:t>have taken</w:t>
      </w:r>
    </w:p>
    <w:p>
      <w:r>
        <w:t>place?</w:t>
      </w:r>
    </w:p>
    <w:p>
      <w:r>
        <w:t>3) How we tell the</w:t>
      </w:r>
    </w:p>
    <w:p>
      <w:r>
        <w:t>characters in a</w:t>
      </w:r>
    </w:p>
    <w:p>
      <w:r>
        <w:t>story?</w:t>
      </w:r>
    </w:p>
    <w:p>
      <w:r>
        <w:t>Core Competences to be developed:  Communication and collaboration will be achieved through group and pair activities. Critical thinking will be</w:t>
      </w:r>
    </w:p>
    <w:p>
      <w:r>
        <w:t>260</w:t>
      </w:r>
    </w:p>
    <w:p/>
    <w:p>
      <w:r>
        <w:t>developed by responding to questions, observation of pictures and use of context clues to predict happenings in the story.</w:t>
      </w:r>
    </w:p>
    <w:p>
      <w:r>
        <w:t>Link to PCIs: Links to all PCIs because the topical areas in comprehensions</w:t>
      </w:r>
    </w:p>
    <w:p>
      <w:r>
        <w:t>are varied.</w:t>
      </w:r>
    </w:p>
    <w:p>
      <w:r>
        <w:t>Link to Values: Respect, Responsibility, Integrity</w:t>
      </w:r>
    </w:p>
    <w:p>
      <w:r>
        <w:t>Links to other subjects: Links with all subjects since learners will apply</w:t>
      </w:r>
    </w:p>
    <w:p>
      <w:r>
        <w:t>context clues to comprehend and respond to questions in those subject areas.</w:t>
      </w:r>
    </w:p>
    <w:p>
      <w:r>
        <w:t>Suggested Community Service Learning activities: Share ideas from</w:t>
      </w:r>
    </w:p>
    <w:p>
      <w:r>
        <w:t>what has been read with those who cannot read.</w:t>
      </w:r>
    </w:p>
    <w:p>
      <w:r>
        <w:t>Suggested non-formal activity to support learning:  Learners could listen to</w:t>
      </w:r>
    </w:p>
    <w:p>
      <w:r>
        <w:t>stories from their parents/guradians and then retell them when they get to</w:t>
      </w:r>
    </w:p>
    <w:p>
      <w:r>
        <w:t>school.They could also retell  stories they have heard over the television or</w:t>
      </w:r>
    </w:p>
    <w:p>
      <w:r>
        <w:t>radio, read in newspapers, visit a library, interact with digital materials.</w:t>
      </w:r>
    </w:p>
    <w:p>
      <w:r>
        <w:t>Suggested assessment: Oral questions, portfolio, observation</w:t>
      </w:r>
    </w:p>
    <w:p>
      <w:r>
        <w:t>Suggested Learning Resources: Realia, charts, posters and audio visual materials on direct and indirect questions.</w:t>
      </w:r>
    </w:p>
    <w:p/>
    <w:p>
      <w:r>
        <w:t>Suggested Formative Assessment Rubric</w:t>
      </w:r>
    </w:p>
    <w:p>
      <w:r>
        <w:t>Exceeding  Expectations Meeting  Expectations Approaching expectation Below expectation</w:t>
      </w:r>
    </w:p>
    <w:p>
      <w:r>
        <w:t>Learner makes accurate</w:t>
      </w:r>
    </w:p>
    <w:p>
      <w:r>
        <w:t>predictions, answers questions</w:t>
      </w:r>
    </w:p>
    <w:p>
      <w:r>
        <w:t>based on the text and  makes a</w:t>
      </w:r>
    </w:p>
    <w:p>
      <w:r>
        <w:t>simple oral  summary of the text</w:t>
      </w:r>
    </w:p>
    <w:p>
      <w:r>
        <w:t>Learner makes  predictions,</w:t>
      </w:r>
    </w:p>
    <w:p>
      <w:r>
        <w:t>answers questions based on the text</w:t>
      </w:r>
    </w:p>
    <w:p>
      <w:r>
        <w:t>and  makes a simple oral  summary</w:t>
      </w:r>
    </w:p>
    <w:p>
      <w:r>
        <w:t>of the text</w:t>
      </w:r>
    </w:p>
    <w:p>
      <w:r>
        <w:t>Learner makes  predictions, answers</w:t>
      </w:r>
    </w:p>
    <w:p>
      <w:r>
        <w:t>questions based on the text and</w:t>
      </w:r>
    </w:p>
    <w:p>
      <w:r>
        <w:t>struggles to make a simple oral</w:t>
      </w:r>
    </w:p>
    <w:p>
      <w:r>
        <w:t>summary of the text</w:t>
      </w:r>
    </w:p>
    <w:p>
      <w:r>
        <w:t>Learner makes  predictions, answers</w:t>
      </w:r>
    </w:p>
    <w:p>
      <w:r>
        <w:t>questions based on the text and is not able</w:t>
      </w:r>
    </w:p>
    <w:p>
      <w:r>
        <w:t>to make a simple oral  summary of the</w:t>
      </w:r>
    </w:p>
    <w:p>
      <w:r>
        <w:t>text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3.0 WRITING</w:t>
      </w:r>
    </w:p>
    <w:p/>
    <w:p>
      <w:r>
        <w:t>3.1. Pre- Writing</w:t>
      </w:r>
    </w:p>
    <w:p>
      <w:r>
        <w:t>This should blend in as  part of</w:t>
      </w:r>
    </w:p>
    <w:p>
      <w:r>
        <w:t>every component of  writing</w:t>
      </w:r>
    </w:p>
    <w:p>
      <w:r>
        <w:t>to ensure that learners acquire</w:t>
      </w:r>
    </w:p>
    <w:p>
      <w:r>
        <w:t>the habit  of sitting and</w:t>
      </w:r>
    </w:p>
    <w:p>
      <w:r>
        <w:t>placing their materials</w:t>
      </w:r>
    </w:p>
    <w:p>
      <w:r>
        <w:t>appropriately as they write.</w:t>
      </w:r>
    </w:p>
    <w:p>
      <w:r>
        <w:t>Empasis on sitting posture,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demonstrate</w:t>
      </w:r>
    </w:p>
    <w:p>
      <w:r>
        <w:t>appropriate posture</w:t>
      </w:r>
    </w:p>
    <w:p>
      <w:r>
        <w:t>while writing,</w:t>
      </w:r>
    </w:p>
    <w:p>
      <w:r>
        <w:t>b) share ideas about the</w:t>
      </w:r>
    </w:p>
    <w:p>
      <w:r>
        <w:t>writing materials they</w:t>
      </w:r>
    </w:p>
    <w:p>
      <w:r>
        <w:t>know,</w:t>
      </w:r>
    </w:p>
    <w:p>
      <w:r>
        <w:t> Learners are shown how to sit</w:t>
      </w:r>
    </w:p>
    <w:p>
      <w:r>
        <w:t>appropriately and position the</w:t>
      </w:r>
    </w:p>
    <w:p>
      <w:r>
        <w:t>exercise book correctly.</w:t>
      </w:r>
    </w:p>
    <w:p>
      <w:r>
        <w:t> Learners practise using</w:t>
      </w:r>
    </w:p>
    <w:p>
      <w:r>
        <w:t>appropriate writing materials,</w:t>
      </w:r>
    </w:p>
    <w:p>
      <w:r>
        <w:t>how to hold pencils correctly</w:t>
      </w:r>
    </w:p>
    <w:p>
      <w:r>
        <w:t>and write from the left to</w:t>
      </w:r>
    </w:p>
    <w:p>
      <w:r>
        <w:t>right, with the teacher’s</w:t>
      </w:r>
    </w:p>
    <w:p>
      <w:r>
        <w:t>guidance.</w:t>
      </w:r>
    </w:p>
    <w:p>
      <w:r>
        <w:t>1) Why do we write from left to</w:t>
      </w:r>
    </w:p>
    <w:p>
      <w:r>
        <w:t>write?</w:t>
      </w:r>
    </w:p>
    <w:p>
      <w:r>
        <w:t>2) Why is it important to write</w:t>
      </w:r>
    </w:p>
    <w:p>
      <w:r>
        <w:t>legibly?</w:t>
      </w:r>
    </w:p>
    <w:p>
      <w:r>
        <w:t>3) Why is it important to place</w:t>
      </w:r>
    </w:p>
    <w:p>
      <w:r>
        <w:t>materials correctly while</w:t>
      </w:r>
    </w:p>
    <w:p>
      <w:r>
        <w:t>writing?</w:t>
      </w:r>
    </w:p>
    <w:p/>
    <w:p>
      <w:r>
        <w:t>261</w:t>
      </w:r>
    </w:p>
    <w:p/>
    <w:p>
      <w:r>
        <w:t>placing books in the correct</w:t>
      </w:r>
    </w:p>
    <w:p>
      <w:r>
        <w:t>position can  be gradually</w:t>
      </w:r>
    </w:p>
    <w:p>
      <w:r>
        <w:t>reduced as learners</w:t>
      </w:r>
    </w:p>
    <w:p>
      <w:r>
        <w:t>demonstrate that their</w:t>
      </w:r>
    </w:p>
    <w:p>
      <w:r>
        <w:t>competencies have improved.</w:t>
      </w:r>
    </w:p>
    <w:p>
      <w:r>
        <w:t>Variations to this suggestion</w:t>
      </w:r>
    </w:p>
    <w:p>
      <w:r>
        <w:t>should be made by</w:t>
      </w:r>
    </w:p>
    <w:p>
      <w:r>
        <w:t>continuously alerting   those</w:t>
      </w:r>
    </w:p>
    <w:p>
      <w:r>
        <w:t>struggling with  sitting and</w:t>
      </w:r>
    </w:p>
    <w:p>
      <w:r>
        <w:t>positioning writing materials</w:t>
      </w:r>
    </w:p>
    <w:p>
      <w:r>
        <w:t>appropriately while writing.</w:t>
      </w:r>
    </w:p>
    <w:p>
      <w:r>
        <w:t>c) appreciate the</w:t>
      </w:r>
    </w:p>
    <w:p>
      <w:r>
        <w:t>importance of</w:t>
      </w:r>
    </w:p>
    <w:p>
      <w:r>
        <w:t>positioning writing</w:t>
      </w:r>
    </w:p>
    <w:p>
      <w:r>
        <w:t>materials</w:t>
      </w:r>
    </w:p>
    <w:p>
      <w:r>
        <w:t>appropriately while</w:t>
      </w:r>
    </w:p>
    <w:p>
      <w:r>
        <w:t>writing.</w:t>
      </w:r>
    </w:p>
    <w:p>
      <w:r>
        <w:t> Learners demonstrate</w:t>
      </w:r>
    </w:p>
    <w:p>
      <w:r>
        <w:t>different sitting positions in</w:t>
      </w:r>
    </w:p>
    <w:p>
      <w:r>
        <w:t>small groups and in pairs.</w:t>
      </w:r>
    </w:p>
    <w:p>
      <w:r>
        <w:t> Learners draw patterns/shapes</w:t>
      </w:r>
    </w:p>
    <w:p>
      <w:r>
        <w:t>and trace dotted lines to make</w:t>
      </w:r>
    </w:p>
    <w:p>
      <w:r>
        <w:t>words.</w:t>
      </w:r>
    </w:p>
    <w:p>
      <w:r>
        <w:t>Core Competences to be developed:  Communication and collaboration through demonstration  of different sitting positions in small groups and  pairs.</w:t>
      </w:r>
    </w:p>
    <w:p>
      <w:r>
        <w:t>Link to PCIs: Life skills-self awareness(body posture while</w:t>
      </w:r>
    </w:p>
    <w:p>
      <w:r>
        <w:t>reading)</w:t>
      </w:r>
    </w:p>
    <w:p>
      <w:r>
        <w:t>Link to Values: Responsibility, Respect, Integrity</w:t>
      </w:r>
    </w:p>
    <w:p>
      <w:r>
        <w:t>Links to other subjects : Links to all subjects since all of them</w:t>
      </w:r>
    </w:p>
    <w:p>
      <w:r>
        <w:t>require preparedness of learners in writing.</w:t>
      </w:r>
    </w:p>
    <w:p>
      <w:r>
        <w:t>Suggested Community Service Learning activities: With guidance from</w:t>
      </w:r>
    </w:p>
    <w:p>
      <w:r>
        <w:t>parents/guardian, work with less fortunate children to join dots on a piece of paper that</w:t>
      </w:r>
    </w:p>
    <w:p>
      <w:r>
        <w:t>stand for different words. The learners should then join the dots and share with the</w:t>
      </w:r>
    </w:p>
    <w:p>
      <w:r>
        <w:t>teacher the dots they have joined to make words.</w:t>
      </w:r>
    </w:p>
    <w:p>
      <w:r>
        <w:t>Suggested non-formal activity to support learning:</w:t>
      </w:r>
    </w:p>
    <w:p>
      <w:r>
        <w:t>Participating in poetry recitation contests</w:t>
      </w:r>
    </w:p>
    <w:p>
      <w:r>
        <w:t>Suggested assessment: Oral questions, portfolio, observation</w:t>
      </w:r>
    </w:p>
    <w:p>
      <w:r>
        <w:t>Suggested Learning Resources: Realia, charts, posters on different.sitting positions in readiness for writing.</w:t>
      </w:r>
    </w:p>
    <w:p/>
    <w:p>
      <w:r>
        <w:t>262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The learner is able to exhibit appropriate</w:t>
      </w:r>
    </w:p>
    <w:p>
      <w:r>
        <w:t>body posture while writing, is aware of a</w:t>
      </w:r>
    </w:p>
    <w:p>
      <w:r>
        <w:t>variety of writing materials, holds and</w:t>
      </w:r>
    </w:p>
    <w:p>
      <w:r>
        <w:t>positions writing materials appropriately,</w:t>
      </w:r>
    </w:p>
    <w:p>
      <w:r>
        <w:t>maintains focus and follows lines when</w:t>
      </w:r>
    </w:p>
    <w:p>
      <w:r>
        <w:t>writing.</w:t>
      </w:r>
    </w:p>
    <w:p>
      <w:r>
        <w:t>The learner is able to  exhibit</w:t>
      </w:r>
    </w:p>
    <w:p>
      <w:r>
        <w:t>appropriate body posture while</w:t>
      </w:r>
    </w:p>
    <w:p>
      <w:r>
        <w:t>writing, holding  and position</w:t>
      </w:r>
    </w:p>
    <w:p>
      <w:r>
        <w:t>writing materials appropriately, and</w:t>
      </w:r>
    </w:p>
    <w:p>
      <w:r>
        <w:t>maintain focus and follows lines</w:t>
      </w:r>
    </w:p>
    <w:p>
      <w:r>
        <w:t>when writing.</w:t>
      </w:r>
    </w:p>
    <w:p>
      <w:r>
        <w:t>With assistance, the learner is able to</w:t>
      </w:r>
    </w:p>
    <w:p>
      <w:r>
        <w:t>sit properly while writing, hold and</w:t>
      </w:r>
    </w:p>
    <w:p>
      <w:r>
        <w:t>position writing materials</w:t>
      </w:r>
    </w:p>
    <w:p>
      <w:r>
        <w:t>appropriately.  Maintains focus</w:t>
      </w:r>
    </w:p>
    <w:p>
      <w:r>
        <w:t>sometimes and follows lines when</w:t>
      </w:r>
    </w:p>
    <w:p>
      <w:r>
        <w:t>writing.</w:t>
      </w:r>
    </w:p>
    <w:p>
      <w:r>
        <w:t>The learner is unable to sit</w:t>
      </w:r>
    </w:p>
    <w:p>
      <w:r>
        <w:t>properly while writing, hold or</w:t>
      </w:r>
    </w:p>
    <w:p>
      <w:r>
        <w:t>position writing materials</w:t>
      </w:r>
    </w:p>
    <w:p>
      <w:r>
        <w:t>appropriately. Cannot maintain</w:t>
      </w:r>
    </w:p>
    <w:p>
      <w:r>
        <w:t>focus or follow lines when</w:t>
      </w:r>
    </w:p>
    <w:p>
      <w:r>
        <w:t>writing.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/>
    <w:p>
      <w:r>
        <w:t>3.2 Handwriting</w:t>
      </w:r>
    </w:p>
    <w:p>
      <w:r>
        <w:t>Learners make incremental progress in</w:t>
      </w:r>
    </w:p>
    <w:p>
      <w:r>
        <w:t>improving their handwriting, in terms of</w:t>
      </w:r>
    </w:p>
    <w:p>
      <w:r>
        <w:t>legibility .</w:t>
      </w:r>
    </w:p>
    <w:p>
      <w:r>
        <w:t>Variations to this suggestion  should be made</w:t>
      </w:r>
    </w:p>
    <w:p>
      <w:r>
        <w:t>by increasing  more challenging practise</w:t>
      </w:r>
    </w:p>
    <w:p>
      <w:r>
        <w:t>exercises for handwriting. This is intended  to</w:t>
      </w:r>
    </w:p>
    <w:p>
      <w:r>
        <w:t>take care of differentiated curriculum and</w:t>
      </w:r>
    </w:p>
    <w:p>
      <w:r>
        <w:t>learning. For those struggling with</w:t>
      </w:r>
    </w:p>
    <w:p>
      <w:r>
        <w:t>handwriting, letter patterns could be revised</w:t>
      </w:r>
    </w:p>
    <w:p>
      <w:r>
        <w:t>for practise.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demonstrate legible</w:t>
      </w:r>
    </w:p>
    <w:p>
      <w:r>
        <w:t>handwriting for</w:t>
      </w:r>
    </w:p>
    <w:p>
      <w:r>
        <w:t>effective</w:t>
      </w:r>
    </w:p>
    <w:p>
      <w:r>
        <w:t>communication,</w:t>
      </w:r>
    </w:p>
    <w:p>
      <w:r>
        <w:t>b) appreciate the</w:t>
      </w:r>
    </w:p>
    <w:p>
      <w:r>
        <w:t>importance of</w:t>
      </w:r>
    </w:p>
    <w:p>
      <w:r>
        <w:t>writing legibly for</w:t>
      </w:r>
    </w:p>
    <w:p>
      <w:r>
        <w:t>different purposes.</w:t>
      </w:r>
    </w:p>
    <w:p/>
    <w:p>
      <w:r>
        <w:t> Learners copy letters of the alphabet,</w:t>
      </w:r>
    </w:p>
    <w:p>
      <w:r>
        <w:t>letter patterns and words as modelled.</w:t>
      </w:r>
    </w:p>
    <w:p>
      <w:r>
        <w:t> Learners are guided on correct letter</w:t>
      </w:r>
    </w:p>
    <w:p>
      <w:r>
        <w:t>formation by copying sentences from</w:t>
      </w:r>
    </w:p>
    <w:p>
      <w:r>
        <w:t>models, charts, flash cards and the</w:t>
      </w:r>
    </w:p>
    <w:p>
      <w:r>
        <w:t>chalkboard</w:t>
      </w:r>
    </w:p>
    <w:p>
      <w:r>
        <w:t> Learners observe peer demonstrations</w:t>
      </w:r>
    </w:p>
    <w:p>
      <w:r>
        <w:t>of well-shaped letters.</w:t>
      </w:r>
    </w:p>
    <w:p>
      <w:r>
        <w:t> Learners  draw, label objects, practise</w:t>
      </w:r>
    </w:p>
    <w:p>
      <w:r>
        <w:t>writing their names from left to right</w:t>
      </w:r>
    </w:p>
    <w:p>
      <w:r>
        <w:t>and use a digital device to see correct</w:t>
      </w:r>
    </w:p>
    <w:p>
      <w:r>
        <w:t>letter formation.</w:t>
      </w:r>
    </w:p>
    <w:p>
      <w:r>
        <w:t>1) Why is it important</w:t>
      </w:r>
    </w:p>
    <w:p>
      <w:r>
        <w:t>to shape letters</w:t>
      </w:r>
    </w:p>
    <w:p>
      <w:r>
        <w:t>well?</w:t>
      </w:r>
    </w:p>
    <w:p>
      <w:r>
        <w:t>2) What do you</w:t>
      </w:r>
    </w:p>
    <w:p>
      <w:r>
        <w:t>consider to be a</w:t>
      </w:r>
    </w:p>
    <w:p>
      <w:r>
        <w:t>good handwriting?</w:t>
      </w:r>
    </w:p>
    <w:p/>
    <w:p>
      <w:r>
        <w:t>Core Competences to be developed:  Creativity and imagination as learners draw and  label objects.</w:t>
      </w:r>
    </w:p>
    <w:p>
      <w:r>
        <w:t>Link to PCIs: Citizenship- social cohesion ; Learner support programme-</w:t>
      </w:r>
    </w:p>
    <w:p>
      <w:r>
        <w:t>peer demonstration</w:t>
      </w:r>
    </w:p>
    <w:p>
      <w:r>
        <w:t>Link to Values: Responsibilty by copying letters, Respect</w:t>
      </w:r>
    </w:p>
    <w:p>
      <w:r>
        <w:t>Links to other subjects: Links to note- taking in all subjects. Suggested Community Service Learning activities: Supporting  those who</w:t>
      </w:r>
    </w:p>
    <w:p>
      <w:r>
        <w:t>cannot write neatly to improve their handwriting</w:t>
      </w:r>
    </w:p>
    <w:p>
      <w:r>
        <w:t>263</w:t>
      </w:r>
    </w:p>
    <w:p/>
    <w:p>
      <w:r>
        <w:t>Suggested non-formal activity to support learning:  The learners should</w:t>
      </w:r>
    </w:p>
    <w:p>
      <w:r>
        <w:t>then join letters and show friends and family. Show the teacher the work</w:t>
      </w:r>
    </w:p>
    <w:p>
      <w:r>
        <w:t>that has been done.</w:t>
      </w:r>
    </w:p>
    <w:p>
      <w:r>
        <w:t>Suggested assessment: Oral questions, portfolio, observation</w:t>
      </w:r>
    </w:p>
    <w:p>
      <w:r>
        <w:t>Suggested Learning Resources: Realia, charts, posters on handwriting.</w:t>
      </w:r>
    </w:p>
    <w:p/>
    <w:p>
      <w:r>
        <w:t>Suggested  Formative Assessment Rubric</w:t>
      </w:r>
    </w:p>
    <w:p>
      <w:r>
        <w:t>Exceeding Expectations Meeting Expectations Approaching Expectations Below Expectations</w:t>
      </w:r>
    </w:p>
    <w:p>
      <w:r>
        <w:t>Learner consistently writes letters</w:t>
      </w:r>
    </w:p>
    <w:p>
      <w:r>
        <w:t>and words, whose forms are legible</w:t>
      </w:r>
    </w:p>
    <w:p>
      <w:r>
        <w:t>in terms of size and shape.</w:t>
      </w:r>
    </w:p>
    <w:p>
      <w:r>
        <w:t>Learner writes letters and words,</w:t>
      </w:r>
    </w:p>
    <w:p>
      <w:r>
        <w:t>whose forms are legible in terms of</w:t>
      </w:r>
    </w:p>
    <w:p>
      <w:r>
        <w:t>size and shape most of the time.</w:t>
      </w:r>
    </w:p>
    <w:p>
      <w:r>
        <w:t>With assistance, learner writes letters</w:t>
      </w:r>
    </w:p>
    <w:p>
      <w:r>
        <w:t>and words, whose forms are sometimes</w:t>
      </w:r>
    </w:p>
    <w:p>
      <w:r>
        <w:t>legible in terms of size and shape.</w:t>
      </w:r>
    </w:p>
    <w:p>
      <w:r>
        <w:t>Learner unable to write letters and</w:t>
      </w:r>
    </w:p>
    <w:p>
      <w:r>
        <w:t>words, whose  forms  are legible in</w:t>
      </w:r>
    </w:p>
    <w:p>
      <w:r>
        <w:t>terms of  size and shape</w:t>
      </w:r>
    </w:p>
    <w:p/>
    <w:p>
      <w:r>
        <w:t>Strand Sub strand Suggested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3.3 Spelling</w:t>
      </w:r>
    </w:p>
    <w:p>
      <w:r>
        <w:t>Learners make incremental progress in</w:t>
      </w:r>
    </w:p>
    <w:p>
      <w:r>
        <w:t>writing more words correctly .</w:t>
      </w:r>
    </w:p>
    <w:p>
      <w:r>
        <w:t>Variations to this suggestion  should be</w:t>
      </w:r>
    </w:p>
    <w:p>
      <w:r>
        <w:t>made by increasing the number of words to</w:t>
      </w:r>
    </w:p>
    <w:p>
      <w:r>
        <w:t>be spelt among learners who can  write</w:t>
      </w:r>
    </w:p>
    <w:p>
      <w:r>
        <w:t>words correctly, with  clarity and  legibility</w:t>
      </w:r>
    </w:p>
    <w:p>
      <w:r>
        <w:t>. This is intended  to take care of</w:t>
      </w:r>
    </w:p>
    <w:p>
      <w:r>
        <w:t>differentiated curriculum and  learning. For</w:t>
      </w:r>
    </w:p>
    <w:p>
      <w:r>
        <w:t>those struggling with correct spelling, basic</w:t>
      </w:r>
    </w:p>
    <w:p>
      <w:r>
        <w:t>texts with simple words should be availed</w:t>
      </w:r>
    </w:p>
    <w:p>
      <w:r>
        <w:t>for practise.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spell and write the</w:t>
      </w:r>
    </w:p>
    <w:p>
      <w:r>
        <w:t>words learnt in the</w:t>
      </w:r>
    </w:p>
    <w:p>
      <w:r>
        <w:t>vocabulary lesson</w:t>
      </w:r>
    </w:p>
    <w:p>
      <w:r>
        <w:t>correctly for effective</w:t>
      </w:r>
    </w:p>
    <w:p>
      <w:r>
        <w:t>communication,</w:t>
      </w:r>
    </w:p>
    <w:p>
      <w:r>
        <w:t>b) appreciate the</w:t>
      </w:r>
    </w:p>
    <w:p>
      <w:r>
        <w:t>importance of writing</w:t>
      </w:r>
    </w:p>
    <w:p>
      <w:r>
        <w:t>words clearly, legibly</w:t>
      </w:r>
    </w:p>
    <w:p>
      <w:r>
        <w:t>and correctly for</w:t>
      </w:r>
    </w:p>
    <w:p>
      <w:r>
        <w:t>different purposes.</w:t>
      </w:r>
    </w:p>
    <w:p>
      <w:r>
        <w:t> Learners listen and repeat words as</w:t>
      </w:r>
    </w:p>
    <w:p>
      <w:r>
        <w:t>modeled, name the letters that make a</w:t>
      </w:r>
    </w:p>
    <w:p>
      <w:r>
        <w:t>word and write the word legibly and</w:t>
      </w:r>
    </w:p>
    <w:p>
      <w:r>
        <w:t>correctly.</w:t>
      </w:r>
    </w:p>
    <w:p>
      <w:r>
        <w:t> Learners re-arrange jumbled letters to</w:t>
      </w:r>
    </w:p>
    <w:p>
      <w:r>
        <w:t>make four to five- letter words, in</w:t>
      </w:r>
    </w:p>
    <w:p>
      <w:r>
        <w:t>pairs/groups.</w:t>
      </w:r>
    </w:p>
    <w:p>
      <w:r>
        <w:t>  Learners use a letter box to make more</w:t>
      </w:r>
    </w:p>
    <w:p>
      <w:r>
        <w:t>words.</w:t>
      </w:r>
    </w:p>
    <w:p>
      <w:r>
        <w:t> Learners engage in gap filling exercise,</w:t>
      </w:r>
    </w:p>
    <w:p>
      <w:r>
        <w:t>to make sensible words- first in pairs,</w:t>
      </w:r>
    </w:p>
    <w:p>
      <w:r>
        <w:t>then individually.</w:t>
      </w:r>
    </w:p>
    <w:p>
      <w:r>
        <w:t> Learners check spelling of words from</w:t>
      </w:r>
    </w:p>
    <w:p>
      <w:r>
        <w:t>pictorial and digital children’s dictionary,</w:t>
      </w:r>
    </w:p>
    <w:p>
      <w:r>
        <w:t>1) Why is it</w:t>
      </w:r>
    </w:p>
    <w:p>
      <w:r>
        <w:t>important to</w:t>
      </w:r>
    </w:p>
    <w:p>
      <w:r>
        <w:t>spell words</w:t>
      </w:r>
    </w:p>
    <w:p>
      <w:r>
        <w:t>correctly?</w:t>
      </w:r>
    </w:p>
    <w:p>
      <w:r>
        <w:t>2) Why should we</w:t>
      </w:r>
    </w:p>
    <w:p>
      <w:r>
        <w:t>write legibly,</w:t>
      </w:r>
    </w:p>
    <w:p>
      <w:r>
        <w:t>correctly and</w:t>
      </w:r>
    </w:p>
    <w:p>
      <w:r>
        <w:t>correctly?</w:t>
      </w:r>
    </w:p>
    <w:p/>
    <w:p>
      <w:r>
        <w:t>264</w:t>
      </w:r>
    </w:p>
    <w:p/>
    <w:p>
      <w:r>
        <w:t>and use a locally assembled jig saw</w:t>
      </w:r>
    </w:p>
    <w:p>
      <w:r>
        <w:t>puzzle to make more words.</w:t>
      </w:r>
    </w:p>
    <w:p>
      <w:r>
        <w:t>Core Competences to be developed: Communication and collaboration by re-arrange jumbled letters to make four to five- letter words, in pairs/groups ;</w:t>
      </w:r>
    </w:p>
    <w:p>
      <w:r>
        <w:t>Critical thinking and problem solving through making  words by check spelling from pictorial and digital children’s dictionary, and using a locally assembled</w:t>
      </w:r>
    </w:p>
    <w:p>
      <w:r>
        <w:t>jig saw puzzle.</w:t>
      </w:r>
    </w:p>
    <w:p>
      <w:r>
        <w:t>Link to PCIs: Life skills; Citizenship-social cohesion Link to Values: Responsibility, Respect</w:t>
      </w:r>
    </w:p>
    <w:p>
      <w:r>
        <w:t>Links to other subjects: Links to note- taking in all subjects. Suggested Community Service Learning activities: Visiting the</w:t>
      </w:r>
    </w:p>
    <w:p>
      <w:r>
        <w:t>community and helping them write words.</w:t>
      </w:r>
    </w:p>
    <w:p>
      <w:r>
        <w:t>Suggested non-formal activity to support learning:  Helping peers to improve their</w:t>
      </w:r>
    </w:p>
    <w:p>
      <w:r>
        <w:t>hand writing</w:t>
      </w:r>
    </w:p>
    <w:p>
      <w:r>
        <w:t>Suggested assessment: Oral questions, portfolio, observation</w:t>
      </w:r>
    </w:p>
    <w:p>
      <w:r>
        <w:t>Suggested Learning Resources: Realia, charts, posters on neatly written words, jigsaw puzzles, pictorial and digital children’s dictionary.</w:t>
      </w:r>
    </w:p>
    <w:p/>
    <w:p>
      <w:r>
        <w:t>Suggested Assessment Rubric</w:t>
      </w:r>
    </w:p>
    <w:p>
      <w:r>
        <w:t>Exceeding Expectations Meeting Expectations Approaching Expectations Below Expectations</w:t>
      </w:r>
    </w:p>
    <w:p>
      <w:r>
        <w:t>Learner always spells a range of</w:t>
      </w:r>
    </w:p>
    <w:p>
      <w:r>
        <w:t>dictated words correctly, orally and</w:t>
      </w:r>
    </w:p>
    <w:p>
      <w:r>
        <w:t>in writing, and often uses them to</w:t>
      </w:r>
    </w:p>
    <w:p>
      <w:r>
        <w:t>make simple sentences.</w:t>
      </w:r>
    </w:p>
    <w:p>
      <w:r>
        <w:t>Learner spells words correctly, orally</w:t>
      </w:r>
    </w:p>
    <w:p>
      <w:r>
        <w:t>and in writing, and uses them to</w:t>
      </w:r>
    </w:p>
    <w:p>
      <w:r>
        <w:t>make simple sentences most of the</w:t>
      </w:r>
    </w:p>
    <w:p>
      <w:r>
        <w:t>time.</w:t>
      </w:r>
    </w:p>
    <w:p>
      <w:r>
        <w:t>Learner spells some dictated words</w:t>
      </w:r>
    </w:p>
    <w:p>
      <w:r>
        <w:t>correctly, orally and in writing and</w:t>
      </w:r>
    </w:p>
    <w:p>
      <w:r>
        <w:t>occasionally uses them to make</w:t>
      </w:r>
    </w:p>
    <w:p>
      <w:r>
        <w:t>simple sentences.</w:t>
      </w:r>
    </w:p>
    <w:p>
      <w:r>
        <w:t>The learner is unable to spell and</w:t>
      </w:r>
    </w:p>
    <w:p>
      <w:r>
        <w:t>write dictated words correctly and</w:t>
      </w:r>
    </w:p>
    <w:p>
      <w:r>
        <w:t>rarely uses them to make simple</w:t>
      </w:r>
    </w:p>
    <w:p>
      <w:r>
        <w:t>sentences.</w:t>
      </w:r>
    </w:p>
    <w:p/>
    <w:p>
      <w:r>
        <w:t>Strand Sub strand Specific Learning Outcomes  Suggested Learning Experiences  Key Inquiry</w:t>
      </w:r>
    </w:p>
    <w:p>
      <w:r>
        <w:t>Question(s)</w:t>
      </w:r>
    </w:p>
    <w:p>
      <w:r>
        <w:t>3.4 Punctuation</w:t>
      </w:r>
    </w:p>
    <w:p>
      <w:r>
        <w:t>Learners make incremental progress in</w:t>
      </w:r>
    </w:p>
    <w:p>
      <w:r>
        <w:t>writing correctly punctuated texts.</w:t>
      </w:r>
    </w:p>
    <w:p>
      <w:r>
        <w:t>Variations to this suggestion  should be</w:t>
      </w:r>
    </w:p>
    <w:p>
      <w:r>
        <w:t>made by increasing tasks with more</w:t>
      </w:r>
    </w:p>
    <w:p>
      <w:r>
        <w:t>By the end of the sub strand,</w:t>
      </w:r>
    </w:p>
    <w:p>
      <w:r>
        <w:t>the learner should be able to:</w:t>
      </w:r>
    </w:p>
    <w:p>
      <w:r>
        <w:t>a) recognise appropriate</w:t>
      </w:r>
    </w:p>
    <w:p>
      <w:r>
        <w:t>punctuation marks in a text,</w:t>
      </w:r>
    </w:p>
    <w:p>
      <w:r>
        <w:t>b) use full stops, capital and</w:t>
      </w:r>
    </w:p>
    <w:p>
      <w:r>
        <w:t> Learners are shown capital and the</w:t>
      </w:r>
    </w:p>
    <w:p>
      <w:r>
        <w:t>small letters.</w:t>
      </w:r>
    </w:p>
    <w:p>
      <w:r>
        <w:t> Learners engage in group practice</w:t>
      </w:r>
    </w:p>
    <w:p>
      <w:r>
        <w:t>exercises  write using capital and</w:t>
      </w:r>
    </w:p>
    <w:p>
      <w:r>
        <w:t>small letters correctly.</w:t>
      </w:r>
    </w:p>
    <w:p>
      <w:r>
        <w:t>1) When do we</w:t>
      </w:r>
    </w:p>
    <w:p>
      <w:r>
        <w:t>use capital</w:t>
      </w:r>
    </w:p>
    <w:p>
      <w:r>
        <w:t>letters?</w:t>
      </w:r>
    </w:p>
    <w:p>
      <w:r>
        <w:t>2) When do we</w:t>
      </w:r>
    </w:p>
    <w:p>
      <w:r>
        <w:t>use small</w:t>
      </w:r>
    </w:p>
    <w:p>
      <w:r>
        <w:t>265</w:t>
      </w:r>
    </w:p>
    <w:p/>
    <w:p>
      <w:r>
        <w:t>punctuation marks where learners</w:t>
      </w:r>
    </w:p>
    <w:p>
      <w:r>
        <w:t>demonstrate correct usage of the</w:t>
      </w:r>
    </w:p>
    <w:p>
      <w:r>
        <w:t>punctuation marks. This is intended  to</w:t>
      </w:r>
    </w:p>
    <w:p>
      <w:r>
        <w:t>take care of differentiated curriculum and</w:t>
      </w:r>
    </w:p>
    <w:p>
      <w:r>
        <w:t>learning. For those struggling with correct</w:t>
      </w:r>
    </w:p>
    <w:p>
      <w:r>
        <w:t>punctuation, basic punctuation should be</w:t>
      </w:r>
    </w:p>
    <w:p>
      <w:r>
        <w:t>priortized for practise.</w:t>
      </w:r>
    </w:p>
    <w:p>
      <w:r>
        <w:t>small letters, question marks</w:t>
      </w:r>
    </w:p>
    <w:p>
      <w:r>
        <w:t>and exclamation marks</w:t>
      </w:r>
    </w:p>
    <w:p>
      <w:r>
        <w:t>correctly,</w:t>
      </w:r>
    </w:p>
    <w:p>
      <w:r>
        <w:t>c) appreciate use of capital</w:t>
      </w:r>
    </w:p>
    <w:p>
      <w:r>
        <w:t>letters, small letters, full</w:t>
      </w:r>
    </w:p>
    <w:p>
      <w:r>
        <w:t>stops, exclamation marks</w:t>
      </w:r>
    </w:p>
    <w:p>
      <w:r>
        <w:t>and question marks in</w:t>
      </w:r>
    </w:p>
    <w:p>
      <w:r>
        <w:t>writing.</w:t>
      </w:r>
    </w:p>
    <w:p>
      <w:r>
        <w:t> In pairs then individually, learners</w:t>
      </w:r>
    </w:p>
    <w:p>
      <w:r>
        <w:t>practice writing their names.</w:t>
      </w:r>
    </w:p>
    <w:p>
      <w:r>
        <w:t> Learners look at wall charts chalk</w:t>
      </w:r>
    </w:p>
    <w:p>
      <w:r>
        <w:t>board, digital and print resources,</w:t>
      </w:r>
    </w:p>
    <w:p>
      <w:r>
        <w:t>displaying writing with the full stop,</w:t>
      </w:r>
    </w:p>
    <w:p>
      <w:r>
        <w:t>question mark and exclamation</w:t>
      </w:r>
    </w:p>
    <w:p>
      <w:r>
        <w:t>marks.</w:t>
      </w:r>
    </w:p>
    <w:p>
      <w:r>
        <w:t>letters?</w:t>
      </w:r>
    </w:p>
    <w:p/>
    <w:p>
      <w:r>
        <w:t>Core Competences to be developed: Communication and collaboration as they engage in group practice exercises to write using capital and  small letters</w:t>
      </w:r>
    </w:p>
    <w:p>
      <w:r>
        <w:t>correctly.;  Self-efficacy when  learners practice writing their names.</w:t>
      </w:r>
    </w:p>
    <w:p>
      <w:r>
        <w:t>Link to PCIs: : Citizenship- social cohesion Link to Values: Unity , Respect, Love</w:t>
      </w:r>
    </w:p>
    <w:p>
      <w:r>
        <w:t>Links to other subjects: Links to note- taking in all subjects. Suggested Community Service Learning activities: Writing for those</w:t>
      </w:r>
    </w:p>
    <w:p>
      <w:r>
        <w:t>who cannot write.</w:t>
      </w:r>
    </w:p>
    <w:p>
      <w:r>
        <w:t>Suggested non-formal activity to support learning:  The learners should</w:t>
      </w:r>
    </w:p>
    <w:p>
      <w:r>
        <w:t>identify sentences with question marks, exclamation marks and full stops from</w:t>
      </w:r>
    </w:p>
    <w:p>
      <w:r>
        <w:t>different sources. They should bring them and share them with their classmates</w:t>
      </w:r>
    </w:p>
    <w:p>
      <w:r>
        <w:t>and the teacher.</w:t>
      </w:r>
    </w:p>
    <w:p>
      <w:r>
        <w:t>Suggested assessment: Oral questions, portfolio, observation</w:t>
      </w:r>
    </w:p>
    <w:p>
      <w:r>
        <w:t>Suggested Learning Resources: Realia, charts, posters on different punctuation marks.</w:t>
      </w:r>
    </w:p>
    <w:p/>
    <w:p>
      <w:r>
        <w:t>Suggested  Formative Assessment Rubric</w:t>
      </w:r>
    </w:p>
    <w:p>
      <w:r>
        <w:t>Exceeding Expectations Meeting Expectations Approaching Expectations Below Expectations</w:t>
      </w:r>
    </w:p>
    <w:p>
      <w:r>
        <w:t>The learner is able to recognise and use</w:t>
      </w:r>
    </w:p>
    <w:p>
      <w:r>
        <w:t>punctuation marks, capital and small letters</w:t>
      </w:r>
    </w:p>
    <w:p>
      <w:r>
        <w:t>correctly in a sentence.  He/she is also able</w:t>
      </w:r>
    </w:p>
    <w:p>
      <w:r>
        <w:t>to use them in a short paragraph</w:t>
      </w:r>
    </w:p>
    <w:p>
      <w:r>
        <w:t>The learner is able to recognise and</w:t>
      </w:r>
    </w:p>
    <w:p>
      <w:r>
        <w:t>use punctuation marks, capital and</w:t>
      </w:r>
    </w:p>
    <w:p>
      <w:r>
        <w:t>small letters correctly in a sentence</w:t>
      </w:r>
    </w:p>
    <w:p>
      <w:r>
        <w:t>With assistance the learner is able to</w:t>
      </w:r>
    </w:p>
    <w:p>
      <w:r>
        <w:t>recognise and use punctuation</w:t>
      </w:r>
    </w:p>
    <w:p>
      <w:r>
        <w:t>marks, capital and small letters</w:t>
      </w:r>
    </w:p>
    <w:p>
      <w:r>
        <w:t>correctly</w:t>
      </w:r>
    </w:p>
    <w:p>
      <w:r>
        <w:t>The learner is unable to</w:t>
      </w:r>
    </w:p>
    <w:p>
      <w:r>
        <w:t>recognise and use punctuations</w:t>
      </w:r>
    </w:p>
    <w:p>
      <w:r>
        <w:t>marks</w:t>
      </w:r>
    </w:p>
    <w:p/>
    <w:p>
      <w:r>
        <w:t>266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3.5 Guided Writing</w:t>
      </w:r>
    </w:p>
    <w:p>
      <w:r>
        <w:t>Learners practise writing two to three</w:t>
      </w:r>
    </w:p>
    <w:p>
      <w:r>
        <w:t>words from prompts every week and</w:t>
      </w:r>
    </w:p>
    <w:p>
      <w:r>
        <w:t>progressively complete   simple  blank</w:t>
      </w:r>
    </w:p>
    <w:p>
      <w:r>
        <w:t>filling exercises and finally write  short</w:t>
      </w:r>
    </w:p>
    <w:p>
      <w:r>
        <w:t>phrases and  sentences .</w:t>
      </w:r>
    </w:p>
    <w:p>
      <w:r>
        <w:t>Variations to this suggestion  should be</w:t>
      </w:r>
    </w:p>
    <w:p>
      <w:r>
        <w:t>made by withdrawing prompts to increase</w:t>
      </w:r>
    </w:p>
    <w:p>
      <w:r>
        <w:t>independence in writing words where</w:t>
      </w:r>
    </w:p>
    <w:p>
      <w:r>
        <w:t>leaners demonstrate mastery of</w:t>
      </w:r>
    </w:p>
    <w:p>
      <w:r>
        <w:t>vocabulary.  The  progression to filling</w:t>
      </w:r>
    </w:p>
    <w:p>
      <w:r>
        <w:t>blanks using correct forms of words</w:t>
      </w:r>
    </w:p>
    <w:p>
      <w:r>
        <w:t>should also be accelarated  in instances</w:t>
      </w:r>
    </w:p>
    <w:p>
      <w:r>
        <w:t>where  learners can comfortably complete</w:t>
      </w:r>
    </w:p>
    <w:p>
      <w:r>
        <w:t>sentences. This is intended  to take care of</w:t>
      </w:r>
    </w:p>
    <w:p>
      <w:r>
        <w:t>differentiated curriculum and  learning.</w:t>
      </w:r>
    </w:p>
    <w:p>
      <w:r>
        <w:t>For those struggling with writing words,</w:t>
      </w:r>
    </w:p>
    <w:p>
      <w:r>
        <w:t>more prompts should be availed .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write words from a</w:t>
      </w:r>
    </w:p>
    <w:p>
      <w:r>
        <w:t>prompt to</w:t>
      </w:r>
    </w:p>
    <w:p>
      <w:r>
        <w:t>demonstrate mastery</w:t>
      </w:r>
    </w:p>
    <w:p>
      <w:r>
        <w:t>of vocabulary,</w:t>
      </w:r>
    </w:p>
    <w:p>
      <w:r>
        <w:t>b) recognise the</w:t>
      </w:r>
    </w:p>
    <w:p>
      <w:r>
        <w:t>correct form and</w:t>
      </w:r>
    </w:p>
    <w:p>
      <w:r>
        <w:t>meaning of the</w:t>
      </w:r>
    </w:p>
    <w:p>
      <w:r>
        <w:t>words to be used in</w:t>
      </w:r>
    </w:p>
    <w:p>
      <w:r>
        <w:t>filling in gaps,</w:t>
      </w:r>
    </w:p>
    <w:p>
      <w:r>
        <w:t>c) appreciate the</w:t>
      </w:r>
    </w:p>
    <w:p>
      <w:r>
        <w:t>importance of</w:t>
      </w:r>
    </w:p>
    <w:p>
      <w:r>
        <w:t>writing correct</w:t>
      </w:r>
    </w:p>
    <w:p>
      <w:r>
        <w:t>meaningful words,</w:t>
      </w:r>
    </w:p>
    <w:p>
      <w:r>
        <w:t>phrases and</w:t>
      </w:r>
    </w:p>
    <w:p>
      <w:r>
        <w:t>sentences.</w:t>
      </w:r>
    </w:p>
    <w:p/>
    <w:p>
      <w:r>
        <w:t> Learners respond to the prompts presented</w:t>
      </w:r>
    </w:p>
    <w:p>
      <w:r>
        <w:t>to them and write the words correctly.</w:t>
      </w:r>
    </w:p>
    <w:p>
      <w:r>
        <w:t> Learners  fill in the gaps correctly</w:t>
      </w:r>
    </w:p>
    <w:p>
      <w:r>
        <w:t> Learners re-arrange words to make short</w:t>
      </w:r>
    </w:p>
    <w:p>
      <w:r>
        <w:t>phrases and sentences.</w:t>
      </w:r>
    </w:p>
    <w:p>
      <w:r>
        <w:t> Learners write meaningful sentences in pairs</w:t>
      </w:r>
    </w:p>
    <w:p>
      <w:r>
        <w:t>from simple substitution table.</w:t>
      </w:r>
    </w:p>
    <w:p>
      <w:r>
        <w:t> Learners match pictures with words and</w:t>
      </w:r>
    </w:p>
    <w:p>
      <w:r>
        <w:t>simple sentences.</w:t>
      </w:r>
    </w:p>
    <w:p>
      <w:r>
        <w:t> Learners respond to a prompt and write</w:t>
      </w:r>
    </w:p>
    <w:p>
      <w:r>
        <w:t>paragraph of 3-4 meaningful simple</w:t>
      </w:r>
    </w:p>
    <w:p>
      <w:r>
        <w:t>sentences on a familiar topic.</w:t>
      </w:r>
    </w:p>
    <w:p>
      <w:r>
        <w:t> In groups, learners re-order jumbled up</w:t>
      </w:r>
    </w:p>
    <w:p>
      <w:r>
        <w:t>sentences to logical order and write two</w:t>
      </w:r>
    </w:p>
    <w:p>
      <w:r>
        <w:t>coherent paragraphs of  about 5-10</w:t>
      </w:r>
    </w:p>
    <w:p>
      <w:r>
        <w:t>sentences.</w:t>
      </w:r>
    </w:p>
    <w:p>
      <w:r>
        <w:t> Learners write meaningful sentences and</w:t>
      </w:r>
    </w:p>
    <w:p>
      <w:r>
        <w:t>paragraphs with the guidance of the teacher.</w:t>
      </w:r>
    </w:p>
    <w:p>
      <w:r>
        <w:t>1) Why is it</w:t>
      </w:r>
    </w:p>
    <w:p>
      <w:r>
        <w:t>important to</w:t>
      </w:r>
    </w:p>
    <w:p>
      <w:r>
        <w:t>write words in</w:t>
      </w:r>
    </w:p>
    <w:p>
      <w:r>
        <w:t>the correct</w:t>
      </w:r>
    </w:p>
    <w:p>
      <w:r>
        <w:t>order?</w:t>
      </w:r>
    </w:p>
    <w:p>
      <w:r>
        <w:t>2) Why is it</w:t>
      </w:r>
    </w:p>
    <w:p>
      <w:r>
        <w:t>important to</w:t>
      </w:r>
    </w:p>
    <w:p>
      <w:r>
        <w:t>guess the</w:t>
      </w:r>
    </w:p>
    <w:p>
      <w:r>
        <w:t>meaning of</w:t>
      </w:r>
    </w:p>
    <w:p>
      <w:r>
        <w:t>something?</w:t>
      </w:r>
    </w:p>
    <w:p/>
    <w:p>
      <w:r>
        <w:t>Core Competences to be developed:  Communication and collaboration  through working in groups as they re-order jumbled up sentences to paragraphs.</w:t>
      </w:r>
    </w:p>
    <w:p>
      <w:r>
        <w:t>Creativity and Imagination through responding  to a prompt and writing a  paragraph.</w:t>
      </w:r>
    </w:p>
    <w:p>
      <w:r>
        <w:t>Link to PCIs: Life skills-Effective Communication Link to Values: Responsibity, Unity</w:t>
      </w:r>
    </w:p>
    <w:p>
      <w:r>
        <w:t>Links to other subjects: Links to note- taking in all subjects. Suggested Community Service Learning activities: Help other peers with</w:t>
      </w:r>
    </w:p>
    <w:p>
      <w:r>
        <w:t>guided writing.</w:t>
      </w:r>
    </w:p>
    <w:p>
      <w:r>
        <w:t>Suggested non-formal activity to support learning:  Visiting a library in the</w:t>
      </w:r>
    </w:p>
    <w:p>
      <w:r>
        <w:t>community</w:t>
      </w:r>
    </w:p>
    <w:p>
      <w:r>
        <w:t>Suggested assessment: Oral questions, portfolio, observation</w:t>
      </w:r>
    </w:p>
    <w:p>
      <w:r>
        <w:t>Suggested Learning Resources: Realia, slate and stylus, charts, word slides</w:t>
      </w:r>
    </w:p>
    <w:p>
      <w:r>
        <w:t>267</w:t>
      </w:r>
    </w:p>
    <w:p/>
    <w:p>
      <w:r>
        <w:t>Suggested Assessment Rubric</w:t>
      </w:r>
    </w:p>
    <w:p>
      <w:r>
        <w:t>Exceeding Expectations Meeting Expectations Approaching Expectations Below Expectations</w:t>
      </w:r>
    </w:p>
    <w:p>
      <w:r>
        <w:t>Learner writes sentences from</w:t>
      </w:r>
    </w:p>
    <w:p>
      <w:r>
        <w:t>prompts and fills the gaps using</w:t>
      </w:r>
    </w:p>
    <w:p>
      <w:r>
        <w:t>correct words.</w:t>
      </w:r>
    </w:p>
    <w:p>
      <w:r>
        <w:t>Learner writes sentences from a</w:t>
      </w:r>
    </w:p>
    <w:p>
      <w:r>
        <w:t>prompt and fills the gaps using</w:t>
      </w:r>
    </w:p>
    <w:p>
      <w:r>
        <w:t>correct words .</w:t>
      </w:r>
    </w:p>
    <w:p>
      <w:r>
        <w:t>With assistance,   learner writes</w:t>
      </w:r>
    </w:p>
    <w:p>
      <w:r>
        <w:t>sentences using a prompt and fills</w:t>
      </w:r>
    </w:p>
    <w:p>
      <w:r>
        <w:t>in gaps correctly.</w:t>
      </w:r>
    </w:p>
    <w:p>
      <w:r>
        <w:t>Learner hardly  writes  sentences from  a</w:t>
      </w:r>
    </w:p>
    <w:p>
      <w:r>
        <w:t>prompt and struggles to  fills gaps correctly.</w:t>
      </w:r>
    </w:p>
    <w:p/>
    <w:p>
      <w:r>
        <w:t>268</w:t>
      </w:r>
    </w:p>
    <w:p/>
    <w:p>
      <w:r>
        <w:t>GRADE THREE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/>
    <w:p>
      <w:r>
        <w:t>1.1 Attentive Listening</w:t>
      </w:r>
    </w:p>
    <w:p>
      <w:r>
        <w:t>This should still  blend in as</w:t>
      </w:r>
    </w:p>
    <w:p>
      <w:r>
        <w:t>part of  every component of</w:t>
      </w:r>
    </w:p>
    <w:p>
      <w:r>
        <w:t>learning to ensure that learners</w:t>
      </w:r>
    </w:p>
    <w:p>
      <w:r>
        <w:t>sustain  the habit  of listening</w:t>
      </w:r>
    </w:p>
    <w:p>
      <w:r>
        <w:t>attentively.Empasis on sitting</w:t>
      </w:r>
    </w:p>
    <w:p>
      <w:r>
        <w:t>posture, appropriate facial</w:t>
      </w:r>
    </w:p>
    <w:p>
      <w:r>
        <w:t>expressions and gestures can be</w:t>
      </w:r>
    </w:p>
    <w:p>
      <w:r>
        <w:t>gradually reduced as learners</w:t>
      </w:r>
    </w:p>
    <w:p>
      <w:r>
        <w:t>demonstrate that their</w:t>
      </w:r>
    </w:p>
    <w:p>
      <w:r>
        <w:t>competencies have improved..</w:t>
      </w:r>
    </w:p>
    <w:p>
      <w:r>
        <w:t>If at this stage , deliberate efforts</w:t>
      </w:r>
    </w:p>
    <w:p>
      <w:r>
        <w:t>have been made to engage</w:t>
      </w:r>
    </w:p>
    <w:p>
      <w:r>
        <w:t>learners with low attention spans</w:t>
      </w:r>
    </w:p>
    <w:p>
      <w:r>
        <w:t>in  ongoing activities,  with</w:t>
      </w:r>
    </w:p>
    <w:p>
      <w:r>
        <w:t>varied learning experiences to</w:t>
      </w:r>
    </w:p>
    <w:p>
      <w:r>
        <w:t>no avail ,  other interventions</w:t>
      </w:r>
    </w:p>
    <w:p>
      <w:r>
        <w:t>should  be considered.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listen attentively</w:t>
      </w:r>
    </w:p>
    <w:p>
      <w:r>
        <w:t>during a</w:t>
      </w:r>
    </w:p>
    <w:p>
      <w:r>
        <w:t>conversation,</w:t>
      </w:r>
    </w:p>
    <w:p>
      <w:r>
        <w:t>b) respond to</w:t>
      </w:r>
    </w:p>
    <w:p>
      <w:r>
        <w:t>simple specific</w:t>
      </w:r>
    </w:p>
    <w:p>
      <w:r>
        <w:t>three-</w:t>
      </w:r>
    </w:p>
    <w:p>
      <w:r>
        <w:t>directional</w:t>
      </w:r>
    </w:p>
    <w:p>
      <w:r>
        <w:t>instructions in</w:t>
      </w:r>
    </w:p>
    <w:p>
      <w:r>
        <w:t>oral</w:t>
      </w:r>
    </w:p>
    <w:p>
      <w:r>
        <w:t>communication,</w:t>
      </w:r>
    </w:p>
    <w:p>
      <w:r>
        <w:t>c) appreciate the</w:t>
      </w:r>
    </w:p>
    <w:p>
      <w:r>
        <w:t>importance of</w:t>
      </w:r>
    </w:p>
    <w:p>
      <w:r>
        <w:t>listening</w:t>
      </w:r>
    </w:p>
    <w:p>
      <w:r>
        <w:t>attentively  for</w:t>
      </w:r>
    </w:p>
    <w:p>
      <w:r>
        <w:t>effective</w:t>
      </w:r>
    </w:p>
    <w:p>
      <w:r>
        <w:t>communication.</w:t>
      </w:r>
    </w:p>
    <w:p/>
    <w:p>
      <w:r>
        <w:t> Learners are  helped to  practise  correct sitting</w:t>
      </w:r>
    </w:p>
    <w:p>
      <w:r>
        <w:t>posture in groups and pairs</w:t>
      </w:r>
    </w:p>
    <w:p>
      <w:r>
        <w:t> Learners engage in drama to practice good eye</w:t>
      </w:r>
    </w:p>
    <w:p>
      <w:r>
        <w:t>contact, appropriate facial expressions and</w:t>
      </w:r>
    </w:p>
    <w:p>
      <w:r>
        <w:t>gestures in small groups and in pairs.</w:t>
      </w:r>
    </w:p>
    <w:p>
      <w:r>
        <w:t> Learners identify key sounds, key words and</w:t>
      </w:r>
    </w:p>
    <w:p>
      <w:r>
        <w:t>phrases for effective oral communication</w:t>
      </w:r>
    </w:p>
    <w:p>
      <w:r>
        <w:t> Learners respond to instructions through</w:t>
      </w:r>
    </w:p>
    <w:p>
      <w:r>
        <w:t>actions, orally and in writing.</w:t>
      </w:r>
    </w:p>
    <w:p>
      <w:r>
        <w:t> Learners practise in small groups and pairs to</w:t>
      </w:r>
    </w:p>
    <w:p>
      <w:r>
        <w:t>allow others to speak without interrupting.</w:t>
      </w:r>
    </w:p>
    <w:p>
      <w:r>
        <w:t> Learners demonstrate and interpret facial</w:t>
      </w:r>
    </w:p>
    <w:p>
      <w:r>
        <w:t>expressions and gestures as seen from posters,</w:t>
      </w:r>
    </w:p>
    <w:p>
      <w:r>
        <w:t>pictures, demonstration, and role play.</w:t>
      </w:r>
    </w:p>
    <w:p>
      <w:r>
        <w:t> Learners take turns during group and pair</w:t>
      </w:r>
    </w:p>
    <w:p>
      <w:r>
        <w:t>work.</w:t>
      </w:r>
    </w:p>
    <w:p>
      <w:r>
        <w:t> Learners mime or recite poems  using both</w:t>
      </w:r>
    </w:p>
    <w:p>
      <w:r>
        <w:t>verbal and non-verbal communication.</w:t>
      </w:r>
    </w:p>
    <w:p>
      <w:r>
        <w:t>1) What can we tell</w:t>
      </w:r>
    </w:p>
    <w:p>
      <w:r>
        <w:t>from people’s</w:t>
      </w:r>
    </w:p>
    <w:p>
      <w:r>
        <w:t>faces and hand</w:t>
      </w:r>
    </w:p>
    <w:p>
      <w:r>
        <w:t>movements as</w:t>
      </w:r>
    </w:p>
    <w:p>
      <w:r>
        <w:t>they talk?</w:t>
      </w:r>
    </w:p>
    <w:p>
      <w:r>
        <w:t>2) Why do you</w:t>
      </w:r>
    </w:p>
    <w:p>
      <w:r>
        <w:t>look at</w:t>
      </w:r>
    </w:p>
    <w:p>
      <w:r>
        <w:t>someone’s face</w:t>
      </w:r>
    </w:p>
    <w:p>
      <w:r>
        <w:t>as they speak?</w:t>
      </w:r>
    </w:p>
    <w:p>
      <w:r>
        <w:t>Core Competences to be developed:  Communication and collaboration will be achieved through pair and group work involving use of familiar body</w:t>
      </w:r>
    </w:p>
    <w:p>
      <w:r>
        <w:t>language such as facial expressions and gestures.</w:t>
      </w:r>
    </w:p>
    <w:p>
      <w:r>
        <w:t>Link to PCIs: Life skills especially the interpretation and use of</w:t>
      </w:r>
    </w:p>
    <w:p>
      <w:r>
        <w:t>body language appropriately for effective communication.</w:t>
      </w:r>
    </w:p>
    <w:p>
      <w:r>
        <w:t>Citizenship and life skills through moral values in the stories narrated</w:t>
      </w:r>
    </w:p>
    <w:p>
      <w:r>
        <w:t>Link to Values: Respect, Responsibility</w:t>
      </w:r>
    </w:p>
    <w:p>
      <w:r>
        <w:t>269</w:t>
      </w:r>
    </w:p>
    <w:p/>
    <w:p>
      <w:r>
        <w:t>and re-told by the learner.</w:t>
      </w:r>
    </w:p>
    <w:p>
      <w:r>
        <w:t>Links to other subjects: Linked to attentive listening in all the</w:t>
      </w:r>
    </w:p>
    <w:p>
      <w:r>
        <w:t>subjects in the school curriculum.</w:t>
      </w:r>
    </w:p>
    <w:p>
      <w:r>
        <w:t>Suggested Community Service Learning activities:Share some gestures and facial</w:t>
      </w:r>
    </w:p>
    <w:p>
      <w:r>
        <w:t>expressions learnt with friends and family and find out whether there are others to be</w:t>
      </w:r>
    </w:p>
    <w:p>
      <w:r>
        <w:t>learnt.</w:t>
      </w:r>
    </w:p>
    <w:p>
      <w:r>
        <w:t>Suggested non-formal activity to support learning:  Interact with</w:t>
      </w:r>
    </w:p>
    <w:p>
      <w:r>
        <w:t>peers in the community  using common gestures and facial</w:t>
      </w:r>
    </w:p>
    <w:p>
      <w:r>
        <w:t>expressions.</w:t>
      </w:r>
    </w:p>
    <w:p>
      <w:r>
        <w:t>Suggested assessment: Oral questions, portfolio, observation</w:t>
      </w:r>
    </w:p>
    <w:p>
      <w:r>
        <w:t>Suggested Learning Resources: Pictures , photos, audio visual illustrations of   attentive listening.</w:t>
      </w:r>
    </w:p>
    <w:p/>
    <w:p>
      <w:r>
        <w:t>Suggested Formative Assessment Rubrics</w:t>
      </w:r>
    </w:p>
    <w:p>
      <w:r>
        <w:t>Exceeding expectations Meeting expectations Approaching expectations Below expectations</w:t>
      </w:r>
    </w:p>
    <w:p>
      <w:r>
        <w:t>Learner always listens attentively</w:t>
      </w:r>
    </w:p>
    <w:p>
      <w:r>
        <w:t>during a conversation and responds</w:t>
      </w:r>
    </w:p>
    <w:p>
      <w:r>
        <w:t>correctly to simple, specific three-</w:t>
      </w:r>
    </w:p>
    <w:p>
      <w:r>
        <w:t>directional instructions in oral</w:t>
      </w:r>
    </w:p>
    <w:p>
      <w:r>
        <w:t>communication.</w:t>
      </w:r>
    </w:p>
    <w:p>
      <w:r>
        <w:t>Learner listens attentively during a</w:t>
      </w:r>
    </w:p>
    <w:p>
      <w:r>
        <w:t>conversation and responds</w:t>
      </w:r>
    </w:p>
    <w:p>
      <w:r>
        <w:t>correctly to simple, specific three-</w:t>
      </w:r>
    </w:p>
    <w:p>
      <w:r>
        <w:t>directional instructions in oral</w:t>
      </w:r>
    </w:p>
    <w:p>
      <w:r>
        <w:t>communication.</w:t>
      </w:r>
    </w:p>
    <w:p>
      <w:r>
        <w:t>Learner listens attentively during a</w:t>
      </w:r>
    </w:p>
    <w:p>
      <w:r>
        <w:t>conversation and responds correctly</w:t>
      </w:r>
    </w:p>
    <w:p>
      <w:r>
        <w:t>to simple, specific three- directional</w:t>
      </w:r>
    </w:p>
    <w:p>
      <w:r>
        <w:t>instructions in oral communication</w:t>
      </w:r>
    </w:p>
    <w:p>
      <w:r>
        <w:t>with some difficulty.</w:t>
      </w:r>
    </w:p>
    <w:p>
      <w:r>
        <w:t>Learner always listens attentively during a</w:t>
      </w:r>
    </w:p>
    <w:p>
      <w:r>
        <w:t>conversation and responds correctly to</w:t>
      </w:r>
    </w:p>
    <w:p>
      <w:r>
        <w:t>simple, specific three-directional</w:t>
      </w:r>
    </w:p>
    <w:p>
      <w:r>
        <w:t>instructions in oral communication with a</w:t>
      </w:r>
    </w:p>
    <w:p>
      <w:r>
        <w:t>lot of difficulty.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2.0 Pronunciation and Vocabulary</w:t>
      </w:r>
    </w:p>
    <w:p>
      <w:r>
        <w:t>The consonant blends practised during pronunciation</w:t>
      </w:r>
    </w:p>
    <w:p>
      <w:r>
        <w:t>will help learners get familiar with the vocabulary in the</w:t>
      </w:r>
    </w:p>
    <w:p>
      <w:r>
        <w:t>thematic areas. The vocabulary is contextualized within</w:t>
      </w:r>
    </w:p>
    <w:p>
      <w:r>
        <w:t>the thematic areas to be covered during the teaching of</w:t>
      </w:r>
    </w:p>
    <w:p>
      <w:r>
        <w:t>language structures and functions. The vocabulary</w:t>
      </w:r>
    </w:p>
    <w:p>
      <w:r>
        <w:t>developed is  linked to  the consonant blends  learnt</w:t>
      </w:r>
    </w:p>
    <w:p>
      <w:r>
        <w:t>during  pronunciation.</w:t>
      </w:r>
    </w:p>
    <w:p>
      <w:r>
        <w:t>By the end of the</w:t>
      </w:r>
    </w:p>
    <w:p>
      <w:r>
        <w:t>sub strand,  the</w:t>
      </w:r>
    </w:p>
    <w:p>
      <w:r>
        <w:t>learner should be</w:t>
      </w:r>
    </w:p>
    <w:p>
      <w:r>
        <w:t>able to:</w:t>
      </w:r>
    </w:p>
    <w:p>
      <w:r>
        <w:t>a) recognise new</w:t>
      </w:r>
    </w:p>
    <w:p>
      <w:r>
        <w:t>words used in</w:t>
      </w:r>
    </w:p>
    <w:p>
      <w:r>
        <w:t>the theme (s) to</w:t>
      </w:r>
    </w:p>
    <w:p>
      <w:r>
        <w:t>acquire a range</w:t>
      </w:r>
    </w:p>
    <w:p>
      <w:r>
        <w:t>of vocabulary,</w:t>
      </w:r>
    </w:p>
    <w:p>
      <w:r>
        <w:t> Learners practise</w:t>
      </w:r>
    </w:p>
    <w:p>
      <w:r>
        <w:t>pronunciation of the</w:t>
      </w:r>
    </w:p>
    <w:p>
      <w:r>
        <w:t>vocabulary and talk about</w:t>
      </w:r>
    </w:p>
    <w:p>
      <w:r>
        <w:t>activities related to the theme</w:t>
      </w:r>
    </w:p>
    <w:p>
      <w:r>
        <w:t>using the new words.</w:t>
      </w:r>
    </w:p>
    <w:p>
      <w:r>
        <w:t> Learners recite rhymes, sing</w:t>
      </w:r>
    </w:p>
    <w:p>
      <w:r>
        <w:t>songs, individually, in pairs or</w:t>
      </w:r>
    </w:p>
    <w:p>
      <w:r>
        <w:t>groups using the vocabulary</w:t>
      </w:r>
    </w:p>
    <w:p>
      <w:r>
        <w:t>related to the theme.</w:t>
      </w:r>
    </w:p>
    <w:p>
      <w:r>
        <w:t>1) Which sounds</w:t>
      </w:r>
    </w:p>
    <w:p>
      <w:r>
        <w:t>form the</w:t>
      </w:r>
    </w:p>
    <w:p>
      <w:r>
        <w:t>following</w:t>
      </w:r>
    </w:p>
    <w:p>
      <w:r>
        <w:t>words?(give</w:t>
      </w:r>
    </w:p>
    <w:p>
      <w:r>
        <w:t>examples of</w:t>
      </w:r>
    </w:p>
    <w:p>
      <w:r>
        <w:t>words learnt in</w:t>
      </w:r>
    </w:p>
    <w:p>
      <w:r>
        <w:t>Grade 2)</w:t>
      </w:r>
    </w:p>
    <w:p>
      <w:r>
        <w:t>2) How are these</w:t>
      </w:r>
    </w:p>
    <w:p>
      <w:r>
        <w:t>words</w:t>
      </w:r>
    </w:p>
    <w:p>
      <w:r>
        <w:t>270</w:t>
      </w:r>
    </w:p>
    <w:p/>
    <w:p>
      <w:r>
        <w:t>Learners could be exposed to  words that have two to</w:t>
      </w:r>
    </w:p>
    <w:p>
      <w:r>
        <w:t>three consonant blends per week, starting with words</w:t>
      </w:r>
    </w:p>
    <w:p>
      <w:r>
        <w:t>that have two consonants blends and moving</w:t>
      </w:r>
    </w:p>
    <w:p>
      <w:r>
        <w:t>progressively to words  that have three consonants</w:t>
      </w:r>
    </w:p>
    <w:p>
      <w:r>
        <w:t>blends.</w:t>
      </w:r>
    </w:p>
    <w:p>
      <w:r>
        <w:t>Variations to this suggestion  should be made by</w:t>
      </w:r>
    </w:p>
    <w:p>
      <w:r>
        <w:t>increasing the consonant blends and the number of</w:t>
      </w:r>
    </w:p>
    <w:p>
      <w:r>
        <w:t>words with three consonant blends  in instances where</w:t>
      </w:r>
    </w:p>
    <w:p>
      <w:r>
        <w:t>learners can comfortably pronounce the consonant</w:t>
      </w:r>
    </w:p>
    <w:p>
      <w:r>
        <w:t>blends, and acquire more vocabulary with three</w:t>
      </w:r>
    </w:p>
    <w:p>
      <w:r>
        <w:t>consonant blends . This is intended to take care of</w:t>
      </w:r>
    </w:p>
    <w:p>
      <w:r>
        <w:t>differentiated curriculum and  learning. Those who are</w:t>
      </w:r>
    </w:p>
    <w:p>
      <w:r>
        <w:t>struggling  should be supported through more practise.</w:t>
      </w:r>
    </w:p>
    <w:p>
      <w:r>
        <w:t>Sounds:bl and br, ch and cl, dr and fl, fr and gl, cr and</w:t>
      </w:r>
    </w:p>
    <w:p>
      <w:r>
        <w:t>pl, st and sn, wr and pr, sm and st, sl and st</w:t>
      </w:r>
    </w:p>
    <w:p>
      <w:r>
        <w:t>Sounds: sw and sp, sp and thr, dr and gr,  gr and shr,</w:t>
      </w:r>
    </w:p>
    <w:p>
      <w:r>
        <w:t>dw and tw, nk and sq, ft and ct, lt and rd, lk and lf</w:t>
      </w:r>
    </w:p>
    <w:p>
      <w:r>
        <w:t>Sounds: lm and mp, mb and nt, nd and nch, nkl and pt,</w:t>
      </w:r>
    </w:p>
    <w:p>
      <w:r>
        <w:t>nth and nd, rm, gh, ts  and ps,   lf and rf</w:t>
      </w:r>
    </w:p>
    <w:p/>
    <w:p>
      <w:r>
        <w:t>spl  - splash</w:t>
      </w:r>
    </w:p>
    <w:p>
      <w:r>
        <w:t>spr  -spray</w:t>
      </w:r>
    </w:p>
    <w:p>
      <w:r>
        <w:t>str -string</w:t>
      </w:r>
    </w:p>
    <w:p>
      <w:r>
        <w:t>scr -scream</w:t>
      </w:r>
    </w:p>
    <w:p>
      <w:r>
        <w:t>b) pronounce the</w:t>
      </w:r>
    </w:p>
    <w:p>
      <w:r>
        <w:t>vocabulary</w:t>
      </w:r>
    </w:p>
    <w:p>
      <w:r>
        <w:t>related to the</w:t>
      </w:r>
    </w:p>
    <w:p>
      <w:r>
        <w:t>theme correctly</w:t>
      </w:r>
    </w:p>
    <w:p>
      <w:r>
        <w:t>for effective</w:t>
      </w:r>
    </w:p>
    <w:p>
      <w:r>
        <w:t>communication,</w:t>
      </w:r>
    </w:p>
    <w:p>
      <w:r>
        <w:t>c) demonstrate the</w:t>
      </w:r>
    </w:p>
    <w:p>
      <w:r>
        <w:t>understanding of</w:t>
      </w:r>
    </w:p>
    <w:p>
      <w:r>
        <w:t>new words by</w:t>
      </w:r>
    </w:p>
    <w:p>
      <w:r>
        <w:t>applying them in</w:t>
      </w:r>
    </w:p>
    <w:p>
      <w:r>
        <w:t>relevant</w:t>
      </w:r>
    </w:p>
    <w:p>
      <w:r>
        <w:t>contexts,</w:t>
      </w:r>
    </w:p>
    <w:p>
      <w:r>
        <w:t>use the</w:t>
      </w:r>
    </w:p>
    <w:p>
      <w:r>
        <w:t>vocabulary</w:t>
      </w:r>
    </w:p>
    <w:p>
      <w:r>
        <w:t>learnt to</w:t>
      </w:r>
    </w:p>
    <w:p>
      <w:r>
        <w:t>communicate</w:t>
      </w:r>
    </w:p>
    <w:p>
      <w:r>
        <w:t>confidently in</w:t>
      </w:r>
    </w:p>
    <w:p>
      <w:r>
        <w:t>various contexts</w:t>
      </w:r>
    </w:p>
    <w:p>
      <w:r>
        <w:t>d) appreciate the</w:t>
      </w:r>
    </w:p>
    <w:p>
      <w:r>
        <w:t>importance of</w:t>
      </w:r>
    </w:p>
    <w:p>
      <w:r>
        <w:t>using</w:t>
      </w:r>
    </w:p>
    <w:p>
      <w:r>
        <w:t>vocabulary to</w:t>
      </w:r>
    </w:p>
    <w:p>
      <w:r>
        <w:t>communicate</w:t>
      </w:r>
    </w:p>
    <w:p>
      <w:r>
        <w:t>confidently in</w:t>
      </w:r>
    </w:p>
    <w:p>
      <w:r>
        <w:t>various contexts.</w:t>
      </w:r>
    </w:p>
    <w:p/>
    <w:p>
      <w:r>
        <w:t> Learners are guided to use  the</w:t>
      </w:r>
    </w:p>
    <w:p>
      <w:r>
        <w:t>vocabulary correctly through</w:t>
      </w:r>
    </w:p>
    <w:p>
      <w:r>
        <w:t>dramatisation and role play  in</w:t>
      </w:r>
    </w:p>
    <w:p>
      <w:r>
        <w:t>the classroom, use of realia,</w:t>
      </w:r>
    </w:p>
    <w:p>
      <w:r>
        <w:t>pictures, verbal or situational</w:t>
      </w:r>
    </w:p>
    <w:p>
      <w:r>
        <w:t>contexts and synonyms</w:t>
      </w:r>
    </w:p>
    <w:p>
      <w:r>
        <w:t> Learners listen to the</w:t>
      </w:r>
    </w:p>
    <w:p>
      <w:r>
        <w:t>vocabulary used in oral and</w:t>
      </w:r>
    </w:p>
    <w:p>
      <w:r>
        <w:t>written sentences and use it in</w:t>
      </w:r>
    </w:p>
    <w:p>
      <w:r>
        <w:t>their own sentences and</w:t>
      </w:r>
    </w:p>
    <w:p>
      <w:r>
        <w:t>dialogues.</w:t>
      </w:r>
    </w:p>
    <w:p>
      <w:r>
        <w:t> In pairs and in groups,</w:t>
      </w:r>
    </w:p>
    <w:p>
      <w:r>
        <w:t>learners play   language</w:t>
      </w:r>
    </w:p>
    <w:p>
      <w:r>
        <w:t>games, use tongue twisters,</w:t>
      </w:r>
    </w:p>
    <w:p>
      <w:r>
        <w:t>and songs to practise</w:t>
      </w:r>
    </w:p>
    <w:p>
      <w:r>
        <w:t>vocabulary.</w:t>
      </w:r>
    </w:p>
    <w:p>
      <w:r>
        <w:t> Learners interact with audio</w:t>
      </w:r>
    </w:p>
    <w:p>
      <w:r>
        <w:t>material to listen to the correct</w:t>
      </w:r>
    </w:p>
    <w:p>
      <w:r>
        <w:t>pronunciation of the</w:t>
      </w:r>
    </w:p>
    <w:p>
      <w:r>
        <w:t>vocabulary.</w:t>
      </w:r>
    </w:p>
    <w:p>
      <w:r>
        <w:t> Learners access meaning of</w:t>
      </w:r>
    </w:p>
    <w:p>
      <w:r>
        <w:t>vocabulary from pictorial</w:t>
      </w:r>
    </w:p>
    <w:p>
      <w:r>
        <w:t>dictionaries and practice them</w:t>
      </w:r>
    </w:p>
    <w:p>
      <w:r>
        <w:t>in sentences individually, in</w:t>
      </w:r>
    </w:p>
    <w:p>
      <w:r>
        <w:t>pairs and/ or groups.</w:t>
      </w:r>
    </w:p>
    <w:p>
      <w:r>
        <w:t>pronounced?</w:t>
      </w:r>
    </w:p>
    <w:p>
      <w:r>
        <w:t>3) Which of these</w:t>
      </w:r>
    </w:p>
    <w:p>
      <w:r>
        <w:t>words have a</w:t>
      </w:r>
    </w:p>
    <w:p>
      <w:r>
        <w:t>similar</w:t>
      </w:r>
    </w:p>
    <w:p>
      <w:r>
        <w:t>beginning/end</w:t>
      </w:r>
    </w:p>
    <w:p>
      <w:r>
        <w:t>sound?</w:t>
      </w:r>
    </w:p>
    <w:p>
      <w:r>
        <w:t>4) What other</w:t>
      </w:r>
    </w:p>
    <w:p>
      <w:r>
        <w:t>words have the</w:t>
      </w:r>
    </w:p>
    <w:p>
      <w:r>
        <w:t>same meaning</w:t>
      </w:r>
    </w:p>
    <w:p>
      <w:r>
        <w:t>as these words?</w:t>
      </w:r>
    </w:p>
    <w:p>
      <w:r>
        <w:t>5) How are these</w:t>
      </w:r>
    </w:p>
    <w:p>
      <w:r>
        <w:t>words</w:t>
      </w:r>
    </w:p>
    <w:p>
      <w:r>
        <w:t>pronounced?</w:t>
      </w:r>
    </w:p>
    <w:p>
      <w:r>
        <w:t>6) How do you use</w:t>
      </w:r>
    </w:p>
    <w:p>
      <w:r>
        <w:t>these words in</w:t>
      </w:r>
    </w:p>
    <w:p>
      <w:r>
        <w:t>sentences?</w:t>
      </w:r>
    </w:p>
    <w:p>
      <w:r>
        <w:t>7) How are these</w:t>
      </w:r>
    </w:p>
    <w:p>
      <w:r>
        <w:t>words spelt?</w:t>
      </w:r>
    </w:p>
    <w:p/>
    <w:p>
      <w:r>
        <w:t>Core Competences to be developed:  Communication and collaboration through  songs in pairs or groups using the vocabulary related to the theme, digital</w:t>
      </w:r>
    </w:p>
    <w:p>
      <w:r>
        <w:t>literacy as they learn with computing devices.</w:t>
      </w:r>
    </w:p>
    <w:p>
      <w:r>
        <w:t>271</w:t>
      </w:r>
    </w:p>
    <w:p/>
    <w:p>
      <w:r>
        <w:t>Link to PCIs: LifeSkills-Effecive communication Link to Values: Respect, Responsibility, Unity</w:t>
      </w:r>
    </w:p>
    <w:p>
      <w:r>
        <w:t>Links to other subjects :All subjects because the consonant blends appear in</w:t>
      </w:r>
    </w:p>
    <w:p>
      <w:r>
        <w:t>words across all subjects.</w:t>
      </w:r>
    </w:p>
    <w:p>
      <w:r>
        <w:t>Suggested Community Service Learning activities: Find out if their</w:t>
      </w:r>
    </w:p>
    <w:p>
      <w:r>
        <w:t>friends are struggling with difficult sounds and practise with them to</w:t>
      </w:r>
    </w:p>
    <w:p>
      <w:r>
        <w:t>improve pronunciation</w:t>
      </w:r>
    </w:p>
    <w:p>
      <w:r>
        <w:t>Suggested Non-formalactivity to support learning:  Look for  new words</w:t>
      </w:r>
    </w:p>
    <w:p>
      <w:r>
        <w:t>with learnt sounds in the sorrounding environment, at home or school.</w:t>
      </w:r>
    </w:p>
    <w:p>
      <w:r>
        <w:t>Suggested assessment: Oral questions, portfolio, observation</w:t>
      </w:r>
    </w:p>
    <w:p>
      <w:r>
        <w:t>Suggested Learning Resources: Picture and word cards with the consonant blends, word wheels and computing devices  that are available.</w:t>
      </w:r>
    </w:p>
    <w:p/>
    <w:p>
      <w:r>
        <w:t>Suggested Formative Assessment Rubric</w:t>
      </w:r>
    </w:p>
    <w:p>
      <w:r>
        <w:t>Exceeding expectations Meeting expectations  Approaching Expectations  Below Expectations</w:t>
      </w:r>
    </w:p>
    <w:p>
      <w:r>
        <w:t>Learner always recognises and</w:t>
      </w:r>
    </w:p>
    <w:p>
      <w:r>
        <w:t>pronounces new words used in the</w:t>
      </w:r>
    </w:p>
    <w:p>
      <w:r>
        <w:t>theme and applies them correctly in</w:t>
      </w:r>
    </w:p>
    <w:p>
      <w:r>
        <w:t>relevant contexts.</w:t>
      </w:r>
    </w:p>
    <w:p/>
    <w:p>
      <w:r>
        <w:t>Learner recognises and pronounces</w:t>
      </w:r>
    </w:p>
    <w:p>
      <w:r>
        <w:t>new words used in the theme and</w:t>
      </w:r>
    </w:p>
    <w:p>
      <w:r>
        <w:t>applies them correctly in relevant</w:t>
      </w:r>
    </w:p>
    <w:p>
      <w:r>
        <w:t>contexts.</w:t>
      </w:r>
    </w:p>
    <w:p/>
    <w:p>
      <w:r>
        <w:t>Learner sometimes recognises and</w:t>
      </w:r>
    </w:p>
    <w:p>
      <w:r>
        <w:t>pronounces new words used in the</w:t>
      </w:r>
    </w:p>
    <w:p>
      <w:r>
        <w:t>theme and applies them correctly in</w:t>
      </w:r>
    </w:p>
    <w:p>
      <w:r>
        <w:t>relevant contexts with some</w:t>
      </w:r>
    </w:p>
    <w:p>
      <w:r>
        <w:t>difficulty.</w:t>
      </w:r>
    </w:p>
    <w:p>
      <w:r>
        <w:t>Learner rarely recognises and</w:t>
      </w:r>
    </w:p>
    <w:p>
      <w:r>
        <w:t>pronounces new words used in the</w:t>
      </w:r>
    </w:p>
    <w:p>
      <w:r>
        <w:t>theme and applies them correctly in</w:t>
      </w:r>
    </w:p>
    <w:p>
      <w:r>
        <w:t>relevant contexts with a lot of</w:t>
      </w:r>
    </w:p>
    <w:p>
      <w:r>
        <w:t>difficulty.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2.4 Language</w:t>
      </w:r>
    </w:p>
    <w:p>
      <w:r>
        <w:t>Structures and</w:t>
      </w:r>
    </w:p>
    <w:p>
      <w:r>
        <w:t>Functions</w:t>
      </w:r>
    </w:p>
    <w:p/>
    <w:p>
      <w:r>
        <w:t>Activities at home</w:t>
      </w:r>
    </w:p>
    <w:p>
      <w:r>
        <w:t>and at school</w:t>
      </w:r>
    </w:p>
    <w:p/>
    <w:p>
      <w:r>
        <w:t>Subject-verb</w:t>
      </w:r>
    </w:p>
    <w:p>
      <w:r>
        <w:t>agreement</w:t>
      </w:r>
    </w:p>
    <w:p/>
    <w:p>
      <w:r>
        <w:t>Time</w:t>
      </w:r>
    </w:p>
    <w:p>
      <w:r>
        <w:t>( 6 lessons)</w:t>
      </w:r>
    </w:p>
    <w:p>
      <w:r>
        <w:t>By the end of the sub strand,</w:t>
      </w:r>
    </w:p>
    <w:p>
      <w:r>
        <w:t>the learner should be able to:</w:t>
      </w:r>
    </w:p>
    <w:p>
      <w:r>
        <w:t>a) construct sentences about</w:t>
      </w:r>
    </w:p>
    <w:p>
      <w:r>
        <w:t>daily activities using</w:t>
      </w:r>
    </w:p>
    <w:p>
      <w:r>
        <w:t>subject-verb agreement</w:t>
      </w:r>
    </w:p>
    <w:p>
      <w:r>
        <w:t>correctly,</w:t>
      </w:r>
    </w:p>
    <w:p>
      <w:r>
        <w:t>b) construct sentences on</w:t>
      </w:r>
    </w:p>
    <w:p>
      <w:r>
        <w:t>daily activities in relation</w:t>
      </w:r>
    </w:p>
    <w:p>
      <w:r>
        <w:t>to when they take place,</w:t>
      </w:r>
    </w:p>
    <w:p>
      <w:r>
        <w:t>c) recognise the correct use</w:t>
      </w:r>
    </w:p>
    <w:p>
      <w:r>
        <w:t> Learners observe pictures</w:t>
      </w:r>
    </w:p>
    <w:p>
      <w:r>
        <w:t>showing singular and plural</w:t>
      </w:r>
    </w:p>
    <w:p>
      <w:r>
        <w:t>subjects and construct</w:t>
      </w:r>
    </w:p>
    <w:p>
      <w:r>
        <w:t>correct oral sentences.</w:t>
      </w:r>
    </w:p>
    <w:p>
      <w:r>
        <w:t> Learners construct</w:t>
      </w:r>
    </w:p>
    <w:p>
      <w:r>
        <w:t>sentences on actions that</w:t>
      </w:r>
    </w:p>
    <w:p>
      <w:r>
        <w:t>have been demonstrated by</w:t>
      </w:r>
    </w:p>
    <w:p>
      <w:r>
        <w:t>classmates in pairs/small</w:t>
      </w:r>
    </w:p>
    <w:p>
      <w:r>
        <w:t>groups</w:t>
      </w:r>
    </w:p>
    <w:p>
      <w:r>
        <w:t> Learners construct</w:t>
      </w:r>
    </w:p>
    <w:p>
      <w:r>
        <w:t>1) What is Sarah</w:t>
      </w:r>
    </w:p>
    <w:p>
      <w:r>
        <w:t>holding?</w:t>
      </w:r>
    </w:p>
    <w:p>
      <w:r>
        <w:t>2) What are the girls</w:t>
      </w:r>
    </w:p>
    <w:p>
      <w:r>
        <w:t>holding?</w:t>
      </w:r>
    </w:p>
    <w:p>
      <w:r>
        <w:t>3) What has Sarah</w:t>
      </w:r>
    </w:p>
    <w:p>
      <w:r>
        <w:t>done?</w:t>
      </w:r>
    </w:p>
    <w:p>
      <w:r>
        <w:t>4) What have they</w:t>
      </w:r>
    </w:p>
    <w:p>
      <w:r>
        <w:t>done?</w:t>
      </w:r>
    </w:p>
    <w:p/>
    <w:p>
      <w:r>
        <w:t>272</w:t>
      </w:r>
    </w:p>
    <w:p/>
    <w:p>
      <w:r>
        <w:t>of subject-verb</w:t>
      </w:r>
    </w:p>
    <w:p>
      <w:r>
        <w:t>agreement to form</w:t>
      </w:r>
    </w:p>
    <w:p>
      <w:r>
        <w:t>appropriate sentences,</w:t>
      </w:r>
    </w:p>
    <w:p>
      <w:r>
        <w:t>d) appreciate the importance</w:t>
      </w:r>
    </w:p>
    <w:p>
      <w:r>
        <w:t>of subject verb agreement</w:t>
      </w:r>
    </w:p>
    <w:p>
      <w:r>
        <w:t>in  achieving  effective</w:t>
      </w:r>
    </w:p>
    <w:p>
      <w:r>
        <w:t>communication</w:t>
      </w:r>
    </w:p>
    <w:p/>
    <w:p>
      <w:r>
        <w:t>sentences using singular</w:t>
      </w:r>
    </w:p>
    <w:p>
      <w:r>
        <w:t>and plural subjects for</w:t>
      </w:r>
    </w:p>
    <w:p>
      <w:r>
        <w:t>things at home and around</w:t>
      </w:r>
    </w:p>
    <w:p>
      <w:r>
        <w:t>their environment like</w:t>
      </w:r>
    </w:p>
    <w:p>
      <w:r>
        <w:t>animals and utensils</w:t>
      </w:r>
    </w:p>
    <w:p>
      <w:r>
        <w:t> Learners listen to a story,</w:t>
      </w:r>
    </w:p>
    <w:p>
      <w:r>
        <w:t>poem or conversation read</w:t>
      </w:r>
    </w:p>
    <w:p>
      <w:r>
        <w:t>by the teacher or from</w:t>
      </w:r>
    </w:p>
    <w:p>
      <w:r>
        <w:t>computing devices, and</w:t>
      </w:r>
    </w:p>
    <w:p>
      <w:r>
        <w:t>respond to questions based</w:t>
      </w:r>
    </w:p>
    <w:p>
      <w:r>
        <w:t>on the theme ‘time’ or</w:t>
      </w:r>
    </w:p>
    <w:p>
      <w:r>
        <w:t>questions about time..</w:t>
      </w:r>
    </w:p>
    <w:p>
      <w:r>
        <w:t>Core Competences to be developed:  Communication and collaboration by working together in pairs and groups on sentences with  subject-verb agreement;</w:t>
      </w:r>
    </w:p>
    <w:p>
      <w:r>
        <w:t>Learning to learn as they use  subject verb agreement to construct sentences in contexts beyond the activity area.</w:t>
      </w:r>
    </w:p>
    <w:p>
      <w:r>
        <w:t>Link to PCIs: Life skills-effective communication; ESD-environmental education, animal</w:t>
      </w:r>
    </w:p>
    <w:p>
      <w:r>
        <w:t>welfare</w:t>
      </w:r>
    </w:p>
    <w:p>
      <w:r>
        <w:t>Link to Values: Responsibility, Respect, Unity</w:t>
      </w:r>
    </w:p>
    <w:p>
      <w:r>
        <w:t>Links to other subjects :Links to all subjects because written and oral communication all</w:t>
      </w:r>
    </w:p>
    <w:p>
      <w:r>
        <w:t>require  constructions with subject and verb agreement.</w:t>
      </w:r>
    </w:p>
    <w:p>
      <w:r>
        <w:t>Suggested Community Service Learning activities: Peer</w:t>
      </w:r>
    </w:p>
    <w:p>
      <w:r>
        <w:t>support on what has been learnt.</w:t>
      </w:r>
    </w:p>
    <w:p>
      <w:r>
        <w:t>Suggested Non-formalactivity to support learning:  Constructing sentences with singular</w:t>
      </w:r>
    </w:p>
    <w:p>
      <w:r>
        <w:t>and plural subjects on actions that happen at home and the surrounding environment.</w:t>
      </w:r>
    </w:p>
    <w:p>
      <w:r>
        <w:t>Suggested assessment: Oral questions, portfolio, observation</w:t>
      </w:r>
    </w:p>
    <w:p>
      <w:r>
        <w:t>Suggested Learning Resources: Realia, pictures and photos, audio visual clips with sentence constructions subject –verb agreement.</w:t>
      </w:r>
    </w:p>
    <w:p/>
    <w:p>
      <w:r>
        <w:t>273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constructs</w:t>
      </w:r>
    </w:p>
    <w:p>
      <w:r>
        <w:t>sentences and responds to</w:t>
      </w:r>
    </w:p>
    <w:p>
      <w:r>
        <w:t>questions using subject and verb</w:t>
      </w:r>
    </w:p>
    <w:p>
      <w:r>
        <w:t>agreement correctly.</w:t>
      </w:r>
    </w:p>
    <w:p>
      <w:r>
        <w:t>Learner constructs sentences and</w:t>
      </w:r>
    </w:p>
    <w:p>
      <w:r>
        <w:t>responds to questions using subject</w:t>
      </w:r>
    </w:p>
    <w:p>
      <w:r>
        <w:t>and verb agreement correctly.</w:t>
      </w:r>
    </w:p>
    <w:p/>
    <w:p>
      <w:r>
        <w:t>Learner sometimes constructs sentences</w:t>
      </w:r>
    </w:p>
    <w:p>
      <w:r>
        <w:t>and responds to questions using subject</w:t>
      </w:r>
    </w:p>
    <w:p>
      <w:r>
        <w:t>and verb agreement correctly.</w:t>
      </w:r>
    </w:p>
    <w:p>
      <w:r>
        <w:t>Learner rarely constructs sentences</w:t>
      </w:r>
    </w:p>
    <w:p>
      <w:r>
        <w:t>and responds to questions using</w:t>
      </w:r>
    </w:p>
    <w:p>
      <w:r>
        <w:t>subject and verb agreement correctly.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Sharing duties and</w:t>
      </w:r>
    </w:p>
    <w:p>
      <w:r>
        <w:t>responsibilities</w:t>
      </w:r>
    </w:p>
    <w:p/>
    <w:p>
      <w:r>
        <w:t>Indefinite pronouns:</w:t>
      </w:r>
    </w:p>
    <w:p>
      <w:r>
        <w:t>Nobody</w:t>
      </w:r>
    </w:p>
    <w:p>
      <w:r>
        <w:t>Anybody</w:t>
      </w:r>
    </w:p>
    <w:p>
      <w:r>
        <w:t>Somebody</w:t>
      </w:r>
    </w:p>
    <w:p/>
    <w:p>
      <w:r>
        <w:t>( 6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indefinite pronouns</w:t>
      </w:r>
    </w:p>
    <w:p>
      <w:r>
        <w:t>to talk about daily</w:t>
      </w:r>
    </w:p>
    <w:p>
      <w:r>
        <w:t>activities at home and at</w:t>
      </w:r>
    </w:p>
    <w:p>
      <w:r>
        <w:t>school,</w:t>
      </w:r>
    </w:p>
    <w:p>
      <w:r>
        <w:t>b) identify indefinite</w:t>
      </w:r>
    </w:p>
    <w:p>
      <w:r>
        <w:t>pronouns in</w:t>
      </w:r>
    </w:p>
    <w:p>
      <w:r>
        <w:t>communication about</w:t>
      </w:r>
    </w:p>
    <w:p>
      <w:r>
        <w:t>home and school,</w:t>
      </w:r>
    </w:p>
    <w:p>
      <w:r>
        <w:t>c) enjoy using indefinite</w:t>
      </w:r>
    </w:p>
    <w:p>
      <w:r>
        <w:t>pronouns in their day to</w:t>
      </w:r>
    </w:p>
    <w:p>
      <w:r>
        <w:t>day communication.</w:t>
      </w:r>
    </w:p>
    <w:p>
      <w:r>
        <w:t> Learners engage in question and</w:t>
      </w:r>
    </w:p>
    <w:p>
      <w:r>
        <w:t>answer dialogues using</w:t>
      </w:r>
    </w:p>
    <w:p>
      <w:r>
        <w:t>indefinite pronouns</w:t>
      </w:r>
    </w:p>
    <w:p>
      <w:r>
        <w:t> Learners participate in language</w:t>
      </w:r>
    </w:p>
    <w:p>
      <w:r>
        <w:t>games involving the use of the</w:t>
      </w:r>
    </w:p>
    <w:p>
      <w:r>
        <w:t>indefinite pronouns</w:t>
      </w:r>
    </w:p>
    <w:p>
      <w:r>
        <w:t> Learners are guided to practise</w:t>
      </w:r>
    </w:p>
    <w:p>
      <w:r>
        <w:t>oral sentences using indefinite</w:t>
      </w:r>
    </w:p>
    <w:p>
      <w:r>
        <w:t>pronouns in pairs and in groups.</w:t>
      </w:r>
    </w:p>
    <w:p>
      <w:r>
        <w:t> Learners listen to a story, poem</w:t>
      </w:r>
    </w:p>
    <w:p>
      <w:r>
        <w:t>or conversation read by the</w:t>
      </w:r>
    </w:p>
    <w:p>
      <w:r>
        <w:t>teacher or from computing</w:t>
      </w:r>
    </w:p>
    <w:p>
      <w:r>
        <w:t>devices, and responds to</w:t>
      </w:r>
    </w:p>
    <w:p>
      <w:r>
        <w:t>questions based on indefinite</w:t>
      </w:r>
    </w:p>
    <w:p>
      <w:r>
        <w:t>pronouns.</w:t>
      </w:r>
    </w:p>
    <w:p>
      <w:r>
        <w:t>1) Who has picked</w:t>
      </w:r>
    </w:p>
    <w:p>
      <w:r>
        <w:t>my pen?</w:t>
      </w:r>
    </w:p>
    <w:p>
      <w:r>
        <w:t>2) Who is in the</w:t>
      </w:r>
    </w:p>
    <w:p>
      <w:r>
        <w:t>room?</w:t>
      </w:r>
    </w:p>
    <w:p>
      <w:r>
        <w:t>3) Who can drink</w:t>
      </w:r>
    </w:p>
    <w:p>
      <w:r>
        <w:t>water?</w:t>
      </w:r>
    </w:p>
    <w:p/>
    <w:p>
      <w:r>
        <w:t>Core Competences to be developed:  Communication and collaboration as learners improve mastery of language by participating  in  games involving the</w:t>
      </w:r>
    </w:p>
    <w:p>
      <w:r>
        <w:t>use of the indefinite pronouns.</w:t>
      </w:r>
    </w:p>
    <w:p>
      <w:r>
        <w:t>Link to PCIs: Citizenship – social cohesion through group work; Life Skills – Effective Link to Values:, Responsibility ; Respect (working together)</w:t>
      </w:r>
    </w:p>
    <w:p>
      <w:r>
        <w:t>274</w:t>
      </w:r>
    </w:p>
    <w:p/>
    <w:p>
      <w:r>
        <w:t>communication ; ESD- Environmental education</w:t>
      </w:r>
    </w:p>
    <w:p>
      <w:r>
        <w:t>Links to other subjects : Links to all subjects because the indefinite pronouns feature in</w:t>
      </w:r>
    </w:p>
    <w:p>
      <w:r>
        <w:t>day to day classroom conversations between learners and their peers, as well as teachers.</w:t>
      </w:r>
    </w:p>
    <w:p>
      <w:r>
        <w:t>Suggested Community Service Learning activities: Helping</w:t>
      </w:r>
    </w:p>
    <w:p>
      <w:r>
        <w:t>others with manual work at home as learnt through the theme.</w:t>
      </w:r>
    </w:p>
    <w:p>
      <w:r>
        <w:t>Suggested Non-formal activity to support learning:  Take part in an action to help a</w:t>
      </w:r>
    </w:p>
    <w:p>
      <w:r>
        <w:t>friend or adult as a sign of responsibility.</w:t>
      </w:r>
    </w:p>
    <w:p>
      <w:r>
        <w:t>Suggested assessment: Oral questions, portfolio, observation</w:t>
      </w:r>
    </w:p>
    <w:p>
      <w:r>
        <w:t>Suggested Learning Resources: Flash cards with indefinite pronouns, word wheels, charts, audio clips with sentence constructions with indefinite pronouns.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uses</w:t>
      </w:r>
    </w:p>
    <w:p>
      <w:r>
        <w:t>indefinite pronouns  correctly in</w:t>
      </w:r>
    </w:p>
    <w:p>
      <w:r>
        <w:t>speech and writing.</w:t>
      </w:r>
    </w:p>
    <w:p>
      <w:r>
        <w:t>Learner uses indefinite pronouns</w:t>
      </w:r>
    </w:p>
    <w:p>
      <w:r>
        <w:t>correctly in speech and writing.</w:t>
      </w:r>
    </w:p>
    <w:p>
      <w:r>
        <w:t>Learner sometimes uses indefinite</w:t>
      </w:r>
    </w:p>
    <w:p>
      <w:r>
        <w:t>pronouns  correctly in  speech and</w:t>
      </w:r>
    </w:p>
    <w:p>
      <w:r>
        <w:t>writing.</w:t>
      </w:r>
    </w:p>
    <w:p>
      <w:r>
        <w:t>Learner rarely uses indefinite</w:t>
      </w:r>
    </w:p>
    <w:p>
      <w:r>
        <w:t>pronouns  correctly in speech and</w:t>
      </w:r>
    </w:p>
    <w:p>
      <w:r>
        <w:t>writing.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Environment</w:t>
      </w:r>
    </w:p>
    <w:p>
      <w:r>
        <w:t>( 3 lessons )</w:t>
      </w:r>
    </w:p>
    <w:p/>
    <w:p>
      <w:r>
        <w:t>Child rights</w:t>
      </w:r>
    </w:p>
    <w:p>
      <w:r>
        <w:t>( 3 lessons )</w:t>
      </w:r>
    </w:p>
    <w:p/>
    <w:p>
      <w:r>
        <w:t>Singular and</w:t>
      </w:r>
    </w:p>
    <w:p>
      <w:r>
        <w:t>plurals of irregular</w:t>
      </w:r>
    </w:p>
    <w:p>
      <w:r>
        <w:t>nouns e.g.</w:t>
      </w:r>
    </w:p>
    <w:p>
      <w:r>
        <w:t>foot –feet</w:t>
      </w:r>
    </w:p>
    <w:p>
      <w:r>
        <w:t>tooth –teeth</w:t>
      </w:r>
    </w:p>
    <w:p>
      <w:r>
        <w:t>mouse – mice</w:t>
      </w:r>
    </w:p>
    <w:p>
      <w:r>
        <w:t>ox – oxen</w:t>
      </w:r>
    </w:p>
    <w:p>
      <w:r>
        <w:t>By the end of the sub strand,  the</w:t>
      </w:r>
    </w:p>
    <w:p>
      <w:r>
        <w:t>learner should be able to:</w:t>
      </w:r>
    </w:p>
    <w:p>
      <w:r>
        <w:t>a) use plural forms of irregular</w:t>
      </w:r>
    </w:p>
    <w:p>
      <w:r>
        <w:t>nouns to talk about things and</w:t>
      </w:r>
    </w:p>
    <w:p>
      <w:r>
        <w:t>people at home and in school</w:t>
      </w:r>
    </w:p>
    <w:p>
      <w:r>
        <w:t>for effective  communication,</w:t>
      </w:r>
    </w:p>
    <w:p>
      <w:r>
        <w:t>b) identify singular and plural</w:t>
      </w:r>
    </w:p>
    <w:p>
      <w:r>
        <w:t>forms of irregular nouns for</w:t>
      </w:r>
    </w:p>
    <w:p>
      <w:r>
        <w:t>effective oral communication,</w:t>
      </w:r>
    </w:p>
    <w:p>
      <w:r>
        <w:t>c) distinguish between singular</w:t>
      </w:r>
    </w:p>
    <w:p>
      <w:r>
        <w:t>and plural irregular nouns for</w:t>
      </w:r>
    </w:p>
    <w:p>
      <w:r>
        <w:t>appropriate oral communication</w:t>
      </w:r>
    </w:p>
    <w:p>
      <w:r>
        <w:t>at home and in school,</w:t>
      </w:r>
    </w:p>
    <w:p>
      <w:r>
        <w:t> In small groups learners form</w:t>
      </w:r>
    </w:p>
    <w:p>
      <w:r>
        <w:t>plurals of specific words</w:t>
      </w:r>
    </w:p>
    <w:p>
      <w:r>
        <w:t>taking the singular and plural</w:t>
      </w:r>
    </w:p>
    <w:p>
      <w:r>
        <w:t>forms of irregular nouns.</w:t>
      </w:r>
    </w:p>
    <w:p>
      <w:r>
        <w:t> Learners recite poems</w:t>
      </w:r>
    </w:p>
    <w:p>
      <w:r>
        <w:t>containing the singular and</w:t>
      </w:r>
    </w:p>
    <w:p>
      <w:r>
        <w:t>plural forms of irregular</w:t>
      </w:r>
    </w:p>
    <w:p>
      <w:r>
        <w:t>nouns.</w:t>
      </w:r>
    </w:p>
    <w:p>
      <w:r>
        <w:t> Learners are guided to</w:t>
      </w:r>
    </w:p>
    <w:p>
      <w:r>
        <w:t>construct sentences based on</w:t>
      </w:r>
    </w:p>
    <w:p>
      <w:r>
        <w:t>pictures the singular and plural</w:t>
      </w:r>
    </w:p>
    <w:p>
      <w:r>
        <w:t>forms of irregular nouns.</w:t>
      </w:r>
    </w:p>
    <w:p>
      <w:r>
        <w:t> Learners listen to a story,</w:t>
      </w:r>
    </w:p>
    <w:p>
      <w:r>
        <w:t>1) What are the</w:t>
      </w:r>
    </w:p>
    <w:p>
      <w:r>
        <w:t>plural forms of</w:t>
      </w:r>
    </w:p>
    <w:p>
      <w:r>
        <w:t>these nouns?</w:t>
      </w:r>
    </w:p>
    <w:p>
      <w:r>
        <w:t>2) How do you say</w:t>
      </w:r>
    </w:p>
    <w:p>
      <w:r>
        <w:t>these pairs of</w:t>
      </w:r>
    </w:p>
    <w:p>
      <w:r>
        <w:t>nouns?</w:t>
      </w:r>
    </w:p>
    <w:p/>
    <w:p>
      <w:r>
        <w:t>275</w:t>
      </w:r>
    </w:p>
    <w:p/>
    <w:p>
      <w:r>
        <w:t>d) enjoy games involving the</w:t>
      </w:r>
    </w:p>
    <w:p>
      <w:r>
        <w:t>singular and plural forms of</w:t>
      </w:r>
    </w:p>
    <w:p>
      <w:r>
        <w:t>irregular nouns.</w:t>
      </w:r>
    </w:p>
    <w:p>
      <w:r>
        <w:t>poem or conversation read by</w:t>
      </w:r>
    </w:p>
    <w:p>
      <w:r>
        <w:t>the teacher or from computing</w:t>
      </w:r>
    </w:p>
    <w:p>
      <w:r>
        <w:t>devices,  and respond to</w:t>
      </w:r>
    </w:p>
    <w:p>
      <w:r>
        <w:t>questions based on singular</w:t>
      </w:r>
    </w:p>
    <w:p>
      <w:r>
        <w:t>and plural forms of irregular</w:t>
      </w:r>
    </w:p>
    <w:p>
      <w:r>
        <w:t>nouns.</w:t>
      </w:r>
    </w:p>
    <w:p>
      <w:r>
        <w:t>Core Competences to be developed:  Communication and collaboration by taking part in activities about the theme on  child rights.Self efficacy achieved by</w:t>
      </w:r>
    </w:p>
    <w:p>
      <w:r>
        <w:t>using correct plurals forms of irregular nouns.</w:t>
      </w:r>
    </w:p>
    <w:p>
      <w:r>
        <w:t>Link to PCIs: ESD-Environmetal Education Link to Values: Respect for diversity, Unity</w:t>
      </w:r>
    </w:p>
    <w:p>
      <w:r>
        <w:t>Links to other subjects : Kiswahili, indigenous languages, Literacy</w:t>
      </w:r>
    </w:p>
    <w:p>
      <w:r>
        <w:t>Mathematics</w:t>
      </w:r>
    </w:p>
    <w:p>
      <w:r>
        <w:t>Suggested Community Service Learning activities:</w:t>
      </w:r>
    </w:p>
    <w:p>
      <w:r>
        <w:t>Share with community members the importance of taking</w:t>
      </w:r>
    </w:p>
    <w:p>
      <w:r>
        <w:t>care of children and not abusing them</w:t>
      </w:r>
    </w:p>
    <w:p>
      <w:r>
        <w:t>Suggested Non-formal activity to support learning:  Learners should find out the plurals of</w:t>
      </w:r>
    </w:p>
    <w:p>
      <w:r>
        <w:t>different nouns  in their indigenous  languages and report back in English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Pictures, photos, realia, computers, flash cards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uses various</w:t>
      </w:r>
    </w:p>
    <w:p>
      <w:r>
        <w:t>forms of irregular plurals</w:t>
      </w:r>
    </w:p>
    <w:p>
      <w:r>
        <w:t>correctly</w:t>
      </w:r>
    </w:p>
    <w:p>
      <w:r>
        <w:t>Learner  uses various forms of</w:t>
      </w:r>
    </w:p>
    <w:p>
      <w:r>
        <w:t>irregular  plurals  correctly</w:t>
      </w:r>
    </w:p>
    <w:p>
      <w:r>
        <w:t>Learner  uses some forms of irregular</w:t>
      </w:r>
    </w:p>
    <w:p>
      <w:r>
        <w:t>plurals correctly</w:t>
      </w:r>
    </w:p>
    <w:p>
      <w:r>
        <w:t>Learner rarely uses various forms of</w:t>
      </w:r>
    </w:p>
    <w:p>
      <w:r>
        <w:t>irregular plurals.</w:t>
      </w:r>
    </w:p>
    <w:p/>
    <w:p>
      <w:r>
        <w:t>276</w:t>
      </w:r>
    </w:p>
    <w:p/>
    <w:p>
      <w:r>
        <w:t>Strand Sub strand Theme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Language</w:t>
      </w:r>
    </w:p>
    <w:p>
      <w:r>
        <w:t>structures and</w:t>
      </w:r>
    </w:p>
    <w:p>
      <w:r>
        <w:t>functions</w:t>
      </w:r>
    </w:p>
    <w:p/>
    <w:p>
      <w:r>
        <w:t>Occupation (people</w:t>
      </w:r>
    </w:p>
    <w:p>
      <w:r>
        <w:t>and their work)</w:t>
      </w:r>
    </w:p>
    <w:p>
      <w:r>
        <w:t>( 3 lessons)</w:t>
      </w:r>
    </w:p>
    <w:p/>
    <w:p>
      <w:r>
        <w:t>Technology (Using a</w:t>
      </w:r>
    </w:p>
    <w:p>
      <w:r>
        <w:t>computer)</w:t>
      </w:r>
    </w:p>
    <w:p/>
    <w:p>
      <w:r>
        <w:t>( 3 lessons)</w:t>
      </w:r>
    </w:p>
    <w:p/>
    <w:p>
      <w:r>
        <w:t>Future time (will/shall)</w:t>
      </w:r>
    </w:p>
    <w:p/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use ‘will’/’shall’ to</w:t>
      </w:r>
    </w:p>
    <w:p>
      <w:r>
        <w:t>talk about what they</w:t>
      </w:r>
    </w:p>
    <w:p>
      <w:r>
        <w:t>would want to</w:t>
      </w:r>
    </w:p>
    <w:p>
      <w:r>
        <w:t>become in future,</w:t>
      </w:r>
    </w:p>
    <w:p>
      <w:r>
        <w:t>b) identify words that</w:t>
      </w:r>
    </w:p>
    <w:p>
      <w:r>
        <w:t>express future</w:t>
      </w:r>
    </w:p>
    <w:p>
      <w:r>
        <w:t>time/actions for</w:t>
      </w:r>
    </w:p>
    <w:p>
      <w:r>
        <w:t>effective oral</w:t>
      </w:r>
    </w:p>
    <w:p>
      <w:r>
        <w:t>communication,</w:t>
      </w:r>
    </w:p>
    <w:p>
      <w:r>
        <w:t>c) enjoy using ‘will’</w:t>
      </w:r>
    </w:p>
    <w:p>
      <w:r>
        <w:t>and ‘shall’ to</w:t>
      </w:r>
    </w:p>
    <w:p>
      <w:r>
        <w:t>communicate  future</w:t>
      </w:r>
    </w:p>
    <w:p>
      <w:r>
        <w:t>time/intentions.</w:t>
      </w:r>
    </w:p>
    <w:p>
      <w:r>
        <w:t> Learners talk about what</w:t>
      </w:r>
    </w:p>
    <w:p>
      <w:r>
        <w:t>they plan to do after school</w:t>
      </w:r>
    </w:p>
    <w:p>
      <w:r>
        <w:t>that day or the following</w:t>
      </w:r>
    </w:p>
    <w:p>
      <w:r>
        <w:t>day to express the future</w:t>
      </w:r>
    </w:p>
    <w:p>
      <w:r>
        <w:t>tense</w:t>
      </w:r>
    </w:p>
    <w:p>
      <w:r>
        <w:t> Learners  ask and answer</w:t>
      </w:r>
    </w:p>
    <w:p>
      <w:r>
        <w:t>questions using the future</w:t>
      </w:r>
    </w:p>
    <w:p>
      <w:r>
        <w:t>time</w:t>
      </w:r>
    </w:p>
    <w:p>
      <w:r>
        <w:t> Learners sing a song/rhyme</w:t>
      </w:r>
    </w:p>
    <w:p>
      <w:r>
        <w:t>using ‘ will’ and ‘shall’, to</w:t>
      </w:r>
    </w:p>
    <w:p>
      <w:r>
        <w:t>express future time</w:t>
      </w:r>
    </w:p>
    <w:p>
      <w:r>
        <w:t> Learners listen to story read</w:t>
      </w:r>
    </w:p>
    <w:p>
      <w:r>
        <w:t>by the teacher or from</w:t>
      </w:r>
    </w:p>
    <w:p>
      <w:r>
        <w:t>computing devices, and</w:t>
      </w:r>
    </w:p>
    <w:p>
      <w:r>
        <w:t>respond to questions based</w:t>
      </w:r>
    </w:p>
    <w:p>
      <w:r>
        <w:t>on future time..</w:t>
      </w:r>
    </w:p>
    <w:p>
      <w:r>
        <w:t>1) What will you do at</w:t>
      </w:r>
    </w:p>
    <w:p>
      <w:r>
        <w:t>break time?</w:t>
      </w:r>
    </w:p>
    <w:p>
      <w:r>
        <w:t>2) What will you do at</w:t>
      </w:r>
    </w:p>
    <w:p>
      <w:r>
        <w:t>lunch time?</w:t>
      </w:r>
    </w:p>
    <w:p>
      <w:r>
        <w:t>3) What will you do when</w:t>
      </w:r>
    </w:p>
    <w:p>
      <w:r>
        <w:t>you grow up?</w:t>
      </w:r>
    </w:p>
    <w:p>
      <w:r>
        <w:t>Core Competences to be developed:  Sel efficacy achieved through talking about future events using ‘will’ and ‘shall. Communication and collaboration</w:t>
      </w:r>
    </w:p>
    <w:p>
      <w:r>
        <w:t>through the engagement in songs and poems with their peers.</w:t>
      </w:r>
    </w:p>
    <w:p>
      <w:r>
        <w:t>Link to PCIs: ESD- Disaster Risk Reduction Link to Values: Respect, Responsibility, Unity</w:t>
      </w:r>
    </w:p>
    <w:p>
      <w:r>
        <w:t>Links to other subjects :Kiswahili (wakati ujao) Suggested Community Service Learning activities: Getting</w:t>
      </w:r>
    </w:p>
    <w:p>
      <w:r>
        <w:t>in touch with different professionals and finding out about</w:t>
      </w:r>
    </w:p>
    <w:p>
      <w:r>
        <w:t>their work.</w:t>
      </w:r>
    </w:p>
    <w:p>
      <w:r>
        <w:t>Suggested non-formal activity to support learning:  A song, role play or game during</w:t>
      </w:r>
    </w:p>
    <w:p>
      <w:r>
        <w:t>leisure time using the future tense.</w:t>
      </w:r>
    </w:p>
    <w:p>
      <w:r>
        <w:t>Suggested assessment: Oral questions, portfolio, observation</w:t>
      </w:r>
    </w:p>
    <w:p>
      <w:r>
        <w:t>Suggested Learning Resources: Photos, pictures, charts, audio and video clips.</w:t>
      </w:r>
    </w:p>
    <w:p/>
    <w:p>
      <w:r>
        <w:t>277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expresses</w:t>
      </w:r>
    </w:p>
    <w:p>
      <w:r>
        <w:t>future intentions correctly using</w:t>
      </w:r>
    </w:p>
    <w:p>
      <w:r>
        <w:t>‘will’ and ‘shall’</w:t>
      </w:r>
    </w:p>
    <w:p>
      <w:r>
        <w:t>Learner uses ‘will’ and ‘shall’ to</w:t>
      </w:r>
    </w:p>
    <w:p>
      <w:r>
        <w:t>express future intentions correctly</w:t>
      </w:r>
    </w:p>
    <w:p>
      <w:r>
        <w:t>Learner uses ‘will’ and ‘shall’ to express</w:t>
      </w:r>
    </w:p>
    <w:p>
      <w:r>
        <w:t>some future intentions</w:t>
      </w:r>
    </w:p>
    <w:p>
      <w:r>
        <w:t>Learner hardly uses ‘will’ and ‘shall’</w:t>
      </w:r>
    </w:p>
    <w:p>
      <w:r>
        <w:t>to express  future intentions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Language</w:t>
      </w:r>
    </w:p>
    <w:p>
      <w:r>
        <w:t>structure and</w:t>
      </w:r>
    </w:p>
    <w:p>
      <w:r>
        <w:t>functions</w:t>
      </w:r>
    </w:p>
    <w:p/>
    <w:p>
      <w:r>
        <w:t>Safety</w:t>
      </w:r>
    </w:p>
    <w:p/>
    <w:p>
      <w:r>
        <w:t>Opposites</w:t>
      </w:r>
    </w:p>
    <w:p/>
    <w:p>
      <w:r>
        <w:t>( 6 lessons)</w:t>
      </w:r>
    </w:p>
    <w:p>
      <w:r>
        <w:t>By the end of the sub strand,</w:t>
      </w:r>
    </w:p>
    <w:p>
      <w:r>
        <w:t>the learner should be able to:</w:t>
      </w:r>
    </w:p>
    <w:p>
      <w:r>
        <w:t>a) use opposites of higher</w:t>
      </w:r>
    </w:p>
    <w:p>
      <w:r>
        <w:t>level difficulty to construct</w:t>
      </w:r>
    </w:p>
    <w:p>
      <w:r>
        <w:t>simple sentences about</w:t>
      </w:r>
    </w:p>
    <w:p>
      <w:r>
        <w:t>safety at home, school and</w:t>
      </w:r>
    </w:p>
    <w:p>
      <w:r>
        <w:t>the environment,</w:t>
      </w:r>
    </w:p>
    <w:p>
      <w:r>
        <w:t>b) identify the opposite of a</w:t>
      </w:r>
    </w:p>
    <w:p>
      <w:r>
        <w:t>group of words for</w:t>
      </w:r>
    </w:p>
    <w:p>
      <w:r>
        <w:t>effective oral</w:t>
      </w:r>
    </w:p>
    <w:p>
      <w:r>
        <w:t>communication,</w:t>
      </w:r>
    </w:p>
    <w:p>
      <w:r>
        <w:t>c) enjoy conversations using</w:t>
      </w:r>
    </w:p>
    <w:p>
      <w:r>
        <w:t>opposites in</w:t>
      </w:r>
    </w:p>
    <w:p>
      <w:r>
        <w:t>communicating ideas</w:t>
      </w:r>
    </w:p>
    <w:p>
      <w:r>
        <w:t> Learners use the  opposites of</w:t>
      </w:r>
    </w:p>
    <w:p>
      <w:r>
        <w:t>a broad range of words (e.g</w:t>
      </w:r>
    </w:p>
    <w:p>
      <w:r>
        <w:t>present /absent, left /right,</w:t>
      </w:r>
    </w:p>
    <w:p>
      <w:r>
        <w:t>top/ bottom , back / front,</w:t>
      </w:r>
    </w:p>
    <w:p>
      <w:r>
        <w:t>outside /inside)</w:t>
      </w:r>
    </w:p>
    <w:p>
      <w:r>
        <w:t> In pairs and groups learners</w:t>
      </w:r>
    </w:p>
    <w:p>
      <w:r>
        <w:t>construct oral and written</w:t>
      </w:r>
    </w:p>
    <w:p>
      <w:r>
        <w:t>sentences using the opposites</w:t>
      </w:r>
    </w:p>
    <w:p>
      <w:r>
        <w:t>of familiar and unfamiliar</w:t>
      </w:r>
    </w:p>
    <w:p>
      <w:r>
        <w:t>words</w:t>
      </w:r>
    </w:p>
    <w:p>
      <w:r>
        <w:t> Learner listens to story read</w:t>
      </w:r>
    </w:p>
    <w:p>
      <w:r>
        <w:t>by the teacher or from</w:t>
      </w:r>
    </w:p>
    <w:p>
      <w:r>
        <w:t>computing devices and</w:t>
      </w:r>
    </w:p>
    <w:p>
      <w:r>
        <w:t>respond to questions based on</w:t>
      </w:r>
    </w:p>
    <w:p>
      <w:r>
        <w:t>the theme and opposites.</w:t>
      </w:r>
    </w:p>
    <w:p>
      <w:r>
        <w:t>1) What are the opposites</w:t>
      </w:r>
    </w:p>
    <w:p>
      <w:r>
        <w:t>of these words?</w:t>
      </w:r>
    </w:p>
    <w:p>
      <w:r>
        <w:t>2) Where does the sun rise/</w:t>
      </w:r>
    </w:p>
    <w:p>
      <w:r>
        <w:t>set?</w:t>
      </w:r>
    </w:p>
    <w:p/>
    <w:p>
      <w:r>
        <w:t>Core Competences to be developed: Communication and collaboration, Self efficacy</w:t>
      </w:r>
    </w:p>
    <w:p>
      <w:r>
        <w:t>Link to PCIs: ESD- Disaster Risk Reduction Link to Values: Respect, Responsibility, Unity</w:t>
      </w:r>
    </w:p>
    <w:p>
      <w:r>
        <w:t>Links to other subjects : ESD (environmental education),Kiswahili (kinyume) Suggested Community Service Learning activities: Interacting</w:t>
      </w:r>
    </w:p>
    <w:p>
      <w:r>
        <w:t>with the community and looking out for what could be risky in</w:t>
      </w:r>
    </w:p>
    <w:p>
      <w:r>
        <w:t>the environments.</w:t>
      </w:r>
    </w:p>
    <w:p>
      <w:r>
        <w:t>Suggested Non-formalactivity to support learning:  Learners can take a walk around Suggested assessment: Oral questions, portfolio, observation</w:t>
      </w:r>
    </w:p>
    <w:p>
      <w:r>
        <w:t>278</w:t>
      </w:r>
    </w:p>
    <w:p/>
    <w:p>
      <w:r>
        <w:t>the school compound and identify what they can  describe using opposites</w:t>
      </w:r>
    </w:p>
    <w:p>
      <w:r>
        <w:t>Suggested Learning Resources: Realia, pictures, flash cards, photos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identifies and</w:t>
      </w:r>
    </w:p>
    <w:p>
      <w:r>
        <w:t>uses a variety of opposites in</w:t>
      </w:r>
    </w:p>
    <w:p>
      <w:r>
        <w:t>effective communication</w:t>
      </w:r>
    </w:p>
    <w:p>
      <w:r>
        <w:t>correctly.</w:t>
      </w:r>
    </w:p>
    <w:p>
      <w:r>
        <w:t>Learner identifies and uses a variety</w:t>
      </w:r>
    </w:p>
    <w:p>
      <w:r>
        <w:t>of opposites in effective</w:t>
      </w:r>
    </w:p>
    <w:p>
      <w:r>
        <w:t>communication correctly.</w:t>
      </w:r>
    </w:p>
    <w:p>
      <w:r>
        <w:t>Learner sometimes identifies and uses a</w:t>
      </w:r>
    </w:p>
    <w:p>
      <w:r>
        <w:t>variety of opposites in effective</w:t>
      </w:r>
    </w:p>
    <w:p>
      <w:r>
        <w:t>communication correctly.</w:t>
      </w:r>
    </w:p>
    <w:p>
      <w:r>
        <w:t>Learner has difficulties in identifying</w:t>
      </w:r>
    </w:p>
    <w:p>
      <w:r>
        <w:t>and using a variety of opposites in</w:t>
      </w:r>
    </w:p>
    <w:p>
      <w:r>
        <w:t>effective communication correctly.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 and</w:t>
      </w:r>
    </w:p>
    <w:p>
      <w:r>
        <w:t>functions</w:t>
      </w:r>
    </w:p>
    <w:p/>
    <w:p>
      <w:r>
        <w:t>Wild animals –A visit</w:t>
      </w:r>
    </w:p>
    <w:p>
      <w:r>
        <w:t>to the park.</w:t>
      </w:r>
    </w:p>
    <w:p/>
    <w:p>
      <w:r>
        <w:t>Prepositions</w:t>
      </w:r>
    </w:p>
    <w:p>
      <w:r>
        <w:t>Next to, around, near,</w:t>
      </w:r>
    </w:p>
    <w:p>
      <w:r>
        <w:t>by, beside, above, over</w:t>
      </w:r>
    </w:p>
    <w:p>
      <w:r>
        <w:t>through, across, to and</w:t>
      </w:r>
    </w:p>
    <w:p>
      <w:r>
        <w:t>at.</w:t>
      </w:r>
    </w:p>
    <w:p/>
    <w:p>
      <w:r>
        <w:t>( 6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prepositions to talk</w:t>
      </w:r>
    </w:p>
    <w:p>
      <w:r>
        <w:t>about the position and</w:t>
      </w:r>
    </w:p>
    <w:p>
      <w:r>
        <w:t>location of objects,</w:t>
      </w:r>
    </w:p>
    <w:p>
      <w:r>
        <w:t>people, animals and</w:t>
      </w:r>
    </w:p>
    <w:p>
      <w:r>
        <w:t>places around the park ,</w:t>
      </w:r>
    </w:p>
    <w:p>
      <w:r>
        <w:t>b) identify the correct use</w:t>
      </w:r>
    </w:p>
    <w:p>
      <w:r>
        <w:t>of prepositions in oral</w:t>
      </w:r>
    </w:p>
    <w:p>
      <w:r>
        <w:t>conversations,</w:t>
      </w:r>
    </w:p>
    <w:p>
      <w:r>
        <w:t>c) appreciate use of</w:t>
      </w:r>
    </w:p>
    <w:p>
      <w:r>
        <w:t>prepositions to describe</w:t>
      </w:r>
    </w:p>
    <w:p>
      <w:r>
        <w:t>the different positions</w:t>
      </w:r>
    </w:p>
    <w:p>
      <w:r>
        <w:t>and locations of people,</w:t>
      </w:r>
    </w:p>
    <w:p>
      <w:r>
        <w:t>animals, places and</w:t>
      </w:r>
    </w:p>
    <w:p>
      <w:r>
        <w:t> Learners work in groups to</w:t>
      </w:r>
    </w:p>
    <w:p>
      <w:r>
        <w:t>identify various positions of</w:t>
      </w:r>
    </w:p>
    <w:p>
      <w:r>
        <w:t>objects involving the prepositions</w:t>
      </w:r>
    </w:p>
    <w:p>
      <w:r>
        <w:t>learnt</w:t>
      </w:r>
    </w:p>
    <w:p>
      <w:r>
        <w:t> Learners listen to a song and talk</w:t>
      </w:r>
    </w:p>
    <w:p>
      <w:r>
        <w:t>about the position and location of</w:t>
      </w:r>
    </w:p>
    <w:p>
      <w:r>
        <w:t>objects, animals, people and</w:t>
      </w:r>
    </w:p>
    <w:p>
      <w:r>
        <w:t>places.</w:t>
      </w:r>
    </w:p>
    <w:p>
      <w:r>
        <w:t> In pairs, learners construct</w:t>
      </w:r>
    </w:p>
    <w:p>
      <w:r>
        <w:t>sentences orally using pre-</w:t>
      </w:r>
    </w:p>
    <w:p>
      <w:r>
        <w:t>positions</w:t>
      </w:r>
    </w:p>
    <w:p>
      <w:r>
        <w:t> Learners describe the locations of</w:t>
      </w:r>
    </w:p>
    <w:p>
      <w:r>
        <w:t>things in their homes using the</w:t>
      </w:r>
    </w:p>
    <w:p>
      <w:r>
        <w:t>prepositions they have learnt.</w:t>
      </w:r>
    </w:p>
    <w:p>
      <w:r>
        <w:t> Learners look at some pictures</w:t>
      </w:r>
    </w:p>
    <w:p>
      <w:r>
        <w:t>that have been displayed and</w:t>
      </w:r>
    </w:p>
    <w:p>
      <w:r>
        <w:t>1) Where is Mary</w:t>
      </w:r>
    </w:p>
    <w:p>
      <w:r>
        <w:t>seated?</w:t>
      </w:r>
    </w:p>
    <w:p>
      <w:r>
        <w:t>2) Where is the</w:t>
      </w:r>
    </w:p>
    <w:p>
      <w:r>
        <w:t>moon?</w:t>
      </w:r>
    </w:p>
    <w:p/>
    <w:p>
      <w:r>
        <w:t>279</w:t>
      </w:r>
    </w:p>
    <w:p/>
    <w:p>
      <w:r>
        <w:t>things for effective oral</w:t>
      </w:r>
    </w:p>
    <w:p>
      <w:r>
        <w:t>communication</w:t>
      </w:r>
    </w:p>
    <w:p>
      <w:r>
        <w:t>construct sentences using</w:t>
      </w:r>
    </w:p>
    <w:p>
      <w:r>
        <w:t>prepositions.</w:t>
      </w:r>
    </w:p>
    <w:p>
      <w:r>
        <w:t> Learners listen to a story, poem or</w:t>
      </w:r>
    </w:p>
    <w:p>
      <w:r>
        <w:t>conversation about wild animals</w:t>
      </w:r>
    </w:p>
    <w:p>
      <w:r>
        <w:t>read by  the teacher or from</w:t>
      </w:r>
    </w:p>
    <w:p>
      <w:r>
        <w:t>computing devices.</w:t>
      </w:r>
    </w:p>
    <w:p>
      <w:r>
        <w:t>Core Competences to be developed:  Communication and collaboration; Self efficacy: Learners build confidence as they communicate appropriately using</w:t>
      </w:r>
    </w:p>
    <w:p>
      <w:r>
        <w:t>prepositions to describe the locations of things.</w:t>
      </w:r>
    </w:p>
    <w:p>
      <w:r>
        <w:t>Link to PCIs: ESD- Conservation of wildlife  Link to Values: Responsibility, Respect</w:t>
      </w:r>
    </w:p>
    <w:p>
      <w:r>
        <w:t>Links to other subjects : Links to all subjects since prepositions are widely used to talk about</w:t>
      </w:r>
    </w:p>
    <w:p>
      <w:r>
        <w:t>the positions of people and objects  in daily communication.</w:t>
      </w:r>
    </w:p>
    <w:p>
      <w:r>
        <w:t>Suggested Community Service Learning activities:</w:t>
      </w:r>
    </w:p>
    <w:p>
      <w:r>
        <w:t>Taking care of the environment around the home.</w:t>
      </w:r>
    </w:p>
    <w:p>
      <w:r>
        <w:t>Suggested non-formal activity to support learning:  Learners can observe  how objects are</w:t>
      </w:r>
    </w:p>
    <w:p>
      <w:r>
        <w:t>positioned in their homes and larger environment report back using the prepositions learnt.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Realia, flash cards,  pictures and photos showing positions.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uses prepositions</w:t>
      </w:r>
    </w:p>
    <w:p>
      <w:r>
        <w:t>accurately to describe a position and</w:t>
      </w:r>
    </w:p>
    <w:p>
      <w:r>
        <w:t>location of objects, people and places</w:t>
      </w:r>
    </w:p>
    <w:p>
      <w:r>
        <w:t>Learner  uses prepositions</w:t>
      </w:r>
    </w:p>
    <w:p>
      <w:r>
        <w:t>accurately to describe a position and</w:t>
      </w:r>
    </w:p>
    <w:p>
      <w:r>
        <w:t>location of objects, people and</w:t>
      </w:r>
    </w:p>
    <w:p>
      <w:r>
        <w:t>places</w:t>
      </w:r>
    </w:p>
    <w:p>
      <w:r>
        <w:t>Learner rarely uses prepositions to</w:t>
      </w:r>
    </w:p>
    <w:p>
      <w:r>
        <w:t>describe a position and location of</w:t>
      </w:r>
    </w:p>
    <w:p>
      <w:r>
        <w:t>objects, people and places</w:t>
      </w:r>
    </w:p>
    <w:p>
      <w:r>
        <w:t>Learner has difficulties in using</w:t>
      </w:r>
    </w:p>
    <w:p>
      <w:r>
        <w:t>prepositions  to describe a position and</w:t>
      </w:r>
    </w:p>
    <w:p>
      <w:r>
        <w:t>location of objects, people and places</w:t>
      </w:r>
    </w:p>
    <w:p/>
    <w:p>
      <w:r>
        <w:t>280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Language</w:t>
      </w:r>
    </w:p>
    <w:p>
      <w:r>
        <w:t>structure and</w:t>
      </w:r>
    </w:p>
    <w:p>
      <w:r>
        <w:t>functions</w:t>
      </w:r>
    </w:p>
    <w:p/>
    <w:p>
      <w:r>
        <w:t>Saving</w:t>
      </w:r>
    </w:p>
    <w:p>
      <w:r>
        <w:t>( 6 lessons)</w:t>
      </w:r>
    </w:p>
    <w:p>
      <w:r>
        <w:t>By the end of the sub strand,</w:t>
      </w:r>
    </w:p>
    <w:p>
      <w:r>
        <w:t>the learner should be able to:</w:t>
      </w:r>
    </w:p>
    <w:p>
      <w:r>
        <w:t>a) ask questions using</w:t>
      </w:r>
    </w:p>
    <w:p>
      <w:r>
        <w:t>‘what’, ‘when’ , ‘how’,</w:t>
      </w:r>
    </w:p>
    <w:p>
      <w:r>
        <w:t>‘why’ and ‘where’ to</w:t>
      </w:r>
    </w:p>
    <w:p>
      <w:r>
        <w:t>learn about saving,</w:t>
      </w:r>
    </w:p>
    <w:p>
      <w:r>
        <w:t>b) respond correctly to</w:t>
      </w:r>
    </w:p>
    <w:p>
      <w:r>
        <w:t>questions using: ‘what’,</w:t>
      </w:r>
    </w:p>
    <w:p>
      <w:r>
        <w:t>‘when’ ‘whose’, ‘how’,</w:t>
      </w:r>
    </w:p>
    <w:p>
      <w:r>
        <w:t>‘why’ and ‘where’</w:t>
      </w:r>
    </w:p>
    <w:p>
      <w:r>
        <w:t>appropriately for</w:t>
      </w:r>
    </w:p>
    <w:p>
      <w:r>
        <w:t>effective</w:t>
      </w:r>
    </w:p>
    <w:p>
      <w:r>
        <w:t>communication,</w:t>
      </w:r>
    </w:p>
    <w:p>
      <w:r>
        <w:t>c) identify wh-words in a</w:t>
      </w:r>
    </w:p>
    <w:p>
      <w:r>
        <w:t>story, poem or</w:t>
      </w:r>
    </w:p>
    <w:p>
      <w:r>
        <w:t>conversation for</w:t>
      </w:r>
    </w:p>
    <w:p>
      <w:r>
        <w:t>effective oral</w:t>
      </w:r>
    </w:p>
    <w:p>
      <w:r>
        <w:t>communication,</w:t>
      </w:r>
    </w:p>
    <w:p>
      <w:r>
        <w:t>d) appreciate the use of</w:t>
      </w:r>
    </w:p>
    <w:p>
      <w:r>
        <w:t>WH-Words for</w:t>
      </w:r>
    </w:p>
    <w:p>
      <w:r>
        <w:t>communication</w:t>
      </w:r>
    </w:p>
    <w:p>
      <w:r>
        <w:t> Learners  role play activities that</w:t>
      </w:r>
    </w:p>
    <w:p>
      <w:r>
        <w:t>lead to the use of  ‘what’, ‘when’</w:t>
      </w:r>
    </w:p>
    <w:p>
      <w:r>
        <w:t>‘whose’, ‘how’, ‘why’ and ‘where’</w:t>
      </w:r>
    </w:p>
    <w:p>
      <w:r>
        <w:t> Learners engage in meaningful</w:t>
      </w:r>
    </w:p>
    <w:p>
      <w:r>
        <w:t>question and answer dialogues</w:t>
      </w:r>
    </w:p>
    <w:p>
      <w:r>
        <w:t>using  ‘what’, ‘when’ ‘whose’,</w:t>
      </w:r>
    </w:p>
    <w:p>
      <w:r>
        <w:t>‘how’, ‘why’ and ‘where’ in</w:t>
      </w:r>
    </w:p>
    <w:p>
      <w:r>
        <w:t>pairs/small groups</w:t>
      </w:r>
    </w:p>
    <w:p>
      <w:r>
        <w:t> Learners  take part in games that</w:t>
      </w:r>
    </w:p>
    <w:p>
      <w:r>
        <w:t>allow them to ask questions using</w:t>
      </w:r>
    </w:p>
    <w:p>
      <w:r>
        <w:t>the wh- words</w:t>
      </w:r>
    </w:p>
    <w:p>
      <w:r>
        <w:t> Learners recite short poems to</w:t>
      </w:r>
    </w:p>
    <w:p>
      <w:r>
        <w:t>practice the use of the use of</w:t>
      </w:r>
    </w:p>
    <w:p>
      <w:r>
        <w:t>‘what’, ‘when’ ‘whose’, ‘how’,</w:t>
      </w:r>
    </w:p>
    <w:p>
      <w:r>
        <w:t>‘why’ and ‘where’</w:t>
      </w:r>
    </w:p>
    <w:p>
      <w:r>
        <w:t> Learners listen to a story, poem or</w:t>
      </w:r>
    </w:p>
    <w:p>
      <w:r>
        <w:t>conversation read by the teacher or</w:t>
      </w:r>
    </w:p>
    <w:p>
      <w:r>
        <w:t>from computing devices, and</w:t>
      </w:r>
    </w:p>
    <w:p>
      <w:r>
        <w:t>respond to questions about saving</w:t>
      </w:r>
    </w:p>
    <w:p>
      <w:r>
        <w:t>money or conserving other</w:t>
      </w:r>
    </w:p>
    <w:p>
      <w:r>
        <w:t>resources.</w:t>
      </w:r>
    </w:p>
    <w:p>
      <w:r>
        <w:t>1) Which words are used</w:t>
      </w:r>
    </w:p>
    <w:p>
      <w:r>
        <w:t>to ask questions?</w:t>
      </w:r>
    </w:p>
    <w:p>
      <w:r>
        <w:t>2) How do you read</w:t>
      </w:r>
    </w:p>
    <w:p>
      <w:r>
        <w:t>these sentences?</w:t>
      </w:r>
    </w:p>
    <w:p/>
    <w:p>
      <w:r>
        <w:t>Core Competences to be developed:  Communication and collaboration achieved as learners engage in meaningful question and answer dialogues using</w:t>
      </w:r>
    </w:p>
    <w:p>
      <w:r>
        <w:t>‘what’, ‘when’ ‘whose’, ‘how’, ‘why’ and ‘where’ in pairs and small groups.Self efficacy is inculcated by the capacity to ask  questions using WH-words.</w:t>
      </w:r>
    </w:p>
    <w:p>
      <w:r>
        <w:t>Link to PCIs: Citizenship-social cohesion, Life skills- effective communication. Link to Values: Respect, Responsibility</w:t>
      </w:r>
    </w:p>
    <w:p>
      <w:r>
        <w:t>Links to other subjects ESD -environmental education Suggested Community Service Learning activities:</w:t>
      </w:r>
    </w:p>
    <w:p>
      <w:r>
        <w:t>Sensitizing peers, friends and other community members on the</w:t>
      </w:r>
    </w:p>
    <w:p>
      <w:r>
        <w:t>281</w:t>
      </w:r>
    </w:p>
    <w:p/>
    <w:p>
      <w:r>
        <w:t>Kiswahili (Maswali) need to conserve resources at their disposal.</w:t>
      </w:r>
    </w:p>
    <w:p>
      <w:r>
        <w:t>Suggested Non-formalactivity to support learning:  Learners can use role play  to gather</w:t>
      </w:r>
    </w:p>
    <w:p>
      <w:r>
        <w:t>information from their peers using “wh” words.</w:t>
      </w:r>
    </w:p>
    <w:p>
      <w:r>
        <w:t>Suggested assessment: Oral questions, portfolio, observation</w:t>
      </w:r>
    </w:p>
    <w:p>
      <w:r>
        <w:t>Suggested Learning Resources:  Realia, pictures, computers, video clips</w:t>
      </w:r>
    </w:p>
    <w:p/>
    <w:p>
      <w:r>
        <w:t>Suggested  Formative Assessment Rubric</w:t>
      </w:r>
    </w:p>
    <w:p>
      <w:r>
        <w:t>Exceeding expectations Meeting expectations Approaching expectations Below expectations</w:t>
      </w:r>
    </w:p>
    <w:p>
      <w:r>
        <w:t>Learner always uses wh- words</w:t>
      </w:r>
    </w:p>
    <w:p>
      <w:r>
        <w:t>to frame questions correctly.</w:t>
      </w:r>
    </w:p>
    <w:p>
      <w:r>
        <w:t>Learner uses Wh-words to obtain</w:t>
      </w:r>
    </w:p>
    <w:p>
      <w:r>
        <w:t>correct information most of the</w:t>
      </w:r>
    </w:p>
    <w:p>
      <w:r>
        <w:t>time.</w:t>
      </w:r>
    </w:p>
    <w:p>
      <w:r>
        <w:t>Learner sometimes uses wh- words to</w:t>
      </w:r>
    </w:p>
    <w:p>
      <w:r>
        <w:t>frame questions correctly.</w:t>
      </w:r>
    </w:p>
    <w:p>
      <w:r>
        <w:t>Learner hardly uses wh-words to</w:t>
      </w:r>
    </w:p>
    <w:p>
      <w:r>
        <w:t>frame questions correctly.</w:t>
      </w:r>
    </w:p>
    <w:p/>
    <w:p>
      <w:r>
        <w:t>Strand Sub strand Theme Specific Learning Outcomes  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The Festival</w:t>
      </w:r>
    </w:p>
    <w:p/>
    <w:p>
      <w:r>
        <w:t>Describing</w:t>
      </w:r>
    </w:p>
    <w:p>
      <w:r>
        <w:t>words- size,</w:t>
      </w:r>
    </w:p>
    <w:p>
      <w:r>
        <w:t>shape, colour</w:t>
      </w:r>
    </w:p>
    <w:p/>
    <w:p>
      <w:r>
        <w:t>( 6 lessons)</w:t>
      </w:r>
    </w:p>
    <w:p>
      <w:r>
        <w:t>By the end of the sub strand,</w:t>
      </w:r>
    </w:p>
    <w:p>
      <w:r>
        <w:t>the learner should be able to:</w:t>
      </w:r>
    </w:p>
    <w:p>
      <w:r>
        <w:t>a) use adjectives to describe</w:t>
      </w:r>
    </w:p>
    <w:p>
      <w:r>
        <w:t>people, things and actions</w:t>
      </w:r>
    </w:p>
    <w:p>
      <w:r>
        <w:t>in a festival,</w:t>
      </w:r>
    </w:p>
    <w:p>
      <w:r>
        <w:t>b) describe given  nouns in</w:t>
      </w:r>
    </w:p>
    <w:p>
      <w:r>
        <w:t>relation to shape, colour</w:t>
      </w:r>
    </w:p>
    <w:p>
      <w:r>
        <w:t>and size clearly in oral</w:t>
      </w:r>
    </w:p>
    <w:p>
      <w:r>
        <w:t>communication,</w:t>
      </w:r>
    </w:p>
    <w:p>
      <w:r>
        <w:t>c) appreciate the use of</w:t>
      </w:r>
    </w:p>
    <w:p>
      <w:r>
        <w:t>colour, size ,shape and</w:t>
      </w:r>
    </w:p>
    <w:p>
      <w:r>
        <w:t>number to describe nouns</w:t>
      </w:r>
    </w:p>
    <w:p>
      <w:r>
        <w:t> Learners group objects in terms of size,</w:t>
      </w:r>
    </w:p>
    <w:p>
      <w:r>
        <w:t>colour, shape and numbers</w:t>
      </w:r>
    </w:p>
    <w:p>
      <w:r>
        <w:t> Learner describes objects in the classroom</w:t>
      </w:r>
    </w:p>
    <w:p>
      <w:r>
        <w:t>using size, colour and numbers</w:t>
      </w:r>
    </w:p>
    <w:p>
      <w:r>
        <w:t> Learners colour different shapes of objects</w:t>
      </w:r>
    </w:p>
    <w:p>
      <w:r>
        <w:t>and describe them appropriately, first in</w:t>
      </w:r>
    </w:p>
    <w:p>
      <w:r>
        <w:t>pairs then individually.</w:t>
      </w:r>
    </w:p>
    <w:p>
      <w:r>
        <w:t> Learners are guided to identify and</w:t>
      </w:r>
    </w:p>
    <w:p>
      <w:r>
        <w:t>construct simple sentences about things in</w:t>
      </w:r>
    </w:p>
    <w:p>
      <w:r>
        <w:t>the environment that have different colours,</w:t>
      </w:r>
    </w:p>
    <w:p>
      <w:r>
        <w:t>size, shape and number.</w:t>
      </w:r>
    </w:p>
    <w:p>
      <w:r>
        <w:t> Learners listen to a descriptive story read by</w:t>
      </w:r>
    </w:p>
    <w:p>
      <w:r>
        <w:t>the teacher or from computing devices and</w:t>
      </w:r>
    </w:p>
    <w:p>
      <w:r>
        <w:t>identify adjectives.</w:t>
      </w:r>
    </w:p>
    <w:p>
      <w:r>
        <w:t>1) What things</w:t>
      </w:r>
    </w:p>
    <w:p>
      <w:r>
        <w:t>can you see</w:t>
      </w:r>
    </w:p>
    <w:p>
      <w:r>
        <w:t>outside?</w:t>
      </w:r>
    </w:p>
    <w:p>
      <w:r>
        <w:t>2) What</w:t>
      </w:r>
    </w:p>
    <w:p>
      <w:r>
        <w:t>colours are</w:t>
      </w:r>
    </w:p>
    <w:p>
      <w:r>
        <w:t>they?</w:t>
      </w:r>
    </w:p>
    <w:p>
      <w:r>
        <w:t>3) How many</w:t>
      </w:r>
    </w:p>
    <w:p>
      <w:r>
        <w:t>are they?</w:t>
      </w:r>
    </w:p>
    <w:p>
      <w:r>
        <w:t>4) What are</w:t>
      </w:r>
    </w:p>
    <w:p>
      <w:r>
        <w:t>some of the</w:t>
      </w:r>
    </w:p>
    <w:p>
      <w:r>
        <w:t>shapes?</w:t>
      </w:r>
    </w:p>
    <w:p>
      <w:r>
        <w:t>282</w:t>
      </w:r>
    </w:p>
    <w:p/>
    <w:p>
      <w:r>
        <w:t>Core Competences to be developed:  Communication and collaboration: Working together in groups as they identify adjectives.Self efficacy develops</w:t>
      </w:r>
    </w:p>
    <w:p>
      <w:r>
        <w:t>when they describe people, places and things using adjectives.</w:t>
      </w:r>
    </w:p>
    <w:p>
      <w:r>
        <w:t>Link to PCIs:  Life skills (Effective Communication) Link to Values: Respect, Responsibility</w:t>
      </w:r>
    </w:p>
    <w:p>
      <w:r>
        <w:t>Links to other subjects :Mathematics (counting)</w:t>
      </w:r>
    </w:p>
    <w:p>
      <w:r>
        <w:t>Kiswahili( describing words)</w:t>
      </w:r>
    </w:p>
    <w:p>
      <w:r>
        <w:t>Suggested Community Service Learning activities: visiting</w:t>
      </w:r>
    </w:p>
    <w:p>
      <w:r>
        <w:t>older citizens</w:t>
      </w:r>
    </w:p>
    <w:p>
      <w:r>
        <w:t>Suggested Non-formalactivity to support learning</w:t>
      </w:r>
    </w:p>
    <w:p>
      <w:r>
        <w:t>They can identify colour and shapes for different objects at home and in school</w:t>
      </w:r>
    </w:p>
    <w:p>
      <w:r>
        <w:t>Suggested assessment: Oral questions, portfolio, observation</w:t>
      </w:r>
    </w:p>
    <w:p>
      <w:r>
        <w:t>Suggested Learning Resources: Realia, computers, pictures, photos, flash cards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demonstrates the</w:t>
      </w:r>
    </w:p>
    <w:p>
      <w:r>
        <w:t>ability to  describe sizes and,</w:t>
      </w:r>
    </w:p>
    <w:p>
      <w:r>
        <w:t>shapes of objects accurately</w:t>
      </w:r>
    </w:p>
    <w:p>
      <w:r>
        <w:t>Learner demonstrates the ability to</w:t>
      </w:r>
    </w:p>
    <w:p>
      <w:r>
        <w:t>describe sizes and, shapes of objects</w:t>
      </w:r>
    </w:p>
    <w:p>
      <w:r>
        <w:t>accurately.</w:t>
      </w:r>
    </w:p>
    <w:p>
      <w:r>
        <w:t>Learner sometimes demonstrates the</w:t>
      </w:r>
    </w:p>
    <w:p>
      <w:r>
        <w:t>ability to  describe sizes and, shapes of</w:t>
      </w:r>
    </w:p>
    <w:p>
      <w:r>
        <w:t>objects accurately</w:t>
      </w:r>
    </w:p>
    <w:p>
      <w:r>
        <w:t>Learner demonstrates a lot of</w:t>
      </w:r>
    </w:p>
    <w:p>
      <w:r>
        <w:t>inaccuracy  when describing sizes</w:t>
      </w:r>
    </w:p>
    <w:p>
      <w:r>
        <w:t>and, shapes of objects</w:t>
      </w:r>
    </w:p>
    <w:p/>
    <w:p>
      <w:r>
        <w:t>Strand Sub strand Theme Specific Learning Outcomes  Suggested Learning</w:t>
      </w:r>
    </w:p>
    <w:p>
      <w:r>
        <w:t>Experiences</w:t>
      </w:r>
    </w:p>
    <w:p>
      <w:r>
        <w:t>Key Inquiry 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Play time and</w:t>
      </w:r>
    </w:p>
    <w:p>
      <w:r>
        <w:t>Sports</w:t>
      </w:r>
    </w:p>
    <w:p/>
    <w:p>
      <w:r>
        <w:t>Comparatives and</w:t>
      </w:r>
    </w:p>
    <w:p>
      <w:r>
        <w:t>superlatives</w:t>
      </w:r>
    </w:p>
    <w:p>
      <w:r>
        <w:t>(-er and –est)</w:t>
      </w:r>
    </w:p>
    <w:p/>
    <w:p>
      <w:r>
        <w:t>(6 lessons)</w:t>
      </w:r>
    </w:p>
    <w:p>
      <w:r>
        <w:t>By the end of the sub strand,  the</w:t>
      </w:r>
    </w:p>
    <w:p>
      <w:r>
        <w:t>learner should be able to:</w:t>
      </w:r>
    </w:p>
    <w:p>
      <w:r>
        <w:t>a) identify comparatives and</w:t>
      </w:r>
    </w:p>
    <w:p>
      <w:r>
        <w:t>superlatives that are used to</w:t>
      </w:r>
    </w:p>
    <w:p>
      <w:r>
        <w:t>describe people and</w:t>
      </w:r>
    </w:p>
    <w:p>
      <w:r>
        <w:t>thingsduring play time and</w:t>
      </w:r>
    </w:p>
    <w:p>
      <w:r>
        <w:t>sports day.</w:t>
      </w:r>
    </w:p>
    <w:p>
      <w:r>
        <w:t>b) form comparatives and</w:t>
      </w:r>
    </w:p>
    <w:p>
      <w:r>
        <w:t>superlatives appropriately</w:t>
      </w:r>
    </w:p>
    <w:p>
      <w:r>
        <w:t>based on the given examples</w:t>
      </w:r>
    </w:p>
    <w:p>
      <w:r>
        <w:t>for effective communication;</w:t>
      </w:r>
    </w:p>
    <w:p>
      <w:r>
        <w:t>c) enjoy using comparatives and</w:t>
      </w:r>
    </w:p>
    <w:p>
      <w:r>
        <w:t> Learners put objects into 3</w:t>
      </w:r>
    </w:p>
    <w:p>
      <w:r>
        <w:t>groups of different sizes</w:t>
      </w:r>
    </w:p>
    <w:p>
      <w:r>
        <w:t> Learners observe and</w:t>
      </w:r>
    </w:p>
    <w:p>
      <w:r>
        <w:t>describe  objects</w:t>
      </w:r>
    </w:p>
    <w:p>
      <w:r>
        <w:t>according to size, weight,</w:t>
      </w:r>
    </w:p>
    <w:p>
      <w:r>
        <w:t>length, height using</w:t>
      </w:r>
    </w:p>
    <w:p>
      <w:r>
        <w:t>positive, comparative and</w:t>
      </w:r>
    </w:p>
    <w:p>
      <w:r>
        <w:t>superlative forms</w:t>
      </w:r>
    </w:p>
    <w:p>
      <w:r>
        <w:t> Learners  construct</w:t>
      </w:r>
    </w:p>
    <w:p>
      <w:r>
        <w:t>sentences using</w:t>
      </w:r>
    </w:p>
    <w:p>
      <w:r>
        <w:t>comparatives and</w:t>
      </w:r>
    </w:p>
    <w:p>
      <w:r>
        <w:t>superlatives to describe</w:t>
      </w:r>
    </w:p>
    <w:p>
      <w:r>
        <w:t>1) What is the size of a</w:t>
      </w:r>
    </w:p>
    <w:p>
      <w:r>
        <w:t>football?</w:t>
      </w:r>
    </w:p>
    <w:p>
      <w:r>
        <w:t>2) What is your best</w:t>
      </w:r>
    </w:p>
    <w:p>
      <w:r>
        <w:t>game?</w:t>
      </w:r>
    </w:p>
    <w:p>
      <w:r>
        <w:t>283</w:t>
      </w:r>
    </w:p>
    <w:p/>
    <w:p>
      <w:r>
        <w:t>superlatives to describe</w:t>
      </w:r>
    </w:p>
    <w:p>
      <w:r>
        <w:t>people, things and places</w:t>
      </w:r>
    </w:p>
    <w:p/>
    <w:p>
      <w:r>
        <w:t>objects inside and outside</w:t>
      </w:r>
    </w:p>
    <w:p>
      <w:r>
        <w:t>the classroom, in pairs</w:t>
      </w:r>
    </w:p>
    <w:p>
      <w:r>
        <w:t> Learners  read a story,</w:t>
      </w:r>
    </w:p>
    <w:p>
      <w:r>
        <w:t>poem or conversation</w:t>
      </w:r>
    </w:p>
    <w:p>
      <w:r>
        <w:t>from text book or</w:t>
      </w:r>
    </w:p>
    <w:p>
      <w:r>
        <w:t>computing device identify</w:t>
      </w:r>
    </w:p>
    <w:p>
      <w:r>
        <w:t>comparatives and</w:t>
      </w:r>
    </w:p>
    <w:p>
      <w:r>
        <w:t>superlatives.</w:t>
      </w:r>
    </w:p>
    <w:p>
      <w:r>
        <w:t>Core Competences to be developed:  Communication and collaboration: Working together in groups as they identify superlatives and comparatives.Self</w:t>
      </w:r>
    </w:p>
    <w:p>
      <w:r>
        <w:t>efficacy develops when they describe people, places and things using comparatives and superlatives.</w:t>
      </w:r>
    </w:p>
    <w:p>
      <w:r>
        <w:t>Link to PCIs: Life skills (effective communication) Link to Values: Responsibility</w:t>
      </w:r>
    </w:p>
    <w:p>
      <w:r>
        <w:t>Links to other subjects : Mathematics (Measurement) Suggested Community Service Learning activities: Measure length</w:t>
      </w:r>
    </w:p>
    <w:p>
      <w:r>
        <w:t>of windows, doors, tables, pictures and other objects at school and at</w:t>
      </w:r>
    </w:p>
    <w:p>
      <w:r>
        <w:t>home and talk about their different sizes.</w:t>
      </w:r>
    </w:p>
    <w:p>
      <w:r>
        <w:t>Suggested non-formal activity to support learning:  Using comparatives and</w:t>
      </w:r>
    </w:p>
    <w:p>
      <w:r>
        <w:t>superlatives during play time.</w:t>
      </w:r>
    </w:p>
    <w:p>
      <w:r>
        <w:t>Suggested assessment: Oral questions, portfolio, observation</w:t>
      </w:r>
    </w:p>
    <w:p>
      <w:r>
        <w:t>Suggested Learning Resources: Computing devices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uses appropriate</w:t>
      </w:r>
    </w:p>
    <w:p>
      <w:r>
        <w:t>comparatives and superlatives  to</w:t>
      </w:r>
    </w:p>
    <w:p>
      <w:r>
        <w:t>show differences  in  people, things</w:t>
      </w:r>
    </w:p>
    <w:p>
      <w:r>
        <w:t>and places</w:t>
      </w:r>
    </w:p>
    <w:p>
      <w:r>
        <w:t>Learner uses appropriate comparative</w:t>
      </w:r>
    </w:p>
    <w:p>
      <w:r>
        <w:t>and superlative to show differences  in</w:t>
      </w:r>
    </w:p>
    <w:p>
      <w:r>
        <w:t>people, things and places most of the</w:t>
      </w:r>
    </w:p>
    <w:p>
      <w:r>
        <w:t>time</w:t>
      </w:r>
    </w:p>
    <w:p>
      <w:r>
        <w:t>Learner sometimes  uses appropriate</w:t>
      </w:r>
    </w:p>
    <w:p>
      <w:r>
        <w:t>comparative and superlative to show</w:t>
      </w:r>
    </w:p>
    <w:p>
      <w:r>
        <w:t>differences  in  people, things and</w:t>
      </w:r>
    </w:p>
    <w:p>
      <w:r>
        <w:t>places</w:t>
      </w:r>
    </w:p>
    <w:p>
      <w:r>
        <w:t>Learner rarely uses appropriate</w:t>
      </w:r>
    </w:p>
    <w:p>
      <w:r>
        <w:t>comparative and superlative to</w:t>
      </w:r>
    </w:p>
    <w:p>
      <w:r>
        <w:t>show differences  in  people, things</w:t>
      </w:r>
    </w:p>
    <w:p>
      <w:r>
        <w:t>and places</w:t>
      </w:r>
    </w:p>
    <w:p/>
    <w:p>
      <w:r>
        <w:t>284</w:t>
      </w:r>
    </w:p>
    <w:p/>
    <w:p>
      <w:r>
        <w:t>Strand Sub strand Theme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Language</w:t>
      </w:r>
    </w:p>
    <w:p>
      <w:r>
        <w:t>structures and</w:t>
      </w:r>
    </w:p>
    <w:p>
      <w:r>
        <w:t>functions</w:t>
      </w:r>
    </w:p>
    <w:p/>
    <w:p>
      <w:r>
        <w:t>Diseases and</w:t>
      </w:r>
    </w:p>
    <w:p>
      <w:r>
        <w:t>Foods  we eat</w:t>
      </w:r>
    </w:p>
    <w:p/>
    <w:p>
      <w:r>
        <w:t>Conjunctions</w:t>
      </w:r>
    </w:p>
    <w:p>
      <w:r>
        <w:t>‘and’ ‘but’</w:t>
      </w:r>
    </w:p>
    <w:p>
      <w:r>
        <w:t>‘because’</w:t>
      </w:r>
    </w:p>
    <w:p>
      <w:r>
        <w:t>( 6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use conjunctions to</w:t>
      </w:r>
    </w:p>
    <w:p>
      <w:r>
        <w:t>talk about nutrition</w:t>
      </w:r>
    </w:p>
    <w:p>
      <w:r>
        <w:t>and diseases,</w:t>
      </w:r>
    </w:p>
    <w:p>
      <w:r>
        <w:t>b) distinguish the uses</w:t>
      </w:r>
    </w:p>
    <w:p>
      <w:r>
        <w:t>of conjunctions ‘and’</w:t>
      </w:r>
    </w:p>
    <w:p>
      <w:r>
        <w:t>‘but’ in sentences,</w:t>
      </w:r>
    </w:p>
    <w:p>
      <w:r>
        <w:t>c) enjoy using the</w:t>
      </w:r>
    </w:p>
    <w:p>
      <w:r>
        <w:t>conjunctions to</w:t>
      </w:r>
    </w:p>
    <w:p>
      <w:r>
        <w:t>convey different</w:t>
      </w:r>
    </w:p>
    <w:p>
      <w:r>
        <w:t>meaning</w:t>
      </w:r>
    </w:p>
    <w:p/>
    <w:p>
      <w:r>
        <w:t> In groups, learners  group items and talk</w:t>
      </w:r>
    </w:p>
    <w:p>
      <w:r>
        <w:t>about them using more than one</w:t>
      </w:r>
    </w:p>
    <w:p>
      <w:r>
        <w:t>conjunction as individuals,</w:t>
      </w:r>
    </w:p>
    <w:p>
      <w:r>
        <w:t> Learners contrast objects or people in the</w:t>
      </w:r>
    </w:p>
    <w:p>
      <w:r>
        <w:t>class room using ‘but’ in pairs/small</w:t>
      </w:r>
    </w:p>
    <w:p>
      <w:r>
        <w:t>groups</w:t>
      </w:r>
    </w:p>
    <w:p>
      <w:r>
        <w:t> Learners explain reasons using the</w:t>
      </w:r>
    </w:p>
    <w:p>
      <w:r>
        <w:t>conjunction because in question and</w:t>
      </w:r>
    </w:p>
    <w:p>
      <w:r>
        <w:t>answer dialogues</w:t>
      </w:r>
    </w:p>
    <w:p>
      <w:r>
        <w:t> Learners sing and recite poems about</w:t>
      </w:r>
    </w:p>
    <w:p>
      <w:r>
        <w:t>diseases and food we eat using</w:t>
      </w:r>
    </w:p>
    <w:p>
      <w:r>
        <w:t>conjunctions</w:t>
      </w:r>
    </w:p>
    <w:p>
      <w:r>
        <w:t> Learners construct sentences using</w:t>
      </w:r>
    </w:p>
    <w:p>
      <w:r>
        <w:t>conjunctions based on a story, poem or</w:t>
      </w:r>
    </w:p>
    <w:p>
      <w:r>
        <w:t>conversation they have read or listened to.</w:t>
      </w:r>
    </w:p>
    <w:p>
      <w:r>
        <w:t>1) Why is it</w:t>
      </w:r>
    </w:p>
    <w:p>
      <w:r>
        <w:t>important to have</w:t>
      </w:r>
    </w:p>
    <w:p>
      <w:r>
        <w:t>a healthy diet?</w:t>
      </w:r>
    </w:p>
    <w:p>
      <w:r>
        <w:t>2) Name two</w:t>
      </w:r>
    </w:p>
    <w:p>
      <w:r>
        <w:t>vegetables that</w:t>
      </w:r>
    </w:p>
    <w:p>
      <w:r>
        <w:t>you know.</w:t>
      </w:r>
    </w:p>
    <w:p>
      <w:r>
        <w:t>Core Competences to be developed:  Communication and collaboration: When learners sing and recite poems about diseases and food we eat , Self-efficacy</w:t>
      </w:r>
    </w:p>
    <w:p>
      <w:r>
        <w:t>through the mastery of when to use the three conjunctions.</w:t>
      </w:r>
    </w:p>
    <w:p>
      <w:r>
        <w:t>Link to PCIs: Healh Education-Hygiene and nutrition Link to Values: Unity, Respect, Responsibility</w:t>
      </w:r>
    </w:p>
    <w:p>
      <w:r>
        <w:t>Links to other subjects : Mathematics in the area of addition using ‘and’ Suggested Community Service Learning activities: Learners share</w:t>
      </w:r>
    </w:p>
    <w:p>
      <w:r>
        <w:t>information about healthy eating habits with friends and community</w:t>
      </w:r>
    </w:p>
    <w:p>
      <w:r>
        <w:t>members.</w:t>
      </w:r>
    </w:p>
    <w:p>
      <w:r>
        <w:t>Suggested non-formal activity to support learning:  Learners discuss types of</w:t>
      </w:r>
    </w:p>
    <w:p>
      <w:r>
        <w:t>food that they have learnt about during lunch and other meal times.</w:t>
      </w:r>
    </w:p>
    <w:p>
      <w:r>
        <w:t>Suggested assessment: Oral questions, portfolio, observation</w:t>
      </w:r>
    </w:p>
    <w:p>
      <w:r>
        <w:t>Suggested Learning Resources: Realia (food) , pictures and photos of food, flash cards, video clips with food types</w:t>
      </w:r>
    </w:p>
    <w:p/>
    <w:p>
      <w:r>
        <w:t>285</w:t>
      </w:r>
    </w:p>
    <w:p/>
    <w:p>
      <w:r>
        <w:t>Suggested Formative Assessment Rubric</w:t>
      </w:r>
    </w:p>
    <w:p>
      <w:r>
        <w:t>Exceeding expectations Meeting expectations Approaching expectations  Below expectations</w:t>
      </w:r>
    </w:p>
    <w:p>
      <w:r>
        <w:t>Learner always uses conjunctions</w:t>
      </w:r>
    </w:p>
    <w:p>
      <w:r>
        <w:t>correctly  to join words, show</w:t>
      </w:r>
    </w:p>
    <w:p>
      <w:r>
        <w:t>contrast and give reasons</w:t>
      </w:r>
    </w:p>
    <w:p>
      <w:r>
        <w:t>Learner  uses conjunctions correctly</w:t>
      </w:r>
    </w:p>
    <w:p>
      <w:r>
        <w:t>to join words, show contrast and</w:t>
      </w:r>
    </w:p>
    <w:p>
      <w:r>
        <w:t>give reasons most of the time</w:t>
      </w:r>
    </w:p>
    <w:p>
      <w:r>
        <w:t>Learner sometimes uses conjunctions</w:t>
      </w:r>
    </w:p>
    <w:p>
      <w:r>
        <w:t>correctly to join words, show contrast and</w:t>
      </w:r>
    </w:p>
    <w:p>
      <w:r>
        <w:t>give reasons.</w:t>
      </w:r>
    </w:p>
    <w:p>
      <w:r>
        <w:t>Learner hardly  uses conjunctions</w:t>
      </w:r>
    </w:p>
    <w:p>
      <w:r>
        <w:t>correctly to join words, show contrast</w:t>
      </w:r>
    </w:p>
    <w:p>
      <w:r>
        <w:t>and give reasons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Key Inquiry</w:t>
      </w:r>
    </w:p>
    <w:p>
      <w:r>
        <w:t>Question(s)</w:t>
      </w:r>
    </w:p>
    <w:p>
      <w:r>
        <w:t>2.0 READING</w:t>
      </w:r>
    </w:p>
    <w:p/>
    <w:p>
      <w:r>
        <w:t>2.1 Letter sound knowledge:</w:t>
      </w:r>
    </w:p>
    <w:p>
      <w:r>
        <w:t>Phonic Reading</w:t>
      </w:r>
    </w:p>
    <w:p/>
    <w:p>
      <w:r>
        <w:t>Read two to three  words per week starting</w:t>
      </w:r>
    </w:p>
    <w:p>
      <w:r>
        <w:t>with long words that have simple  letter-</w:t>
      </w:r>
    </w:p>
    <w:p>
      <w:r>
        <w:t>sound  correspondence and gradually</w:t>
      </w:r>
    </w:p>
    <w:p>
      <w:r>
        <w:t>introducing longer words with more</w:t>
      </w:r>
    </w:p>
    <w:p>
      <w:r>
        <w:t>complex letter-sound correspondence.</w:t>
      </w:r>
    </w:p>
    <w:p/>
    <w:p>
      <w:r>
        <w:t>Where  learners easily combine sounds to</w:t>
      </w:r>
    </w:p>
    <w:p>
      <w:r>
        <w:t>read words,variations to this suggestion</w:t>
      </w:r>
    </w:p>
    <w:p>
      <w:r>
        <w:t>should be made by giving    more complex</w:t>
      </w:r>
    </w:p>
    <w:p>
      <w:r>
        <w:t>sounds to be combined into longer words</w:t>
      </w:r>
    </w:p>
    <w:p>
      <w:r>
        <w:t>every week. This is intended  to take care of</w:t>
      </w:r>
    </w:p>
    <w:p>
      <w:r>
        <w:t>differentiated curriculum and  learning. For</w:t>
      </w:r>
    </w:p>
    <w:p>
      <w:r>
        <w:t>those struggling with word recognition, a</w:t>
      </w:r>
    </w:p>
    <w:p>
      <w:r>
        <w:t>combination of prompts  could be used  to</w:t>
      </w:r>
    </w:p>
    <w:p>
      <w:r>
        <w:t>support them .</w:t>
      </w:r>
    </w:p>
    <w:p>
      <w:r>
        <w:t>By the end of the</w:t>
      </w:r>
    </w:p>
    <w:p>
      <w:r>
        <w:t>sub strand,  the</w:t>
      </w:r>
    </w:p>
    <w:p>
      <w:r>
        <w:t>learner should be</w:t>
      </w:r>
    </w:p>
    <w:p>
      <w:r>
        <w:t>able to:</w:t>
      </w:r>
    </w:p>
    <w:p>
      <w:r>
        <w:t>a) recognise</w:t>
      </w:r>
    </w:p>
    <w:p>
      <w:r>
        <w:t>longer words</w:t>
      </w:r>
    </w:p>
    <w:p>
      <w:r>
        <w:t>with more</w:t>
      </w:r>
    </w:p>
    <w:p>
      <w:r>
        <w:t>complex  letter-</w:t>
      </w:r>
    </w:p>
    <w:p>
      <w:r>
        <w:t>sound</w:t>
      </w:r>
    </w:p>
    <w:p>
      <w:r>
        <w:t>correspondence</w:t>
      </w:r>
    </w:p>
    <w:p>
      <w:r>
        <w:t>for reading,</w:t>
      </w:r>
    </w:p>
    <w:p>
      <w:r>
        <w:t>b) combine</w:t>
      </w:r>
    </w:p>
    <w:p>
      <w:r>
        <w:t>sounds to read</w:t>
      </w:r>
    </w:p>
    <w:p>
      <w:r>
        <w:t>longer words,</w:t>
      </w:r>
    </w:p>
    <w:p>
      <w:r>
        <w:t>c) appreciate the</w:t>
      </w:r>
    </w:p>
    <w:p>
      <w:r>
        <w:t>combination of</w:t>
      </w:r>
    </w:p>
    <w:p>
      <w:r>
        <w:t>sounds in</w:t>
      </w:r>
    </w:p>
    <w:p>
      <w:r>
        <w:t>reading</w:t>
      </w:r>
    </w:p>
    <w:p>
      <w:r>
        <w:t> In groups, learners sort their names by</w:t>
      </w:r>
    </w:p>
    <w:p>
      <w:r>
        <w:t>the first, middle and last sounds.</w:t>
      </w:r>
    </w:p>
    <w:p>
      <w:r>
        <w:t> Learners pair initial sound picture cards</w:t>
      </w:r>
    </w:p>
    <w:p>
      <w:r>
        <w:t>with the corresponding letter while</w:t>
      </w:r>
    </w:p>
    <w:p>
      <w:r>
        <w:t>playing memory game using flash cards.</w:t>
      </w:r>
    </w:p>
    <w:p>
      <w:r>
        <w:t> Learners sort, illustrate and write first</w:t>
      </w:r>
    </w:p>
    <w:p>
      <w:r>
        <w:t>middle and last sounds of objects.</w:t>
      </w:r>
    </w:p>
    <w:p>
      <w:r>
        <w:t> Learners watch  audio/visual recording</w:t>
      </w:r>
    </w:p>
    <w:p>
      <w:r>
        <w:t>of long words with more complex letter-</w:t>
      </w:r>
    </w:p>
    <w:p>
      <w:r>
        <w:t>sound correspondence and use look and</w:t>
      </w:r>
    </w:p>
    <w:p>
      <w:r>
        <w:t>say, exposure and other word attack</w:t>
      </w:r>
    </w:p>
    <w:p>
      <w:r>
        <w:t>skills to read these words.</w:t>
      </w:r>
    </w:p>
    <w:p>
      <w:r>
        <w:t> Learners identify and read longer words</w:t>
      </w:r>
    </w:p>
    <w:p>
      <w:r>
        <w:t>with more complex letter sound</w:t>
      </w:r>
    </w:p>
    <w:p>
      <w:r>
        <w:t>correspondence  individually, in pairs</w:t>
      </w:r>
    </w:p>
    <w:p>
      <w:r>
        <w:t>and  in groups from a chart,  poster or</w:t>
      </w:r>
    </w:p>
    <w:p>
      <w:r>
        <w:t>digital/ printed  list of words.</w:t>
      </w:r>
    </w:p>
    <w:p>
      <w:r>
        <w:t>1) Which is the</w:t>
      </w:r>
    </w:p>
    <w:p>
      <w:r>
        <w:t>first, middle</w:t>
      </w:r>
    </w:p>
    <w:p>
      <w:r>
        <w:t>and last</w:t>
      </w:r>
    </w:p>
    <w:p>
      <w:r>
        <w:t>sound of</w:t>
      </w:r>
    </w:p>
    <w:p>
      <w:r>
        <w:t>your name?</w:t>
      </w:r>
    </w:p>
    <w:p>
      <w:r>
        <w:t>2) 2.Which</w:t>
      </w:r>
    </w:p>
    <w:p>
      <w:r>
        <w:t>sounds can</w:t>
      </w:r>
    </w:p>
    <w:p>
      <w:r>
        <w:t>be joined to</w:t>
      </w:r>
    </w:p>
    <w:p>
      <w:r>
        <w:t>make a word</w:t>
      </w:r>
    </w:p>
    <w:p>
      <w:r>
        <w:t>Core Competences to be developed:  Collaboration and communication will be enhanced through working in groups and pairs. Self efficacy will be</w:t>
      </w:r>
    </w:p>
    <w:p>
      <w:r>
        <w:t>achieved as they improve their reading by combining sounds to read words.</w:t>
      </w:r>
    </w:p>
    <w:p>
      <w:r>
        <w:t>Link to PCIs: Life Skills – Effective Communication  Link to Values: Respect, Responsibility</w:t>
      </w:r>
    </w:p>
    <w:p>
      <w:r>
        <w:t>286</w:t>
      </w:r>
    </w:p>
    <w:p/>
    <w:p>
      <w:r>
        <w:t>Links to other subjects: All subjects because they can read words in other subjects. Suggested Community Service Learning activities: Learners help</w:t>
      </w:r>
    </w:p>
    <w:p>
      <w:r>
        <w:t>community members with reading basic words that have letter sound</w:t>
      </w:r>
    </w:p>
    <w:p>
      <w:r>
        <w:t>correspondence</w:t>
      </w:r>
    </w:p>
    <w:p>
      <w:r>
        <w:t>Suggested Non-formal activity to support learning:  Learners sing common songs</w:t>
      </w:r>
    </w:p>
    <w:p>
      <w:r>
        <w:t>and poems in their local languages or Kiswahili, to listen to the letter- sound</w:t>
      </w:r>
    </w:p>
    <w:p>
      <w:r>
        <w:t>correspondence during their leisure time.</w:t>
      </w:r>
    </w:p>
    <w:p>
      <w:r>
        <w:t>Suggested assessment: Oral questions, portfolio, observation</w:t>
      </w:r>
    </w:p>
    <w:p>
      <w:r>
        <w:t>Suggested Learning Resources:Flash cards, realia, letter card, digital flash cards, mobile phone text books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reads longer</w:t>
      </w:r>
    </w:p>
    <w:p>
      <w:r>
        <w:t>words with letter- sound</w:t>
      </w:r>
    </w:p>
    <w:p>
      <w:r>
        <w:t>correspondence and combines</w:t>
      </w:r>
    </w:p>
    <w:p>
      <w:r>
        <w:t>sounds to read longer words</w:t>
      </w:r>
    </w:p>
    <w:p>
      <w:r>
        <w:t>accurately.</w:t>
      </w:r>
    </w:p>
    <w:p>
      <w:r>
        <w:t>Learner reads longer words with letter-</w:t>
      </w:r>
    </w:p>
    <w:p>
      <w:r>
        <w:t>sound correspondence and combines</w:t>
      </w:r>
    </w:p>
    <w:p>
      <w:r>
        <w:t>sounds to read longer words</w:t>
      </w:r>
    </w:p>
    <w:p>
      <w:r>
        <w:t>accurately.</w:t>
      </w:r>
    </w:p>
    <w:p/>
    <w:p>
      <w:r>
        <w:t>Learner sometimes reads longer</w:t>
      </w:r>
    </w:p>
    <w:p>
      <w:r>
        <w:t>words with letter- sound</w:t>
      </w:r>
    </w:p>
    <w:p>
      <w:r>
        <w:t>correspondence and struggles to</w:t>
      </w:r>
    </w:p>
    <w:p>
      <w:r>
        <w:t>combine sounds to read longer</w:t>
      </w:r>
    </w:p>
    <w:p>
      <w:r>
        <w:t>words.</w:t>
      </w:r>
    </w:p>
    <w:p>
      <w:r>
        <w:t>Learner hardly reads longer words</w:t>
      </w:r>
    </w:p>
    <w:p>
      <w:r>
        <w:t>with letter sound correspondence and</w:t>
      </w:r>
    </w:p>
    <w:p>
      <w:r>
        <w:t>needs assistance to combine sounds to</w:t>
      </w:r>
    </w:p>
    <w:p>
      <w:r>
        <w:t>read longer words.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2.2 Word Reading</w:t>
      </w:r>
    </w:p>
    <w:p>
      <w:r>
        <w:t>Learners read eight to ten  new words per week</w:t>
      </w:r>
    </w:p>
    <w:p>
      <w:r>
        <w:t>starting with long words without letter-sound</w:t>
      </w:r>
    </w:p>
    <w:p>
      <w:r>
        <w:t>correspondence and gradually introducing</w:t>
      </w:r>
    </w:p>
    <w:p>
      <w:r>
        <w:t>longer words without  letter-sound</w:t>
      </w:r>
    </w:p>
    <w:p>
      <w:r>
        <w:t>correspondence.</w:t>
      </w:r>
    </w:p>
    <w:p>
      <w:r>
        <w:t>Variations to this suggestion  should be made</w:t>
      </w:r>
    </w:p>
    <w:p>
      <w:r>
        <w:t>by giving more words without letter sound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 read more and</w:t>
      </w:r>
    </w:p>
    <w:p>
      <w:r>
        <w:t>longer words</w:t>
      </w:r>
    </w:p>
    <w:p>
      <w:r>
        <w:t>without letter- sound</w:t>
      </w:r>
    </w:p>
    <w:p>
      <w:r>
        <w:t>correspondence for</w:t>
      </w:r>
    </w:p>
    <w:p>
      <w:r>
        <w:t>effective</w:t>
      </w:r>
    </w:p>
    <w:p>
      <w:r>
        <w:t>communication,</w:t>
      </w:r>
    </w:p>
    <w:p>
      <w:r>
        <w:t> Learners recognise and read longer</w:t>
      </w:r>
    </w:p>
    <w:p>
      <w:r>
        <w:t>words as modeled by the teacher in</w:t>
      </w:r>
    </w:p>
    <w:p>
      <w:r>
        <w:t>group, pairs and individually through</w:t>
      </w:r>
    </w:p>
    <w:p>
      <w:r>
        <w:t>look and say, exposure and other</w:t>
      </w:r>
    </w:p>
    <w:p>
      <w:r>
        <w:t>word- attack skills.</w:t>
      </w:r>
    </w:p>
    <w:p>
      <w:r>
        <w:t> Learners play word ladder game by</w:t>
      </w:r>
    </w:p>
    <w:p>
      <w:r>
        <w:t>putting words on top of one another</w:t>
      </w:r>
    </w:p>
    <w:p>
      <w:r>
        <w:t>as they pronounce them.</w:t>
      </w:r>
    </w:p>
    <w:p>
      <w:r>
        <w:t> Learner listen to audio-visual</w:t>
      </w:r>
    </w:p>
    <w:p>
      <w:r>
        <w:t>1) What are</w:t>
      </w:r>
    </w:p>
    <w:p>
      <w:r>
        <w:t>some of the</w:t>
      </w:r>
    </w:p>
    <w:p>
      <w:r>
        <w:t>new words</w:t>
      </w:r>
    </w:p>
    <w:p>
      <w:r>
        <w:t>that you</w:t>
      </w:r>
    </w:p>
    <w:p>
      <w:r>
        <w:t>know?</w:t>
      </w:r>
    </w:p>
    <w:p>
      <w:r>
        <w:t>2) Why do you</w:t>
      </w:r>
    </w:p>
    <w:p>
      <w:r>
        <w:t>enjoy</w:t>
      </w:r>
    </w:p>
    <w:p>
      <w:r>
        <w:t>reading some</w:t>
      </w:r>
    </w:p>
    <w:p>
      <w:r>
        <w:t>words?</w:t>
      </w:r>
    </w:p>
    <w:p>
      <w:r>
        <w:t>287</w:t>
      </w:r>
    </w:p>
    <w:p/>
    <w:p>
      <w:r>
        <w:t>correspondence per week among learners who</w:t>
      </w:r>
    </w:p>
    <w:p>
      <w:r>
        <w:t>can read such words with ease. This is intended</w:t>
      </w:r>
    </w:p>
    <w:p>
      <w:r>
        <w:t>to take care of differentiated curriculum and</w:t>
      </w:r>
    </w:p>
    <w:p>
      <w:r>
        <w:t>learning. For those struggling with reading</w:t>
      </w:r>
    </w:p>
    <w:p>
      <w:r>
        <w:t>grade level vocabulary, shorter words without</w:t>
      </w:r>
    </w:p>
    <w:p>
      <w:r>
        <w:t>letter sound correspondence could be given ,</w:t>
      </w:r>
    </w:p>
    <w:p>
      <w:r>
        <w:t>using suitable word attack skills .</w:t>
      </w:r>
    </w:p>
    <w:p>
      <w:r>
        <w:t>b) read more and longer</w:t>
      </w:r>
    </w:p>
    <w:p>
      <w:r>
        <w:t>grade level</w:t>
      </w:r>
    </w:p>
    <w:p>
      <w:r>
        <w:t>vocabulary without</w:t>
      </w:r>
    </w:p>
    <w:p>
      <w:r>
        <w:t>letter sound</w:t>
      </w:r>
    </w:p>
    <w:p>
      <w:r>
        <w:t>correspondence in an</w:t>
      </w:r>
    </w:p>
    <w:p>
      <w:r>
        <w:t>appropriate text,</w:t>
      </w:r>
    </w:p>
    <w:p>
      <w:r>
        <w:t>c) enjoy reading grade</w:t>
      </w:r>
    </w:p>
    <w:p>
      <w:r>
        <w:t>level vocabulary for</w:t>
      </w:r>
    </w:p>
    <w:p>
      <w:r>
        <w:t>effective reading.</w:t>
      </w:r>
    </w:p>
    <w:p>
      <w:r>
        <w:t>recording of words without letter-</w:t>
      </w:r>
    </w:p>
    <w:p>
      <w:r>
        <w:t>sound correspondence</w:t>
      </w:r>
    </w:p>
    <w:p>
      <w:r>
        <w:t> Learners read words on print or</w:t>
      </w:r>
    </w:p>
    <w:p>
      <w:r>
        <w:t>digital format to get correct</w:t>
      </w:r>
    </w:p>
    <w:p>
      <w:r>
        <w:t>pronunciation as the teacher models.</w:t>
      </w:r>
    </w:p>
    <w:p>
      <w:r>
        <w:t> Learners practise reading unfamiliar</w:t>
      </w:r>
    </w:p>
    <w:p>
      <w:r>
        <w:t>words using strategies like chunking</w:t>
      </w:r>
    </w:p>
    <w:p>
      <w:r>
        <w:t>and finding roots and parts.</w:t>
      </w:r>
    </w:p>
    <w:p>
      <w:r>
        <w:t>3) How do you</w:t>
      </w:r>
    </w:p>
    <w:p>
      <w:r>
        <w:t>read words</w:t>
      </w:r>
    </w:p>
    <w:p>
      <w:r>
        <w:t>you have not</w:t>
      </w:r>
    </w:p>
    <w:p>
      <w:r>
        <w:t>seen before?</w:t>
      </w:r>
    </w:p>
    <w:p>
      <w:r>
        <w:t>4) How many</w:t>
      </w:r>
    </w:p>
    <w:p>
      <w:r>
        <w:t>words can</w:t>
      </w:r>
    </w:p>
    <w:p>
      <w:r>
        <w:t>you make</w:t>
      </w:r>
    </w:p>
    <w:p>
      <w:r>
        <w:t>from a</w:t>
      </w:r>
    </w:p>
    <w:p>
      <w:r>
        <w:t>longer word?</w:t>
      </w:r>
    </w:p>
    <w:p>
      <w:r>
        <w:t>Core Competences to be developed:  Communication and collaboration and self-efficacy are  developed, through group work as learners employ various</w:t>
      </w:r>
    </w:p>
    <w:p>
      <w:r>
        <w:t>word attack skills to read words  without letter-sound correspondence..</w:t>
      </w:r>
    </w:p>
    <w:p>
      <w:r>
        <w:t>Link to PCIs: Life skills (effective communication, confidence and self-</w:t>
      </w:r>
    </w:p>
    <w:p>
      <w:r>
        <w:t>esteem are developed through reading</w:t>
      </w:r>
    </w:p>
    <w:p>
      <w:r>
        <w:t>Link to Values: Respect, Responsibility</w:t>
      </w:r>
    </w:p>
    <w:p>
      <w:r>
        <w:t>Links to other subjects : Learners can read words in other subjects Suggested Community Service Learning activities: Support peers or</w:t>
      </w:r>
    </w:p>
    <w:p>
      <w:r>
        <w:t>other community members who do not know how to read</w:t>
      </w:r>
    </w:p>
    <w:p>
      <w:r>
        <w:t>Suggested non-formal activity to support learning:</w:t>
      </w:r>
    </w:p>
    <w:p>
      <w:r>
        <w:t>Use available reading resources at home like  newspapers to pick out words</w:t>
      </w:r>
    </w:p>
    <w:p>
      <w:r>
        <w:t>which can be easily read,  and others that are  more complex .</w:t>
      </w:r>
    </w:p>
    <w:p>
      <w:r>
        <w:t>Suggested assessment: Oral questions, portfolio, observation</w:t>
      </w:r>
    </w:p>
    <w:p>
      <w:r>
        <w:t>Suggested Learning Resources: Newspapers, word wheels, word slides, flash cards, videos, tablets, multimedia word lists, tablets,   charts.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reads grade- level</w:t>
      </w:r>
    </w:p>
    <w:p>
      <w:r>
        <w:t>vocabulary and uses word- attack</w:t>
      </w:r>
    </w:p>
    <w:p>
      <w:r>
        <w:t>strategies to read more and longer</w:t>
      </w:r>
    </w:p>
    <w:p>
      <w:r>
        <w:t>words correctly with a lot of ease.</w:t>
      </w:r>
    </w:p>
    <w:p>
      <w:r>
        <w:t>Learner reads grade- level</w:t>
      </w:r>
    </w:p>
    <w:p>
      <w:r>
        <w:t>vocabulary and uses word- attack</w:t>
      </w:r>
    </w:p>
    <w:p>
      <w:r>
        <w:t>strategies to read more and longer</w:t>
      </w:r>
    </w:p>
    <w:p>
      <w:r>
        <w:t>correctly words with ease.</w:t>
      </w:r>
    </w:p>
    <w:p>
      <w:r>
        <w:t>Learner sometimes reads grade- level</w:t>
      </w:r>
    </w:p>
    <w:p>
      <w:r>
        <w:t>vocabulary and uses word- attack</w:t>
      </w:r>
    </w:p>
    <w:p>
      <w:r>
        <w:t>strategies to read more and longer words</w:t>
      </w:r>
    </w:p>
    <w:p>
      <w:r>
        <w:t>correctly, with some difficulty.</w:t>
      </w:r>
    </w:p>
    <w:p>
      <w:r>
        <w:t>Learner reads grade -level vocabulary</w:t>
      </w:r>
    </w:p>
    <w:p>
      <w:r>
        <w:t>and uses few word -attack strategies</w:t>
      </w:r>
    </w:p>
    <w:p>
      <w:r>
        <w:t>to read more and longer words</w:t>
      </w:r>
    </w:p>
    <w:p>
      <w:r>
        <w:t>correctly, with a lot difficulty.</w:t>
      </w:r>
    </w:p>
    <w:p/>
    <w:p>
      <w:r>
        <w:t>288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2.3 Connected text and fluency</w:t>
      </w:r>
    </w:p>
    <w:p/>
    <w:p>
      <w:r>
        <w:t>Learners read texts of  200 words</w:t>
      </w:r>
    </w:p>
    <w:p>
      <w:r>
        <w:t>gradually increasing in  length and</w:t>
      </w:r>
    </w:p>
    <w:p>
      <w:r>
        <w:t>requiring more  accuracy and</w:t>
      </w:r>
    </w:p>
    <w:p>
      <w:r>
        <w:t>expression at intervals of two weeks.</w:t>
      </w:r>
    </w:p>
    <w:p>
      <w:r>
        <w:t>Variations to this suggestion  should</w:t>
      </w:r>
    </w:p>
    <w:p>
      <w:r>
        <w:t>be made by giving  longer texts</w:t>
      </w:r>
    </w:p>
    <w:p>
      <w:r>
        <w:t>demanding more accuracy and</w:t>
      </w:r>
    </w:p>
    <w:p>
      <w:r>
        <w:t>expression among learners who can</w:t>
      </w:r>
    </w:p>
    <w:p>
      <w:r>
        <w:t>read fluently. This is intended  to take</w:t>
      </w:r>
    </w:p>
    <w:p>
      <w:r>
        <w:t>care of differentiated curriculum and</w:t>
      </w:r>
    </w:p>
    <w:p>
      <w:r>
        <w:t>learning. For those struggling with</w:t>
      </w:r>
    </w:p>
    <w:p>
      <w:r>
        <w:t>fluent reading, shorter texts</w:t>
      </w:r>
    </w:p>
    <w:p>
      <w:r>
        <w:t>demanding fewer words per minute</w:t>
      </w:r>
    </w:p>
    <w:p>
      <w:r>
        <w:t>could be given to support them .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read a text of</w:t>
      </w:r>
    </w:p>
    <w:p>
      <w:r>
        <w:t>about 200 words</w:t>
      </w:r>
    </w:p>
    <w:p>
      <w:r>
        <w:t>transitioning</w:t>
      </w:r>
    </w:p>
    <w:p>
      <w:r>
        <w:t>from phrasal to</w:t>
      </w:r>
    </w:p>
    <w:p>
      <w:r>
        <w:t>fluent reading,</w:t>
      </w:r>
    </w:p>
    <w:p>
      <w:r>
        <w:t>b) read at 90 words</w:t>
      </w:r>
    </w:p>
    <w:p>
      <w:r>
        <w:t>per minute</w:t>
      </w:r>
    </w:p>
    <w:p>
      <w:r>
        <w:t>accurately and</w:t>
      </w:r>
    </w:p>
    <w:p>
      <w:r>
        <w:t>fluently with</w:t>
      </w:r>
    </w:p>
    <w:p>
      <w:r>
        <w:t>expression,</w:t>
      </w:r>
    </w:p>
    <w:p>
      <w:r>
        <w:t>c) enjoy reading a</w:t>
      </w:r>
    </w:p>
    <w:p>
      <w:r>
        <w:t>variety of texts</w:t>
      </w:r>
    </w:p>
    <w:p>
      <w:r>
        <w:t>that are</w:t>
      </w:r>
    </w:p>
    <w:p>
      <w:r>
        <w:t>appropriate for</w:t>
      </w:r>
    </w:p>
    <w:p>
      <w:r>
        <w:t>the grade level.</w:t>
      </w:r>
    </w:p>
    <w:p/>
    <w:p>
      <w:r>
        <w:t> Learners  read   short passages, narratives</w:t>
      </w:r>
    </w:p>
    <w:p>
      <w:r>
        <w:t>or  short poems aloud as modelled by the</w:t>
      </w:r>
    </w:p>
    <w:p>
      <w:r>
        <w:t>teacher</w:t>
      </w:r>
    </w:p>
    <w:p>
      <w:r>
        <w:t> Learners read individually in the library</w:t>
      </w:r>
    </w:p>
    <w:p>
      <w:r>
        <w:t>under the guidance of the teacher</w:t>
      </w:r>
    </w:p>
    <w:p>
      <w:r>
        <w:t> Learners are guided to read in small groups</w:t>
      </w:r>
    </w:p>
    <w:p>
      <w:r>
        <w:t>and pairs</w:t>
      </w:r>
    </w:p>
    <w:p>
      <w:r>
        <w:t> Learners interact with different materials</w:t>
      </w:r>
    </w:p>
    <w:p>
      <w:r>
        <w:t>such as poems and narratives in both print</w:t>
      </w:r>
    </w:p>
    <w:p>
      <w:r>
        <w:t>and digital formats for  comprehension</w:t>
      </w:r>
    </w:p>
    <w:p>
      <w:r>
        <w:t> Learners read narratives, stories, poems</w:t>
      </w:r>
    </w:p>
    <w:p>
      <w:r>
        <w:t>and dialogues as they pay attention to</w:t>
      </w:r>
    </w:p>
    <w:p>
      <w:r>
        <w:t>punctuation marks and vary their voices in</w:t>
      </w:r>
    </w:p>
    <w:p>
      <w:r>
        <w:t>terms of pace, pitch and volume.</w:t>
      </w:r>
    </w:p>
    <w:p>
      <w:r>
        <w:t> Learners  watch relevant  television</w:t>
      </w:r>
    </w:p>
    <w:p>
      <w:r>
        <w:t>programmes that promote reading</w:t>
      </w:r>
    </w:p>
    <w:p>
      <w:r>
        <w:t> Learners  play a reading game to see who</w:t>
      </w:r>
    </w:p>
    <w:p>
      <w:r>
        <w:t>completes reading a certain text first.</w:t>
      </w:r>
    </w:p>
    <w:p>
      <w:r>
        <w:t>1) How can we</w:t>
      </w:r>
    </w:p>
    <w:p>
      <w:r>
        <w:t>increase our</w:t>
      </w:r>
    </w:p>
    <w:p>
      <w:r>
        <w:t>reading speed?</w:t>
      </w:r>
    </w:p>
    <w:p>
      <w:r>
        <w:t>2) What do you love</w:t>
      </w:r>
    </w:p>
    <w:p>
      <w:r>
        <w:t>reading?</w:t>
      </w:r>
    </w:p>
    <w:p>
      <w:r>
        <w:t>3) Which books do</w:t>
      </w:r>
    </w:p>
    <w:p>
      <w:r>
        <w:t>you enjoy reading?</w:t>
      </w:r>
    </w:p>
    <w:p>
      <w:r>
        <w:t>4) When should we</w:t>
      </w:r>
    </w:p>
    <w:p>
      <w:r>
        <w:t>lower or raise our</w:t>
      </w:r>
    </w:p>
    <w:p>
      <w:r>
        <w:t>voice when</w:t>
      </w:r>
    </w:p>
    <w:p>
      <w:r>
        <w:t>reading?</w:t>
      </w:r>
    </w:p>
    <w:p>
      <w:r>
        <w:t>5) What should we</w:t>
      </w:r>
    </w:p>
    <w:p>
      <w:r>
        <w:t>remember to do</w:t>
      </w:r>
    </w:p>
    <w:p>
      <w:r>
        <w:t>when reading?</w:t>
      </w:r>
    </w:p>
    <w:p>
      <w:r>
        <w:t>Core Competences to be developed:  Communication and collaboration, critical thinking and problem solving and self-efficacy are developed through</w:t>
      </w:r>
    </w:p>
    <w:p>
      <w:r>
        <w:t>various reading activities like improving fluency and expression that learners part in with their peers.</w:t>
      </w:r>
    </w:p>
    <w:p>
      <w:r>
        <w:t>Link to PCIs: Life skills (effective communication), Reading for</w:t>
      </w:r>
    </w:p>
    <w:p>
      <w:r>
        <w:t>enjoyment boosts the learner’s self-esteem), Learner support programmes</w:t>
      </w:r>
    </w:p>
    <w:p>
      <w:r>
        <w:t>Link to Values: Respect, Responsibility and all the values brought out through</w:t>
      </w:r>
    </w:p>
    <w:p>
      <w:r>
        <w:t>the genres learners interact with.</w:t>
      </w:r>
    </w:p>
    <w:p>
      <w:r>
        <w:t>Links to other subjects: All subjects since the learner will be able to read</w:t>
      </w:r>
    </w:p>
    <w:p>
      <w:r>
        <w:t>text in other subject areas efficiently.</w:t>
      </w:r>
    </w:p>
    <w:p>
      <w:r>
        <w:t>Suggested Community Service Learning activities: Read stories/religious</w:t>
      </w:r>
    </w:p>
    <w:p>
      <w:r>
        <w:t>texts to peers and neighbours.</w:t>
      </w:r>
    </w:p>
    <w:p>
      <w:r>
        <w:t>Suggested non-formal activity to support learning: Look for reading</w:t>
      </w:r>
    </w:p>
    <w:p>
      <w:r>
        <w:t>materials from school, home or library to practice reading for fluency with</w:t>
      </w:r>
    </w:p>
    <w:p>
      <w:r>
        <w:t>Suggested assessment: Oral questions, portfolio, observation</w:t>
      </w:r>
    </w:p>
    <w:p>
      <w:r>
        <w:t>289</w:t>
      </w:r>
    </w:p>
    <w:p/>
    <w:p>
      <w:r>
        <w:t>the help of an older person or librarian</w:t>
      </w:r>
    </w:p>
    <w:p>
      <w:r>
        <w:t>Suggested Learning Resources: Slides and flash cards with phrases, charts with poems, story  books,audio recordings of  stories to help learners with</w:t>
      </w:r>
    </w:p>
    <w:p>
      <w:r>
        <w:t>expression.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reads a text</w:t>
      </w:r>
    </w:p>
    <w:p>
      <w:r>
        <w:t>transitioning from phrasal to</w:t>
      </w:r>
    </w:p>
    <w:p>
      <w:r>
        <w:t>fluent reading accurately and with</w:t>
      </w:r>
    </w:p>
    <w:p>
      <w:r>
        <w:t>expression</w:t>
      </w:r>
    </w:p>
    <w:p>
      <w:r>
        <w:t>Learner reads a text transitioning</w:t>
      </w:r>
    </w:p>
    <w:p>
      <w:r>
        <w:t>from phrasal to fluent reading</w:t>
      </w:r>
    </w:p>
    <w:p>
      <w:r>
        <w:t>accurately and with expression</w:t>
      </w:r>
    </w:p>
    <w:p>
      <w:r>
        <w:t>Learner reads some texts transitioning</w:t>
      </w:r>
    </w:p>
    <w:p>
      <w:r>
        <w:t>from phrasal to fluent reading accurately</w:t>
      </w:r>
    </w:p>
    <w:p>
      <w:r>
        <w:t>Learner rarely reads a text</w:t>
      </w:r>
    </w:p>
    <w:p>
      <w:r>
        <w:t>transitioning from phrasal to fluent</w:t>
      </w:r>
    </w:p>
    <w:p>
      <w:r>
        <w:t>reading accurately.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2.4 Comprehension</w:t>
      </w:r>
    </w:p>
    <w:p/>
    <w:p>
      <w:r>
        <w:t>Learners read texts of about 200 words,</w:t>
      </w:r>
    </w:p>
    <w:p>
      <w:r>
        <w:t>starting by making simple predictions,</w:t>
      </w:r>
    </w:p>
    <w:p>
      <w:r>
        <w:t>retelling the stories and gradually responding</w:t>
      </w:r>
    </w:p>
    <w:p>
      <w:r>
        <w:t>to questions that require inference. The stories</w:t>
      </w:r>
    </w:p>
    <w:p>
      <w:r>
        <w:t>increase in length and complexity at intervals</w:t>
      </w:r>
    </w:p>
    <w:p>
      <w:r>
        <w:t>of two weeks so that learners retell stories in</w:t>
      </w:r>
    </w:p>
    <w:p>
      <w:r>
        <w:t>more details and respond to more inferential</w:t>
      </w:r>
    </w:p>
    <w:p>
      <w:r>
        <w:t>questions.</w:t>
      </w:r>
    </w:p>
    <w:p>
      <w:r>
        <w:t>Variations to this suggestion  should be made</w:t>
      </w:r>
    </w:p>
    <w:p>
      <w:r>
        <w:t>by giving  longer texts with  more complex</w:t>
      </w:r>
    </w:p>
    <w:p>
      <w:r>
        <w:t>inferential questions in cases where learners</w:t>
      </w:r>
    </w:p>
    <w:p>
      <w:r>
        <w:t>easily answer direct and indirect questions.</w:t>
      </w:r>
    </w:p>
    <w:p>
      <w:r>
        <w:t>This is intended  to take care of differentiated</w:t>
      </w:r>
    </w:p>
    <w:p>
      <w:r>
        <w:t>By the end of the sub strand,</w:t>
      </w:r>
    </w:p>
    <w:p>
      <w:r>
        <w:t>the learner should be able to:</w:t>
      </w:r>
    </w:p>
    <w:p>
      <w:r>
        <w:t>a) make predictions based on</w:t>
      </w:r>
    </w:p>
    <w:p>
      <w:r>
        <w:t>the pictures and titles and</w:t>
      </w:r>
    </w:p>
    <w:p>
      <w:r>
        <w:t>anticipate possible</w:t>
      </w:r>
    </w:p>
    <w:p>
      <w:r>
        <w:t>outcomes,</w:t>
      </w:r>
    </w:p>
    <w:p>
      <w:r>
        <w:t>b) read and retell a story,</w:t>
      </w:r>
    </w:p>
    <w:p>
      <w:r>
        <w:t>poem or conversation to</w:t>
      </w:r>
    </w:p>
    <w:p>
      <w:r>
        <w:t>enhance oral</w:t>
      </w:r>
    </w:p>
    <w:p>
      <w:r>
        <w:t>communication,</w:t>
      </w:r>
    </w:p>
    <w:p>
      <w:r>
        <w:t>c) answer simple direct and</w:t>
      </w:r>
    </w:p>
    <w:p>
      <w:r>
        <w:t>indirect questions based on</w:t>
      </w:r>
    </w:p>
    <w:p>
      <w:r>
        <w:t>a text of about 200 words,</w:t>
      </w:r>
    </w:p>
    <w:p>
      <w:r>
        <w:t>d) appreciate the importance</w:t>
      </w:r>
    </w:p>
    <w:p>
      <w:r>
        <w:t>of connecting personal</w:t>
      </w:r>
    </w:p>
    <w:p>
      <w:r>
        <w:t> Learners talk about the</w:t>
      </w:r>
    </w:p>
    <w:p>
      <w:r>
        <w:t>picture/title before they</w:t>
      </w:r>
    </w:p>
    <w:p>
      <w:r>
        <w:t>read a short print or digital</w:t>
      </w:r>
    </w:p>
    <w:p>
      <w:r>
        <w:t>text and make predictions.</w:t>
      </w:r>
    </w:p>
    <w:p>
      <w:r>
        <w:t> Learners practise reading</w:t>
      </w:r>
    </w:p>
    <w:p>
      <w:r>
        <w:t>a short text and retell a</w:t>
      </w:r>
    </w:p>
    <w:p>
      <w:r>
        <w:t>story, poem or</w:t>
      </w:r>
    </w:p>
    <w:p>
      <w:r>
        <w:t>conversation according to</w:t>
      </w:r>
    </w:p>
    <w:p>
      <w:r>
        <w:t>their understanding.</w:t>
      </w:r>
    </w:p>
    <w:p>
      <w:r>
        <w:t> Learner answer questions</w:t>
      </w:r>
    </w:p>
    <w:p>
      <w:r>
        <w:t>after reading a text by</w:t>
      </w:r>
    </w:p>
    <w:p>
      <w:r>
        <w:t>getting clues from the</w:t>
      </w:r>
    </w:p>
    <w:p>
      <w:r>
        <w:t>story read.</w:t>
      </w:r>
    </w:p>
    <w:p>
      <w:r>
        <w:t> Learners talk about the</w:t>
      </w:r>
    </w:p>
    <w:p>
      <w:r>
        <w:t>characters and events in</w:t>
      </w:r>
    </w:p>
    <w:p>
      <w:r>
        <w:t>1) What do you think</w:t>
      </w:r>
    </w:p>
    <w:p>
      <w:r>
        <w:t>will happen in this</w:t>
      </w:r>
    </w:p>
    <w:p>
      <w:r>
        <w:t>story?</w:t>
      </w:r>
    </w:p>
    <w:p>
      <w:r>
        <w:t>2) What familiar</w:t>
      </w:r>
    </w:p>
    <w:p>
      <w:r>
        <w:t>words are in this</w:t>
      </w:r>
    </w:p>
    <w:p>
      <w:r>
        <w:t>story?</w:t>
      </w:r>
    </w:p>
    <w:p>
      <w:r>
        <w:t>3) What have you</w:t>
      </w:r>
    </w:p>
    <w:p>
      <w:r>
        <w:t>learnt from the</w:t>
      </w:r>
    </w:p>
    <w:p>
      <w:r>
        <w:t>story?</w:t>
      </w:r>
    </w:p>
    <w:p/>
    <w:p>
      <w:r>
        <w:t>290</w:t>
      </w:r>
    </w:p>
    <w:p/>
    <w:p>
      <w:r>
        <w:t>curriculum and  learning. For those struggling</w:t>
      </w:r>
    </w:p>
    <w:p>
      <w:r>
        <w:t>with making predictions and  inferences,</w:t>
      </w:r>
    </w:p>
    <w:p>
      <w:r>
        <w:t>shorter stories with more direct questions</w:t>
      </w:r>
    </w:p>
    <w:p>
      <w:r>
        <w:t>could be given to support them .</w:t>
      </w:r>
    </w:p>
    <w:p>
      <w:r>
        <w:t>experiences with what</w:t>
      </w:r>
    </w:p>
    <w:p>
      <w:r>
        <w:t>happens in the story.</w:t>
      </w:r>
    </w:p>
    <w:p/>
    <w:p>
      <w:r>
        <w:t>the story in pairs and</w:t>
      </w:r>
    </w:p>
    <w:p>
      <w:r>
        <w:t>small groups.</w:t>
      </w:r>
    </w:p>
    <w:p>
      <w:r>
        <w:t> Learners talk about their</w:t>
      </w:r>
    </w:p>
    <w:p>
      <w:r>
        <w:t>own experiences in</w:t>
      </w:r>
    </w:p>
    <w:p>
      <w:r>
        <w:t>relation to the story.</w:t>
      </w:r>
    </w:p>
    <w:p>
      <w:r>
        <w:t>Core Competences to be developed:  Communication and collaboration, critical thinking and problem solving and self efficacy are all accomplished by</w:t>
      </w:r>
    </w:p>
    <w:p>
      <w:r>
        <w:t>engaging in reading stories, making predictons and applying oneself to answer inferential questions.</w:t>
      </w:r>
    </w:p>
    <w:p>
      <w:r>
        <w:t>Link to PCIs: Life skills - effective communication, Reading for enjoyment boosts the</w:t>
      </w:r>
    </w:p>
    <w:p>
      <w:r>
        <w:t>learner’s self-esteem,  Learner support programmes</w:t>
      </w:r>
    </w:p>
    <w:p>
      <w:r>
        <w:t>Link to Values: Respect, Responsibility and Patriotism brought</w:t>
      </w:r>
    </w:p>
    <w:p>
      <w:r>
        <w:t>out in the thematic areas of the stories.</w:t>
      </w:r>
    </w:p>
    <w:p>
      <w:r>
        <w:t>Links to other subjects: All subjects because the learner will be able to read text in</w:t>
      </w:r>
    </w:p>
    <w:p>
      <w:r>
        <w:t>other subject areas efficiently.</w:t>
      </w:r>
    </w:p>
    <w:p>
      <w:r>
        <w:t>Suggested Community Service Learning activities: Share ideas</w:t>
      </w:r>
    </w:p>
    <w:p>
      <w:r>
        <w:t>and values acquired from stories read with peers and other</w:t>
      </w:r>
    </w:p>
    <w:p>
      <w:r>
        <w:t>members of the community</w:t>
      </w:r>
    </w:p>
    <w:p>
      <w:r>
        <w:t>Suggested non-formal activity to support learning:  Compare characters in stories</w:t>
      </w:r>
    </w:p>
    <w:p>
      <w:r>
        <w:t>read to real life situations with peers during free time</w:t>
      </w:r>
    </w:p>
    <w:p>
      <w:r>
        <w:t>Suggested assessment: Oral questions, portfolio, observation</w:t>
      </w:r>
    </w:p>
    <w:p>
      <w:r>
        <w:t>Suggested Learning Resources: Newspaper cuttings of simple stories, audio-visual narrations, picture books</w:t>
      </w:r>
    </w:p>
    <w:p/>
    <w:p>
      <w:r>
        <w:t>Suggested Formative Assessment Rubric</w:t>
      </w:r>
    </w:p>
    <w:p>
      <w:r>
        <w:t>Exceeding expectations Meeting expectations  Approaching Expectations Below Expectations</w:t>
      </w:r>
    </w:p>
    <w:p>
      <w:r>
        <w:t>Learner retells a story, predicts</w:t>
      </w:r>
    </w:p>
    <w:p>
      <w:r>
        <w:t>and anticipates possible outcomes</w:t>
      </w:r>
    </w:p>
    <w:p>
      <w:r>
        <w:t>based on pictures and titles and</w:t>
      </w:r>
    </w:p>
    <w:p>
      <w:r>
        <w:t>always answers questions</w:t>
      </w:r>
    </w:p>
    <w:p>
      <w:r>
        <w:t>correctly.</w:t>
      </w:r>
    </w:p>
    <w:p>
      <w:r>
        <w:t>Learner retells a story, predicts and</w:t>
      </w:r>
    </w:p>
    <w:p>
      <w:r>
        <w:t>anticipates possible outcomes</w:t>
      </w:r>
    </w:p>
    <w:p>
      <w:r>
        <w:t>based on pictures and titles and</w:t>
      </w:r>
    </w:p>
    <w:p>
      <w:r>
        <w:t>answers questions correctly.</w:t>
      </w:r>
    </w:p>
    <w:p>
      <w:r>
        <w:t>Learner retells some parts of  a story,</w:t>
      </w:r>
    </w:p>
    <w:p>
      <w:r>
        <w:t>occasionally makes predictions or</w:t>
      </w:r>
    </w:p>
    <w:p>
      <w:r>
        <w:t>anticipates possible outcomes based on</w:t>
      </w:r>
    </w:p>
    <w:p>
      <w:r>
        <w:t>pictures and titles. Answers some</w:t>
      </w:r>
    </w:p>
    <w:p>
      <w:r>
        <w:t>questions correctly.</w:t>
      </w:r>
    </w:p>
    <w:p>
      <w:r>
        <w:t>Learner retells parts of a story, poem or</w:t>
      </w:r>
    </w:p>
    <w:p>
      <w:r>
        <w:t>conversation with difficulty,</w:t>
      </w:r>
    </w:p>
    <w:p>
      <w:r>
        <w:t>occasionally makes predictions or</w:t>
      </w:r>
    </w:p>
    <w:p>
      <w:r>
        <w:t>anticipates possible outcomes based on</w:t>
      </w:r>
    </w:p>
    <w:p>
      <w:r>
        <w:t>pictures and titles.  Rarely answers</w:t>
      </w:r>
    </w:p>
    <w:p>
      <w:r>
        <w:t>questions correctly.</w:t>
      </w:r>
    </w:p>
    <w:p/>
    <w:p>
      <w:r>
        <w:t>291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WRITING</w:t>
      </w:r>
    </w:p>
    <w:p/>
    <w:p>
      <w:r>
        <w:t>3.1 Handwriting</w:t>
      </w:r>
    </w:p>
    <w:p>
      <w:r>
        <w:t>Learners practise handwriting  every</w:t>
      </w:r>
    </w:p>
    <w:p>
      <w:r>
        <w:t>week starting from copying models of</w:t>
      </w:r>
    </w:p>
    <w:p>
      <w:r>
        <w:t>shapes and progressively improving  to</w:t>
      </w:r>
    </w:p>
    <w:p>
      <w:r>
        <w:t>writing dictated words and sentences</w:t>
      </w:r>
    </w:p>
    <w:p>
      <w:r>
        <w:t>neatly and legibly. Variations to this</w:t>
      </w:r>
    </w:p>
    <w:p>
      <w:r>
        <w:t>suggestion  should be made by giving</w:t>
      </w:r>
    </w:p>
    <w:p>
      <w:r>
        <w:t>more complex patterns for   learners who</w:t>
      </w:r>
    </w:p>
    <w:p>
      <w:r>
        <w:t>have  demonstrated the competence in</w:t>
      </w:r>
    </w:p>
    <w:p>
      <w:r>
        <w:t>writing legibly.  The  progression to</w:t>
      </w:r>
    </w:p>
    <w:p>
      <w:r>
        <w:t>writing words and  sentences should be</w:t>
      </w:r>
    </w:p>
    <w:p>
      <w:r>
        <w:t>accelerated among such learners. This is</w:t>
      </w:r>
    </w:p>
    <w:p>
      <w:r>
        <w:t>intended  to take care of differentiated</w:t>
      </w:r>
    </w:p>
    <w:p>
      <w:r>
        <w:t>curriculum and  learning. For those</w:t>
      </w:r>
    </w:p>
    <w:p>
      <w:r>
        <w:t>struggling handwriting, more time could</w:t>
      </w:r>
    </w:p>
    <w:p>
      <w:r>
        <w:t>be spent encouraging them to copy for</w:t>
      </w:r>
    </w:p>
    <w:p>
      <w:r>
        <w:t>clarity and legibility.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demonstrate neat and</w:t>
      </w:r>
    </w:p>
    <w:p>
      <w:r>
        <w:t>legible handwriting</w:t>
      </w:r>
    </w:p>
    <w:p>
      <w:r>
        <w:t>for effective</w:t>
      </w:r>
    </w:p>
    <w:p>
      <w:r>
        <w:t>communication,</w:t>
      </w:r>
    </w:p>
    <w:p>
      <w:r>
        <w:t>b) appreciate the</w:t>
      </w:r>
    </w:p>
    <w:p>
      <w:r>
        <w:t>importance of writing</w:t>
      </w:r>
    </w:p>
    <w:p>
      <w:r>
        <w:t>neatly and legibly for</w:t>
      </w:r>
    </w:p>
    <w:p>
      <w:r>
        <w:t>different purposes.</w:t>
      </w:r>
    </w:p>
    <w:p/>
    <w:p>
      <w:r>
        <w:t> Learners observe and copy</w:t>
      </w:r>
    </w:p>
    <w:p>
      <w:r>
        <w:t>models of  well-shaped letters.</w:t>
      </w:r>
    </w:p>
    <w:p>
      <w:r>
        <w:t> Learners model spacing of</w:t>
      </w:r>
    </w:p>
    <w:p>
      <w:r>
        <w:t>letters in words and sentences.</w:t>
      </w:r>
    </w:p>
    <w:p>
      <w:r>
        <w:t> Learners write words and</w:t>
      </w:r>
    </w:p>
    <w:p>
      <w:r>
        <w:t>short sentences as modelled</w:t>
      </w:r>
    </w:p>
    <w:p>
      <w:r>
        <w:t>by the teacher from a visual</w:t>
      </w:r>
    </w:p>
    <w:p>
      <w:r>
        <w:t>display- digital or other</w:t>
      </w:r>
    </w:p>
    <w:p>
      <w:r>
        <w:t>available surfaces.</w:t>
      </w:r>
    </w:p>
    <w:p>
      <w:r>
        <w:t> Learners draw and label</w:t>
      </w:r>
    </w:p>
    <w:p>
      <w:r>
        <w:t>objects.</w:t>
      </w:r>
    </w:p>
    <w:p>
      <w:r>
        <w:t> Learners copy sentences.</w:t>
      </w:r>
    </w:p>
    <w:p>
      <w:r>
        <w:t> Learners write simple words</w:t>
      </w:r>
    </w:p>
    <w:p>
      <w:r>
        <w:t>as teacher or peer dictates</w:t>
      </w:r>
    </w:p>
    <w:p>
      <w:r>
        <w:t> Learners write sentences as a</w:t>
      </w:r>
    </w:p>
    <w:p>
      <w:r>
        <w:t>peer or teacher dictates</w:t>
      </w:r>
    </w:p>
    <w:p>
      <w:r>
        <w:t> Learners interact with and</w:t>
      </w:r>
    </w:p>
    <w:p>
      <w:r>
        <w:t>discuss samples of good and</w:t>
      </w:r>
    </w:p>
    <w:p>
      <w:r>
        <w:t>bad handwriting in groups.</w:t>
      </w:r>
    </w:p>
    <w:p>
      <w:r>
        <w:t>1) How do you write</w:t>
      </w:r>
    </w:p>
    <w:p>
      <w:r>
        <w:t>letter- ?</w:t>
      </w:r>
    </w:p>
    <w:p>
      <w:r>
        <w:t>2) From where do</w:t>
      </w:r>
    </w:p>
    <w:p>
      <w:r>
        <w:t>you start writing in</w:t>
      </w:r>
    </w:p>
    <w:p>
      <w:r>
        <w:t>your exercise</w:t>
      </w:r>
    </w:p>
    <w:p>
      <w:r>
        <w:t>book?</w:t>
      </w:r>
    </w:p>
    <w:p>
      <w:r>
        <w:t>3) Where do you</w:t>
      </w:r>
    </w:p>
    <w:p>
      <w:r>
        <w:t>place your note</w:t>
      </w:r>
    </w:p>
    <w:p>
      <w:r>
        <w:t>book when</w:t>
      </w:r>
    </w:p>
    <w:p>
      <w:r>
        <w:t>writing?</w:t>
      </w:r>
    </w:p>
    <w:p>
      <w:r>
        <w:t>4) How do you sit</w:t>
      </w:r>
    </w:p>
    <w:p>
      <w:r>
        <w:t>when writing?</w:t>
      </w:r>
    </w:p>
    <w:p>
      <w:r>
        <w:t>5) How do you take</w:t>
      </w:r>
    </w:p>
    <w:p>
      <w:r>
        <w:t>care of your</w:t>
      </w:r>
    </w:p>
    <w:p>
      <w:r>
        <w:t>exercise books?</w:t>
      </w:r>
    </w:p>
    <w:p/>
    <w:p>
      <w:r>
        <w:t>Core Competences to be developed: Self-efficacy and Communication and collaboration are achieved when learners engage in activities that improve their</w:t>
      </w:r>
    </w:p>
    <w:p>
      <w:r>
        <w:t>handwriting in groups.</w:t>
      </w:r>
    </w:p>
    <w:p>
      <w:r>
        <w:t>Link to PCIs: Life skills-effective communication Link to Values: Unity, Respect, Responsibility</w:t>
      </w:r>
    </w:p>
    <w:p>
      <w:r>
        <w:t>Links to other subjects : All subjects because learners require neat and</w:t>
      </w:r>
    </w:p>
    <w:p>
      <w:r>
        <w:t>legible handwriting for effective communication.</w:t>
      </w:r>
    </w:p>
    <w:p>
      <w:r>
        <w:t>Suggested Community Service Learning activities: Observation of  how the</w:t>
      </w:r>
    </w:p>
    <w:p>
      <w:r>
        <w:t>people in the sorrounding community sit and position materials as they write.</w:t>
      </w:r>
    </w:p>
    <w:p>
      <w:r>
        <w:t>They could be sensitized on how to sit appropriately</w:t>
      </w:r>
    </w:p>
    <w:p>
      <w:r>
        <w:t>292</w:t>
      </w:r>
    </w:p>
    <w:p/>
    <w:p>
      <w:r>
        <w:t>Suggested non-formal activity to support learning:  Mould letters and</w:t>
      </w:r>
    </w:p>
    <w:p>
      <w:r>
        <w:t>words using clay or plasticine; cut letters from papers</w:t>
      </w:r>
    </w:p>
    <w:p>
      <w:r>
        <w:t>Suggested assessment: Oral questions, portfolio, observation</w:t>
      </w:r>
    </w:p>
    <w:p>
      <w:r>
        <w:t>Suggested Learning Resources: Flash cards , letter cards, charts and  digital flash cards.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writes letter</w:t>
      </w:r>
    </w:p>
    <w:p>
      <w:r>
        <w:t>patterns, words and sentences neatly.</w:t>
      </w:r>
    </w:p>
    <w:p>
      <w:r>
        <w:t>Learner  writes letter patterns, words</w:t>
      </w:r>
    </w:p>
    <w:p>
      <w:r>
        <w:t>and sentences neatly most of the times</w:t>
      </w:r>
    </w:p>
    <w:p>
      <w:r>
        <w:t>Learner  sometimes writes letter</w:t>
      </w:r>
    </w:p>
    <w:p>
      <w:r>
        <w:t>patterns, words  and sentences neatly</w:t>
      </w:r>
    </w:p>
    <w:p>
      <w:r>
        <w:t>Learner rarely writes letter</w:t>
      </w:r>
    </w:p>
    <w:p>
      <w:r>
        <w:t>patterns, words  and sentences</w:t>
      </w:r>
    </w:p>
    <w:p>
      <w:r>
        <w:t>neatly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3.2 Spelling</w:t>
      </w:r>
    </w:p>
    <w:p>
      <w:r>
        <w:t>Learners practise spelling  simple and</w:t>
      </w:r>
    </w:p>
    <w:p>
      <w:r>
        <w:t>compound words every week, then</w:t>
      </w:r>
    </w:p>
    <w:p>
      <w:r>
        <w:t>progressively move to spelling short and long</w:t>
      </w:r>
    </w:p>
    <w:p>
      <w:r>
        <w:t>sentences.</w:t>
      </w:r>
    </w:p>
    <w:p/>
    <w:p>
      <w:r>
        <w:t>Variations to this suggestion  should be made</w:t>
      </w:r>
    </w:p>
    <w:p>
      <w:r>
        <w:t>by giving  more complex words to be spelt  by</w:t>
      </w:r>
    </w:p>
    <w:p>
      <w:r>
        <w:t>learners who have  demonstrated the</w:t>
      </w:r>
    </w:p>
    <w:p>
      <w:r>
        <w:t>competence in correct spelling.  The</w:t>
      </w:r>
    </w:p>
    <w:p>
      <w:r>
        <w:t>progression to spelling short  and long</w:t>
      </w:r>
    </w:p>
    <w:p>
      <w:r>
        <w:t>sentences should be accelerated among such</w:t>
      </w:r>
    </w:p>
    <w:p>
      <w:r>
        <w:t>learners. This is intended  to take care of</w:t>
      </w:r>
    </w:p>
    <w:p>
      <w:r>
        <w:t>differentiated curriculum and  learning. For</w:t>
      </w:r>
    </w:p>
    <w:p>
      <w:r>
        <w:t>those struggling spelling simple words, more</w:t>
      </w:r>
    </w:p>
    <w:p>
      <w:r>
        <w:t>By the end of the sub</w:t>
      </w:r>
    </w:p>
    <w:p>
      <w:r>
        <w:t>strand,  the learner</w:t>
      </w:r>
    </w:p>
    <w:p>
      <w:r>
        <w:t>should be able to:</w:t>
      </w:r>
    </w:p>
    <w:p>
      <w:r>
        <w:t>a) spell and write</w:t>
      </w:r>
    </w:p>
    <w:p>
      <w:r>
        <w:t>words correctly</w:t>
      </w:r>
    </w:p>
    <w:p>
      <w:r>
        <w:t>for effective</w:t>
      </w:r>
    </w:p>
    <w:p>
      <w:r>
        <w:t>communication,</w:t>
      </w:r>
    </w:p>
    <w:p>
      <w:r>
        <w:t>b) appreciate the</w:t>
      </w:r>
    </w:p>
    <w:p>
      <w:r>
        <w:t>importance of</w:t>
      </w:r>
    </w:p>
    <w:p>
      <w:r>
        <w:t>writing words</w:t>
      </w:r>
    </w:p>
    <w:p>
      <w:r>
        <w:t>clearly, legibly</w:t>
      </w:r>
    </w:p>
    <w:p>
      <w:r>
        <w:t>and correctly for</w:t>
      </w:r>
    </w:p>
    <w:p>
      <w:r>
        <w:t>different purposes.</w:t>
      </w:r>
    </w:p>
    <w:p/>
    <w:p>
      <w:r>
        <w:t> In groups, learners form correct words</w:t>
      </w:r>
    </w:p>
    <w:p>
      <w:r>
        <w:t>from long words.</w:t>
      </w:r>
    </w:p>
    <w:p>
      <w:r>
        <w:t> Peers compete in language games</w:t>
      </w:r>
    </w:p>
    <w:p>
      <w:r>
        <w:t>where a group dictates words as the</w:t>
      </w:r>
    </w:p>
    <w:p>
      <w:r>
        <w:t>other(s) write them down.</w:t>
      </w:r>
    </w:p>
    <w:p>
      <w:r>
        <w:t>  Learners confirm the spelling from</w:t>
      </w:r>
    </w:p>
    <w:p>
      <w:r>
        <w:t>the dictionary</w:t>
      </w:r>
    </w:p>
    <w:p>
      <w:r>
        <w:t> Learners use word puzzles and jigsaw</w:t>
      </w:r>
    </w:p>
    <w:p>
      <w:r>
        <w:t>puzzles to make more familiar words.</w:t>
      </w:r>
    </w:p>
    <w:p>
      <w:r>
        <w:t> Learners write short sentences in</w:t>
      </w:r>
    </w:p>
    <w:p>
      <w:r>
        <w:t>exercise book or computer as the</w:t>
      </w:r>
    </w:p>
    <w:p>
      <w:r>
        <w:t>teacher dictates.</w:t>
      </w:r>
    </w:p>
    <w:p>
      <w:r>
        <w:t> Learners re-arrange jumbled letters to</w:t>
      </w:r>
    </w:p>
    <w:p>
      <w:r>
        <w:t>make four to five- letter words.</w:t>
      </w:r>
    </w:p>
    <w:p>
      <w:r>
        <w:t> Learners play age appropriate spelling</w:t>
      </w:r>
    </w:p>
    <w:p>
      <w:r>
        <w:t>1) Which letters</w:t>
      </w:r>
    </w:p>
    <w:p>
      <w:r>
        <w:t>make the</w:t>
      </w:r>
    </w:p>
    <w:p>
      <w:r>
        <w:t>following</w:t>
      </w:r>
    </w:p>
    <w:p>
      <w:r>
        <w:t>word…?</w:t>
      </w:r>
    </w:p>
    <w:p>
      <w:r>
        <w:t>2) How do we spell</w:t>
      </w:r>
    </w:p>
    <w:p>
      <w:r>
        <w:t>the following</w:t>
      </w:r>
    </w:p>
    <w:p>
      <w:r>
        <w:t>words:</w:t>
      </w:r>
    </w:p>
    <w:p>
      <w:r>
        <w:t>1), --- 2)---</w:t>
      </w:r>
    </w:p>
    <w:p>
      <w:r>
        <w:t>3) Which letter is</w:t>
      </w:r>
    </w:p>
    <w:p>
      <w:r>
        <w:t>missing to make</w:t>
      </w:r>
    </w:p>
    <w:p>
      <w:r>
        <w:t>the following</w:t>
      </w:r>
    </w:p>
    <w:p>
      <w:r>
        <w:t>word: mat  m-t</w:t>
      </w:r>
    </w:p>
    <w:p>
      <w:r>
        <w:t>4) How do we spell</w:t>
      </w:r>
    </w:p>
    <w:p>
      <w:r>
        <w:t>the name of this</w:t>
      </w:r>
    </w:p>
    <w:p>
      <w:r>
        <w:t>picture/object?</w:t>
      </w:r>
    </w:p>
    <w:p>
      <w:r>
        <w:t>293</w:t>
      </w:r>
    </w:p>
    <w:p/>
    <w:p>
      <w:r>
        <w:t>time could be spent encouraging them to</w:t>
      </w:r>
    </w:p>
    <w:p>
      <w:r>
        <w:t>improve clarity and legibility even as they</w:t>
      </w:r>
    </w:p>
    <w:p>
      <w:r>
        <w:t>strive to spell correctly.</w:t>
      </w:r>
    </w:p>
    <w:p>
      <w:r>
        <w:t>games like scrabble with their peers.</w:t>
      </w:r>
    </w:p>
    <w:p>
      <w:r>
        <w:t>Core Competences to be developed:  Communication and collaboration, creativity and imagination and  self-efficacy are achieved as learners spell words</w:t>
      </w:r>
    </w:p>
    <w:p>
      <w:r>
        <w:t>and re-arrange jumbled letters to make words.</w:t>
      </w:r>
    </w:p>
    <w:p>
      <w:r>
        <w:t>Link to PCIs: Learner Support Programme-peer educattion Link to Values: Respect, Responsibility, Unity</w:t>
      </w:r>
    </w:p>
    <w:p>
      <w:r>
        <w:t>Links to other subjects :All subjects as learners need to spell all</w:t>
      </w:r>
    </w:p>
    <w:p>
      <w:r>
        <w:t>words</w:t>
      </w:r>
    </w:p>
    <w:p>
      <w:r>
        <w:t>Suggested Community Service Learning activities: Support peers and illiterate</w:t>
      </w:r>
    </w:p>
    <w:p>
      <w:r>
        <w:t>members of the community to spell their names and other words correctly</w:t>
      </w:r>
    </w:p>
    <w:p>
      <w:r>
        <w:t>Suggested non-formal activity to support learning:  Listening to</w:t>
      </w:r>
    </w:p>
    <w:p>
      <w:r>
        <w:t>words from a television or radio bulletin and writing them down with</w:t>
      </w:r>
    </w:p>
    <w:p>
      <w:r>
        <w:t>the help of parents and siblings after school.</w:t>
      </w:r>
    </w:p>
    <w:p>
      <w:r>
        <w:t>Suggested assessment: Oral questions, portfolio, observation</w:t>
      </w:r>
    </w:p>
    <w:p>
      <w:r>
        <w:t>Suggested Learning Resources: Charts, posters, multimedia word lists, flash cards</w:t>
      </w:r>
    </w:p>
    <w:p/>
    <w:p>
      <w:r>
        <w:t>Suggested Assessment Rubric</w:t>
      </w:r>
    </w:p>
    <w:p>
      <w:r>
        <w:t>Exceeding expectations Meeting expectations Approaching expectations Below expectations</w:t>
      </w:r>
    </w:p>
    <w:p>
      <w:r>
        <w:t>Learner always spells and writes</w:t>
      </w:r>
    </w:p>
    <w:p>
      <w:r>
        <w:t>words and sentences correctly</w:t>
      </w:r>
    </w:p>
    <w:p>
      <w:r>
        <w:t>Learner  spells and writes words</w:t>
      </w:r>
    </w:p>
    <w:p>
      <w:r>
        <w:t>and sentences correctly</w:t>
      </w:r>
    </w:p>
    <w:p>
      <w:r>
        <w:t>Learner  sometimes spells and writes</w:t>
      </w:r>
    </w:p>
    <w:p>
      <w:r>
        <w:t>words and sentences correctly</w:t>
      </w:r>
    </w:p>
    <w:p>
      <w:r>
        <w:t>Learner rarely spells and writes words</w:t>
      </w:r>
    </w:p>
    <w:p>
      <w:r>
        <w:t>correctly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3.3 Punctuation</w:t>
      </w:r>
    </w:p>
    <w:p>
      <w:r>
        <w:t>Learners start by using capital letters for proper</w:t>
      </w:r>
    </w:p>
    <w:p>
      <w:r>
        <w:t>nouns and progressively write sentences with a</w:t>
      </w:r>
    </w:p>
    <w:p>
      <w:r>
        <w:t>variety of correct punctuation marks.</w:t>
      </w:r>
    </w:p>
    <w:p>
      <w:r>
        <w:t>Variations to this suggestion  should initially be</w:t>
      </w:r>
    </w:p>
    <w:p>
      <w:r>
        <w:t>made by increasing the proper nouns in practice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recognise appropriate</w:t>
      </w:r>
    </w:p>
    <w:p>
      <w:r>
        <w:t>punctuation marks in</w:t>
      </w:r>
    </w:p>
    <w:p>
      <w:r>
        <w:t>a text,</w:t>
      </w:r>
    </w:p>
    <w:p>
      <w:r>
        <w:t>b) use full stops, capital</w:t>
      </w:r>
    </w:p>
    <w:p>
      <w:r>
        <w:t> In pairs/groups, learners observe</w:t>
      </w:r>
    </w:p>
    <w:p>
      <w:r>
        <w:t>and practise the use of capital and</w:t>
      </w:r>
    </w:p>
    <w:p>
      <w:r>
        <w:t>small letters in proper nouns</w:t>
      </w:r>
    </w:p>
    <w:p>
      <w:r>
        <w:t> Learners practise writing their</w:t>
      </w:r>
    </w:p>
    <w:p>
      <w:r>
        <w:t>names individually/ pairs,</w:t>
      </w:r>
    </w:p>
    <w:p>
      <w:r>
        <w:t> Learners observe samples of</w:t>
      </w:r>
    </w:p>
    <w:p>
      <w:r>
        <w:t>teacher’s display of sentences</w:t>
      </w:r>
    </w:p>
    <w:p>
      <w:r>
        <w:t>1) What letter of the</w:t>
      </w:r>
    </w:p>
    <w:p>
      <w:r>
        <w:t>alphabet is this?</w:t>
      </w:r>
    </w:p>
    <w:p>
      <w:r>
        <w:t>2) What is the name</w:t>
      </w:r>
    </w:p>
    <w:p>
      <w:r>
        <w:t>of this letter?</w:t>
      </w:r>
    </w:p>
    <w:p>
      <w:r>
        <w:t>3) Who has a name</w:t>
      </w:r>
    </w:p>
    <w:p>
      <w:r>
        <w:t>beginning with</w:t>
      </w:r>
    </w:p>
    <w:p>
      <w:r>
        <w:t>this letter?</w:t>
      </w:r>
    </w:p>
    <w:p>
      <w:r>
        <w:t>294</w:t>
      </w:r>
    </w:p>
    <w:p/>
    <w:p>
      <w:r>
        <w:t>exercises among learners who have  demonstrated</w:t>
      </w:r>
    </w:p>
    <w:p>
      <w:r>
        <w:t>the competence in the use of capital letters.  The</w:t>
      </w:r>
    </w:p>
    <w:p>
      <w:r>
        <w:t>progression to using a variety of punctuation marks</w:t>
      </w:r>
    </w:p>
    <w:p>
      <w:r>
        <w:t>should  be accelarated  in instances where  learners</w:t>
      </w:r>
    </w:p>
    <w:p>
      <w:r>
        <w:t>recognise and use appropriate punctuation. This is</w:t>
      </w:r>
    </w:p>
    <w:p>
      <w:r>
        <w:t>intended  to take care of differentiated curriculum</w:t>
      </w:r>
    </w:p>
    <w:p>
      <w:r>
        <w:t>and  learning. For those struggling with capital</w:t>
      </w:r>
    </w:p>
    <w:p>
      <w:r>
        <w:t>letters and punctuation, opportunities for more</w:t>
      </w:r>
    </w:p>
    <w:p>
      <w:r>
        <w:t>practise with simpler punctuation  should be</w:t>
      </w:r>
    </w:p>
    <w:p>
      <w:r>
        <w:t>created.</w:t>
      </w:r>
    </w:p>
    <w:p>
      <w:r>
        <w:t>and small letters,</w:t>
      </w:r>
    </w:p>
    <w:p>
      <w:r>
        <w:t>question marks and</w:t>
      </w:r>
    </w:p>
    <w:p>
      <w:r>
        <w:t>exclamation marks</w:t>
      </w:r>
    </w:p>
    <w:p>
      <w:r>
        <w:t>correctly,</w:t>
      </w:r>
    </w:p>
    <w:p>
      <w:r>
        <w:t>c) appreciate use of</w:t>
      </w:r>
    </w:p>
    <w:p>
      <w:r>
        <w:t>capital letters, small</w:t>
      </w:r>
    </w:p>
    <w:p>
      <w:r>
        <w:t>letters, full stops and</w:t>
      </w:r>
    </w:p>
    <w:p>
      <w:r>
        <w:t>exclamation marks in</w:t>
      </w:r>
    </w:p>
    <w:p>
      <w:r>
        <w:t>writing.</w:t>
      </w:r>
    </w:p>
    <w:p>
      <w:r>
        <w:t>with correctly used exclamation</w:t>
      </w:r>
    </w:p>
    <w:p>
      <w:r>
        <w:t>marks, comma and question</w:t>
      </w:r>
    </w:p>
    <w:p>
      <w:r>
        <w:t>marks.</w:t>
      </w:r>
    </w:p>
    <w:p>
      <w:r>
        <w:t> Learners are guided to write</w:t>
      </w:r>
    </w:p>
    <w:p>
      <w:r>
        <w:t>sentences in which the comma,</w:t>
      </w:r>
    </w:p>
    <w:p>
      <w:r>
        <w:t>full stop, exclamation and</w:t>
      </w:r>
    </w:p>
    <w:p>
      <w:r>
        <w:t>question marks are used</w:t>
      </w:r>
    </w:p>
    <w:p>
      <w:r>
        <w:t>correctly.</w:t>
      </w:r>
    </w:p>
    <w:p>
      <w:r>
        <w:t> Learners engage in role play in</w:t>
      </w:r>
    </w:p>
    <w:p>
      <w:r>
        <w:t>which question marks and</w:t>
      </w:r>
    </w:p>
    <w:p>
      <w:r>
        <w:t>exclamation marks are used and</w:t>
      </w:r>
    </w:p>
    <w:p>
      <w:r>
        <w:t>then attempt to write down some</w:t>
      </w:r>
    </w:p>
    <w:p>
      <w:r>
        <w:t>sentences in groups.</w:t>
      </w:r>
    </w:p>
    <w:p>
      <w:r>
        <w:t>4) What do we call</w:t>
      </w:r>
    </w:p>
    <w:p>
      <w:r>
        <w:t>this?</w:t>
      </w:r>
    </w:p>
    <w:p>
      <w:r>
        <w:t>5) When you are</w:t>
      </w:r>
    </w:p>
    <w:p>
      <w:r>
        <w:t>stepped on what</w:t>
      </w:r>
    </w:p>
    <w:p>
      <w:r>
        <w:t>do you say?</w:t>
      </w:r>
    </w:p>
    <w:p>
      <w:r>
        <w:t>6) What do you say</w:t>
      </w:r>
    </w:p>
    <w:p>
      <w:r>
        <w:t>when you score a</w:t>
      </w:r>
    </w:p>
    <w:p>
      <w:r>
        <w:t>goal?</w:t>
      </w:r>
    </w:p>
    <w:p>
      <w:r>
        <w:t>Core Competences to be developed:  Self-efficacy is developed through the capacity to punctuate their work correctly as they write.</w:t>
      </w:r>
    </w:p>
    <w:p>
      <w:r>
        <w:t>Link to PCIs: Life skills- Effective communication achieved through well punctuated writing. Link to Values: Responsibility and  Unity achieved through</w:t>
      </w:r>
    </w:p>
    <w:p>
      <w:r>
        <w:t>ensuring writing communicates, and unity is achieved</w:t>
      </w:r>
    </w:p>
    <w:p>
      <w:r>
        <w:t>through working in groups.</w:t>
      </w:r>
    </w:p>
    <w:p>
      <w:r>
        <w:t>Links to other subjects : All subjects Suggested Community Service Learning activities: Help</w:t>
      </w:r>
    </w:p>
    <w:p>
      <w:r>
        <w:t>others who cannot  use capital and small letters correctly</w:t>
      </w:r>
    </w:p>
    <w:p>
      <w:r>
        <w:t>Suggested non-formala ctivity to support learning:  Learners should write down two</w:t>
      </w:r>
    </w:p>
    <w:p>
      <w:r>
        <w:t>questions and an exclamation their parents, neigboughs etc. have used</w:t>
      </w:r>
    </w:p>
    <w:p>
      <w:r>
        <w:t>Suggested assessment: Oral questions, portfolio,</w:t>
      </w:r>
    </w:p>
    <w:p>
      <w:r>
        <w:t>observation</w:t>
      </w:r>
    </w:p>
    <w:p>
      <w:r>
        <w:t>Suggested Learning Resources: Charts illustrating the punctuation marks, letter name cards, plastacine for modelling capital letters and puntuation marks.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consistently recognises and</w:t>
      </w:r>
    </w:p>
    <w:p>
      <w:r>
        <w:t>uses appropriate punctuation marks in a</w:t>
      </w:r>
    </w:p>
    <w:p>
      <w:r>
        <w:t>text</w:t>
      </w:r>
    </w:p>
    <w:p>
      <w:r>
        <w:t>Learner recognises and uses</w:t>
      </w:r>
    </w:p>
    <w:p>
      <w:r>
        <w:t>appropriate punctuation marks in a</w:t>
      </w:r>
    </w:p>
    <w:p>
      <w:r>
        <w:t>text.</w:t>
      </w:r>
    </w:p>
    <w:p>
      <w:r>
        <w:t>Learner sometimes recognises</w:t>
      </w:r>
    </w:p>
    <w:p>
      <w:r>
        <w:t>appropriate punctuation marks in a text</w:t>
      </w:r>
    </w:p>
    <w:p>
      <w:r>
        <w:t>Learner hardly recognises</w:t>
      </w:r>
    </w:p>
    <w:p>
      <w:r>
        <w:t>appropriate punctuation marks in</w:t>
      </w:r>
    </w:p>
    <w:p>
      <w:r>
        <w:t>a text</w:t>
      </w:r>
    </w:p>
    <w:p>
      <w:r>
        <w:t>295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3.4 Guided Writing</w:t>
      </w:r>
    </w:p>
    <w:p>
      <w:r>
        <w:t>Learners practise completing   simple</w:t>
      </w:r>
    </w:p>
    <w:p>
      <w:r>
        <w:t>blank filling exercises every week, using</w:t>
      </w:r>
    </w:p>
    <w:p>
      <w:r>
        <w:t>the correct form of words, then</w:t>
      </w:r>
    </w:p>
    <w:p>
      <w:r>
        <w:t>progressively move to making short</w:t>
      </w:r>
    </w:p>
    <w:p>
      <w:r>
        <w:t>phrases and  writing sentences to make</w:t>
      </w:r>
    </w:p>
    <w:p>
      <w:r>
        <w:t>paragraphs.</w:t>
      </w:r>
    </w:p>
    <w:p>
      <w:r>
        <w:t>Variations to this suggestion  should be</w:t>
      </w:r>
    </w:p>
    <w:p>
      <w:r>
        <w:t>made by increasing the number  of  blanks</w:t>
      </w:r>
    </w:p>
    <w:p>
      <w:r>
        <w:t>to be filled to complete  a sentence.  The</w:t>
      </w:r>
    </w:p>
    <w:p>
      <w:r>
        <w:t>progression from writing phrases to</w:t>
      </w:r>
    </w:p>
    <w:p>
      <w:r>
        <w:t>sentences and paragraphs should also be</w:t>
      </w:r>
    </w:p>
    <w:p>
      <w:r>
        <w:t>accelarated  in instances where  learners</w:t>
      </w:r>
    </w:p>
    <w:p>
      <w:r>
        <w:t>can comfortably complete sentences. This</w:t>
      </w:r>
    </w:p>
    <w:p>
      <w:r>
        <w:t>is intended  to take care of differentiated</w:t>
      </w:r>
    </w:p>
    <w:p>
      <w:r>
        <w:t>curriculum and  learning. For those</w:t>
      </w:r>
    </w:p>
    <w:p>
      <w:r>
        <w:t>struggling with completing  sentences ,</w:t>
      </w:r>
    </w:p>
    <w:p>
      <w:r>
        <w:t>opportunities for more practise with</w:t>
      </w:r>
    </w:p>
    <w:p>
      <w:r>
        <w:t>simpler sentences and phrases should be</w:t>
      </w:r>
    </w:p>
    <w:p>
      <w:r>
        <w:t>created.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write words from a</w:t>
      </w:r>
    </w:p>
    <w:p>
      <w:r>
        <w:t>prompt to</w:t>
      </w:r>
    </w:p>
    <w:p>
      <w:r>
        <w:t>demonstrate mastery</w:t>
      </w:r>
    </w:p>
    <w:p>
      <w:r>
        <w:t>of</w:t>
      </w:r>
    </w:p>
    <w:p>
      <w:r>
        <w:t>vocabulary/complete</w:t>
      </w:r>
    </w:p>
    <w:p>
      <w:r>
        <w:t>sentences,</w:t>
      </w:r>
    </w:p>
    <w:p>
      <w:r>
        <w:t>b) recognise the correct</w:t>
      </w:r>
    </w:p>
    <w:p>
      <w:r>
        <w:t>form and meaning of</w:t>
      </w:r>
    </w:p>
    <w:p>
      <w:r>
        <w:t>the words to be used</w:t>
      </w:r>
    </w:p>
    <w:p>
      <w:r>
        <w:t>in filling in gaps,</w:t>
      </w:r>
    </w:p>
    <w:p>
      <w:r>
        <w:t>c) re-arrange words to</w:t>
      </w:r>
    </w:p>
    <w:p>
      <w:r>
        <w:t>make short phrases</w:t>
      </w:r>
    </w:p>
    <w:p>
      <w:r>
        <w:t>and sentences,</w:t>
      </w:r>
    </w:p>
    <w:p>
      <w:r>
        <w:t>d) appreciate the</w:t>
      </w:r>
    </w:p>
    <w:p>
      <w:r>
        <w:t>importance of writing</w:t>
      </w:r>
    </w:p>
    <w:p>
      <w:r>
        <w:t>correct meaningful</w:t>
      </w:r>
    </w:p>
    <w:p>
      <w:r>
        <w:t>words, phrases and</w:t>
      </w:r>
    </w:p>
    <w:p>
      <w:r>
        <w:t>sentences.</w:t>
      </w:r>
    </w:p>
    <w:p>
      <w:r>
        <w:t> Learners are  guided on the five steps of the</w:t>
      </w:r>
    </w:p>
    <w:p>
      <w:r>
        <w:t>writing process: planning, drafting, revising</w:t>
      </w:r>
    </w:p>
    <w:p>
      <w:r>
        <w:t>editing and writing the final piece</w:t>
      </w:r>
    </w:p>
    <w:p>
      <w:r>
        <w:t> Learners filling in gaps correctly and</w:t>
      </w:r>
    </w:p>
    <w:p>
      <w:r>
        <w:t>sensibly.</w:t>
      </w:r>
    </w:p>
    <w:p>
      <w:r>
        <w:t> In groups, learners mime a situation and let</w:t>
      </w:r>
    </w:p>
    <w:p>
      <w:r>
        <w:t>others write about it.</w:t>
      </w:r>
    </w:p>
    <w:p>
      <w:r>
        <w:t> Learners write phrases in response to a</w:t>
      </w:r>
    </w:p>
    <w:p>
      <w:r>
        <w:t>picture prompt appropriately.</w:t>
      </w:r>
    </w:p>
    <w:p>
      <w:r>
        <w:t> Learners write meaningful sentences in</w:t>
      </w:r>
    </w:p>
    <w:p>
      <w:r>
        <w:t>pairs from simple substitution table.</w:t>
      </w:r>
    </w:p>
    <w:p>
      <w:r>
        <w:t> Learners write 3-4 simple short and correct</w:t>
      </w:r>
    </w:p>
    <w:p>
      <w:r>
        <w:t>meaningful sentences in response to a</w:t>
      </w:r>
    </w:p>
    <w:p>
      <w:r>
        <w:t>prompt.</w:t>
      </w:r>
    </w:p>
    <w:p>
      <w:r>
        <w:t> Learners write a paragraph of up to three</w:t>
      </w:r>
    </w:p>
    <w:p>
      <w:r>
        <w:t>simple sentences on a familiar topic.</w:t>
      </w:r>
    </w:p>
    <w:p>
      <w:r>
        <w:t> Learners write simple guided composition</w:t>
      </w:r>
    </w:p>
    <w:p>
      <w:r>
        <w:t>of about 5-10 sentences</w:t>
      </w:r>
    </w:p>
    <w:p>
      <w:r>
        <w:t> Learners write a short paragraph on a</w:t>
      </w:r>
    </w:p>
    <w:p>
      <w:r>
        <w:t>familiar topic following the five steps of</w:t>
      </w:r>
    </w:p>
    <w:p>
      <w:r>
        <w:t>writing.</w:t>
      </w:r>
    </w:p>
    <w:p>
      <w:r>
        <w:t>1) How do you</w:t>
      </w:r>
    </w:p>
    <w:p>
      <w:r>
        <w:t>get to your</w:t>
      </w:r>
    </w:p>
    <w:p>
      <w:r>
        <w:t>home from</w:t>
      </w:r>
    </w:p>
    <w:p>
      <w:r>
        <w:t>school?</w:t>
      </w:r>
    </w:p>
    <w:p>
      <w:r>
        <w:t>2) How do you</w:t>
      </w:r>
    </w:p>
    <w:p>
      <w:r>
        <w:t>get water from</w:t>
      </w:r>
    </w:p>
    <w:p>
      <w:r>
        <w:t>the river?</w:t>
      </w:r>
    </w:p>
    <w:p/>
    <w:p>
      <w:r>
        <w:t>Core Competences to be developed:  Communication and Collaboration as they mime a situation or work in pairs as they work in pairs to write sentences</w:t>
      </w:r>
    </w:p>
    <w:p>
      <w:r>
        <w:t>from a substitution table. Creativity and Imagination as they write their own sentences to make pragraphs.</w:t>
      </w:r>
    </w:p>
    <w:p>
      <w:r>
        <w:t>Link to PCIs: Life skills- Effective Communication Link to Values: Responsibility</w:t>
      </w:r>
    </w:p>
    <w:p>
      <w:r>
        <w:t>Links to other subjects :Linked to all activity areas that require blank filling Suggested Community Service Learning activities:  Support peers and</w:t>
      </w:r>
    </w:p>
    <w:p>
      <w:r>
        <w:t>296</w:t>
      </w:r>
    </w:p>
    <w:p/>
    <w:p>
      <w:r>
        <w:t>.Closely linked to writing of Insha in Kiswahili. friends who need help to write  meaningful words, phrases and sentences.</w:t>
      </w:r>
    </w:p>
    <w:p>
      <w:r>
        <w:t>Suggested non-formal activity to support learning:  Learners  look at</w:t>
      </w:r>
    </w:p>
    <w:p>
      <w:r>
        <w:t>something of their choice in their environment and write about it</w:t>
      </w:r>
    </w:p>
    <w:p>
      <w:r>
        <w:t>Suggested assessment: Oral questions, portfolio, observation</w:t>
      </w:r>
    </w:p>
    <w:p>
      <w:r>
        <w:t>Suggested Learning Resources: Charts, pictures and  photographs</w:t>
      </w:r>
    </w:p>
    <w:p/>
    <w:p>
      <w:r>
        <w:t>Suggested Formative Assessment Rubric</w:t>
      </w:r>
    </w:p>
    <w:p>
      <w:r>
        <w:t>Exceeding expectations Meeting expectations Approaching expectations Below expectations</w:t>
      </w:r>
    </w:p>
    <w:p>
      <w:r>
        <w:t>Learner always writes and</w:t>
      </w:r>
    </w:p>
    <w:p>
      <w:r>
        <w:t>recognises words from a prompt</w:t>
      </w:r>
    </w:p>
    <w:p>
      <w:r>
        <w:t>Learner writes and recognises</w:t>
      </w:r>
    </w:p>
    <w:p>
      <w:r>
        <w:t>words from a prompt</w:t>
      </w:r>
    </w:p>
    <w:p>
      <w:r>
        <w:t>Learner sometimes writes and recognises</w:t>
      </w:r>
    </w:p>
    <w:p>
      <w:r>
        <w:t>words from a prompt .</w:t>
      </w:r>
    </w:p>
    <w:p>
      <w:r>
        <w:t>Learner  rarely writes and recognises</w:t>
      </w:r>
    </w:p>
    <w:p>
      <w:r>
        <w:t>words from a prompt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nous and English activities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