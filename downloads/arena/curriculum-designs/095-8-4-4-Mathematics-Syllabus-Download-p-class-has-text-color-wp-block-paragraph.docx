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8 4 4 Mathematics Syllabus Download p class has text color wp block paragraph</w:t>
      </w:r>
    </w:p>
    <w:p>
      <w:r>
        <w:t>121 Knec Mathematics Syllabus</w:t>
      </w:r>
    </w:p>
    <w:p>
      <w:r>
        <w:t>FORM 1</w:t>
      </w:r>
    </w:p>
    <w:p>
      <w:r>
        <w:t>1. NATURAL NUMBERS</w:t>
      </w:r>
    </w:p>
    <w:p>
      <w:r>
        <w:t>1. Place values of numbers</w:t>
      </w:r>
    </w:p>
    <w:p>
      <w:r>
        <w:t>2. Round off numbers to the nearest tens, hundreds,</w:t>
      </w:r>
    </w:p>
    <w:p>
      <w:r>
        <w:t>thousands, millions and billions</w:t>
      </w:r>
    </w:p>
    <w:p>
      <w:r>
        <w:t>3. Odd numbers</w:t>
      </w:r>
    </w:p>
    <w:p>
      <w:r>
        <w:t>4. Even numbers</w:t>
      </w:r>
    </w:p>
    <w:p>
      <w:r>
        <w:t>5. Prime numbers</w:t>
      </w:r>
    </w:p>
    <w:p>
      <w:r>
        <w:t>6. Word problems involving natural numbers</w:t>
      </w:r>
    </w:p>
    <w:p/>
    <w:p>
      <w:r>
        <w:t>2. FACTORS</w:t>
      </w:r>
    </w:p>
    <w:p>
      <w:r>
        <w:t>1. Factors of composite numbers</w:t>
      </w:r>
    </w:p>
    <w:p>
      <w:r>
        <w:t>2. Prime factors</w:t>
      </w:r>
    </w:p>
    <w:p>
      <w:r>
        <w:t>3. Factors in power form</w:t>
      </w:r>
    </w:p>
    <w:p/>
    <w:p>
      <w:r>
        <w:t>3. DIVISIBILITY TESTS</w:t>
      </w:r>
    </w:p>
    <w:p>
      <w:r>
        <w:t>1. Divisibility tests of numbers by 2,3,4,5,6,7,8,9,10,11</w:t>
      </w:r>
    </w:p>
    <w:p/>
    <w:p>
      <w:r>
        <w:t>4. GREATEST COMMON DIVISOR (GCD) / HIGHEST COMMON FACTOR (HCF)</w:t>
      </w:r>
    </w:p>
    <w:p>
      <w:r>
        <w:t>1. Greatest common divisor of a set of numbers</w:t>
      </w:r>
    </w:p>
    <w:p>
      <w:r>
        <w:t>2. Application of GCD /HCF to real life situations</w:t>
      </w:r>
    </w:p>
    <w:p/>
    <w:p>
      <w:r>
        <w:t>5. LEAST COMMON MULTIPLE (LCM)</w:t>
      </w:r>
    </w:p>
    <w:p>
      <w:r>
        <w:t>1. Multiples of a number</w:t>
      </w:r>
    </w:p>
    <w:p>
      <w:r>
        <w:t>2. LCM of a set of numbers</w:t>
      </w:r>
    </w:p>
    <w:p>
      <w:r>
        <w:t>3. Application of LCM in real life situations</w:t>
      </w:r>
    </w:p>
    <w:p/>
    <w:p>
      <w:r>
        <w:t>6. INTEGERS</w:t>
      </w:r>
    </w:p>
    <w:p>
      <w:r>
        <w:t>1. Introduction to integers</w:t>
      </w:r>
    </w:p>
    <w:p>
      <w:r>
        <w:t>2. The number line</w:t>
      </w:r>
    </w:p>
    <w:p>
      <w:r>
        <w:t>3. Operation on integers</w:t>
      </w:r>
    </w:p>
    <w:p>
      <w:r>
        <w:t>4. Order of operations</w:t>
      </w:r>
    </w:p>
    <w:p>
      <w:r>
        <w:t>5. Application in real life situations</w:t>
      </w:r>
    </w:p>
    <w:p/>
    <w:p>
      <w:r>
        <w:t>7. FRACTIONS</w:t>
      </w:r>
    </w:p>
    <w:p>
      <w:r>
        <w:t>1. Introduction to fractions</w:t>
      </w:r>
    </w:p>
    <w:p>
      <w:r>
        <w:t>2. Proper, improper fractions and mixed numbers</w:t>
      </w:r>
    </w:p>
    <w:p>
      <w:r>
        <w:t>3. Conversion of improper fractions to mixed numbers and vice versa</w:t>
      </w:r>
    </w:p>
    <w:p>
      <w:r>
        <w:t>4. Comparing fractions</w:t>
      </w:r>
    </w:p>
    <w:p>
      <w:r>
        <w:t>5. Operations on fractions</w:t>
      </w:r>
    </w:p>
    <w:p>
      <w:r>
        <w:t>6. Order of operations on fractions</w:t>
      </w:r>
    </w:p>
    <w:p>
      <w:r>
        <w:t>7. Word problems involving fractions in real life situations</w:t>
      </w:r>
    </w:p>
    <w:p/>
    <w:p>
      <w:r>
        <w:t>8. DECIMALS</w:t>
      </w:r>
    </w:p>
    <w:p>
      <w:r>
        <w:t>1. Fractions and decimals</w:t>
      </w:r>
    </w:p>
    <w:p>
      <w:r>
        <w:t>2. Recurring decimals</w:t>
      </w:r>
    </w:p>
    <w:p>
      <w:r>
        <w:t>3. Recurring decimals and fractions</w:t>
      </w:r>
    </w:p>
    <w:p>
      <w:r>
        <w:t>4. Decimal places</w:t>
      </w:r>
    </w:p>
    <w:p>
      <w:r>
        <w:t>5. Standard form</w:t>
      </w:r>
    </w:p>
    <w:p>
      <w:r>
        <w:t>6. Operation on decimals</w:t>
      </w:r>
    </w:p>
    <w:p>
      <w:r>
        <w:t>7. Order of operations</w:t>
      </w:r>
    </w:p>
    <w:p>
      <w:r>
        <w:t>8. Real life problems involving decimals</w:t>
      </w:r>
    </w:p>
    <w:p/>
    <w:p>
      <w:r>
        <w:t>9. SQUARES AND SQUARE ROOTS</w:t>
      </w:r>
    </w:p>
    <w:p>
      <w:r>
        <w:t>1. Squares by multiplication</w:t>
      </w:r>
    </w:p>
    <w:p>
      <w:r>
        <w:t>2. Squares from tables</w:t>
      </w:r>
    </w:p>
    <w:p>
      <w:r>
        <w:t>3. Square roots by factorization</w:t>
      </w:r>
    </w:p>
    <w:p>
      <w:r>
        <w:t>4. Square roots from tables</w:t>
      </w:r>
    </w:p>
    <w:p/>
    <w:p>
      <w:r>
        <w:t>10. ALGEBRAIC EXPRESSIONS</w:t>
      </w:r>
    </w:p>
    <w:p>
      <w:r>
        <w:t>1. Letters for numbers</w:t>
      </w:r>
    </w:p>
    <w:p>
      <w:r>
        <w:t>2. Algebraic expressions including algebraic fractions</w:t>
      </w:r>
    </w:p>
    <w:p>
      <w:r>
        <w:t>3. Simplification of algebraic expressions</w:t>
      </w:r>
    </w:p>
    <w:p>
      <w:r>
        <w:t>4. Factorisation by grouping</w:t>
      </w:r>
    </w:p>
    <w:p>
      <w:r>
        <w:t>5. Removal of brackets</w:t>
      </w:r>
    </w:p>
    <w:p>
      <w:r>
        <w:t>6. Substitution and evaluation</w:t>
      </w:r>
    </w:p>
    <w:p>
      <w:r>
        <w:t>7. Problem solving in real life situations</w:t>
      </w:r>
    </w:p>
    <w:p/>
    <w:p>
      <w:r>
        <w:t>11. RATES, RATIO, PERCENTAGES AND PROPORTION</w:t>
      </w:r>
    </w:p>
    <w:p>
      <w:r>
        <w:t>1. Rates</w:t>
      </w:r>
    </w:p>
    <w:p>
      <w:r>
        <w:t>2. Solving problems involving rates</w:t>
      </w:r>
    </w:p>
    <w:p>
      <w:r>
        <w:t>3. Ratio</w:t>
      </w:r>
    </w:p>
    <w:p>
      <w:r>
        <w:t>4. Comparing quantities using ratios</w:t>
      </w:r>
    </w:p>
    <w:p>
      <w:r>
        <w:t>5. Increase and decrease in a given ratio</w:t>
      </w:r>
    </w:p>
    <w:p>
      <w:r>
        <w:t>6. Comparing ratios</w:t>
      </w:r>
    </w:p>
    <w:p>
      <w:r>
        <w:t>7. Proportion: direct and inverse</w:t>
      </w:r>
    </w:p>
    <w:p>
      <w:r>
        <w:t>8. Solve problems involving direct and inverse proportions</w:t>
      </w:r>
    </w:p>
    <w:p>
      <w:r>
        <w:t>9. Fractions and decimals as percentages</w:t>
      </w:r>
    </w:p>
    <w:p>
      <w:r>
        <w:t>10. Percentage increase and decrease</w:t>
      </w:r>
    </w:p>
    <w:p>
      <w:r>
        <w:t>11. Application of rates, ratios, percentages and</w:t>
      </w:r>
    </w:p>
    <w:p>
      <w:r>
        <w:t>proportions to real life situations</w:t>
      </w:r>
    </w:p>
    <w:p/>
    <w:p>
      <w:r>
        <w:t>12. LENGTH</w:t>
      </w:r>
    </w:p>
    <w:p>
      <w:r>
        <w:t>1. Units of length</w:t>
      </w:r>
    </w:p>
    <w:p>
      <w:r>
        <w:t>2. Conversion of units of length from one form to another</w:t>
      </w:r>
    </w:p>
    <w:p>
      <w:r>
        <w:t>3. Significant figures</w:t>
      </w:r>
    </w:p>
    <w:p>
      <w:r>
        <w:t>4. Perimeter</w:t>
      </w:r>
    </w:p>
    <w:p>
      <w:r>
        <w:t>5. Circumference (include length of arcs)</w:t>
      </w:r>
    </w:p>
    <w:p/>
    <w:p>
      <w:r>
        <w:t>13. AREA</w:t>
      </w:r>
    </w:p>
    <w:p>
      <w:r>
        <w:t>1. Units of area</w:t>
      </w:r>
    </w:p>
    <w:p>
      <w:r>
        <w:t>2. Conversion of units of area</w:t>
      </w:r>
    </w:p>
    <w:p>
      <w:r>
        <w:t>3. Area of regular plane figures</w:t>
      </w:r>
    </w:p>
    <w:p>
      <w:r>
        <w:t>4. Area of irregular plane shapes</w:t>
      </w:r>
    </w:p>
    <w:p>
      <w:r>
        <w:t>5. Surface area of cubes, cuboid and cylinder</w:t>
      </w:r>
    </w:p>
    <w:p/>
    <w:p>
      <w:r>
        <w:t>14. VOLUME AND CAPACITY</w:t>
      </w:r>
    </w:p>
    <w:p>
      <w:r>
        <w:t>1. Units of volume</w:t>
      </w:r>
    </w:p>
    <w:p>
      <w:r>
        <w:t>2. Conversion of units of volume</w:t>
      </w:r>
    </w:p>
    <w:p>
      <w:r>
        <w:t>3. Volume of cubes, cuboid and cylinders</w:t>
      </w:r>
    </w:p>
    <w:p>
      <w:r>
        <w:t>4. Units of capacity</w:t>
      </w:r>
    </w:p>
    <w:p>
      <w:r>
        <w:t>5. Conversion of units of capacity</w:t>
      </w:r>
    </w:p>
    <w:p>
      <w:r>
        <w:t>6. Relationship between volume and capacity</w:t>
      </w:r>
    </w:p>
    <w:p>
      <w:r>
        <w:t>7. Solving problems involving volume and capacity</w:t>
      </w:r>
    </w:p>
    <w:p/>
    <w:p>
      <w:r>
        <w:t>15. MASS, DENSITY AND WEIGHT</w:t>
      </w:r>
    </w:p>
    <w:p>
      <w:r>
        <w:t>1. Mass and units of mass</w:t>
      </w:r>
    </w:p>
    <w:p>
      <w:r>
        <w:t>2. Density</w:t>
      </w:r>
    </w:p>
    <w:p>
      <w:r>
        <w:t>3. Problem solving involving real life experiences on mass, volume, density and weight</w:t>
      </w:r>
    </w:p>
    <w:p>
      <w:r>
        <w:t>4. Weight and units of weight</w:t>
      </w:r>
    </w:p>
    <w:p>
      <w:r>
        <w:t>5. Mass and weight</w:t>
      </w:r>
    </w:p>
    <w:p/>
    <w:p>
      <w:r>
        <w:t>16. TIME</w:t>
      </w:r>
    </w:p>
    <w:p>
      <w:r>
        <w:t>1. Units of time</w:t>
      </w:r>
    </w:p>
    <w:p>
      <w:r>
        <w:t>2. 12 hr and 24 hr system</w:t>
      </w:r>
    </w:p>
    <w:p>
      <w:r>
        <w:t>3. Travel time-tables</w:t>
      </w:r>
    </w:p>
    <w:p>
      <w:r>
        <w:t>4. Problem solving involving travel time tables</w:t>
      </w:r>
    </w:p>
    <w:p/>
    <w:p>
      <w:r>
        <w:t>17. LINEAR EQUATIONS</w:t>
      </w:r>
    </w:p>
    <w:p>
      <w:r>
        <w:t>1. Linear equations in one unknown</w:t>
      </w:r>
    </w:p>
    <w:p>
      <w:r>
        <w:t>2. Simultaneous linear equations</w:t>
      </w:r>
    </w:p>
    <w:p>
      <w:r>
        <w:t>3. Formation and solution of linear equations in one and two unknowns from given real life situations</w:t>
      </w:r>
    </w:p>
    <w:p/>
    <w:p>
      <w:r>
        <w:t>18. COMMERCIAL ARITHMETIC</w:t>
      </w:r>
    </w:p>
    <w:p>
      <w:r>
        <w:t>1. Currency</w:t>
      </w:r>
    </w:p>
    <w:p>
      <w:r>
        <w:t>2. Currency exchange rates</w:t>
      </w:r>
    </w:p>
    <w:p>
      <w:r>
        <w:t>3. Currency conversion</w:t>
      </w:r>
    </w:p>
    <w:p>
      <w:r>
        <w:t>4. Profit and loss</w:t>
      </w:r>
    </w:p>
    <w:p>
      <w:r>
        <w:t>5. Percentage profit and loss</w:t>
      </w:r>
    </w:p>
    <w:p>
      <w:r>
        <w:t>6. Discounts and commissions</w:t>
      </w:r>
    </w:p>
    <w:p>
      <w:r>
        <w:t>7. Percentage discounts and commissions</w:t>
      </w:r>
    </w:p>
    <w:p/>
    <w:p>
      <w:r>
        <w:t>19. CO-ORDINATES AND GRAPHS</w:t>
      </w:r>
    </w:p>
    <w:p>
      <w:r>
        <w:t>1. Cartesian plane</w:t>
      </w:r>
    </w:p>
    <w:p>
      <w:r>
        <w:t>2. Cartesian co-ordinates</w:t>
      </w:r>
    </w:p>
    <w:p>
      <w:r>
        <w:t>3. Points on the Cartesian plane</w:t>
      </w:r>
    </w:p>
    <w:p>
      <w:r>
        <w:t>4. Choice of appropriate scale</w:t>
      </w:r>
    </w:p>
    <w:p>
      <w:r>
        <w:t>5. Table of values for a given linear relation</w:t>
      </w:r>
    </w:p>
    <w:p>
      <w:r>
        <w:t>6. Linear graphs</w:t>
      </w:r>
    </w:p>
    <w:p>
      <w:r>
        <w:t>7. Graphical solutions of simultaneous linear equations</w:t>
      </w:r>
    </w:p>
    <w:p>
      <w:r>
        <w:t>8. Interpretation of graphs</w:t>
      </w:r>
    </w:p>
    <w:p/>
    <w:p>
      <w:r>
        <w:t>20. ANGLES AND PLANE FIGURES</w:t>
      </w:r>
    </w:p>
    <w:p>
      <w:r>
        <w:t>1. Types of angles</w:t>
      </w:r>
    </w:p>
    <w:p>
      <w:r>
        <w:t>2. Angles on a straight line</w:t>
      </w:r>
    </w:p>
    <w:p>
      <w:r>
        <w:t>3. Angles at a point</w:t>
      </w:r>
    </w:p>
    <w:p>
      <w:r>
        <w:t>4. Angles on a transversal</w:t>
      </w:r>
    </w:p>
    <w:p>
      <w:r>
        <w:t>5. Corresponding angles</w:t>
      </w:r>
    </w:p>
    <w:p>
      <w:r>
        <w:t>6. Angle properties of polygons</w:t>
      </w:r>
    </w:p>
    <w:p>
      <w:r>
        <w:t>7. Application to real life situations</w:t>
      </w:r>
    </w:p>
    <w:p/>
    <w:p>
      <w:r>
        <w:t>21. GEOMETRICAL CONSTRUCTIONS</w:t>
      </w:r>
    </w:p>
    <w:p>
      <w:r>
        <w:t>1. Construction of lines and angles using a ruler and compasses only</w:t>
      </w:r>
    </w:p>
    <w:p>
      <w:r>
        <w:t>2. Construction of perpendicular and parallel lines using a ruler and a set square only</w:t>
      </w:r>
    </w:p>
    <w:p>
      <w:r>
        <w:t>3. Proportional division of a line</w:t>
      </w:r>
    </w:p>
    <w:p>
      <w:r>
        <w:t>4. Construction of regular polygons (upto a hexagon)</w:t>
      </w:r>
    </w:p>
    <w:p>
      <w:r>
        <w:t>5. Construction of irregular polygons (upto a hexagon)</w:t>
      </w:r>
    </w:p>
    <w:p/>
    <w:p>
      <w:r>
        <w:t>22. SCALE DRAWING</w:t>
      </w:r>
    </w:p>
    <w:p>
      <w:r>
        <w:t>1. Types of scales</w:t>
      </w:r>
    </w:p>
    <w:p>
      <w:r>
        <w:t>2. Choice of scales</w:t>
      </w:r>
    </w:p>
    <w:p>
      <w:r>
        <w:t>3. Sketches from given information and scale drawing</w:t>
      </w:r>
    </w:p>
    <w:p>
      <w:r>
        <w:t>4. Bearings</w:t>
      </w:r>
    </w:p>
    <w:p>
      <w:r>
        <w:t>5. Bearing, distance and locating points</w:t>
      </w:r>
    </w:p>
    <w:p>
      <w:r>
        <w:t>6. Angles of elevation and depression</w:t>
      </w:r>
    </w:p>
    <w:p>
      <w:r>
        <w:t>7. Solving problems involving bearings, scale drawing, angles of elevation and depression</w:t>
      </w:r>
    </w:p>
    <w:p>
      <w:r>
        <w:t>8. Simple surveying techniques</w:t>
      </w:r>
    </w:p>
    <w:p/>
    <w:p>
      <w:r>
        <w:t>23. COMMON SOLIDS</w:t>
      </w:r>
    </w:p>
    <w:p>
      <w:r>
        <w:t>1. Common solids, e.g cubes, cuboids, pyramids, prisms, cones, spheres and cylinders e.t.c</w:t>
      </w:r>
    </w:p>
    <w:p>
      <w:r>
        <w:t>2. Sketches of solids</w:t>
      </w:r>
    </w:p>
    <w:p>
      <w:r>
        <w:t>3. Nets of solids</w:t>
      </w:r>
    </w:p>
    <w:p>
      <w:r>
        <w:t>4. Models of solids from nets</w:t>
      </w:r>
    </w:p>
    <w:p>
      <w:r>
        <w:t>5. Surface area of solids from nets (include cubes,</w:t>
      </w:r>
    </w:p>
    <w:p>
      <w:r>
        <w:t>cuboids, cones, pyramids, prisms)</w:t>
      </w:r>
    </w:p>
    <w:p>
      <w:r>
        <w:t>6. Distance between two points on the surface of a solid</w:t>
      </w:r>
    </w:p>
    <w:p/>
    <w:p>
      <w:r>
        <w:t>* FORM 2</w:t>
      </w:r>
    </w:p>
    <w:p/>
    <w:p>
      <w:r>
        <w:t>1. CUBES AND CUBE ROOTS</w:t>
      </w:r>
    </w:p>
    <w:p>
      <w:r>
        <w:t>1. Cubes of numbers by multiplication</w:t>
      </w:r>
    </w:p>
    <w:p>
      <w:r>
        <w:t>2. Cubes from tables</w:t>
      </w:r>
    </w:p>
    <w:p>
      <w:r>
        <w:t>3. Cube roots of numbers by factor method</w:t>
      </w:r>
    </w:p>
    <w:p>
      <w:r>
        <w:t>4. Evaluation of cube and cube root expressions</w:t>
      </w:r>
    </w:p>
    <w:p>
      <w:r>
        <w:t>5. Application of cubes and cube roots to real life situations</w:t>
      </w:r>
    </w:p>
    <w:p/>
    <w:p>
      <w:r>
        <w:t>2. RECIPROCALS</w:t>
      </w:r>
    </w:p>
    <w:p>
      <w:r>
        <w:t>1. Reciprocals of numbers by division</w:t>
      </w:r>
    </w:p>
    <w:p>
      <w:r>
        <w:t>2. Reciprocals of numbers from tables</w:t>
      </w:r>
    </w:p>
    <w:p>
      <w:r>
        <w:t>3. Computation using reciprocals</w:t>
      </w:r>
    </w:p>
    <w:p/>
    <w:p>
      <w:r>
        <w:t>3. INDICES AND LOGARITHMS</w:t>
      </w:r>
    </w:p>
    <w:p>
      <w:r>
        <w:t>1. Indices (powers) and base</w:t>
      </w:r>
    </w:p>
    <w:p>
      <w:r>
        <w:t>2. Laws of indices (including positive integers, negative integers and fractional indices)</w:t>
      </w:r>
    </w:p>
    <w:p>
      <w:r>
        <w:t>3. Powers of 10 and common logarithms</w:t>
      </w:r>
    </w:p>
    <w:p>
      <w:r>
        <w:t>4. Common logarithms</w:t>
      </w:r>
    </w:p>
    <w:p>
      <w:r>
        <w:t>1. Characteristics</w:t>
      </w:r>
    </w:p>
    <w:p>
      <w:r>
        <w:t>2. Mantissa</w:t>
      </w:r>
    </w:p>
    <w:p>
      <w:r>
        <w:t>5. Logarithm tables</w:t>
      </w:r>
    </w:p>
    <w:p>
      <w:r>
        <w:t>6. Application of common logarithms in multiplication, division and finding roots</w:t>
      </w:r>
    </w:p>
    <w:p/>
    <w:p>
      <w:r>
        <w:t>4. EQUATIONS OF STRAIGHT LINES</w:t>
      </w:r>
    </w:p>
    <w:p>
      <w:r>
        <w:t>1. Gradient of straight line</w:t>
      </w:r>
    </w:p>
    <w:p>
      <w:r>
        <w:t>2. Equation of a straight line</w:t>
      </w:r>
    </w:p>
    <w:p>
      <w:r>
        <w:t>3. The equation of a straight line of the form y=mx+c</w:t>
      </w:r>
    </w:p>
    <w:p>
      <w:r>
        <w:t>4. The x and y intercepts of a line</w:t>
      </w:r>
    </w:p>
    <w:p>
      <w:r>
        <w:t>5. The graph of a straight line</w:t>
      </w:r>
    </w:p>
    <w:p>
      <w:r>
        <w:t>6. Perpendicular lines and their gradients</w:t>
      </w:r>
    </w:p>
    <w:p>
      <w:r>
        <w:t>7. Parallel lines and their gradients</w:t>
      </w:r>
    </w:p>
    <w:p>
      <w:r>
        <w:t>8. Equations of parallel and perpendicular lines</w:t>
      </w:r>
    </w:p>
    <w:p/>
    <w:p>
      <w:r>
        <w:t>5. REFLECTION AND CONGRUENCE</w:t>
      </w:r>
    </w:p>
    <w:p>
      <w:r>
        <w:t>1. Lines and planes of symmetry</w:t>
      </w:r>
    </w:p>
    <w:p>
      <w:r>
        <w:t>2. Mirror lines and construction of objects and images</w:t>
      </w:r>
    </w:p>
    <w:p>
      <w:r>
        <w:t>3. Reflection as a transformation</w:t>
      </w:r>
    </w:p>
    <w:p>
      <w:r>
        <w:t>4. Reflection in a Cartesian plane</w:t>
      </w:r>
    </w:p>
    <w:p>
      <w:r>
        <w:t>5. Direct and opposite congruency</w:t>
      </w:r>
    </w:p>
    <w:p>
      <w:r>
        <w:t>6. Congruency tests (SSS,SAS,AAS,ASA and RHS)</w:t>
      </w:r>
    </w:p>
    <w:p/>
    <w:p>
      <w:r>
        <w:t>6. ROTATION</w:t>
      </w:r>
    </w:p>
    <w:p>
      <w:r>
        <w:t>1. Properties of rotation</w:t>
      </w:r>
    </w:p>
    <w:p>
      <w:r>
        <w:t>2. Centre and angle of rotation</w:t>
      </w:r>
    </w:p>
    <w:p>
      <w:r>
        <w:t>3. Rotation in the Cartesian plane</w:t>
      </w:r>
    </w:p>
    <w:p>
      <w:r>
        <w:t>4. Rotation symmetry of plane figures and solids point axis and order)</w:t>
      </w:r>
    </w:p>
    <w:p>
      <w:r>
        <w:t>5. Congruence and rotation</w:t>
      </w:r>
    </w:p>
    <w:p/>
    <w:p>
      <w:r>
        <w:t>7. SIMILARITY AND ENLARGEMENT</w:t>
      </w:r>
    </w:p>
    <w:p>
      <w:r>
        <w:t>1. Similar figures and their properties</w:t>
      </w:r>
    </w:p>
    <w:p>
      <w:r>
        <w:t>2. Construction of similar figures</w:t>
      </w:r>
    </w:p>
    <w:p>
      <w:r>
        <w:t>3. Properties of enlargement</w:t>
      </w:r>
    </w:p>
    <w:p>
      <w:r>
        <w:t>4. Construction of objects and images under enlargement</w:t>
      </w:r>
    </w:p>
    <w:p>
      <w:r>
        <w:t>5. Enlargement in the cartesian plane</w:t>
      </w:r>
    </w:p>
    <w:p>
      <w:r>
        <w:t>6. Linear, volume, area and scale factors</w:t>
      </w:r>
    </w:p>
    <w:p>
      <w:r>
        <w:t>7. Real life situations</w:t>
      </w:r>
    </w:p>
    <w:p/>
    <w:p>
      <w:r>
        <w:t>8. PYTHAGORAS THEOREM</w:t>
      </w:r>
    </w:p>
    <w:p>
      <w:r>
        <w:t>1. Pythagoras theorem</w:t>
      </w:r>
    </w:p>
    <w:p>
      <w:r>
        <w:t>2. Solutions of problems using Pythagoras theorem</w:t>
      </w:r>
    </w:p>
    <w:p>
      <w:r>
        <w:t>3. Application to real life situations</w:t>
      </w:r>
    </w:p>
    <w:p/>
    <w:p>
      <w:r>
        <w:t>9. TRIGONOMETRY</w:t>
      </w:r>
    </w:p>
    <w:p>
      <w:r>
        <w:t>1. Tangent, cosine and sine of angles</w:t>
      </w:r>
    </w:p>
    <w:p>
      <w:r>
        <w:t>2. Trigonometric tables</w:t>
      </w:r>
    </w:p>
    <w:p>
      <w:r>
        <w:t>3. Angles and sides of a right angled triangle</w:t>
      </w:r>
    </w:p>
    <w:p>
      <w:r>
        <w:t>4. Sine and cosine of complimentary angles</w:t>
      </w:r>
    </w:p>
    <w:p>
      <w:r>
        <w:t>5. Relationship between tangent, sine and cosine</w:t>
      </w:r>
    </w:p>
    <w:p>
      <w:r>
        <w:t>6. Trigonometric ratios of special angles 30, 45,60 and 90</w:t>
      </w:r>
    </w:p>
    <w:p>
      <w:r>
        <w:t>7. Logarithm of a sine, a cosine and a tangent</w:t>
      </w:r>
    </w:p>
    <w:p>
      <w:r>
        <w:t>8. Application of trigonometry to real life situations</w:t>
      </w:r>
    </w:p>
    <w:p/>
    <w:p>
      <w:r>
        <w:t>10. AREA OF A TRIANGLE</w:t>
      </w:r>
    </w:p>
    <w:p>
      <w:r>
        <w:t>1. Area of a triangle</w:t>
      </w:r>
    </w:p>
    <w:p>
      <w:r>
        <w:t>1. A=1/2 ab sin c</w:t>
      </w:r>
    </w:p>
    <w:p/>
    <w:p>
      <w:r>
        <w:t>2. Application to real life situations</w:t>
      </w:r>
    </w:p>
    <w:p/>
    <w:p>
      <w:r>
        <w:t>11. AREA OF QUADRILATERALS AND OTHER POLYGONS</w:t>
      </w:r>
    </w:p>
    <w:p>
      <w:r>
        <w:t>1. Area of quadrilaterals</w:t>
      </w:r>
    </w:p>
    <w:p>
      <w:r>
        <w:t>2. Area of other polygons (Regular and irregular)</w:t>
      </w:r>
    </w:p>
    <w:p/>
    <w:p>
      <w:r>
        <w:t>12. AREA OF A PART OF A CIRCLE</w:t>
      </w:r>
    </w:p>
    <w:p>
      <w:r>
        <w:t>1. Area of a sector</w:t>
      </w:r>
    </w:p>
    <w:p>
      <w:r>
        <w:t>2. Area of a segment</w:t>
      </w:r>
    </w:p>
    <w:p>
      <w:r>
        <w:t>3. Area of a common regions between two circles</w:t>
      </w:r>
    </w:p>
    <w:p/>
    <w:p>
      <w:r>
        <w:t>13. SURFACE AREA OF SOLIDS</w:t>
      </w:r>
    </w:p>
    <w:p>
      <w:r>
        <w:t>1. Surface area of prisms, pyramids, cones, frustrums and spheres</w:t>
      </w:r>
    </w:p>
    <w:p/>
    <w:p>
      <w:r>
        <w:t>14. VOLUME OF SOLIDS</w:t>
      </w:r>
    </w:p>
    <w:p>
      <w:r>
        <w:t>1. Volume of a prism, a pyramid, a cone, a frustrum and a sphere</w:t>
      </w:r>
    </w:p>
    <w:p/>
    <w:p>
      <w:r>
        <w:t>15. QUADRATIC EXPRESSIONS AND EQUATIONS</w:t>
      </w:r>
    </w:p>
    <w:p>
      <w:r>
        <w:t>1. Expansion of algebraic expressions</w:t>
      </w:r>
    </w:p>
    <w:p>
      <w:r>
        <w:t>2. The three quadratic identities</w:t>
      </w:r>
    </w:p>
    <w:p>
      <w:r>
        <w:t>3. Using the three quadratic identities</w:t>
      </w:r>
    </w:p>
    <w:p>
      <w:r>
        <w:t>4. Factorisation of quadratic expressions</w:t>
      </w:r>
    </w:p>
    <w:p>
      <w:r>
        <w:t>5. Solutions of quadratic equations by factor method</w:t>
      </w:r>
    </w:p>
    <w:p>
      <w:r>
        <w:t>6. Formation and solution of quadratic equations</w:t>
      </w:r>
    </w:p>
    <w:p/>
    <w:p>
      <w:r>
        <w:t>16. LINEAR INEQUALITIES</w:t>
      </w:r>
    </w:p>
    <w:p>
      <w:r>
        <w:t>1. Inequalities on a number line</w:t>
      </w:r>
    </w:p>
    <w:p>
      <w:r>
        <w:t>2. Simple and compound inequality statements</w:t>
      </w:r>
    </w:p>
    <w:p>
      <w:r>
        <w:t>3. Linear inequality in one unknown</w:t>
      </w:r>
    </w:p>
    <w:p>
      <w:r>
        <w:t>4. Graphical representation of linear inequalities</w:t>
      </w:r>
    </w:p>
    <w:p>
      <w:r>
        <w:t>5. Graphical solutions of simultaneous linear inequalities</w:t>
      </w:r>
    </w:p>
    <w:p>
      <w:r>
        <w:t>6. Simple linear inequalities from inequality graphs</w:t>
      </w:r>
    </w:p>
    <w:p>
      <w:r>
        <w:t>7. Inequalities from inequality graphs</w:t>
      </w:r>
    </w:p>
    <w:p/>
    <w:p>
      <w:r>
        <w:t>17. LINEAR MOTION</w:t>
      </w:r>
    </w:p>
    <w:p>
      <w:r>
        <w:t>1. Displacement, velocity, speed and acceleration</w:t>
      </w:r>
    </w:p>
    <w:p>
      <w:r>
        <w:t>2. Determining velocity and acceleration</w:t>
      </w:r>
    </w:p>
    <w:p>
      <w:r>
        <w:t>3. Solve problems involving relative speed</w:t>
      </w:r>
    </w:p>
    <w:p>
      <w:r>
        <w:t>4. Distance-time graph</w:t>
      </w:r>
    </w:p>
    <w:p>
      <w:r>
        <w:t>5. Velocity time graph</w:t>
      </w:r>
    </w:p>
    <w:p>
      <w:r>
        <w:t>6. Interpretation of graphs of linear motion</w:t>
      </w:r>
    </w:p>
    <w:p>
      <w:r>
        <w:t>7. Relative speed</w:t>
      </w:r>
    </w:p>
    <w:p/>
    <w:p>
      <w:r>
        <w:t>18. STATISTICS</w:t>
      </w:r>
    </w:p>
    <w:p>
      <w:r>
        <w:t>1. Definition of statistics</w:t>
      </w:r>
    </w:p>
    <w:p>
      <w:r>
        <w:t>2. Collection and organisation of data</w:t>
      </w:r>
    </w:p>
    <w:p>
      <w:r>
        <w:t>3. Frequency distribution tables (for grouped and ungrouped data)</w:t>
      </w:r>
    </w:p>
    <w:p>
      <w:r>
        <w:t>4. Grouping data</w:t>
      </w:r>
    </w:p>
    <w:p>
      <w:r>
        <w:t>5. Mean, mode and median</w:t>
      </w:r>
    </w:p>
    <w:p>
      <w:r>
        <w:t>6. Representation of data</w:t>
      </w:r>
    </w:p>
    <w:p>
      <w:r>
        <w:t>1. Line graph</w:t>
      </w:r>
    </w:p>
    <w:p>
      <w:r>
        <w:t>2. Bar graph</w:t>
      </w:r>
    </w:p>
    <w:p>
      <w:r>
        <w:t>3. Pie chart</w:t>
      </w:r>
    </w:p>
    <w:p>
      <w:r>
        <w:t>4. Pictogram</w:t>
      </w:r>
    </w:p>
    <w:p>
      <w:r>
        <w:t>5. Histogram</w:t>
      </w:r>
    </w:p>
    <w:p>
      <w:r>
        <w:t>6. Frequency polygon</w:t>
      </w:r>
    </w:p>
    <w:p>
      <w:r>
        <w:t>7. Interpretation of data</w:t>
      </w:r>
    </w:p>
    <w:p/>
    <w:p>
      <w:r>
        <w:t>19. ANGLE PROPERTIES OF A CIRCLE</w:t>
      </w:r>
    </w:p>
    <w:p/>
    <w:p>
      <w:r>
        <w:t>1. Arc, chord and segment</w:t>
      </w:r>
    </w:p>
    <w:p>
      <w:r>
        <w:t>2. Angles subtended by the same arc at the circumference</w:t>
      </w:r>
    </w:p>
    <w:p>
      <w:r>
        <w:t>3. Relationship between angles subtended at the centre and angle subtended on the circumference by</w:t>
      </w:r>
    </w:p>
    <w:p>
      <w:r>
        <w:t>the same arc</w:t>
      </w:r>
    </w:p>
    <w:p>
      <w:r>
        <w:t>4. Angle in a semi circle</w:t>
      </w:r>
    </w:p>
    <w:p>
      <w:r>
        <w:t>5. Angles properties of a cyclic quadrilaterals</w:t>
      </w:r>
    </w:p>
    <w:p>
      <w:r>
        <w:t>6. Finding angles of a cyclic quadrilateral</w:t>
      </w:r>
    </w:p>
    <w:p/>
    <w:p>
      <w:r>
        <w:t>20. VECTORS</w:t>
      </w:r>
    </w:p>
    <w:p>
      <w:r>
        <w:t>1. Vector and scalar quantities</w:t>
      </w:r>
    </w:p>
    <w:p>
      <w:r>
        <w:t>2. Vector notation</w:t>
      </w:r>
    </w:p>
    <w:p>
      <w:r>
        <w:t>3. Representation of vectors</w:t>
      </w:r>
    </w:p>
    <w:p>
      <w:r>
        <w:t>4. Equivalent vectors</w:t>
      </w:r>
    </w:p>
    <w:p>
      <w:r>
        <w:t>5. Addition of vectors</w:t>
      </w:r>
    </w:p>
    <w:p>
      <w:r>
        <w:t>6. Multiplication of a vector by a scalar</w:t>
      </w:r>
    </w:p>
    <w:p>
      <w:r>
        <w:t>7. Column vectors</w:t>
      </w:r>
    </w:p>
    <w:p>
      <w:r>
        <w:t>8. Position vectors</w:t>
      </w:r>
    </w:p>
    <w:p>
      <w:r>
        <w:t>9. Magnitude of a vector</w:t>
      </w:r>
    </w:p>
    <w:p>
      <w:r>
        <w:t>10. Midpoint of a vector</w:t>
      </w:r>
    </w:p>
    <w:p>
      <w:r>
        <w:t>11. Translation vector</w:t>
      </w:r>
    </w:p>
    <w:p/>
    <w:p>
      <w:r>
        <w:t>* FORM 3</w:t>
      </w:r>
    </w:p>
    <w:p>
      <w:r>
        <w:t>1. QUADRATIC EXPRESSIONS AND EQUATIONS(2)</w:t>
      </w:r>
    </w:p>
    <w:p>
      <w:r>
        <w:t>1. Factorisation of quadratic expressions</w:t>
      </w:r>
    </w:p>
    <w:p>
      <w:r>
        <w:t>2. Perfect squares</w:t>
      </w:r>
    </w:p>
    <w:p>
      <w:r>
        <w:t>3. Completion of the square</w:t>
      </w:r>
    </w:p>
    <w:p>
      <w:r>
        <w:t>4. Solution of quadratic equation by completing square method</w:t>
      </w:r>
    </w:p>
    <w:p>
      <w:r>
        <w:t>5. Quadratic formulae</w:t>
      </w:r>
    </w:p>
    <w:p>
      <w:r>
        <w:t>6. Solutions of quadratic equations using the formulae</w:t>
      </w:r>
    </w:p>
    <w:p>
      <w:r>
        <w:t>7. Formation of quadratic equations and solving them</w:t>
      </w:r>
    </w:p>
    <w:p>
      <w:r>
        <w:t>8. Tables of values for a given quadratic relation</w:t>
      </w:r>
    </w:p>
    <w:p>
      <w:r>
        <w:t>9. Graphs of quadratic equations</w:t>
      </w:r>
    </w:p>
    <w:p>
      <w:r>
        <w:t>10. Simultaneous equations-one linear and one quadratic</w:t>
      </w:r>
    </w:p>
    <w:p>
      <w:r>
        <w:t>11. Application to real life situations</w:t>
      </w:r>
    </w:p>
    <w:p/>
    <w:p>
      <w:r>
        <w:t>2. APPROXIMATIONS AND ERRORS</w:t>
      </w:r>
    </w:p>
    <w:p>
      <w:r>
        <w:t>1. Computing using calculators</w:t>
      </w:r>
    </w:p>
    <w:p>
      <w:r>
        <w:t>2. Estimations and approximations</w:t>
      </w:r>
    </w:p>
    <w:p>
      <w:r>
        <w:t>3. Significant figures</w:t>
      </w:r>
    </w:p>
    <w:p>
      <w:r>
        <w:t>4. Absolute, relative, percentage, round-off and truncation errors</w:t>
      </w:r>
    </w:p>
    <w:p>
      <w:r>
        <w:t>5. Propagation of errors from simple calculations</w:t>
      </w:r>
    </w:p>
    <w:p>
      <w:r>
        <w:t>6. Maximum and minimum errors</w:t>
      </w:r>
    </w:p>
    <w:p/>
    <w:p>
      <w:r>
        <w:t>3. TRIGONOMETRY (2)</w:t>
      </w:r>
    </w:p>
    <w:p>
      <w:r>
        <w:t>1. The unit circle</w:t>
      </w:r>
    </w:p>
    <w:p>
      <w:r>
        <w:t>2. Trigonometric ratios from the unit circle</w:t>
      </w:r>
    </w:p>
    <w:p>
      <w:r>
        <w:t>3. Trigonometric ratios of angles greater than 360 and negative angles</w:t>
      </w:r>
    </w:p>
    <w:p>
      <w:r>
        <w:t>4. Using trigonometric tables</w:t>
      </w:r>
    </w:p>
    <w:p/>
    <w:p>
      <w:r>
        <w:t>5. Radian measure</w:t>
      </w:r>
    </w:p>
    <w:p>
      <w:r>
        <w:t>6. Simple trigonometric graphs</w:t>
      </w:r>
    </w:p>
    <w:p>
      <w:r>
        <w:t>7. Derivation of sine and cosine rule</w:t>
      </w:r>
    </w:p>
    <w:p>
      <w:r>
        <w:t>8. Solution of triangles</w:t>
      </w:r>
    </w:p>
    <w:p>
      <w:r>
        <w:t>9. Application of sine and cosine rule to real situation</w:t>
      </w:r>
    </w:p>
    <w:p/>
    <w:p>
      <w:r>
        <w:t>4. SURDS</w:t>
      </w:r>
    </w:p>
    <w:p>
      <w:r>
        <w:t>1. Rational and irrational numbers</w:t>
      </w:r>
    </w:p>
    <w:p>
      <w:r>
        <w:t>2. Simplification of surds</w:t>
      </w:r>
    </w:p>
    <w:p>
      <w:r>
        <w:t>3. Rationalisation of denominators</w:t>
      </w:r>
    </w:p>
    <w:p/>
    <w:p>
      <w:r>
        <w:t>5. FURTHER LOGARITHMS</w:t>
      </w:r>
    </w:p>
    <w:p>
      <w:r>
        <w:t>1. Logarithmic notation</w:t>
      </w:r>
    </w:p>
    <w:p>
      <w:r>
        <w:t>2. The laws of logarithms</w:t>
      </w:r>
    </w:p>
    <w:p>
      <w:r>
        <w:t>3. Simplification of logarithmic equations</w:t>
      </w:r>
    </w:p>
    <w:p>
      <w:r>
        <w:t>4. Further computations using logarithmic laws.</w:t>
      </w:r>
    </w:p>
    <w:p/>
    <w:p>
      <w:r>
        <w:t>6. COMMERCIAL ARITHMETIC</w:t>
      </w:r>
    </w:p>
    <w:p>
      <w:r>
        <w:t>1. Principal rate and time</w:t>
      </w:r>
    </w:p>
    <w:p>
      <w:r>
        <w:t>2. Simple interest</w:t>
      </w:r>
    </w:p>
    <w:p>
      <w:r>
        <w:t>3. Compound interest using step by step method</w:t>
      </w:r>
    </w:p>
    <w:p>
      <w:r>
        <w:t>4. Derivation of compound interest formulae</w:t>
      </w:r>
    </w:p>
    <w:p>
      <w:r>
        <w:t>5. Calculations using the compound interest formula</w:t>
      </w:r>
    </w:p>
    <w:p>
      <w:r>
        <w:t>6. Appreciation and depreciation</w:t>
      </w:r>
    </w:p>
    <w:p>
      <w:r>
        <w:t>7. Calculation of appreciation and depreciation using the compound interest formula</w:t>
      </w:r>
    </w:p>
    <w:p>
      <w:r>
        <w:t>8. Hire purchase</w:t>
      </w:r>
    </w:p>
    <w:p>
      <w:r>
        <w:t>9. Income tax</w:t>
      </w:r>
    </w:p>
    <w:p/>
    <w:p>
      <w:r>
        <w:t>7. CIRCLES CHORDS AND TANGENTS</w:t>
      </w:r>
    </w:p>
    <w:p>
      <w:r>
        <w:t>1. Arcs, chords and tangents</w:t>
      </w:r>
    </w:p>
    <w:p>
      <w:r>
        <w:t>2. Lengths of tangents and intersecting chords</w:t>
      </w:r>
    </w:p>
    <w:p>
      <w:r>
        <w:t>3. Properties of chords</w:t>
      </w:r>
    </w:p>
    <w:p>
      <w:r>
        <w:t>4. Construction of tangents to a circle</w:t>
      </w:r>
    </w:p>
    <w:p>
      <w:r>
        <w:t>5. Direct and transverse common tangents to two circles</w:t>
      </w:r>
    </w:p>
    <w:p>
      <w:r>
        <w:t>6. Angles in alternate segment</w:t>
      </w:r>
    </w:p>
    <w:p>
      <w:r>
        <w:t>7. Circumscribed, inscribed and described circles</w:t>
      </w:r>
    </w:p>
    <w:p>
      <w:r>
        <w:t>8. Centroid and orthocentre</w:t>
      </w:r>
    </w:p>
    <w:p>
      <w:r>
        <w:t>9. Apply knowledge of tangents and chords to real life situations</w:t>
      </w:r>
    </w:p>
    <w:p/>
    <w:p>
      <w:r>
        <w:t>8. MATRICES</w:t>
      </w:r>
    </w:p>
    <w:p>
      <w:r>
        <w:t>1. Matrix</w:t>
      </w:r>
    </w:p>
    <w:p>
      <w:r>
        <w:t>2. Order of a matrix</w:t>
      </w:r>
    </w:p>
    <w:p>
      <w:r>
        <w:t>3. Square matrix</w:t>
      </w:r>
    </w:p>
    <w:p>
      <w:r>
        <w:t>4. Compatibility in addition and multiplication of matrices</w:t>
      </w:r>
    </w:p>
    <w:p>
      <w:r>
        <w:t>5. Multiplication of a matrix by a scalar</w:t>
      </w:r>
    </w:p>
    <w:p>
      <w:r>
        <w:t>6. Matrix multiplication</w:t>
      </w:r>
    </w:p>
    <w:p>
      <w:r>
        <w:t>7. Identity matrix</w:t>
      </w:r>
    </w:p>
    <w:p>
      <w:r>
        <w:t>8. Determinant of a 2x2 matrix</w:t>
      </w:r>
    </w:p>
    <w:p>
      <w:r>
        <w:t>9. Inverse of a 2x2 matrix and singular matrix</w:t>
      </w:r>
    </w:p>
    <w:p>
      <w:r>
        <w:t>10. Solutions of simultaneous linear equations in two unknowns</w:t>
      </w:r>
    </w:p>
    <w:p/>
    <w:p>
      <w:r>
        <w:t>9. FORMULA AND VARIATIONS</w:t>
      </w:r>
    </w:p>
    <w:p>
      <w:r>
        <w:t>1. Change of the subject</w:t>
      </w:r>
    </w:p>
    <w:p>
      <w:r>
        <w:t>2. Direct, inverse, partial and joint variations</w:t>
      </w:r>
    </w:p>
    <w:p>
      <w:r>
        <w:t>3. Constant of proportionality</w:t>
      </w:r>
    </w:p>
    <w:p>
      <w:r>
        <w:t>4. Graphs of direct and inverse proportion</w:t>
      </w:r>
    </w:p>
    <w:p>
      <w:r>
        <w:t>5. Formation of equation on variation from real life situations</w:t>
      </w:r>
    </w:p>
    <w:p/>
    <w:p>
      <w:r>
        <w:t>10. SEQUENCES AND SERIES</w:t>
      </w:r>
    </w:p>
    <w:p>
      <w:r>
        <w:t>1. Simple number patterns</w:t>
      </w:r>
    </w:p>
    <w:p>
      <w:r>
        <w:t>2. Sequences</w:t>
      </w:r>
    </w:p>
    <w:p>
      <w:r>
        <w:t>3. Arithmetic sequence</w:t>
      </w:r>
    </w:p>
    <w:p>
      <w:r>
        <w:t>4. Geometric sequence</w:t>
      </w:r>
    </w:p>
    <w:p>
      <w:r>
        <w:t>5. Determining a term in the sequence</w:t>
      </w:r>
    </w:p>
    <w:p>
      <w:r>
        <w:t>6. Arithmetic progression (A.P)</w:t>
      </w:r>
    </w:p>
    <w:p>
      <w:r>
        <w:t>7. Geometric Progression (G.P)</w:t>
      </w:r>
    </w:p>
    <w:p>
      <w:r>
        <w:t>8. Sum of an A.P</w:t>
      </w:r>
    </w:p>
    <w:p>
      <w:r>
        <w:t>9. Sum of a G.P</w:t>
      </w:r>
    </w:p>
    <w:p>
      <w:r>
        <w:t>10. Application of A.P and G.P to real life situations</w:t>
      </w:r>
    </w:p>
    <w:p/>
    <w:p>
      <w:r>
        <w:t>11. VECTORS (2)</w:t>
      </w:r>
    </w:p>
    <w:p>
      <w:r>
        <w:t>1. Co-ordinates in two and three dimensions</w:t>
      </w:r>
    </w:p>
    <w:p>
      <w:r>
        <w:t>2. Column and position vectors in three dimensions</w:t>
      </w:r>
    </w:p>
    <w:p>
      <w:r>
        <w:t>3. Column vectors in terms of unit vectors and</w:t>
      </w:r>
    </w:p>
    <w:p>
      <w:r>
        <w:t>4. Magnitude of a vector</w:t>
      </w:r>
    </w:p>
    <w:p>
      <w:r>
        <w:t>5. Parallel vectors</w:t>
      </w:r>
    </w:p>
    <w:p>
      <w:r>
        <w:t>6. Collinearity</w:t>
      </w:r>
    </w:p>
    <w:p>
      <w:r>
        <w:t>7. Proportional division of a line</w:t>
      </w:r>
    </w:p>
    <w:p>
      <w:r>
        <w:t>8. Ratio theorem</w:t>
      </w:r>
    </w:p>
    <w:p>
      <w:r>
        <w:t>9. Vector methods in geometry</w:t>
      </w:r>
    </w:p>
    <w:p/>
    <w:p>
      <w:r>
        <w:t>12. BINOMIAL EXPANSION</w:t>
      </w:r>
    </w:p>
    <w:p>
      <w:r>
        <w:t>1. Binomial expansion up to power four</w:t>
      </w:r>
    </w:p>
    <w:p>
      <w:r>
        <w:t>2. Pascal's triangle</w:t>
      </w:r>
    </w:p>
    <w:p>
      <w:r>
        <w:t>3. Coefficient of terms in binomial expansion</w:t>
      </w:r>
    </w:p>
    <w:p>
      <w:r>
        <w:t>4. Computation using binomial expansion</w:t>
      </w:r>
    </w:p>
    <w:p>
      <w:r>
        <w:t>5. Evaluation of numerical cases using binomial expansion</w:t>
      </w:r>
    </w:p>
    <w:p/>
    <w:p>
      <w:r>
        <w:t>13. PROBABILITY</w:t>
      </w:r>
    </w:p>
    <w:p>
      <w:r>
        <w:t>1. Probability</w:t>
      </w:r>
    </w:p>
    <w:p>
      <w:r>
        <w:t>2. Experimental probability</w:t>
      </w:r>
    </w:p>
    <w:p>
      <w:r>
        <w:t>3. Range of probability measure 0Range of probability measure 0&lt;p(x)Range of probability measure</w:t>
      </w:r>
    </w:p>
    <w:p>
      <w:r>
        <w:t>0&lt;p(x)&lt;1 &lt;/p(x)</w:t>
      </w:r>
    </w:p>
    <w:p>
      <w:r>
        <w:t>4. Probability space</w:t>
      </w:r>
    </w:p>
    <w:p>
      <w:r>
        <w:t>5. Theoretical probability</w:t>
      </w:r>
    </w:p>
    <w:p>
      <w:r>
        <w:t>6. Discrete and continuous probability (simple cases only)</w:t>
      </w:r>
    </w:p>
    <w:p>
      <w:r>
        <w:t>7. Combined events (mutually exclusive and independent</w:t>
      </w:r>
    </w:p>
    <w:p>
      <w:r>
        <w:t>events)</w:t>
      </w:r>
    </w:p>
    <w:p/>
    <w:p>
      <w:r>
        <w:t>8. Laws of probability</w:t>
      </w:r>
    </w:p>
    <w:p>
      <w:r>
        <w:t>9. The tree diagrams</w:t>
      </w:r>
    </w:p>
    <w:p/>
    <w:p>
      <w:r>
        <w:t>14. COMPOUND PROPORTIONS AND RATES OF WORK</w:t>
      </w:r>
    </w:p>
    <w:p>
      <w:r>
        <w:t>1. Proportional parts</w:t>
      </w:r>
    </w:p>
    <w:p>
      <w:r>
        <w:t>2. Compound proportions</w:t>
      </w:r>
    </w:p>
    <w:p>
      <w:r>
        <w:t>3. Ratios and rates of work</w:t>
      </w:r>
    </w:p>
    <w:p>
      <w:r>
        <w:t>4. Proportions applied to mixtures</w:t>
      </w:r>
    </w:p>
    <w:p/>
    <w:p>
      <w:r>
        <w:t>15. GRAPHICAL METHODS</w:t>
      </w:r>
    </w:p>
    <w:p>
      <w:r>
        <w:t>1. Tables and graphs of given relations</w:t>
      </w:r>
    </w:p>
    <w:p>
      <w:r>
        <w:t>2. Graphs of cubic equations</w:t>
      </w:r>
    </w:p>
    <w:p>
      <w:r>
        <w:t>3. Graphical solutions of cubic equations</w:t>
      </w:r>
    </w:p>
    <w:p>
      <w:r>
        <w:t>4. Average rate of change</w:t>
      </w:r>
    </w:p>
    <w:p>
      <w:r>
        <w:t>5. Instantaneous rate of change</w:t>
      </w:r>
    </w:p>
    <w:p>
      <w:r>
        <w:t>6. Empirical data and their graphs</w:t>
      </w:r>
    </w:p>
    <w:p>
      <w:r>
        <w:t>7. The line of best fit</w:t>
      </w:r>
    </w:p>
    <w:p>
      <w:r>
        <w:t>8. Equation of a circle</w:t>
      </w:r>
    </w:p>
    <w:p>
      <w:r>
        <w:t>9. Finding of the equation of a circle</w:t>
      </w:r>
    </w:p>
    <w:p>
      <w:r>
        <w:t>10. Determining of the centre and radius of a circle</w:t>
      </w:r>
    </w:p>
    <w:p/>
    <w:p>
      <w:r>
        <w:t>* FORM 4</w:t>
      </w:r>
    </w:p>
    <w:p>
      <w:r>
        <w:t>1. MATRICES AND TRANSFORMATIONS</w:t>
      </w:r>
    </w:p>
    <w:p>
      <w:r>
        <w:t>1. Transformation on the cartesian plane</w:t>
      </w:r>
    </w:p>
    <w:p>
      <w:r>
        <w:t>2. Identification of transformation matrix</w:t>
      </w:r>
    </w:p>
    <w:p>
      <w:r>
        <w:t>3. Successive transformations</w:t>
      </w:r>
    </w:p>
    <w:p>
      <w:r>
        <w:t>4. Single matrix of transformation for successive transformations</w:t>
      </w:r>
    </w:p>
    <w:p>
      <w:r>
        <w:t>5. Identity matrix and transformation</w:t>
      </w:r>
    </w:p>
    <w:p>
      <w:r>
        <w:t>6. Inverse of a transformation</w:t>
      </w:r>
    </w:p>
    <w:p>
      <w:r>
        <w:t>7. Area scale factor and determinant of a matrix</w:t>
      </w:r>
    </w:p>
    <w:p>
      <w:r>
        <w:t>8. Shear and stretch (include their matrices)</w:t>
      </w:r>
    </w:p>
    <w:p>
      <w:r>
        <w:t>9. Isometric and non-isometric transformation</w:t>
      </w:r>
    </w:p>
    <w:p>
      <w:r>
        <w:t>10. Application of transformation to real life situations</w:t>
      </w:r>
    </w:p>
    <w:p/>
    <w:p>
      <w:r>
        <w:t>2. STATISTICS</w:t>
      </w:r>
    </w:p>
    <w:p>
      <w:r>
        <w:t>1. Mean from assumed mean</w:t>
      </w:r>
    </w:p>
    <w:p>
      <w:r>
        <w:t>2. Cumulative frequency table</w:t>
      </w:r>
    </w:p>
    <w:p>
      <w:r>
        <w:t>3. Ogive</w:t>
      </w:r>
    </w:p>
    <w:p>
      <w:r>
        <w:t>4. Median</w:t>
      </w:r>
    </w:p>
    <w:p>
      <w:r>
        <w:t>5. Quartiles</w:t>
      </w:r>
    </w:p>
    <w:p>
      <w:r>
        <w:t>6. Range</w:t>
      </w:r>
    </w:p>
    <w:p>
      <w:r>
        <w:t>7. Interquartile range</w:t>
      </w:r>
    </w:p>
    <w:p>
      <w:r>
        <w:t>8. Quartile deviation</w:t>
      </w:r>
    </w:p>
    <w:p>
      <w:r>
        <w:t>9. Variance</w:t>
      </w:r>
    </w:p>
    <w:p>
      <w:r>
        <w:t>10. Standard deviation</w:t>
      </w:r>
    </w:p>
    <w:p/>
    <w:p>
      <w:r>
        <w:t>3. LOCI</w:t>
      </w:r>
    </w:p>
    <w:p/>
    <w:p>
      <w:r>
        <w:t>1. Common types of loci</w:t>
      </w:r>
    </w:p>
    <w:p>
      <w:r>
        <w:t>2. Perpendicular bisector loci</w:t>
      </w:r>
    </w:p>
    <w:p>
      <w:r>
        <w:t>3. Loci of a point at a given distance from a fixed point and a fixed line</w:t>
      </w:r>
    </w:p>
    <w:p>
      <w:r>
        <w:t>4. Angle bisector loci</w:t>
      </w:r>
    </w:p>
    <w:p>
      <w:r>
        <w:t>5. Constant angle loci</w:t>
      </w:r>
    </w:p>
    <w:p>
      <w:r>
        <w:t>6. Other loci under given condition including intersecting loci</w:t>
      </w:r>
    </w:p>
    <w:p>
      <w:r>
        <w:t>7. loci of inequalities</w:t>
      </w:r>
    </w:p>
    <w:p>
      <w:r>
        <w:t>8. Loci involving chords</w:t>
      </w:r>
    </w:p>
    <w:p/>
    <w:p>
      <w:r>
        <w:t>4. TRIGONOMETRY (3)</w:t>
      </w:r>
    </w:p>
    <w:p>
      <w:r>
        <w:t>1. Trigonometric ratios</w:t>
      </w:r>
    </w:p>
    <w:p>
      <w:r>
        <w:t>2. Deriving the relation</w:t>
      </w:r>
    </w:p>
    <w:p>
      <w:r>
        <w:t>1. `(sin^{2}(x))+(cos^{2}(x))=1`</w:t>
      </w:r>
    </w:p>
    <w:p>
      <w:r>
        <w:t>3. Graphs of trigonometric functions</w:t>
      </w:r>
    </w:p>
    <w:p>
      <w:r>
        <w:t>1. y=sinx</w:t>
      </w:r>
    </w:p>
    <w:p>
      <w:r>
        <w:t>2. y=cosx</w:t>
      </w:r>
    </w:p>
    <w:p>
      <w:r>
        <w:t>3. y=tanx</w:t>
      </w:r>
    </w:p>
    <w:p>
      <w:r>
        <w:t>4. y=a sinx</w:t>
      </w:r>
    </w:p>
    <w:p>
      <w:r>
        <w:t>5. y=a cosx</w:t>
      </w:r>
    </w:p>
    <w:p>
      <w:r>
        <w:t>6. y=a sinbx</w:t>
      </w:r>
    </w:p>
    <w:p>
      <w:r>
        <w:t>7. y=a cosbx</w:t>
      </w:r>
    </w:p>
    <w:p>
      <w:r>
        <w:t>8. y=a tanbx</w:t>
      </w:r>
    </w:p>
    <w:p>
      <w:r>
        <w:t>9. `y=a sin(bx +- theta )`</w:t>
      </w:r>
    </w:p>
    <w:p>
      <w:r>
        <w:t>10. `y=a cos(bx +- theta )`</w:t>
      </w:r>
    </w:p>
    <w:p>
      <w:r>
        <w:t>11. `y=a tan(bx +- theta )`</w:t>
      </w:r>
    </w:p>
    <w:p>
      <w:r>
        <w:t>4. Simple trigonometric equations amplitude, period,</w:t>
      </w:r>
    </w:p>
    <w:p>
      <w:r>
        <w:t>wavelength and phase angle of trigonometric functions</w:t>
      </w:r>
    </w:p>
    <w:p/>
    <w:p>
      <w:r>
        <w:t>5. THREE DIMENSIONAL GEOMETRY</w:t>
      </w:r>
    </w:p>
    <w:p>
      <w:r>
        <w:t>1. Geometrical properties of common solids</w:t>
      </w:r>
    </w:p>
    <w:p>
      <w:r>
        <w:t>2. Skew lines and projection of a line onto a plane</w:t>
      </w:r>
    </w:p>
    <w:p>
      <w:r>
        <w:t>3. Length of a line in 3-dimensional geometry</w:t>
      </w:r>
    </w:p>
    <w:p>
      <w:r>
        <w:t>4. The angle between</w:t>
      </w:r>
    </w:p>
    <w:p>
      <w:r>
        <w:t>1. a line and a line</w:t>
      </w:r>
    </w:p>
    <w:p>
      <w:r>
        <w:t>2. A line and a plane</w:t>
      </w:r>
    </w:p>
    <w:p>
      <w:r>
        <w:t>3. A plane and a plane</w:t>
      </w:r>
    </w:p>
    <w:p>
      <w:r>
        <w:t>5. Angles between skew lines</w:t>
      </w:r>
    </w:p>
    <w:p/>
    <w:p>
      <w:r>
        <w:t>6. LONGITUDES AND LATITUDES</w:t>
      </w:r>
    </w:p>
    <w:p>
      <w:r>
        <w:t>1. Latitude and longitudes (great and small circles)</w:t>
      </w:r>
    </w:p>
    <w:p>
      <w:r>
        <w:t>2. The equator and Greenwich Meridian</w:t>
      </w:r>
    </w:p>
    <w:p>
      <w:r>
        <w:t>3. Radii of small and great circles</w:t>
      </w:r>
    </w:p>
    <w:p>
      <w:r>
        <w:t>4. Position of a place on the surface of the earth</w:t>
      </w:r>
    </w:p>
    <w:p>
      <w:r>
        <w:t>5. Distance between two points along the small and great circles in nautical miles and kilometres</w:t>
      </w:r>
    </w:p>
    <w:p>
      <w:r>
        <w:t>6. Distance in nautical miles and kilometres along a circle of latitude</w:t>
      </w:r>
    </w:p>
    <w:p>
      <w:r>
        <w:t>7. Time and longitude</w:t>
      </w:r>
    </w:p>
    <w:p>
      <w:r>
        <w:t>8. Speed in knots and kilometres per hour</w:t>
      </w:r>
    </w:p>
    <w:p/>
    <w:p>
      <w:r>
        <w:t>7. LINEAR PROGRAMMING</w:t>
      </w:r>
    </w:p>
    <w:p/>
    <w:p>
      <w:r>
        <w:t>1. Formation of linear inequalities</w:t>
      </w:r>
    </w:p>
    <w:p>
      <w:r>
        <w:t>2. Analytical solutions of linear inequalities</w:t>
      </w:r>
    </w:p>
    <w:p>
      <w:r>
        <w:t>3. Solutions of linear inequalities by graphs</w:t>
      </w:r>
    </w:p>
    <w:p>
      <w:r>
        <w:t>4. Optimization (include objective function)</w:t>
      </w:r>
    </w:p>
    <w:p>
      <w:r>
        <w:t>5. Application to real life situations</w:t>
      </w:r>
    </w:p>
    <w:p/>
    <w:p>
      <w:r>
        <w:t>8. DIFFERENTIATION</w:t>
      </w:r>
    </w:p>
    <w:p>
      <w:r>
        <w:t>1. Average and instantaneous rates of change</w:t>
      </w:r>
    </w:p>
    <w:p>
      <w:r>
        <w:t>2. Gradient of a curve at a point</w:t>
      </w:r>
    </w:p>
    <w:p>
      <w:r>
        <w:t>3. Gradient of `y=x^{n} (where n is a positive integer)</w:t>
      </w:r>
    </w:p>
    <w:p>
      <w:r>
        <w:t>4. Delta notation `( Delta )`</w:t>
      </w:r>
    </w:p>
    <w:p>
      <w:r>
        <w:t>5. Derivative of a polynomial</w:t>
      </w:r>
    </w:p>
    <w:p>
      <w:r>
        <w:t>6. Equations of tangents and normals to the curve</w:t>
      </w:r>
    </w:p>
    <w:p>
      <w:r>
        <w:t>7. Stationary points</w:t>
      </w:r>
    </w:p>
    <w:p>
      <w:r>
        <w:t>8. Curve sketching</w:t>
      </w:r>
    </w:p>
    <w:p>
      <w:r>
        <w:t>9. Application of differentiation in calculation of distance, velocity and acceleration</w:t>
      </w:r>
    </w:p>
    <w:p>
      <w:r>
        <w:t>10. Maxima and minima</w:t>
      </w:r>
    </w:p>
    <w:p/>
    <w:p>
      <w:r>
        <w:t>9. AREA APPROXIMATION</w:t>
      </w:r>
    </w:p>
    <w:p>
      <w:r>
        <w:t>1. Area by counting techniques</w:t>
      </w:r>
    </w:p>
    <w:p>
      <w:r>
        <w:t>2. Trapezium rule</w:t>
      </w:r>
    </w:p>
    <w:p>
      <w:r>
        <w:t>3. Area using trapezium rule</w:t>
      </w:r>
    </w:p>
    <w:p>
      <w:r>
        <w:t>4. Mid-ordinate rule</w:t>
      </w:r>
    </w:p>
    <w:p>
      <w:r>
        <w:t>5. Area by the mid-ordinate rule</w:t>
      </w:r>
    </w:p>
    <w:p/>
    <w:p>
      <w:r>
        <w:t>10. INTEGRATION</w:t>
      </w:r>
    </w:p>
    <w:p>
      <w:r>
        <w:t>1. Differentiation</w:t>
      </w:r>
    </w:p>
    <w:p>
      <w:r>
        <w:t>2. Reverse differentiation</w:t>
      </w:r>
    </w:p>
    <w:p>
      <w:r>
        <w:t>3. Integration notation and sum of areas of trapezia</w:t>
      </w:r>
    </w:p>
    <w:p>
      <w:r>
        <w:t>4. Indefinite and definite integrals</w:t>
      </w:r>
    </w:p>
    <w:p>
      <w:r>
        <w:t>5. Area under a curve by integration</w:t>
      </w:r>
    </w:p>
    <w:p>
      <w:r>
        <w:t>6. Application in kinematics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4 4 Mathematics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