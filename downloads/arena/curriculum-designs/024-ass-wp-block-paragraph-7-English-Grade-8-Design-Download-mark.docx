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ass wp block paragraph 7 English Grade 8 Design Download mark</w:t>
      </w:r>
    </w:p>
    <w:p>
      <w:r>
        <w:t>REPUBLIC OF KENYA</w:t>
      </w:r>
    </w:p>
    <w:p>
      <w:r>
        <w:t>MINISTRY OF EDUCATION</w:t>
      </w:r>
    </w:p>
    <w:p>
      <w:r>
        <w:t>JUNIOR SECONDARY SCHOOL CURRICULUM DESIGN</w:t>
      </w:r>
    </w:p>
    <w:p>
      <w:r>
        <w:t>ENGLISH</w:t>
      </w:r>
    </w:p>
    <w:p>
      <w:r>
        <w:t>GRADE 8</w:t>
      </w:r>
    </w:p>
    <w:p>
      <w:r>
        <w:t>KENYA INSTITUTE OF CURRICULUM DEVELOPMENT</w:t>
      </w:r>
    </w:p>
    <w:p/>
    <w:p>
      <w:r>
        <w:t>First Published in 2022</w:t>
      </w:r>
    </w:p>
    <w:p/>
    <w:p>
      <w:r>
        <w:t>All rights reserved.  No part of this book may be reproduced, stored in a retrieval system or transcribed, in any form or by any</w:t>
      </w:r>
    </w:p>
    <w:p>
      <w:r>
        <w:t>means, electronic, mechanical, photocopying, recording or otherwise, without the prior written permission of the publisher.</w:t>
      </w:r>
    </w:p>
    <w:p/>
    <w:p>
      <w:r>
        <w:t>ISBN: 978-9914-43-805-5</w:t>
      </w:r>
    </w:p>
    <w:p/>
    <w:p>
      <w:r>
        <w:t>Published and printed by Kenya Institute of Curriculum Development</w:t>
      </w:r>
    </w:p>
    <w:p/>
    <w:p>
      <w:r>
        <w:t>Property of the Government of Kenya</w:t>
      </w:r>
    </w:p>
    <w:p>
      <w:r>
        <w:t>Not for Sale</w:t>
      </w:r>
    </w:p>
    <w:p/>
    <w:p>
      <w:r>
        <w:t>Page | i</w:t>
      </w:r>
    </w:p>
    <w:p/>
    <w:p>
      <w:r>
        <w:t>FOREWORD</w:t>
      </w:r>
    </w:p>
    <w:p>
      <w:r>
        <w:t>The Government of Kenya is committed to ensuring that policy objectives for Education, Training and Research meet the</w:t>
      </w:r>
    </w:p>
    <w:p>
      <w:r>
        <w:t>aspirations of the Kenya Constitution 2010, the Kenya Vision 2030, National Curriculum Policy 2019, the United Nations</w:t>
      </w:r>
    </w:p>
    <w:p>
      <w:r>
        <w:t>Sustainable Develop ment Goals (SDGs) and the Regional and Global conventions to which Kenya is a signatory. Towards</w:t>
      </w:r>
    </w:p>
    <w:p>
      <w:r>
        <w:t>achieving the mission of Basic Education, the Ministry of Education (MoE) has successfully and progressively rolled out the</w:t>
      </w:r>
    </w:p>
    <w:p>
      <w:r>
        <w:t>implementation of the Competency Ba sed Curriculum (CBC) at Pre -Primary and Primary School levels. The roll out of Junior</w:t>
      </w:r>
    </w:p>
    <w:p>
      <w:r>
        <w:t>Secondary School (Grade 7-9) will subsequently follow as from 2023-2025.</w:t>
      </w:r>
    </w:p>
    <w:p/>
    <w:p>
      <w:r>
        <w:t>The Grade 8 curriculum designs build on competencies attained by learners at the end of Grade 7. Further, they provide</w:t>
      </w:r>
    </w:p>
    <w:p>
      <w:r>
        <w:t>opportunities for learners to continue exploring and nurturing their potentials as they prepare to transit to Senior Secondary School.</w:t>
      </w:r>
    </w:p>
    <w:p/>
    <w:p>
      <w:r>
        <w:t>The curriculum designs present National Goals of Education, essence statements, general and specific expected learning outcomes</w:t>
      </w:r>
    </w:p>
    <w:p>
      <w:r>
        <w:t>for the learning areas (subjects) as well as strands and sub strands. The designs also outline suggested learning experiences , key</w:t>
      </w:r>
    </w:p>
    <w:p>
      <w:r>
        <w:t>inquiry questions, core competencies, Pertinent and Contemporary Issues (PCIs), values, Commu nity Service Learning (CSL)</w:t>
      </w:r>
    </w:p>
    <w:p>
      <w:r>
        <w:t>activities and assessment rubric.</w:t>
      </w:r>
    </w:p>
    <w:p/>
    <w:p>
      <w:r>
        <w:t>It is my hope that all Government agencies and other stakeholders in Education will use the designs to plan for effective and</w:t>
      </w:r>
    </w:p>
    <w:p>
      <w:r>
        <w:t>efficient implementation of the CBC.</w:t>
      </w:r>
    </w:p>
    <w:p/>
    <w:p>
      <w:r>
        <w:t>PROF. GEORGE A. O. MAGOHA, EGH</w:t>
      </w:r>
    </w:p>
    <w:p>
      <w:r>
        <w:t>CABINET SECRETARY,</w:t>
      </w:r>
    </w:p>
    <w:p>
      <w:r>
        <w:t>MINISTRY OF EDUCATION</w:t>
      </w:r>
    </w:p>
    <w:p/>
    <w:p>
      <w:r>
        <w:t>Property of the Government of Kenya</w:t>
      </w:r>
    </w:p>
    <w:p>
      <w:r>
        <w:t>Not for Sale</w:t>
      </w:r>
    </w:p>
    <w:p/>
    <w:p>
      <w:r>
        <w:t>Page | ii</w:t>
      </w:r>
    </w:p>
    <w:p/>
    <w:p>
      <w:r>
        <w:t>PREFACE</w:t>
      </w:r>
    </w:p>
    <w:p>
      <w:r>
        <w:t>The Ministry of Education (MoE ) is implementing the second phase of the curriculum reforms with the national roll out of the Competency</w:t>
      </w:r>
    </w:p>
    <w:p>
      <w:r>
        <w:t>Based Curriculum (CBC) having been implemented in 2019. Grade 8 is the second level of the Junior Secondary School (JSS) in t he new</w:t>
      </w:r>
    </w:p>
    <w:p>
      <w:r>
        <w:t>education structure.</w:t>
      </w:r>
    </w:p>
    <w:p/>
    <w:p>
      <w:r>
        <w:t>Grade 8 curriculum furthers implementation of the CBC from Grade 7. The main feature of this level is a broad curriculum for the learner to</w:t>
      </w:r>
    </w:p>
    <w:p>
      <w:r>
        <w:t>explore talents, interests and abilities before selection of pathways and tracks at the Senior Secondary educat ion level. This is very critical in</w:t>
      </w:r>
    </w:p>
    <w:p>
      <w:r>
        <w:t>the realisation of the Vision and Mission of the on-going curriculum reforms as enshrined in the Sessional Paper No. I of 2019 whose title is:</w:t>
      </w:r>
    </w:p>
    <w:p>
      <w:r>
        <w:t>Towards Realizing Quality, Relevant and Inclusive Education and Training for Sustainable Development  in Kenya. The Sessional Paper</w:t>
      </w:r>
    </w:p>
    <w:p>
      <w:r>
        <w:t>explains the shift from a Content - Focused Curriculum to a focus on Nurturing every Learner’s potential.</w:t>
      </w:r>
    </w:p>
    <w:p/>
    <w:p>
      <w:r>
        <w:t>Therefore, the Grade 8 curriculum designs are intended to enhance the learners’ development in the CBC core competencies, nam ely:</w:t>
      </w:r>
    </w:p>
    <w:p>
      <w:r>
        <w:t>Communication and Collaboration, Critical Thinking and Problem Solving, Creativity and Imagination, Citizenship, Digital Literacy, Learning</w:t>
      </w:r>
    </w:p>
    <w:p>
      <w:r>
        <w:t>to Learn and Self-efficacy.</w:t>
      </w:r>
    </w:p>
    <w:p/>
    <w:p>
      <w:r>
        <w:t>The curriculum designs provide suggestions for interactive and differentiated learning experiences linked to the various sub strands and the</w:t>
      </w:r>
    </w:p>
    <w:p>
      <w:r>
        <w:t>other aspects of the CBC. The curriculum designs also offer several suggested learning resources and a variety of assessment techniques. It is</w:t>
      </w:r>
    </w:p>
    <w:p>
      <w:r>
        <w:t>expected that the designs will guide teachers to effectively facilitate learners to attain the expected learning outcomes for Grade 8 and prepare</w:t>
      </w:r>
    </w:p>
    <w:p>
      <w:r>
        <w:t>them for smooth transition to the next Grade. Furthermore, it is my hope that teachers will use the designs to make learning interesting, exciting</w:t>
      </w:r>
    </w:p>
    <w:p>
      <w:r>
        <w:t>and enjoyable.</w:t>
      </w:r>
    </w:p>
    <w:p/>
    <w:p>
      <w:r>
        <w:t>JULIUS O. JWAN, PhD, CBS</w:t>
      </w:r>
    </w:p>
    <w:p>
      <w:r>
        <w:t>PRINCIPAL SECRETARY</w:t>
      </w:r>
    </w:p>
    <w:p>
      <w:r>
        <w:t>STATE DEPARTMENT FOR EARLY LEARNING AND BASIC EDUCATION</w:t>
      </w:r>
    </w:p>
    <w:p>
      <w:r>
        <w:t>MINISTRY OF EDUCATION</w:t>
      </w:r>
    </w:p>
    <w:p/>
    <w:p>
      <w:r>
        <w:t>Property of the Government of Kenya</w:t>
      </w:r>
    </w:p>
    <w:p>
      <w:r>
        <w:t>Not for Sale</w:t>
      </w:r>
    </w:p>
    <w:p/>
    <w:p>
      <w:r>
        <w:t>Page | iii</w:t>
      </w:r>
    </w:p>
    <w:p/>
    <w:p>
      <w:r>
        <w:t>ACKNOWLEDGEMENT</w:t>
      </w:r>
    </w:p>
    <w:p>
      <w:r>
        <w:t>The Kenya Institute of Curriculum Development (KICD) Act Number 4 of 2013 (Revised 2019) mandates the Institute to develop cu rricula</w:t>
      </w:r>
    </w:p>
    <w:p>
      <w:r>
        <w:t>and curriculum support materials for basic and tertiary education and training. The curriculum development process for any level of education</w:t>
      </w:r>
    </w:p>
    <w:p>
      <w:r>
        <w:t>involves thorough research, international benchmarking and robust stakeholder engagement. Through a systematic and consultati ve process,</w:t>
      </w:r>
    </w:p>
    <w:p>
      <w:r>
        <w:t>the KICD conceptualised the Competency Based Curriculum (CBC) as captured in the Basic Education Curriculum Framework (BECF), that</w:t>
      </w:r>
    </w:p>
    <w:p>
      <w:r>
        <w:t>responds to the demands of the 21st Century and the aspirations captured in the Kenya Constitution 2010, the Kenya Vision 2030, East African</w:t>
      </w:r>
    </w:p>
    <w:p>
      <w:r>
        <w:t>Community Protocol and the United Nations Sustainable Development Goals (SDGs).</w:t>
      </w:r>
    </w:p>
    <w:p/>
    <w:p>
      <w:r>
        <w:t>KICD receives its funding from the Government of Kenya to enable the successful achievement of the stipulated mandate and implementation</w:t>
      </w:r>
    </w:p>
    <w:p>
      <w:r>
        <w:t>of the Government and Sector (Ministry of Education (MoE) plans. The Institute also receives support from  development partners targeting</w:t>
      </w:r>
    </w:p>
    <w:p>
      <w:r>
        <w:t>specific programmes. The Grade 8 curriculum designs have been developed with the support of the World Bank through the Kenya Secondary</w:t>
      </w:r>
    </w:p>
    <w:p>
      <w:r>
        <w:t>Education Quality Improvement Program (SEQIP) commissioned by the MoE. Therefore, the Ins titute is very grateful for the support of the</w:t>
      </w:r>
    </w:p>
    <w:p>
      <w:r>
        <w:t>Government of Kenya, through the MoE and the development partners for the policy, resource and logistical support. Specifical ly, special</w:t>
      </w:r>
    </w:p>
    <w:p>
      <w:r>
        <w:t>thanks to the Cabinet Secretary – MoE and the Principal Secretary – State Department of Early Learning and Basic Education,</w:t>
      </w:r>
    </w:p>
    <w:p/>
    <w:p>
      <w:r>
        <w:t>We also wish to acknowledge the KICD curriculum developers and other staff, all teachers, educators who took part as panelists; the Semi -</w:t>
      </w:r>
    </w:p>
    <w:p>
      <w:r>
        <w:t>Autonomous Government Agencies (SAGAs) and representatives of vari ous stakeholders for their roles in the development of the Grade 8</w:t>
      </w:r>
    </w:p>
    <w:p>
      <w:r>
        <w:t>curriculum designs. In relation to this, we acknowledge the support of the –Chief Executive Officers of the Teachers Service Commission</w:t>
      </w:r>
    </w:p>
    <w:p>
      <w:r>
        <w:t>(TSC) and the Kenya National Examinations Council (KNEC) for their support in the process of developing these designs.</w:t>
      </w:r>
    </w:p>
    <w:p/>
    <w:p>
      <w:r>
        <w:t>Finally, we are very grateful to the KICD Council Chairperson Prof. Elishiba Kimani and other members of the Council for very  consistent</w:t>
      </w:r>
    </w:p>
    <w:p>
      <w:r>
        <w:t>guidance in the process. We assure all teachers, parents and other stakeholders that these curriculum designs will effectively guide the</w:t>
      </w:r>
    </w:p>
    <w:p>
      <w:r>
        <w:t>implementation of the CBC at Grade 8 and preparation of learners for Grade 9.</w:t>
      </w:r>
    </w:p>
    <w:p/>
    <w:p>
      <w:r>
        <w:t>PROF. CHARLES O. ONG’ONDO, PhD, MBS</w:t>
      </w:r>
    </w:p>
    <w:p>
      <w:r>
        <w:t>DIRECTOR/CHIEF EXECUTIVE OFFICER</w:t>
      </w:r>
    </w:p>
    <w:p>
      <w:r>
        <w:t>KENYA INSTITUTE OF CURRICULUM DEVELOPMENT</w:t>
      </w:r>
    </w:p>
    <w:p/>
    <w:p>
      <w:r>
        <w:t>Property of the Government of Kenya</w:t>
      </w:r>
    </w:p>
    <w:p>
      <w:r>
        <w:t>Not for Sale</w:t>
      </w:r>
    </w:p>
    <w:p/>
    <w:p>
      <w:r>
        <w:t>Page | iv</w:t>
      </w:r>
    </w:p>
    <w:p/>
    <w:p>
      <w:r>
        <w:t>TABLE OF CONTENTS</w:t>
      </w:r>
    </w:p>
    <w:p/>
    <w:p>
      <w:r>
        <w:t>FOREWORD ...................................................................................................................................................................................... i</w:t>
      </w:r>
    </w:p>
    <w:p>
      <w:r>
        <w:t>PREFACE .......................................................................................................................................................................................... ii</w:t>
      </w:r>
    </w:p>
    <w:p>
      <w:r>
        <w:t>ACKNOWLEDGEMENT ................................................................................................................................................................ iii</w:t>
      </w:r>
    </w:p>
    <w:p>
      <w:r>
        <w:t>TABLE OF CONTENTS .................................................................................................................................................................. iv</w:t>
      </w:r>
    </w:p>
    <w:p>
      <w:r>
        <w:t>LESSON ALLOCATION ................................................................................................................................................................. vi</w:t>
      </w:r>
    </w:p>
    <w:p>
      <w:r>
        <w:t>NATIONAL GOALS OF EDUCATION ........................................................................................................................................................... vii</w:t>
      </w:r>
    </w:p>
    <w:p>
      <w:r>
        <w:t>ESSENCE STATEMENT ................................................................................................................................................................. x</w:t>
      </w:r>
    </w:p>
    <w:p>
      <w:r>
        <w:t>GENERAL LEARNING OUTCOMES FOR MIDDLE SCHOOL .................................................................................................. x</w:t>
      </w:r>
    </w:p>
    <w:p>
      <w:r>
        <w:t>GENERAL LEARNING OUTCOMES FOR ENGLISH................................................................................................................. xi</w:t>
      </w:r>
    </w:p>
    <w:p>
      <w:r>
        <w:t>STRAND 1.0:  HUMAN RIGHTS .................................................................................................................................................... 1</w:t>
      </w:r>
    </w:p>
    <w:p>
      <w:r>
        <w:t>STRAND 2.0:  SCIENTIFIC INNOVATIONS .............................................................................................................................. 11</w:t>
      </w:r>
    </w:p>
    <w:p>
      <w:r>
        <w:t>STRAND 3.0:   POLLUTION ......................................................................................................................................................... 22</w:t>
      </w:r>
    </w:p>
    <w:p>
      <w:r>
        <w:t>STRAND 4.0: THEME: CONSUMER ROLES AND RESPONSIBILITES ................................................................................. 34</w:t>
      </w:r>
    </w:p>
    <w:p>
      <w:r>
        <w:t>STRAND 5.0:  RELATIONSHIPS PEERS..................................................................................................................................... 45</w:t>
      </w:r>
    </w:p>
    <w:p>
      <w:r>
        <w:t>STRAND 6.0:  REHABILITATION ............................................................................................................................................... 55</w:t>
      </w:r>
    </w:p>
    <w:p>
      <w:r>
        <w:t>STRAND 7.0:   NATURAL RESOURCES: WILDLIFE ............................................................................................................... 66</w:t>
      </w:r>
    </w:p>
    <w:p/>
    <w:p>
      <w:r>
        <w:t>Property of the Government of Kenya</w:t>
      </w:r>
    </w:p>
    <w:p>
      <w:r>
        <w:t>Not for Sale</w:t>
      </w:r>
    </w:p>
    <w:p/>
    <w:p>
      <w:r>
        <w:t>Page | v</w:t>
      </w:r>
    </w:p>
    <w:p/>
    <w:p>
      <w:r>
        <w:t>STRAND 8.0:  TOURISM: DOMESTIC ........................................................................................................................................ 76</w:t>
      </w:r>
    </w:p>
    <w:p>
      <w:r>
        <w:t>STRAND: 9.0   HEROES: AFRICA ............................................................................................................................................... 87</w:t>
      </w:r>
    </w:p>
    <w:p>
      <w:r>
        <w:t>STRAND 10.0:    ART .................................................................................................................................................................... 98</w:t>
      </w:r>
    </w:p>
    <w:p>
      <w:r>
        <w:t>STRAND 11.0:  CHOOSING A CAREER ................................................................................................................................... 109</w:t>
      </w:r>
    </w:p>
    <w:p>
      <w:r>
        <w:t>STRAND 12.0:     MODERN FASHION ...................................................................................................................................... 120</w:t>
      </w:r>
    </w:p>
    <w:p>
      <w:r>
        <w:t>STRAND 13.0:   CONSUMER PROTECTION ........................................................................................................................... 130</w:t>
      </w:r>
    </w:p>
    <w:p>
      <w:r>
        <w:t>STRAND 14.0: SPORTS: OLYMPICS ........................................................................................................................................ 140</w:t>
      </w:r>
    </w:p>
    <w:p>
      <w:r>
        <w:t>STRAND 15.0: TOURIST ATTRACTION SITES: AFRICA...................................................................................................... 150</w:t>
      </w:r>
    </w:p>
    <w:p>
      <w:r>
        <w:t>COMMUNITY SERVICE LEARNING (CSL) PROJECT .......................................................................................................... 161</w:t>
      </w:r>
    </w:p>
    <w:p>
      <w:r>
        <w:t>APPENDIX: SUGGESTED METHODS, LEARNING RESOURCES AND NON-FORMAL ACTIVITIES ........................... 164</w:t>
      </w:r>
    </w:p>
    <w:p/>
    <w:p>
      <w:r>
        <w:t>Property of the Government of Kenya</w:t>
      </w:r>
    </w:p>
    <w:p>
      <w:r>
        <w:t>Not for Sale</w:t>
      </w:r>
    </w:p>
    <w:p/>
    <w:p>
      <w:r>
        <w:t>Page | vi</w:t>
      </w:r>
    </w:p>
    <w:p/>
    <w:p>
      <w:r>
        <w:t>LESSON ALLOCATION</w:t>
      </w:r>
    </w:p>
    <w:p/>
    <w:p>
      <w:r>
        <w:t>Subject  Number of Lessons Per Week</w:t>
      </w:r>
    </w:p>
    <w:p>
      <w:r>
        <w:t>(40 minutes per lesson)</w:t>
      </w:r>
    </w:p>
    <w:p>
      <w:r>
        <w:t>1.  English 5</w:t>
      </w:r>
    </w:p>
    <w:p>
      <w:r>
        <w:t>2.  Kiswahili/KSL 4</w:t>
      </w:r>
    </w:p>
    <w:p>
      <w:r>
        <w:t>3.  Mathematics 5</w:t>
      </w:r>
    </w:p>
    <w:p>
      <w:r>
        <w:t>4.  Integrated Science 4</w:t>
      </w:r>
    </w:p>
    <w:p>
      <w:r>
        <w:t>5.  Health Education 2</w:t>
      </w:r>
    </w:p>
    <w:p>
      <w:r>
        <w:t>6.  Pre-Technical Studies  4</w:t>
      </w:r>
    </w:p>
    <w:p>
      <w:r>
        <w:t>7.  Social Studies 3</w:t>
      </w:r>
    </w:p>
    <w:p>
      <w:r>
        <w:t>8.  Religious Education (CRE/IRE/HRE) 3</w:t>
      </w:r>
    </w:p>
    <w:p>
      <w:r>
        <w:t>9.  Business Studies 3</w:t>
      </w:r>
    </w:p>
    <w:p>
      <w:r>
        <w:t>10.  Agriculture 3</w:t>
      </w:r>
    </w:p>
    <w:p>
      <w:r>
        <w:t>11.  Life Skills Education 1</w:t>
      </w:r>
    </w:p>
    <w:p>
      <w:r>
        <w:t>12.  Physical Education and Sports 2</w:t>
      </w:r>
    </w:p>
    <w:p>
      <w:r>
        <w:t>13.  Optional Subject 3</w:t>
      </w:r>
    </w:p>
    <w:p>
      <w:r>
        <w:t>14.  Optional Subject 3</w:t>
      </w:r>
    </w:p>
    <w:p>
      <w:r>
        <w:t>Total  45</w:t>
      </w:r>
    </w:p>
    <w:p/>
    <w:p>
      <w:r>
        <w:t>Property of the Government of Kenya</w:t>
      </w:r>
    </w:p>
    <w:p>
      <w:r>
        <w:t>Not for Sale</w:t>
      </w:r>
    </w:p>
    <w:p/>
    <w:p>
      <w:r>
        <w:t>Page | vii</w:t>
      </w:r>
    </w:p>
    <w:p/>
    <w:p>
      <w:r>
        <w:t>NATIONAL GOALS OF EDUCATION</w:t>
      </w:r>
    </w:p>
    <w:p>
      <w:r>
        <w:t>Education in Kenya should:</w:t>
      </w:r>
    </w:p>
    <w:p>
      <w:r>
        <w:t>i) Foster nationalism and patriotism and promote national unity.</w:t>
      </w:r>
    </w:p>
    <w:p>
      <w:r>
        <w:t>Kenya’s people belong to different communities, races and religions, but these differences need not divide them. They</w:t>
      </w:r>
    </w:p>
    <w:p>
      <w:r>
        <w:t>must be able to live and interact as Kenyans. It is a paramount duty of education to help young people acquire this sense</w:t>
      </w:r>
    </w:p>
    <w:p>
      <w:r>
        <w:t>of nationhood by removing conflicts and promoting positive attitudes of mutual respect which enable them to live together</w:t>
      </w:r>
    </w:p>
    <w:p>
      <w:r>
        <w:t>in harmony and foster patriotism in order to make a positive contribution to the life of the nation.</w:t>
      </w:r>
    </w:p>
    <w:p/>
    <w:p>
      <w:r>
        <w:t>ii) Promote the social, economic, technological and industrial needs for national development.</w:t>
      </w:r>
    </w:p>
    <w:p>
      <w:r>
        <w:t>Education should prepare the youth of the country to play an effective and productive role in the life of the nation.</w:t>
      </w:r>
    </w:p>
    <w:p>
      <w:r>
        <w:t>a) Social Needs</w:t>
      </w:r>
    </w:p>
    <w:p>
      <w:r>
        <w:t>Education in Kenya must prepare children for changes in attitudes and relationships which are necessary for the smooth</w:t>
      </w:r>
    </w:p>
    <w:p>
      <w:r>
        <w:t>progress of a rapidly developing modern economy. There is bound to be a silent social revolution following in the wake</w:t>
      </w:r>
    </w:p>
    <w:p>
      <w:r>
        <w:t>of rapid modernization. Education should assist our youth to adapt to this change.</w:t>
      </w:r>
    </w:p>
    <w:p>
      <w:r>
        <w:t>b) Economic Needs</w:t>
      </w:r>
    </w:p>
    <w:p>
      <w:r>
        <w:t>Education in Kenya should prod uce citizens with the skills, knowledge, expertise and personal qualities that are</w:t>
      </w:r>
    </w:p>
    <w:p>
      <w:r>
        <w:t>required to support a growing economy. Kenya is building up a modern and independent economy which is in need of</w:t>
      </w:r>
    </w:p>
    <w:p>
      <w:r>
        <w:t>an adequate and relevant domestic workforce.</w:t>
      </w:r>
    </w:p>
    <w:p>
      <w:r>
        <w:t>c) Technological and Industrial Needs</w:t>
      </w:r>
    </w:p>
    <w:p>
      <w:r>
        <w:t>Education in Kenya should provide learners with the necessary skills and attitudes for industrial development. Kenya</w:t>
      </w:r>
    </w:p>
    <w:p>
      <w:r>
        <w:t>recognizes the rapid industrial and technological changes taking place, especially in the developed world. We can only</w:t>
      </w:r>
    </w:p>
    <w:p>
      <w:r>
        <w:t>be part of this development if our education system is deliberately focused on the knowledge, skills and attitudes that</w:t>
      </w:r>
    </w:p>
    <w:p>
      <w:r>
        <w:t>will prepare our young people for these changing global trends.</w:t>
      </w:r>
    </w:p>
    <w:p/>
    <w:p>
      <w:r>
        <w:t>Property of the Government of Kenya</w:t>
      </w:r>
    </w:p>
    <w:p>
      <w:r>
        <w:t>Not for Sale</w:t>
      </w:r>
    </w:p>
    <w:p/>
    <w:p>
      <w:r>
        <w:t>Page | viii</w:t>
      </w:r>
    </w:p>
    <w:p/>
    <w:p>
      <w:r>
        <w:t>iii) Promote individual development and self-fulfillment</w:t>
      </w:r>
    </w:p>
    <w:p>
      <w:r>
        <w:t>Education should provide opportunities for the fullest development of individual talents and personality. It should help</w:t>
      </w:r>
    </w:p>
    <w:p>
      <w:r>
        <w:t>children to develop their potential interests and abilities. A vital aspect of individual development is the building of</w:t>
      </w:r>
    </w:p>
    <w:p>
      <w:r>
        <w:t>character.</w:t>
      </w:r>
    </w:p>
    <w:p/>
    <w:p>
      <w:r>
        <w:t>iv) Promote sound moral and religious values.</w:t>
      </w:r>
    </w:p>
    <w:p>
      <w:r>
        <w:t>Education should provide for the development of knowledge, skills and attitudes that will enhance the acquisition of sound</w:t>
      </w:r>
    </w:p>
    <w:p>
      <w:r>
        <w:t>moral values and help children to grow up into self-disciplined, self-reliant and integrated citizens.</w:t>
      </w:r>
    </w:p>
    <w:p/>
    <w:p>
      <w:r>
        <w:t>v)  Promote social equality and responsibility.</w:t>
      </w:r>
    </w:p>
    <w:p>
      <w:r>
        <w:t>Education should promote social equality and foster a sense of social responsibility within an education system which</w:t>
      </w:r>
    </w:p>
    <w:p>
      <w:r>
        <w:t>provides equal educational opportunities for all. It should give all children varied and challenging opportunities for</w:t>
      </w:r>
    </w:p>
    <w:p>
      <w:r>
        <w:t>collective activities and corporate social service irrespective of gender, ability or geographical environment.</w:t>
      </w:r>
    </w:p>
    <w:p/>
    <w:p>
      <w:r>
        <w:t>vi) Promote respect for and development of Kenya’s rich and varied cultures.</w:t>
      </w:r>
    </w:p>
    <w:p>
      <w:r>
        <w:t>Education should instill in the youth of Kenya an understanding of past and present cultures and their valid place in</w:t>
      </w:r>
    </w:p>
    <w:p>
      <w:r>
        <w:t>contemporary society. Children should be able to blend the best of traditional values with the changing requirements that</w:t>
      </w:r>
    </w:p>
    <w:p>
      <w:r>
        <w:t>must follow rapid development in order to build a stable and modern society.</w:t>
      </w:r>
    </w:p>
    <w:p/>
    <w:p>
      <w:r>
        <w:t>vii) Promote international consciousness and foster positive attitudes towards other nations.</w:t>
      </w:r>
    </w:p>
    <w:p>
      <w:r>
        <w:t>Kenya is part of the international community. It is part of the complicated and interdependent network of peoples and</w:t>
      </w:r>
    </w:p>
    <w:p>
      <w:r>
        <w:t>nations. Education should therefore lead the youth of the country to accept membership of this international community</w:t>
      </w:r>
    </w:p>
    <w:p>
      <w:r>
        <w:t>with all the obligations and responsibilities, rights and benefits that this membership entails.</w:t>
      </w:r>
    </w:p>
    <w:p/>
    <w:p>
      <w:r>
        <w:t>Property of the Government of Kenya</w:t>
      </w:r>
    </w:p>
    <w:p>
      <w:r>
        <w:t>Not for Sale</w:t>
      </w:r>
    </w:p>
    <w:p/>
    <w:p>
      <w:r>
        <w:t>Page | ix</w:t>
      </w:r>
    </w:p>
    <w:p/>
    <w:p>
      <w:r>
        <w:t>viii.  Promote positive attitudes towards good health and envi ronmental protection.</w:t>
      </w:r>
    </w:p>
    <w:p>
      <w:r>
        <w:t>Education should inculcate in young people the value of good health in order for them to avoid indulging in activities that</w:t>
      </w:r>
    </w:p>
    <w:p>
      <w:r>
        <w:t>will lead to physical or mental ill health. It should foster positive attitudes towards environmental developm ent and</w:t>
      </w:r>
    </w:p>
    <w:p>
      <w:r>
        <w:t>conservation. It should lead the youth of Kenya to appreciate the need for a healthy environment.</w:t>
      </w:r>
    </w:p>
    <w:p/>
    <w:p>
      <w:r>
        <w:t>Property of the Government of Kenya</w:t>
      </w:r>
    </w:p>
    <w:p>
      <w:r>
        <w:t>Not for Sale</w:t>
      </w:r>
    </w:p>
    <w:p/>
    <w:p>
      <w:r>
        <w:t>Page | x</w:t>
      </w:r>
    </w:p>
    <w:p/>
    <w:p>
      <w:r>
        <w:t>ESSENCE STATEMENT</w:t>
      </w:r>
    </w:p>
    <w:p>
      <w:r>
        <w:t>The Constitution of Kenya 2010 accords English the status of one of the official languages. According to the Language in</w:t>
      </w:r>
    </w:p>
    <w:p>
      <w:r>
        <w:t>Education Policy of 1976, English is the language of instruction from Grade Four onwards, including colleges and universities. In</w:t>
      </w:r>
    </w:p>
    <w:p>
      <w:r>
        <w:t>addition, English is a language of communication at both local and international levels. Mastery of English enhances access to</w:t>
      </w:r>
    </w:p>
    <w:p>
      <w:r>
        <w:t>academic, social, and professional opportunities. The English subject at the junior secondary school level will expose learne rs to</w:t>
      </w:r>
    </w:p>
    <w:p>
      <w:r>
        <w:t>both knowledge and use of the English language, and literary appreciation. It will build on the competencies acquired at the upper</w:t>
      </w:r>
    </w:p>
    <w:p>
      <w:r>
        <w:t>primary school level in Listening, Speaking, Reading, Writing, and Grammar in Use.</w:t>
      </w:r>
    </w:p>
    <w:p/>
    <w:p>
      <w:r>
        <w:t>By the end of Junior Secondary level, learners will be expected to be proficient in the English language for further learning and</w:t>
      </w:r>
    </w:p>
    <w:p>
      <w:r>
        <w:t>training, and their day -to-day interactions. Learners will be provided with appropriate varied experiences in listening, speaking,</w:t>
      </w:r>
    </w:p>
    <w:p>
      <w:r>
        <w:t>reading, writing, and Grammar in Use to develop linguistic and communicative competence. They will also be expected to interact</w:t>
      </w:r>
    </w:p>
    <w:p>
      <w:r>
        <w:t>with print and non-print language and literary material both in and outside the classroom.</w:t>
      </w:r>
    </w:p>
    <w:p/>
    <w:p>
      <w:r>
        <w:t>The English subject will lay a firm foundation for the learners' efficient  and effective use of the English language, as a</w:t>
      </w:r>
    </w:p>
    <w:p>
      <w:r>
        <w:t>communication tool and the medium of instruction at Senior Secondary School. In addition, it will be a stepping stone for further</w:t>
      </w:r>
    </w:p>
    <w:p>
      <w:r>
        <w:t>study of English, Literature in English, and other pathways.</w:t>
      </w:r>
    </w:p>
    <w:p/>
    <w:p>
      <w:r>
        <w:t>GENERAL LEARNING OUTCOMES FOR MIDDLE SCHOOL</w:t>
      </w:r>
    </w:p>
    <w:p>
      <w:r>
        <w:t>By the end of Middle School, the learner should be able to:</w:t>
      </w:r>
    </w:p>
    <w:p>
      <w:r>
        <w:t>1. Apply literacy, numeracy skills, and logical thinking appropriately in self-expression</w:t>
      </w:r>
    </w:p>
    <w:p>
      <w:r>
        <w:t>2. Communicate effectively in diverse contexts.</w:t>
      </w:r>
    </w:p>
    <w:p>
      <w:r>
        <w:t>3. Apply Digital Literacy skills appropriately for communication and learning in day-to-day life.</w:t>
      </w:r>
    </w:p>
    <w:p>
      <w:r>
        <w:t>4. Practise hygiene, appropriate sanitation, and nutrition to promote health.</w:t>
      </w:r>
    </w:p>
    <w:p>
      <w:r>
        <w:t>5. Explore, manipulate, manage and conserve the environment effectively for learning and sustainable development.</w:t>
      </w:r>
    </w:p>
    <w:p>
      <w:r>
        <w:t>6. Demonstrate ethical behaviour and exhibit good citizenship as a civic responsibility</w:t>
      </w:r>
    </w:p>
    <w:p>
      <w:r>
        <w:t>7. Demonstrate social skills, spiritual and moral values for peaceful co-existence.</w:t>
      </w:r>
    </w:p>
    <w:p/>
    <w:p>
      <w:r>
        <w:t>Property of the Government of Kenya</w:t>
      </w:r>
    </w:p>
    <w:p>
      <w:r>
        <w:t>Not for Sale</w:t>
      </w:r>
    </w:p>
    <w:p/>
    <w:p>
      <w:r>
        <w:t>Page | xi</w:t>
      </w:r>
    </w:p>
    <w:p/>
    <w:p>
      <w:r>
        <w:t>8. Demonstrate an appreciation of the country’s rich, diverse cultural heritage for harmonious co-existence</w:t>
      </w:r>
    </w:p>
    <w:p>
      <w:r>
        <w:t>9. Manage pertinent and contemporary issues in society effectively</w:t>
      </w:r>
    </w:p>
    <w:p/>
    <w:p>
      <w:r>
        <w:t>GENERAL LEARNING OUTCOMES FOR ENGLISH</w:t>
      </w:r>
    </w:p>
    <w:p/>
    <w:p>
      <w:r>
        <w:t>By the end of Junior Secondary level, the learner should be able to:</w:t>
      </w:r>
    </w:p>
    <w:p>
      <w:r>
        <w:t>1. Listen and respond appropriately to relevant information in a variety of contexts,</w:t>
      </w:r>
    </w:p>
    <w:p>
      <w:r>
        <w:t>2. Read a wide variety of texts fluently, accurately, and interpretively for lifelong learning,</w:t>
      </w:r>
    </w:p>
    <w:p>
      <w:r>
        <w:t>3. Develop   critical thinking skills for life,</w:t>
      </w:r>
    </w:p>
    <w:p>
      <w:r>
        <w:t>4. Read and analyse literary works and relate them to real life experiences,</w:t>
      </w:r>
    </w:p>
    <w:p>
      <w:r>
        <w:t>5. Develop a lifelong interest in reading on a wide range of subjects,</w:t>
      </w:r>
    </w:p>
    <w:p>
      <w:r>
        <w:t>6. Use grammatical forms to communicate appropriately in different settings,</w:t>
      </w:r>
    </w:p>
    <w:p>
      <w:r>
        <w:t>7. Write texts legibly, creatively, and cohesively to empower them for life</w:t>
      </w:r>
    </w:p>
    <w:p>
      <w:r>
        <w:t>8. Apply digital literacy skills to enhance proficiency in english,</w:t>
      </w:r>
    </w:p>
    <w:p>
      <w:r>
        <w:t>9. Appreciate the role of English as a medium for creativity and talent development.</w:t>
      </w:r>
    </w:p>
    <w:p/>
    <w:p>
      <w:r>
        <w:t>STRANDS</w:t>
      </w:r>
    </w:p>
    <w:p>
      <w:r>
        <w:t>1. Listening and Speaking</w:t>
      </w:r>
    </w:p>
    <w:p>
      <w:r>
        <w:t>2. Reading</w:t>
      </w:r>
    </w:p>
    <w:p>
      <w:r>
        <w:t>3. Grammar in Use</w:t>
      </w:r>
    </w:p>
    <w:p>
      <w:r>
        <w:t>4. Writing</w:t>
      </w:r>
    </w:p>
    <w:p/>
    <w:p>
      <w:r>
        <w:t>Property of the Government of Kenya</w:t>
      </w:r>
    </w:p>
    <w:p>
      <w:r>
        <w:t>Not for Sale</w:t>
      </w:r>
    </w:p>
    <w:p/>
    <w:p>
      <w:r>
        <w:t>Page | xii</w:t>
      </w:r>
    </w:p>
    <w:p/>
    <w:p>
      <w:r>
        <w:t>THEMES</w:t>
      </w:r>
    </w:p>
    <w:p>
      <w:r>
        <w:t>In the Grade Eight English Curriculum, the following themes will facilitate the learning of English in context:</w:t>
      </w:r>
    </w:p>
    <w:p>
      <w:r>
        <w:t>1. Human Rights</w:t>
      </w:r>
    </w:p>
    <w:p>
      <w:r>
        <w:t>2. Scientific Innovations</w:t>
      </w:r>
    </w:p>
    <w:p>
      <w:r>
        <w:t>3. Pollution</w:t>
      </w:r>
    </w:p>
    <w:p>
      <w:r>
        <w:t>4. Choosing Leaders</w:t>
      </w:r>
    </w:p>
    <w:p>
      <w:r>
        <w:t>5. Relationships: Peers</w:t>
      </w:r>
    </w:p>
    <w:p>
      <w:r>
        <w:t>6. Rehabilitation</w:t>
      </w:r>
    </w:p>
    <w:p>
      <w:r>
        <w:t>7. Natural Resources Wildlife</w:t>
      </w:r>
    </w:p>
    <w:p>
      <w:r>
        <w:t>8. Tourism: Domestic</w:t>
      </w:r>
    </w:p>
    <w:p>
      <w:r>
        <w:t>9. Heroes: Africa</w:t>
      </w:r>
    </w:p>
    <w:p>
      <w:r>
        <w:t>10. Art</w:t>
      </w:r>
    </w:p>
    <w:p>
      <w:r>
        <w:t>11. Choosing A Career</w:t>
      </w:r>
    </w:p>
    <w:p>
      <w:r>
        <w:t>12. Modern Fashion</w:t>
      </w:r>
    </w:p>
    <w:p>
      <w:r>
        <w:t>13. Consumer Protection</w:t>
      </w:r>
    </w:p>
    <w:p>
      <w:r>
        <w:t>14. Sports: Olympics</w:t>
      </w:r>
    </w:p>
    <w:p>
      <w:r>
        <w:t>15. Tourist Attractions – Africa</w:t>
      </w:r>
    </w:p>
    <w:p/>
    <w:p>
      <w:r>
        <w:t>Property of the Government of Kenya</w:t>
      </w:r>
    </w:p>
    <w:p>
      <w:r>
        <w:t>Not for Sale</w:t>
      </w:r>
    </w:p>
    <w:p/>
    <w:p>
      <w:r>
        <w:t>Page | 1</w:t>
      </w:r>
    </w:p>
    <w:p/>
    <w:p>
      <w:r>
        <w:t>STRAND 1.0:  HUMAN RIGHTS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1.0 Listening</w:t>
      </w:r>
    </w:p>
    <w:p>
      <w:r>
        <w:t>and</w:t>
      </w:r>
    </w:p>
    <w:p>
      <w:r>
        <w:t>Speaking</w:t>
      </w:r>
    </w:p>
    <w:p>
      <w:r>
        <w:t>1.1 Polite</w:t>
      </w:r>
    </w:p>
    <w:p>
      <w:r>
        <w:t>Language</w:t>
      </w:r>
    </w:p>
    <w:p>
      <w:r>
        <w:t>1.1.1 Telephone</w:t>
      </w:r>
    </w:p>
    <w:p>
      <w:r>
        <w:t>Etiquette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polite words</w:t>
      </w:r>
    </w:p>
    <w:p>
      <w:r>
        <w:t>and phrases in</w:t>
      </w:r>
    </w:p>
    <w:p>
      <w:r>
        <w:t>telephone</w:t>
      </w:r>
    </w:p>
    <w:p>
      <w:r>
        <w:t>conversations</w:t>
      </w:r>
    </w:p>
    <w:p>
      <w:r>
        <w:t>b) conduct a telephone</w:t>
      </w:r>
    </w:p>
    <w:p>
      <w:r>
        <w:t>conversation using</w:t>
      </w:r>
    </w:p>
    <w:p>
      <w:r>
        <w:t>polite words and</w:t>
      </w:r>
    </w:p>
    <w:p>
      <w:r>
        <w:t>expressions</w:t>
      </w:r>
    </w:p>
    <w:p>
      <w:r>
        <w:t>c) acknowledge the</w:t>
      </w:r>
    </w:p>
    <w:p>
      <w:r>
        <w:t>significance of</w:t>
      </w:r>
    </w:p>
    <w:p>
      <w:r>
        <w:t>etiquette in telephone</w:t>
      </w:r>
    </w:p>
    <w:p>
      <w:r>
        <w:t>conversations.</w:t>
      </w:r>
    </w:p>
    <w:p>
      <w:r>
        <w:t>The learner is guided to :</w:t>
      </w:r>
    </w:p>
    <w:p>
      <w:r>
        <w:t>• listen and identify words and</w:t>
      </w:r>
    </w:p>
    <w:p>
      <w:r>
        <w:t>phrases that indicate polite</w:t>
      </w:r>
    </w:p>
    <w:p>
      <w:r>
        <w:t>language in a telephone</w:t>
      </w:r>
    </w:p>
    <w:p>
      <w:r>
        <w:t>conversation from a digital device</w:t>
      </w:r>
    </w:p>
    <w:p>
      <w:r>
        <w:t>• role play in pairs a telephone</w:t>
      </w:r>
    </w:p>
    <w:p>
      <w:r>
        <w:t>dialogue on human rights using</w:t>
      </w:r>
    </w:p>
    <w:p>
      <w:r>
        <w:t>polite language</w:t>
      </w:r>
    </w:p>
    <w:p>
      <w:r>
        <w:t>• match polite telephone</w:t>
      </w:r>
    </w:p>
    <w:p>
      <w:r>
        <w:t>expressions with appropriate</w:t>
      </w:r>
    </w:p>
    <w:p>
      <w:r>
        <w:t>responses from the cards provided</w:t>
      </w:r>
    </w:p>
    <w:p>
      <w:r>
        <w:t>•  practise leaving and taking</w:t>
      </w:r>
    </w:p>
    <w:p>
      <w:r>
        <w:t>telephone messages over the</w:t>
      </w:r>
    </w:p>
    <w:p>
      <w:r>
        <w:t>phone using polite language in the</w:t>
      </w:r>
    </w:p>
    <w:p>
      <w:r>
        <w:t>caller card.</w:t>
      </w:r>
    </w:p>
    <w:p>
      <w:r>
        <w:t>1. Why should</w:t>
      </w:r>
    </w:p>
    <w:p>
      <w:r>
        <w:t>one be polite</w:t>
      </w:r>
    </w:p>
    <w:p>
      <w:r>
        <w:t>when</w:t>
      </w:r>
    </w:p>
    <w:p>
      <w:r>
        <w:t>speaking over</w:t>
      </w:r>
    </w:p>
    <w:p>
      <w:r>
        <w:t>the telephone?</w:t>
      </w:r>
    </w:p>
    <w:p>
      <w:r>
        <w:t>2. How do we</w:t>
      </w:r>
    </w:p>
    <w:p>
      <w:r>
        <w:t>ensure</w:t>
      </w:r>
    </w:p>
    <w:p>
      <w:r>
        <w:t>politeness in a</w:t>
      </w:r>
    </w:p>
    <w:p>
      <w:r>
        <w:t>telephone</w:t>
      </w:r>
    </w:p>
    <w:p>
      <w:r>
        <w:t>conversion?</w:t>
      </w:r>
    </w:p>
    <w:p>
      <w:r>
        <w:t>Core competences to be developed:</w:t>
      </w:r>
    </w:p>
    <w:p>
      <w:r>
        <w:t>• Communication is enhanced as the learner carry out telephone conversations</w:t>
      </w:r>
    </w:p>
    <w:p>
      <w:r>
        <w:t>• Digital literacy is enhanced  as the learner use  the telephone to make calls under the guidance of the teacher</w:t>
      </w:r>
    </w:p>
    <w:p>
      <w:r>
        <w:t>Pertinent and Contemporary Issues (PCIs)</w:t>
      </w:r>
    </w:p>
    <w:p>
      <w:r>
        <w:t>Social cohesion is developed as the learner use  polite language when communicating over the phone</w:t>
      </w:r>
    </w:p>
    <w:p/>
    <w:p>
      <w:r>
        <w:t>Property of the Government of Kenya</w:t>
      </w:r>
    </w:p>
    <w:p>
      <w:r>
        <w:t>Not for Sale</w:t>
      </w:r>
    </w:p>
    <w:p/>
    <w:p>
      <w:r>
        <w:t>Page | 2</w:t>
      </w:r>
    </w:p>
    <w:p/>
    <w:p>
      <w:r>
        <w:t>Values:</w:t>
      </w:r>
    </w:p>
    <w:p>
      <w:r>
        <w:t>Respect inculcated as the learner take turns during telephone conversations</w:t>
      </w:r>
    </w:p>
    <w:p/>
    <w:p>
      <w:r>
        <w:t>Assessment Rubric</w:t>
      </w:r>
    </w:p>
    <w:p/>
    <w:p>
      <w:r>
        <w:t>Indicators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polite  words and</w:t>
      </w:r>
    </w:p>
    <w:p>
      <w:r>
        <w:t>phrases in telephone</w:t>
      </w:r>
    </w:p>
    <w:p>
      <w:r>
        <w:t>conversations</w:t>
      </w:r>
    </w:p>
    <w:p>
      <w:r>
        <w:t>Identifies all the polite</w:t>
      </w:r>
    </w:p>
    <w:p>
      <w:r>
        <w:t>words in telephone</w:t>
      </w:r>
    </w:p>
    <w:p>
      <w:r>
        <w:t>conversations</w:t>
      </w:r>
    </w:p>
    <w:p>
      <w:r>
        <w:t>Identifies most polite</w:t>
      </w:r>
    </w:p>
    <w:p>
      <w:r>
        <w:t>words and phrases in</w:t>
      </w:r>
    </w:p>
    <w:p>
      <w:r>
        <w:t>telephone</w:t>
      </w:r>
    </w:p>
    <w:p>
      <w:r>
        <w:t>conversations</w:t>
      </w:r>
    </w:p>
    <w:p>
      <w:r>
        <w:t>Identifies some polite</w:t>
      </w:r>
    </w:p>
    <w:p>
      <w:r>
        <w:t>words and phrases in</w:t>
      </w:r>
    </w:p>
    <w:p>
      <w:r>
        <w:t>telephone</w:t>
      </w:r>
    </w:p>
    <w:p>
      <w:r>
        <w:t>conversations</w:t>
      </w:r>
    </w:p>
    <w:p>
      <w:r>
        <w:t>Has difficulty</w:t>
      </w:r>
    </w:p>
    <w:p>
      <w:r>
        <w:t>identifying polite</w:t>
      </w:r>
    </w:p>
    <w:p>
      <w:r>
        <w:t>words and phrases in</w:t>
      </w:r>
    </w:p>
    <w:p>
      <w:r>
        <w:t>telephone</w:t>
      </w:r>
    </w:p>
    <w:p>
      <w:r>
        <w:t>conversations</w:t>
      </w:r>
    </w:p>
    <w:p>
      <w:r>
        <w:t>Ability to conduct a</w:t>
      </w:r>
    </w:p>
    <w:p>
      <w:r>
        <w:t>telephone conversation</w:t>
      </w:r>
    </w:p>
    <w:p>
      <w:r>
        <w:t>using polite words and</w:t>
      </w:r>
    </w:p>
    <w:p>
      <w:r>
        <w:t>phrases</w:t>
      </w:r>
    </w:p>
    <w:p>
      <w:r>
        <w:t>Conducts a telephone</w:t>
      </w:r>
    </w:p>
    <w:p>
      <w:r>
        <w:t>using a variety of</w:t>
      </w:r>
    </w:p>
    <w:p>
      <w:r>
        <w:t>polite words and</w:t>
      </w:r>
    </w:p>
    <w:p>
      <w:r>
        <w:t>phrases</w:t>
      </w:r>
    </w:p>
    <w:p>
      <w:r>
        <w:t>Conducts a telephone</w:t>
      </w:r>
    </w:p>
    <w:p>
      <w:r>
        <w:t>conversation using</w:t>
      </w:r>
    </w:p>
    <w:p>
      <w:r>
        <w:t>polite words and</w:t>
      </w:r>
    </w:p>
    <w:p>
      <w:r>
        <w:t>phrases</w:t>
      </w:r>
    </w:p>
    <w:p>
      <w:r>
        <w:t>Conducts a telephone</w:t>
      </w:r>
    </w:p>
    <w:p>
      <w:r>
        <w:t>conversation using</w:t>
      </w:r>
    </w:p>
    <w:p>
      <w:r>
        <w:t>some polite words and</w:t>
      </w:r>
    </w:p>
    <w:p>
      <w:r>
        <w:t>phrases</w:t>
      </w:r>
    </w:p>
    <w:p>
      <w:r>
        <w:t>Finds it difficult to</w:t>
      </w:r>
    </w:p>
    <w:p>
      <w:r>
        <w:t>conduct a telephone</w:t>
      </w:r>
    </w:p>
    <w:p>
      <w:r>
        <w:t>conversation using</w:t>
      </w:r>
    </w:p>
    <w:p>
      <w:r>
        <w:t>polite words and</w:t>
      </w:r>
    </w:p>
    <w:p>
      <w:r>
        <w:t>phrases</w:t>
      </w:r>
    </w:p>
    <w:p/>
    <w:p>
      <w:r>
        <w:t>Property of the Government of Kenya</w:t>
      </w:r>
    </w:p>
    <w:p>
      <w:r>
        <w:t>Not for Sale</w:t>
      </w:r>
    </w:p>
    <w:p/>
    <w:p>
      <w:r>
        <w:t>Page | 3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1.2</w:t>
      </w:r>
    </w:p>
    <w:p>
      <w:r>
        <w:t>Reading</w:t>
      </w:r>
    </w:p>
    <w:p>
      <w:r>
        <w:t>1.2.1</w:t>
      </w:r>
    </w:p>
    <w:p>
      <w:r>
        <w:t>Extensive</w:t>
      </w:r>
    </w:p>
    <w:p>
      <w:r>
        <w:t>Reading:</w:t>
      </w:r>
    </w:p>
    <w:p>
      <w:r>
        <w:t>Independent</w:t>
      </w:r>
    </w:p>
    <w:p>
      <w:r>
        <w:t>Reading</w:t>
      </w:r>
    </w:p>
    <w:p/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identify print and non-</w:t>
      </w:r>
    </w:p>
    <w:p>
      <w:r>
        <w:t>print texts that are</w:t>
      </w:r>
    </w:p>
    <w:p>
      <w:r>
        <w:t>interesting to read</w:t>
      </w:r>
    </w:p>
    <w:p>
      <w:r>
        <w:t>b) read a range of texts for</w:t>
      </w:r>
    </w:p>
    <w:p>
      <w:r>
        <w:t>information</w:t>
      </w:r>
    </w:p>
    <w:p>
      <w:r>
        <w:t>c) appreciate the</w:t>
      </w:r>
    </w:p>
    <w:p>
      <w:r>
        <w:t>importance of reading</w:t>
      </w:r>
    </w:p>
    <w:p>
      <w:r>
        <w:t>for enjoyment.</w:t>
      </w:r>
    </w:p>
    <w:p>
      <w:r>
        <w:t>The learner is guided to:</w:t>
      </w:r>
    </w:p>
    <w:p>
      <w:r>
        <w:t>• skim through grade appropriate print and</w:t>
      </w:r>
    </w:p>
    <w:p>
      <w:r>
        <w:t>electronic reading material</w:t>
      </w:r>
    </w:p>
    <w:p>
      <w:r>
        <w:t>• scan grade appropriate print and</w:t>
      </w:r>
    </w:p>
    <w:p>
      <w:r>
        <w:t>electronic reading material</w:t>
      </w:r>
    </w:p>
    <w:p>
      <w:r>
        <w:t>• read materials on human rights at their</w:t>
      </w:r>
    </w:p>
    <w:p>
      <w:r>
        <w:t>pace for a specified period of time</w:t>
      </w:r>
    </w:p>
    <w:p>
      <w:r>
        <w:t>•  discuss what they have read in groups</w:t>
      </w:r>
    </w:p>
    <w:p>
      <w:r>
        <w:t>• write down the main ideas in the texts</w:t>
      </w:r>
    </w:p>
    <w:p>
      <w:r>
        <w:t>they have read</w:t>
      </w:r>
    </w:p>
    <w:p>
      <w:r>
        <w:t>• use a dictionary to look up the meaning of</w:t>
      </w:r>
    </w:p>
    <w:p>
      <w:r>
        <w:t>vocabulary acquired from the independent</w:t>
      </w:r>
    </w:p>
    <w:p>
      <w:r>
        <w:t>reading</w:t>
      </w:r>
    </w:p>
    <w:p>
      <w:r>
        <w:t>• infer the meaning of words as used in the</w:t>
      </w:r>
    </w:p>
    <w:p>
      <w:r>
        <w:t>texts.</w:t>
      </w:r>
    </w:p>
    <w:p>
      <w:r>
        <w:t>1. Why should</w:t>
      </w:r>
    </w:p>
    <w:p>
      <w:r>
        <w:t>one read</w:t>
      </w:r>
    </w:p>
    <w:p>
      <w:r>
        <w:t>widely?</w:t>
      </w:r>
    </w:p>
    <w:p>
      <w:r>
        <w:t>2. What should</w:t>
      </w:r>
    </w:p>
    <w:p>
      <w:r>
        <w:t>one consider</w:t>
      </w:r>
    </w:p>
    <w:p>
      <w:r>
        <w:t>when</w:t>
      </w:r>
    </w:p>
    <w:p>
      <w:r>
        <w:t>selecting a</w:t>
      </w:r>
    </w:p>
    <w:p>
      <w:r>
        <w:t>reading text?</w:t>
      </w:r>
    </w:p>
    <w:p/>
    <w:p>
      <w:r>
        <w:t>Core competences to be developed:</w:t>
      </w:r>
    </w:p>
    <w:p>
      <w:r>
        <w:t>• Self – efficacy is enhanced when learners improve their self-esteem as they choose the texts to read.</w:t>
      </w:r>
    </w:p>
    <w:p>
      <w:r>
        <w:t>• Learning to learn is enhanced as the learner gain assertiveness and independence when they select reading materials.</w:t>
      </w:r>
    </w:p>
    <w:p>
      <w:r>
        <w:t>Pertinent and Contemporary Issues (PCIs)</w:t>
      </w:r>
    </w:p>
    <w:p>
      <w:r>
        <w:t>Decision making is improved as the learner chooses what to read extensively from a variety of materials.</w:t>
      </w:r>
    </w:p>
    <w:p/>
    <w:p>
      <w:r>
        <w:t>Values:</w:t>
      </w:r>
    </w:p>
    <w:p>
      <w:r>
        <w:t>Responsibility is developed as the learner engages and helps each other in selecting the reading materials.</w:t>
      </w:r>
    </w:p>
    <w:p/>
    <w:p>
      <w:r>
        <w:t>Property of the Government of Kenya</w:t>
      </w:r>
    </w:p>
    <w:p>
      <w:r>
        <w:t>Not for Sale</w:t>
      </w:r>
    </w:p>
    <w:p/>
    <w:p>
      <w:r>
        <w:t>Page | 4</w:t>
      </w:r>
    </w:p>
    <w:p/>
    <w:p>
      <w:r>
        <w:t>Link to other subjects:</w:t>
      </w:r>
    </w:p>
    <w:p>
      <w:r>
        <w:t>Social Studies handles human rights as a pertinent issue.</w:t>
      </w:r>
    </w:p>
    <w:p/>
    <w:p>
      <w:r>
        <w:t>Assessment Rubric</w:t>
      </w:r>
    </w:p>
    <w:p/>
    <w:p>
      <w:r>
        <w:t>Indicator Exceeds expectation  Meets expectation  Approaches</w:t>
      </w:r>
    </w:p>
    <w:p>
      <w:r>
        <w:t>expectation</w:t>
      </w:r>
    </w:p>
    <w:p>
      <w:r>
        <w:t>Below expectations</w:t>
      </w:r>
    </w:p>
    <w:p>
      <w:r>
        <w:t>Ability to identify</w:t>
      </w:r>
    </w:p>
    <w:p>
      <w:r>
        <w:t>print and non-print</w:t>
      </w:r>
    </w:p>
    <w:p>
      <w:r>
        <w:t>texts that are</w:t>
      </w:r>
    </w:p>
    <w:p>
      <w:r>
        <w:t>interesting to read</w:t>
      </w:r>
    </w:p>
    <w:p>
      <w:r>
        <w:t>Identifies varied print</w:t>
      </w:r>
    </w:p>
    <w:p>
      <w:r>
        <w:t>and non-print texts</w:t>
      </w:r>
    </w:p>
    <w:p>
      <w:r>
        <w:t>that are interesting to</w:t>
      </w:r>
    </w:p>
    <w:p>
      <w:r>
        <w:t>read</w:t>
      </w:r>
    </w:p>
    <w:p>
      <w:r>
        <w:t>Identifies print and</w:t>
      </w:r>
    </w:p>
    <w:p>
      <w:r>
        <w:t>non-print texts that are</w:t>
      </w:r>
    </w:p>
    <w:p>
      <w:r>
        <w:t>interesting to read</w:t>
      </w:r>
    </w:p>
    <w:p>
      <w:r>
        <w:t>Identifies limited print</w:t>
      </w:r>
    </w:p>
    <w:p>
      <w:r>
        <w:t>and non-print texts</w:t>
      </w:r>
    </w:p>
    <w:p>
      <w:r>
        <w:t>that are interesting to</w:t>
      </w:r>
    </w:p>
    <w:p>
      <w:r>
        <w:t>read</w:t>
      </w:r>
    </w:p>
    <w:p>
      <w:r>
        <w:t>Identifies print and</w:t>
      </w:r>
    </w:p>
    <w:p>
      <w:r>
        <w:t>non-print texts that are</w:t>
      </w:r>
    </w:p>
    <w:p>
      <w:r>
        <w:t>interesting to read with</w:t>
      </w:r>
    </w:p>
    <w:p>
      <w:r>
        <w:t>difficulty</w:t>
      </w:r>
    </w:p>
    <w:p/>
    <w:p>
      <w:r>
        <w:t>Ability to read a range</w:t>
      </w:r>
    </w:p>
    <w:p>
      <w:r>
        <w:t>of texts for general</w:t>
      </w:r>
    </w:p>
    <w:p>
      <w:r>
        <w:t>understanding</w:t>
      </w:r>
    </w:p>
    <w:p>
      <w:r>
        <w:t>Reads a wide range of</w:t>
      </w:r>
    </w:p>
    <w:p>
      <w:r>
        <w:t>texts for general</w:t>
      </w:r>
    </w:p>
    <w:p>
      <w:r>
        <w:t>understanding</w:t>
      </w:r>
    </w:p>
    <w:p>
      <w:r>
        <w:t>Reads a range of texts</w:t>
      </w:r>
    </w:p>
    <w:p>
      <w:r>
        <w:t>for general</w:t>
      </w:r>
    </w:p>
    <w:p>
      <w:r>
        <w:t>understanding</w:t>
      </w:r>
    </w:p>
    <w:p>
      <w:r>
        <w:t>Partially reads a range</w:t>
      </w:r>
    </w:p>
    <w:p>
      <w:r>
        <w:t>of  texts for general</w:t>
      </w:r>
    </w:p>
    <w:p>
      <w:r>
        <w:t>understanding</w:t>
      </w:r>
    </w:p>
    <w:p>
      <w:r>
        <w:t>Struggles to read some</w:t>
      </w:r>
    </w:p>
    <w:p>
      <w:r>
        <w:t>a range of texts for</w:t>
      </w:r>
    </w:p>
    <w:p>
      <w:r>
        <w:t>general understanding</w:t>
      </w:r>
    </w:p>
    <w:p>
      <w:r>
        <w:t>with assistance</w:t>
      </w:r>
    </w:p>
    <w:p/>
    <w:p>
      <w:r>
        <w:t>Property of the Government of Kenya</w:t>
      </w:r>
    </w:p>
    <w:p>
      <w:r>
        <w:t>Not for Sale</w:t>
      </w:r>
    </w:p>
    <w:p/>
    <w:p>
      <w:r>
        <w:t>Page | 5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1.3 Grammar</w:t>
      </w:r>
    </w:p>
    <w:p>
      <w:r>
        <w:t>in Use</w:t>
      </w:r>
    </w:p>
    <w:p>
      <w:r>
        <w:t>1.3.1 Word</w:t>
      </w:r>
    </w:p>
    <w:p>
      <w:r>
        <w:t>classes:</w:t>
      </w:r>
    </w:p>
    <w:p>
      <w:r>
        <w:t>Compound</w:t>
      </w:r>
    </w:p>
    <w:p>
      <w:r>
        <w:t>Nouns</w:t>
      </w:r>
    </w:p>
    <w:p/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identify compound</w:t>
      </w:r>
    </w:p>
    <w:p>
      <w:r>
        <w:t>nouns in a text</w:t>
      </w:r>
    </w:p>
    <w:p>
      <w:r>
        <w:t>b) use compound nouns in</w:t>
      </w:r>
    </w:p>
    <w:p>
      <w:r>
        <w:t>their singular and plural</w:t>
      </w:r>
    </w:p>
    <w:p>
      <w:r>
        <w:t>forms</w:t>
      </w:r>
    </w:p>
    <w:p>
      <w:r>
        <w:t>c) appreciate the</w:t>
      </w:r>
    </w:p>
    <w:p>
      <w:r>
        <w:t>importance of</w:t>
      </w:r>
    </w:p>
    <w:p>
      <w:r>
        <w:t>compound nouns in</w:t>
      </w:r>
    </w:p>
    <w:p>
      <w:r>
        <w:t>communication.</w:t>
      </w:r>
    </w:p>
    <w:p/>
    <w:p>
      <w:r>
        <w:t>The learner is guided to:</w:t>
      </w:r>
    </w:p>
    <w:p>
      <w:r>
        <w:t>• listen to an audio recording on</w:t>
      </w:r>
    </w:p>
    <w:p>
      <w:r>
        <w:t>human rights and, in groups,</w:t>
      </w:r>
    </w:p>
    <w:p>
      <w:r>
        <w:t>•  identify the compound nouns used</w:t>
      </w:r>
    </w:p>
    <w:p>
      <w:r>
        <w:t>in the text</w:t>
      </w:r>
    </w:p>
    <w:p>
      <w:r>
        <w:t>• categorise compound nouns into</w:t>
      </w:r>
    </w:p>
    <w:p>
      <w:r>
        <w:t>two word or three word nouns</w:t>
      </w:r>
    </w:p>
    <w:p>
      <w:r>
        <w:t>from a given list</w:t>
      </w:r>
    </w:p>
    <w:p>
      <w:r>
        <w:t>• form separate and hyphenated</w:t>
      </w:r>
    </w:p>
    <w:p>
      <w:r>
        <w:t>compound nouns by combining</w:t>
      </w:r>
    </w:p>
    <w:p>
      <w:r>
        <w:t>two or more words</w:t>
      </w:r>
    </w:p>
    <w:p>
      <w:r>
        <w:t>• form plurals of compound nouns</w:t>
      </w:r>
    </w:p>
    <w:p>
      <w:r>
        <w:t>from a completion table</w:t>
      </w:r>
    </w:p>
    <w:p>
      <w:r>
        <w:t>•  write sentences using compound</w:t>
      </w:r>
    </w:p>
    <w:p>
      <w:r>
        <w:t>nouns in their singular and plural</w:t>
      </w:r>
    </w:p>
    <w:p>
      <w:r>
        <w:t>forms in pairs</w:t>
      </w:r>
    </w:p>
    <w:p>
      <w:r>
        <w:t>• search online and offline for more</w:t>
      </w:r>
    </w:p>
    <w:p>
      <w:r>
        <w:t>examples of compound nouns</w:t>
      </w:r>
    </w:p>
    <w:p>
      <w:r>
        <w:t>• use compound nouns to form</w:t>
      </w:r>
    </w:p>
    <w:p>
      <w:r>
        <w:t>sentences from a substitution table</w:t>
      </w:r>
    </w:p>
    <w:p>
      <w:r>
        <w:t>in pairs</w:t>
      </w:r>
    </w:p>
    <w:p>
      <w:r>
        <w:t>• assess the correctness of the</w:t>
      </w:r>
    </w:p>
    <w:p>
      <w:r>
        <w:t>sentences with peers</w:t>
      </w:r>
    </w:p>
    <w:p>
      <w:r>
        <w:t>1. Why should we</w:t>
      </w:r>
    </w:p>
    <w:p>
      <w:r>
        <w:t>use compound</w:t>
      </w:r>
    </w:p>
    <w:p>
      <w:r>
        <w:t>nouns when</w:t>
      </w:r>
    </w:p>
    <w:p>
      <w:r>
        <w:t>communicating?</w:t>
      </w:r>
    </w:p>
    <w:p>
      <w:r>
        <w:t>2. How do</w:t>
      </w:r>
    </w:p>
    <w:p>
      <w:r>
        <w:t>compound</w:t>
      </w:r>
    </w:p>
    <w:p>
      <w:r>
        <w:t>nouns form</w:t>
      </w:r>
    </w:p>
    <w:p>
      <w:r>
        <w:t>plurals?</w:t>
      </w:r>
    </w:p>
    <w:p/>
    <w:p>
      <w:r>
        <w:t>Property of the Government of Kenya</w:t>
      </w:r>
    </w:p>
    <w:p>
      <w:r>
        <w:t>Not for Sale</w:t>
      </w:r>
    </w:p>
    <w:p/>
    <w:p>
      <w:r>
        <w:t>Page | 6</w:t>
      </w:r>
    </w:p>
    <w:p/>
    <w:p>
      <w:r>
        <w:t>Core competences to be developed:</w:t>
      </w:r>
    </w:p>
    <w:p>
      <w:r>
        <w:t>• Self-efficacy is enhanced as the learner participates in a variety of activities.</w:t>
      </w:r>
    </w:p>
    <w:p>
      <w:r>
        <w:t>• Learning to learn as the learner use compound nouns in sentences.</w:t>
      </w:r>
    </w:p>
    <w:p>
      <w:r>
        <w:t>Pertinent and Contemporary Issues (PCIs)</w:t>
      </w:r>
    </w:p>
    <w:p>
      <w:r>
        <w:t>Self-esteem is boosted as the learner communicates using the newly acquired compound nouns.</w:t>
      </w:r>
    </w:p>
    <w:p/>
    <w:p>
      <w:r>
        <w:t>Values:</w:t>
      </w:r>
    </w:p>
    <w:p>
      <w:r>
        <w:t>Respect as the learner identifies the compound nouns in the text in groups.</w:t>
      </w:r>
    </w:p>
    <w:p/>
    <w:p>
      <w:r>
        <w:t>Link to other subjects:</w:t>
      </w:r>
    </w:p>
    <w:p>
      <w:r>
        <w:t>Kiswahili and German, expose learners to compound nouns.</w:t>
      </w:r>
    </w:p>
    <w:p/>
    <w:p>
      <w:r>
        <w:t>Assessment Rubric</w:t>
      </w:r>
    </w:p>
    <w:p>
      <w:r>
        <w:t>Indicator 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compound nouns in</w:t>
      </w:r>
    </w:p>
    <w:p>
      <w:r>
        <w:t>a text</w:t>
      </w:r>
    </w:p>
    <w:p>
      <w:r>
        <w:t>Identifies both familiar</w:t>
      </w:r>
    </w:p>
    <w:p>
      <w:r>
        <w:t>and unfamiliar compound</w:t>
      </w:r>
    </w:p>
    <w:p>
      <w:r>
        <w:t>nouns in a text</w:t>
      </w:r>
    </w:p>
    <w:p>
      <w:r>
        <w:t>Identifies familiar</w:t>
      </w:r>
    </w:p>
    <w:p>
      <w:r>
        <w:t>compound nouns from</w:t>
      </w:r>
    </w:p>
    <w:p>
      <w:r>
        <w:t>a text</w:t>
      </w:r>
    </w:p>
    <w:p>
      <w:r>
        <w:t>Identifies some familiar</w:t>
      </w:r>
    </w:p>
    <w:p>
      <w:r>
        <w:t>compound nouns</w:t>
      </w:r>
    </w:p>
    <w:p>
      <w:r>
        <w:t>Has difficulty</w:t>
      </w:r>
    </w:p>
    <w:p>
      <w:r>
        <w:t>identifying</w:t>
      </w:r>
    </w:p>
    <w:p>
      <w:r>
        <w:t>compound nouns</w:t>
      </w:r>
    </w:p>
    <w:p/>
    <w:p>
      <w:r>
        <w:t>Ability to use</w:t>
      </w:r>
    </w:p>
    <w:p>
      <w:r>
        <w:t>compound nouns in</w:t>
      </w:r>
    </w:p>
    <w:p>
      <w:r>
        <w:t>sentences correctly</w:t>
      </w:r>
    </w:p>
    <w:p>
      <w:r>
        <w:t>Uses both familiar and</w:t>
      </w:r>
    </w:p>
    <w:p>
      <w:r>
        <w:t>unfamiliar  compound</w:t>
      </w:r>
    </w:p>
    <w:p>
      <w:r>
        <w:t>nouns in sentences</w:t>
      </w:r>
    </w:p>
    <w:p>
      <w:r>
        <w:t>correctly</w:t>
      </w:r>
    </w:p>
    <w:p>
      <w:r>
        <w:t>Uses familiar</w:t>
      </w:r>
    </w:p>
    <w:p>
      <w:r>
        <w:t>compound nouns in</w:t>
      </w:r>
    </w:p>
    <w:p>
      <w:r>
        <w:t>sentences correctly</w:t>
      </w:r>
    </w:p>
    <w:p>
      <w:r>
        <w:t>Uses some familiar</w:t>
      </w:r>
    </w:p>
    <w:p>
      <w:r>
        <w:t>compound nouns in</w:t>
      </w:r>
    </w:p>
    <w:p>
      <w:r>
        <w:t>sentences correctly</w:t>
      </w:r>
    </w:p>
    <w:p>
      <w:r>
        <w:t>Has difficulty using</w:t>
      </w:r>
    </w:p>
    <w:p>
      <w:r>
        <w:t>compound nouns in</w:t>
      </w:r>
    </w:p>
    <w:p>
      <w:r>
        <w:t>sentences correctly</w:t>
      </w:r>
    </w:p>
    <w:p/>
    <w:p>
      <w:r>
        <w:t>Property of the Government of Kenya</w:t>
      </w:r>
    </w:p>
    <w:p>
      <w:r>
        <w:t>Not for Sale</w:t>
      </w:r>
    </w:p>
    <w:p/>
    <w:p>
      <w:r>
        <w:t>Page | 7</w:t>
      </w:r>
    </w:p>
    <w:p/>
    <w:p>
      <w:r>
        <w:t>Strand</w:t>
      </w:r>
    </w:p>
    <w:p/>
    <w:p>
      <w:r>
        <w:t>Sub strand Specific Learning Outcomes Suggested Learning</w:t>
      </w:r>
    </w:p>
    <w:p>
      <w:r>
        <w:t>Experiences</w:t>
      </w:r>
    </w:p>
    <w:p>
      <w:r>
        <w:t>Key Inquiry</w:t>
      </w:r>
    </w:p>
    <w:p>
      <w:r>
        <w:t>Question (s)</w:t>
      </w:r>
    </w:p>
    <w:p>
      <w:r>
        <w:t>1.4 Reading 1.4.1Intensive</w:t>
      </w:r>
    </w:p>
    <w:p>
      <w:r>
        <w:t>Reading:</w:t>
      </w:r>
    </w:p>
    <w:p>
      <w:r>
        <w:t>Short Stories</w:t>
      </w:r>
    </w:p>
    <w:p/>
    <w:p>
      <w:r>
        <w:t>By the end of the sub strand,</w:t>
      </w:r>
    </w:p>
    <w:p>
      <w:r>
        <w:t>the learner should be able to:</w:t>
      </w:r>
    </w:p>
    <w:p>
      <w:r>
        <w:t>a) outline the sequence of</w:t>
      </w:r>
    </w:p>
    <w:p>
      <w:r>
        <w:t>events in a short story that</w:t>
      </w:r>
    </w:p>
    <w:p>
      <w:r>
        <w:t>they have read</w:t>
      </w:r>
    </w:p>
    <w:p>
      <w:r>
        <w:t>b) use contextual clues to</w:t>
      </w:r>
    </w:p>
    <w:p>
      <w:r>
        <w:t>infer the meanings of</w:t>
      </w:r>
    </w:p>
    <w:p>
      <w:r>
        <w:t>words</w:t>
      </w:r>
    </w:p>
    <w:p>
      <w:r>
        <w:t>c) answer direct and</w:t>
      </w:r>
    </w:p>
    <w:p>
      <w:r>
        <w:t>inferential questions from</w:t>
      </w:r>
    </w:p>
    <w:p>
      <w:r>
        <w:t>a short story</w:t>
      </w:r>
    </w:p>
    <w:p>
      <w:r>
        <w:t>d) acknowledge the role of</w:t>
      </w:r>
    </w:p>
    <w:p>
      <w:r>
        <w:t>reading in</w:t>
      </w:r>
    </w:p>
    <w:p>
      <w:r>
        <w:t>communication.</w:t>
      </w:r>
    </w:p>
    <w:p>
      <w:r>
        <w:t>The learner is guided to :</w:t>
      </w:r>
    </w:p>
    <w:p>
      <w:r>
        <w:t>• predict events by focusing</w:t>
      </w:r>
    </w:p>
    <w:p>
      <w:r>
        <w:t>on the title and illustrations</w:t>
      </w:r>
    </w:p>
    <w:p>
      <w:r>
        <w:t>in a text</w:t>
      </w:r>
    </w:p>
    <w:p>
      <w:r>
        <w:t>• silently read the short story</w:t>
      </w:r>
    </w:p>
    <w:p>
      <w:r>
        <w:t>• infer contextual meanings of</w:t>
      </w:r>
    </w:p>
    <w:p>
      <w:r>
        <w:t>words based on the events in</w:t>
      </w:r>
    </w:p>
    <w:p>
      <w:r>
        <w:t>the story</w:t>
      </w:r>
    </w:p>
    <w:p>
      <w:r>
        <w:t>• retell the story in small</w:t>
      </w:r>
    </w:p>
    <w:p>
      <w:r>
        <w:t>groups while citing issues</w:t>
      </w:r>
    </w:p>
    <w:p>
      <w:r>
        <w:t>on human rights</w:t>
      </w:r>
    </w:p>
    <w:p>
      <w:r>
        <w:t>• role play selected events and</w:t>
      </w:r>
    </w:p>
    <w:p>
      <w:r>
        <w:t>characters in the story</w:t>
      </w:r>
    </w:p>
    <w:p>
      <w:r>
        <w:t>• in groups, discuss the</w:t>
      </w:r>
    </w:p>
    <w:p>
      <w:r>
        <w:t>relationships between their</w:t>
      </w:r>
    </w:p>
    <w:p>
      <w:r>
        <w:t>own lives and those of</w:t>
      </w:r>
    </w:p>
    <w:p>
      <w:r>
        <w:t>characters in the text.</w:t>
      </w:r>
    </w:p>
    <w:p>
      <w:r>
        <w:t>1. How can you</w:t>
      </w:r>
    </w:p>
    <w:p>
      <w:r>
        <w:t>predict the</w:t>
      </w:r>
    </w:p>
    <w:p>
      <w:r>
        <w:t>outcome of a</w:t>
      </w:r>
    </w:p>
    <w:p>
      <w:r>
        <w:t>story even before</w:t>
      </w:r>
    </w:p>
    <w:p>
      <w:r>
        <w:t>you read it?</w:t>
      </w:r>
    </w:p>
    <w:p>
      <w:r>
        <w:t>2. How do you tell</w:t>
      </w:r>
    </w:p>
    <w:p>
      <w:r>
        <w:t>the meaning of</w:t>
      </w:r>
    </w:p>
    <w:p>
      <w:r>
        <w:t>unfamiliar words</w:t>
      </w:r>
    </w:p>
    <w:p>
      <w:r>
        <w:t>in a story?</w:t>
      </w:r>
    </w:p>
    <w:p/>
    <w:p>
      <w:r>
        <w:t>Core competences to be developed:</w:t>
      </w:r>
    </w:p>
    <w:p>
      <w:r>
        <w:t>• Critical thinking as the learner assesses the relationship between their own lives and those of the characters in the story.</w:t>
      </w:r>
    </w:p>
    <w:p>
      <w:r>
        <w:t>• Communication and communication is achieved as the learner engages in various group activities.</w:t>
      </w:r>
    </w:p>
    <w:p>
      <w:r>
        <w:t>• Citizenship is promotes as the learner cites issues on human rights.</w:t>
      </w:r>
    </w:p>
    <w:p>
      <w:r>
        <w:t>Pertinent and Contemporary Issues (PCIs)</w:t>
      </w:r>
    </w:p>
    <w:p>
      <w:r>
        <w:t>Environmental and social issues as the learner compare their experiences with those of the characters in the story.</w:t>
      </w:r>
    </w:p>
    <w:p/>
    <w:p>
      <w:r>
        <w:t>Property of the Government of Kenya</w:t>
      </w:r>
    </w:p>
    <w:p>
      <w:r>
        <w:t>Not for Sale</w:t>
      </w:r>
    </w:p>
    <w:p/>
    <w:p>
      <w:r>
        <w:t>Page | 8</w:t>
      </w:r>
    </w:p>
    <w:p/>
    <w:p>
      <w:r>
        <w:t>Values:</w:t>
      </w:r>
    </w:p>
    <w:p>
      <w:r>
        <w:t>Responsibility- as the learner take different roles to dramatise the events in the story.</w:t>
      </w:r>
    </w:p>
    <w:p/>
    <w:p>
      <w:r>
        <w:t>Link to other subjects:</w:t>
      </w:r>
    </w:p>
    <w:p>
      <w:r>
        <w:t>Life Skills Education also focuses on critical thinking.</w:t>
      </w:r>
    </w:p>
    <w:p/>
    <w:p>
      <w:r>
        <w:t>Assessment Rubric</w:t>
      </w:r>
    </w:p>
    <w:p>
      <w:r>
        <w:t>Indicator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outline the</w:t>
      </w:r>
    </w:p>
    <w:p>
      <w:r>
        <w:t>sequence of events in</w:t>
      </w:r>
    </w:p>
    <w:p>
      <w:r>
        <w:t>the short story that</w:t>
      </w:r>
    </w:p>
    <w:p>
      <w:r>
        <w:t>they have read</w:t>
      </w:r>
    </w:p>
    <w:p>
      <w:r>
        <w:t>Clearly and logically</w:t>
      </w:r>
    </w:p>
    <w:p>
      <w:r>
        <w:t>outlines the sequence</w:t>
      </w:r>
    </w:p>
    <w:p>
      <w:r>
        <w:t>of events in the short</w:t>
      </w:r>
    </w:p>
    <w:p>
      <w:r>
        <w:t>story that they have</w:t>
      </w:r>
    </w:p>
    <w:p>
      <w:r>
        <w:t>read</w:t>
      </w:r>
    </w:p>
    <w:p>
      <w:r>
        <w:t>Outlines the sequence</w:t>
      </w:r>
    </w:p>
    <w:p>
      <w:r>
        <w:t>of events in the short</w:t>
      </w:r>
    </w:p>
    <w:p>
      <w:r>
        <w:t>story that they have</w:t>
      </w:r>
    </w:p>
    <w:p>
      <w:r>
        <w:t>read</w:t>
      </w:r>
    </w:p>
    <w:p>
      <w:r>
        <w:t>Partially outlines the</w:t>
      </w:r>
    </w:p>
    <w:p>
      <w:r>
        <w:t>sequence of events in</w:t>
      </w:r>
    </w:p>
    <w:p>
      <w:r>
        <w:t>the short story that</w:t>
      </w:r>
    </w:p>
    <w:p>
      <w:r>
        <w:t>they have read</w:t>
      </w:r>
    </w:p>
    <w:p>
      <w:r>
        <w:t>Struggles to outline</w:t>
      </w:r>
    </w:p>
    <w:p>
      <w:r>
        <w:t>the sequence of</w:t>
      </w:r>
    </w:p>
    <w:p>
      <w:r>
        <w:t>events in the short</w:t>
      </w:r>
    </w:p>
    <w:p>
      <w:r>
        <w:t>story that they have</w:t>
      </w:r>
    </w:p>
    <w:p>
      <w:r>
        <w:t>read</w:t>
      </w:r>
    </w:p>
    <w:p/>
    <w:p>
      <w:r>
        <w:t>Ability to use</w:t>
      </w:r>
    </w:p>
    <w:p>
      <w:r>
        <w:t>contextual clues to</w:t>
      </w:r>
    </w:p>
    <w:p>
      <w:r>
        <w:t>infer the meanings of</w:t>
      </w:r>
    </w:p>
    <w:p>
      <w:r>
        <w:t>words</w:t>
      </w:r>
    </w:p>
    <w:p>
      <w:r>
        <w:t>Excellently uses</w:t>
      </w:r>
    </w:p>
    <w:p>
      <w:r>
        <w:t>contextual clues to</w:t>
      </w:r>
    </w:p>
    <w:p>
      <w:r>
        <w:t>infer the meanings of</w:t>
      </w:r>
    </w:p>
    <w:p>
      <w:r>
        <w:t>words</w:t>
      </w:r>
    </w:p>
    <w:p>
      <w:r>
        <w:t>Uses contextual clues</w:t>
      </w:r>
    </w:p>
    <w:p>
      <w:r>
        <w:t>to infer the meanings</w:t>
      </w:r>
    </w:p>
    <w:p>
      <w:r>
        <w:t>of words</w:t>
      </w:r>
    </w:p>
    <w:p>
      <w:r>
        <w:t>Uses contextual clues</w:t>
      </w:r>
    </w:p>
    <w:p>
      <w:r>
        <w:t>to infer the meanings</w:t>
      </w:r>
    </w:p>
    <w:p>
      <w:r>
        <w:t>of some words</w:t>
      </w:r>
    </w:p>
    <w:p>
      <w:r>
        <w:t>Has difficulty using</w:t>
      </w:r>
    </w:p>
    <w:p>
      <w:r>
        <w:t>contextual clues to</w:t>
      </w:r>
    </w:p>
    <w:p>
      <w:r>
        <w:t>infer the meanings of</w:t>
      </w:r>
    </w:p>
    <w:p>
      <w:r>
        <w:t>words</w:t>
      </w:r>
    </w:p>
    <w:p/>
    <w:p>
      <w:r>
        <w:t>Ability to answer</w:t>
      </w:r>
    </w:p>
    <w:p>
      <w:r>
        <w:t>direct and inferential</w:t>
      </w:r>
    </w:p>
    <w:p>
      <w:r>
        <w:t>questions from the</w:t>
      </w:r>
    </w:p>
    <w:p>
      <w:r>
        <w:t>short story</w:t>
      </w:r>
    </w:p>
    <w:p>
      <w:r>
        <w:t>Answers all direct</w:t>
      </w:r>
    </w:p>
    <w:p>
      <w:r>
        <w:t>and inferential</w:t>
      </w:r>
    </w:p>
    <w:p>
      <w:r>
        <w:t>questions from the</w:t>
      </w:r>
    </w:p>
    <w:p>
      <w:r>
        <w:t>short story accurately</w:t>
      </w:r>
    </w:p>
    <w:p>
      <w:r>
        <w:t>and with clarity</w:t>
      </w:r>
    </w:p>
    <w:p>
      <w:r>
        <w:t>Answers most of the</w:t>
      </w:r>
    </w:p>
    <w:p>
      <w:r>
        <w:t>direct and inferential</w:t>
      </w:r>
    </w:p>
    <w:p>
      <w:r>
        <w:t>questions from the</w:t>
      </w:r>
    </w:p>
    <w:p>
      <w:r>
        <w:t>short story accurately</w:t>
      </w:r>
    </w:p>
    <w:p>
      <w:r>
        <w:t>Answers some direct</w:t>
      </w:r>
    </w:p>
    <w:p>
      <w:r>
        <w:t>and inferential</w:t>
      </w:r>
    </w:p>
    <w:p>
      <w:r>
        <w:t>questions from the</w:t>
      </w:r>
    </w:p>
    <w:p>
      <w:r>
        <w:t>short story accurately</w:t>
      </w:r>
    </w:p>
    <w:p>
      <w:r>
        <w:t>Most answers to the</w:t>
      </w:r>
    </w:p>
    <w:p>
      <w:r>
        <w:t>direct and inferential</w:t>
      </w:r>
    </w:p>
    <w:p>
      <w:r>
        <w:t>questions from the</w:t>
      </w:r>
    </w:p>
    <w:p>
      <w:r>
        <w:t>short story are</w:t>
      </w:r>
    </w:p>
    <w:p>
      <w:r>
        <w:t>inaccurate</w:t>
      </w:r>
    </w:p>
    <w:p/>
    <w:p>
      <w:r>
        <w:t>Property of the Government of Kenya</w:t>
      </w:r>
    </w:p>
    <w:p>
      <w:r>
        <w:t>Not for Sale</w:t>
      </w:r>
    </w:p>
    <w:p/>
    <w:p>
      <w:r>
        <w:t>Page | 9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1.5 Writing  1.5.1 Writing</w:t>
      </w:r>
    </w:p>
    <w:p>
      <w:r>
        <w:t>legibly and</w:t>
      </w:r>
    </w:p>
    <w:p>
      <w:r>
        <w:t>neatly</w:t>
      </w:r>
    </w:p>
    <w:p/>
    <w:p>
      <w:r>
        <w:t>By the end of the sub strand,</w:t>
      </w:r>
    </w:p>
    <w:p>
      <w:r>
        <w:t>the learner should be able to:</w:t>
      </w:r>
    </w:p>
    <w:p>
      <w:r>
        <w:t>a) classify letters according</w:t>
      </w:r>
    </w:p>
    <w:p>
      <w:r>
        <w:t>to height differentials</w:t>
      </w:r>
    </w:p>
    <w:p>
      <w:r>
        <w:t>b) write a text, legibly and</w:t>
      </w:r>
    </w:p>
    <w:p>
      <w:r>
        <w:t>neatly</w:t>
      </w:r>
    </w:p>
    <w:p>
      <w:r>
        <w:t>c) Advocate the need for</w:t>
      </w:r>
    </w:p>
    <w:p>
      <w:r>
        <w:t>legibility and neatness</w:t>
      </w:r>
    </w:p>
    <w:p>
      <w:r>
        <w:t>writing.</w:t>
      </w:r>
    </w:p>
    <w:p>
      <w:r>
        <w:t>The learner is guided to:</w:t>
      </w:r>
    </w:p>
    <w:p>
      <w:r>
        <w:t>• copy a provided passage and</w:t>
      </w:r>
    </w:p>
    <w:p>
      <w:r>
        <w:t>shape upper and lower case</w:t>
      </w:r>
    </w:p>
    <w:p>
      <w:r>
        <w:t>lettters  appropriately</w:t>
      </w:r>
    </w:p>
    <w:p>
      <w:r>
        <w:t>• copy a provided passage and</w:t>
      </w:r>
    </w:p>
    <w:p>
      <w:r>
        <w:t>space letters, words and</w:t>
      </w:r>
    </w:p>
    <w:p>
      <w:r>
        <w:t>sentences correctly</w:t>
      </w:r>
    </w:p>
    <w:p>
      <w:r>
        <w:t>• rewrite a provided text legibly</w:t>
      </w:r>
    </w:p>
    <w:p>
      <w:r>
        <w:t>and neatly</w:t>
      </w:r>
    </w:p>
    <w:p>
      <w:r>
        <w:t>• cancel  words or sentences neatly</w:t>
      </w:r>
    </w:p>
    <w:p>
      <w:r>
        <w:t>when composing a text.</w:t>
      </w:r>
    </w:p>
    <w:p>
      <w:r>
        <w:t>• split  words  that are joined</w:t>
      </w:r>
    </w:p>
    <w:p>
      <w:r>
        <w:t>appropriately</w:t>
      </w:r>
    </w:p>
    <w:p>
      <w:r>
        <w:t>• write  dictated sentences legibly</w:t>
      </w:r>
    </w:p>
    <w:p>
      <w:r>
        <w:t>and neatly.</w:t>
      </w:r>
    </w:p>
    <w:p>
      <w:r>
        <w:t>• write a narrative composition on</w:t>
      </w:r>
    </w:p>
    <w:p>
      <w:r>
        <w:t>human rights legibly and neatly</w:t>
      </w:r>
    </w:p>
    <w:p>
      <w:r>
        <w:t>• cancel neatly upon making</w:t>
      </w:r>
    </w:p>
    <w:p>
      <w:r>
        <w:t>mistakes as they listen to the</w:t>
      </w:r>
    </w:p>
    <w:p>
      <w:r>
        <w:t>excerpt that is dictated</w:t>
      </w:r>
    </w:p>
    <w:p>
      <w:r>
        <w:t>1. Why should</w:t>
      </w:r>
    </w:p>
    <w:p>
      <w:r>
        <w:t>one write</w:t>
      </w:r>
    </w:p>
    <w:p>
      <w:r>
        <w:t>legibly and</w:t>
      </w:r>
    </w:p>
    <w:p>
      <w:r>
        <w:t>neatly?</w:t>
      </w:r>
    </w:p>
    <w:p>
      <w:r>
        <w:t>2. What are the</w:t>
      </w:r>
    </w:p>
    <w:p>
      <w:r>
        <w:t>qualities of a</w:t>
      </w:r>
    </w:p>
    <w:p>
      <w:r>
        <w:t>good</w:t>
      </w:r>
    </w:p>
    <w:p>
      <w:r>
        <w:t>handwriting?</w:t>
      </w:r>
    </w:p>
    <w:p>
      <w:r>
        <w:t>Core competences to be developed:</w:t>
      </w:r>
    </w:p>
    <w:p>
      <w:r>
        <w:t>• Learning to learn is enhanced as the learner write legibly and neatly.</w:t>
      </w:r>
    </w:p>
    <w:p>
      <w:r>
        <w:t>• Self efficacy is enhanced as leaarners’ confidence in written communication is boosted.</w:t>
      </w:r>
    </w:p>
    <w:p/>
    <w:p>
      <w:r>
        <w:t>Property of the Government of Kenya</w:t>
      </w:r>
    </w:p>
    <w:p>
      <w:r>
        <w:t>Not for Sale</w:t>
      </w:r>
    </w:p>
    <w:p/>
    <w:p>
      <w:r>
        <w:t>Page | 10</w:t>
      </w:r>
    </w:p>
    <w:p/>
    <w:p>
      <w:r>
        <w:t>Pertinent and Contemporary Issues (PCIs)</w:t>
      </w:r>
    </w:p>
    <w:p>
      <w:r>
        <w:t>Self- esteem is improved as the learner practise writing leegibly and neatly.</w:t>
      </w:r>
    </w:p>
    <w:p/>
    <w:p>
      <w:r>
        <w:t>Values:</w:t>
      </w:r>
    </w:p>
    <w:p>
      <w:r>
        <w:t>Responsibility is enhanced as the learner write legibly and neatly, words sentences related to human rights.</w:t>
      </w:r>
    </w:p>
    <w:p/>
    <w:p>
      <w:r>
        <w:t>Link to other subjects:</w:t>
      </w:r>
    </w:p>
    <w:p>
      <w:r>
        <w:t>All subjects need the learners to write neatly and legibly.</w:t>
      </w:r>
    </w:p>
    <w:p/>
    <w:p>
      <w:r>
        <w:t>Assessment Rubric</w:t>
      </w:r>
    </w:p>
    <w:p/>
    <w:p>
      <w:r>
        <w:t>Indicator Exceeds Expectation  Meets Expectation  Approaches</w:t>
      </w:r>
    </w:p>
    <w:p>
      <w:r>
        <w:t>Expectation</w:t>
      </w:r>
    </w:p>
    <w:p>
      <w:r>
        <w:t>Below Expectations</w:t>
      </w:r>
    </w:p>
    <w:p>
      <w:r>
        <w:t>Ability to classify</w:t>
      </w:r>
    </w:p>
    <w:p>
      <w:r>
        <w:t>letters according to</w:t>
      </w:r>
    </w:p>
    <w:p>
      <w:r>
        <w:t>height differentials</w:t>
      </w:r>
    </w:p>
    <w:p>
      <w:r>
        <w:t>Exceptionally</w:t>
      </w:r>
    </w:p>
    <w:p>
      <w:r>
        <w:t>classifies all letters</w:t>
      </w:r>
    </w:p>
    <w:p>
      <w:r>
        <w:t>according to height</w:t>
      </w:r>
    </w:p>
    <w:p>
      <w:r>
        <w:t>differentials correctly</w:t>
      </w:r>
    </w:p>
    <w:p>
      <w:r>
        <w:t>Classifies all letters</w:t>
      </w:r>
    </w:p>
    <w:p>
      <w:r>
        <w:t>according to height</w:t>
      </w:r>
    </w:p>
    <w:p>
      <w:r>
        <w:t>differentials correctly</w:t>
      </w:r>
    </w:p>
    <w:p>
      <w:r>
        <w:t>Classifies  some letters</w:t>
      </w:r>
    </w:p>
    <w:p>
      <w:r>
        <w:t>according to height</w:t>
      </w:r>
    </w:p>
    <w:p>
      <w:r>
        <w:t>differentials correctly</w:t>
      </w:r>
    </w:p>
    <w:p>
      <w:r>
        <w:t>Struggles to classify</w:t>
      </w:r>
    </w:p>
    <w:p>
      <w:r>
        <w:t>letters according to</w:t>
      </w:r>
    </w:p>
    <w:p>
      <w:r>
        <w:t>height differentials</w:t>
      </w:r>
    </w:p>
    <w:p>
      <w:r>
        <w:t>correctly</w:t>
      </w:r>
    </w:p>
    <w:p/>
    <w:p>
      <w:r>
        <w:t>Ability to write a text,</w:t>
      </w:r>
    </w:p>
    <w:p>
      <w:r>
        <w:t>legibly and neatly</w:t>
      </w:r>
    </w:p>
    <w:p>
      <w:r>
        <w:t>Perfectly writes a text,</w:t>
      </w:r>
    </w:p>
    <w:p>
      <w:r>
        <w:t>legibly and neatly</w:t>
      </w:r>
    </w:p>
    <w:p>
      <w:r>
        <w:t>Writes a text, legibly</w:t>
      </w:r>
    </w:p>
    <w:p>
      <w:r>
        <w:t>and neatly</w:t>
      </w:r>
    </w:p>
    <w:p>
      <w:r>
        <w:t>Writes a text, legibly</w:t>
      </w:r>
    </w:p>
    <w:p>
      <w:r>
        <w:t>but not neatly</w:t>
      </w:r>
    </w:p>
    <w:p>
      <w:r>
        <w:t>Struggles to write a</w:t>
      </w:r>
    </w:p>
    <w:p>
      <w:r>
        <w:t>text, legibly and neatly</w:t>
      </w:r>
    </w:p>
    <w:p/>
    <w:p>
      <w:r>
        <w:t>Property of the Government of Kenya</w:t>
      </w:r>
    </w:p>
    <w:p>
      <w:r>
        <w:t>Not for Sale</w:t>
      </w:r>
    </w:p>
    <w:p/>
    <w:p>
      <w:r>
        <w:t>Page | 11</w:t>
      </w:r>
    </w:p>
    <w:p/>
    <w:p>
      <w:r>
        <w:t>STRAND 2.0:  SCIENTIFIC INNOVATIONS</w:t>
      </w:r>
    </w:p>
    <w:p/>
    <w:p>
      <w:r>
        <w:t>Strand</w:t>
      </w:r>
    </w:p>
    <w:p/>
    <w:p>
      <w:r>
        <w:t>Sub strand</w:t>
      </w:r>
    </w:p>
    <w:p/>
    <w:p>
      <w:r>
        <w:t>Specific Learning Outcomes Suggested Learning</w:t>
      </w:r>
    </w:p>
    <w:p>
      <w:r>
        <w:t>Experiences</w:t>
      </w:r>
    </w:p>
    <w:p>
      <w:r>
        <w:t>Key Inquiry</w:t>
      </w:r>
    </w:p>
    <w:p>
      <w:r>
        <w:t>Question (s)</w:t>
      </w:r>
    </w:p>
    <w:p>
      <w:r>
        <w:t>2.1</w:t>
      </w:r>
    </w:p>
    <w:p>
      <w:r>
        <w:t>Listening</w:t>
      </w:r>
    </w:p>
    <w:p>
      <w:r>
        <w:t>and Speaking</w:t>
      </w:r>
    </w:p>
    <w:p>
      <w:r>
        <w:t>2.1.1: Oral</w:t>
      </w:r>
    </w:p>
    <w:p>
      <w:r>
        <w:t>Presentation</w:t>
      </w:r>
    </w:p>
    <w:p>
      <w:r>
        <w:t>2.1.2: Songs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features of songs</w:t>
      </w:r>
    </w:p>
    <w:p>
      <w:r>
        <w:t>b) use performance techniques</w:t>
      </w:r>
    </w:p>
    <w:p>
      <w:r>
        <w:t>when singing</w:t>
      </w:r>
    </w:p>
    <w:p>
      <w:r>
        <w:t>c) write songs on a Scientific</w:t>
      </w:r>
    </w:p>
    <w:p>
      <w:r>
        <w:t>innovation.</w:t>
      </w:r>
    </w:p>
    <w:p>
      <w:r>
        <w:t>d) appreciate the role of songs</w:t>
      </w:r>
    </w:p>
    <w:p>
      <w:r>
        <w:t>in the society.</w:t>
      </w:r>
    </w:p>
    <w:p/>
    <w:p>
      <w:r>
        <w:t>The learner is guided to :</w:t>
      </w:r>
    </w:p>
    <w:p>
      <w:r>
        <w:t>• watch recordings of songs</w:t>
      </w:r>
    </w:p>
    <w:p>
      <w:r>
        <w:t>from the Kenya drama and</w:t>
      </w:r>
    </w:p>
    <w:p>
      <w:r>
        <w:t>music festivals</w:t>
      </w:r>
    </w:p>
    <w:p>
      <w:r>
        <w:t>• discuss in groups the</w:t>
      </w:r>
    </w:p>
    <w:p>
      <w:r>
        <w:t>performance techniques that</w:t>
      </w:r>
    </w:p>
    <w:p>
      <w:r>
        <w:t>make the presentations</w:t>
      </w:r>
    </w:p>
    <w:p>
      <w:r>
        <w:t>appealing</w:t>
      </w:r>
    </w:p>
    <w:p>
      <w:r>
        <w:t>• identify songs of their choice</w:t>
      </w:r>
    </w:p>
    <w:p>
      <w:r>
        <w:t>and present them to the rest</w:t>
      </w:r>
    </w:p>
    <w:p>
      <w:r>
        <w:t>of the class</w:t>
      </w:r>
    </w:p>
    <w:p>
      <w:r>
        <w:t>• write songs on scientific</w:t>
      </w:r>
    </w:p>
    <w:p>
      <w:r>
        <w:t>innovations</w:t>
      </w:r>
    </w:p>
    <w:p>
      <w:r>
        <w:t>• recite and record the songs or</w:t>
      </w:r>
    </w:p>
    <w:p>
      <w:r>
        <w:t>poems in groups</w:t>
      </w:r>
    </w:p>
    <w:p>
      <w:r>
        <w:t>• watch the recordings and</w:t>
      </w:r>
    </w:p>
    <w:p>
      <w:r>
        <w:t>discuss the non- verbal</w:t>
      </w:r>
    </w:p>
    <w:p>
      <w:r>
        <w:t>aspects of the performance.</w:t>
      </w:r>
    </w:p>
    <w:p>
      <w:r>
        <w:t>1. What makes</w:t>
      </w:r>
    </w:p>
    <w:p>
      <w:r>
        <w:t>songs</w:t>
      </w:r>
    </w:p>
    <w:p>
      <w:r>
        <w:t>interesting?</w:t>
      </w:r>
    </w:p>
    <w:p>
      <w:r>
        <w:t>2. How can one</w:t>
      </w:r>
    </w:p>
    <w:p>
      <w:r>
        <w:t>improve the</w:t>
      </w:r>
    </w:p>
    <w:p>
      <w:r>
        <w:t>presentation</w:t>
      </w:r>
    </w:p>
    <w:p>
      <w:r>
        <w:t>of a song?</w:t>
      </w:r>
    </w:p>
    <w:p/>
    <w:p>
      <w:r>
        <w:t>Property of the Government of Kenya</w:t>
      </w:r>
    </w:p>
    <w:p>
      <w:r>
        <w:t>Not for Sale</w:t>
      </w:r>
    </w:p>
    <w:p/>
    <w:p>
      <w:r>
        <w:t>Page | 12</w:t>
      </w:r>
    </w:p>
    <w:p/>
    <w:p>
      <w:r>
        <w:t>Core competences to be developed:</w:t>
      </w:r>
    </w:p>
    <w:p>
      <w:r>
        <w:t>• Creativity and imagination is enhanced as the learner write songs.</w:t>
      </w:r>
    </w:p>
    <w:p>
      <w:r>
        <w:t>• Digital literacy is enhanced as the learner record and watch performances.</w:t>
      </w:r>
    </w:p>
    <w:p>
      <w:r>
        <w:t>Pertinent and Contemporary Issues (PCIs)</w:t>
      </w:r>
    </w:p>
    <w:p>
      <w:r>
        <w:t>Citizenship is fostered as the learner watch Drama Festival performances from different communities fostering social</w:t>
      </w:r>
    </w:p>
    <w:p>
      <w:r>
        <w:t>cohesion and patriotism</w:t>
      </w:r>
    </w:p>
    <w:p/>
    <w:p>
      <w:r>
        <w:t>Values:</w:t>
      </w:r>
    </w:p>
    <w:p>
      <w:r>
        <w:t>Patriotism as the learner sing the different but uniting  songs</w:t>
      </w:r>
    </w:p>
    <w:p/>
    <w:p>
      <w:r>
        <w:t>Link to other subjects:</w:t>
      </w:r>
    </w:p>
    <w:p>
      <w:r>
        <w:t>Music, and Performing Arts  develop learners’ performance skills as they  perform songs</w:t>
      </w:r>
    </w:p>
    <w:p/>
    <w:p>
      <w:r>
        <w:t>Assessment Rubric</w:t>
      </w:r>
    </w:p>
    <w:p>
      <w:r>
        <w:t>Indicators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features of songs</w:t>
      </w:r>
    </w:p>
    <w:p>
      <w:r>
        <w:t>Accurately and clearly</w:t>
      </w:r>
    </w:p>
    <w:p>
      <w:r>
        <w:t>identifies features of</w:t>
      </w:r>
    </w:p>
    <w:p>
      <w:r>
        <w:t>songs</w:t>
      </w:r>
    </w:p>
    <w:p>
      <w:r>
        <w:t>Identifies features of</w:t>
      </w:r>
    </w:p>
    <w:p>
      <w:r>
        <w:t>songs</w:t>
      </w:r>
    </w:p>
    <w:p>
      <w:r>
        <w:t>Partly identifies</w:t>
      </w:r>
    </w:p>
    <w:p>
      <w:r>
        <w:t>features of songs</w:t>
      </w:r>
    </w:p>
    <w:p>
      <w:r>
        <w:t>Attempts to pick out</w:t>
      </w:r>
    </w:p>
    <w:p>
      <w:r>
        <w:t>features of songs</w:t>
      </w:r>
    </w:p>
    <w:p/>
    <w:p>
      <w:r>
        <w:t>Ability to use</w:t>
      </w:r>
    </w:p>
    <w:p>
      <w:r>
        <w:t>performance</w:t>
      </w:r>
    </w:p>
    <w:p>
      <w:r>
        <w:t>techniques when</w:t>
      </w:r>
    </w:p>
    <w:p>
      <w:r>
        <w:t>singing.</w:t>
      </w:r>
    </w:p>
    <w:p>
      <w:r>
        <w:t>Confidently uses</w:t>
      </w:r>
    </w:p>
    <w:p>
      <w:r>
        <w:t>performance</w:t>
      </w:r>
    </w:p>
    <w:p>
      <w:r>
        <w:t>techniques when</w:t>
      </w:r>
    </w:p>
    <w:p>
      <w:r>
        <w:t>reciting singing.</w:t>
      </w:r>
    </w:p>
    <w:p>
      <w:r>
        <w:t>Uses performance</w:t>
      </w:r>
    </w:p>
    <w:p>
      <w:r>
        <w:t>techniques when</w:t>
      </w:r>
    </w:p>
    <w:p>
      <w:r>
        <w:t>singing.</w:t>
      </w:r>
    </w:p>
    <w:p>
      <w:r>
        <w:t>Partially uses</w:t>
      </w:r>
    </w:p>
    <w:p>
      <w:r>
        <w:t>performance</w:t>
      </w:r>
    </w:p>
    <w:p>
      <w:r>
        <w:t>techniques when</w:t>
      </w:r>
    </w:p>
    <w:p>
      <w:r>
        <w:t>singing.</w:t>
      </w:r>
    </w:p>
    <w:p>
      <w:r>
        <w:t>Needs help in using</w:t>
      </w:r>
    </w:p>
    <w:p>
      <w:r>
        <w:t>performance</w:t>
      </w:r>
    </w:p>
    <w:p>
      <w:r>
        <w:t>techniques when</w:t>
      </w:r>
    </w:p>
    <w:p>
      <w:r>
        <w:t>singing.</w:t>
      </w:r>
    </w:p>
    <w:p/>
    <w:p>
      <w:r>
        <w:t>Property of the Government of Kenya</w:t>
      </w:r>
    </w:p>
    <w:p>
      <w:r>
        <w:t>Not for Sale</w:t>
      </w:r>
    </w:p>
    <w:p/>
    <w:p>
      <w:r>
        <w:t>Page | 13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2.2Reading 2.1    Intensive</w:t>
      </w:r>
    </w:p>
    <w:p>
      <w:r>
        <w:t>Reading:</w:t>
      </w:r>
    </w:p>
    <w:p>
      <w:r>
        <w:t>Simple</w:t>
      </w:r>
    </w:p>
    <w:p>
      <w:r>
        <w:t>poems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the persona in</w:t>
      </w:r>
    </w:p>
    <w:p>
      <w:r>
        <w:t>a given poem</w:t>
      </w:r>
    </w:p>
    <w:p>
      <w:r>
        <w:t>b) identify instances of</w:t>
      </w:r>
    </w:p>
    <w:p>
      <w:r>
        <w:t>repetition in a given</w:t>
      </w:r>
    </w:p>
    <w:p>
      <w:r>
        <w:t>poem</w:t>
      </w:r>
    </w:p>
    <w:p>
      <w:r>
        <w:t>c) explain what the poem</w:t>
      </w:r>
    </w:p>
    <w:p>
      <w:r>
        <w:t>is about</w:t>
      </w:r>
    </w:p>
    <w:p>
      <w:r>
        <w:t>d) appreciate the role of</w:t>
      </w:r>
    </w:p>
    <w:p>
      <w:r>
        <w:t>poems in</w:t>
      </w:r>
    </w:p>
    <w:p>
      <w:r>
        <w:t>communication.</w:t>
      </w:r>
    </w:p>
    <w:p>
      <w:r>
        <w:t>The learner is guided to :</w:t>
      </w:r>
    </w:p>
    <w:p>
      <w:r>
        <w:t>• read a given poem for enjoyment.</w:t>
      </w:r>
    </w:p>
    <w:p>
      <w:r>
        <w:t>• recite/rap and dramatize the given</w:t>
      </w:r>
    </w:p>
    <w:p>
      <w:r>
        <w:t>poem.</w:t>
      </w:r>
    </w:p>
    <w:p>
      <w:r>
        <w:t>• discuss in pairs the voice that that</w:t>
      </w:r>
    </w:p>
    <w:p>
      <w:r>
        <w:t>speaks in the poem</w:t>
      </w:r>
    </w:p>
    <w:p>
      <w:r>
        <w:t>• explain the words, phrases and</w:t>
      </w:r>
    </w:p>
    <w:p>
      <w:r>
        <w:t>sentences in the poem that help them</w:t>
      </w:r>
    </w:p>
    <w:p>
      <w:r>
        <w:t>to decipher the surface and deeper</w:t>
      </w:r>
    </w:p>
    <w:p>
      <w:r>
        <w:t>meaning.</w:t>
      </w:r>
    </w:p>
    <w:p>
      <w:r>
        <w:t>• in groups, relate the message in the</w:t>
      </w:r>
    </w:p>
    <w:p>
      <w:r>
        <w:t>poem with real life experiences</w:t>
      </w:r>
    </w:p>
    <w:p>
      <w:r>
        <w:t>• compose, type and share</w:t>
      </w:r>
    </w:p>
    <w:p>
      <w:r>
        <w:t>poems related to human rights in pairs</w:t>
      </w:r>
    </w:p>
    <w:p>
      <w:r>
        <w:t>or small groups</w:t>
      </w:r>
    </w:p>
    <w:p>
      <w:r>
        <w:t>• display their poems on a chart or a</w:t>
      </w:r>
    </w:p>
    <w:p>
      <w:r>
        <w:t>poster in class or the school notice</w:t>
      </w:r>
    </w:p>
    <w:p>
      <w:r>
        <w:t>board.</w:t>
      </w:r>
    </w:p>
    <w:p>
      <w:r>
        <w:t>1. How is a</w:t>
      </w:r>
    </w:p>
    <w:p>
      <w:r>
        <w:t>poem</w:t>
      </w:r>
    </w:p>
    <w:p>
      <w:r>
        <w:t>different from</w:t>
      </w:r>
    </w:p>
    <w:p>
      <w:r>
        <w:t>a passage?</w:t>
      </w:r>
    </w:p>
    <w:p>
      <w:r>
        <w:t>2. How can you</w:t>
      </w:r>
    </w:p>
    <w:p>
      <w:r>
        <w:t>say what is in</w:t>
      </w:r>
    </w:p>
    <w:p>
      <w:r>
        <w:t>the poem in</w:t>
      </w:r>
    </w:p>
    <w:p>
      <w:r>
        <w:t>your own</w:t>
      </w:r>
    </w:p>
    <w:p>
      <w:r>
        <w:t>words?</w:t>
      </w:r>
    </w:p>
    <w:p/>
    <w:p>
      <w:r>
        <w:t>Core competences to be developed:</w:t>
      </w:r>
    </w:p>
    <w:p>
      <w:r>
        <w:t>• Critical thinking and problem solving is enhanced as the learner relate the message in the poem to real life and explore</w:t>
      </w:r>
    </w:p>
    <w:p>
      <w:r>
        <w:t>different ways of dealing with the issues mentioned.</w:t>
      </w:r>
    </w:p>
    <w:p>
      <w:r>
        <w:t>• Self – efficacy is developed as the learner composes a poem.</w:t>
      </w:r>
    </w:p>
    <w:p/>
    <w:p>
      <w:r>
        <w:t>Property of the Government of Kenya</w:t>
      </w:r>
    </w:p>
    <w:p>
      <w:r>
        <w:t>Not for Sale</w:t>
      </w:r>
    </w:p>
    <w:p/>
    <w:p>
      <w:r>
        <w:t>Page | 14</w:t>
      </w:r>
    </w:p>
    <w:p/>
    <w:p>
      <w:r>
        <w:t>Pertinent and Contemporary Issues (PCIs)</w:t>
      </w:r>
    </w:p>
    <w:p>
      <w:r>
        <w:t>Social cohesion is developed as the learner work together to compose poems on scientific innovations.</w:t>
      </w:r>
    </w:p>
    <w:p/>
    <w:p>
      <w:r>
        <w:t>Values:</w:t>
      </w:r>
    </w:p>
    <w:p>
      <w:r>
        <w:t>Responsibility is enhanced as the learner engage in writing of poems in groups.</w:t>
      </w:r>
    </w:p>
    <w:p/>
    <w:p>
      <w:r>
        <w:t>Link to other subjects:</w:t>
      </w:r>
    </w:p>
    <w:p>
      <w:r>
        <w:t>French and German expose learners to poetry appreciation.</w:t>
      </w:r>
    </w:p>
    <w:p/>
    <w:p>
      <w:r>
        <w:t>Assessment Rubric</w:t>
      </w:r>
    </w:p>
    <w:p/>
    <w:p>
      <w:r>
        <w:t>Indicators Exceeds Expectation  Meets Expectation  Approaches</w:t>
      </w:r>
    </w:p>
    <w:p>
      <w:r>
        <w:t>Expectation</w:t>
      </w:r>
    </w:p>
    <w:p>
      <w:r>
        <w:t>Below Expectations</w:t>
      </w:r>
    </w:p>
    <w:p>
      <w:r>
        <w:t>Ability to identify</w:t>
      </w:r>
    </w:p>
    <w:p>
      <w:r>
        <w:t>the persona in a</w:t>
      </w:r>
    </w:p>
    <w:p>
      <w:r>
        <w:t>given  poem</w:t>
      </w:r>
    </w:p>
    <w:p>
      <w:r>
        <w:t>Accurately identifies and</w:t>
      </w:r>
    </w:p>
    <w:p>
      <w:r>
        <w:t>illustrates the persona in</w:t>
      </w:r>
    </w:p>
    <w:p>
      <w:r>
        <w:t>a given poem</w:t>
      </w:r>
    </w:p>
    <w:p>
      <w:r>
        <w:t>Identifies the persona</w:t>
      </w:r>
    </w:p>
    <w:p>
      <w:r>
        <w:t>in a given poem</w:t>
      </w:r>
    </w:p>
    <w:p>
      <w:r>
        <w:t>Identifies the</w:t>
      </w:r>
    </w:p>
    <w:p>
      <w:r>
        <w:t>persona in a given</w:t>
      </w:r>
    </w:p>
    <w:p>
      <w:r>
        <w:t>poem with help</w:t>
      </w:r>
    </w:p>
    <w:p>
      <w:r>
        <w:t>Identifies the persona in a</w:t>
      </w:r>
    </w:p>
    <w:p>
      <w:r>
        <w:t>given poem with difficulty</w:t>
      </w:r>
    </w:p>
    <w:p>
      <w:r>
        <w:t>even when supported</w:t>
      </w:r>
    </w:p>
    <w:p/>
    <w:p>
      <w:r>
        <w:t>Ability to explain</w:t>
      </w:r>
    </w:p>
    <w:p>
      <w:r>
        <w:t>what the poem is</w:t>
      </w:r>
    </w:p>
    <w:p>
      <w:r>
        <w:t>about</w:t>
      </w:r>
    </w:p>
    <w:p>
      <w:r>
        <w:t>Exceptionally explains</w:t>
      </w:r>
    </w:p>
    <w:p>
      <w:r>
        <w:t>what the poem is about</w:t>
      </w:r>
    </w:p>
    <w:p>
      <w:r>
        <w:t>Explains what the</w:t>
      </w:r>
    </w:p>
    <w:p>
      <w:r>
        <w:t>poem is about</w:t>
      </w:r>
    </w:p>
    <w:p>
      <w:r>
        <w:t>Explains what the</w:t>
      </w:r>
    </w:p>
    <w:p>
      <w:r>
        <w:t>poem is about with</w:t>
      </w:r>
    </w:p>
    <w:p>
      <w:r>
        <w:t>assistance</w:t>
      </w:r>
    </w:p>
    <w:p>
      <w:r>
        <w:t>Finds difficult  to explain</w:t>
      </w:r>
    </w:p>
    <w:p>
      <w:r>
        <w:t>what the poem is about</w:t>
      </w:r>
    </w:p>
    <w:p/>
    <w:p>
      <w:r>
        <w:t>Property of the Government of Kenya</w:t>
      </w:r>
    </w:p>
    <w:p>
      <w:r>
        <w:t>Not for Sale</w:t>
      </w:r>
    </w:p>
    <w:p/>
    <w:p>
      <w:r>
        <w:t>Page | 15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2.3 Grammar</w:t>
      </w:r>
    </w:p>
    <w:p>
      <w:r>
        <w:t>in Use</w:t>
      </w:r>
    </w:p>
    <w:p>
      <w:r>
        <w:t>2.3.1 Word</w:t>
      </w:r>
    </w:p>
    <w:p>
      <w:r>
        <w:t>classes:</w:t>
      </w:r>
    </w:p>
    <w:p>
      <w:r>
        <w:t>Collective</w:t>
      </w:r>
    </w:p>
    <w:p>
      <w:r>
        <w:t>nouns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collective nouns</w:t>
      </w:r>
    </w:p>
    <w:p>
      <w:r>
        <w:t>from a text</w:t>
      </w:r>
    </w:p>
    <w:p>
      <w:r>
        <w:t>b) use singular and plural</w:t>
      </w:r>
    </w:p>
    <w:p>
      <w:r>
        <w:t>forms of collective nouns</w:t>
      </w:r>
    </w:p>
    <w:p>
      <w:r>
        <w:t>correctly in sentences</w:t>
      </w:r>
    </w:p>
    <w:p>
      <w:r>
        <w:t>c) appreciate the</w:t>
      </w:r>
    </w:p>
    <w:p>
      <w:r>
        <w:t>importance of collective</w:t>
      </w:r>
    </w:p>
    <w:p>
      <w:r>
        <w:t>nouns in communication.</w:t>
      </w:r>
    </w:p>
    <w:p/>
    <w:p>
      <w:r>
        <w:t>The learner is guided to :</w:t>
      </w:r>
    </w:p>
    <w:p>
      <w:r>
        <w:t>• list the collective nouns as they</w:t>
      </w:r>
    </w:p>
    <w:p>
      <w:r>
        <w:t>listen to an audio text</w:t>
      </w:r>
    </w:p>
    <w:p>
      <w:r>
        <w:t>• identify collective nouns in a</w:t>
      </w:r>
    </w:p>
    <w:p>
      <w:r>
        <w:t>print text.</w:t>
      </w:r>
    </w:p>
    <w:p>
      <w:r>
        <w:t>• classify collective nouns</w:t>
      </w:r>
    </w:p>
    <w:p>
      <w:r>
        <w:t>according to people, animals or</w:t>
      </w:r>
    </w:p>
    <w:p>
      <w:r>
        <w:t>things</w:t>
      </w:r>
    </w:p>
    <w:p>
      <w:r>
        <w:t>• Discuss the plural forms of</w:t>
      </w:r>
    </w:p>
    <w:p>
      <w:r>
        <w:t>these nouns</w:t>
      </w:r>
    </w:p>
    <w:p>
      <w:r>
        <w:t>• write correct sentences using</w:t>
      </w:r>
    </w:p>
    <w:p>
      <w:r>
        <w:t>collective nouns from</w:t>
      </w:r>
    </w:p>
    <w:p>
      <w:r>
        <w:t>substitution tables</w:t>
      </w:r>
    </w:p>
    <w:p>
      <w:r>
        <w:t>• fill in blank spaces using the</w:t>
      </w:r>
    </w:p>
    <w:p>
      <w:r>
        <w:t>correct collective nouns</w:t>
      </w:r>
    </w:p>
    <w:p>
      <w:r>
        <w:t>• fill in crossword puzzles using</w:t>
      </w:r>
    </w:p>
    <w:p>
      <w:r>
        <w:t>collective nouns</w:t>
      </w:r>
    </w:p>
    <w:p>
      <w:r>
        <w:t>• search for more examples of</w:t>
      </w:r>
    </w:p>
    <w:p>
      <w:r>
        <w:t>collective nouns from print or</w:t>
      </w:r>
    </w:p>
    <w:p>
      <w:r>
        <w:t>non-print text</w:t>
      </w:r>
    </w:p>
    <w:p>
      <w:r>
        <w:t>• In groups, construct sentences</w:t>
      </w:r>
    </w:p>
    <w:p>
      <w:r>
        <w:t>using the collective nouns they</w:t>
      </w:r>
    </w:p>
    <w:p>
      <w:r>
        <w:t>have identified</w:t>
      </w:r>
    </w:p>
    <w:p>
      <w:r>
        <w:t>1. What are the</w:t>
      </w:r>
    </w:p>
    <w:p>
      <w:r>
        <w:t>different types</w:t>
      </w:r>
    </w:p>
    <w:p>
      <w:r>
        <w:t>of nouns?</w:t>
      </w:r>
    </w:p>
    <w:p>
      <w:r>
        <w:t>2. How do</w:t>
      </w:r>
    </w:p>
    <w:p>
      <w:r>
        <w:t>collective</w:t>
      </w:r>
    </w:p>
    <w:p>
      <w:r>
        <w:t>nouns form</w:t>
      </w:r>
    </w:p>
    <w:p>
      <w:r>
        <w:t>their plurals?</w:t>
      </w:r>
    </w:p>
    <w:p/>
    <w:p>
      <w:r>
        <w:t>Property of the Government of Kenya</w:t>
      </w:r>
    </w:p>
    <w:p>
      <w:r>
        <w:t>Not for Sale</w:t>
      </w:r>
    </w:p>
    <w:p/>
    <w:p>
      <w:r>
        <w:t>Page | 16</w:t>
      </w:r>
    </w:p>
    <w:p/>
    <w:p>
      <w:r>
        <w:t>Core competences to be developed:</w:t>
      </w:r>
    </w:p>
    <w:p>
      <w:r>
        <w:t>• Learning to learn is enhanced as the learner discussing plural forms of collective for effective communication.</w:t>
      </w:r>
    </w:p>
    <w:p>
      <w:r>
        <w:t>• Communication and collaboration is developed as the learner construct sentences in groups.</w:t>
      </w:r>
    </w:p>
    <w:p>
      <w:r>
        <w:t>Pertinent and Contemporary Issues (PCIs)</w:t>
      </w:r>
    </w:p>
    <w:p>
      <w:r>
        <w:t>Life Skills Education is enhanced through effective communication as the learner use collective nouns correctly.</w:t>
      </w:r>
    </w:p>
    <w:p/>
    <w:p>
      <w:r>
        <w:t>Values:</w:t>
      </w:r>
    </w:p>
    <w:p>
      <w:r>
        <w:t>Unity is developed as the learner work together in pairs or in groups</w:t>
      </w:r>
    </w:p>
    <w:p>
      <w:r>
        <w:t>Respect is developed as the learner appreciate each other’s capabilities</w:t>
      </w:r>
    </w:p>
    <w:p/>
    <w:p>
      <w:r>
        <w:t>Link to other subjects:</w:t>
      </w:r>
    </w:p>
    <w:p>
      <w:r>
        <w:t>Social Studies and Religious Education feature collective nouns.</w:t>
      </w:r>
    </w:p>
    <w:p/>
    <w:p>
      <w:r>
        <w:t>Assessment Rubric</w:t>
      </w:r>
    </w:p>
    <w:p/>
    <w:p>
      <w:r>
        <w:t>Indicator Exceeds expectation  Meets expectation  Approaches</w:t>
      </w:r>
    </w:p>
    <w:p>
      <w:r>
        <w:t>expectation</w:t>
      </w:r>
    </w:p>
    <w:p>
      <w:r>
        <w:t>Below expectation</w:t>
      </w:r>
    </w:p>
    <w:p>
      <w:r>
        <w:t>Ability to identify</w:t>
      </w:r>
    </w:p>
    <w:p>
      <w:r>
        <w:t>collective nouns</w:t>
      </w:r>
    </w:p>
    <w:p/>
    <w:p>
      <w:r>
        <w:t>Identifies all</w:t>
      </w:r>
    </w:p>
    <w:p>
      <w:r>
        <w:t>collective nouns from</w:t>
      </w:r>
    </w:p>
    <w:p>
      <w:r>
        <w:t>a text</w:t>
      </w:r>
    </w:p>
    <w:p>
      <w:r>
        <w:t>Identifies most</w:t>
      </w:r>
    </w:p>
    <w:p>
      <w:r>
        <w:t>collective nouns from a</w:t>
      </w:r>
    </w:p>
    <w:p>
      <w:r>
        <w:t>text</w:t>
      </w:r>
    </w:p>
    <w:p>
      <w:r>
        <w:t>Partially identifies</w:t>
      </w:r>
    </w:p>
    <w:p>
      <w:r>
        <w:t>collective nouns</w:t>
      </w:r>
    </w:p>
    <w:p>
      <w:r>
        <w:t>Has difficulty</w:t>
      </w:r>
    </w:p>
    <w:p>
      <w:r>
        <w:t>identifying most</w:t>
      </w:r>
    </w:p>
    <w:p>
      <w:r>
        <w:t>collective nouns</w:t>
      </w:r>
    </w:p>
    <w:p/>
    <w:p>
      <w:r>
        <w:t>Ability to use singular</w:t>
      </w:r>
    </w:p>
    <w:p>
      <w:r>
        <w:t>and plural forms of</w:t>
      </w:r>
    </w:p>
    <w:p>
      <w:r>
        <w:t>collective nouns</w:t>
      </w:r>
    </w:p>
    <w:p>
      <w:r>
        <w:t>correctly in sentences</w:t>
      </w:r>
    </w:p>
    <w:p>
      <w:r>
        <w:t>Uses all singular and</w:t>
      </w:r>
    </w:p>
    <w:p>
      <w:r>
        <w:t>plural forms of</w:t>
      </w:r>
    </w:p>
    <w:p>
      <w:r>
        <w:t>collective nouns</w:t>
      </w:r>
    </w:p>
    <w:p>
      <w:r>
        <w:t>correctly in sentences</w:t>
      </w:r>
    </w:p>
    <w:p>
      <w:r>
        <w:t>Uses  most of the</w:t>
      </w:r>
    </w:p>
    <w:p>
      <w:r>
        <w:t>singular and plural</w:t>
      </w:r>
    </w:p>
    <w:p>
      <w:r>
        <w:t>forms of collective</w:t>
      </w:r>
    </w:p>
    <w:p>
      <w:r>
        <w:t>nouns correctly in</w:t>
      </w:r>
    </w:p>
    <w:p>
      <w:r>
        <w:t>sentences</w:t>
      </w:r>
    </w:p>
    <w:p>
      <w:r>
        <w:t>Uses some  singular</w:t>
      </w:r>
    </w:p>
    <w:p>
      <w:r>
        <w:t>and plural forms of</w:t>
      </w:r>
    </w:p>
    <w:p>
      <w:r>
        <w:t>collective nouns</w:t>
      </w:r>
    </w:p>
    <w:p>
      <w:r>
        <w:t>correctly in sentences</w:t>
      </w:r>
    </w:p>
    <w:p>
      <w:r>
        <w:t>Uses few singular and</w:t>
      </w:r>
    </w:p>
    <w:p>
      <w:r>
        <w:t>plural forms of</w:t>
      </w:r>
    </w:p>
    <w:p>
      <w:r>
        <w:t>collective nouns</w:t>
      </w:r>
    </w:p>
    <w:p>
      <w:r>
        <w:t>correctly in sentences</w:t>
      </w:r>
    </w:p>
    <w:p/>
    <w:p>
      <w:r>
        <w:t>Property of the Government of Kenya</w:t>
      </w:r>
    </w:p>
    <w:p>
      <w:r>
        <w:t>Not for Sale</w:t>
      </w:r>
    </w:p>
    <w:p/>
    <w:p>
      <w:r>
        <w:t>Page | 17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2.4 Reading 2.4.1 Intensive</w:t>
      </w:r>
    </w:p>
    <w:p>
      <w:r>
        <w:t>Reading:</w:t>
      </w:r>
    </w:p>
    <w:p>
      <w:r>
        <w:t>Short story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the time and</w:t>
      </w:r>
    </w:p>
    <w:p>
      <w:r>
        <w:t>place of the short</w:t>
      </w:r>
    </w:p>
    <w:p>
      <w:r>
        <w:t>story</w:t>
      </w:r>
    </w:p>
    <w:p>
      <w:r>
        <w:t>b) highlight the episodes</w:t>
      </w:r>
    </w:p>
    <w:p>
      <w:r>
        <w:t>in the short story</w:t>
      </w:r>
    </w:p>
    <w:p>
      <w:r>
        <w:t>c) appreciate the</w:t>
      </w:r>
    </w:p>
    <w:p>
      <w:r>
        <w:t>differences in culture</w:t>
      </w:r>
    </w:p>
    <w:p>
      <w:r>
        <w:t>and  setting.</w:t>
      </w:r>
    </w:p>
    <w:p>
      <w:r>
        <w:t>The learner is guided to :</w:t>
      </w:r>
    </w:p>
    <w:p>
      <w:r>
        <w:t>• watch different places and times of</w:t>
      </w:r>
    </w:p>
    <w:p>
      <w:r>
        <w:t>the day and night from a digital</w:t>
      </w:r>
    </w:p>
    <w:p>
      <w:r>
        <w:t>device or written text</w:t>
      </w:r>
    </w:p>
    <w:p>
      <w:r>
        <w:t>• read a short story and in pairs or</w:t>
      </w:r>
    </w:p>
    <w:p>
      <w:r>
        <w:t>small groups retell what they have</w:t>
      </w:r>
    </w:p>
    <w:p>
      <w:r>
        <w:t>read</w:t>
      </w:r>
    </w:p>
    <w:p>
      <w:r>
        <w:t>• tease out the geographical setting,</w:t>
      </w:r>
    </w:p>
    <w:p>
      <w:r>
        <w:t>the historical period and the</w:t>
      </w:r>
    </w:p>
    <w:p>
      <w:r>
        <w:t>culture from which the story is</w:t>
      </w:r>
    </w:p>
    <w:p>
      <w:r>
        <w:t>based looking at words and</w:t>
      </w:r>
    </w:p>
    <w:p>
      <w:r>
        <w:t>elements used in the story</w:t>
      </w:r>
    </w:p>
    <w:p>
      <w:r>
        <w:t>• compare the setting and places in</w:t>
      </w:r>
    </w:p>
    <w:p>
      <w:r>
        <w:t>the short story to their own setting</w:t>
      </w:r>
    </w:p>
    <w:p>
      <w:r>
        <w:t>• in groups, use their surroundings</w:t>
      </w:r>
    </w:p>
    <w:p>
      <w:r>
        <w:t>to describe setting and place.</w:t>
      </w:r>
    </w:p>
    <w:p>
      <w:r>
        <w:t>• Take or draw pictures of different</w:t>
      </w:r>
    </w:p>
    <w:p>
      <w:r>
        <w:t>settings and at different times.</w:t>
      </w:r>
    </w:p>
    <w:p>
      <w:r>
        <w:t>1. Which places</w:t>
      </w:r>
    </w:p>
    <w:p>
      <w:r>
        <w:t>would you like</w:t>
      </w:r>
    </w:p>
    <w:p>
      <w:r>
        <w:t>to visit?</w:t>
      </w:r>
    </w:p>
    <w:p>
      <w:r>
        <w:t>2. Which time in</w:t>
      </w:r>
    </w:p>
    <w:p>
      <w:r>
        <w:t>history would</w:t>
      </w:r>
    </w:p>
    <w:p>
      <w:r>
        <w:t>you desire to</w:t>
      </w:r>
    </w:p>
    <w:p>
      <w:r>
        <w:t>live?</w:t>
      </w:r>
    </w:p>
    <w:p>
      <w:r>
        <w:t>Core competences to be developed:</w:t>
      </w:r>
    </w:p>
    <w:p>
      <w:r>
        <w:t>• Digital literacy is enhanced as the learner manipulate digital devices while looking at different places at different times</w:t>
      </w:r>
    </w:p>
    <w:p>
      <w:r>
        <w:t>• Imagination and creativity is brought out as the learner draw or take pictures of different settings.</w:t>
      </w:r>
    </w:p>
    <w:p>
      <w:r>
        <w:t>Pertinent and Contemporary Issues (PCIs)Peace education is enhanced as the learner appreciate the fact that different</w:t>
      </w:r>
    </w:p>
    <w:p>
      <w:r>
        <w:t>people live in different places</w:t>
      </w:r>
    </w:p>
    <w:p/>
    <w:p>
      <w:r>
        <w:t>Property of the Government of Kenya</w:t>
      </w:r>
    </w:p>
    <w:p>
      <w:r>
        <w:t>Not for Sale</w:t>
      </w:r>
    </w:p>
    <w:p/>
    <w:p>
      <w:r>
        <w:t>Page | 18</w:t>
      </w:r>
    </w:p>
    <w:p/>
    <w:p>
      <w:r>
        <w:t>Values:</w:t>
      </w:r>
    </w:p>
    <w:p>
      <w:r>
        <w:t>Unity is fostered as the learner compares the setting in the short story with their own environment.</w:t>
      </w:r>
    </w:p>
    <w:p/>
    <w:p>
      <w:r>
        <w:t>Link to other subjects:</w:t>
      </w:r>
    </w:p>
    <w:p>
      <w:r>
        <w:t>Kiswahili, indigenous languages and performing arts all have elements of literary works.</w:t>
      </w:r>
    </w:p>
    <w:p/>
    <w:p>
      <w:r>
        <w:t>Assessment Rubric</w:t>
      </w:r>
    </w:p>
    <w:p/>
    <w:p>
      <w:r>
        <w:t>Indicators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identify the</w:t>
      </w:r>
    </w:p>
    <w:p>
      <w:r>
        <w:t>time and place of the</w:t>
      </w:r>
    </w:p>
    <w:p>
      <w:r>
        <w:t>short story</w:t>
      </w:r>
    </w:p>
    <w:p>
      <w:r>
        <w:t>Identifies  all details of</w:t>
      </w:r>
    </w:p>
    <w:p>
      <w:r>
        <w:t>the time and place of</w:t>
      </w:r>
    </w:p>
    <w:p>
      <w:r>
        <w:t>the short story with</w:t>
      </w:r>
    </w:p>
    <w:p>
      <w:r>
        <w:t>precision</w:t>
      </w:r>
    </w:p>
    <w:p>
      <w:r>
        <w:t>Identifies most of the</w:t>
      </w:r>
    </w:p>
    <w:p>
      <w:r>
        <w:t>details of  time and</w:t>
      </w:r>
    </w:p>
    <w:p>
      <w:r>
        <w:t>place of the short story</w:t>
      </w:r>
    </w:p>
    <w:p>
      <w:r>
        <w:t>Omits some of  the</w:t>
      </w:r>
    </w:p>
    <w:p>
      <w:r>
        <w:t>details time and place</w:t>
      </w:r>
    </w:p>
    <w:p>
      <w:r>
        <w:t>of the short story</w:t>
      </w:r>
    </w:p>
    <w:p>
      <w:r>
        <w:t>Omits most details of</w:t>
      </w:r>
    </w:p>
    <w:p>
      <w:r>
        <w:t>the time and place of</w:t>
      </w:r>
    </w:p>
    <w:p>
      <w:r>
        <w:t>the short story</w:t>
      </w:r>
    </w:p>
    <w:p/>
    <w:p>
      <w:r>
        <w:t>Ability to highlight the</w:t>
      </w:r>
    </w:p>
    <w:p>
      <w:r>
        <w:t>episodes in the short</w:t>
      </w:r>
    </w:p>
    <w:p>
      <w:r>
        <w:t>story.</w:t>
      </w:r>
    </w:p>
    <w:p/>
    <w:p>
      <w:r>
        <w:t>Highlights all episodes</w:t>
      </w:r>
    </w:p>
    <w:p>
      <w:r>
        <w:t>in the short story.</w:t>
      </w:r>
    </w:p>
    <w:p/>
    <w:p>
      <w:r>
        <w:t>Highlights most</w:t>
      </w:r>
    </w:p>
    <w:p>
      <w:r>
        <w:t>episodes in the short</w:t>
      </w:r>
    </w:p>
    <w:p>
      <w:r>
        <w:t>story.</w:t>
      </w:r>
    </w:p>
    <w:p/>
    <w:p>
      <w:r>
        <w:t>Highlights some</w:t>
      </w:r>
    </w:p>
    <w:p>
      <w:r>
        <w:t>episodes in the short</w:t>
      </w:r>
    </w:p>
    <w:p>
      <w:r>
        <w:t>story.</w:t>
      </w:r>
    </w:p>
    <w:p/>
    <w:p>
      <w:r>
        <w:t>Finds it difficult to</w:t>
      </w:r>
    </w:p>
    <w:p>
      <w:r>
        <w:t>highlight some</w:t>
      </w:r>
    </w:p>
    <w:p>
      <w:r>
        <w:t>episodes in the short</w:t>
      </w:r>
    </w:p>
    <w:p>
      <w:r>
        <w:t>story.</w:t>
      </w:r>
    </w:p>
    <w:p/>
    <w:p>
      <w:r>
        <w:t>Property of the Government of Kenya</w:t>
      </w:r>
    </w:p>
    <w:p>
      <w:r>
        <w:t>Not for Sale</w:t>
      </w:r>
    </w:p>
    <w:p/>
    <w:p>
      <w:r>
        <w:t>Page | 19</w:t>
      </w:r>
    </w:p>
    <w:p/>
    <w:p>
      <w:r>
        <w:t>Strand</w:t>
      </w:r>
    </w:p>
    <w:p/>
    <w:p>
      <w:r>
        <w:t>Sub strand</w:t>
      </w:r>
    </w:p>
    <w:p/>
    <w:p>
      <w:r>
        <w:t>Specific Learning Outcomes Suggested Learning Experiences Key Inquiry</w:t>
      </w:r>
    </w:p>
    <w:p>
      <w:r>
        <w:t>Question (s)</w:t>
      </w:r>
    </w:p>
    <w:p>
      <w:r>
        <w:t>2.5</w:t>
      </w:r>
    </w:p>
    <w:p>
      <w:r>
        <w:t>Writing</w:t>
      </w:r>
    </w:p>
    <w:p>
      <w:r>
        <w:t>2.5.1 Mechanics</w:t>
      </w:r>
    </w:p>
    <w:p>
      <w:r>
        <w:t>of Writing:</w:t>
      </w:r>
    </w:p>
    <w:p>
      <w:r>
        <w:t>Punctuation</w:t>
      </w:r>
    </w:p>
    <w:p/>
    <w:p>
      <w:r>
        <w:t>By the end of the sub strand,</w:t>
      </w:r>
    </w:p>
    <w:p>
      <w:r>
        <w:t>the learner should be able to:</w:t>
      </w:r>
    </w:p>
    <w:p>
      <w:r>
        <w:t>a) punctuate a given text</w:t>
      </w:r>
    </w:p>
    <w:p>
      <w:r>
        <w:t>using commas,</w:t>
      </w:r>
    </w:p>
    <w:p>
      <w:r>
        <w:t>apostrophes, and capital</w:t>
      </w:r>
    </w:p>
    <w:p>
      <w:r>
        <w:t>letters correctly</w:t>
      </w:r>
    </w:p>
    <w:p>
      <w:r>
        <w:t>b) use the apostrophe, comma</w:t>
      </w:r>
    </w:p>
    <w:p>
      <w:r>
        <w:t>and capital letter</w:t>
      </w:r>
    </w:p>
    <w:p>
      <w:r>
        <w:t>appropriately in</w:t>
      </w:r>
    </w:p>
    <w:p>
      <w:r>
        <w:t>composition writing</w:t>
      </w:r>
    </w:p>
    <w:p>
      <w:r>
        <w:t>c) advocate the use of correct</w:t>
      </w:r>
    </w:p>
    <w:p>
      <w:r>
        <w:t>punctuation in writing.</w:t>
      </w:r>
    </w:p>
    <w:p/>
    <w:p>
      <w:r>
        <w:t>The learner is guided to :</w:t>
      </w:r>
    </w:p>
    <w:p>
      <w:r>
        <w:t>• search online and offline on uses of</w:t>
      </w:r>
    </w:p>
    <w:p>
      <w:r>
        <w:t>the comma, apostophe and capital</w:t>
      </w:r>
    </w:p>
    <w:p>
      <w:r>
        <w:t>letter</w:t>
      </w:r>
    </w:p>
    <w:p>
      <w:r>
        <w:t>• in pairs,read a given text and take</w:t>
      </w:r>
    </w:p>
    <w:p>
      <w:r>
        <w:t>note of  the commas, apostrophes</w:t>
      </w:r>
    </w:p>
    <w:p>
      <w:r>
        <w:t>and capital letters used</w:t>
      </w:r>
    </w:p>
    <w:p>
      <w:r>
        <w:t>• explain how the commas and  the</w:t>
      </w:r>
    </w:p>
    <w:p>
      <w:r>
        <w:t>apostrophes are used in the text</w:t>
      </w:r>
    </w:p>
    <w:p>
      <w:r>
        <w:t>• in pairs,discuss  the role of capital</w:t>
      </w:r>
    </w:p>
    <w:p>
      <w:r>
        <w:t>letters as used in various words or</w:t>
      </w:r>
    </w:p>
    <w:p>
      <w:r>
        <w:t>sentences in the passage</w:t>
      </w:r>
    </w:p>
    <w:p>
      <w:r>
        <w:t>• punctate a passage correctly</w:t>
      </w:r>
    </w:p>
    <w:p>
      <w:r>
        <w:t>commas, apostrophes, or capital</w:t>
      </w:r>
    </w:p>
    <w:p>
      <w:r>
        <w:t>letters where necessary</w:t>
      </w:r>
    </w:p>
    <w:p>
      <w:r>
        <w:t>• write a short composition on</w:t>
      </w:r>
    </w:p>
    <w:p>
      <w:r>
        <w:t>scientific innovations using capital</w:t>
      </w:r>
    </w:p>
    <w:p>
      <w:r>
        <w:t>letters, commas and apostrophes</w:t>
      </w:r>
    </w:p>
    <w:p>
      <w:r>
        <w:t>correctly</w:t>
      </w:r>
    </w:p>
    <w:p>
      <w:r>
        <w:t>• in pairs, assess each other’s</w:t>
      </w:r>
    </w:p>
    <w:p>
      <w:r>
        <w:t>composition and discuss how the</w:t>
      </w:r>
    </w:p>
    <w:p>
      <w:r>
        <w:t>punctuation marks and capital</w:t>
      </w:r>
    </w:p>
    <w:p>
      <w:r>
        <w:t>letters are used</w:t>
      </w:r>
    </w:p>
    <w:p>
      <w:r>
        <w:t>1. Why should a</w:t>
      </w:r>
    </w:p>
    <w:p>
      <w:r>
        <w:t>text be well</w:t>
      </w:r>
    </w:p>
    <w:p>
      <w:r>
        <w:t>punctuated?</w:t>
      </w:r>
    </w:p>
    <w:p>
      <w:r>
        <w:t>2. How does</w:t>
      </w:r>
    </w:p>
    <w:p>
      <w:r>
        <w:t>wrong</w:t>
      </w:r>
    </w:p>
    <w:p>
      <w:r>
        <w:t>punctation</w:t>
      </w:r>
    </w:p>
    <w:p>
      <w:r>
        <w:t>affect</w:t>
      </w:r>
    </w:p>
    <w:p>
      <w:r>
        <w:t>writing?</w:t>
      </w:r>
    </w:p>
    <w:p/>
    <w:p>
      <w:r>
        <w:t>Property of the Government of Kenya</w:t>
      </w:r>
    </w:p>
    <w:p>
      <w:r>
        <w:t>Not for Sale</w:t>
      </w:r>
    </w:p>
    <w:p/>
    <w:p>
      <w:r>
        <w:t>Page | 20</w:t>
      </w:r>
    </w:p>
    <w:p/>
    <w:p>
      <w:r>
        <w:t>• in groups, search for more uses of</w:t>
      </w:r>
    </w:p>
    <w:p>
      <w:r>
        <w:t>the apostrophe and brackets from</w:t>
      </w:r>
    </w:p>
    <w:p>
      <w:r>
        <w:t>books or the internet.</w:t>
      </w:r>
    </w:p>
    <w:p>
      <w:r>
        <w:t>Core competences to be developed:</w:t>
      </w:r>
    </w:p>
    <w:p>
      <w:r>
        <w:t>• Self-efficacy is developed as the learner gain the confidence to use punctuation marks correctly in speech and in writing.</w:t>
      </w:r>
    </w:p>
    <w:p>
      <w:r>
        <w:t>• Critical thinking and problem solving is enhanced as the learner figure out when to use the comma, appostrophe and</w:t>
      </w:r>
    </w:p>
    <w:p>
      <w:r>
        <w:t>capital letter.</w:t>
      </w:r>
    </w:p>
    <w:p>
      <w:r>
        <w:t>Pertinent and Contemporary Issues (PCIs)</w:t>
      </w:r>
    </w:p>
    <w:p>
      <w:r>
        <w:t>Decision making is achieved as the learner decide what and where to punctuate correctly in writing.</w:t>
      </w:r>
    </w:p>
    <w:p/>
    <w:p>
      <w:r>
        <w:t>Values:</w:t>
      </w:r>
    </w:p>
    <w:p>
      <w:r>
        <w:t>Respect is inculcated as the learner tolerate their collegues who do not apply the rules of the comma and apostrophe while</w:t>
      </w:r>
    </w:p>
    <w:p>
      <w:r>
        <w:t>speaking.</w:t>
      </w:r>
    </w:p>
    <w:p/>
    <w:p>
      <w:r>
        <w:t>Link to other subjects:</w:t>
      </w:r>
    </w:p>
    <w:p>
      <w:r>
        <w:t>All languages empasize the correct use of commas, apostrophes and capital letters</w:t>
      </w:r>
    </w:p>
    <w:p/>
    <w:p>
      <w:r>
        <w:t>Property of the Government of Kenya</w:t>
      </w:r>
    </w:p>
    <w:p>
      <w:r>
        <w:t>Not for Sale</w:t>
      </w:r>
    </w:p>
    <w:p/>
    <w:p>
      <w:r>
        <w:t>Page | 21</w:t>
      </w:r>
    </w:p>
    <w:p/>
    <w:p>
      <w:r>
        <w:t>Assessment Rubric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punctuate a</w:t>
      </w:r>
    </w:p>
    <w:p>
      <w:r>
        <w:t>given text  using</w:t>
      </w:r>
    </w:p>
    <w:p>
      <w:r>
        <w:t>commas, apostrophes,</w:t>
      </w:r>
    </w:p>
    <w:p>
      <w:r>
        <w:t>and capital letters</w:t>
      </w:r>
    </w:p>
    <w:p>
      <w:r>
        <w:t>correctly</w:t>
      </w:r>
    </w:p>
    <w:p>
      <w:r>
        <w:t>Exceptionally and</w:t>
      </w:r>
    </w:p>
    <w:p>
      <w:r>
        <w:t>accurately punctuates</w:t>
      </w:r>
    </w:p>
    <w:p>
      <w:r>
        <w:t>a given text  using</w:t>
      </w:r>
    </w:p>
    <w:p>
      <w:r>
        <w:t>commas, apostrophes,</w:t>
      </w:r>
    </w:p>
    <w:p>
      <w:r>
        <w:t>and capital letters</w:t>
      </w:r>
    </w:p>
    <w:p>
      <w:r>
        <w:t>Accurately punctuates</w:t>
      </w:r>
    </w:p>
    <w:p>
      <w:r>
        <w:t>a given text  using</w:t>
      </w:r>
    </w:p>
    <w:p>
      <w:r>
        <w:t>commas, apostrophes,</w:t>
      </w:r>
    </w:p>
    <w:p>
      <w:r>
        <w:t>and capital letters</w:t>
      </w:r>
    </w:p>
    <w:p>
      <w:r>
        <w:t>correctly</w:t>
      </w:r>
    </w:p>
    <w:p>
      <w:r>
        <w:t>Makes some  errors</w:t>
      </w:r>
    </w:p>
    <w:p>
      <w:r>
        <w:t>when using  commas,</w:t>
      </w:r>
    </w:p>
    <w:p>
      <w:r>
        <w:t>apostrophes, and</w:t>
      </w:r>
    </w:p>
    <w:p>
      <w:r>
        <w:t>capital letters in a</w:t>
      </w:r>
    </w:p>
    <w:p>
      <w:r>
        <w:t>given text</w:t>
      </w:r>
    </w:p>
    <w:p>
      <w:r>
        <w:t>Makes numerous errors</w:t>
      </w:r>
    </w:p>
    <w:p>
      <w:r>
        <w:t>when punctuating a</w:t>
      </w:r>
    </w:p>
    <w:p>
      <w:r>
        <w:t>given text  using</w:t>
      </w:r>
    </w:p>
    <w:p>
      <w:r>
        <w:t>commas, apostrophes,</w:t>
      </w:r>
    </w:p>
    <w:p>
      <w:r>
        <w:t>and capital letters</w:t>
      </w:r>
    </w:p>
    <w:p>
      <w:r>
        <w:t>Ability to use the</w:t>
      </w:r>
    </w:p>
    <w:p>
      <w:r>
        <w:t>apostrophe, comma</w:t>
      </w:r>
    </w:p>
    <w:p>
      <w:r>
        <w:t>and capital letter</w:t>
      </w:r>
    </w:p>
    <w:p>
      <w:r>
        <w:t>appropriately in</w:t>
      </w:r>
    </w:p>
    <w:p>
      <w:r>
        <w:t>composition writing</w:t>
      </w:r>
    </w:p>
    <w:p>
      <w:r>
        <w:t>Uses the apostrophe,</w:t>
      </w:r>
    </w:p>
    <w:p>
      <w:r>
        <w:t>comma and capital</w:t>
      </w:r>
    </w:p>
    <w:p>
      <w:r>
        <w:t>letter in a variety of</w:t>
      </w:r>
    </w:p>
    <w:p>
      <w:r>
        <w:t>sentences in</w:t>
      </w:r>
    </w:p>
    <w:p>
      <w:r>
        <w:t>composition writing</w:t>
      </w:r>
    </w:p>
    <w:p>
      <w:r>
        <w:t>Uses the apostrophe,</w:t>
      </w:r>
    </w:p>
    <w:p>
      <w:r>
        <w:t>comma and capital</w:t>
      </w:r>
    </w:p>
    <w:p>
      <w:r>
        <w:t>letter appropriately in</w:t>
      </w:r>
    </w:p>
    <w:p>
      <w:r>
        <w:t>composition writing</w:t>
      </w:r>
    </w:p>
    <w:p>
      <w:r>
        <w:t>Uses the apostrophe,</w:t>
      </w:r>
    </w:p>
    <w:p>
      <w:r>
        <w:t>comma and capital</w:t>
      </w:r>
    </w:p>
    <w:p>
      <w:r>
        <w:t>letter appropriately in</w:t>
      </w:r>
    </w:p>
    <w:p>
      <w:r>
        <w:t>composition writing</w:t>
      </w:r>
    </w:p>
    <w:p>
      <w:r>
        <w:t>but makes some</w:t>
      </w:r>
    </w:p>
    <w:p>
      <w:r>
        <w:t>errors</w:t>
      </w:r>
    </w:p>
    <w:p>
      <w:r>
        <w:t>Attempts to use  the</w:t>
      </w:r>
    </w:p>
    <w:p>
      <w:r>
        <w:t>apostrophe, comma and</w:t>
      </w:r>
    </w:p>
    <w:p>
      <w:r>
        <w:t>capital letter in</w:t>
      </w:r>
    </w:p>
    <w:p>
      <w:r>
        <w:t>composition writing but</w:t>
      </w:r>
    </w:p>
    <w:p>
      <w:r>
        <w:t>makes numerous errors</w:t>
      </w:r>
    </w:p>
    <w:p/>
    <w:p>
      <w:r>
        <w:t>Property of the Government of Kenya</w:t>
      </w:r>
    </w:p>
    <w:p>
      <w:r>
        <w:t>Not for Sale</w:t>
      </w:r>
    </w:p>
    <w:p/>
    <w:p>
      <w:r>
        <w:t>Page | 22</w:t>
      </w:r>
    </w:p>
    <w:p/>
    <w:p>
      <w:r>
        <w:t>STRAND 3.0:   POLLUTION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 (s)</w:t>
      </w:r>
    </w:p>
    <w:p>
      <w:r>
        <w:t>3.1   Listening</w:t>
      </w:r>
    </w:p>
    <w:p>
      <w:r>
        <w:t>and</w:t>
      </w:r>
    </w:p>
    <w:p>
      <w:r>
        <w:t>Speaking</w:t>
      </w:r>
    </w:p>
    <w:p>
      <w:r>
        <w:t>3.1.1  Listening</w:t>
      </w:r>
    </w:p>
    <w:p>
      <w:r>
        <w:t>Comprehension: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the main idea</w:t>
      </w:r>
    </w:p>
    <w:p>
      <w:r>
        <w:t>from a cause and</w:t>
      </w:r>
    </w:p>
    <w:p>
      <w:r>
        <w:t>effect text.</w:t>
      </w:r>
    </w:p>
    <w:p>
      <w:r>
        <w:t>b) Pinpoint specific</w:t>
      </w:r>
    </w:p>
    <w:p>
      <w:r>
        <w:t>information from a</w:t>
      </w:r>
    </w:p>
    <w:p>
      <w:r>
        <w:t>cause and effect text.</w:t>
      </w:r>
    </w:p>
    <w:p>
      <w:r>
        <w:t>c) infer the meanings of</w:t>
      </w:r>
    </w:p>
    <w:p>
      <w:r>
        <w:t>unfamiliar words</w:t>
      </w:r>
    </w:p>
    <w:p>
      <w:r>
        <w:t>using context clues.</w:t>
      </w:r>
    </w:p>
    <w:p>
      <w:r>
        <w:t>d) acknowledge the</w:t>
      </w:r>
    </w:p>
    <w:p>
      <w:r>
        <w:t>importance of</w:t>
      </w:r>
    </w:p>
    <w:p>
      <w:r>
        <w:t>listening for detail.</w:t>
      </w:r>
    </w:p>
    <w:p/>
    <w:p>
      <w:r>
        <w:t>Learner is guided to:</w:t>
      </w:r>
    </w:p>
    <w:p>
      <w:r>
        <w:t>• listen to a cause and effect</w:t>
      </w:r>
    </w:p>
    <w:p>
      <w:r>
        <w:t>text on polution being read by</w:t>
      </w:r>
    </w:p>
    <w:p>
      <w:r>
        <w:t>the teacher or from a digital</w:t>
      </w:r>
    </w:p>
    <w:p>
      <w:r>
        <w:t>device</w:t>
      </w:r>
    </w:p>
    <w:p>
      <w:r>
        <w:t>• pick out the main idea from</w:t>
      </w:r>
    </w:p>
    <w:p>
      <w:r>
        <w:t>that cause and effect text</w:t>
      </w:r>
    </w:p>
    <w:p>
      <w:r>
        <w:t>• respond to oral questions</w:t>
      </w:r>
    </w:p>
    <w:p>
      <w:r>
        <w:t>based on the text correctly</w:t>
      </w:r>
    </w:p>
    <w:p>
      <w:r>
        <w:t>• identify and write down the</w:t>
      </w:r>
    </w:p>
    <w:p>
      <w:r>
        <w:t>ideas presented in the text</w:t>
      </w:r>
    </w:p>
    <w:p>
      <w:r>
        <w:t>• orally answer question based</w:t>
      </w:r>
    </w:p>
    <w:p>
      <w:r>
        <w:t>on the text</w:t>
      </w:r>
    </w:p>
    <w:p>
      <w:r>
        <w:t>• make a list of unfamiliar</w:t>
      </w:r>
    </w:p>
    <w:p>
      <w:r>
        <w:t>words and practise</w:t>
      </w:r>
    </w:p>
    <w:p>
      <w:r>
        <w:t>pronouncing them in pairs</w:t>
      </w:r>
    </w:p>
    <w:p>
      <w:r>
        <w:t>• give the meaning of specific</w:t>
      </w:r>
    </w:p>
    <w:p>
      <w:r>
        <w:t>words using context clues</w:t>
      </w:r>
    </w:p>
    <w:p>
      <w:r>
        <w:t>• look up the meanings of</w:t>
      </w:r>
    </w:p>
    <w:p>
      <w:r>
        <w:t>unfamiliar words from an</w:t>
      </w:r>
    </w:p>
    <w:p>
      <w:r>
        <w:t>online or offline dictionary</w:t>
      </w:r>
    </w:p>
    <w:p>
      <w:r>
        <w:t>1. Why is it</w:t>
      </w:r>
    </w:p>
    <w:p>
      <w:r>
        <w:t>important to</w:t>
      </w:r>
    </w:p>
    <w:p>
      <w:r>
        <w:t>listen</w:t>
      </w:r>
    </w:p>
    <w:p>
      <w:r>
        <w:t>keenly?</w:t>
      </w:r>
    </w:p>
    <w:p>
      <w:r>
        <w:t>2. What should</w:t>
      </w:r>
    </w:p>
    <w:p>
      <w:r>
        <w:t>one look for</w:t>
      </w:r>
    </w:p>
    <w:p>
      <w:r>
        <w:t>when</w:t>
      </w:r>
    </w:p>
    <w:p>
      <w:r>
        <w:t>listening to a</w:t>
      </w:r>
    </w:p>
    <w:p>
      <w:r>
        <w:t>text?</w:t>
      </w:r>
    </w:p>
    <w:p/>
    <w:p>
      <w:r>
        <w:t>Property of the Government of Kenya</w:t>
      </w:r>
    </w:p>
    <w:p>
      <w:r>
        <w:t>Not for Sale</w:t>
      </w:r>
    </w:p>
    <w:p/>
    <w:p>
      <w:r>
        <w:t>Page | 23</w:t>
      </w:r>
    </w:p>
    <w:p/>
    <w:p>
      <w:r>
        <w:t>• use given words to construct</w:t>
      </w:r>
    </w:p>
    <w:p>
      <w:r>
        <w:t>sentences.</w:t>
      </w:r>
    </w:p>
    <w:p>
      <w:r>
        <w:t>Core competences to be developed:</w:t>
      </w:r>
    </w:p>
    <w:p>
      <w:r>
        <w:t>• Digital Literacy is promoted as  learners listen to texts and search for meanings of words using digital devices.</w:t>
      </w:r>
    </w:p>
    <w:p>
      <w:r>
        <w:t>• Self- efficacy is achieved as the learner practices pronouncing words and uses them correctly in sentences.</w:t>
      </w:r>
    </w:p>
    <w:p>
      <w:r>
        <w:t>Pertinent and Contemporary Issues (PCIs)</w:t>
      </w:r>
    </w:p>
    <w:p>
      <w:r>
        <w:t>• Environmental Education is enriched as the learner listens to a text on pollution.</w:t>
      </w:r>
    </w:p>
    <w:p>
      <w:r>
        <w:t>• Health Education is nurtured as the learner learns about the health risks caused by pollution as they listen to a text on</w:t>
      </w:r>
    </w:p>
    <w:p>
      <w:r>
        <w:t>pollution.</w:t>
      </w:r>
    </w:p>
    <w:p>
      <w:r>
        <w:t>Values:</w:t>
      </w:r>
    </w:p>
    <w:p>
      <w:r>
        <w:t>Responsibility is cultivated as the learner acquires knowledge about how to take care of the environment from the cause and</w:t>
      </w:r>
    </w:p>
    <w:p>
      <w:r>
        <w:t>effect texts</w:t>
      </w:r>
    </w:p>
    <w:p>
      <w:r>
        <w:t>Link to other subjects:</w:t>
      </w:r>
    </w:p>
    <w:p>
      <w:r>
        <w:t>• All subjects require the learner to exhibit good listening skills.</w:t>
      </w:r>
    </w:p>
    <w:p>
      <w:r>
        <w:t>• Social Studies teaches  issues of the environment.</w:t>
      </w:r>
    </w:p>
    <w:p/>
    <w:p>
      <w:r>
        <w:t>Property of the Government of Kenya</w:t>
      </w:r>
    </w:p>
    <w:p>
      <w:r>
        <w:t>Not for Sale</w:t>
      </w:r>
    </w:p>
    <w:p/>
    <w:p>
      <w:r>
        <w:t>Page | 24</w:t>
      </w:r>
    </w:p>
    <w:p/>
    <w:p>
      <w:r>
        <w:t>Assessment Rubric</w:t>
      </w:r>
    </w:p>
    <w:p>
      <w:r>
        <w:t>Indicators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identify  the</w:t>
      </w:r>
    </w:p>
    <w:p>
      <w:r>
        <w:t>main idea from a text</w:t>
      </w:r>
    </w:p>
    <w:p>
      <w:r>
        <w:t>Aptly identifies the</w:t>
      </w:r>
    </w:p>
    <w:p>
      <w:r>
        <w:t>main idea from a text</w:t>
      </w:r>
    </w:p>
    <w:p>
      <w:r>
        <w:t>correctly</w:t>
      </w:r>
    </w:p>
    <w:p>
      <w:r>
        <w:t>Identifies the main idea</w:t>
      </w:r>
    </w:p>
    <w:p>
      <w:r>
        <w:t>from a text correctly</w:t>
      </w:r>
    </w:p>
    <w:p>
      <w:r>
        <w:t>Omits some of the</w:t>
      </w:r>
    </w:p>
    <w:p>
      <w:r>
        <w:t>details of the main idea</w:t>
      </w:r>
    </w:p>
    <w:p>
      <w:r>
        <w:t>from a text</w:t>
      </w:r>
    </w:p>
    <w:p>
      <w:r>
        <w:t>Omits most of the</w:t>
      </w:r>
    </w:p>
    <w:p>
      <w:r>
        <w:t>details of the main idea</w:t>
      </w:r>
    </w:p>
    <w:p>
      <w:r>
        <w:t>from a text</w:t>
      </w:r>
    </w:p>
    <w:p>
      <w:r>
        <w:t>Ability to infer the</w:t>
      </w:r>
    </w:p>
    <w:p>
      <w:r>
        <w:t>meanings of</w:t>
      </w:r>
    </w:p>
    <w:p>
      <w:r>
        <w:t>unfamiliar words</w:t>
      </w:r>
    </w:p>
    <w:p>
      <w:r>
        <w:t>using context clues</w:t>
      </w:r>
    </w:p>
    <w:p>
      <w:r>
        <w:t>Infers the meanings of</w:t>
      </w:r>
    </w:p>
    <w:p>
      <w:r>
        <w:t>very many unfamiliar</w:t>
      </w:r>
    </w:p>
    <w:p>
      <w:r>
        <w:t>words using context</w:t>
      </w:r>
    </w:p>
    <w:p>
      <w:r>
        <w:t>clues correctly</w:t>
      </w:r>
    </w:p>
    <w:p>
      <w:r>
        <w:t>Infers the meanings of</w:t>
      </w:r>
    </w:p>
    <w:p>
      <w:r>
        <w:t>unfamiliar words using</w:t>
      </w:r>
    </w:p>
    <w:p>
      <w:r>
        <w:t>context clues correctly</w:t>
      </w:r>
    </w:p>
    <w:p>
      <w:r>
        <w:t>Infers the meanings of</w:t>
      </w:r>
    </w:p>
    <w:p>
      <w:r>
        <w:t>some unfamiliar words</w:t>
      </w:r>
    </w:p>
    <w:p>
      <w:r>
        <w:t>using context clues</w:t>
      </w:r>
    </w:p>
    <w:p>
      <w:r>
        <w:t>correctly</w:t>
      </w:r>
    </w:p>
    <w:p>
      <w:r>
        <w:t>Has difficulty inferring</w:t>
      </w:r>
    </w:p>
    <w:p>
      <w:r>
        <w:t>the meanings of</w:t>
      </w:r>
    </w:p>
    <w:p>
      <w:r>
        <w:t>unfamiliar words from</w:t>
      </w:r>
    </w:p>
    <w:p>
      <w:r>
        <w:t>context clues correctly</w:t>
      </w:r>
    </w:p>
    <w:p>
      <w:r>
        <w:t>Ability to pinpoint</w:t>
      </w:r>
    </w:p>
    <w:p>
      <w:r>
        <w:t>specific information</w:t>
      </w:r>
    </w:p>
    <w:p>
      <w:r>
        <w:t>from a cause and</w:t>
      </w:r>
    </w:p>
    <w:p>
      <w:r>
        <w:t>effect text.</w:t>
      </w:r>
    </w:p>
    <w:p>
      <w:r>
        <w:t>Confidently pinpoints</w:t>
      </w:r>
    </w:p>
    <w:p>
      <w:r>
        <w:t>specific information</w:t>
      </w:r>
    </w:p>
    <w:p>
      <w:r>
        <w:t>from a cause and effect</w:t>
      </w:r>
    </w:p>
    <w:p>
      <w:r>
        <w:t>text.</w:t>
      </w:r>
    </w:p>
    <w:p>
      <w:r>
        <w:t>Pinpoints specific</w:t>
      </w:r>
    </w:p>
    <w:p>
      <w:r>
        <w:t>information from a</w:t>
      </w:r>
    </w:p>
    <w:p>
      <w:r>
        <w:t>cause and effect text.</w:t>
      </w:r>
    </w:p>
    <w:p/>
    <w:p>
      <w:r>
        <w:t>Pinpoints specific</w:t>
      </w:r>
    </w:p>
    <w:p>
      <w:r>
        <w:t>information from a</w:t>
      </w:r>
    </w:p>
    <w:p>
      <w:r>
        <w:t>cause and effect text</w:t>
      </w:r>
    </w:p>
    <w:p>
      <w:r>
        <w:t>with some assistance</w:t>
      </w:r>
    </w:p>
    <w:p>
      <w:r>
        <w:t>Unable to pinpoint</w:t>
      </w:r>
    </w:p>
    <w:p>
      <w:r>
        <w:t>specific information</w:t>
      </w:r>
    </w:p>
    <w:p>
      <w:r>
        <w:t>from a cause and effect</w:t>
      </w:r>
    </w:p>
    <w:p>
      <w:r>
        <w:t>text.</w:t>
      </w:r>
    </w:p>
    <w:p/>
    <w:p>
      <w:r>
        <w:t>Property of the Government of Kenya</w:t>
      </w:r>
    </w:p>
    <w:p>
      <w:r>
        <w:t>Not for Sale</w:t>
      </w:r>
    </w:p>
    <w:p/>
    <w:p>
      <w:r>
        <w:t>Page | 25</w:t>
      </w:r>
    </w:p>
    <w:p/>
    <w:p>
      <w:r>
        <w:t>Strand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3.2</w:t>
      </w:r>
    </w:p>
    <w:p>
      <w:r>
        <w:t>Reading</w:t>
      </w:r>
    </w:p>
    <w:p>
      <w:r>
        <w:t>3.2.1 Intensive</w:t>
      </w:r>
    </w:p>
    <w:p>
      <w:r>
        <w:t>Reading</w:t>
      </w:r>
    </w:p>
    <w:p/>
    <w:p>
      <w:r>
        <w:t>By the end of the sub</w:t>
      </w:r>
    </w:p>
    <w:p>
      <w:r>
        <w:t>strand, the learner should be</w:t>
      </w:r>
    </w:p>
    <w:p>
      <w:r>
        <w:t>able to:</w:t>
      </w:r>
    </w:p>
    <w:p>
      <w:r>
        <w:t>a) answer questions based</w:t>
      </w:r>
    </w:p>
    <w:p>
      <w:r>
        <w:t>on a given text correctly</w:t>
      </w:r>
    </w:p>
    <w:p>
      <w:r>
        <w:t>b) infer meanings of words</w:t>
      </w:r>
    </w:p>
    <w:p>
      <w:r>
        <w:t>in a given text correctly</w:t>
      </w:r>
    </w:p>
    <w:p>
      <w:r>
        <w:t>c) acknowledge the</w:t>
      </w:r>
    </w:p>
    <w:p>
      <w:r>
        <w:t>importance of  good</w:t>
      </w:r>
    </w:p>
    <w:p>
      <w:r>
        <w:t>reading skills reading in</w:t>
      </w:r>
    </w:p>
    <w:p>
      <w:r>
        <w:t>life.</w:t>
      </w:r>
    </w:p>
    <w:p>
      <w:r>
        <w:t>The learner is guided to:</w:t>
      </w:r>
    </w:p>
    <w:p>
      <w:r>
        <w:t>• predict events by focusing on the</w:t>
      </w:r>
    </w:p>
    <w:p>
      <w:r>
        <w:t>title and illustrations in a text</w:t>
      </w:r>
    </w:p>
    <w:p>
      <w:r>
        <w:t>• individually, silently read the</w:t>
      </w:r>
    </w:p>
    <w:p>
      <w:r>
        <w:t>passage on pollution  so as to</w:t>
      </w:r>
    </w:p>
    <w:p>
      <w:r>
        <w:t>internalize the information</w:t>
      </w:r>
    </w:p>
    <w:p>
      <w:r>
        <w:t>• read the passage aloud in turns as</w:t>
      </w:r>
    </w:p>
    <w:p>
      <w:r>
        <w:t>they answer the oral questions that</w:t>
      </w:r>
    </w:p>
    <w:p>
      <w:r>
        <w:t>are asked</w:t>
      </w:r>
    </w:p>
    <w:p>
      <w:r>
        <w:t>• in pairs, infer the meaning of given</w:t>
      </w:r>
    </w:p>
    <w:p>
      <w:r>
        <w:t>words using synonyms, contexts</w:t>
      </w:r>
    </w:p>
    <w:p>
      <w:r>
        <w:t>among others</w:t>
      </w:r>
    </w:p>
    <w:p>
      <w:r>
        <w:t>• recapture events in the text as they</w:t>
      </w:r>
    </w:p>
    <w:p>
      <w:r>
        <w:t>role play in small groups</w:t>
      </w:r>
    </w:p>
    <w:p>
      <w:r>
        <w:t>• write answers to the questions</w:t>
      </w:r>
    </w:p>
    <w:p>
      <w:r>
        <w:t>given after the passage correctly.</w:t>
      </w:r>
    </w:p>
    <w:p>
      <w:r>
        <w:t>1. How can one</w:t>
      </w:r>
    </w:p>
    <w:p>
      <w:r>
        <w:t>improve the way</w:t>
      </w:r>
    </w:p>
    <w:p>
      <w:r>
        <w:t>they read?</w:t>
      </w:r>
    </w:p>
    <w:p>
      <w:r>
        <w:t>2. Which skills</w:t>
      </w:r>
    </w:p>
    <w:p>
      <w:r>
        <w:t>should one use in</w:t>
      </w:r>
    </w:p>
    <w:p>
      <w:r>
        <w:t>order to read</w:t>
      </w:r>
    </w:p>
    <w:p>
      <w:r>
        <w:t>effectively?</w:t>
      </w:r>
    </w:p>
    <w:p/>
    <w:p>
      <w:r>
        <w:t>Core competences to be developed:</w:t>
      </w:r>
    </w:p>
    <w:p>
      <w:r>
        <w:t>• Critical thinking is cultivated when the learner infers meanings of words used in the passage.</w:t>
      </w:r>
    </w:p>
    <w:p>
      <w:r>
        <w:t>• Communication and collaboration as the leaner works in pairs or group to accomplish given tasks.</w:t>
      </w:r>
    </w:p>
    <w:p>
      <w:r>
        <w:t>Pertinent and Contemporary Issues (PCIs)</w:t>
      </w:r>
    </w:p>
    <w:p>
      <w:r>
        <w:t>Environmental Education is advanced as the learner reads a passage on pollution .</w:t>
      </w:r>
    </w:p>
    <w:p>
      <w:r>
        <w:t>Values:</w:t>
      </w:r>
    </w:p>
    <w:p>
      <w:r>
        <w:t>• Patriotism is fostered as the learner reads on pollution and how to improve the environment.</w:t>
      </w:r>
    </w:p>
    <w:p/>
    <w:p>
      <w:r>
        <w:t>Property of the Government of Kenya</w:t>
      </w:r>
    </w:p>
    <w:p>
      <w:r>
        <w:t>Not for Sale</w:t>
      </w:r>
    </w:p>
    <w:p/>
    <w:p>
      <w:r>
        <w:t>Page | 26</w:t>
      </w:r>
    </w:p>
    <w:p/>
    <w:p>
      <w:r>
        <w:t>• Responsibility is nurtured as the learner takes care of the environment.</w:t>
      </w:r>
    </w:p>
    <w:p>
      <w:r>
        <w:t>Link to other subjects:</w:t>
      </w:r>
    </w:p>
    <w:p>
      <w:r>
        <w:t>Health Education and Agriculture also teach on the conservation of the environment.</w:t>
      </w:r>
    </w:p>
    <w:p/>
    <w:p>
      <w:r>
        <w:t>Assessment Rubric</w:t>
      </w:r>
    </w:p>
    <w:p>
      <w:r>
        <w:t>Indicator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infer</w:t>
      </w:r>
    </w:p>
    <w:p>
      <w:r>
        <w:t>meanings of words</w:t>
      </w:r>
    </w:p>
    <w:p>
      <w:r>
        <w:t>in a text correctly</w:t>
      </w:r>
    </w:p>
    <w:p>
      <w:r>
        <w:t>Accurately infers meanings</w:t>
      </w:r>
    </w:p>
    <w:p>
      <w:r>
        <w:t>of all the words in a text</w:t>
      </w:r>
    </w:p>
    <w:p>
      <w:r>
        <w:t>and uses them in</w:t>
      </w:r>
    </w:p>
    <w:p>
      <w:r>
        <w:t>constructing their own</w:t>
      </w:r>
    </w:p>
    <w:p>
      <w:r>
        <w:t>sentences.</w:t>
      </w:r>
    </w:p>
    <w:p>
      <w:r>
        <w:t>Infers the meaning of</w:t>
      </w:r>
    </w:p>
    <w:p>
      <w:r>
        <w:t>the words in a text</w:t>
      </w:r>
    </w:p>
    <w:p>
      <w:r>
        <w:t>correctly.</w:t>
      </w:r>
    </w:p>
    <w:p>
      <w:r>
        <w:t>Makes an attempt to</w:t>
      </w:r>
    </w:p>
    <w:p>
      <w:r>
        <w:t>infer the meaning of</w:t>
      </w:r>
    </w:p>
    <w:p>
      <w:r>
        <w:t>words in a text</w:t>
      </w:r>
    </w:p>
    <w:p>
      <w:r>
        <w:t>correctly.</w:t>
      </w:r>
    </w:p>
    <w:p>
      <w:r>
        <w:t>Struggles to infer the</w:t>
      </w:r>
    </w:p>
    <w:p>
      <w:r>
        <w:t>meaning of some</w:t>
      </w:r>
    </w:p>
    <w:p>
      <w:r>
        <w:t>words in a text.</w:t>
      </w:r>
    </w:p>
    <w:p>
      <w:r>
        <w:t>Ability to answer</w:t>
      </w:r>
    </w:p>
    <w:p>
      <w:r>
        <w:t>questions correctly</w:t>
      </w:r>
    </w:p>
    <w:p>
      <w:r>
        <w:t>Perfectly answers all</w:t>
      </w:r>
    </w:p>
    <w:p>
      <w:r>
        <w:t>questions correctly.</w:t>
      </w:r>
    </w:p>
    <w:p>
      <w:r>
        <w:t>Answers all questions</w:t>
      </w:r>
    </w:p>
    <w:p>
      <w:r>
        <w:t>correctly.</w:t>
      </w:r>
    </w:p>
    <w:p>
      <w:r>
        <w:t>Answers some</w:t>
      </w:r>
    </w:p>
    <w:p>
      <w:r>
        <w:t>questions correctly.</w:t>
      </w:r>
    </w:p>
    <w:p>
      <w:r>
        <w:t>Hardly answers any</w:t>
      </w:r>
    </w:p>
    <w:p>
      <w:r>
        <w:t>questions correctly.</w:t>
      </w:r>
    </w:p>
    <w:p/>
    <w:p>
      <w:r>
        <w:t>Property of the Government of Kenya</w:t>
      </w:r>
    </w:p>
    <w:p>
      <w:r>
        <w:t>Not for Sale</w:t>
      </w:r>
    </w:p>
    <w:p/>
    <w:p>
      <w:r>
        <w:t>Page | 27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3.3 Grammar</w:t>
      </w:r>
    </w:p>
    <w:p>
      <w:r>
        <w:t>in Use</w:t>
      </w:r>
    </w:p>
    <w:p>
      <w:r>
        <w:t>1.3.1 Word</w:t>
      </w:r>
    </w:p>
    <w:p>
      <w:r>
        <w:t>Classes</w:t>
      </w:r>
    </w:p>
    <w:p>
      <w:r>
        <w:t>1.3.2 Primary</w:t>
      </w:r>
    </w:p>
    <w:p>
      <w:r>
        <w:t>Auxiliaries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primary</w:t>
      </w:r>
    </w:p>
    <w:p>
      <w:r>
        <w:t>auxiliary verbs in a</w:t>
      </w:r>
    </w:p>
    <w:p>
      <w:r>
        <w:t>text</w:t>
      </w:r>
    </w:p>
    <w:p>
      <w:r>
        <w:t>b) use primary</w:t>
      </w:r>
    </w:p>
    <w:p>
      <w:r>
        <w:t>auxiliary verbs in</w:t>
      </w:r>
    </w:p>
    <w:p>
      <w:r>
        <w:t>sentences correctly</w:t>
      </w:r>
    </w:p>
    <w:p>
      <w:r>
        <w:t>c) appreciate the</w:t>
      </w:r>
    </w:p>
    <w:p>
      <w:r>
        <w:t>importance of</w:t>
      </w:r>
    </w:p>
    <w:p>
      <w:r>
        <w:t>primary auxiliary</w:t>
      </w:r>
    </w:p>
    <w:p>
      <w:r>
        <w:t>verbs in</w:t>
      </w:r>
    </w:p>
    <w:p>
      <w:r>
        <w:t>communication.</w:t>
      </w:r>
    </w:p>
    <w:p>
      <w:r>
        <w:t>Learner is guided to:</w:t>
      </w:r>
    </w:p>
    <w:p>
      <w:r>
        <w:t>• Identify primary auxiliary verbs</w:t>
      </w:r>
    </w:p>
    <w:p>
      <w:r>
        <w:t>from a text</w:t>
      </w:r>
    </w:p>
    <w:p>
      <w:r>
        <w:t>• Search for the functions of</w:t>
      </w:r>
    </w:p>
    <w:p>
      <w:r>
        <w:t>primary auxiliary verbs from the</w:t>
      </w:r>
    </w:p>
    <w:p>
      <w:r>
        <w:t>internet or text books</w:t>
      </w:r>
    </w:p>
    <w:p>
      <w:r>
        <w:t>• write down sentences using each</w:t>
      </w:r>
    </w:p>
    <w:p>
      <w:r>
        <w:t>of the primary auxiliary verbs</w:t>
      </w:r>
    </w:p>
    <w:p>
      <w:r>
        <w:t>individually.</w:t>
      </w:r>
    </w:p>
    <w:p>
      <w:r>
        <w:t>• In small groups, write a short</w:t>
      </w:r>
    </w:p>
    <w:p>
      <w:r>
        <w:t>paragraph on environmental</w:t>
      </w:r>
    </w:p>
    <w:p>
      <w:r>
        <w:t>conservation using primary</w:t>
      </w:r>
    </w:p>
    <w:p>
      <w:r>
        <w:t>auxiliary verbs</w:t>
      </w:r>
    </w:p>
    <w:p>
      <w:r>
        <w:t>• read out the paragraphs to the rest</w:t>
      </w:r>
    </w:p>
    <w:p>
      <w:r>
        <w:t>of the class</w:t>
      </w:r>
    </w:p>
    <w:p>
      <w:r>
        <w:t>• fill in blank spaces in sentences</w:t>
      </w:r>
    </w:p>
    <w:p>
      <w:r>
        <w:t>given using the correct form of</w:t>
      </w:r>
    </w:p>
    <w:p>
      <w:r>
        <w:t>the primary auxiliary verbs</w:t>
      </w:r>
    </w:p>
    <w:p>
      <w:r>
        <w:t>• Engage in a question and answer</w:t>
      </w:r>
    </w:p>
    <w:p>
      <w:r>
        <w:t>session using primary auxiliary</w:t>
      </w:r>
    </w:p>
    <w:p>
      <w:r>
        <w:t>verbs.</w:t>
      </w:r>
    </w:p>
    <w:p>
      <w:r>
        <w:t>1. Which words</w:t>
      </w:r>
    </w:p>
    <w:p>
      <w:r>
        <w:t>describe</w:t>
      </w:r>
    </w:p>
    <w:p>
      <w:r>
        <w:t>actions and</w:t>
      </w:r>
    </w:p>
    <w:p>
      <w:r>
        <w:t>which ones</w:t>
      </w:r>
    </w:p>
    <w:p>
      <w:r>
        <w:t>describe state?</w:t>
      </w:r>
    </w:p>
    <w:p>
      <w:r>
        <w:t>2. What are the</w:t>
      </w:r>
    </w:p>
    <w:p>
      <w:r>
        <w:t>functions of</w:t>
      </w:r>
    </w:p>
    <w:p>
      <w:r>
        <w:t>verbs in</w:t>
      </w:r>
    </w:p>
    <w:p>
      <w:r>
        <w:t>sentences?</w:t>
      </w:r>
    </w:p>
    <w:p/>
    <w:p>
      <w:r>
        <w:t>Core competences to be developed:</w:t>
      </w:r>
    </w:p>
    <w:p>
      <w:r>
        <w:t>• Digital literacy is promoted as the learners search for information from the internet.</w:t>
      </w:r>
    </w:p>
    <w:p/>
    <w:p>
      <w:r>
        <w:t>Property of the Government of Kenya</w:t>
      </w:r>
    </w:p>
    <w:p>
      <w:r>
        <w:t>Not for Sale</w:t>
      </w:r>
    </w:p>
    <w:p/>
    <w:p>
      <w:r>
        <w:t>Page | 28</w:t>
      </w:r>
    </w:p>
    <w:p/>
    <w:p>
      <w:r>
        <w:t>• Self- efficacy is affirmed as the learner speaks in the correct tenses.</w:t>
      </w:r>
    </w:p>
    <w:p>
      <w:r>
        <w:t>Pertinent and Contemporary Issues (PCIs)</w:t>
      </w:r>
    </w:p>
    <w:p>
      <w:r>
        <w:t>Environmental Issues are emphasized as the learner writes a paragraph on environmental conservation.</w:t>
      </w:r>
    </w:p>
    <w:p>
      <w:r>
        <w:t>Values:</w:t>
      </w:r>
    </w:p>
    <w:p>
      <w:r>
        <w:t>Respect is enhanced as the learner help each other in constructing sentences correctly.</w:t>
      </w:r>
    </w:p>
    <w:p>
      <w:r>
        <w:t>Links to other subjects:</w:t>
      </w:r>
    </w:p>
    <w:p>
      <w:r>
        <w:t>All languages need the functions of verbs in their varied tense to make communication effective.</w:t>
      </w:r>
    </w:p>
    <w:p/>
    <w:p>
      <w:r>
        <w:t>Assessment Rubric</w:t>
      </w:r>
    </w:p>
    <w:p>
      <w:r>
        <w:t>Indicators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primary auxiliary verbs</w:t>
      </w:r>
    </w:p>
    <w:p>
      <w:r>
        <w:t>correctly</w:t>
      </w:r>
    </w:p>
    <w:p>
      <w:r>
        <w:t>Aptly identifies</w:t>
      </w:r>
    </w:p>
    <w:p>
      <w:r>
        <w:t>primary auxiliary verbs</w:t>
      </w:r>
    </w:p>
    <w:p>
      <w:r>
        <w:t>Identifies primary</w:t>
      </w:r>
    </w:p>
    <w:p>
      <w:r>
        <w:t>auxiliary verbs</w:t>
      </w:r>
    </w:p>
    <w:p>
      <w:r>
        <w:t>correctly</w:t>
      </w:r>
    </w:p>
    <w:p>
      <w:r>
        <w:t>Identifies some</w:t>
      </w:r>
    </w:p>
    <w:p>
      <w:r>
        <w:t>primary auxiliary verbs</w:t>
      </w:r>
    </w:p>
    <w:p>
      <w:r>
        <w:t>correctly</w:t>
      </w:r>
    </w:p>
    <w:p>
      <w:r>
        <w:t>Has difficulty</w:t>
      </w:r>
    </w:p>
    <w:p>
      <w:r>
        <w:t>identifying primary</w:t>
      </w:r>
    </w:p>
    <w:p>
      <w:r>
        <w:t>auxiliary verbs</w:t>
      </w:r>
    </w:p>
    <w:p>
      <w:r>
        <w:t>correctly</w:t>
      </w:r>
    </w:p>
    <w:p>
      <w:r>
        <w:t>Ability to use primary</w:t>
      </w:r>
    </w:p>
    <w:p>
      <w:r>
        <w:t>auxiliary verbs</w:t>
      </w:r>
    </w:p>
    <w:p>
      <w:r>
        <w:t>correctly in sentences</w:t>
      </w:r>
    </w:p>
    <w:p>
      <w:r>
        <w:t>Accurately uses</w:t>
      </w:r>
    </w:p>
    <w:p>
      <w:r>
        <w:t>primary auxiliary verbs</w:t>
      </w:r>
    </w:p>
    <w:p>
      <w:r>
        <w:t>in varied sentence</w:t>
      </w:r>
    </w:p>
    <w:p>
      <w:r>
        <w:t>structures</w:t>
      </w:r>
    </w:p>
    <w:p>
      <w:r>
        <w:t>Uses  primary auxiliary</w:t>
      </w:r>
    </w:p>
    <w:p>
      <w:r>
        <w:t>verbs correctly in</w:t>
      </w:r>
    </w:p>
    <w:p>
      <w:r>
        <w:t>sentences</w:t>
      </w:r>
    </w:p>
    <w:p>
      <w:r>
        <w:t>Uses some primary</w:t>
      </w:r>
    </w:p>
    <w:p>
      <w:r>
        <w:t>auxiliary verbs</w:t>
      </w:r>
    </w:p>
    <w:p>
      <w:r>
        <w:t>correctly in sentences</w:t>
      </w:r>
    </w:p>
    <w:p>
      <w:r>
        <w:t>Has difficulty using</w:t>
      </w:r>
    </w:p>
    <w:p>
      <w:r>
        <w:t>primary auxiliary verbs</w:t>
      </w:r>
    </w:p>
    <w:p>
      <w:r>
        <w:t>correctly in sentences</w:t>
      </w:r>
    </w:p>
    <w:p/>
    <w:p>
      <w:r>
        <w:t>Property of the Government of Kenya</w:t>
      </w:r>
    </w:p>
    <w:p>
      <w:r>
        <w:t>Not for Sale</w:t>
      </w:r>
    </w:p>
    <w:p/>
    <w:p>
      <w:r>
        <w:t>Page | 29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3.4 Reading 3.4.1 Intensive</w:t>
      </w:r>
    </w:p>
    <w:p>
      <w:r>
        <w:t>reading:</w:t>
      </w:r>
    </w:p>
    <w:p>
      <w:r>
        <w:t>poetry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the aspects of</w:t>
      </w:r>
    </w:p>
    <w:p>
      <w:r>
        <w:t>structure in a given</w:t>
      </w:r>
    </w:p>
    <w:p>
      <w:r>
        <w:t>poem</w:t>
      </w:r>
    </w:p>
    <w:p>
      <w:r>
        <w:t>b) recognize the main</w:t>
      </w:r>
    </w:p>
    <w:p>
      <w:r>
        <w:t>ideas in a given poem</w:t>
      </w:r>
    </w:p>
    <w:p>
      <w:r>
        <w:t>c) recognize the role of</w:t>
      </w:r>
    </w:p>
    <w:p>
      <w:r>
        <w:t>poems in</w:t>
      </w:r>
    </w:p>
    <w:p>
      <w:r>
        <w:t>communicating values</w:t>
      </w:r>
    </w:p>
    <w:p/>
    <w:p>
      <w:r>
        <w:t>Learner is guided to:</w:t>
      </w:r>
    </w:p>
    <w:p>
      <w:r>
        <w:t>• search online and offline for the</w:t>
      </w:r>
    </w:p>
    <w:p>
      <w:r>
        <w:t>structure of a poem, poet, number of</w:t>
      </w:r>
    </w:p>
    <w:p>
      <w:r>
        <w:t>stanzas, number of lines in a stanza</w:t>
      </w:r>
    </w:p>
    <w:p>
      <w:r>
        <w:t>• read a given poem and in groups</w:t>
      </w:r>
    </w:p>
    <w:p>
      <w:r>
        <w:t>identify the structure</w:t>
      </w:r>
    </w:p>
    <w:p>
      <w:r>
        <w:t>• recite and dramatize the given poem</w:t>
      </w:r>
    </w:p>
    <w:p>
      <w:r>
        <w:t>• explain the words, phrases and</w:t>
      </w:r>
    </w:p>
    <w:p>
      <w:r>
        <w:t>sentences in a poem that help them to</w:t>
      </w:r>
    </w:p>
    <w:p>
      <w:r>
        <w:t>decipher the surface and deeper</w:t>
      </w:r>
    </w:p>
    <w:p>
      <w:r>
        <w:t>meaning.</w:t>
      </w:r>
    </w:p>
    <w:p>
      <w:r>
        <w:t>• relate the message of the poem to real</w:t>
      </w:r>
    </w:p>
    <w:p>
      <w:r>
        <w:t>life</w:t>
      </w:r>
    </w:p>
    <w:p>
      <w:r>
        <w:t>• in groups, identify topics touching on</w:t>
      </w:r>
    </w:p>
    <w:p>
      <w:r>
        <w:t>pollution</w:t>
      </w:r>
    </w:p>
    <w:p>
      <w:r>
        <w:t>• in groups, list the topics down and</w:t>
      </w:r>
    </w:p>
    <w:p>
      <w:r>
        <w:t>display them in charts</w:t>
      </w:r>
    </w:p>
    <w:p>
      <w:r>
        <w:t>•  pick a topic to write a poem on</w:t>
      </w:r>
    </w:p>
    <w:p>
      <w:r>
        <w:t>• compose, type and share a poem</w:t>
      </w:r>
    </w:p>
    <w:p>
      <w:r>
        <w:t>related to pollution in pairs or small</w:t>
      </w:r>
    </w:p>
    <w:p>
      <w:r>
        <w:t>groups</w:t>
      </w:r>
    </w:p>
    <w:p>
      <w:r>
        <w:t>• display their poems in a</w:t>
      </w:r>
    </w:p>
    <w:p>
      <w:r>
        <w:t>portfolio/chart/class noticeboard</w:t>
      </w:r>
    </w:p>
    <w:p>
      <w:r>
        <w:t>1. How is a</w:t>
      </w:r>
    </w:p>
    <w:p>
      <w:r>
        <w:t>poem</w:t>
      </w:r>
    </w:p>
    <w:p>
      <w:r>
        <w:t>different from</w:t>
      </w:r>
    </w:p>
    <w:p>
      <w:r>
        <w:t>a passage?</w:t>
      </w:r>
    </w:p>
    <w:p>
      <w:r>
        <w:t>2. What</w:t>
      </w:r>
    </w:p>
    <w:p>
      <w:r>
        <w:t>messages do</w:t>
      </w:r>
    </w:p>
    <w:p>
      <w:r>
        <w:t>poems</w:t>
      </w:r>
    </w:p>
    <w:p>
      <w:r>
        <w:t>convey?</w:t>
      </w:r>
    </w:p>
    <w:p/>
    <w:p>
      <w:r>
        <w:t>Property of the Government of Kenya</w:t>
      </w:r>
    </w:p>
    <w:p>
      <w:r>
        <w:t>Not for Sale</w:t>
      </w:r>
    </w:p>
    <w:p/>
    <w:p>
      <w:r>
        <w:t>Page | 30</w:t>
      </w:r>
    </w:p>
    <w:p/>
    <w:p>
      <w:r>
        <w:t>Core competences to be developed:</w:t>
      </w:r>
    </w:p>
    <w:p>
      <w:r>
        <w:t>• Critical thinking and problem solving is cultivated as the learner discuss the messages in the poems and how they relate to</w:t>
      </w:r>
    </w:p>
    <w:p>
      <w:r>
        <w:t>real life.</w:t>
      </w:r>
    </w:p>
    <w:p>
      <w:r>
        <w:t>• Citizenship is enhanced as the learner explore human right issues affecting their community</w:t>
      </w:r>
    </w:p>
    <w:p>
      <w:r>
        <w:t>Pertinent and Contemporary Issues (PCIs)</w:t>
      </w:r>
    </w:p>
    <w:p>
      <w:r>
        <w:t>Citizenship education is emphasized as the learner compose poems on pollution.</w:t>
      </w:r>
    </w:p>
    <w:p>
      <w:r>
        <w:t>Values:</w:t>
      </w:r>
    </w:p>
    <w:p>
      <w:r>
        <w:t>Respect is inculcated as the learner get involved in group discussions and writing of poems on pollution.</w:t>
      </w:r>
    </w:p>
    <w:p>
      <w:r>
        <w:t>Link to other subjects:</w:t>
      </w:r>
    </w:p>
    <w:p>
      <w:r>
        <w:t>Performing Arts and Kiswahili have poetry as part of their content.</w:t>
      </w:r>
    </w:p>
    <w:p/>
    <w:p>
      <w:r>
        <w:t>Assessment Rubric</w:t>
      </w:r>
    </w:p>
    <w:p>
      <w:r>
        <w:t>Indicators Exceeds Expectation  Meets Expectation  Approaches</w:t>
      </w:r>
    </w:p>
    <w:p>
      <w:r>
        <w:t>Expectation</w:t>
      </w:r>
    </w:p>
    <w:p>
      <w:r>
        <w:t>Below Expectations</w:t>
      </w:r>
    </w:p>
    <w:p>
      <w:r>
        <w:t>Ability to identify</w:t>
      </w:r>
    </w:p>
    <w:p>
      <w:r>
        <w:t>the aspects of</w:t>
      </w:r>
    </w:p>
    <w:p>
      <w:r>
        <w:t>structure in a given</w:t>
      </w:r>
    </w:p>
    <w:p>
      <w:r>
        <w:t>poem</w:t>
      </w:r>
    </w:p>
    <w:p>
      <w:r>
        <w:t>With precision identifies</w:t>
      </w:r>
    </w:p>
    <w:p>
      <w:r>
        <w:t>all  the aspects of</w:t>
      </w:r>
    </w:p>
    <w:p>
      <w:r>
        <w:t>structure in a given poem</w:t>
      </w:r>
    </w:p>
    <w:p>
      <w:r>
        <w:t>Identifies  aspects of</w:t>
      </w:r>
    </w:p>
    <w:p>
      <w:r>
        <w:t>structure in a given</w:t>
      </w:r>
    </w:p>
    <w:p>
      <w:r>
        <w:t>poem</w:t>
      </w:r>
    </w:p>
    <w:p>
      <w:r>
        <w:t>Identifies some</w:t>
      </w:r>
    </w:p>
    <w:p>
      <w:r>
        <w:t>aspects of structure</w:t>
      </w:r>
    </w:p>
    <w:p>
      <w:r>
        <w:t>in a given poem</w:t>
      </w:r>
    </w:p>
    <w:p>
      <w:r>
        <w:t>Has difficulty in</w:t>
      </w:r>
    </w:p>
    <w:p>
      <w:r>
        <w:t>identifying aspects of</w:t>
      </w:r>
    </w:p>
    <w:p>
      <w:r>
        <w:t>structure in a given poem</w:t>
      </w:r>
    </w:p>
    <w:p>
      <w:r>
        <w:t>Ability to recognise</w:t>
      </w:r>
    </w:p>
    <w:p>
      <w:r>
        <w:t>the main ideas in a</w:t>
      </w:r>
    </w:p>
    <w:p>
      <w:r>
        <w:t>given poem</w:t>
      </w:r>
    </w:p>
    <w:p>
      <w:r>
        <w:t>Readily  recognizes the</w:t>
      </w:r>
    </w:p>
    <w:p>
      <w:r>
        <w:t>main ideas in a given</w:t>
      </w:r>
    </w:p>
    <w:p>
      <w:r>
        <w:t>poem</w:t>
      </w:r>
    </w:p>
    <w:p>
      <w:r>
        <w:t>Recognizes the main</w:t>
      </w:r>
    </w:p>
    <w:p>
      <w:r>
        <w:t>ideas in a given poem</w:t>
      </w:r>
    </w:p>
    <w:p>
      <w:r>
        <w:t>Recognizes the main</w:t>
      </w:r>
    </w:p>
    <w:p>
      <w:r>
        <w:t>ideas in a given</w:t>
      </w:r>
    </w:p>
    <w:p>
      <w:r>
        <w:t>poem with some</w:t>
      </w:r>
    </w:p>
    <w:p>
      <w:r>
        <w:t>help</w:t>
      </w:r>
    </w:p>
    <w:p>
      <w:r>
        <w:t>Has difficulty in</w:t>
      </w:r>
    </w:p>
    <w:p>
      <w:r>
        <w:t>recognizing the main</w:t>
      </w:r>
    </w:p>
    <w:p>
      <w:r>
        <w:t>ideas in a given poem</w:t>
      </w:r>
    </w:p>
    <w:p/>
    <w:p>
      <w:r>
        <w:t>Property of the Government of Kenya</w:t>
      </w:r>
    </w:p>
    <w:p>
      <w:r>
        <w:t>Not for Sale</w:t>
      </w:r>
    </w:p>
    <w:p/>
    <w:p>
      <w:r>
        <w:t>Page | 31</w:t>
      </w:r>
    </w:p>
    <w:p/>
    <w:p>
      <w:r>
        <w:t>Ability to identify a</w:t>
      </w:r>
    </w:p>
    <w:p>
      <w:r>
        <w:t>topic relating to</w:t>
      </w:r>
    </w:p>
    <w:p>
      <w:r>
        <w:t>pollution.</w:t>
      </w:r>
    </w:p>
    <w:p>
      <w:r>
        <w:t>Swiftly identifies a topic</w:t>
      </w:r>
    </w:p>
    <w:p>
      <w:r>
        <w:t>relating to pollution</w:t>
      </w:r>
    </w:p>
    <w:p>
      <w:r>
        <w:t>Identifies a topic</w:t>
      </w:r>
    </w:p>
    <w:p>
      <w:r>
        <w:t>relating to pollution</w:t>
      </w:r>
    </w:p>
    <w:p>
      <w:r>
        <w:t>Identifies a topic</w:t>
      </w:r>
    </w:p>
    <w:p>
      <w:r>
        <w:t>relating to pollution</w:t>
      </w:r>
    </w:p>
    <w:p>
      <w:r>
        <w:t>with some assistance</w:t>
      </w:r>
    </w:p>
    <w:p>
      <w:r>
        <w:t>Struggles to identify a</w:t>
      </w:r>
    </w:p>
    <w:p>
      <w:r>
        <w:t>topic relating to human</w:t>
      </w:r>
    </w:p>
    <w:p>
      <w:r>
        <w:t>rights in the community</w:t>
      </w:r>
    </w:p>
    <w:p>
      <w:r>
        <w:t>Ability to compose a</w:t>
      </w:r>
    </w:p>
    <w:p>
      <w:r>
        <w:t>poem on pollution</w:t>
      </w:r>
    </w:p>
    <w:p>
      <w:r>
        <w:t>Creatively  composes a</w:t>
      </w:r>
    </w:p>
    <w:p>
      <w:r>
        <w:t>poem on pollution</w:t>
      </w:r>
    </w:p>
    <w:p>
      <w:r>
        <w:t>Composes a poem on</w:t>
      </w:r>
    </w:p>
    <w:p>
      <w:r>
        <w:t>pollution</w:t>
      </w:r>
    </w:p>
    <w:p>
      <w:r>
        <w:t>Composes a poem</w:t>
      </w:r>
    </w:p>
    <w:p>
      <w:r>
        <w:t>on pollution  with</w:t>
      </w:r>
    </w:p>
    <w:p>
      <w:r>
        <w:t>the help of peers</w:t>
      </w:r>
    </w:p>
    <w:p>
      <w:r>
        <w:t>Unable to compose a</w:t>
      </w:r>
    </w:p>
    <w:p>
      <w:r>
        <w:t>poem on pollution.</w:t>
      </w:r>
    </w:p>
    <w:p/>
    <w:p>
      <w:r>
        <w:t>Property of the Government of Kenya</w:t>
      </w:r>
    </w:p>
    <w:p>
      <w:r>
        <w:t>Not for Sale</w:t>
      </w:r>
    </w:p>
    <w:p/>
    <w:p>
      <w:r>
        <w:t>Page | 32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3.5 Writing 3.5.1</w:t>
      </w:r>
    </w:p>
    <w:p>
      <w:r>
        <w:t>Paragraphing:</w:t>
      </w:r>
    </w:p>
    <w:p>
      <w:r>
        <w:t>Sequencing of</w:t>
      </w:r>
    </w:p>
    <w:p>
      <w:r>
        <w:t>Ideas</w:t>
      </w:r>
    </w:p>
    <w:p/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identify conjunctions</w:t>
      </w:r>
    </w:p>
    <w:p>
      <w:r>
        <w:t>used in a well formed</w:t>
      </w:r>
    </w:p>
    <w:p>
      <w:r>
        <w:t>paragraph</w:t>
      </w:r>
    </w:p>
    <w:p>
      <w:r>
        <w:t>b) use conjunctions to</w:t>
      </w:r>
    </w:p>
    <w:p>
      <w:r>
        <w:t>sequence and connect</w:t>
      </w:r>
    </w:p>
    <w:p>
      <w:r>
        <w:t>ideas correctly in a</w:t>
      </w:r>
    </w:p>
    <w:p>
      <w:r>
        <w:t>paragraph</w:t>
      </w:r>
    </w:p>
    <w:p>
      <w:r>
        <w:t>c) appreciate the role of</w:t>
      </w:r>
    </w:p>
    <w:p>
      <w:r>
        <w:t>conjunctions in</w:t>
      </w:r>
    </w:p>
    <w:p>
      <w:r>
        <w:t>communication .</w:t>
      </w:r>
    </w:p>
    <w:p>
      <w:r>
        <w:t>Learner is guided to:</w:t>
      </w:r>
    </w:p>
    <w:p>
      <w:r>
        <w:t>• look for conjuctions and their</w:t>
      </w:r>
    </w:p>
    <w:p>
      <w:r>
        <w:t>funtions in their immediate</w:t>
      </w:r>
    </w:p>
    <w:p>
      <w:r>
        <w:t>context from print and non-print</w:t>
      </w:r>
    </w:p>
    <w:p>
      <w:r>
        <w:t>text</w:t>
      </w:r>
    </w:p>
    <w:p>
      <w:r>
        <w:t>• read  paragraphs that use</w:t>
      </w:r>
    </w:p>
    <w:p>
      <w:r>
        <w:t>conjunctions to sequence ideas</w:t>
      </w:r>
    </w:p>
    <w:p>
      <w:r>
        <w:t>from a book or using a digital</w:t>
      </w:r>
    </w:p>
    <w:p>
      <w:r>
        <w:t>device</w:t>
      </w:r>
    </w:p>
    <w:p>
      <w:r>
        <w:t>• combine sentences to form</w:t>
      </w:r>
    </w:p>
    <w:p>
      <w:r>
        <w:t>paragraphs using appropriate</w:t>
      </w:r>
    </w:p>
    <w:p>
      <w:r>
        <w:t>conjunctions</w:t>
      </w:r>
    </w:p>
    <w:p>
      <w:r>
        <w:t>• rearrange jumbled sentences to</w:t>
      </w:r>
    </w:p>
    <w:p>
      <w:r>
        <w:t>form a cohesive paragraph using</w:t>
      </w:r>
    </w:p>
    <w:p>
      <w:r>
        <w:t>conjunctions</w:t>
      </w:r>
    </w:p>
    <w:p>
      <w:r>
        <w:t>• use  different conjunctions in a</w:t>
      </w:r>
    </w:p>
    <w:p>
      <w:r>
        <w:t>composition  to show sequence of</w:t>
      </w:r>
    </w:p>
    <w:p>
      <w:r>
        <w:t>ideas.</w:t>
      </w:r>
    </w:p>
    <w:p>
      <w:r>
        <w:t>1. Why is it</w:t>
      </w:r>
    </w:p>
    <w:p>
      <w:r>
        <w:t>important to</w:t>
      </w:r>
    </w:p>
    <w:p>
      <w:r>
        <w:t>use</w:t>
      </w:r>
    </w:p>
    <w:p>
      <w:r>
        <w:t>conjunctions in</w:t>
      </w:r>
    </w:p>
    <w:p>
      <w:r>
        <w:t>writing?</w:t>
      </w:r>
    </w:p>
    <w:p>
      <w:r>
        <w:t>2. Which words</w:t>
      </w:r>
    </w:p>
    <w:p>
      <w:r>
        <w:t>join ideas and</w:t>
      </w:r>
    </w:p>
    <w:p>
      <w:r>
        <w:t>sentences?</w:t>
      </w:r>
    </w:p>
    <w:p/>
    <w:p>
      <w:r>
        <w:t>Core competences to be developed:</w:t>
      </w:r>
    </w:p>
    <w:p>
      <w:r>
        <w:t>• Creativity and imagination is developed as the learner connect ideas creatively and sequentially in composition writing.</w:t>
      </w:r>
    </w:p>
    <w:p>
      <w:r>
        <w:t>• Critical thinking and problem solving is acheived as the learner forms paragraphs using conjunctions.</w:t>
      </w:r>
    </w:p>
    <w:p>
      <w:r>
        <w:t>Pertinent and Contemporary Issues (PCIs)</w:t>
      </w:r>
    </w:p>
    <w:p>
      <w:r>
        <w:t>Critical and creative thinking are advanced as the learner practises connecting ideas logically in writing.</w:t>
      </w:r>
    </w:p>
    <w:p/>
    <w:p>
      <w:r>
        <w:t>Property of the Government of Kenya</w:t>
      </w:r>
    </w:p>
    <w:p>
      <w:r>
        <w:t>Not for Sale</w:t>
      </w:r>
    </w:p>
    <w:p/>
    <w:p>
      <w:r>
        <w:t>Page | 33</w:t>
      </w:r>
    </w:p>
    <w:p/>
    <w:p>
      <w:r>
        <w:t>Values:</w:t>
      </w:r>
    </w:p>
    <w:p>
      <w:r>
        <w:t>Unity is enriched as the learner work together to identify conjunctions in paragraphs.</w:t>
      </w:r>
    </w:p>
    <w:p/>
    <w:p>
      <w:r>
        <w:t>Links to other subjects:</w:t>
      </w:r>
    </w:p>
    <w:p>
      <w:r>
        <w:t>Kiswahili, German, French and Indigenous languages require learners to connect ideas logically.</w:t>
      </w:r>
    </w:p>
    <w:p/>
    <w:p>
      <w:r>
        <w:t>Assessment Rubric</w:t>
      </w:r>
    </w:p>
    <w:p/>
    <w:p>
      <w:r>
        <w:t>Indicator Exceeds expectation  Meets expectation  Approaches</w:t>
      </w:r>
    </w:p>
    <w:p>
      <w:r>
        <w:t>expectation</w:t>
      </w:r>
    </w:p>
    <w:p>
      <w:r>
        <w:t>Below expectations</w:t>
      </w:r>
    </w:p>
    <w:p>
      <w:r>
        <w:t>Ability to identify</w:t>
      </w:r>
    </w:p>
    <w:p>
      <w:r>
        <w:t>conjunctions used in</w:t>
      </w:r>
    </w:p>
    <w:p>
      <w:r>
        <w:t>a well formed</w:t>
      </w:r>
    </w:p>
    <w:p>
      <w:r>
        <w:t>paragraph.</w:t>
      </w:r>
    </w:p>
    <w:p>
      <w:r>
        <w:t>Identifies all the</w:t>
      </w:r>
    </w:p>
    <w:p>
      <w:r>
        <w:t>conjunctions used in</w:t>
      </w:r>
    </w:p>
    <w:p>
      <w:r>
        <w:t>varied texts and uses them</w:t>
      </w:r>
    </w:p>
    <w:p>
      <w:r>
        <w:t>in a paragraph correctly.</w:t>
      </w:r>
    </w:p>
    <w:p>
      <w:r>
        <w:t>Identifies</w:t>
      </w:r>
    </w:p>
    <w:p>
      <w:r>
        <w:t>conjunctions used in</w:t>
      </w:r>
    </w:p>
    <w:p>
      <w:r>
        <w:t>a paragraph correctly.</w:t>
      </w:r>
    </w:p>
    <w:p>
      <w:r>
        <w:t>Identifies some of</w:t>
      </w:r>
    </w:p>
    <w:p>
      <w:r>
        <w:t>the conjunctions</w:t>
      </w:r>
    </w:p>
    <w:p>
      <w:r>
        <w:t>used in a paragraph</w:t>
      </w:r>
    </w:p>
    <w:p>
      <w:r>
        <w:t>correctly</w:t>
      </w:r>
    </w:p>
    <w:p>
      <w:r>
        <w:t>Identifies a few</w:t>
      </w:r>
    </w:p>
    <w:p>
      <w:r>
        <w:t>conjunctions used in a</w:t>
      </w:r>
    </w:p>
    <w:p>
      <w:r>
        <w:t>paragraph with the help</w:t>
      </w:r>
    </w:p>
    <w:p>
      <w:r>
        <w:t>of peers or the teacher.</w:t>
      </w:r>
    </w:p>
    <w:p/>
    <w:p>
      <w:r>
        <w:t>Ability to use</w:t>
      </w:r>
    </w:p>
    <w:p>
      <w:r>
        <w:t>conjunctions to</w:t>
      </w:r>
    </w:p>
    <w:p>
      <w:r>
        <w:t>sequence and</w:t>
      </w:r>
    </w:p>
    <w:p>
      <w:r>
        <w:t>connect ideas</w:t>
      </w:r>
    </w:p>
    <w:p>
      <w:r>
        <w:t>correctly in a</w:t>
      </w:r>
    </w:p>
    <w:p>
      <w:r>
        <w:t>paragraph.</w:t>
      </w:r>
    </w:p>
    <w:p>
      <w:r>
        <w:t>Appropriately uses</w:t>
      </w:r>
    </w:p>
    <w:p>
      <w:r>
        <w:t>conjunctions in varied</w:t>
      </w:r>
    </w:p>
    <w:p>
      <w:r>
        <w:t>sentences to show</w:t>
      </w:r>
    </w:p>
    <w:p>
      <w:r>
        <w:t>sequence of ideas in a</w:t>
      </w:r>
    </w:p>
    <w:p>
      <w:r>
        <w:t>paragraph.</w:t>
      </w:r>
    </w:p>
    <w:p>
      <w:r>
        <w:t>Uses conjunctions</w:t>
      </w:r>
    </w:p>
    <w:p>
      <w:r>
        <w:t>correctly to show</w:t>
      </w:r>
    </w:p>
    <w:p>
      <w:r>
        <w:t>sequence of ideas in a</w:t>
      </w:r>
    </w:p>
    <w:p>
      <w:r>
        <w:t>paragraph.</w:t>
      </w:r>
    </w:p>
    <w:p>
      <w:r>
        <w:t>Sometimes uses</w:t>
      </w:r>
    </w:p>
    <w:p>
      <w:r>
        <w:t>conjunctions</w:t>
      </w:r>
    </w:p>
    <w:p>
      <w:r>
        <w:t>correctly to show</w:t>
      </w:r>
    </w:p>
    <w:p>
      <w:r>
        <w:t>sequence of ideas in</w:t>
      </w:r>
    </w:p>
    <w:p>
      <w:r>
        <w:t>a paragraph</w:t>
      </w:r>
    </w:p>
    <w:p>
      <w:r>
        <w:t>Requires assistance to</w:t>
      </w:r>
    </w:p>
    <w:p>
      <w:r>
        <w:t>use conjunctions</w:t>
      </w:r>
    </w:p>
    <w:p>
      <w:r>
        <w:t>correctly to show</w:t>
      </w:r>
    </w:p>
    <w:p>
      <w:r>
        <w:t>sequence of ideas in a</w:t>
      </w:r>
    </w:p>
    <w:p>
      <w:r>
        <w:t>paragraph.</w:t>
      </w:r>
    </w:p>
    <w:p/>
    <w:p>
      <w:r>
        <w:t>Property of the Government of Kenya</w:t>
      </w:r>
    </w:p>
    <w:p>
      <w:r>
        <w:t>Not for Sale</w:t>
      </w:r>
    </w:p>
    <w:p/>
    <w:p>
      <w:r>
        <w:t>Page | 34</w:t>
      </w:r>
    </w:p>
    <w:p/>
    <w:p>
      <w:r>
        <w:t>STRAND 4.0: THEME: CONSUMER ROLES AND RESPONSIBILITES</w:t>
      </w:r>
    </w:p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4.1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4.1.1</w:t>
      </w:r>
    </w:p>
    <w:p>
      <w:r>
        <w:t>Listening</w:t>
      </w:r>
    </w:p>
    <w:p>
      <w:r>
        <w:t>Comprehension:</w:t>
      </w:r>
    </w:p>
    <w:p>
      <w:r>
        <w:t>Selective</w:t>
      </w:r>
    </w:p>
    <w:p>
      <w:r>
        <w:t>Listening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distinguish between</w:t>
      </w:r>
    </w:p>
    <w:p>
      <w:r>
        <w:t>specific and general</w:t>
      </w:r>
    </w:p>
    <w:p>
      <w:r>
        <w:t>information from a</w:t>
      </w:r>
    </w:p>
    <w:p>
      <w:r>
        <w:t>listening text</w:t>
      </w:r>
    </w:p>
    <w:p>
      <w:r>
        <w:t>b) select specific</w:t>
      </w:r>
    </w:p>
    <w:p>
      <w:r>
        <w:t>information from a text</w:t>
      </w:r>
    </w:p>
    <w:p>
      <w:r>
        <w:t>c) listen and respond to</w:t>
      </w:r>
    </w:p>
    <w:p>
      <w:r>
        <w:t>texts appropriately</w:t>
      </w:r>
    </w:p>
    <w:p>
      <w:r>
        <w:t>d) emphasise the value of</w:t>
      </w:r>
    </w:p>
    <w:p>
      <w:r>
        <w:t>listening skills in</w:t>
      </w:r>
    </w:p>
    <w:p>
      <w:r>
        <w:t>communication.</w:t>
      </w:r>
    </w:p>
    <w:p>
      <w:r>
        <w:t>The learner is guided to:</w:t>
      </w:r>
    </w:p>
    <w:p>
      <w:r>
        <w:t>• listen to an audio text on consumer</w:t>
      </w:r>
    </w:p>
    <w:p>
      <w:r>
        <w:t>roles and responsibilities and</w:t>
      </w:r>
    </w:p>
    <w:p>
      <w:r>
        <w:t>decide whether the information</w:t>
      </w:r>
    </w:p>
    <w:p>
      <w:r>
        <w:t>presented is specific or general</w:t>
      </w:r>
    </w:p>
    <w:p>
      <w:r>
        <w:t>• search online for audio recordings</w:t>
      </w:r>
    </w:p>
    <w:p>
      <w:r>
        <w:t>and attentively listen for specific</w:t>
      </w:r>
    </w:p>
    <w:p>
      <w:r>
        <w:t>information</w:t>
      </w:r>
    </w:p>
    <w:p>
      <w:r>
        <w:t>• listen to a role play on roles and</w:t>
      </w:r>
    </w:p>
    <w:p>
      <w:r>
        <w:t>responsibilities of consumers and</w:t>
      </w:r>
    </w:p>
    <w:p>
      <w:r>
        <w:t>respond to questions</w:t>
      </w:r>
    </w:p>
    <w:p>
      <w:r>
        <w:t>• listen to a passage on consumer</w:t>
      </w:r>
    </w:p>
    <w:p>
      <w:r>
        <w:t>roles and responsibilities and</w:t>
      </w:r>
    </w:p>
    <w:p>
      <w:r>
        <w:t>answer questions posed by the</w:t>
      </w:r>
    </w:p>
    <w:p>
      <w:r>
        <w:t>speaker.</w:t>
      </w:r>
    </w:p>
    <w:p>
      <w:r>
        <w:t>1. Why is it</w:t>
      </w:r>
    </w:p>
    <w:p>
      <w:r>
        <w:t>important to</w:t>
      </w:r>
    </w:p>
    <w:p>
      <w:r>
        <w:t>get the main</w:t>
      </w:r>
    </w:p>
    <w:p>
      <w:r>
        <w:t>points from an</w:t>
      </w:r>
    </w:p>
    <w:p>
      <w:r>
        <w:t>oral text?</w:t>
      </w:r>
    </w:p>
    <w:p>
      <w:r>
        <w:t>2. How can you</w:t>
      </w:r>
    </w:p>
    <w:p>
      <w:r>
        <w:t>ensure you</w:t>
      </w:r>
    </w:p>
    <w:p>
      <w:r>
        <w:t>capture the</w:t>
      </w:r>
    </w:p>
    <w:p>
      <w:r>
        <w:t>relevant</w:t>
      </w:r>
    </w:p>
    <w:p>
      <w:r>
        <w:t>information</w:t>
      </w:r>
    </w:p>
    <w:p>
      <w:r>
        <w:t>from a</w:t>
      </w:r>
    </w:p>
    <w:p>
      <w:r>
        <w:t>speaker?</w:t>
      </w:r>
    </w:p>
    <w:p>
      <w:r>
        <w:t>Core competences to be developed:</w:t>
      </w:r>
    </w:p>
    <w:p>
      <w:r>
        <w:t>Communication is enhanced as the learner critically listens to oral texts and selects information.</w:t>
      </w:r>
    </w:p>
    <w:p>
      <w:r>
        <w:t>Pertinent and Contemporary Issues (PCIs)</w:t>
      </w:r>
    </w:p>
    <w:p>
      <w:r>
        <w:t>• Consumer literacy skills are enhanced as learner listens to texts on consumer roles and responsibilities.</w:t>
      </w:r>
    </w:p>
    <w:p>
      <w:r>
        <w:t>• Effective communication enhanced as learner listens and responds to audio texts.</w:t>
      </w:r>
    </w:p>
    <w:p/>
    <w:p>
      <w:r>
        <w:t>Property of the Government of Kenya</w:t>
      </w:r>
    </w:p>
    <w:p>
      <w:r>
        <w:t>Not for Sale</w:t>
      </w:r>
    </w:p>
    <w:p/>
    <w:p>
      <w:r>
        <w:t>Page | 35</w:t>
      </w:r>
    </w:p>
    <w:p/>
    <w:p>
      <w:r>
        <w:t>Values:</w:t>
      </w:r>
    </w:p>
    <w:p>
      <w:r>
        <w:t>Responsibility is enhanced as the learner listen to texts on consumer roles and responsibilities.</w:t>
      </w:r>
    </w:p>
    <w:p>
      <w:r>
        <w:t>Links to other subjects:</w:t>
      </w:r>
    </w:p>
    <w:p>
      <w:r>
        <w:t>Kiswahili and Indigenous Languages focus on selective listening as a skill.</w:t>
      </w:r>
    </w:p>
    <w:p/>
    <w:p>
      <w:r>
        <w:t>Assessment Rubric</w:t>
      </w:r>
    </w:p>
    <w:p>
      <w:r>
        <w:t>Indicators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distinguish</w:t>
      </w:r>
    </w:p>
    <w:p>
      <w:r>
        <w:t>between specific and</w:t>
      </w:r>
    </w:p>
    <w:p>
      <w:r>
        <w:t>general information</w:t>
      </w:r>
    </w:p>
    <w:p>
      <w:r>
        <w:t>from a listening text</w:t>
      </w:r>
    </w:p>
    <w:p>
      <w:r>
        <w:t>Clearly and</w:t>
      </w:r>
    </w:p>
    <w:p>
      <w:r>
        <w:t>exceptionally</w:t>
      </w:r>
    </w:p>
    <w:p>
      <w:r>
        <w:t>distinguishes between</w:t>
      </w:r>
    </w:p>
    <w:p>
      <w:r>
        <w:t>specific and general</w:t>
      </w:r>
    </w:p>
    <w:p>
      <w:r>
        <w:t>information from a</w:t>
      </w:r>
    </w:p>
    <w:p>
      <w:r>
        <w:t>listening text</w:t>
      </w:r>
    </w:p>
    <w:p>
      <w:r>
        <w:t>Distinguishes between</w:t>
      </w:r>
    </w:p>
    <w:p>
      <w:r>
        <w:t>specific and general</w:t>
      </w:r>
    </w:p>
    <w:p>
      <w:r>
        <w:t>information from a</w:t>
      </w:r>
    </w:p>
    <w:p>
      <w:r>
        <w:t>listening text</w:t>
      </w:r>
    </w:p>
    <w:p/>
    <w:p>
      <w:r>
        <w:t>Partially distinguishes</w:t>
      </w:r>
    </w:p>
    <w:p>
      <w:r>
        <w:t>between specific and</w:t>
      </w:r>
    </w:p>
    <w:p>
      <w:r>
        <w:t>general information</w:t>
      </w:r>
    </w:p>
    <w:p>
      <w:r>
        <w:t>from a listening text</w:t>
      </w:r>
    </w:p>
    <w:p>
      <w:r>
        <w:t>Partially distinguishes</w:t>
      </w:r>
    </w:p>
    <w:p>
      <w:r>
        <w:t>between specific and</w:t>
      </w:r>
    </w:p>
    <w:p>
      <w:r>
        <w:t>general information</w:t>
      </w:r>
    </w:p>
    <w:p>
      <w:r>
        <w:t>from a listening text</w:t>
      </w:r>
    </w:p>
    <w:p>
      <w:r>
        <w:t>with prompts</w:t>
      </w:r>
    </w:p>
    <w:p>
      <w:r>
        <w:t>Ability to select</w:t>
      </w:r>
    </w:p>
    <w:p>
      <w:r>
        <w:t>specific information</w:t>
      </w:r>
    </w:p>
    <w:p>
      <w:r>
        <w:t>from a listening text</w:t>
      </w:r>
    </w:p>
    <w:p>
      <w:r>
        <w:t>Exceptionally selects</w:t>
      </w:r>
    </w:p>
    <w:p>
      <w:r>
        <w:t>specific information</w:t>
      </w:r>
    </w:p>
    <w:p>
      <w:r>
        <w:t>from a listening text</w:t>
      </w:r>
    </w:p>
    <w:p>
      <w:r>
        <w:t>with ease</w:t>
      </w:r>
    </w:p>
    <w:p>
      <w:r>
        <w:t>Selects specific</w:t>
      </w:r>
    </w:p>
    <w:p>
      <w:r>
        <w:t>information from a</w:t>
      </w:r>
    </w:p>
    <w:p>
      <w:r>
        <w:t>listening text</w:t>
      </w:r>
    </w:p>
    <w:p>
      <w:r>
        <w:t>Partially selects</w:t>
      </w:r>
    </w:p>
    <w:p>
      <w:r>
        <w:t>specific information</w:t>
      </w:r>
    </w:p>
    <w:p>
      <w:r>
        <w:t>from a listening text</w:t>
      </w:r>
    </w:p>
    <w:p>
      <w:r>
        <w:t>Partially selects</w:t>
      </w:r>
    </w:p>
    <w:p>
      <w:r>
        <w:t>specific information</w:t>
      </w:r>
    </w:p>
    <w:p>
      <w:r>
        <w:t>from a listening text</w:t>
      </w:r>
    </w:p>
    <w:p>
      <w:r>
        <w:t>with assistance</w:t>
      </w:r>
    </w:p>
    <w:p>
      <w:r>
        <w:t>Ability to listen and</w:t>
      </w:r>
    </w:p>
    <w:p>
      <w:r>
        <w:t>respond to texts</w:t>
      </w:r>
    </w:p>
    <w:p>
      <w:r>
        <w:t>appropriately</w:t>
      </w:r>
    </w:p>
    <w:p>
      <w:r>
        <w:t>Promptly listens and</w:t>
      </w:r>
    </w:p>
    <w:p>
      <w:r>
        <w:t>responds to all texts</w:t>
      </w:r>
    </w:p>
    <w:p>
      <w:r>
        <w:t>accurately</w:t>
      </w:r>
    </w:p>
    <w:p>
      <w:r>
        <w:t>Listens and responds to</w:t>
      </w:r>
    </w:p>
    <w:p>
      <w:r>
        <w:t>texts accurately</w:t>
      </w:r>
    </w:p>
    <w:p>
      <w:r>
        <w:t>Listens and responds to</w:t>
      </w:r>
    </w:p>
    <w:p>
      <w:r>
        <w:t>but omits some details</w:t>
      </w:r>
    </w:p>
    <w:p>
      <w:r>
        <w:t>Listens and responds to</w:t>
      </w:r>
    </w:p>
    <w:p>
      <w:r>
        <w:t>texts but omits many</w:t>
      </w:r>
    </w:p>
    <w:p>
      <w:r>
        <w:t>details</w:t>
      </w:r>
    </w:p>
    <w:p/>
    <w:p>
      <w:r>
        <w:t>Property of the Government of Kenya</w:t>
      </w:r>
    </w:p>
    <w:p>
      <w:r>
        <w:t>Not for Sale</w:t>
      </w:r>
    </w:p>
    <w:p/>
    <w:p>
      <w:r>
        <w:t>Page | 36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4.2. Reading  4.2.1 Intensive</w:t>
      </w:r>
    </w:p>
    <w:p>
      <w:r>
        <w:t>Reading</w:t>
      </w:r>
    </w:p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reading</w:t>
      </w:r>
    </w:p>
    <w:p>
      <w:r>
        <w:t>strategies for use on</w:t>
      </w:r>
    </w:p>
    <w:p>
      <w:r>
        <w:t>given texts</w:t>
      </w:r>
    </w:p>
    <w:p>
      <w:r>
        <w:t>b) select main ideas and</w:t>
      </w:r>
    </w:p>
    <w:p>
      <w:r>
        <w:t>details from written</w:t>
      </w:r>
    </w:p>
    <w:p>
      <w:r>
        <w:t>texts</w:t>
      </w:r>
    </w:p>
    <w:p>
      <w:r>
        <w:t>c) acknowledge reading</w:t>
      </w:r>
    </w:p>
    <w:p>
      <w:r>
        <w:t>for main ideas and</w:t>
      </w:r>
    </w:p>
    <w:p>
      <w:r>
        <w:t>details as a</w:t>
      </w:r>
    </w:p>
    <w:p>
      <w:r>
        <w:t>comprehension skill.</w:t>
      </w:r>
    </w:p>
    <w:p/>
    <w:p>
      <w:r>
        <w:t>The learner is guided to:</w:t>
      </w:r>
    </w:p>
    <w:p>
      <w:r>
        <w:t>• search online and watch appropriate</w:t>
      </w:r>
    </w:p>
    <w:p>
      <w:r>
        <w:t>video clips on the selected reading</w:t>
      </w:r>
    </w:p>
    <w:p>
      <w:r>
        <w:t>strategies: reading for main ideas</w:t>
      </w:r>
    </w:p>
    <w:p>
      <w:r>
        <w:t>and reading for details</w:t>
      </w:r>
    </w:p>
    <w:p>
      <w:r>
        <w:t>• read and underline the main ideas</w:t>
      </w:r>
    </w:p>
    <w:p>
      <w:r>
        <w:t>and details in texts on consumer</w:t>
      </w:r>
    </w:p>
    <w:p>
      <w:r>
        <w:t>roles and responsibilities  and</w:t>
      </w:r>
    </w:p>
    <w:p>
      <w:r>
        <w:t>review each other’s work</w:t>
      </w:r>
    </w:p>
    <w:p>
      <w:r>
        <w:t>• share ideas on how they can use the</w:t>
      </w:r>
    </w:p>
    <w:p>
      <w:r>
        <w:t>selected reading strategies, in</w:t>
      </w:r>
    </w:p>
    <w:p>
      <w:r>
        <w:t>groups</w:t>
      </w:r>
    </w:p>
    <w:p>
      <w:r>
        <w:t>• fill in substitution tables with</w:t>
      </w:r>
    </w:p>
    <w:p>
      <w:r>
        <w:t>specific details from texts, in pairs</w:t>
      </w:r>
    </w:p>
    <w:p>
      <w:r>
        <w:t>• complete a mind map with focus on</w:t>
      </w:r>
    </w:p>
    <w:p>
      <w:r>
        <w:t>main idea and details.</w:t>
      </w:r>
    </w:p>
    <w:p>
      <w:r>
        <w:t>1. Why should</w:t>
      </w:r>
    </w:p>
    <w:p>
      <w:r>
        <w:t>one read for</w:t>
      </w:r>
    </w:p>
    <w:p>
      <w:r>
        <w:t>main ideas?</w:t>
      </w:r>
    </w:p>
    <w:p>
      <w:r>
        <w:t>2. How can you</w:t>
      </w:r>
    </w:p>
    <w:p>
      <w:r>
        <w:t>improve your</w:t>
      </w:r>
    </w:p>
    <w:p>
      <w:r>
        <w:t>reading?</w:t>
      </w:r>
    </w:p>
    <w:p>
      <w:r>
        <w:t>Core competencies to be developed:</w:t>
      </w:r>
    </w:p>
    <w:p>
      <w:r>
        <w:t>• Learning to learn is  enhanced as the learner share what they have learnt while completing the mind map.</w:t>
      </w:r>
    </w:p>
    <w:p>
      <w:r>
        <w:t>• Digital literacy is achieved as the learner  manipulate digital devices when  searching online and watching appropriate</w:t>
      </w:r>
    </w:p>
    <w:p>
      <w:r>
        <w:t>video clips on the selected reading strategies.</w:t>
      </w:r>
    </w:p>
    <w:p>
      <w:r>
        <w:t>Pertinent and Contemporary Issues (PCIs)</w:t>
      </w:r>
    </w:p>
    <w:p>
      <w:r>
        <w:t>Consumer literacy skills are enhanced as the learner read and underline the main ideas and details in texts on consumer roles</w:t>
      </w:r>
    </w:p>
    <w:p>
      <w:r>
        <w:t>and responsibilities.</w:t>
      </w:r>
    </w:p>
    <w:p/>
    <w:p>
      <w:r>
        <w:t>Property of the Government of Kenya</w:t>
      </w:r>
    </w:p>
    <w:p>
      <w:r>
        <w:t>Not for Sale</w:t>
      </w:r>
    </w:p>
    <w:p/>
    <w:p>
      <w:r>
        <w:t>Page | 37</w:t>
      </w:r>
    </w:p>
    <w:p/>
    <w:p>
      <w:r>
        <w:t>Values:</w:t>
      </w:r>
    </w:p>
    <w:p>
      <w:r>
        <w:t>Unity  is enhanced as the learner work together  to complete the mind map.</w:t>
      </w:r>
    </w:p>
    <w:p>
      <w:r>
        <w:t>Links to other subjects:</w:t>
      </w:r>
    </w:p>
    <w:p>
      <w:r>
        <w:t>Indigenous langauges emphasises reading for main idea and specific details.</w:t>
      </w:r>
    </w:p>
    <w:p/>
    <w:p>
      <w:r>
        <w:t>Assessment Rubric</w:t>
      </w:r>
    </w:p>
    <w:p>
      <w:r>
        <w:t>Indicators Exceeds Expectations 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reading strategies for</w:t>
      </w:r>
    </w:p>
    <w:p>
      <w:r>
        <w:t>use on given texts</w:t>
      </w:r>
    </w:p>
    <w:p/>
    <w:p>
      <w:r>
        <w:t>Readily Identifies a</w:t>
      </w:r>
    </w:p>
    <w:p>
      <w:r>
        <w:t>variety of reading</w:t>
      </w:r>
    </w:p>
    <w:p>
      <w:r>
        <w:t>strategies for use on</w:t>
      </w:r>
    </w:p>
    <w:p>
      <w:r>
        <w:t>given texts</w:t>
      </w:r>
    </w:p>
    <w:p>
      <w:r>
        <w:t>Identifies a variety of</w:t>
      </w:r>
    </w:p>
    <w:p>
      <w:r>
        <w:t>reading strategies for</w:t>
      </w:r>
    </w:p>
    <w:p>
      <w:r>
        <w:t>use on given texts</w:t>
      </w:r>
    </w:p>
    <w:p>
      <w:r>
        <w:t>Identifies reading</w:t>
      </w:r>
    </w:p>
    <w:p>
      <w:r>
        <w:t>strategies for use on</w:t>
      </w:r>
    </w:p>
    <w:p>
      <w:r>
        <w:t>given texts with</w:t>
      </w:r>
    </w:p>
    <w:p>
      <w:r>
        <w:t>assisitance</w:t>
      </w:r>
    </w:p>
    <w:p>
      <w:r>
        <w:t>Struggles to Identify</w:t>
      </w:r>
    </w:p>
    <w:p>
      <w:r>
        <w:t>reading strategies for</w:t>
      </w:r>
    </w:p>
    <w:p>
      <w:r>
        <w:t>use on given texts even</w:t>
      </w:r>
    </w:p>
    <w:p>
      <w:r>
        <w:t>with assistance</w:t>
      </w:r>
    </w:p>
    <w:p>
      <w:r>
        <w:t>Ability to select the</w:t>
      </w:r>
    </w:p>
    <w:p>
      <w:r>
        <w:t>main ideas and details</w:t>
      </w:r>
    </w:p>
    <w:p>
      <w:r>
        <w:t>from written texts</w:t>
      </w:r>
    </w:p>
    <w:p>
      <w:r>
        <w:t>Selects all the main</w:t>
      </w:r>
    </w:p>
    <w:p>
      <w:r>
        <w:t>ideas and details from</w:t>
      </w:r>
    </w:p>
    <w:p>
      <w:r>
        <w:t>a variety of written</w:t>
      </w:r>
    </w:p>
    <w:p>
      <w:r>
        <w:t>texts</w:t>
      </w:r>
    </w:p>
    <w:p>
      <w:r>
        <w:t>Selects the main ideas</w:t>
      </w:r>
    </w:p>
    <w:p>
      <w:r>
        <w:t>and details from</w:t>
      </w:r>
    </w:p>
    <w:p>
      <w:r>
        <w:t>written texts</w:t>
      </w:r>
    </w:p>
    <w:p>
      <w:r>
        <w:t>Selects the main ideas</w:t>
      </w:r>
    </w:p>
    <w:p>
      <w:r>
        <w:t>from written texts but</w:t>
      </w:r>
    </w:p>
    <w:p>
      <w:r>
        <w:t>omits some details</w:t>
      </w:r>
    </w:p>
    <w:p>
      <w:r>
        <w:t>Has difficulty selecting</w:t>
      </w:r>
    </w:p>
    <w:p>
      <w:r>
        <w:t>the main ideas and</w:t>
      </w:r>
    </w:p>
    <w:p>
      <w:r>
        <w:t>details from written</w:t>
      </w:r>
    </w:p>
    <w:p>
      <w:r>
        <w:t>texts</w:t>
      </w:r>
    </w:p>
    <w:p/>
    <w:p>
      <w:r>
        <w:t>Property of the Government of Kenya</w:t>
      </w:r>
    </w:p>
    <w:p>
      <w:r>
        <w:t>Not for Sale</w:t>
      </w:r>
    </w:p>
    <w:p/>
    <w:p>
      <w:r>
        <w:t>Page | 38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Questions</w:t>
      </w:r>
    </w:p>
    <w:p>
      <w:r>
        <w:t>4.3 Grammar 4.3.1 Word</w:t>
      </w:r>
    </w:p>
    <w:p>
      <w:r>
        <w:t>Classes: Verbs</w:t>
      </w:r>
    </w:p>
    <w:p>
      <w:r>
        <w:t>and Tense</w:t>
      </w:r>
    </w:p>
    <w:p>
      <w:r>
        <w:t>(2lessons)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verbs in the</w:t>
      </w:r>
    </w:p>
    <w:p>
      <w:r>
        <w:t>simple present and</w:t>
      </w:r>
    </w:p>
    <w:p>
      <w:r>
        <w:t>simple past tense in a</w:t>
      </w:r>
    </w:p>
    <w:p>
      <w:r>
        <w:t>text</w:t>
      </w:r>
    </w:p>
    <w:p>
      <w:r>
        <w:t>b) write sentences using</w:t>
      </w:r>
    </w:p>
    <w:p>
      <w:r>
        <w:t>the simple present tense</w:t>
      </w:r>
    </w:p>
    <w:p>
      <w:r>
        <w:t>c) write sentences using</w:t>
      </w:r>
    </w:p>
    <w:p>
      <w:r>
        <w:t>the simple past tense</w:t>
      </w:r>
    </w:p>
    <w:p>
      <w:r>
        <w:t>d) Advocate appropriate</w:t>
      </w:r>
    </w:p>
    <w:p>
      <w:r>
        <w:t>use of tense in</w:t>
      </w:r>
    </w:p>
    <w:p>
      <w:r>
        <w:t>communication.</w:t>
      </w:r>
    </w:p>
    <w:p>
      <w:r>
        <w:t>The learner is guided to:</w:t>
      </w:r>
    </w:p>
    <w:p>
      <w:r>
        <w:t>• underline verbs in simple</w:t>
      </w:r>
    </w:p>
    <w:p>
      <w:r>
        <w:t>present and simple past tense in</w:t>
      </w:r>
    </w:p>
    <w:p>
      <w:r>
        <w:t>a text on consumer rights and</w:t>
      </w:r>
    </w:p>
    <w:p>
      <w:r>
        <w:t>responsibilities</w:t>
      </w:r>
    </w:p>
    <w:p>
      <w:r>
        <w:t>• reflect on the formation of</w:t>
      </w:r>
    </w:p>
    <w:p>
      <w:r>
        <w:t>simple present and simple past</w:t>
      </w:r>
    </w:p>
    <w:p>
      <w:r>
        <w:t>tense form of verbs</w:t>
      </w:r>
    </w:p>
    <w:p>
      <w:r>
        <w:t>• construct and share sentences on</w:t>
      </w:r>
    </w:p>
    <w:p>
      <w:r>
        <w:t>a variety of issues including</w:t>
      </w:r>
    </w:p>
    <w:p>
      <w:r>
        <w:t>consumer rights and</w:t>
      </w:r>
    </w:p>
    <w:p>
      <w:r>
        <w:t>responsibilities</w:t>
      </w:r>
    </w:p>
    <w:p>
      <w:r>
        <w:t>• type the constructed sentences</w:t>
      </w:r>
    </w:p>
    <w:p>
      <w:r>
        <w:t>using a digital device or write</w:t>
      </w:r>
    </w:p>
    <w:p>
      <w:r>
        <w:t>them down in your exercise</w:t>
      </w:r>
    </w:p>
    <w:p>
      <w:r>
        <w:t>books</w:t>
      </w:r>
    </w:p>
    <w:p>
      <w:r>
        <w:t>• search online or offline for verbs</w:t>
      </w:r>
    </w:p>
    <w:p>
      <w:r>
        <w:t>used in simple present and</w:t>
      </w:r>
    </w:p>
    <w:p>
      <w:r>
        <w:t>simple past tense from texts on</w:t>
      </w:r>
    </w:p>
    <w:p>
      <w:r>
        <w:t>consumer rights and</w:t>
      </w:r>
    </w:p>
    <w:p>
      <w:r>
        <w:t>responsibilities</w:t>
      </w:r>
    </w:p>
    <w:p>
      <w:r>
        <w:t>• complete sentences using the</w:t>
      </w:r>
    </w:p>
    <w:p>
      <w:r>
        <w:t>correct tense of the given verbs</w:t>
      </w:r>
    </w:p>
    <w:p>
      <w:r>
        <w:t>1. Which words</w:t>
      </w:r>
    </w:p>
    <w:p>
      <w:r>
        <w:t>would you use to</w:t>
      </w:r>
    </w:p>
    <w:p>
      <w:r>
        <w:t>describe</w:t>
      </w:r>
    </w:p>
    <w:p>
      <w:r>
        <w:t>something that</w:t>
      </w:r>
    </w:p>
    <w:p>
      <w:r>
        <w:t>you did</w:t>
      </w:r>
    </w:p>
    <w:p>
      <w:r>
        <w:t>yesterday?</w:t>
      </w:r>
    </w:p>
    <w:p>
      <w:r>
        <w:t>2. Why is correct</w:t>
      </w:r>
    </w:p>
    <w:p>
      <w:r>
        <w:t>use of tense</w:t>
      </w:r>
    </w:p>
    <w:p>
      <w:r>
        <w:t>important?</w:t>
      </w:r>
    </w:p>
    <w:p/>
    <w:p>
      <w:r>
        <w:t>Property of the Government of Kenya</w:t>
      </w:r>
    </w:p>
    <w:p>
      <w:r>
        <w:t>Not for Sale</w:t>
      </w:r>
    </w:p>
    <w:p/>
    <w:p>
      <w:r>
        <w:t>Page | 39</w:t>
      </w:r>
    </w:p>
    <w:p/>
    <w:p>
      <w:r>
        <w:t>• create and display charts</w:t>
      </w:r>
    </w:p>
    <w:p>
      <w:r>
        <w:t>showing words in their simple</w:t>
      </w:r>
    </w:p>
    <w:p>
      <w:r>
        <w:t>present and past tense.</w:t>
      </w:r>
    </w:p>
    <w:p>
      <w:r>
        <w:t>• play language games using</w:t>
      </w:r>
    </w:p>
    <w:p>
      <w:r>
        <w:t>verbs in the present and past</w:t>
      </w:r>
    </w:p>
    <w:p>
      <w:r>
        <w:t>tense.</w:t>
      </w:r>
    </w:p>
    <w:p>
      <w:r>
        <w:t>Core competences to be developed:</w:t>
      </w:r>
    </w:p>
    <w:p>
      <w:r>
        <w:t>Self-efficacy is achieved as the learner build on their learning experiences when constructing grammatically correct sentences.</w:t>
      </w:r>
    </w:p>
    <w:p>
      <w:r>
        <w:t>Pertinent and Contemporary Issues (PCIs)</w:t>
      </w:r>
    </w:p>
    <w:p>
      <w:r>
        <w:t>• Effective Communication is achieved as learner uses the appropriate tense in constucting sentences on consumer roles and</w:t>
      </w:r>
    </w:p>
    <w:p>
      <w:r>
        <w:t>responsibilites.</w:t>
      </w:r>
    </w:p>
    <w:p>
      <w:r>
        <w:t>• Consumer literacy skills are enhanced as the learner  construct sentences on  consumer rights and responsibilities.</w:t>
      </w:r>
    </w:p>
    <w:p>
      <w:r>
        <w:t>Values:</w:t>
      </w:r>
    </w:p>
    <w:p>
      <w:r>
        <w:t>Integrity is achieved as the learner construct sentences on consumer rights and responsibilities.</w:t>
      </w:r>
    </w:p>
    <w:p>
      <w:r>
        <w:t>Links to other subjects:</w:t>
      </w:r>
    </w:p>
    <w:p>
      <w:r>
        <w:t>German, French and Arabic use the knowledge of tenses.</w:t>
      </w:r>
    </w:p>
    <w:p/>
    <w:p>
      <w:r>
        <w:t>Property of the Government of Kenya</w:t>
      </w:r>
    </w:p>
    <w:p>
      <w:r>
        <w:t>Not for Sale</w:t>
      </w:r>
    </w:p>
    <w:p/>
    <w:p>
      <w:r>
        <w:t>Page | 40</w:t>
      </w:r>
    </w:p>
    <w:p/>
    <w:p>
      <w:r>
        <w:t>Assessment Rubric</w:t>
      </w:r>
    </w:p>
    <w:p>
      <w:r>
        <w:t>Indicators Exceeds expectations 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verbs in the simple</w:t>
      </w:r>
    </w:p>
    <w:p>
      <w:r>
        <w:t>present and simple past</w:t>
      </w:r>
    </w:p>
    <w:p>
      <w:r>
        <w:t>tense in a text</w:t>
      </w:r>
    </w:p>
    <w:p>
      <w:r>
        <w:t>Accurately identifies</w:t>
      </w:r>
    </w:p>
    <w:p>
      <w:r>
        <w:t>all the verbs in the</w:t>
      </w:r>
    </w:p>
    <w:p>
      <w:r>
        <w:t>simple present and</w:t>
      </w:r>
    </w:p>
    <w:p>
      <w:r>
        <w:t>simple past tense in a</w:t>
      </w:r>
    </w:p>
    <w:p>
      <w:r>
        <w:t>range of texts</w:t>
      </w:r>
    </w:p>
    <w:p>
      <w:r>
        <w:t>Identifies the verbs in</w:t>
      </w:r>
    </w:p>
    <w:p>
      <w:r>
        <w:t>the simple present and</w:t>
      </w:r>
    </w:p>
    <w:p>
      <w:r>
        <w:t>simple past tense in a</w:t>
      </w:r>
    </w:p>
    <w:p>
      <w:r>
        <w:t>text</w:t>
      </w:r>
    </w:p>
    <w:p>
      <w:r>
        <w:t>Partially identifies the</w:t>
      </w:r>
    </w:p>
    <w:p>
      <w:r>
        <w:t>verbs in the simple</w:t>
      </w:r>
    </w:p>
    <w:p>
      <w:r>
        <w:t>present and simple past</w:t>
      </w:r>
    </w:p>
    <w:p>
      <w:r>
        <w:t>tense in a text</w:t>
      </w:r>
    </w:p>
    <w:p/>
    <w:p>
      <w:r>
        <w:t>Identifies verbs in the</w:t>
      </w:r>
    </w:p>
    <w:p>
      <w:r>
        <w:t>simple present and</w:t>
      </w:r>
    </w:p>
    <w:p>
      <w:r>
        <w:t>simple past tense in a</w:t>
      </w:r>
    </w:p>
    <w:p>
      <w:r>
        <w:t>text with a lot of</w:t>
      </w:r>
    </w:p>
    <w:p>
      <w:r>
        <w:t>difficulty</w:t>
      </w:r>
    </w:p>
    <w:p>
      <w:r>
        <w:t>Ability to write</w:t>
      </w:r>
    </w:p>
    <w:p>
      <w:r>
        <w:t>sentences using simple</w:t>
      </w:r>
    </w:p>
    <w:p>
      <w:r>
        <w:t>present and simple past</w:t>
      </w:r>
    </w:p>
    <w:p>
      <w:r>
        <w:t>tense</w:t>
      </w:r>
    </w:p>
    <w:p>
      <w:r>
        <w:t>Writes sentences of</w:t>
      </w:r>
    </w:p>
    <w:p>
      <w:r>
        <w:t>varied structures using</w:t>
      </w:r>
    </w:p>
    <w:p>
      <w:r>
        <w:t>the simple present and</w:t>
      </w:r>
    </w:p>
    <w:p>
      <w:r>
        <w:t>simple past tense</w:t>
      </w:r>
    </w:p>
    <w:p>
      <w:r>
        <w:t>correctly</w:t>
      </w:r>
    </w:p>
    <w:p>
      <w:r>
        <w:t>Writes sentences using</w:t>
      </w:r>
    </w:p>
    <w:p>
      <w:r>
        <w:t>the simple present and</w:t>
      </w:r>
    </w:p>
    <w:p>
      <w:r>
        <w:t>simple past tense</w:t>
      </w:r>
    </w:p>
    <w:p>
      <w:r>
        <w:t>correctly</w:t>
      </w:r>
    </w:p>
    <w:p>
      <w:r>
        <w:t>Writes sentences using</w:t>
      </w:r>
    </w:p>
    <w:p>
      <w:r>
        <w:t>the simple present and</w:t>
      </w:r>
    </w:p>
    <w:p>
      <w:r>
        <w:t>simple past tense with</w:t>
      </w:r>
    </w:p>
    <w:p>
      <w:r>
        <w:t>minimal errors</w:t>
      </w:r>
    </w:p>
    <w:p>
      <w:r>
        <w:t>Writes sentences using</w:t>
      </w:r>
    </w:p>
    <w:p>
      <w:r>
        <w:t>the simple present and</w:t>
      </w:r>
    </w:p>
    <w:p>
      <w:r>
        <w:t>simple past tense with</w:t>
      </w:r>
    </w:p>
    <w:p>
      <w:r>
        <w:t>many errors</w:t>
      </w:r>
    </w:p>
    <w:p/>
    <w:p>
      <w:r>
        <w:t>Property of the Government of Kenya</w:t>
      </w:r>
    </w:p>
    <w:p>
      <w:r>
        <w:t>Not for Sale</w:t>
      </w:r>
    </w:p>
    <w:p/>
    <w:p>
      <w:r>
        <w:t>Page | 41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Question(s)</w:t>
      </w:r>
    </w:p>
    <w:p>
      <w:r>
        <w:t>4.4 Reading 4.4.1 Intensive</w:t>
      </w:r>
    </w:p>
    <w:p>
      <w:r>
        <w:t>Reading: Short</w:t>
      </w:r>
    </w:p>
    <w:p>
      <w:r>
        <w:t>story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the</w:t>
      </w:r>
    </w:p>
    <w:p>
      <w:r>
        <w:t>characters in a short</w:t>
      </w:r>
    </w:p>
    <w:p>
      <w:r>
        <w:t>story</w:t>
      </w:r>
    </w:p>
    <w:p>
      <w:r>
        <w:t>b) use contextual clues</w:t>
      </w:r>
    </w:p>
    <w:p>
      <w:r>
        <w:t>to infer character</w:t>
      </w:r>
    </w:p>
    <w:p>
      <w:r>
        <w:t>traits of the characters</w:t>
      </w:r>
    </w:p>
    <w:p>
      <w:r>
        <w:t>c) acknowledge the role</w:t>
      </w:r>
    </w:p>
    <w:p>
      <w:r>
        <w:t>of characters in a</w:t>
      </w:r>
    </w:p>
    <w:p>
      <w:r>
        <w:t>short story</w:t>
      </w:r>
    </w:p>
    <w:p>
      <w:r>
        <w:t>The learner is guided to:</w:t>
      </w:r>
    </w:p>
    <w:p>
      <w:r>
        <w:t>• read the short story and in pairs or</w:t>
      </w:r>
    </w:p>
    <w:p>
      <w:r>
        <w:t>small groups retell what they have</w:t>
      </w:r>
    </w:p>
    <w:p>
      <w:r>
        <w:t>read</w:t>
      </w:r>
    </w:p>
    <w:p>
      <w:r>
        <w:t>• describe the traits of the characters in</w:t>
      </w:r>
    </w:p>
    <w:p>
      <w:r>
        <w:t>the short story using different</w:t>
      </w:r>
    </w:p>
    <w:p>
      <w:r>
        <w:t>adjectives</w:t>
      </w:r>
    </w:p>
    <w:p>
      <w:r>
        <w:t>• compare and contrast the traits of the</w:t>
      </w:r>
    </w:p>
    <w:p>
      <w:r>
        <w:t>characters that appear in the short</w:t>
      </w:r>
    </w:p>
    <w:p>
      <w:r>
        <w:t>story</w:t>
      </w:r>
    </w:p>
    <w:p>
      <w:r>
        <w:t>• role play the different characters and</w:t>
      </w:r>
    </w:p>
    <w:p>
      <w:r>
        <w:t>their importance in the short story</w:t>
      </w:r>
    </w:p>
    <w:p>
      <w:r>
        <w:t>• make connections between their own</w:t>
      </w:r>
    </w:p>
    <w:p>
      <w:r>
        <w:t>lives and those of characters in the</w:t>
      </w:r>
    </w:p>
    <w:p>
      <w:r>
        <w:t>text</w:t>
      </w:r>
    </w:p>
    <w:p>
      <w:r>
        <w:t>1. What should</w:t>
      </w:r>
    </w:p>
    <w:p>
      <w:r>
        <w:t>one look for</w:t>
      </w:r>
    </w:p>
    <w:p>
      <w:r>
        <w:t>when reading a</w:t>
      </w:r>
    </w:p>
    <w:p>
      <w:r>
        <w:t>story?</w:t>
      </w:r>
    </w:p>
    <w:p>
      <w:r>
        <w:t>2. What qualities</w:t>
      </w:r>
    </w:p>
    <w:p>
      <w:r>
        <w:t>do you admire</w:t>
      </w:r>
    </w:p>
    <w:p>
      <w:r>
        <w:t>in people?</w:t>
      </w:r>
    </w:p>
    <w:p>
      <w:r>
        <w:t>Core competences to be developed:</w:t>
      </w:r>
    </w:p>
    <w:p>
      <w:r>
        <w:t>• Communication is developed as the learner discuss the character traits in the short story, thereby practising the skills of</w:t>
      </w:r>
    </w:p>
    <w:p>
      <w:r>
        <w:t>effective speaking.</w:t>
      </w:r>
    </w:p>
    <w:p>
      <w:r>
        <w:t>• Collaboration is achieved as the learner recognises the importance of other members during the role play.</w:t>
      </w:r>
    </w:p>
    <w:p>
      <w:r>
        <w:t>Pertinent and Contemporary Issues (PCIs)</w:t>
      </w:r>
    </w:p>
    <w:p>
      <w:r>
        <w:t>Peace education is promoted as the learner appreciates the fact that different people have different traits.</w:t>
      </w:r>
    </w:p>
    <w:p>
      <w:r>
        <w:t>Values:</w:t>
      </w:r>
    </w:p>
    <w:p>
      <w:r>
        <w:t>Unity  is fostered as the learner help each other and also appreciate their diversity during the group discussion.</w:t>
      </w:r>
    </w:p>
    <w:p/>
    <w:p>
      <w:r>
        <w:t>Property of the Government of Kenya</w:t>
      </w:r>
    </w:p>
    <w:p>
      <w:r>
        <w:t>Not for Sale</w:t>
      </w:r>
    </w:p>
    <w:p/>
    <w:p>
      <w:r>
        <w:t>Page | 42</w:t>
      </w:r>
    </w:p>
    <w:p/>
    <w:p>
      <w:r>
        <w:t>Links to other subjects:</w:t>
      </w:r>
    </w:p>
    <w:p>
      <w:r>
        <w:t>Kiswahili, Indigenous Languages and performing arts all have elements of literary appreciation.</w:t>
      </w:r>
    </w:p>
    <w:p/>
    <w:p>
      <w:r>
        <w:t>Assessment Rubric</w:t>
      </w:r>
    </w:p>
    <w:p>
      <w:r>
        <w:t>Indicators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the characters the</w:t>
      </w:r>
    </w:p>
    <w:p>
      <w:r>
        <w:t>short story.</w:t>
      </w:r>
    </w:p>
    <w:p>
      <w:r>
        <w:t>Identifies all the</w:t>
      </w:r>
    </w:p>
    <w:p>
      <w:r>
        <w:t>characters the short story</w:t>
      </w:r>
    </w:p>
    <w:p>
      <w:r>
        <w:t>with precision</w:t>
      </w:r>
    </w:p>
    <w:p>
      <w:r>
        <w:t>Identifies the</w:t>
      </w:r>
    </w:p>
    <w:p>
      <w:r>
        <w:t>characters in the</w:t>
      </w:r>
    </w:p>
    <w:p>
      <w:r>
        <w:t>short story</w:t>
      </w:r>
    </w:p>
    <w:p>
      <w:r>
        <w:t>Partially identifies the</w:t>
      </w:r>
    </w:p>
    <w:p>
      <w:r>
        <w:t>characters in the short</w:t>
      </w:r>
    </w:p>
    <w:p>
      <w:r>
        <w:t>story</w:t>
      </w:r>
    </w:p>
    <w:p>
      <w:r>
        <w:t>Has difficulty identifying</w:t>
      </w:r>
    </w:p>
    <w:p>
      <w:r>
        <w:t>the characters in the short</w:t>
      </w:r>
    </w:p>
    <w:p>
      <w:r>
        <w:t>story even with assistance</w:t>
      </w:r>
    </w:p>
    <w:p>
      <w:r>
        <w:t>from peers</w:t>
      </w:r>
    </w:p>
    <w:p>
      <w:r>
        <w:t>Ability to use</w:t>
      </w:r>
    </w:p>
    <w:p>
      <w:r>
        <w:t>contextual clues to</w:t>
      </w:r>
    </w:p>
    <w:p>
      <w:r>
        <w:t>infer character traits</w:t>
      </w:r>
    </w:p>
    <w:p>
      <w:r>
        <w:t>of the characters in</w:t>
      </w:r>
    </w:p>
    <w:p>
      <w:r>
        <w:t>the short story</w:t>
      </w:r>
    </w:p>
    <w:p>
      <w:r>
        <w:t>Uses contextual clues to</w:t>
      </w:r>
    </w:p>
    <w:p>
      <w:r>
        <w:t>infer all the character</w:t>
      </w:r>
    </w:p>
    <w:p>
      <w:r>
        <w:t>traits of the characters in</w:t>
      </w:r>
    </w:p>
    <w:p>
      <w:r>
        <w:t>the short story accurately</w:t>
      </w:r>
    </w:p>
    <w:p>
      <w:r>
        <w:t>and effectively</w:t>
      </w:r>
    </w:p>
    <w:p>
      <w:r>
        <w:t>Uses contextual clues</w:t>
      </w:r>
    </w:p>
    <w:p>
      <w:r>
        <w:t>to infer the character</w:t>
      </w:r>
    </w:p>
    <w:p>
      <w:r>
        <w:t>traits of the</w:t>
      </w:r>
    </w:p>
    <w:p>
      <w:r>
        <w:t>characters in the</w:t>
      </w:r>
    </w:p>
    <w:p>
      <w:r>
        <w:t>short story</w:t>
      </w:r>
    </w:p>
    <w:p>
      <w:r>
        <w:t>Uses contextual clues</w:t>
      </w:r>
    </w:p>
    <w:p>
      <w:r>
        <w:t>to infer some of the</w:t>
      </w:r>
    </w:p>
    <w:p>
      <w:r>
        <w:t>character traits of the</w:t>
      </w:r>
    </w:p>
    <w:p>
      <w:r>
        <w:t>characters in the short</w:t>
      </w:r>
    </w:p>
    <w:p>
      <w:r>
        <w:t>story</w:t>
      </w:r>
    </w:p>
    <w:p>
      <w:r>
        <w:t>Struggles to use</w:t>
      </w:r>
    </w:p>
    <w:p>
      <w:r>
        <w:t>contextual clues to infer</w:t>
      </w:r>
    </w:p>
    <w:p>
      <w:r>
        <w:t>the character traits of the</w:t>
      </w:r>
    </w:p>
    <w:p>
      <w:r>
        <w:t>characters in the short</w:t>
      </w:r>
    </w:p>
    <w:p>
      <w:r>
        <w:t>story</w:t>
      </w:r>
    </w:p>
    <w:p/>
    <w:p>
      <w:r>
        <w:t>Property of the Government of Kenya</w:t>
      </w:r>
    </w:p>
    <w:p>
      <w:r>
        <w:t>Not for Sale</w:t>
      </w:r>
    </w:p>
    <w:p/>
    <w:p>
      <w:r>
        <w:t>Page | 43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4.5</w:t>
      </w:r>
    </w:p>
    <w:p>
      <w:r>
        <w:t>Writing</w:t>
      </w:r>
    </w:p>
    <w:p/>
    <w:p>
      <w:r>
        <w:t>4.5.1</w:t>
      </w:r>
    </w:p>
    <w:p>
      <w:r>
        <w:t>Paragraphing:</w:t>
      </w:r>
    </w:p>
    <w:p>
      <w:r>
        <w:t>connectors of</w:t>
      </w:r>
    </w:p>
    <w:p>
      <w:r>
        <w:t>sequence</w:t>
      </w:r>
    </w:p>
    <w:p>
      <w:r>
        <w:t>(2 lessons)</w:t>
      </w:r>
    </w:p>
    <w:p>
      <w:r>
        <w:t>By the end of the sub</w:t>
      </w:r>
    </w:p>
    <w:p>
      <w:r>
        <w:t>strand, the learner should be</w:t>
      </w:r>
    </w:p>
    <w:p>
      <w:r>
        <w:t>able to:</w:t>
      </w:r>
    </w:p>
    <w:p>
      <w:r>
        <w:t>a) Identify  connectors of</w:t>
      </w:r>
    </w:p>
    <w:p>
      <w:r>
        <w:t>sequence from a given</w:t>
      </w:r>
    </w:p>
    <w:p>
      <w:r>
        <w:t>text</w:t>
      </w:r>
    </w:p>
    <w:p>
      <w:r>
        <w:t>b) sequence ideas in a</w:t>
      </w:r>
    </w:p>
    <w:p>
      <w:r>
        <w:t>given paragraph</w:t>
      </w:r>
    </w:p>
    <w:p>
      <w:r>
        <w:t>c) appreciate the use of</w:t>
      </w:r>
    </w:p>
    <w:p>
      <w:r>
        <w:t>idea connectors for</w:t>
      </w:r>
    </w:p>
    <w:p>
      <w:r>
        <w:t>clarity in</w:t>
      </w:r>
    </w:p>
    <w:p>
      <w:r>
        <w:t>communication</w:t>
      </w:r>
    </w:p>
    <w:p>
      <w:r>
        <w:t>The learner is guided to:</w:t>
      </w:r>
    </w:p>
    <w:p>
      <w:r>
        <w:t>• read a given text on consumer rights</w:t>
      </w:r>
    </w:p>
    <w:p>
      <w:r>
        <w:t>and responsibilities and identify the</w:t>
      </w:r>
    </w:p>
    <w:p>
      <w:r>
        <w:t>connectors of sequence used</w:t>
      </w:r>
    </w:p>
    <w:p>
      <w:r>
        <w:t>• search online and offline and list</w:t>
      </w:r>
    </w:p>
    <w:p>
      <w:r>
        <w:t>other connectors of sequence</w:t>
      </w:r>
    </w:p>
    <w:p>
      <w:r>
        <w:t>• in groups, construct sentences using</w:t>
      </w:r>
    </w:p>
    <w:p>
      <w:r>
        <w:t>the listed connectors of sequence</w:t>
      </w:r>
    </w:p>
    <w:p>
      <w:r>
        <w:t>• Write paragraphs on consumer rights</w:t>
      </w:r>
    </w:p>
    <w:p>
      <w:r>
        <w:t>and responsibilities  using connctors</w:t>
      </w:r>
    </w:p>
    <w:p>
      <w:r>
        <w:t>of sequence</w:t>
      </w:r>
    </w:p>
    <w:p>
      <w:r>
        <w:t>• Read the paragraphs to their peers and</w:t>
      </w:r>
    </w:p>
    <w:p>
      <w:r>
        <w:t>discuss the use of the connectors</w:t>
      </w:r>
    </w:p>
    <w:p>
      <w:r>
        <w:t>• collaborate to edit the paragraphs in</w:t>
      </w:r>
    </w:p>
    <w:p>
      <w:r>
        <w:t>pairs</w:t>
      </w:r>
    </w:p>
    <w:p>
      <w:r>
        <w:t>• rewrite the paragraph incorporating</w:t>
      </w:r>
    </w:p>
    <w:p>
      <w:r>
        <w:t>the corrections suggested by peers.</w:t>
      </w:r>
    </w:p>
    <w:p>
      <w:r>
        <w:t>1. What is the</w:t>
      </w:r>
    </w:p>
    <w:p>
      <w:r>
        <w:t>importance of a</w:t>
      </w:r>
    </w:p>
    <w:p>
      <w:r>
        <w:t>well-developed</w:t>
      </w:r>
    </w:p>
    <w:p>
      <w:r>
        <w:t>paragraph?</w:t>
      </w:r>
    </w:p>
    <w:p>
      <w:r>
        <w:t>2. How can a good</w:t>
      </w:r>
    </w:p>
    <w:p>
      <w:r>
        <w:t>paragraph be</w:t>
      </w:r>
    </w:p>
    <w:p>
      <w:r>
        <w:t>developed?</w:t>
      </w:r>
    </w:p>
    <w:p>
      <w:r>
        <w:t>3. Which words are</w:t>
      </w:r>
    </w:p>
    <w:p>
      <w:r>
        <w:t>used to connect</w:t>
      </w:r>
    </w:p>
    <w:p>
      <w:r>
        <w:t>ideas in a</w:t>
      </w:r>
    </w:p>
    <w:p>
      <w:r>
        <w:t>paragraph?</w:t>
      </w:r>
    </w:p>
    <w:p>
      <w:r>
        <w:t>Core Competencies:</w:t>
      </w:r>
    </w:p>
    <w:p>
      <w:r>
        <w:t>Creativity and Imagination is enhanced as the learner write paragraphs using connector of sequence.</w:t>
      </w:r>
    </w:p>
    <w:p>
      <w:r>
        <w:t>Pertinent and Contemporary Issues (PCIs)</w:t>
      </w:r>
    </w:p>
    <w:p>
      <w:r>
        <w:t>Effective communication is enhanced as the learner construct sentences and write paragraphs using connectors of sequence.</w:t>
      </w:r>
    </w:p>
    <w:p>
      <w:r>
        <w:t>Values:</w:t>
      </w:r>
    </w:p>
    <w:p>
      <w:r>
        <w:t>Patriotism is enhanced as the learner collaborate to develop paragraphs that have examples of good leaders.</w:t>
      </w:r>
    </w:p>
    <w:p/>
    <w:p>
      <w:r>
        <w:t>Property of the Government of Kenya</w:t>
      </w:r>
    </w:p>
    <w:p>
      <w:r>
        <w:t>Not for Sale</w:t>
      </w:r>
    </w:p>
    <w:p/>
    <w:p>
      <w:r>
        <w:t>Page | 44</w:t>
      </w:r>
    </w:p>
    <w:p/>
    <w:p>
      <w:r>
        <w:t>Links to other Subjects:</w:t>
      </w:r>
    </w:p>
    <w:p>
      <w:r>
        <w:t>All learning areas require excellent paragraphing skills</w:t>
      </w:r>
    </w:p>
    <w:p/>
    <w:p>
      <w:r>
        <w:t>Assessment Rubric</w:t>
      </w:r>
    </w:p>
    <w:p/>
    <w:p>
      <w:r>
        <w:t>Indicators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connectors of</w:t>
      </w:r>
    </w:p>
    <w:p>
      <w:r>
        <w:t>sequence from a given</w:t>
      </w:r>
    </w:p>
    <w:p>
      <w:r>
        <w:t>text</w:t>
      </w:r>
    </w:p>
    <w:p>
      <w:r>
        <w:t>Perfectly identifies all</w:t>
      </w:r>
    </w:p>
    <w:p>
      <w:r>
        <w:t>connectors of</w:t>
      </w:r>
    </w:p>
    <w:p>
      <w:r>
        <w:t>sequence from a given</w:t>
      </w:r>
    </w:p>
    <w:p>
      <w:r>
        <w:t>text</w:t>
      </w:r>
    </w:p>
    <w:p>
      <w:r>
        <w:t>Identifies connectors</w:t>
      </w:r>
    </w:p>
    <w:p>
      <w:r>
        <w:t>of sequence from a</w:t>
      </w:r>
    </w:p>
    <w:p>
      <w:r>
        <w:t>given text</w:t>
      </w:r>
    </w:p>
    <w:p>
      <w:r>
        <w:t>Identifies  connectors</w:t>
      </w:r>
    </w:p>
    <w:p>
      <w:r>
        <w:t>of sequence from a</w:t>
      </w:r>
    </w:p>
    <w:p>
      <w:r>
        <w:t>given text but some</w:t>
      </w:r>
    </w:p>
    <w:p>
      <w:r>
        <w:t>are incorrect</w:t>
      </w:r>
    </w:p>
    <w:p>
      <w:r>
        <w:t>Struggles to identify</w:t>
      </w:r>
    </w:p>
    <w:p>
      <w:r>
        <w:t>connectors of</w:t>
      </w:r>
    </w:p>
    <w:p>
      <w:r>
        <w:t>sequence from a given</w:t>
      </w:r>
    </w:p>
    <w:p>
      <w:r>
        <w:t>text</w:t>
      </w:r>
    </w:p>
    <w:p/>
    <w:p>
      <w:r>
        <w:t>Ability to sequence</w:t>
      </w:r>
    </w:p>
    <w:p>
      <w:r>
        <w:t>ideas in a given</w:t>
      </w:r>
    </w:p>
    <w:p>
      <w:r>
        <w:t>paragraph</w:t>
      </w:r>
    </w:p>
    <w:p>
      <w:r>
        <w:t>Sequences ideas</w:t>
      </w:r>
    </w:p>
    <w:p>
      <w:r>
        <w:t>logically and</w:t>
      </w:r>
    </w:p>
    <w:p>
      <w:r>
        <w:t>coherently in a given</w:t>
      </w:r>
    </w:p>
    <w:p>
      <w:r>
        <w:t>paragraph</w:t>
      </w:r>
    </w:p>
    <w:p>
      <w:r>
        <w:t>Sequences ideas in a</w:t>
      </w:r>
    </w:p>
    <w:p>
      <w:r>
        <w:t>given paragraph</w:t>
      </w:r>
    </w:p>
    <w:p>
      <w:r>
        <w:t>Sequences ideas in a</w:t>
      </w:r>
    </w:p>
    <w:p>
      <w:r>
        <w:t>given paragraph with</w:t>
      </w:r>
    </w:p>
    <w:p>
      <w:r>
        <w:t>little help</w:t>
      </w:r>
    </w:p>
    <w:p>
      <w:r>
        <w:t>Sequences ideas in a</w:t>
      </w:r>
    </w:p>
    <w:p>
      <w:r>
        <w:t>given paragraph with a</w:t>
      </w:r>
    </w:p>
    <w:p>
      <w:r>
        <w:t>lot of difficulty</w:t>
      </w:r>
    </w:p>
    <w:p/>
    <w:p>
      <w:r>
        <w:t>Property of the Government of Kenya</w:t>
      </w:r>
    </w:p>
    <w:p>
      <w:r>
        <w:t>Not for Sale</w:t>
      </w:r>
    </w:p>
    <w:p/>
    <w:p>
      <w:r>
        <w:t>Page | 45</w:t>
      </w:r>
    </w:p>
    <w:p/>
    <w:p>
      <w:r>
        <w:t>STRAND 5.0:  RELATIONSHIPS PEERS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Questions (s)</w:t>
      </w:r>
    </w:p>
    <w:p>
      <w:r>
        <w:t>5.1 Listening</w:t>
      </w:r>
    </w:p>
    <w:p>
      <w:r>
        <w:t>and</w:t>
      </w:r>
    </w:p>
    <w:p>
      <w:r>
        <w:t>Speaking</w:t>
      </w:r>
    </w:p>
    <w:p>
      <w:r>
        <w:t>5.1.1</w:t>
      </w:r>
    </w:p>
    <w:p>
      <w:r>
        <w:t>Pronunciation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words with</w:t>
      </w:r>
    </w:p>
    <w:p>
      <w:r>
        <w:t>sounds /ɒ/ /ͻ:/ /θ/ /ð/  in</w:t>
      </w:r>
    </w:p>
    <w:p>
      <w:r>
        <w:t>a given text</w:t>
      </w:r>
    </w:p>
    <w:p>
      <w:r>
        <w:t>b) pronounce words that</w:t>
      </w:r>
    </w:p>
    <w:p>
      <w:r>
        <w:t>have target sounds</w:t>
      </w:r>
    </w:p>
    <w:p>
      <w:r>
        <w:t>correctly</w:t>
      </w:r>
    </w:p>
    <w:p>
      <w:r>
        <w:t>c)  use emphatic stress</w:t>
      </w:r>
    </w:p>
    <w:p>
      <w:r>
        <w:t>correctly in varied</w:t>
      </w:r>
    </w:p>
    <w:p>
      <w:r>
        <w:t>contexts</w:t>
      </w:r>
    </w:p>
    <w:p>
      <w:r>
        <w:t>d) acknowledge the role of</w:t>
      </w:r>
    </w:p>
    <w:p>
      <w:r>
        <w:t>correct pronunciation in</w:t>
      </w:r>
    </w:p>
    <w:p>
      <w:r>
        <w:t>communication.</w:t>
      </w:r>
    </w:p>
    <w:p/>
    <w:p>
      <w:r>
        <w:t>The learner is guided to:</w:t>
      </w:r>
    </w:p>
    <w:p>
      <w:r>
        <w:t>• to interact with an audio or video</w:t>
      </w:r>
    </w:p>
    <w:p>
      <w:r>
        <w:t>recording featuring vowel</w:t>
      </w:r>
    </w:p>
    <w:p>
      <w:r>
        <w:t>sounds/ɒ/ /ͻ:/ and consonant</w:t>
      </w:r>
    </w:p>
    <w:p>
      <w:r>
        <w:t>sounds/θ/ /ð/ from a digital device</w:t>
      </w:r>
    </w:p>
    <w:p>
      <w:r>
        <w:t>•  list words that contain the</w:t>
      </w:r>
    </w:p>
    <w:p>
      <w:r>
        <w:t>mentioned sounds from print or</w:t>
      </w:r>
    </w:p>
    <w:p>
      <w:r>
        <w:t>digital texts</w:t>
      </w:r>
    </w:p>
    <w:p>
      <w:r>
        <w:t>• Pronounce the identified words in</w:t>
      </w:r>
    </w:p>
    <w:p>
      <w:r>
        <w:t>groups</w:t>
      </w:r>
    </w:p>
    <w:p>
      <w:r>
        <w:t>• Play word games involving the</w:t>
      </w:r>
    </w:p>
    <w:p>
      <w:r>
        <w:t>target sounds</w:t>
      </w:r>
    </w:p>
    <w:p>
      <w:r>
        <w:t>• in groups, search online and</w:t>
      </w:r>
    </w:p>
    <w:p>
      <w:r>
        <w:t>offline for the meaning of</w:t>
      </w:r>
    </w:p>
    <w:p>
      <w:r>
        <w:t>emphatic stress</w:t>
      </w:r>
    </w:p>
    <w:p>
      <w:r>
        <w:t>• listen to a series of sentences and</w:t>
      </w:r>
    </w:p>
    <w:p>
      <w:r>
        <w:t>identify the stressed words.</w:t>
      </w:r>
    </w:p>
    <w:p>
      <w:r>
        <w:t>• recite a poem and emphasize</w:t>
      </w:r>
    </w:p>
    <w:p>
      <w:r>
        <w:t>given words to bring out various</w:t>
      </w:r>
    </w:p>
    <w:p>
      <w:r>
        <w:t>meanings in pairs or small groups</w:t>
      </w:r>
    </w:p>
    <w:p>
      <w:r>
        <w:t>• read sentences and stress given</w:t>
      </w:r>
    </w:p>
    <w:p>
      <w:r>
        <w:t>words appropriately.</w:t>
      </w:r>
    </w:p>
    <w:p/>
    <w:p>
      <w:r>
        <w:t>1. Why are some</w:t>
      </w:r>
    </w:p>
    <w:p>
      <w:r>
        <w:t>words in a</w:t>
      </w:r>
    </w:p>
    <w:p>
      <w:r>
        <w:t>sentence</w:t>
      </w:r>
    </w:p>
    <w:p>
      <w:r>
        <w:t>pronounced</w:t>
      </w:r>
    </w:p>
    <w:p>
      <w:r>
        <w:t>with greater</w:t>
      </w:r>
    </w:p>
    <w:p>
      <w:r>
        <w:t>force than</w:t>
      </w:r>
    </w:p>
    <w:p>
      <w:r>
        <w:t>others?</w:t>
      </w:r>
    </w:p>
    <w:p>
      <w:r>
        <w:t>2. How can one</w:t>
      </w:r>
    </w:p>
    <w:p>
      <w:r>
        <w:t>improve one’s</w:t>
      </w:r>
    </w:p>
    <w:p>
      <w:r>
        <w:t>pronunciation?</w:t>
      </w:r>
    </w:p>
    <w:p/>
    <w:p>
      <w:r>
        <w:t>Property of the Government of Kenya</w:t>
      </w:r>
    </w:p>
    <w:p>
      <w:r>
        <w:t>Not for Sale</w:t>
      </w:r>
    </w:p>
    <w:p/>
    <w:p>
      <w:r>
        <w:t>Page | 46</w:t>
      </w:r>
    </w:p>
    <w:p/>
    <w:p>
      <w:r>
        <w:t>Core competences to be developed:</w:t>
      </w:r>
    </w:p>
    <w:p>
      <w:r>
        <w:t>• Communication is enhanced as the learner   listens keenly and actively participates in the pronunciation of the indicated</w:t>
      </w:r>
    </w:p>
    <w:p>
      <w:r>
        <w:t>sounds and stressed words.</w:t>
      </w:r>
    </w:p>
    <w:p>
      <w:r>
        <w:t>• Collaboration as the learner works in groups to practice sounds and stress in sentences.</w:t>
      </w:r>
    </w:p>
    <w:p>
      <w:r>
        <w:t>Pertinent and Contemporary Issues (PCIs)</w:t>
      </w:r>
    </w:p>
    <w:p>
      <w:r>
        <w:t>Effective communication is enhanced as the learner becomes more proficient in pronunciation.</w:t>
      </w:r>
    </w:p>
    <w:p/>
    <w:p>
      <w:r>
        <w:t>Values:</w:t>
      </w:r>
    </w:p>
    <w:p>
      <w:r>
        <w:t>Responsibility is fostered as the learner participates in group recitation of poems.</w:t>
      </w:r>
    </w:p>
    <w:p/>
    <w:p>
      <w:r>
        <w:t>Link to other subjects:</w:t>
      </w:r>
    </w:p>
    <w:p>
      <w:r>
        <w:t>All subjects depend on proper pronunciation for effective communication in the classroom</w:t>
      </w:r>
    </w:p>
    <w:p/>
    <w:p>
      <w:r>
        <w:t>Assessment Rubric</w:t>
      </w:r>
    </w:p>
    <w:p/>
    <w:p>
      <w:r>
        <w:t>Indicators Exceeds Expectation  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words with sounds /ɒ/</w:t>
      </w:r>
    </w:p>
    <w:p>
      <w:r>
        <w:t>/ͻ:/ /θ/ /ð/  in a given</w:t>
      </w:r>
    </w:p>
    <w:p>
      <w:r>
        <w:t>text</w:t>
      </w:r>
    </w:p>
    <w:p>
      <w:r>
        <w:t>Easily identifies all the</w:t>
      </w:r>
    </w:p>
    <w:p>
      <w:r>
        <w:t>words with sounds /ɒ/</w:t>
      </w:r>
    </w:p>
    <w:p>
      <w:r>
        <w:t>/ͻ:/ /θ/ /ð/  in a variety</w:t>
      </w:r>
    </w:p>
    <w:p>
      <w:r>
        <w:t>of texts</w:t>
      </w:r>
    </w:p>
    <w:p>
      <w:r>
        <w:t>Identifies  words with</w:t>
      </w:r>
    </w:p>
    <w:p>
      <w:r>
        <w:t>sounds /ɒ/ /ͻ:/ /θ/ /ð/</w:t>
      </w:r>
    </w:p>
    <w:p>
      <w:r>
        <w:t>in a given text</w:t>
      </w:r>
    </w:p>
    <w:p>
      <w:r>
        <w:t>Identifies  words with</w:t>
      </w:r>
    </w:p>
    <w:p>
      <w:r>
        <w:t>sounds /ɒ/ /ͻ:/ /θ/ /ð/</w:t>
      </w:r>
    </w:p>
    <w:p>
      <w:r>
        <w:t>but leaves out a few in</w:t>
      </w:r>
    </w:p>
    <w:p>
      <w:r>
        <w:t>a given text</w:t>
      </w:r>
    </w:p>
    <w:p>
      <w:r>
        <w:t>Identifies words with</w:t>
      </w:r>
    </w:p>
    <w:p>
      <w:r>
        <w:t>sounds /ɒ/ /ͻ:/ /θ/ /ð/</w:t>
      </w:r>
    </w:p>
    <w:p>
      <w:r>
        <w:t>but leaves out many</w:t>
      </w:r>
    </w:p>
    <w:p/>
    <w:p>
      <w:r>
        <w:t>Ability to pronounce</w:t>
      </w:r>
    </w:p>
    <w:p>
      <w:r>
        <w:t>words with the target</w:t>
      </w:r>
    </w:p>
    <w:p>
      <w:r>
        <w:t>sounds correctly</w:t>
      </w:r>
    </w:p>
    <w:p>
      <w:r>
        <w:t>Pronounces a wide</w:t>
      </w:r>
    </w:p>
    <w:p>
      <w:r>
        <w:t>range of words  with</w:t>
      </w:r>
    </w:p>
    <w:p>
      <w:r>
        <w:t>target sounds correctly</w:t>
      </w:r>
    </w:p>
    <w:p>
      <w:r>
        <w:t>Pronounces  a variety</w:t>
      </w:r>
    </w:p>
    <w:p>
      <w:r>
        <w:t>of words with the</w:t>
      </w:r>
    </w:p>
    <w:p>
      <w:r>
        <w:t>target sounds</w:t>
      </w:r>
    </w:p>
    <w:p>
      <w:r>
        <w:t>correctly</w:t>
      </w:r>
    </w:p>
    <w:p>
      <w:r>
        <w:t>Pronounces basic</w:t>
      </w:r>
    </w:p>
    <w:p>
      <w:r>
        <w:t>words with target</w:t>
      </w:r>
    </w:p>
    <w:p>
      <w:r>
        <w:t>sounds; some words</w:t>
      </w:r>
    </w:p>
    <w:p>
      <w:r>
        <w:t>may be inaccurate</w:t>
      </w:r>
    </w:p>
    <w:p>
      <w:r>
        <w:t>Pronounces a limited</w:t>
      </w:r>
    </w:p>
    <w:p>
      <w:r>
        <w:t>number of  words with</w:t>
      </w:r>
    </w:p>
    <w:p>
      <w:r>
        <w:t>the target sounds but</w:t>
      </w:r>
    </w:p>
    <w:p>
      <w:r>
        <w:t>makes many mistakes</w:t>
      </w:r>
    </w:p>
    <w:p/>
    <w:p>
      <w:r>
        <w:t>Ability to apply</w:t>
      </w:r>
    </w:p>
    <w:p>
      <w:r>
        <w:t>emphatic stress</w:t>
      </w:r>
    </w:p>
    <w:p>
      <w:r>
        <w:t>correctly in given</w:t>
      </w:r>
    </w:p>
    <w:p>
      <w:r>
        <w:t>sentences</w:t>
      </w:r>
    </w:p>
    <w:p>
      <w:r>
        <w:t>Applies emphatic</w:t>
      </w:r>
    </w:p>
    <w:p>
      <w:r>
        <w:t>stress correctly in all</w:t>
      </w:r>
    </w:p>
    <w:p>
      <w:r>
        <w:t>words in in varied</w:t>
      </w:r>
    </w:p>
    <w:p>
      <w:r>
        <w:t>contexts</w:t>
      </w:r>
    </w:p>
    <w:p>
      <w:r>
        <w:t>Applies  emphatic</w:t>
      </w:r>
    </w:p>
    <w:p>
      <w:r>
        <w:t>stress correctly in all</w:t>
      </w:r>
    </w:p>
    <w:p>
      <w:r>
        <w:t>words in a text</w:t>
      </w:r>
    </w:p>
    <w:p>
      <w:r>
        <w:t>Applies emphatic</w:t>
      </w:r>
    </w:p>
    <w:p>
      <w:r>
        <w:t>stress but is unable to</w:t>
      </w:r>
    </w:p>
    <w:p>
      <w:r>
        <w:t>stress some words</w:t>
      </w:r>
    </w:p>
    <w:p>
      <w:r>
        <w:t>correctly</w:t>
      </w:r>
    </w:p>
    <w:p>
      <w:r>
        <w:t>Applies emphatic</w:t>
      </w:r>
    </w:p>
    <w:p>
      <w:r>
        <w:t>stress but is unable to</w:t>
      </w:r>
    </w:p>
    <w:p>
      <w:r>
        <w:t>stress most words</w:t>
      </w:r>
    </w:p>
    <w:p>
      <w:r>
        <w:t>correctly</w:t>
      </w:r>
    </w:p>
    <w:p/>
    <w:p>
      <w:r>
        <w:t>Property of the Government of Kenya</w:t>
      </w:r>
    </w:p>
    <w:p>
      <w:r>
        <w:t>Not for Sale</w:t>
      </w:r>
    </w:p>
    <w:p/>
    <w:p>
      <w:r>
        <w:t>Page | 47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Questions (s)</w:t>
      </w:r>
    </w:p>
    <w:p>
      <w:r>
        <w:t>5.2</w:t>
      </w:r>
    </w:p>
    <w:p>
      <w:r>
        <w:t>Reading</w:t>
      </w:r>
    </w:p>
    <w:p>
      <w:r>
        <w:t>5.2.1</w:t>
      </w:r>
    </w:p>
    <w:p>
      <w:r>
        <w:t>Study Skills-</w:t>
      </w:r>
    </w:p>
    <w:p>
      <w:r>
        <w:t>Reference materials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Select relevant</w:t>
      </w:r>
    </w:p>
    <w:p>
      <w:r>
        <w:t>reference materials</w:t>
      </w:r>
    </w:p>
    <w:p>
      <w:r>
        <w:t>for varied tasks</w:t>
      </w:r>
    </w:p>
    <w:p>
      <w:r>
        <w:t>b) use reference</w:t>
      </w:r>
    </w:p>
    <w:p>
      <w:r>
        <w:t>materials to obtain</w:t>
      </w:r>
    </w:p>
    <w:p>
      <w:r>
        <w:t>information on</w:t>
      </w:r>
    </w:p>
    <w:p>
      <w:r>
        <w:t>varied subjects</w:t>
      </w:r>
    </w:p>
    <w:p>
      <w:r>
        <w:t>c) acknowledge the role</w:t>
      </w:r>
    </w:p>
    <w:p>
      <w:r>
        <w:t>of reference</w:t>
      </w:r>
    </w:p>
    <w:p>
      <w:r>
        <w:t>materials in lifelong</w:t>
      </w:r>
    </w:p>
    <w:p>
      <w:r>
        <w:t>learning.</w:t>
      </w:r>
    </w:p>
    <w:p>
      <w:r>
        <w:t>The learner is guided to :</w:t>
      </w:r>
    </w:p>
    <w:p>
      <w:r>
        <w:t>• pick out various words from print</w:t>
      </w:r>
    </w:p>
    <w:p>
      <w:r>
        <w:t>and digital texts in pairs or groups</w:t>
      </w:r>
    </w:p>
    <w:p>
      <w:r>
        <w:t>• check the meanings and spellings</w:t>
      </w:r>
    </w:p>
    <w:p>
      <w:r>
        <w:t>of the words in a dictionary.</w:t>
      </w:r>
    </w:p>
    <w:p>
      <w:r>
        <w:t>• look for the synonyms of various</w:t>
      </w:r>
    </w:p>
    <w:p>
      <w:r>
        <w:t>words from a Thesaurus</w:t>
      </w:r>
    </w:p>
    <w:p>
      <w:r>
        <w:t>• construct sentences using the</w:t>
      </w:r>
    </w:p>
    <w:p>
      <w:r>
        <w:t>given words in groups</w:t>
      </w:r>
    </w:p>
    <w:p>
      <w:r>
        <w:t>• give the antonyms of those words</w:t>
      </w:r>
    </w:p>
    <w:p>
      <w:r>
        <w:t>in pairs or groups</w:t>
      </w:r>
    </w:p>
    <w:p>
      <w:r>
        <w:t>• use an encyclopedia to search for</w:t>
      </w:r>
    </w:p>
    <w:p>
      <w:r>
        <w:t>information on various topics</w:t>
      </w:r>
    </w:p>
    <w:p>
      <w:r>
        <w:t>• create crossword puzzles using the</w:t>
      </w:r>
    </w:p>
    <w:p>
      <w:r>
        <w:t>antonyms and synonyms learnt.</w:t>
      </w:r>
    </w:p>
    <w:p>
      <w:r>
        <w:t>1. What is the</w:t>
      </w:r>
    </w:p>
    <w:p>
      <w:r>
        <w:t>importance of</w:t>
      </w:r>
    </w:p>
    <w:p>
      <w:r>
        <w:t>reference</w:t>
      </w:r>
    </w:p>
    <w:p>
      <w:r>
        <w:t>materials?</w:t>
      </w:r>
    </w:p>
    <w:p>
      <w:r>
        <w:t>2. How can one use</w:t>
      </w:r>
    </w:p>
    <w:p>
      <w:r>
        <w:t>reference materials</w:t>
      </w:r>
    </w:p>
    <w:p>
      <w:r>
        <w:t>appropriately?</w:t>
      </w:r>
    </w:p>
    <w:p/>
    <w:p>
      <w:r>
        <w:t>Core competences to be developed:</w:t>
      </w:r>
    </w:p>
    <w:p>
      <w:r>
        <w:t>• Self- efficacy is enhanced as the learner gathers information indifferent reference materials’.</w:t>
      </w:r>
    </w:p>
    <w:p>
      <w:r>
        <w:t>• Communication and collaboration is enhanced as the learner works with others to look for antonyms and synonyms.</w:t>
      </w:r>
    </w:p>
    <w:p>
      <w:r>
        <w:t>Pertinent and Contemporary Issues (PCIs)</w:t>
      </w:r>
    </w:p>
    <w:p>
      <w:r>
        <w:t>Peace and conflict resolution are inculcated as the learner participates in pairs or groups work.</w:t>
      </w:r>
    </w:p>
    <w:p/>
    <w:p>
      <w:r>
        <w:t>Values:</w:t>
      </w:r>
    </w:p>
    <w:p>
      <w:r>
        <w:t>Respect as the learner works with others to accomplish tasks.</w:t>
      </w:r>
    </w:p>
    <w:p/>
    <w:p>
      <w:r>
        <w:t>Property of the Government of Kenya</w:t>
      </w:r>
    </w:p>
    <w:p>
      <w:r>
        <w:t>Not for Sale</w:t>
      </w:r>
    </w:p>
    <w:p/>
    <w:p>
      <w:r>
        <w:t>Page | 48</w:t>
      </w:r>
    </w:p>
    <w:p/>
    <w:p>
      <w:r>
        <w:t>Link to other subjects:</w:t>
      </w:r>
    </w:p>
    <w:p>
      <w:r>
        <w:t>Reference materials are a source of information in all subjects.</w:t>
      </w:r>
    </w:p>
    <w:p/>
    <w:p>
      <w:r>
        <w:t>Assessment Rubric</w:t>
      </w:r>
    </w:p>
    <w:p/>
    <w:p>
      <w:r>
        <w:t>Indicator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select</w:t>
      </w:r>
    </w:p>
    <w:p>
      <w:r>
        <w:t>relevant reference</w:t>
      </w:r>
    </w:p>
    <w:p>
      <w:r>
        <w:t>materials for varied</w:t>
      </w:r>
    </w:p>
    <w:p>
      <w:r>
        <w:t>tasks</w:t>
      </w:r>
    </w:p>
    <w:p>
      <w:r>
        <w:t>Selects relevant</w:t>
      </w:r>
    </w:p>
    <w:p>
      <w:r>
        <w:t>reference materials</w:t>
      </w:r>
    </w:p>
    <w:p>
      <w:r>
        <w:t>and uses them to</w:t>
      </w:r>
    </w:p>
    <w:p>
      <w:r>
        <w:t>accomplish varied</w:t>
      </w:r>
    </w:p>
    <w:p>
      <w:r>
        <w:t>tasks</w:t>
      </w:r>
    </w:p>
    <w:p>
      <w:r>
        <w:t>Select relevant</w:t>
      </w:r>
    </w:p>
    <w:p>
      <w:r>
        <w:t>reference materials</w:t>
      </w:r>
    </w:p>
    <w:p>
      <w:r>
        <w:t>and uses them to</w:t>
      </w:r>
    </w:p>
    <w:p>
      <w:r>
        <w:t>accomplish a task</w:t>
      </w:r>
    </w:p>
    <w:p>
      <w:r>
        <w:t>Select relevant</w:t>
      </w:r>
    </w:p>
    <w:p>
      <w:r>
        <w:t>reference materials</w:t>
      </w:r>
    </w:p>
    <w:p>
      <w:r>
        <w:t>but sometimes fails to</w:t>
      </w:r>
    </w:p>
    <w:p>
      <w:r>
        <w:t>use them to</w:t>
      </w:r>
    </w:p>
    <w:p>
      <w:r>
        <w:t>accomplish a task</w:t>
      </w:r>
    </w:p>
    <w:p>
      <w:r>
        <w:t>Select relevant</w:t>
      </w:r>
    </w:p>
    <w:p>
      <w:r>
        <w:t>reference materials but</w:t>
      </w:r>
    </w:p>
    <w:p>
      <w:r>
        <w:t>often fails to use them</w:t>
      </w:r>
    </w:p>
    <w:p>
      <w:r>
        <w:t>to accomplish a task</w:t>
      </w:r>
    </w:p>
    <w:p/>
    <w:p>
      <w:r>
        <w:t>Ability to use</w:t>
      </w:r>
    </w:p>
    <w:p>
      <w:r>
        <w:t>reference materials to</w:t>
      </w:r>
    </w:p>
    <w:p>
      <w:r>
        <w:t>obtain  information</w:t>
      </w:r>
    </w:p>
    <w:p>
      <w:r>
        <w:t>Uses  reference</w:t>
      </w:r>
    </w:p>
    <w:p>
      <w:r>
        <w:t>materials to search for</w:t>
      </w:r>
    </w:p>
    <w:p>
      <w:r>
        <w:t>information  on varied</w:t>
      </w:r>
    </w:p>
    <w:p>
      <w:r>
        <w:t>subjects</w:t>
      </w:r>
    </w:p>
    <w:p>
      <w:r>
        <w:t>Uses  reference</w:t>
      </w:r>
    </w:p>
    <w:p>
      <w:r>
        <w:t>materials to search for</w:t>
      </w:r>
    </w:p>
    <w:p>
      <w:r>
        <w:t>information on a given</w:t>
      </w:r>
    </w:p>
    <w:p>
      <w:r>
        <w:t>subject</w:t>
      </w:r>
    </w:p>
    <w:p>
      <w:r>
        <w:t>Uses  reference</w:t>
      </w:r>
    </w:p>
    <w:p>
      <w:r>
        <w:t>materials to search but</w:t>
      </w:r>
    </w:p>
    <w:p>
      <w:r>
        <w:t>is unable to obtain</w:t>
      </w:r>
    </w:p>
    <w:p>
      <w:r>
        <w:t>information on some</w:t>
      </w:r>
    </w:p>
    <w:p>
      <w:r>
        <w:t>subjects</w:t>
      </w:r>
    </w:p>
    <w:p>
      <w:r>
        <w:t>Uses   reference</w:t>
      </w:r>
    </w:p>
    <w:p>
      <w:r>
        <w:t>materials but is unable</w:t>
      </w:r>
    </w:p>
    <w:p>
      <w:r>
        <w:t>to obtain information</w:t>
      </w:r>
    </w:p>
    <w:p>
      <w:r>
        <w:t>on many subjects.</w:t>
      </w:r>
    </w:p>
    <w:p/>
    <w:p>
      <w:r>
        <w:t>Property of the Government of Kenya</w:t>
      </w:r>
    </w:p>
    <w:p>
      <w:r>
        <w:t>Not for Sale</w:t>
      </w:r>
    </w:p>
    <w:p/>
    <w:p>
      <w:r>
        <w:t>Page | 49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Questions (s)</w:t>
      </w:r>
    </w:p>
    <w:p>
      <w:r>
        <w:t>5.3</w:t>
      </w:r>
    </w:p>
    <w:p>
      <w:r>
        <w:t>Grammar</w:t>
      </w:r>
    </w:p>
    <w:p>
      <w:r>
        <w:t>in Use</w:t>
      </w:r>
    </w:p>
    <w:p>
      <w:r>
        <w:t>5.3.1  Word</w:t>
      </w:r>
    </w:p>
    <w:p>
      <w:r>
        <w:t>Classes:</w:t>
      </w:r>
    </w:p>
    <w:p>
      <w:r>
        <w:t>adjectives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gradable and</w:t>
      </w:r>
    </w:p>
    <w:p>
      <w:r>
        <w:t>non-gradable adjectives</w:t>
      </w:r>
    </w:p>
    <w:p>
      <w:r>
        <w:t>from a text</w:t>
      </w:r>
    </w:p>
    <w:p>
      <w:r>
        <w:t>b) use gradable and the</w:t>
      </w:r>
    </w:p>
    <w:p>
      <w:r>
        <w:t>non- gradable adjectives</w:t>
      </w:r>
    </w:p>
    <w:p>
      <w:r>
        <w:t>in sentences</w:t>
      </w:r>
    </w:p>
    <w:p>
      <w:r>
        <w:t>c) value the need for</w:t>
      </w:r>
    </w:p>
    <w:p>
      <w:r>
        <w:t>correct use of adjectives</w:t>
      </w:r>
    </w:p>
    <w:p>
      <w:r>
        <w:t>in communication.</w:t>
      </w:r>
    </w:p>
    <w:p>
      <w:r>
        <w:t>Learner is guided to:</w:t>
      </w:r>
    </w:p>
    <w:p>
      <w:r>
        <w:t>• search for gradable and non-</w:t>
      </w:r>
    </w:p>
    <w:p>
      <w:r>
        <w:t>gradable adjectives from digital and</w:t>
      </w:r>
    </w:p>
    <w:p>
      <w:r>
        <w:t>print texts</w:t>
      </w:r>
    </w:p>
    <w:p>
      <w:r>
        <w:t>• identify gradable and non-gradable</w:t>
      </w:r>
    </w:p>
    <w:p>
      <w:r>
        <w:t>adjectives</w:t>
      </w:r>
    </w:p>
    <w:p>
      <w:r>
        <w:t>• complete sentences on adjectives</w:t>
      </w:r>
    </w:p>
    <w:p>
      <w:r>
        <w:t>from a substitution table</w:t>
      </w:r>
    </w:p>
    <w:p>
      <w:r>
        <w:t>• recite a poem featuring gradable and</w:t>
      </w:r>
    </w:p>
    <w:p>
      <w:r>
        <w:t>non-gradable adjectives</w:t>
      </w:r>
    </w:p>
    <w:p>
      <w:r>
        <w:t>• construct sentences using gradable</w:t>
      </w:r>
    </w:p>
    <w:p>
      <w:r>
        <w:t>and non-gradable adjectives in groups</w:t>
      </w:r>
    </w:p>
    <w:p>
      <w:r>
        <w:t>• fill crossword puzzles featuring</w:t>
      </w:r>
    </w:p>
    <w:p>
      <w:r>
        <w:t>gradable and non-gradable adjectives.</w:t>
      </w:r>
    </w:p>
    <w:p>
      <w:r>
        <w:t>1. Which words</w:t>
      </w:r>
    </w:p>
    <w:p>
      <w:r>
        <w:t>describe</w:t>
      </w:r>
    </w:p>
    <w:p>
      <w:r>
        <w:t>nouns?</w:t>
      </w:r>
    </w:p>
    <w:p>
      <w:r>
        <w:t>2. When is it</w:t>
      </w:r>
    </w:p>
    <w:p>
      <w:r>
        <w:t>necessary to</w:t>
      </w:r>
    </w:p>
    <w:p>
      <w:r>
        <w:t>describe a</w:t>
      </w:r>
    </w:p>
    <w:p>
      <w:r>
        <w:t>noun?</w:t>
      </w:r>
    </w:p>
    <w:p>
      <w:r>
        <w:t>Core competences to be developed:</w:t>
      </w:r>
    </w:p>
    <w:p>
      <w:r>
        <w:t>Learning to learn is enhanced as the learner uses  gradable and non-gradable adjectives correctly</w:t>
      </w:r>
    </w:p>
    <w:p>
      <w:r>
        <w:t>Pertinent and Contemporary Issues (PCIs)</w:t>
      </w:r>
    </w:p>
    <w:p>
      <w:r>
        <w:t>Effective communication is developed as the learner makes sentences using gradable and non-gradable</w:t>
      </w:r>
    </w:p>
    <w:p/>
    <w:p>
      <w:r>
        <w:t>Values:</w:t>
      </w:r>
    </w:p>
    <w:p>
      <w:r>
        <w:t>Respect is  enhanced as the learner participates in group tasks</w:t>
      </w:r>
    </w:p>
    <w:p/>
    <w:p>
      <w:r>
        <w:t>Property of the Government of Kenya</w:t>
      </w:r>
    </w:p>
    <w:p>
      <w:r>
        <w:t>Not for Sale</w:t>
      </w:r>
    </w:p>
    <w:p/>
    <w:p>
      <w:r>
        <w:t>Page | 50</w:t>
      </w:r>
    </w:p>
    <w:p/>
    <w:p>
      <w:r>
        <w:t>Links to other subjects:</w:t>
      </w:r>
    </w:p>
    <w:p>
      <w:r>
        <w:t>Gradable and non- gradable adjectives are learnt in French, English, German, Kiswahili, Arabic and Indigenous Languages</w:t>
      </w:r>
    </w:p>
    <w:p/>
    <w:p>
      <w:r>
        <w:t>Assessment Rubric</w:t>
      </w:r>
    </w:p>
    <w:p/>
    <w:p>
      <w:r>
        <w:t>Indicator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gradable and non-</w:t>
      </w:r>
    </w:p>
    <w:p>
      <w:r>
        <w:t>gradable adjectives</w:t>
      </w:r>
    </w:p>
    <w:p>
      <w:r>
        <w:t>correctly</w:t>
      </w:r>
    </w:p>
    <w:p>
      <w:r>
        <w:t>Identifies gradable and</w:t>
      </w:r>
    </w:p>
    <w:p>
      <w:r>
        <w:t>non-gradable</w:t>
      </w:r>
    </w:p>
    <w:p>
      <w:r>
        <w:t>adjectives in a range</w:t>
      </w:r>
    </w:p>
    <w:p>
      <w:r>
        <w:t>of texts</w:t>
      </w:r>
    </w:p>
    <w:p>
      <w:r>
        <w:t>Identifies gradable and</w:t>
      </w:r>
    </w:p>
    <w:p>
      <w:r>
        <w:t>non-gradable</w:t>
      </w:r>
    </w:p>
    <w:p>
      <w:r>
        <w:t>adjectives in a text</w:t>
      </w:r>
    </w:p>
    <w:p>
      <w:r>
        <w:t>Identifies gradable and</w:t>
      </w:r>
    </w:p>
    <w:p>
      <w:r>
        <w:t>non-gradable</w:t>
      </w:r>
    </w:p>
    <w:p>
      <w:r>
        <w:t>adjectives from a text</w:t>
      </w:r>
    </w:p>
    <w:p>
      <w:r>
        <w:t>but leaves out some</w:t>
      </w:r>
    </w:p>
    <w:p>
      <w:r>
        <w:t>Identifies gradable and</w:t>
      </w:r>
    </w:p>
    <w:p>
      <w:r>
        <w:t>non-gradable</w:t>
      </w:r>
    </w:p>
    <w:p>
      <w:r>
        <w:t>adjectives from a text</w:t>
      </w:r>
    </w:p>
    <w:p>
      <w:r>
        <w:t>but leaves out most</w:t>
      </w:r>
    </w:p>
    <w:p>
      <w:r>
        <w:t>adjectives</w:t>
      </w:r>
    </w:p>
    <w:p/>
    <w:p>
      <w:r>
        <w:t>Ability to use gradable</w:t>
      </w:r>
    </w:p>
    <w:p>
      <w:r>
        <w:t>and non-gradable</w:t>
      </w:r>
    </w:p>
    <w:p>
      <w:r>
        <w:t>adjectives correctly in</w:t>
      </w:r>
    </w:p>
    <w:p>
      <w:r>
        <w:t>sentences</w:t>
      </w:r>
    </w:p>
    <w:p>
      <w:r>
        <w:t>Uses gradable and</w:t>
      </w:r>
    </w:p>
    <w:p>
      <w:r>
        <w:t>non-gradable</w:t>
      </w:r>
    </w:p>
    <w:p>
      <w:r>
        <w:t>adjectives in a range</w:t>
      </w:r>
    </w:p>
    <w:p>
      <w:r>
        <w:t>of texts</w:t>
      </w:r>
    </w:p>
    <w:p>
      <w:r>
        <w:t>Uses gradable and</w:t>
      </w:r>
    </w:p>
    <w:p>
      <w:r>
        <w:t>non-gradable</w:t>
      </w:r>
    </w:p>
    <w:p>
      <w:r>
        <w:t>adjectives in a text</w:t>
      </w:r>
    </w:p>
    <w:p>
      <w:r>
        <w:t>Uses  gradable and</w:t>
      </w:r>
    </w:p>
    <w:p>
      <w:r>
        <w:t>non-gradable</w:t>
      </w:r>
    </w:p>
    <w:p>
      <w:r>
        <w:t>adjectives correctly</w:t>
      </w:r>
    </w:p>
    <w:p>
      <w:r>
        <w:t>but is unable to use</w:t>
      </w:r>
    </w:p>
    <w:p>
      <w:r>
        <w:t>some of them</w:t>
      </w:r>
    </w:p>
    <w:p>
      <w:r>
        <w:t>Uses  gradable and</w:t>
      </w:r>
    </w:p>
    <w:p>
      <w:r>
        <w:t>non-gradable</w:t>
      </w:r>
    </w:p>
    <w:p>
      <w:r>
        <w:t>adjectives correctly</w:t>
      </w:r>
    </w:p>
    <w:p>
      <w:r>
        <w:t>but is unable to use</w:t>
      </w:r>
    </w:p>
    <w:p>
      <w:r>
        <w:t>many of them</w:t>
      </w:r>
    </w:p>
    <w:p/>
    <w:p>
      <w:r>
        <w:t>Property of the Government of Kenya</w:t>
      </w:r>
    </w:p>
    <w:p>
      <w:r>
        <w:t>Not for Sale</w:t>
      </w:r>
    </w:p>
    <w:p/>
    <w:p>
      <w:r>
        <w:t>Page | 51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5.4 Reading 5.4.1 Intensive</w:t>
      </w:r>
    </w:p>
    <w:p>
      <w:r>
        <w:t>Reading:</w:t>
      </w:r>
    </w:p>
    <w:p>
      <w:r>
        <w:t>Short story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dialogue and</w:t>
      </w:r>
    </w:p>
    <w:p>
      <w:r>
        <w:t>repetition in a short</w:t>
      </w:r>
    </w:p>
    <w:p>
      <w:r>
        <w:t>story</w:t>
      </w:r>
    </w:p>
    <w:p>
      <w:r>
        <w:t>b) explain the</w:t>
      </w:r>
    </w:p>
    <w:p>
      <w:r>
        <w:t>importance of</w:t>
      </w:r>
    </w:p>
    <w:p>
      <w:r>
        <w:t>repetition and</w:t>
      </w:r>
    </w:p>
    <w:p>
      <w:r>
        <w:t>dialogue in a short</w:t>
      </w:r>
    </w:p>
    <w:p>
      <w:r>
        <w:t>story</w:t>
      </w:r>
    </w:p>
    <w:p>
      <w:r>
        <w:t>c) acknowledge the role</w:t>
      </w:r>
    </w:p>
    <w:p>
      <w:r>
        <w:t>of dialogue and</w:t>
      </w:r>
    </w:p>
    <w:p>
      <w:r>
        <w:t>repetition in fiction</w:t>
      </w:r>
    </w:p>
    <w:p>
      <w:r>
        <w:t>writing.</w:t>
      </w:r>
    </w:p>
    <w:p>
      <w:r>
        <w:t>The learner is guided to:</w:t>
      </w:r>
    </w:p>
    <w:p>
      <w:r>
        <w:t>• watch plays that have characters</w:t>
      </w:r>
    </w:p>
    <w:p>
      <w:r>
        <w:t>talking to one another and repeating</w:t>
      </w:r>
    </w:p>
    <w:p>
      <w:r>
        <w:t>certain lines or sentences from a</w:t>
      </w:r>
    </w:p>
    <w:p>
      <w:r>
        <w:t>digital device</w:t>
      </w:r>
    </w:p>
    <w:p>
      <w:r>
        <w:t>• read a short story and in pairs or</w:t>
      </w:r>
    </w:p>
    <w:p>
      <w:r>
        <w:t>small groups retell what they have</w:t>
      </w:r>
    </w:p>
    <w:p>
      <w:r>
        <w:t>read</w:t>
      </w:r>
    </w:p>
    <w:p>
      <w:r>
        <w:t>• search online and offline for the</w:t>
      </w:r>
    </w:p>
    <w:p>
      <w:r>
        <w:t>importance of repetition and dialogue</w:t>
      </w:r>
    </w:p>
    <w:p>
      <w:r>
        <w:t>in a short story</w:t>
      </w:r>
    </w:p>
    <w:p>
      <w:r>
        <w:t>• Discuss the message in the dialogue</w:t>
      </w:r>
    </w:p>
    <w:p>
      <w:r>
        <w:t>in a short story in pairs or groups</w:t>
      </w:r>
    </w:p>
    <w:p>
      <w:r>
        <w:t>• role play a dialogue in the short story</w:t>
      </w:r>
    </w:p>
    <w:p>
      <w:r>
        <w:t>•  describe how the dialogues bring out</w:t>
      </w:r>
    </w:p>
    <w:p>
      <w:r>
        <w:t>the traits of the different speakers in</w:t>
      </w:r>
    </w:p>
    <w:p>
      <w:r>
        <w:t>pair</w:t>
      </w:r>
    </w:p>
    <w:p>
      <w:r>
        <w:t>• make connections between their own</w:t>
      </w:r>
    </w:p>
    <w:p>
      <w:r>
        <w:t>lives and those of the characters in</w:t>
      </w:r>
    </w:p>
    <w:p>
      <w:r>
        <w:t>the short story</w:t>
      </w:r>
    </w:p>
    <w:p>
      <w:r>
        <w:t>• write a short paragraph on the theme</w:t>
      </w:r>
    </w:p>
    <w:p>
      <w:r>
        <w:t>of peers and use repetition and</w:t>
      </w:r>
    </w:p>
    <w:p>
      <w:r>
        <w:t>dialogue appropriately</w:t>
      </w:r>
    </w:p>
    <w:p>
      <w:r>
        <w:t>1. What types of</w:t>
      </w:r>
    </w:p>
    <w:p>
      <w:r>
        <w:t>stories are</w:t>
      </w:r>
    </w:p>
    <w:p>
      <w:r>
        <w:t>interesting to</w:t>
      </w:r>
    </w:p>
    <w:p>
      <w:r>
        <w:t>read?</w:t>
      </w:r>
    </w:p>
    <w:p>
      <w:r>
        <w:t>2. What stylistic</w:t>
      </w:r>
    </w:p>
    <w:p>
      <w:r>
        <w:t>devices are</w:t>
      </w:r>
    </w:p>
    <w:p>
      <w:r>
        <w:t>found in short</w:t>
      </w:r>
    </w:p>
    <w:p>
      <w:r>
        <w:t>stories?</w:t>
      </w:r>
    </w:p>
    <w:p/>
    <w:p>
      <w:r>
        <w:t>Property of the Government of Kenya</w:t>
      </w:r>
    </w:p>
    <w:p>
      <w:r>
        <w:t>Not for Sale</w:t>
      </w:r>
    </w:p>
    <w:p/>
    <w:p>
      <w:r>
        <w:t>Page | 52</w:t>
      </w:r>
    </w:p>
    <w:p/>
    <w:p>
      <w:r>
        <w:t>Core competences to be developed:</w:t>
      </w:r>
    </w:p>
    <w:p>
      <w:r>
        <w:t>• Citizenship; social and civic skills as the learner role plays parts of a short story to bring out specific messages.</w:t>
      </w:r>
    </w:p>
    <w:p>
      <w:r>
        <w:t>• Critical thinking and problem solving is enhanced as the learner discuss the relationship between characters in a short story</w:t>
      </w:r>
    </w:p>
    <w:p>
      <w:r>
        <w:t>and real life.</w:t>
      </w:r>
    </w:p>
    <w:p>
      <w:r>
        <w:t>Pertinent and Contemporary Issues (PCIs)</w:t>
      </w:r>
    </w:p>
    <w:p>
      <w:r>
        <w:t>Peace education as the learners appreciates the opinion of their peers as they engage in dialogue with one another.</w:t>
      </w:r>
    </w:p>
    <w:p/>
    <w:p>
      <w:r>
        <w:t>Values:</w:t>
      </w:r>
    </w:p>
    <w:p>
      <w:r>
        <w:t>Unity as the learner care and help each other discuss in groups as they also appreciate their diversity</w:t>
      </w:r>
    </w:p>
    <w:p/>
    <w:p>
      <w:r>
        <w:t>Link to other subjects:</w:t>
      </w:r>
    </w:p>
    <w:p>
      <w:r>
        <w:t>Kiswahili, indigenous languages and  performing arts all have elements of literary works</w:t>
      </w:r>
    </w:p>
    <w:p/>
    <w:p>
      <w:r>
        <w:t>Assessment Rubric</w:t>
      </w:r>
    </w:p>
    <w:p/>
    <w:p>
      <w:r>
        <w:t>Indicators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dialogue and repetition</w:t>
      </w:r>
    </w:p>
    <w:p>
      <w:r>
        <w:t>in a short story</w:t>
      </w:r>
    </w:p>
    <w:p/>
    <w:p>
      <w:r>
        <w:t>Identifies all instances</w:t>
      </w:r>
    </w:p>
    <w:p>
      <w:r>
        <w:t>of dialogue and</w:t>
      </w:r>
    </w:p>
    <w:p>
      <w:r>
        <w:t>repetition in a short</w:t>
      </w:r>
    </w:p>
    <w:p>
      <w:r>
        <w:t>story and gives vivid</w:t>
      </w:r>
    </w:p>
    <w:p>
      <w:r>
        <w:t>examples</w:t>
      </w:r>
    </w:p>
    <w:p>
      <w:r>
        <w:t>Identifies all instances</w:t>
      </w:r>
    </w:p>
    <w:p>
      <w:r>
        <w:t>of dialogue and</w:t>
      </w:r>
    </w:p>
    <w:p>
      <w:r>
        <w:t>repetition in a short</w:t>
      </w:r>
    </w:p>
    <w:p>
      <w:r>
        <w:t>story</w:t>
      </w:r>
    </w:p>
    <w:p>
      <w:r>
        <w:t>Able to identify</w:t>
      </w:r>
    </w:p>
    <w:p>
      <w:r>
        <w:t>instances of the use of</w:t>
      </w:r>
    </w:p>
    <w:p>
      <w:r>
        <w:t>dialogue and</w:t>
      </w:r>
    </w:p>
    <w:p>
      <w:r>
        <w:t>repetition but leaves</w:t>
      </w:r>
    </w:p>
    <w:p>
      <w:r>
        <w:t>out some</w:t>
      </w:r>
    </w:p>
    <w:p>
      <w:r>
        <w:t>Attempts  to identify</w:t>
      </w:r>
    </w:p>
    <w:p>
      <w:r>
        <w:t>instances of the use of</w:t>
      </w:r>
    </w:p>
    <w:p>
      <w:r>
        <w:t>dialogue and</w:t>
      </w:r>
    </w:p>
    <w:p>
      <w:r>
        <w:t>repetition but leaves</w:t>
      </w:r>
    </w:p>
    <w:p>
      <w:r>
        <w:t>out most</w:t>
      </w:r>
    </w:p>
    <w:p/>
    <w:p>
      <w:r>
        <w:t>Ability to explain the</w:t>
      </w:r>
    </w:p>
    <w:p>
      <w:r>
        <w:t>importance of</w:t>
      </w:r>
    </w:p>
    <w:p>
      <w:r>
        <w:t>repetition and dialogue</w:t>
      </w:r>
    </w:p>
    <w:p>
      <w:r>
        <w:t>in a short story</w:t>
      </w:r>
    </w:p>
    <w:p>
      <w:r>
        <w:t>Clearly explains the</w:t>
      </w:r>
    </w:p>
    <w:p>
      <w:r>
        <w:t>importance of</w:t>
      </w:r>
    </w:p>
    <w:p>
      <w:r>
        <w:t>repetition and dialogue</w:t>
      </w:r>
    </w:p>
    <w:p>
      <w:r>
        <w:t>in a short story</w:t>
      </w:r>
    </w:p>
    <w:p>
      <w:r>
        <w:t>Explains the</w:t>
      </w:r>
    </w:p>
    <w:p>
      <w:r>
        <w:t>importance of</w:t>
      </w:r>
    </w:p>
    <w:p>
      <w:r>
        <w:t>repetition and dialogue</w:t>
      </w:r>
    </w:p>
    <w:p>
      <w:r>
        <w:t>in a short story with</w:t>
      </w:r>
    </w:p>
    <w:p>
      <w:r>
        <w:t>vivid examples</w:t>
      </w:r>
    </w:p>
    <w:p>
      <w:r>
        <w:t>Explains the</w:t>
      </w:r>
    </w:p>
    <w:p>
      <w:r>
        <w:t>importance of</w:t>
      </w:r>
    </w:p>
    <w:p>
      <w:r>
        <w:t>repetition and dialogue</w:t>
      </w:r>
    </w:p>
    <w:p>
      <w:r>
        <w:t>in a short story but</w:t>
      </w:r>
    </w:p>
    <w:p>
      <w:r>
        <w:t>some explanations</w:t>
      </w:r>
    </w:p>
    <w:p>
      <w:r>
        <w:t>lack clarity</w:t>
      </w:r>
    </w:p>
    <w:p>
      <w:r>
        <w:t>Explains the</w:t>
      </w:r>
    </w:p>
    <w:p>
      <w:r>
        <w:t>importance of</w:t>
      </w:r>
    </w:p>
    <w:p>
      <w:r>
        <w:t>repetition and dialogue</w:t>
      </w:r>
    </w:p>
    <w:p>
      <w:r>
        <w:t>in a short story but</w:t>
      </w:r>
    </w:p>
    <w:p>
      <w:r>
        <w:t>most explanations</w:t>
      </w:r>
    </w:p>
    <w:p>
      <w:r>
        <w:t>lack clarity</w:t>
      </w:r>
    </w:p>
    <w:p/>
    <w:p>
      <w:r>
        <w:t>Property of the Government of Kenya</w:t>
      </w:r>
    </w:p>
    <w:p>
      <w:r>
        <w:t>Not for Sale</w:t>
      </w:r>
    </w:p>
    <w:p/>
    <w:p>
      <w:r>
        <w:t>Page | 53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5.5 Writing</w:t>
      </w:r>
    </w:p>
    <w:p/>
    <w:p>
      <w:r>
        <w:t>5.5.1 Functional</w:t>
      </w:r>
    </w:p>
    <w:p>
      <w:r>
        <w:t>Writing:</w:t>
      </w:r>
    </w:p>
    <w:p>
      <w:r>
        <w:t>Apology Letters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name the parts of a</w:t>
      </w:r>
    </w:p>
    <w:p>
      <w:r>
        <w:t>letter of apology</w:t>
      </w:r>
    </w:p>
    <w:p>
      <w:r>
        <w:t>b) write a letter of</w:t>
      </w:r>
    </w:p>
    <w:p>
      <w:r>
        <w:t>aoplogy based on a</w:t>
      </w:r>
    </w:p>
    <w:p>
      <w:r>
        <w:t>given context</w:t>
      </w:r>
    </w:p>
    <w:p>
      <w:r>
        <w:t>c) acknowledge the role</w:t>
      </w:r>
    </w:p>
    <w:p>
      <w:r>
        <w:t>of letter writing  in</w:t>
      </w:r>
    </w:p>
    <w:p>
      <w:r>
        <w:t>communication.</w:t>
      </w:r>
    </w:p>
    <w:p/>
    <w:p>
      <w:r>
        <w:t>The learner is guided to:</w:t>
      </w:r>
    </w:p>
    <w:p>
      <w:r>
        <w:t>• search online and offline for parts of</w:t>
      </w:r>
    </w:p>
    <w:p>
      <w:r>
        <w:t>a letter of apology</w:t>
      </w:r>
    </w:p>
    <w:p>
      <w:r>
        <w:t>• listen to two conversations: one that</w:t>
      </w:r>
    </w:p>
    <w:p>
      <w:r>
        <w:t>constitutes an apology and another</w:t>
      </w:r>
    </w:p>
    <w:p>
      <w:r>
        <w:t>that doesn’t  from a digital device.</w:t>
      </w:r>
    </w:p>
    <w:p>
      <w:r>
        <w:t>• in pairs discuss what makes the two</w:t>
      </w:r>
    </w:p>
    <w:p>
      <w:r>
        <w:t>conversations different</w:t>
      </w:r>
    </w:p>
    <w:p>
      <w:r>
        <w:t>• read through a letter of apology and</w:t>
      </w:r>
    </w:p>
    <w:p>
      <w:r>
        <w:t>identify the different parts</w:t>
      </w:r>
    </w:p>
    <w:p>
      <w:r>
        <w:t>•  discuss the language and content of a</w:t>
      </w:r>
    </w:p>
    <w:p>
      <w:r>
        <w:t>letter of apology,in pairs</w:t>
      </w:r>
    </w:p>
    <w:p>
      <w:r>
        <w:t>• search for sample letters of apology</w:t>
      </w:r>
    </w:p>
    <w:p>
      <w:r>
        <w:t>from the internet, newspapers,</w:t>
      </w:r>
    </w:p>
    <w:p>
      <w:r>
        <w:t>magazines or books.</w:t>
      </w:r>
    </w:p>
    <w:p>
      <w:r>
        <w:t>• using the elements and layout of a</w:t>
      </w:r>
    </w:p>
    <w:p>
      <w:r>
        <w:t>formal letter plan and write a letter of</w:t>
      </w:r>
    </w:p>
    <w:p>
      <w:r>
        <w:t>apology  individually.</w:t>
      </w:r>
    </w:p>
    <w:p>
      <w:r>
        <w:t>• in groups assess the correctness of the</w:t>
      </w:r>
    </w:p>
    <w:p>
      <w:r>
        <w:t>letters written by each learner.</w:t>
      </w:r>
    </w:p>
    <w:p>
      <w:r>
        <w:t>1. Why do</w:t>
      </w:r>
    </w:p>
    <w:p>
      <w:r>
        <w:t>people write</w:t>
      </w:r>
    </w:p>
    <w:p>
      <w:r>
        <w:t>letters?</w:t>
      </w:r>
    </w:p>
    <w:p>
      <w:r>
        <w:t>2. What are the</w:t>
      </w:r>
    </w:p>
    <w:p>
      <w:r>
        <w:t>different</w:t>
      </w:r>
    </w:p>
    <w:p>
      <w:r>
        <w:t>types of</w:t>
      </w:r>
    </w:p>
    <w:p>
      <w:r>
        <w:t>letters?</w:t>
      </w:r>
    </w:p>
    <w:p/>
    <w:p>
      <w:r>
        <w:t>Core competences to be developed:</w:t>
      </w:r>
    </w:p>
    <w:p>
      <w:r>
        <w:t>• Learning to learn is advanced as the learner  learns how to write letters of apology.</w:t>
      </w:r>
    </w:p>
    <w:p>
      <w:r>
        <w:t>• Digital Literacy  as the learner nteracts with digital devices to search for sample letters of apology from the internet.</w:t>
      </w:r>
    </w:p>
    <w:p/>
    <w:p>
      <w:r>
        <w:t>Property of the Government of Kenya</w:t>
      </w:r>
    </w:p>
    <w:p>
      <w:r>
        <w:t>Not for Sale</w:t>
      </w:r>
    </w:p>
    <w:p/>
    <w:p>
      <w:r>
        <w:t>Page | 54</w:t>
      </w:r>
    </w:p>
    <w:p/>
    <w:p>
      <w:r>
        <w:t>Pertinent and Contemporary Issues (PCIs)</w:t>
      </w:r>
    </w:p>
    <w:p>
      <w:r>
        <w:t>Peace and conflict resolution as the  learner practises apologising to peers and seniors</w:t>
      </w:r>
    </w:p>
    <w:p/>
    <w:p>
      <w:r>
        <w:t>Values:</w:t>
      </w:r>
    </w:p>
    <w:p>
      <w:r>
        <w:t>Unity as the learner practises writing letters of apology in pairs or small groups.</w:t>
      </w:r>
    </w:p>
    <w:p/>
    <w:p>
      <w:r>
        <w:t>Link to other subjects:</w:t>
      </w:r>
    </w:p>
    <w:p>
      <w:r>
        <w:t>Life Skills Education encompasses  apologising as one way of peacefully coexisting with others</w:t>
      </w:r>
    </w:p>
    <w:p/>
    <w:p>
      <w:r>
        <w:t>Assessment Rubric</w:t>
      </w:r>
    </w:p>
    <w:p/>
    <w:p>
      <w:r>
        <w:t>Indicators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list  the</w:t>
      </w:r>
    </w:p>
    <w:p>
      <w:r>
        <w:t>parts of a letter of</w:t>
      </w:r>
    </w:p>
    <w:p>
      <w:r>
        <w:t>apology</w:t>
      </w:r>
    </w:p>
    <w:p>
      <w:r>
        <w:t>Lists all the parts of a</w:t>
      </w:r>
    </w:p>
    <w:p>
      <w:r>
        <w:t>letter of apology in</w:t>
      </w:r>
    </w:p>
    <w:p>
      <w:r>
        <w:t>precisely</w:t>
      </w:r>
    </w:p>
    <w:p>
      <w:r>
        <w:t>Lists most parts of a</w:t>
      </w:r>
    </w:p>
    <w:p>
      <w:r>
        <w:t>letter of apology</w:t>
      </w:r>
    </w:p>
    <w:p>
      <w:r>
        <w:t>Lists some parts of a</w:t>
      </w:r>
    </w:p>
    <w:p>
      <w:r>
        <w:t>letter of apology with</w:t>
      </w:r>
    </w:p>
    <w:p>
      <w:r>
        <w:t>assistance</w:t>
      </w:r>
    </w:p>
    <w:p>
      <w:r>
        <w:t>Attempts  to list parts</w:t>
      </w:r>
    </w:p>
    <w:p>
      <w:r>
        <w:t>of a formal letter but</w:t>
      </w:r>
    </w:p>
    <w:p>
      <w:r>
        <w:t>leaves out most</w:t>
      </w:r>
    </w:p>
    <w:p/>
    <w:p>
      <w:r>
        <w:t>Ability to write a letter</w:t>
      </w:r>
    </w:p>
    <w:p>
      <w:r>
        <w:t>of apology based on a</w:t>
      </w:r>
    </w:p>
    <w:p>
      <w:r>
        <w:t>given context</w:t>
      </w:r>
    </w:p>
    <w:p>
      <w:r>
        <w:t>Writes a letter of</w:t>
      </w:r>
    </w:p>
    <w:p>
      <w:r>
        <w:t>apology which is:</w:t>
      </w:r>
    </w:p>
    <w:p>
      <w:r>
        <w:t>relevant to</w:t>
      </w:r>
    </w:p>
    <w:p>
      <w:r>
        <w:t>the topic,</w:t>
      </w:r>
    </w:p>
    <w:p>
      <w:r>
        <w:t>• cohesive</w:t>
      </w:r>
    </w:p>
    <w:p>
      <w:r>
        <w:t>• free from</w:t>
      </w:r>
    </w:p>
    <w:p>
      <w:r>
        <w:t>grammatical and</w:t>
      </w:r>
    </w:p>
    <w:p>
      <w:r>
        <w:t>editorial errors</w:t>
      </w:r>
    </w:p>
    <w:p>
      <w:r>
        <w:t>• a wide range of</w:t>
      </w:r>
    </w:p>
    <w:p>
      <w:r>
        <w:t>vocabulary</w:t>
      </w:r>
    </w:p>
    <w:p>
      <w:r>
        <w:t>Writes a letter of</w:t>
      </w:r>
    </w:p>
    <w:p>
      <w:r>
        <w:t>apology which is:</w:t>
      </w:r>
    </w:p>
    <w:p>
      <w:r>
        <w:t>relevant to</w:t>
      </w:r>
    </w:p>
    <w:p>
      <w:r>
        <w:t>the topic,</w:t>
      </w:r>
    </w:p>
    <w:p>
      <w:r>
        <w:t>• cohesive</w:t>
      </w:r>
    </w:p>
    <w:p>
      <w:r>
        <w:t>• free from</w:t>
      </w:r>
    </w:p>
    <w:p>
      <w:r>
        <w:t>grammatical and</w:t>
      </w:r>
    </w:p>
    <w:p>
      <w:r>
        <w:t>editorial errors</w:t>
      </w:r>
    </w:p>
    <w:p>
      <w:r>
        <w:t>• a range of</w:t>
      </w:r>
    </w:p>
    <w:p>
      <w:r>
        <w:t>vocabulary</w:t>
      </w:r>
    </w:p>
    <w:p>
      <w:r>
        <w:t>Writes a letter of</w:t>
      </w:r>
    </w:p>
    <w:p>
      <w:r>
        <w:t>apology which is</w:t>
      </w:r>
    </w:p>
    <w:p>
      <w:r>
        <w:t>relevant to the topic,</w:t>
      </w:r>
    </w:p>
    <w:p>
      <w:r>
        <w:t>lacks flow in some</w:t>
      </w:r>
    </w:p>
    <w:p>
      <w:r>
        <w:t>instances and</w:t>
      </w:r>
    </w:p>
    <w:p>
      <w:r>
        <w:t>has a few</w:t>
      </w:r>
    </w:p>
    <w:p>
      <w:r>
        <w:t>grammatical and</w:t>
      </w:r>
    </w:p>
    <w:p>
      <w:r>
        <w:t>editorial errors</w:t>
      </w:r>
    </w:p>
    <w:p>
      <w:r>
        <w:t>Writes a letter of</w:t>
      </w:r>
    </w:p>
    <w:p>
      <w:r>
        <w:t>apology but the letter</w:t>
      </w:r>
    </w:p>
    <w:p>
      <w:r>
        <w:t>is not   not relevant to</w:t>
      </w:r>
    </w:p>
    <w:p>
      <w:r>
        <w:t>the topic, lacks flow in</w:t>
      </w:r>
    </w:p>
    <w:p>
      <w:r>
        <w:t>most  instances and</w:t>
      </w:r>
    </w:p>
    <w:p>
      <w:r>
        <w:t>has many</w:t>
      </w:r>
    </w:p>
    <w:p>
      <w:r>
        <w:t>grammatical and</w:t>
      </w:r>
    </w:p>
    <w:p>
      <w:r>
        <w:t>editorial errors</w:t>
      </w:r>
    </w:p>
    <w:p/>
    <w:p>
      <w:r>
        <w:t>Property of the Government of Kenya</w:t>
      </w:r>
    </w:p>
    <w:p>
      <w:r>
        <w:t>Not for Sale</w:t>
      </w:r>
    </w:p>
    <w:p/>
    <w:p>
      <w:r>
        <w:t>Page | 55</w:t>
      </w:r>
    </w:p>
    <w:p/>
    <w:p>
      <w:r>
        <w:t>STRAND 6.0:  REHABILITATION</w:t>
      </w:r>
    </w:p>
    <w:p>
      <w:r>
        <w:t>Strand  Sub strand Specific Learning Outcomes Suggested Learning Experiences Key Inquiry</w:t>
      </w:r>
    </w:p>
    <w:p>
      <w:r>
        <w:t>Question (s)</w:t>
      </w:r>
    </w:p>
    <w:p>
      <w:r>
        <w:t>6.1 Listening</w:t>
      </w:r>
    </w:p>
    <w:p>
      <w:r>
        <w:t>and</w:t>
      </w:r>
    </w:p>
    <w:p>
      <w:r>
        <w:t>Speaking</w:t>
      </w:r>
    </w:p>
    <w:p>
      <w:r>
        <w:t>6.1.1</w:t>
      </w:r>
    </w:p>
    <w:p>
      <w:r>
        <w:t>Conversational</w:t>
      </w:r>
    </w:p>
    <w:p>
      <w:r>
        <w:t>Skills:</w:t>
      </w:r>
    </w:p>
    <w:p>
      <w:r>
        <w:t>Disagreeing</w:t>
      </w:r>
    </w:p>
    <w:p>
      <w:r>
        <w:t>Politely</w:t>
      </w:r>
    </w:p>
    <w:p/>
    <w:p>
      <w:r>
        <w:t>By the end of the sub strand,</w:t>
      </w:r>
    </w:p>
    <w:p>
      <w:r>
        <w:t>the learner should be able to:</w:t>
      </w:r>
    </w:p>
    <w:p>
      <w:r>
        <w:t>a) list ways of disagreeing</w:t>
      </w:r>
    </w:p>
    <w:p>
      <w:r>
        <w:t>politely</w:t>
      </w:r>
    </w:p>
    <w:p>
      <w:r>
        <w:t>b) use conversational</w:t>
      </w:r>
    </w:p>
    <w:p>
      <w:r>
        <w:t>strategies to disagree</w:t>
      </w:r>
    </w:p>
    <w:p>
      <w:r>
        <w:t>appropriately</w:t>
      </w:r>
    </w:p>
    <w:p>
      <w:r>
        <w:t>c) apply non-verbal cues to</w:t>
      </w:r>
    </w:p>
    <w:p>
      <w:r>
        <w:t>express varied moods and</w:t>
      </w:r>
    </w:p>
    <w:p>
      <w:r>
        <w:t>feelings</w:t>
      </w:r>
    </w:p>
    <w:p>
      <w:r>
        <w:t>d) advocate the need to speak</w:t>
      </w:r>
    </w:p>
    <w:p>
      <w:r>
        <w:t>politely during</w:t>
      </w:r>
    </w:p>
    <w:p>
      <w:r>
        <w:t>communication.</w:t>
      </w:r>
    </w:p>
    <w:p>
      <w:r>
        <w:t>Learner is guided to:</w:t>
      </w:r>
    </w:p>
    <w:p>
      <w:r>
        <w:t>• watch a short video or read an</w:t>
      </w:r>
    </w:p>
    <w:p>
      <w:r>
        <w:t>excerpt in which speakers</w:t>
      </w:r>
    </w:p>
    <w:p>
      <w:r>
        <w:t>disagree appropriately and</w:t>
      </w:r>
    </w:p>
    <w:p>
      <w:r>
        <w:t>identify polite expressions used</w:t>
      </w:r>
    </w:p>
    <w:p>
      <w:r>
        <w:t>in the video or excerpt.</w:t>
      </w:r>
    </w:p>
    <w:p>
      <w:r>
        <w:t>• in pairs, role play the events</w:t>
      </w:r>
    </w:p>
    <w:p>
      <w:r>
        <w:t>depicted in the video or excerpt.</w:t>
      </w:r>
    </w:p>
    <w:p>
      <w:r>
        <w:t>• practise disagreeing politely</w:t>
      </w:r>
    </w:p>
    <w:p>
      <w:r>
        <w:t>incorporating non-verbal cues,</w:t>
      </w:r>
    </w:p>
    <w:p>
      <w:r>
        <w:t>in pairs.</w:t>
      </w:r>
    </w:p>
    <w:p>
      <w:r>
        <w:t>• listen to a dialogue where</w:t>
      </w:r>
    </w:p>
    <w:p>
      <w:r>
        <w:t>characters agree or disagree</w:t>
      </w:r>
    </w:p>
    <w:p>
      <w:r>
        <w:t>politely.</w:t>
      </w:r>
    </w:p>
    <w:p>
      <w:r>
        <w:t>• write a short dialogue in small</w:t>
      </w:r>
    </w:p>
    <w:p>
      <w:r>
        <w:t>groups and present it to the rest</w:t>
      </w:r>
    </w:p>
    <w:p>
      <w:r>
        <w:t>of the class.</w:t>
      </w:r>
    </w:p>
    <w:p>
      <w:r>
        <w:t>1. Which words</w:t>
      </w:r>
    </w:p>
    <w:p>
      <w:r>
        <w:t>or phrases are</w:t>
      </w:r>
    </w:p>
    <w:p>
      <w:r>
        <w:t>used to show</w:t>
      </w:r>
    </w:p>
    <w:p>
      <w:r>
        <w:t>politeness?</w:t>
      </w:r>
    </w:p>
    <w:p>
      <w:r>
        <w:t>2. How do you</w:t>
      </w:r>
    </w:p>
    <w:p>
      <w:r>
        <w:t>use non-verbal</w:t>
      </w:r>
    </w:p>
    <w:p>
      <w:r>
        <w:t>cues to express</w:t>
      </w:r>
    </w:p>
    <w:p>
      <w:r>
        <w:t>different moods</w:t>
      </w:r>
    </w:p>
    <w:p>
      <w:r>
        <w:t>and feelings?</w:t>
      </w:r>
    </w:p>
    <w:p>
      <w:r>
        <w:t>Core competences to be developed:</w:t>
      </w:r>
    </w:p>
    <w:p>
      <w:r>
        <w:t>Communication and Collaboration is enhanced as the learner role play events in a video or excerpt where there is clear and</w:t>
      </w:r>
    </w:p>
    <w:p>
      <w:r>
        <w:t>effective use of appropriate language and tone to disagree politely.</w:t>
      </w:r>
    </w:p>
    <w:p/>
    <w:p>
      <w:r>
        <w:t>Property of the Government of Kenya</w:t>
      </w:r>
    </w:p>
    <w:p>
      <w:r>
        <w:t>Not for Sale</w:t>
      </w:r>
    </w:p>
    <w:p/>
    <w:p>
      <w:r>
        <w:t>Page | 56</w:t>
      </w:r>
    </w:p>
    <w:p/>
    <w:p>
      <w:r>
        <w:t>Pertinent and Contemporary Issues (PCIs)</w:t>
      </w:r>
    </w:p>
    <w:p>
      <w:r>
        <w:t>Effective communication is enhanced  as the learner learn to disagree politely during conversations</w:t>
      </w:r>
    </w:p>
    <w:p>
      <w:r>
        <w:t>Values:</w:t>
      </w:r>
    </w:p>
    <w:p>
      <w:r>
        <w:t>Respect is enhanced as the learner learn disagree politely</w:t>
      </w:r>
    </w:p>
    <w:p>
      <w:r>
        <w:t>Link to other subjects:</w:t>
      </w:r>
    </w:p>
    <w:p>
      <w:r>
        <w:t>Life skills and religious education emphasise politeness in conversations is emphasized</w:t>
      </w:r>
    </w:p>
    <w:p/>
    <w:p>
      <w:r>
        <w:t>Assessment Rubric</w:t>
      </w:r>
    </w:p>
    <w:p>
      <w:r>
        <w:t>Indicators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list ways of</w:t>
      </w:r>
    </w:p>
    <w:p>
      <w:r>
        <w:t>disagreeing politely.</w:t>
      </w:r>
    </w:p>
    <w:p>
      <w:r>
        <w:t>Lists a variety of ways</w:t>
      </w:r>
    </w:p>
    <w:p>
      <w:r>
        <w:t>of disagreeing politely</w:t>
      </w:r>
    </w:p>
    <w:p>
      <w:r>
        <w:t>with a lot of clarity</w:t>
      </w:r>
    </w:p>
    <w:p>
      <w:r>
        <w:t>Lists many ways of</w:t>
      </w:r>
    </w:p>
    <w:p>
      <w:r>
        <w:t>disagreeing politely.</w:t>
      </w:r>
    </w:p>
    <w:p/>
    <w:p>
      <w:r>
        <w:t>Lists some ways of</w:t>
      </w:r>
    </w:p>
    <w:p>
      <w:r>
        <w:t>disagreeing politely.</w:t>
      </w:r>
    </w:p>
    <w:p/>
    <w:p>
      <w:r>
        <w:t>Lists few ways of</w:t>
      </w:r>
    </w:p>
    <w:p>
      <w:r>
        <w:t>disagreeing politely.</w:t>
      </w:r>
    </w:p>
    <w:p/>
    <w:p>
      <w:r>
        <w:t>Ability to use</w:t>
      </w:r>
    </w:p>
    <w:p>
      <w:r>
        <w:t>conversational</w:t>
      </w:r>
    </w:p>
    <w:p>
      <w:r>
        <w:t>strategies to disagree</w:t>
      </w:r>
    </w:p>
    <w:p>
      <w:r>
        <w:t>appropriately.</w:t>
      </w:r>
    </w:p>
    <w:p>
      <w:r>
        <w:t>Extensively uses</w:t>
      </w:r>
    </w:p>
    <w:p>
      <w:r>
        <w:t>conversational</w:t>
      </w:r>
    </w:p>
    <w:p>
      <w:r>
        <w:t>strategies to disagree</w:t>
      </w:r>
    </w:p>
    <w:p>
      <w:r>
        <w:t>appropriately.</w:t>
      </w:r>
    </w:p>
    <w:p>
      <w:r>
        <w:t>Sufficiently uses</w:t>
      </w:r>
    </w:p>
    <w:p>
      <w:r>
        <w:t>conversational</w:t>
      </w:r>
    </w:p>
    <w:p>
      <w:r>
        <w:t>strategies to disagree</w:t>
      </w:r>
    </w:p>
    <w:p>
      <w:r>
        <w:t>appropriately.</w:t>
      </w:r>
    </w:p>
    <w:p>
      <w:r>
        <w:t>Partially uses</w:t>
      </w:r>
    </w:p>
    <w:p>
      <w:r>
        <w:t>conversational</w:t>
      </w:r>
    </w:p>
    <w:p>
      <w:r>
        <w:t>strategies to disagree</w:t>
      </w:r>
    </w:p>
    <w:p>
      <w:r>
        <w:t>appropriately.</w:t>
      </w:r>
    </w:p>
    <w:p>
      <w:r>
        <w:t>Rarely uses</w:t>
      </w:r>
    </w:p>
    <w:p>
      <w:r>
        <w:t>conversational</w:t>
      </w:r>
    </w:p>
    <w:p>
      <w:r>
        <w:t>strategies to disagree</w:t>
      </w:r>
    </w:p>
    <w:p>
      <w:r>
        <w:t>appropriately.</w:t>
      </w:r>
    </w:p>
    <w:p>
      <w:r>
        <w:t>Ability to apply non-</w:t>
      </w:r>
    </w:p>
    <w:p>
      <w:r>
        <w:t>verbal cues to express</w:t>
      </w:r>
    </w:p>
    <w:p>
      <w:r>
        <w:t>varied moods and</w:t>
      </w:r>
    </w:p>
    <w:p>
      <w:r>
        <w:t>feelings.</w:t>
      </w:r>
    </w:p>
    <w:p>
      <w:r>
        <w:t>Applies non-verbal</w:t>
      </w:r>
    </w:p>
    <w:p>
      <w:r>
        <w:t>cues to express</w:t>
      </w:r>
    </w:p>
    <w:p>
      <w:r>
        <w:t>varied moods and</w:t>
      </w:r>
    </w:p>
    <w:p>
      <w:r>
        <w:t>feelings</w:t>
      </w:r>
    </w:p>
    <w:p>
      <w:r>
        <w:t>appropriately</w:t>
      </w:r>
    </w:p>
    <w:p>
      <w:r>
        <w:t>Applies non-verbal</w:t>
      </w:r>
    </w:p>
    <w:p>
      <w:r>
        <w:t>cues to express</w:t>
      </w:r>
    </w:p>
    <w:p>
      <w:r>
        <w:t>varied moods and</w:t>
      </w:r>
    </w:p>
    <w:p>
      <w:r>
        <w:t>feelings adequately</w:t>
      </w:r>
    </w:p>
    <w:p>
      <w:r>
        <w:t>Applies non-verbal</w:t>
      </w:r>
    </w:p>
    <w:p>
      <w:r>
        <w:t>cues to express</w:t>
      </w:r>
    </w:p>
    <w:p>
      <w:r>
        <w:t>varied moods and</w:t>
      </w:r>
    </w:p>
    <w:p>
      <w:r>
        <w:t>feelings in a</w:t>
      </w:r>
    </w:p>
    <w:p>
      <w:r>
        <w:t>limited way</w:t>
      </w:r>
    </w:p>
    <w:p>
      <w:r>
        <w:t>Applies non-verbal</w:t>
      </w:r>
    </w:p>
    <w:p>
      <w:r>
        <w:t>cues to express</w:t>
      </w:r>
    </w:p>
    <w:p>
      <w:r>
        <w:t>varied moods and</w:t>
      </w:r>
    </w:p>
    <w:p>
      <w:r>
        <w:t>feelings</w:t>
      </w:r>
    </w:p>
    <w:p>
      <w:r>
        <w:t>inappropriately.</w:t>
      </w:r>
    </w:p>
    <w:p/>
    <w:p>
      <w:r>
        <w:t>Property of the Government of Kenya</w:t>
      </w:r>
    </w:p>
    <w:p>
      <w:r>
        <w:t>Not for Sale</w:t>
      </w:r>
    </w:p>
    <w:p/>
    <w:p>
      <w:r>
        <w:t>Page | 57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6.2 Reading  6.2.1 Reading</w:t>
      </w:r>
    </w:p>
    <w:p>
      <w:r>
        <w:t>Fluency:</w:t>
      </w:r>
    </w:p>
    <w:p>
      <w:r>
        <w:t>Poem</w:t>
      </w:r>
    </w:p>
    <w:p/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identify techniques of</w:t>
      </w:r>
    </w:p>
    <w:p>
      <w:r>
        <w:t>reading faster</w:t>
      </w:r>
    </w:p>
    <w:p>
      <w:r>
        <w:t>b) read a text accurately,</w:t>
      </w:r>
    </w:p>
    <w:p>
      <w:r>
        <w:t>with expression and at</w:t>
      </w:r>
    </w:p>
    <w:p>
      <w:r>
        <w:t>the right   speed</w:t>
      </w:r>
    </w:p>
    <w:p>
      <w:r>
        <w:t>c) apply fluency strategies</w:t>
      </w:r>
    </w:p>
    <w:p>
      <w:r>
        <w:t>when reading a text</w:t>
      </w:r>
    </w:p>
    <w:p>
      <w:r>
        <w:t>d) appreciate the value of</w:t>
      </w:r>
    </w:p>
    <w:p>
      <w:r>
        <w:t>fluency in reading  to</w:t>
      </w:r>
    </w:p>
    <w:p>
      <w:r>
        <w:t>enhance understanding.</w:t>
      </w:r>
    </w:p>
    <w:p>
      <w:r>
        <w:t>Learner is guided to:</w:t>
      </w:r>
    </w:p>
    <w:p>
      <w:r>
        <w:t>• preview a text before reading</w:t>
      </w:r>
    </w:p>
    <w:p>
      <w:r>
        <w:t>• skim a text to obtain the main idea</w:t>
      </w:r>
    </w:p>
    <w:p>
      <w:r>
        <w:t>• scan a text to obtain specific details</w:t>
      </w:r>
    </w:p>
    <w:p>
      <w:r>
        <w:t>• ignore unknown words when</w:t>
      </w:r>
    </w:p>
    <w:p>
      <w:r>
        <w:t>reading a text</w:t>
      </w:r>
    </w:p>
    <w:p>
      <w:r>
        <w:t>• practice reading a text at the right</w:t>
      </w:r>
    </w:p>
    <w:p>
      <w:r>
        <w:t>speed</w:t>
      </w:r>
    </w:p>
    <w:p>
      <w:r>
        <w:t>• Display the right feelings</w:t>
      </w:r>
    </w:p>
    <w:p>
      <w:r>
        <w:t>• Pronounce the words and sounds</w:t>
      </w:r>
    </w:p>
    <w:p>
      <w:r>
        <w:t>accurately</w:t>
      </w:r>
    </w:p>
    <w:p>
      <w:r>
        <w:t>• engage in a reader’s theater in</w:t>
      </w:r>
    </w:p>
    <w:p>
      <w:r>
        <w:t>small groups</w:t>
      </w:r>
    </w:p>
    <w:p>
      <w:r>
        <w:t>• recite the poems aloud in class</w:t>
      </w:r>
    </w:p>
    <w:p>
      <w:r>
        <w:t>• download sample texts from the</w:t>
      </w:r>
    </w:p>
    <w:p>
      <w:r>
        <w:t>internet and read them in pairs or</w:t>
      </w:r>
    </w:p>
    <w:p>
      <w:r>
        <w:t>small groups.</w:t>
      </w:r>
    </w:p>
    <w:p>
      <w:r>
        <w:t>1. Why should we</w:t>
      </w:r>
    </w:p>
    <w:p>
      <w:r>
        <w:t>display</w:t>
      </w:r>
    </w:p>
    <w:p>
      <w:r>
        <w:t>appropriate</w:t>
      </w:r>
    </w:p>
    <w:p>
      <w:r>
        <w:t>expressions</w:t>
      </w:r>
    </w:p>
    <w:p>
      <w:r>
        <w:t>when reading a</w:t>
      </w:r>
    </w:p>
    <w:p>
      <w:r>
        <w:t>text?</w:t>
      </w:r>
    </w:p>
    <w:p>
      <w:r>
        <w:t>2. Why should we</w:t>
      </w:r>
    </w:p>
    <w:p>
      <w:r>
        <w:t>read at the right</w:t>
      </w:r>
    </w:p>
    <w:p>
      <w:r>
        <w:t>speed?</w:t>
      </w:r>
    </w:p>
    <w:p>
      <w:r>
        <w:t>Core competences to be developed:</w:t>
      </w:r>
    </w:p>
    <w:p>
      <w:r>
        <w:t>• Collaboration is fostered as the learner work collaboratively while engaging in the readers theatre</w:t>
      </w:r>
    </w:p>
    <w:p>
      <w:r>
        <w:t>• Self- efficacy is improved as the learner fluently read given poems</w:t>
      </w:r>
    </w:p>
    <w:p>
      <w:r>
        <w:t>Pertinent and Contemporary Issues (PCI)</w:t>
      </w:r>
    </w:p>
    <w:p>
      <w:r>
        <w:t>Effective communication is enriched as the learner perfect their reading skills.</w:t>
      </w:r>
    </w:p>
    <w:p/>
    <w:p>
      <w:r>
        <w:t>Property of the Government of Kenya</w:t>
      </w:r>
    </w:p>
    <w:p>
      <w:r>
        <w:t>Not for Sale</w:t>
      </w:r>
    </w:p>
    <w:p/>
    <w:p>
      <w:r>
        <w:t>Page | 58</w:t>
      </w:r>
    </w:p>
    <w:p/>
    <w:p>
      <w:r>
        <w:t>Values:</w:t>
      </w:r>
    </w:p>
    <w:p>
      <w:r>
        <w:t>Social justice is promoted as the learner read poems focusing on social issues.</w:t>
      </w:r>
    </w:p>
    <w:p>
      <w:r>
        <w:t>Link to other subjects:</w:t>
      </w:r>
    </w:p>
    <w:p>
      <w:r>
        <w:t>Kiswahili, German, French and Indigenous language -Poetry as well as reading fluency is taught</w:t>
      </w:r>
    </w:p>
    <w:p/>
    <w:p>
      <w:r>
        <w:t>Assessment Rubric</w:t>
      </w:r>
    </w:p>
    <w:p>
      <w:r>
        <w:t>Indicators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techniques of reading</w:t>
      </w:r>
    </w:p>
    <w:p>
      <w:r>
        <w:t>faster</w:t>
      </w:r>
    </w:p>
    <w:p>
      <w:r>
        <w:t>Identifies a wide</w:t>
      </w:r>
    </w:p>
    <w:p>
      <w:r>
        <w:t>variety of techniques</w:t>
      </w:r>
    </w:p>
    <w:p>
      <w:r>
        <w:t>of reading faster with</w:t>
      </w:r>
    </w:p>
    <w:p>
      <w:r>
        <w:t>examples</w:t>
      </w:r>
    </w:p>
    <w:p>
      <w:r>
        <w:t>Identifies techniques of</w:t>
      </w:r>
    </w:p>
    <w:p>
      <w:r>
        <w:t>reading faster</w:t>
      </w:r>
    </w:p>
    <w:p>
      <w:r>
        <w:t>Identifies  techniques</w:t>
      </w:r>
    </w:p>
    <w:p>
      <w:r>
        <w:t>of reading faster with</w:t>
      </w:r>
    </w:p>
    <w:p>
      <w:r>
        <w:t>assistance</w:t>
      </w:r>
    </w:p>
    <w:p>
      <w:r>
        <w:t>Finds it difficult to</w:t>
      </w:r>
    </w:p>
    <w:p>
      <w:r>
        <w:t>identify techniques of</w:t>
      </w:r>
    </w:p>
    <w:p>
      <w:r>
        <w:t>reading faster even</w:t>
      </w:r>
    </w:p>
    <w:p>
      <w:r>
        <w:t>with assistance</w:t>
      </w:r>
    </w:p>
    <w:p>
      <w:r>
        <w:t>Ability to read a text</w:t>
      </w:r>
    </w:p>
    <w:p>
      <w:r>
        <w:t>accurately, with</w:t>
      </w:r>
    </w:p>
    <w:p>
      <w:r>
        <w:t>expression and at the</w:t>
      </w:r>
    </w:p>
    <w:p>
      <w:r>
        <w:t>right   speed</w:t>
      </w:r>
    </w:p>
    <w:p>
      <w:r>
        <w:t>Flawlessly reads the</w:t>
      </w:r>
    </w:p>
    <w:p>
      <w:r>
        <w:t>whole text accurately,</w:t>
      </w:r>
    </w:p>
    <w:p>
      <w:r>
        <w:t>with expression and at</w:t>
      </w:r>
    </w:p>
    <w:p>
      <w:r>
        <w:t>the right   speed.</w:t>
      </w:r>
    </w:p>
    <w:p>
      <w:r>
        <w:t>Reads of the text</w:t>
      </w:r>
    </w:p>
    <w:p>
      <w:r>
        <w:t>accurately, with</w:t>
      </w:r>
    </w:p>
    <w:p>
      <w:r>
        <w:t>expression and at the</w:t>
      </w:r>
    </w:p>
    <w:p>
      <w:r>
        <w:t>right   speed.</w:t>
      </w:r>
    </w:p>
    <w:p>
      <w:r>
        <w:t>Reads a portion of the</w:t>
      </w:r>
    </w:p>
    <w:p>
      <w:r>
        <w:t>text accurately, with</w:t>
      </w:r>
    </w:p>
    <w:p>
      <w:r>
        <w:t>expression and at the</w:t>
      </w:r>
    </w:p>
    <w:p>
      <w:r>
        <w:t>right   speed.</w:t>
      </w:r>
    </w:p>
    <w:p>
      <w:r>
        <w:t>Needs to be assisted to</w:t>
      </w:r>
    </w:p>
    <w:p>
      <w:r>
        <w:t>read a portion of the</w:t>
      </w:r>
    </w:p>
    <w:p>
      <w:r>
        <w:t>text accurately, with</w:t>
      </w:r>
    </w:p>
    <w:p>
      <w:r>
        <w:t>expression and at the</w:t>
      </w:r>
    </w:p>
    <w:p>
      <w:r>
        <w:t>right   speed.</w:t>
      </w:r>
    </w:p>
    <w:p>
      <w:r>
        <w:t>Ability to apply</w:t>
      </w:r>
    </w:p>
    <w:p>
      <w:r>
        <w:t>fluency strategies</w:t>
      </w:r>
    </w:p>
    <w:p>
      <w:r>
        <w:t>when reading a text.</w:t>
      </w:r>
    </w:p>
    <w:p>
      <w:r>
        <w:t>Accurately applies all</w:t>
      </w:r>
    </w:p>
    <w:p>
      <w:r>
        <w:t>fluency strategies</w:t>
      </w:r>
    </w:p>
    <w:p>
      <w:r>
        <w:t>when reading a text.</w:t>
      </w:r>
    </w:p>
    <w:p>
      <w:r>
        <w:t>Applies fluency</w:t>
      </w:r>
    </w:p>
    <w:p>
      <w:r>
        <w:t>strategies when</w:t>
      </w:r>
    </w:p>
    <w:p>
      <w:r>
        <w:t>reading a text.</w:t>
      </w:r>
    </w:p>
    <w:p>
      <w:r>
        <w:t>Applies fluency</w:t>
      </w:r>
    </w:p>
    <w:p>
      <w:r>
        <w:t>strategies when</w:t>
      </w:r>
    </w:p>
    <w:p>
      <w:r>
        <w:t>reading a text but</w:t>
      </w:r>
    </w:p>
    <w:p>
      <w:r>
        <w:t>omits some.</w:t>
      </w:r>
    </w:p>
    <w:p>
      <w:r>
        <w:t>Applies some fluency</w:t>
      </w:r>
    </w:p>
    <w:p>
      <w:r>
        <w:t>strategies with</w:t>
      </w:r>
    </w:p>
    <w:p>
      <w:r>
        <w:t>assistance from the</w:t>
      </w:r>
    </w:p>
    <w:p>
      <w:r>
        <w:t>teacher or peers.</w:t>
      </w:r>
    </w:p>
    <w:p/>
    <w:p>
      <w:r>
        <w:t>Property of the Government of Kenya</w:t>
      </w:r>
    </w:p>
    <w:p>
      <w:r>
        <w:t>Not for Sale</w:t>
      </w:r>
    </w:p>
    <w:p/>
    <w:p>
      <w:r>
        <w:t>Page | 59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6.3 Grammar</w:t>
      </w:r>
    </w:p>
    <w:p>
      <w:r>
        <w:t>in Use</w:t>
      </w:r>
    </w:p>
    <w:p>
      <w:r>
        <w:t>6.3.1 Word</w:t>
      </w:r>
    </w:p>
    <w:p>
      <w:r>
        <w:t>Classes:</w:t>
      </w:r>
    </w:p>
    <w:p>
      <w:r>
        <w:t>6.3.2 Adverbs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adverbs of</w:t>
      </w:r>
    </w:p>
    <w:p>
      <w:r>
        <w:t>frequency and degree</w:t>
      </w:r>
    </w:p>
    <w:p>
      <w:r>
        <w:t>correctly from a text</w:t>
      </w:r>
    </w:p>
    <w:p>
      <w:r>
        <w:t>b) use adverbs of</w:t>
      </w:r>
    </w:p>
    <w:p>
      <w:r>
        <w:t>frequency and degree</w:t>
      </w:r>
    </w:p>
    <w:p>
      <w:r>
        <w:t>correctly in sentences</w:t>
      </w:r>
    </w:p>
    <w:p>
      <w:r>
        <w:t>c) appreciate the</w:t>
      </w:r>
    </w:p>
    <w:p>
      <w:r>
        <w:t>importance of using</w:t>
      </w:r>
    </w:p>
    <w:p>
      <w:r>
        <w:t>adverbs correctly in</w:t>
      </w:r>
    </w:p>
    <w:p>
      <w:r>
        <w:t>communication.</w:t>
      </w:r>
    </w:p>
    <w:p>
      <w:r>
        <w:t>Learner is guided to:</w:t>
      </w:r>
    </w:p>
    <w:p>
      <w:r>
        <w:t>• watch a short video and pick out</w:t>
      </w:r>
    </w:p>
    <w:p>
      <w:r>
        <w:t>the adverbs of frequency and</w:t>
      </w:r>
    </w:p>
    <w:p>
      <w:r>
        <w:t>degree used by the speakers</w:t>
      </w:r>
    </w:p>
    <w:p>
      <w:r>
        <w:t>• identify the adverbs of frequency</w:t>
      </w:r>
    </w:p>
    <w:p>
      <w:r>
        <w:t>and degree from a text</w:t>
      </w:r>
    </w:p>
    <w:p>
      <w:r>
        <w:t>• construct sentences using adverbs</w:t>
      </w:r>
    </w:p>
    <w:p>
      <w:r>
        <w:t>of frequency and degree in small</w:t>
      </w:r>
    </w:p>
    <w:p>
      <w:r>
        <w:t>groups</w:t>
      </w:r>
    </w:p>
    <w:p>
      <w:r>
        <w:t>• the learners hold conversations in</w:t>
      </w:r>
    </w:p>
    <w:p>
      <w:r>
        <w:t>pairs using the adverbs of</w:t>
      </w:r>
    </w:p>
    <w:p>
      <w:r>
        <w:t>frequency and degree</w:t>
      </w:r>
    </w:p>
    <w:p>
      <w:r>
        <w:t>• fill in crossword puzzles in small</w:t>
      </w:r>
    </w:p>
    <w:p>
      <w:r>
        <w:t>groups</w:t>
      </w:r>
    </w:p>
    <w:p>
      <w:r>
        <w:t>• search online for more examples of</w:t>
      </w:r>
    </w:p>
    <w:p>
      <w:r>
        <w:t>adverbs of frequency and degree.</w:t>
      </w:r>
    </w:p>
    <w:p>
      <w:r>
        <w:t>1. Why should</w:t>
      </w:r>
    </w:p>
    <w:p>
      <w:r>
        <w:t>one use</w:t>
      </w:r>
    </w:p>
    <w:p>
      <w:r>
        <w:t>adverbs</w:t>
      </w:r>
    </w:p>
    <w:p>
      <w:r>
        <w:t>correctly?</w:t>
      </w:r>
    </w:p>
    <w:p>
      <w:r>
        <w:t>2. Which words</w:t>
      </w:r>
    </w:p>
    <w:p>
      <w:r>
        <w:t>would one use</w:t>
      </w:r>
    </w:p>
    <w:p>
      <w:r>
        <w:t>to describe</w:t>
      </w:r>
    </w:p>
    <w:p>
      <w:r>
        <w:t>how often an</w:t>
      </w:r>
    </w:p>
    <w:p>
      <w:r>
        <w:t>action is done?</w:t>
      </w:r>
    </w:p>
    <w:p>
      <w:r>
        <w:t>Core competences to be developed:</w:t>
      </w:r>
    </w:p>
    <w:p>
      <w:r>
        <w:t>• Communication is enhanced as leaners use adverbs to speak effectively during conversations.</w:t>
      </w:r>
    </w:p>
    <w:p>
      <w:r>
        <w:t>• Imagination and creativity is sharpened as the learners construct correct sentences using adverbs.</w:t>
      </w:r>
    </w:p>
    <w:p>
      <w:r>
        <w:t>Pertinent and Contemporary Issues (PCIs)</w:t>
      </w:r>
    </w:p>
    <w:p>
      <w:r>
        <w:t>Effective communication is enhanced  as the learner use adverbs of frequency and degree in the spoken and written context</w:t>
      </w:r>
    </w:p>
    <w:p>
      <w:r>
        <w:t>Values:</w:t>
      </w:r>
    </w:p>
    <w:p>
      <w:r>
        <w:t>Respect is enhanced as the learner help each other in constructing sentences correctly</w:t>
      </w:r>
    </w:p>
    <w:p/>
    <w:p>
      <w:r>
        <w:t>Property of the Government of Kenya</w:t>
      </w:r>
    </w:p>
    <w:p>
      <w:r>
        <w:t>Not for Sale</w:t>
      </w:r>
    </w:p>
    <w:p/>
    <w:p>
      <w:r>
        <w:t>Page | 60</w:t>
      </w:r>
    </w:p>
    <w:p/>
    <w:p>
      <w:r>
        <w:t>Links to other subjects:</w:t>
      </w:r>
    </w:p>
    <w:p>
      <w:r>
        <w:t>Kiswahili, German, French and Indigenous languages teach adverbs.</w:t>
      </w:r>
    </w:p>
    <w:p/>
    <w:p>
      <w:r>
        <w:t>Assessment Rubric</w:t>
      </w:r>
    </w:p>
    <w:p>
      <w:r>
        <w:t>Indicator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adverbs of frequency</w:t>
      </w:r>
    </w:p>
    <w:p>
      <w:r>
        <w:t>and degree correctly</w:t>
      </w:r>
    </w:p>
    <w:p>
      <w:r>
        <w:t>Identifies a rich and</w:t>
      </w:r>
    </w:p>
    <w:p>
      <w:r>
        <w:t>varied list of adverbs</w:t>
      </w:r>
    </w:p>
    <w:p>
      <w:r>
        <w:t>of frequency and</w:t>
      </w:r>
    </w:p>
    <w:p>
      <w:r>
        <w:t>degree correctly from a</w:t>
      </w:r>
    </w:p>
    <w:p>
      <w:r>
        <w:t>text</w:t>
      </w:r>
    </w:p>
    <w:p>
      <w:r>
        <w:t>Identifies adverbs of</w:t>
      </w:r>
    </w:p>
    <w:p>
      <w:r>
        <w:t>frequency and degree</w:t>
      </w:r>
    </w:p>
    <w:p>
      <w:r>
        <w:t>correctly</w:t>
      </w:r>
    </w:p>
    <w:p/>
    <w:p>
      <w:r>
        <w:t>Identifies adverbs of</w:t>
      </w:r>
    </w:p>
    <w:p>
      <w:r>
        <w:t>frequency and degree</w:t>
      </w:r>
    </w:p>
    <w:p>
      <w:r>
        <w:t>correctly but misses</w:t>
      </w:r>
    </w:p>
    <w:p>
      <w:r>
        <w:t>out some.</w:t>
      </w:r>
    </w:p>
    <w:p>
      <w:r>
        <w:t>Has difficulty</w:t>
      </w:r>
    </w:p>
    <w:p>
      <w:r>
        <w:t>Identifying most of the</w:t>
      </w:r>
    </w:p>
    <w:p>
      <w:r>
        <w:t>adverbs of frequency</w:t>
      </w:r>
    </w:p>
    <w:p>
      <w:r>
        <w:t>and degree correctly</w:t>
      </w:r>
    </w:p>
    <w:p>
      <w:r>
        <w:t>Ability to use adverbs</w:t>
      </w:r>
    </w:p>
    <w:p>
      <w:r>
        <w:t>of frequency and</w:t>
      </w:r>
    </w:p>
    <w:p>
      <w:r>
        <w:t>degree correctly in</w:t>
      </w:r>
    </w:p>
    <w:p>
      <w:r>
        <w:t>sentences</w:t>
      </w:r>
    </w:p>
    <w:p>
      <w:r>
        <w:t>Uses the adverbs of</w:t>
      </w:r>
    </w:p>
    <w:p>
      <w:r>
        <w:t>frequency and degree</w:t>
      </w:r>
    </w:p>
    <w:p>
      <w:r>
        <w:t>correctly in varied</w:t>
      </w:r>
    </w:p>
    <w:p>
      <w:r>
        <w:t>sentences.</w:t>
      </w:r>
    </w:p>
    <w:p>
      <w:r>
        <w:t>Uses the adverbs of</w:t>
      </w:r>
    </w:p>
    <w:p>
      <w:r>
        <w:t>frequency and degree</w:t>
      </w:r>
    </w:p>
    <w:p>
      <w:r>
        <w:t>correctly in sentences</w:t>
      </w:r>
    </w:p>
    <w:p>
      <w:r>
        <w:t>Uses the adverbs of</w:t>
      </w:r>
    </w:p>
    <w:p>
      <w:r>
        <w:t>frequency and degree</w:t>
      </w:r>
    </w:p>
    <w:p>
      <w:r>
        <w:t>correctly in sentences</w:t>
      </w:r>
    </w:p>
    <w:p>
      <w:r>
        <w:t>but misses out some</w:t>
      </w:r>
    </w:p>
    <w:p>
      <w:r>
        <w:t>Has difficulty using</w:t>
      </w:r>
    </w:p>
    <w:p>
      <w:r>
        <w:t>most of the adverbs of</w:t>
      </w:r>
    </w:p>
    <w:p>
      <w:r>
        <w:t>frequency and degree</w:t>
      </w:r>
    </w:p>
    <w:p>
      <w:r>
        <w:t>correctly in sentences</w:t>
      </w:r>
    </w:p>
    <w:p/>
    <w:p>
      <w:r>
        <w:t>Property of the Government of Kenya</w:t>
      </w:r>
    </w:p>
    <w:p>
      <w:r>
        <w:t>Not for Sale</w:t>
      </w:r>
    </w:p>
    <w:p/>
    <w:p>
      <w:r>
        <w:t>Page | 61</w:t>
      </w:r>
    </w:p>
    <w:p/>
    <w:p>
      <w:r>
        <w:t>Strand  Sub Strand Specific Learning Outcomes Suggested Learning</w:t>
      </w:r>
    </w:p>
    <w:p>
      <w:r>
        <w:t>Experiences</w:t>
      </w:r>
    </w:p>
    <w:p>
      <w:r>
        <w:t>Key Inquiry</w:t>
      </w:r>
    </w:p>
    <w:p>
      <w:r>
        <w:t>Question (s)</w:t>
      </w:r>
    </w:p>
    <w:p>
      <w:r>
        <w:t>6.4 Reading 6.4.1 Intensive</w:t>
      </w:r>
    </w:p>
    <w:p>
      <w:r>
        <w:t>Reading: short</w:t>
      </w:r>
    </w:p>
    <w:p>
      <w:r>
        <w:t>story</w:t>
      </w:r>
    </w:p>
    <w:p/>
    <w:p>
      <w:r>
        <w:t>By the end of the sub strand, the</w:t>
      </w:r>
    </w:p>
    <w:p>
      <w:r>
        <w:t>learner should be able to:</w:t>
      </w:r>
    </w:p>
    <w:p>
      <w:r>
        <w:t>a) identify the main ideas in the</w:t>
      </w:r>
    </w:p>
    <w:p>
      <w:r>
        <w:t>short story</w:t>
      </w:r>
    </w:p>
    <w:p>
      <w:r>
        <w:t>b) summarise the key events in</w:t>
      </w:r>
    </w:p>
    <w:p>
      <w:r>
        <w:t>the short story</w:t>
      </w:r>
    </w:p>
    <w:p>
      <w:r>
        <w:t>c) relate the main ideas in the</w:t>
      </w:r>
    </w:p>
    <w:p>
      <w:r>
        <w:t>short story to real life</w:t>
      </w:r>
    </w:p>
    <w:p>
      <w:r>
        <w:t>situations.</w:t>
      </w:r>
    </w:p>
    <w:p>
      <w:r>
        <w:t>d) appreciate the relevance of the</w:t>
      </w:r>
    </w:p>
    <w:p>
      <w:r>
        <w:t>short story in addressing real</w:t>
      </w:r>
    </w:p>
    <w:p>
      <w:r>
        <w:t>life issues</w:t>
      </w:r>
    </w:p>
    <w:p>
      <w:r>
        <w:t>Learner is guided to:</w:t>
      </w:r>
    </w:p>
    <w:p>
      <w:r>
        <w:t>• read a prescribed section of</w:t>
      </w:r>
    </w:p>
    <w:p>
      <w:r>
        <w:t>the short story</w:t>
      </w:r>
    </w:p>
    <w:p>
      <w:r>
        <w:t>• discuss the storyline in</w:t>
      </w:r>
    </w:p>
    <w:p>
      <w:r>
        <w:t>groups</w:t>
      </w:r>
    </w:p>
    <w:p>
      <w:r>
        <w:t>• present findings in a</w:t>
      </w:r>
    </w:p>
    <w:p>
      <w:r>
        <w:t>talking tree</w:t>
      </w:r>
    </w:p>
    <w:p>
      <w:r>
        <w:t>• Summarise the main idea</w:t>
      </w:r>
    </w:p>
    <w:p>
      <w:r>
        <w:t>in the short story</w:t>
      </w:r>
    </w:p>
    <w:p>
      <w:r>
        <w:t>• act out a section of the</w:t>
      </w:r>
    </w:p>
    <w:p>
      <w:r>
        <w:t>short story in groups.</w:t>
      </w:r>
    </w:p>
    <w:p>
      <w:r>
        <w:t>1. What concerns</w:t>
      </w:r>
    </w:p>
    <w:p>
      <w:r>
        <w:t>are addressed in a</w:t>
      </w:r>
    </w:p>
    <w:p>
      <w:r>
        <w:t>short story?</w:t>
      </w:r>
    </w:p>
    <w:p>
      <w:r>
        <w:t>2. Why do people</w:t>
      </w:r>
    </w:p>
    <w:p>
      <w:r>
        <w:t>read short stories?</w:t>
      </w:r>
    </w:p>
    <w:p>
      <w:r>
        <w:t>Core competences to be developed:</w:t>
      </w:r>
    </w:p>
    <w:p>
      <w:r>
        <w:t>Learning to learn is enriched as the learner share what they have learnt through a presentation.</w:t>
      </w:r>
    </w:p>
    <w:p>
      <w:r>
        <w:t>Pertinent and Contemporary Issues (PCIs)</w:t>
      </w:r>
    </w:p>
    <w:p>
      <w:r>
        <w:t>Gender roles are  underscored as  learners identify gender roles highlighted in the short story and relate them to real life.</w:t>
      </w:r>
    </w:p>
    <w:p>
      <w:r>
        <w:t>Values:</w:t>
      </w:r>
    </w:p>
    <w:p>
      <w:r>
        <w:t>Unity is strengthened as the learner engage in discussion groups.</w:t>
      </w:r>
    </w:p>
    <w:p>
      <w:r>
        <w:t>Links to other subjects:</w:t>
      </w:r>
    </w:p>
    <w:p>
      <w:r>
        <w:t>Kiswahili, indigenous languages, performing arts have short stories as a genre of literature.</w:t>
      </w:r>
    </w:p>
    <w:p/>
    <w:p>
      <w:r>
        <w:t>Property of the Government of Kenya</w:t>
      </w:r>
    </w:p>
    <w:p>
      <w:r>
        <w:t>Not for Sale</w:t>
      </w:r>
    </w:p>
    <w:p/>
    <w:p>
      <w:r>
        <w:t>Page | 62</w:t>
      </w:r>
    </w:p>
    <w:p/>
    <w:p>
      <w:r>
        <w:t>Assessment Rubric</w:t>
      </w:r>
    </w:p>
    <w:p>
      <w:r>
        <w:t>Indicators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identify the</w:t>
      </w:r>
    </w:p>
    <w:p>
      <w:r>
        <w:t>main ideas in the short</w:t>
      </w:r>
    </w:p>
    <w:p>
      <w:r>
        <w:t>story</w:t>
      </w:r>
    </w:p>
    <w:p>
      <w:r>
        <w:t>Identifies the main idea</w:t>
      </w:r>
    </w:p>
    <w:p>
      <w:r>
        <w:t>in the short story</w:t>
      </w:r>
    </w:p>
    <w:p>
      <w:r>
        <w:t>comprehensively</w:t>
      </w:r>
    </w:p>
    <w:p>
      <w:r>
        <w:t>Identifies the main idea</w:t>
      </w:r>
    </w:p>
    <w:p>
      <w:r>
        <w:t>in the short story</w:t>
      </w:r>
    </w:p>
    <w:p>
      <w:r>
        <w:t>sufficiently</w:t>
      </w:r>
    </w:p>
    <w:p>
      <w:r>
        <w:t>Identifies the main idea</w:t>
      </w:r>
    </w:p>
    <w:p>
      <w:r>
        <w:t>in the short story</w:t>
      </w:r>
    </w:p>
    <w:p>
      <w:r>
        <w:t>partially</w:t>
      </w:r>
    </w:p>
    <w:p>
      <w:r>
        <w:t>Needs assistant to</w:t>
      </w:r>
    </w:p>
    <w:p>
      <w:r>
        <w:t>identify the main idea</w:t>
      </w:r>
    </w:p>
    <w:p>
      <w:r>
        <w:t>in the short story.</w:t>
      </w:r>
    </w:p>
    <w:p>
      <w:r>
        <w:t>Ability to summarise</w:t>
      </w:r>
    </w:p>
    <w:p>
      <w:r>
        <w:t>the key events in the</w:t>
      </w:r>
    </w:p>
    <w:p>
      <w:r>
        <w:t>short story</w:t>
      </w:r>
    </w:p>
    <w:p>
      <w:r>
        <w:t>Summarises the key</w:t>
      </w:r>
    </w:p>
    <w:p>
      <w:r>
        <w:t>events in the short</w:t>
      </w:r>
    </w:p>
    <w:p>
      <w:r>
        <w:t>story precisely</w:t>
      </w:r>
    </w:p>
    <w:p/>
    <w:p>
      <w:r>
        <w:t>Summarises the key</w:t>
      </w:r>
    </w:p>
    <w:p>
      <w:r>
        <w:t>events in the short</w:t>
      </w:r>
    </w:p>
    <w:p>
      <w:r>
        <w:t>story.</w:t>
      </w:r>
    </w:p>
    <w:p>
      <w:r>
        <w:t>Makes an attempt to</w:t>
      </w:r>
    </w:p>
    <w:p>
      <w:r>
        <w:t>summarises the key</w:t>
      </w:r>
    </w:p>
    <w:p>
      <w:r>
        <w:t>events in the short</w:t>
      </w:r>
    </w:p>
    <w:p>
      <w:r>
        <w:t>story</w:t>
      </w:r>
    </w:p>
    <w:p>
      <w:r>
        <w:t>Summarises the key</w:t>
      </w:r>
    </w:p>
    <w:p>
      <w:r>
        <w:t>events in the short</w:t>
      </w:r>
    </w:p>
    <w:p>
      <w:r>
        <w:t>story with assistance.</w:t>
      </w:r>
    </w:p>
    <w:p/>
    <w:p>
      <w:r>
        <w:t>Ability to relate the</w:t>
      </w:r>
    </w:p>
    <w:p>
      <w:r>
        <w:t>main ideas in the short</w:t>
      </w:r>
    </w:p>
    <w:p>
      <w:r>
        <w:t>story to real life</w:t>
      </w:r>
    </w:p>
    <w:p>
      <w:r>
        <w:t>situations.</w:t>
      </w:r>
    </w:p>
    <w:p>
      <w:r>
        <w:t>Relates the main ideas</w:t>
      </w:r>
    </w:p>
    <w:p>
      <w:r>
        <w:t>in the short story to</w:t>
      </w:r>
    </w:p>
    <w:p>
      <w:r>
        <w:t>real life situations</w:t>
      </w:r>
    </w:p>
    <w:p>
      <w:r>
        <w:t>exhaustively.</w:t>
      </w:r>
    </w:p>
    <w:p>
      <w:r>
        <w:t>Relates the main ideas</w:t>
      </w:r>
    </w:p>
    <w:p>
      <w:r>
        <w:t>in the short story to</w:t>
      </w:r>
    </w:p>
    <w:p>
      <w:r>
        <w:t>real life situations.</w:t>
      </w:r>
    </w:p>
    <w:p>
      <w:r>
        <w:t>Relates the main ideas</w:t>
      </w:r>
    </w:p>
    <w:p>
      <w:r>
        <w:t>in the short story to</w:t>
      </w:r>
    </w:p>
    <w:p>
      <w:r>
        <w:t>real life situations with</w:t>
      </w:r>
    </w:p>
    <w:p>
      <w:r>
        <w:t>little help.</w:t>
      </w:r>
    </w:p>
    <w:p>
      <w:r>
        <w:t>Unable to relate the</w:t>
      </w:r>
    </w:p>
    <w:p>
      <w:r>
        <w:t>main ideas in the short</w:t>
      </w:r>
    </w:p>
    <w:p>
      <w:r>
        <w:t>story to real life</w:t>
      </w:r>
    </w:p>
    <w:p>
      <w:r>
        <w:t>situations.</w:t>
      </w:r>
    </w:p>
    <w:p/>
    <w:p>
      <w:r>
        <w:t>Property of the Government of Kenya</w:t>
      </w:r>
    </w:p>
    <w:p>
      <w:r>
        <w:t>Not for Sale</w:t>
      </w:r>
    </w:p>
    <w:p/>
    <w:p>
      <w:r>
        <w:t>Page | 63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6.5</w:t>
      </w:r>
    </w:p>
    <w:p>
      <w:r>
        <w:t>Writing</w:t>
      </w:r>
    </w:p>
    <w:p>
      <w:r>
        <w:t>6.5.1 Mechanics</w:t>
      </w:r>
    </w:p>
    <w:p>
      <w:r>
        <w:t>of Writing</w:t>
      </w:r>
    </w:p>
    <w:p/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spell commonly</w:t>
      </w:r>
    </w:p>
    <w:p>
      <w:r>
        <w:t>misspelt words correctly</w:t>
      </w:r>
    </w:p>
    <w:p>
      <w:r>
        <w:t>b) use prefixes and suffixes</w:t>
      </w:r>
    </w:p>
    <w:p>
      <w:r>
        <w:t>correctly in writing</w:t>
      </w:r>
    </w:p>
    <w:p>
      <w:r>
        <w:t>c) write words with silent</w:t>
      </w:r>
    </w:p>
    <w:p>
      <w:r>
        <w:t>vowels (-ie and -ei)</w:t>
      </w:r>
    </w:p>
    <w:p>
      <w:r>
        <w:t>correctly</w:t>
      </w:r>
    </w:p>
    <w:p>
      <w:r>
        <w:t>d) make connections</w:t>
      </w:r>
    </w:p>
    <w:p>
      <w:r>
        <w:t>between spelling and</w:t>
      </w:r>
    </w:p>
    <w:p>
      <w:r>
        <w:t>meaning in suffixed and</w:t>
      </w:r>
    </w:p>
    <w:p>
      <w:r>
        <w:t>prefixed words</w:t>
      </w:r>
    </w:p>
    <w:p>
      <w:r>
        <w:t>e) acknowledge the</w:t>
      </w:r>
    </w:p>
    <w:p>
      <w:r>
        <w:t>importance of correct</w:t>
      </w:r>
    </w:p>
    <w:p>
      <w:r>
        <w:t>spellings in writing.</w:t>
      </w:r>
    </w:p>
    <w:p/>
    <w:p>
      <w:r>
        <w:t>Learner is guided to:</w:t>
      </w:r>
    </w:p>
    <w:p>
      <w:r>
        <w:t>• read passages and pick out the</w:t>
      </w:r>
    </w:p>
    <w:p>
      <w:r>
        <w:t>misspelt words</w:t>
      </w:r>
    </w:p>
    <w:p>
      <w:r>
        <w:t>• make a list of words with prefixes and</w:t>
      </w:r>
    </w:p>
    <w:p>
      <w:r>
        <w:t>suffixes used in a passage</w:t>
      </w:r>
    </w:p>
    <w:p>
      <w:r>
        <w:t>• write the correct spellings of words</w:t>
      </w:r>
    </w:p>
    <w:p>
      <w:r>
        <w:t>with prefixes and suffixes from a</w:t>
      </w:r>
    </w:p>
    <w:p>
      <w:r>
        <w:t>dictation.</w:t>
      </w:r>
    </w:p>
    <w:p>
      <w:r>
        <w:t>• pick out words with silent vowels</w:t>
      </w:r>
    </w:p>
    <w:p>
      <w:r>
        <w:t>from a list</w:t>
      </w:r>
    </w:p>
    <w:p>
      <w:r>
        <w:t>• rewrite correctly a piece of writing in</w:t>
      </w:r>
    </w:p>
    <w:p>
      <w:r>
        <w:t>which words with prefixes, suffixes,</w:t>
      </w:r>
    </w:p>
    <w:p>
      <w:r>
        <w:t>or silent letters are misspelt</w:t>
      </w:r>
    </w:p>
    <w:p>
      <w:r>
        <w:t>• construct sentences using words with</w:t>
      </w:r>
    </w:p>
    <w:p>
      <w:r>
        <w:t>silent vowels</w:t>
      </w:r>
    </w:p>
    <w:p>
      <w:r>
        <w:t>•  search for more examples of words</w:t>
      </w:r>
    </w:p>
    <w:p>
      <w:r>
        <w:t>with prefixes, suffixes and silent</w:t>
      </w:r>
    </w:p>
    <w:p>
      <w:r>
        <w:t>vowels from the internet, newspapers,</w:t>
      </w:r>
    </w:p>
    <w:p>
      <w:r>
        <w:t>or magazines, in small groups</w:t>
      </w:r>
    </w:p>
    <w:p>
      <w:r>
        <w:t>• select the correct form of prefix or</w:t>
      </w:r>
    </w:p>
    <w:p>
      <w:r>
        <w:t>suffix for given words from a table</w:t>
      </w:r>
    </w:p>
    <w:p>
      <w:r>
        <w:t>1. How are words</w:t>
      </w:r>
    </w:p>
    <w:p>
      <w:r>
        <w:t>formed?</w:t>
      </w:r>
    </w:p>
    <w:p>
      <w:r>
        <w:t>2. Which</w:t>
      </w:r>
    </w:p>
    <w:p>
      <w:r>
        <w:t>suffixed or</w:t>
      </w:r>
    </w:p>
    <w:p>
      <w:r>
        <w:t>prefixed words</w:t>
      </w:r>
    </w:p>
    <w:p>
      <w:r>
        <w:t>do you find</w:t>
      </w:r>
    </w:p>
    <w:p>
      <w:r>
        <w:t>challenging to</w:t>
      </w:r>
    </w:p>
    <w:p>
      <w:r>
        <w:t>spell?</w:t>
      </w:r>
    </w:p>
    <w:p>
      <w:r>
        <w:t>3. Why should</w:t>
      </w:r>
    </w:p>
    <w:p>
      <w:r>
        <w:t>we spell words</w:t>
      </w:r>
    </w:p>
    <w:p>
      <w:r>
        <w:t>correctly?</w:t>
      </w:r>
    </w:p>
    <w:p/>
    <w:p>
      <w:r>
        <w:t>Property of the Government of Kenya</w:t>
      </w:r>
    </w:p>
    <w:p>
      <w:r>
        <w:t>Not for Sale</w:t>
      </w:r>
    </w:p>
    <w:p/>
    <w:p>
      <w:r>
        <w:t>Page | 64</w:t>
      </w:r>
    </w:p>
    <w:p/>
    <w:p>
      <w:r>
        <w:t>• create and display charts showing</w:t>
      </w:r>
    </w:p>
    <w:p>
      <w:r>
        <w:t>different words with prefixes and</w:t>
      </w:r>
    </w:p>
    <w:p>
      <w:r>
        <w:t>suffixes</w:t>
      </w:r>
    </w:p>
    <w:p>
      <w:r>
        <w:t>• write short compositions based on the</w:t>
      </w:r>
    </w:p>
    <w:p>
      <w:r>
        <w:t>theme using words with prefixes,</w:t>
      </w:r>
    </w:p>
    <w:p>
      <w:r>
        <w:t>suffixes, and silent (-ie -ei) vowels</w:t>
      </w:r>
    </w:p>
    <w:p>
      <w:r>
        <w:t>• in groups assess each other’s writing</w:t>
      </w:r>
    </w:p>
    <w:p>
      <w:r>
        <w:t>for correct spelling of prefixed and</w:t>
      </w:r>
    </w:p>
    <w:p>
      <w:r>
        <w:t>suffixed words  as well as words with</w:t>
      </w:r>
    </w:p>
    <w:p>
      <w:r>
        <w:t>silent vowels.</w:t>
      </w:r>
    </w:p>
    <w:p>
      <w:r>
        <w:t>Core competences to be developed:</w:t>
      </w:r>
    </w:p>
    <w:p>
      <w:r>
        <w:t>• Communication is enriched as the learner practise writing clearly and spelling correctly for effective communication.</w:t>
      </w:r>
    </w:p>
    <w:p>
      <w:r>
        <w:t>• Self-efficacy is enhanced as the learner identify and state what they find difficult to spell and why.</w:t>
      </w:r>
    </w:p>
    <w:p>
      <w:r>
        <w:t>Per tinent and Contemporary Issues (PCIs)</w:t>
      </w:r>
    </w:p>
    <w:p>
      <w:r>
        <w:t>Health Education is advanced as the learner interact with print and non-print material on rehabilitation form drug abuse.</w:t>
      </w:r>
    </w:p>
    <w:p>
      <w:r>
        <w:t>Values:</w:t>
      </w:r>
    </w:p>
    <w:p>
      <w:r>
        <w:t>Unity is reinforced as the learner help each other in pairs or groups</w:t>
      </w:r>
    </w:p>
    <w:p>
      <w:r>
        <w:t>Links to other subjects:</w:t>
      </w:r>
    </w:p>
    <w:p>
      <w:r>
        <w:t>All subjects require learners to have good spelling skills for communicaition</w:t>
      </w:r>
    </w:p>
    <w:p/>
    <w:p>
      <w:r>
        <w:t>Property of the Government of Kenya</w:t>
      </w:r>
    </w:p>
    <w:p>
      <w:r>
        <w:t>Not for Sale</w:t>
      </w:r>
    </w:p>
    <w:p/>
    <w:p>
      <w:r>
        <w:t>Page | 65</w:t>
      </w:r>
    </w:p>
    <w:p/>
    <w:p>
      <w:r>
        <w:t>Assessment Rubric</w:t>
      </w:r>
    </w:p>
    <w:p>
      <w:r>
        <w:t>Indicators 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spell</w:t>
      </w:r>
    </w:p>
    <w:p>
      <w:r>
        <w:t>commonly misspelt</w:t>
      </w:r>
    </w:p>
    <w:p>
      <w:r>
        <w:t>words correctly</w:t>
      </w:r>
    </w:p>
    <w:p>
      <w:r>
        <w:t>Spells a wide range of</w:t>
      </w:r>
    </w:p>
    <w:p>
      <w:r>
        <w:t>commonly misspelt</w:t>
      </w:r>
    </w:p>
    <w:p>
      <w:r>
        <w:t>words correctly</w:t>
      </w:r>
    </w:p>
    <w:p>
      <w:r>
        <w:t>Spells commonly</w:t>
      </w:r>
    </w:p>
    <w:p>
      <w:r>
        <w:t>misspelt words</w:t>
      </w:r>
    </w:p>
    <w:p>
      <w:r>
        <w:t>correctly</w:t>
      </w:r>
    </w:p>
    <w:p>
      <w:r>
        <w:t>Spells some of the</w:t>
      </w:r>
    </w:p>
    <w:p>
      <w:r>
        <w:t>commonly misspelt</w:t>
      </w:r>
    </w:p>
    <w:p>
      <w:r>
        <w:t>words correctly</w:t>
      </w:r>
    </w:p>
    <w:p>
      <w:r>
        <w:t>Struggles to spell some</w:t>
      </w:r>
    </w:p>
    <w:p>
      <w:r>
        <w:t>of the commonly</w:t>
      </w:r>
    </w:p>
    <w:p>
      <w:r>
        <w:t>misspelt words</w:t>
      </w:r>
    </w:p>
    <w:p>
      <w:r>
        <w:t>correctly</w:t>
      </w:r>
    </w:p>
    <w:p>
      <w:r>
        <w:t>Ability to use words</w:t>
      </w:r>
    </w:p>
    <w:p>
      <w:r>
        <w:t>with prefixes and</w:t>
      </w:r>
    </w:p>
    <w:p>
      <w:r>
        <w:t>suffixes correctly</w:t>
      </w:r>
    </w:p>
    <w:p>
      <w:r>
        <w:t>Exceptionally uses</w:t>
      </w:r>
    </w:p>
    <w:p>
      <w:r>
        <w:t>words with prefixes</w:t>
      </w:r>
    </w:p>
    <w:p>
      <w:r>
        <w:t>and suffixes correctly</w:t>
      </w:r>
    </w:p>
    <w:p>
      <w:r>
        <w:t>in varied sentences.</w:t>
      </w:r>
    </w:p>
    <w:p>
      <w:r>
        <w:t>Uses words with</w:t>
      </w:r>
    </w:p>
    <w:p>
      <w:r>
        <w:t>prefixes and suffixes</w:t>
      </w:r>
    </w:p>
    <w:p>
      <w:r>
        <w:t>correctly.</w:t>
      </w:r>
    </w:p>
    <w:p>
      <w:r>
        <w:t>Uses words with</w:t>
      </w:r>
    </w:p>
    <w:p>
      <w:r>
        <w:t>prefixes and suffixes</w:t>
      </w:r>
    </w:p>
    <w:p>
      <w:r>
        <w:t>correctly with minimal</w:t>
      </w:r>
    </w:p>
    <w:p>
      <w:r>
        <w:t>mistakes</w:t>
      </w:r>
    </w:p>
    <w:p>
      <w:r>
        <w:t>Has difficulty using</w:t>
      </w:r>
    </w:p>
    <w:p>
      <w:r>
        <w:t>words with prefixes</w:t>
      </w:r>
    </w:p>
    <w:p>
      <w:r>
        <w:t>and suffixes correctly.</w:t>
      </w:r>
    </w:p>
    <w:p>
      <w:r>
        <w:t>Ability to write words</w:t>
      </w:r>
    </w:p>
    <w:p>
      <w:r>
        <w:t>with silent vowels  (-ie</w:t>
      </w:r>
    </w:p>
    <w:p>
      <w:r>
        <w:t>and -ei) correctly</w:t>
      </w:r>
    </w:p>
    <w:p>
      <w:r>
        <w:t>Writes a wide range of</w:t>
      </w:r>
    </w:p>
    <w:p>
      <w:r>
        <w:t>words with silent</w:t>
      </w:r>
    </w:p>
    <w:p>
      <w:r>
        <w:t>vowels (-ie and -ei)</w:t>
      </w:r>
    </w:p>
    <w:p>
      <w:r>
        <w:t>correctly.</w:t>
      </w:r>
    </w:p>
    <w:p>
      <w:r>
        <w:t>Writes words with</w:t>
      </w:r>
    </w:p>
    <w:p>
      <w:r>
        <w:t>silent vowels (-ie and -</w:t>
      </w:r>
    </w:p>
    <w:p>
      <w:r>
        <w:t>ei) correctly.</w:t>
      </w:r>
    </w:p>
    <w:p>
      <w:r>
        <w:t>Write some words with</w:t>
      </w:r>
    </w:p>
    <w:p>
      <w:r>
        <w:t>silent vowels  (-ie and -</w:t>
      </w:r>
    </w:p>
    <w:p>
      <w:r>
        <w:t>ei) correctly some</w:t>
      </w:r>
    </w:p>
    <w:p>
      <w:r>
        <w:t>times</w:t>
      </w:r>
    </w:p>
    <w:p>
      <w:r>
        <w:t>Needs help to write</w:t>
      </w:r>
    </w:p>
    <w:p>
      <w:r>
        <w:t>words with silent</w:t>
      </w:r>
    </w:p>
    <w:p>
      <w:r>
        <w:t>vowels (-ie and -ei)</w:t>
      </w:r>
    </w:p>
    <w:p>
      <w:r>
        <w:t>correctly.</w:t>
      </w:r>
    </w:p>
    <w:p>
      <w:r>
        <w:t>Ability to make</w:t>
      </w:r>
    </w:p>
    <w:p>
      <w:r>
        <w:t>connections between</w:t>
      </w:r>
    </w:p>
    <w:p>
      <w:r>
        <w:t>spelling and meaning</w:t>
      </w:r>
    </w:p>
    <w:p>
      <w:r>
        <w:t>in suffixed and</w:t>
      </w:r>
    </w:p>
    <w:p>
      <w:r>
        <w:t>prefixed words</w:t>
      </w:r>
    </w:p>
    <w:p>
      <w:r>
        <w:t>Correctly makes</w:t>
      </w:r>
    </w:p>
    <w:p>
      <w:r>
        <w:t>connections between</w:t>
      </w:r>
    </w:p>
    <w:p>
      <w:r>
        <w:t>spelling and meaning</w:t>
      </w:r>
    </w:p>
    <w:p>
      <w:r>
        <w:t>of prefixed and</w:t>
      </w:r>
    </w:p>
    <w:p>
      <w:r>
        <w:t>suffixed words in</w:t>
      </w:r>
    </w:p>
    <w:p>
      <w:r>
        <w:t>varied contexts.</w:t>
      </w:r>
    </w:p>
    <w:p>
      <w:r>
        <w:t>Correctly makes</w:t>
      </w:r>
    </w:p>
    <w:p>
      <w:r>
        <w:t>connections between</w:t>
      </w:r>
    </w:p>
    <w:p>
      <w:r>
        <w:t>spelling and meaning</w:t>
      </w:r>
    </w:p>
    <w:p>
      <w:r>
        <w:t>of  prefixed and</w:t>
      </w:r>
    </w:p>
    <w:p>
      <w:r>
        <w:t>suffixed words</w:t>
      </w:r>
    </w:p>
    <w:p>
      <w:r>
        <w:t>Intermittently makes</w:t>
      </w:r>
    </w:p>
    <w:p>
      <w:r>
        <w:t>correct connections</w:t>
      </w:r>
    </w:p>
    <w:p>
      <w:r>
        <w:t>between spelling and</w:t>
      </w:r>
    </w:p>
    <w:p>
      <w:r>
        <w:t>meaning of  prefixed</w:t>
      </w:r>
    </w:p>
    <w:p>
      <w:r>
        <w:t>and suffixed words</w:t>
      </w:r>
    </w:p>
    <w:p>
      <w:r>
        <w:t>Rarely makes correct</w:t>
      </w:r>
    </w:p>
    <w:p>
      <w:r>
        <w:t>connections between</w:t>
      </w:r>
    </w:p>
    <w:p>
      <w:r>
        <w:t>spelling and meaning</w:t>
      </w:r>
    </w:p>
    <w:p>
      <w:r>
        <w:t>of  prefixed and</w:t>
      </w:r>
    </w:p>
    <w:p>
      <w:r>
        <w:t>suffixed words.</w:t>
      </w:r>
    </w:p>
    <w:p/>
    <w:p>
      <w:r>
        <w:t>Property of the Government of Kenya</w:t>
      </w:r>
    </w:p>
    <w:p>
      <w:r>
        <w:t>Not for Sale</w:t>
      </w:r>
    </w:p>
    <w:p/>
    <w:p>
      <w:r>
        <w:t>Page | 66</w:t>
      </w:r>
    </w:p>
    <w:p/>
    <w:p>
      <w:r>
        <w:t>STRAND 7.0:   NATURAL RESOURCES: WILDLIFE</w:t>
      </w:r>
    </w:p>
    <w:p>
      <w:r>
        <w:t>Strand</w:t>
      </w:r>
    </w:p>
    <w:p/>
    <w:p>
      <w:r>
        <w:t>Sub-Strand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7.1 Listening</w:t>
      </w:r>
    </w:p>
    <w:p>
      <w:r>
        <w:t>and Speaking</w:t>
      </w:r>
    </w:p>
    <w:p>
      <w:r>
        <w:t>7.1.1: Listening</w:t>
      </w:r>
    </w:p>
    <w:p>
      <w:r>
        <w:t>for Detail</w:t>
      </w:r>
    </w:p>
    <w:p>
      <w:r>
        <w:t>2 lessons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main ideas in a</w:t>
      </w:r>
    </w:p>
    <w:p>
      <w:r>
        <w:t>listening text</w:t>
      </w:r>
    </w:p>
    <w:p>
      <w:r>
        <w:t>b) respond appropriately to</w:t>
      </w:r>
    </w:p>
    <w:p>
      <w:r>
        <w:t>questions based on the</w:t>
      </w:r>
    </w:p>
    <w:p>
      <w:r>
        <w:t>listening text</w:t>
      </w:r>
    </w:p>
    <w:p>
      <w:r>
        <w:t>c) acknowledge the</w:t>
      </w:r>
    </w:p>
    <w:p>
      <w:r>
        <w:t>importance of listening</w:t>
      </w:r>
    </w:p>
    <w:p>
      <w:r>
        <w:t>for detail in life</w:t>
      </w:r>
    </w:p>
    <w:p>
      <w:r>
        <w:t>The learner is guided to:</w:t>
      </w:r>
    </w:p>
    <w:p>
      <w:r>
        <w:t>• listen to a recorded text on wild</w:t>
      </w:r>
    </w:p>
    <w:p>
      <w:r>
        <w:t>life and answer questions from</w:t>
      </w:r>
    </w:p>
    <w:p>
      <w:r>
        <w:t>the text in pairs</w:t>
      </w:r>
    </w:p>
    <w:p>
      <w:r>
        <w:t>• discuss the main ideas in pairs</w:t>
      </w:r>
    </w:p>
    <w:p>
      <w:r>
        <w:t>or groups</w:t>
      </w:r>
    </w:p>
    <w:p>
      <w:r>
        <w:t>• listen to a passage read by peers</w:t>
      </w:r>
    </w:p>
    <w:p>
      <w:r>
        <w:t>or the teacher and outline the</w:t>
      </w:r>
    </w:p>
    <w:p>
      <w:r>
        <w:t>main ideas from the text</w:t>
      </w:r>
    </w:p>
    <w:p>
      <w:r>
        <w:t>individually</w:t>
      </w:r>
    </w:p>
    <w:p>
      <w:r>
        <w:t>• discuss answers based on a</w:t>
      </w:r>
    </w:p>
    <w:p>
      <w:r>
        <w:t>given text in pairs or groups.</w:t>
      </w:r>
    </w:p>
    <w:p>
      <w:r>
        <w:t>1. Why should</w:t>
      </w:r>
    </w:p>
    <w:p>
      <w:r>
        <w:t>you listen</w:t>
      </w:r>
    </w:p>
    <w:p>
      <w:r>
        <w:t>attentively?</w:t>
      </w:r>
    </w:p>
    <w:p>
      <w:r>
        <w:t>2. What</w:t>
      </w:r>
    </w:p>
    <w:p>
      <w:r>
        <w:t>information do</w:t>
      </w:r>
    </w:p>
    <w:p>
      <w:r>
        <w:t>we pick out</w:t>
      </w:r>
    </w:p>
    <w:p>
      <w:r>
        <w:t>from a listening</w:t>
      </w:r>
    </w:p>
    <w:p>
      <w:r>
        <w:t>text?</w:t>
      </w:r>
    </w:p>
    <w:p/>
    <w:p>
      <w:r>
        <w:t>Core competences to be developed:</w:t>
      </w:r>
    </w:p>
    <w:p>
      <w:r>
        <w:t>• Communication is promoted as the leaner listens keenly and actively and responds to questions.</w:t>
      </w:r>
    </w:p>
    <w:p>
      <w:r>
        <w:t>• Digital literacy is enhanced as the learner interact with digital devices listens to a recorded text.</w:t>
      </w:r>
    </w:p>
    <w:p>
      <w:r>
        <w:t>Pertinent and Contemporary Issues (PCIs)</w:t>
      </w:r>
    </w:p>
    <w:p>
      <w:r>
        <w:t>Wildlife Conservation; awareness on conservation of wildlife is enhanced as the learner interacts with information about</w:t>
      </w:r>
    </w:p>
    <w:p>
      <w:r>
        <w:t>wildlife.</w:t>
      </w:r>
    </w:p>
    <w:p>
      <w:r>
        <w:t>Values:</w:t>
      </w:r>
    </w:p>
    <w:p>
      <w:r>
        <w:t>• Patriotism as the learner interacts with texts on Kenya’s rich wildlife heritage.</w:t>
      </w:r>
    </w:p>
    <w:p>
      <w:r>
        <w:t>• Responsibility as the learner is sensitised on the importance of wildlife.</w:t>
      </w:r>
    </w:p>
    <w:p/>
    <w:p>
      <w:r>
        <w:t>Property of the Government of Kenya</w:t>
      </w:r>
    </w:p>
    <w:p>
      <w:r>
        <w:t>Not for Sale</w:t>
      </w:r>
    </w:p>
    <w:p/>
    <w:p>
      <w:r>
        <w:t>Page | 67</w:t>
      </w:r>
    </w:p>
    <w:p/>
    <w:p>
      <w:r>
        <w:t>Link to other subjects:</w:t>
      </w:r>
    </w:p>
    <w:p>
      <w:r>
        <w:t>Integrated Science and Social Studies also cover aspects of wildlife</w:t>
      </w:r>
    </w:p>
    <w:p/>
    <w:p>
      <w:r>
        <w:t>Assessment Rubric</w:t>
      </w:r>
    </w:p>
    <w:p>
      <w:r>
        <w:t>Indicator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main ideas in a</w:t>
      </w:r>
    </w:p>
    <w:p>
      <w:r>
        <w:t>listening text</w:t>
      </w:r>
    </w:p>
    <w:p>
      <w:r>
        <w:t>Identifies all the main</w:t>
      </w:r>
    </w:p>
    <w:p>
      <w:r>
        <w:t>ideas in a listening text</w:t>
      </w:r>
    </w:p>
    <w:p>
      <w:r>
        <w:t>promptly</w:t>
      </w:r>
    </w:p>
    <w:p>
      <w:r>
        <w:t>Identifies all the  main</w:t>
      </w:r>
    </w:p>
    <w:p>
      <w:r>
        <w:t>ideas in a listening text</w:t>
      </w:r>
    </w:p>
    <w:p>
      <w:r>
        <w:t>Identifies some main</w:t>
      </w:r>
    </w:p>
    <w:p>
      <w:r>
        <w:t>ideas in a listening text</w:t>
      </w:r>
    </w:p>
    <w:p>
      <w:r>
        <w:t>Identifies  some main</w:t>
      </w:r>
    </w:p>
    <w:p>
      <w:r>
        <w:t>ideas in a listening text</w:t>
      </w:r>
    </w:p>
    <w:p>
      <w:r>
        <w:t>with assistance</w:t>
      </w:r>
    </w:p>
    <w:p>
      <w:r>
        <w:t>Ability to respond</w:t>
      </w:r>
    </w:p>
    <w:p>
      <w:r>
        <w:t>correctly to questions</w:t>
      </w:r>
    </w:p>
    <w:p/>
    <w:p>
      <w:r>
        <w:t>Responds correctly  to</w:t>
      </w:r>
    </w:p>
    <w:p>
      <w:r>
        <w:t>all questions with</w:t>
      </w:r>
    </w:p>
    <w:p>
      <w:r>
        <w:t>illustrations</w:t>
      </w:r>
    </w:p>
    <w:p>
      <w:r>
        <w:t>Responds correctly  to</w:t>
      </w:r>
    </w:p>
    <w:p>
      <w:r>
        <w:t>all questions</w:t>
      </w:r>
    </w:p>
    <w:p>
      <w:r>
        <w:t>Responds correctly  to</w:t>
      </w:r>
    </w:p>
    <w:p>
      <w:r>
        <w:t>questions but misses</w:t>
      </w:r>
    </w:p>
    <w:p>
      <w:r>
        <w:t>some</w:t>
      </w:r>
    </w:p>
    <w:p>
      <w:r>
        <w:t>Responds correctly to</w:t>
      </w:r>
    </w:p>
    <w:p>
      <w:r>
        <w:t>questions but mosses</w:t>
      </w:r>
    </w:p>
    <w:p>
      <w:r>
        <w:t>many.</w:t>
      </w:r>
    </w:p>
    <w:p/>
    <w:p>
      <w:r>
        <w:t>Property of the Government of Kenya</w:t>
      </w:r>
    </w:p>
    <w:p>
      <w:r>
        <w:t>Not for Sale</w:t>
      </w:r>
    </w:p>
    <w:p/>
    <w:p>
      <w:r>
        <w:t>Page | 68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7.2 Reading 7.2.1  Intensive</w:t>
      </w:r>
    </w:p>
    <w:p>
      <w:r>
        <w:t>Reading:</w:t>
      </w:r>
    </w:p>
    <w:p>
      <w:r>
        <w:t>Visuals</w:t>
      </w:r>
    </w:p>
    <w:p/>
    <w:p>
      <w:r>
        <w:t>2 lessons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different</w:t>
      </w:r>
    </w:p>
    <w:p>
      <w:r>
        <w:t>visuals in given</w:t>
      </w:r>
    </w:p>
    <w:p>
      <w:r>
        <w:t>contexts correctly</w:t>
      </w:r>
    </w:p>
    <w:p>
      <w:r>
        <w:t>b) make a connection</w:t>
      </w:r>
    </w:p>
    <w:p>
      <w:r>
        <w:t>between visuals and</w:t>
      </w:r>
    </w:p>
    <w:p>
      <w:r>
        <w:t>the written text</w:t>
      </w:r>
    </w:p>
    <w:p>
      <w:r>
        <w:t>c) interpret visuals</w:t>
      </w:r>
    </w:p>
    <w:p>
      <w:r>
        <w:t>correctly for meaning</w:t>
      </w:r>
    </w:p>
    <w:p>
      <w:r>
        <w:t>d) appreciate the role of</w:t>
      </w:r>
    </w:p>
    <w:p>
      <w:r>
        <w:t>visuals simplifying</w:t>
      </w:r>
    </w:p>
    <w:p>
      <w:r>
        <w:t>representation.</w:t>
      </w:r>
    </w:p>
    <w:p>
      <w:r>
        <w:t>The learner is guided to:</w:t>
      </w:r>
    </w:p>
    <w:p>
      <w:r>
        <w:t>• study information presented in</w:t>
      </w:r>
    </w:p>
    <w:p>
      <w:r>
        <w:t>optical illusions in print/ electronic</w:t>
      </w:r>
    </w:p>
    <w:p>
      <w:r>
        <w:t>devices and discuss findings in</w:t>
      </w:r>
    </w:p>
    <w:p>
      <w:r>
        <w:t>pairs</w:t>
      </w:r>
    </w:p>
    <w:p>
      <w:r>
        <w:t>• make inference of implied meaning</w:t>
      </w:r>
    </w:p>
    <w:p>
      <w:r>
        <w:t>from the visuals</w:t>
      </w:r>
    </w:p>
    <w:p>
      <w:r>
        <w:t>• make connections of the visuals</w:t>
      </w:r>
    </w:p>
    <w:p>
      <w:r>
        <w:t>such as pictures, graphs,</w:t>
      </w:r>
    </w:p>
    <w:p>
      <w:r>
        <w:t>illustrations, charts and videos</w:t>
      </w:r>
    </w:p>
    <w:p>
      <w:r>
        <w:t>provided with written text in groups</w:t>
      </w:r>
    </w:p>
    <w:p>
      <w:r>
        <w:t>• write a summary of what has been</w:t>
      </w:r>
    </w:p>
    <w:p>
      <w:r>
        <w:t>viewed in the visuals which may</w:t>
      </w:r>
    </w:p>
    <w:p>
      <w:r>
        <w:t>depict human wildlife conflict</w:t>
      </w:r>
    </w:p>
    <w:p>
      <w:r>
        <w:t>• present a piece of written</w:t>
      </w:r>
    </w:p>
    <w:p>
      <w:r>
        <w:t>information in form of a visual</w:t>
      </w:r>
    </w:p>
    <w:p>
      <w:r>
        <w:t>• make visuals on wild life in groups</w:t>
      </w:r>
    </w:p>
    <w:p>
      <w:r>
        <w:t>or pairs.</w:t>
      </w:r>
    </w:p>
    <w:p>
      <w:r>
        <w:t>1. What</w:t>
      </w:r>
    </w:p>
    <w:p>
      <w:r>
        <w:t>information do</w:t>
      </w:r>
    </w:p>
    <w:p>
      <w:r>
        <w:t>we obtain from</w:t>
      </w:r>
    </w:p>
    <w:p>
      <w:r>
        <w:t>visuals?</w:t>
      </w:r>
    </w:p>
    <w:p>
      <w:r>
        <w:t>2. How can one</w:t>
      </w:r>
    </w:p>
    <w:p>
      <w:r>
        <w:t>interpret a visual</w:t>
      </w:r>
    </w:p>
    <w:p>
      <w:r>
        <w:t>correctly?</w:t>
      </w:r>
    </w:p>
    <w:p>
      <w:r>
        <w:t>Core competences to be developed:</w:t>
      </w:r>
    </w:p>
    <w:p>
      <w:r>
        <w:t>• Citizenship is fostered as the learner interacts with information from various visual material on human wildlife conflict.</w:t>
      </w:r>
    </w:p>
    <w:p>
      <w:r>
        <w:t>• Learning to learn is enhanced as the learner makes visuals in line with theme of wildlife.</w:t>
      </w:r>
    </w:p>
    <w:p>
      <w:r>
        <w:t>Pertinent and Contemporary Issues (PCIs)</w:t>
      </w:r>
    </w:p>
    <w:p>
      <w:r>
        <w:t>Environmental and social issues as the learner learn the importance of co-existing with wild life</w:t>
      </w:r>
    </w:p>
    <w:p/>
    <w:p>
      <w:r>
        <w:t>Property of the Government of Kenya</w:t>
      </w:r>
    </w:p>
    <w:p>
      <w:r>
        <w:t>Not for Sale</w:t>
      </w:r>
    </w:p>
    <w:p/>
    <w:p>
      <w:r>
        <w:t>Page | 69</w:t>
      </w:r>
    </w:p>
    <w:p/>
    <w:p>
      <w:r>
        <w:t>Values:</w:t>
      </w:r>
    </w:p>
    <w:p>
      <w:r>
        <w:t>Patriotism as the learner engages on importance of wild life.</w:t>
      </w:r>
    </w:p>
    <w:p>
      <w:r>
        <w:t>Link to other subjects:</w:t>
      </w:r>
    </w:p>
    <w:p>
      <w:r>
        <w:t>Visuals are also learnt in agriculture, social studies and visual arts.</w:t>
      </w:r>
    </w:p>
    <w:p/>
    <w:p>
      <w:r>
        <w:t>Assessment Rubric</w:t>
      </w:r>
    </w:p>
    <w:p>
      <w:r>
        <w:t>Indicators Exceeds Expectations  Meets Expectations  Approaches</w:t>
      </w:r>
    </w:p>
    <w:p>
      <w:r>
        <w:t>Expectation</w:t>
      </w:r>
    </w:p>
    <w:p>
      <w:r>
        <w:t>Below Expectations</w:t>
      </w:r>
    </w:p>
    <w:p>
      <w:r>
        <w:t>Ability to identify</w:t>
      </w:r>
    </w:p>
    <w:p>
      <w:r>
        <w:t>different visuals in</w:t>
      </w:r>
    </w:p>
    <w:p>
      <w:r>
        <w:t>given contexts</w:t>
      </w:r>
    </w:p>
    <w:p>
      <w:r>
        <w:t>correctly</w:t>
      </w:r>
    </w:p>
    <w:p>
      <w:r>
        <w:t>Identifies different</w:t>
      </w:r>
    </w:p>
    <w:p>
      <w:r>
        <w:t>visuals correctly in a</w:t>
      </w:r>
    </w:p>
    <w:p>
      <w:r>
        <w:t>range of contexts</w:t>
      </w:r>
    </w:p>
    <w:p>
      <w:r>
        <w:t>Identifies different</w:t>
      </w:r>
    </w:p>
    <w:p>
      <w:r>
        <w:t>visuals correctly in a</w:t>
      </w:r>
    </w:p>
    <w:p>
      <w:r>
        <w:t>given context</w:t>
      </w:r>
    </w:p>
    <w:p>
      <w:r>
        <w:t>Identifies different</w:t>
      </w:r>
    </w:p>
    <w:p>
      <w:r>
        <w:t>visuals correctly  in a</w:t>
      </w:r>
    </w:p>
    <w:p>
      <w:r>
        <w:t>given context but</w:t>
      </w:r>
    </w:p>
    <w:p>
      <w:r>
        <w:t>misses some</w:t>
      </w:r>
    </w:p>
    <w:p>
      <w:r>
        <w:t>Struggles to identify</w:t>
      </w:r>
    </w:p>
    <w:p>
      <w:r>
        <w:t>different visuals</w:t>
      </w:r>
    </w:p>
    <w:p>
      <w:r>
        <w:t>correctly  in given a</w:t>
      </w:r>
    </w:p>
    <w:p>
      <w:r>
        <w:t>context assistance</w:t>
      </w:r>
    </w:p>
    <w:p>
      <w:r>
        <w:t>Ability to make a</w:t>
      </w:r>
    </w:p>
    <w:p>
      <w:r>
        <w:t>connection of visuals</w:t>
      </w:r>
    </w:p>
    <w:p>
      <w:r>
        <w:t>and the written text.</w:t>
      </w:r>
    </w:p>
    <w:p>
      <w:r>
        <w:t>Consistently makes</w:t>
      </w:r>
    </w:p>
    <w:p>
      <w:r>
        <w:t>connections of all</w:t>
      </w:r>
    </w:p>
    <w:p>
      <w:r>
        <w:t>visuals and written texts</w:t>
      </w:r>
    </w:p>
    <w:p>
      <w:r>
        <w:t>Makes connections of</w:t>
      </w:r>
    </w:p>
    <w:p>
      <w:r>
        <w:t>most visuals and</w:t>
      </w:r>
    </w:p>
    <w:p>
      <w:r>
        <w:t>written texts</w:t>
      </w:r>
    </w:p>
    <w:p>
      <w:r>
        <w:t>Requires prompting to</w:t>
      </w:r>
    </w:p>
    <w:p>
      <w:r>
        <w:t>make connections of</w:t>
      </w:r>
    </w:p>
    <w:p>
      <w:r>
        <w:t>visual and written texts</w:t>
      </w:r>
    </w:p>
    <w:p>
      <w:r>
        <w:t>Has difficulty making</w:t>
      </w:r>
    </w:p>
    <w:p>
      <w:r>
        <w:t>connections of visual</w:t>
      </w:r>
    </w:p>
    <w:p>
      <w:r>
        <w:t>and written texts even</w:t>
      </w:r>
    </w:p>
    <w:p>
      <w:r>
        <w:t>with prompting</w:t>
      </w:r>
    </w:p>
    <w:p>
      <w:r>
        <w:t>Ability to interpret</w:t>
      </w:r>
    </w:p>
    <w:p>
      <w:r>
        <w:t>visuals for meaning.</w:t>
      </w:r>
    </w:p>
    <w:p>
      <w:r>
        <w:t>Accurately and clearly</w:t>
      </w:r>
    </w:p>
    <w:p>
      <w:r>
        <w:t>interprets all visuals for</w:t>
      </w:r>
    </w:p>
    <w:p>
      <w:r>
        <w:t>meaning.</w:t>
      </w:r>
    </w:p>
    <w:p>
      <w:r>
        <w:t>Clearly interprets all</w:t>
      </w:r>
    </w:p>
    <w:p>
      <w:r>
        <w:t>visuals for meaning.</w:t>
      </w:r>
    </w:p>
    <w:p>
      <w:r>
        <w:t>interprets some visuals</w:t>
      </w:r>
    </w:p>
    <w:p>
      <w:r>
        <w:t>for meaning with</w:t>
      </w:r>
    </w:p>
    <w:p>
      <w:r>
        <w:t>prompting</w:t>
      </w:r>
    </w:p>
    <w:p>
      <w:r>
        <w:t>Interprets some</w:t>
      </w:r>
    </w:p>
    <w:p>
      <w:r>
        <w:t>visuals for meaning</w:t>
      </w:r>
    </w:p>
    <w:p>
      <w:r>
        <w:t>with difficulty even</w:t>
      </w:r>
    </w:p>
    <w:p>
      <w:r>
        <w:t>after prompting   .</w:t>
      </w:r>
    </w:p>
    <w:p/>
    <w:p>
      <w:r>
        <w:t>Property of the Government of Kenya</w:t>
      </w:r>
    </w:p>
    <w:p>
      <w:r>
        <w:t>Not for Sale</w:t>
      </w:r>
    </w:p>
    <w:p/>
    <w:p>
      <w:r>
        <w:t>Page | 70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7.3 Grammar</w:t>
      </w:r>
    </w:p>
    <w:p>
      <w:r>
        <w:t>in Use</w:t>
      </w:r>
    </w:p>
    <w:p>
      <w:r>
        <w:t>7.3.1 Word</w:t>
      </w:r>
    </w:p>
    <w:p>
      <w:r>
        <w:t>Classes:</w:t>
      </w:r>
    </w:p>
    <w:p>
      <w:r>
        <w:t>Pronouns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indefinite and</w:t>
      </w:r>
    </w:p>
    <w:p>
      <w:r>
        <w:t>reflexive pronouns</w:t>
      </w:r>
    </w:p>
    <w:p>
      <w:r>
        <w:t>correctly</w:t>
      </w:r>
    </w:p>
    <w:p>
      <w:r>
        <w:t>b) use indefinite and</w:t>
      </w:r>
    </w:p>
    <w:p>
      <w:r>
        <w:t>reflexive pronouns in</w:t>
      </w:r>
    </w:p>
    <w:p>
      <w:r>
        <w:t>sentences correctly</w:t>
      </w:r>
    </w:p>
    <w:p>
      <w:r>
        <w:t>c) appreciate the role of</w:t>
      </w:r>
    </w:p>
    <w:p>
      <w:r>
        <w:t>indefinite  and reflexive</w:t>
      </w:r>
    </w:p>
    <w:p>
      <w:r>
        <w:t>pronouns in</w:t>
      </w:r>
    </w:p>
    <w:p>
      <w:r>
        <w:t>communication.</w:t>
      </w:r>
    </w:p>
    <w:p>
      <w:r>
        <w:t>The learner is guided to:</w:t>
      </w:r>
    </w:p>
    <w:p>
      <w:r>
        <w:t>• study a chart displaying the indefinite</w:t>
      </w:r>
    </w:p>
    <w:p>
      <w:r>
        <w:t>and reflexive pronouns to distinguish</w:t>
      </w:r>
    </w:p>
    <w:p>
      <w:r>
        <w:t>between them</w:t>
      </w:r>
    </w:p>
    <w:p>
      <w:r>
        <w:t>• listen to an audio on wildlife from a</w:t>
      </w:r>
    </w:p>
    <w:p>
      <w:r>
        <w:t>digital device and write down the</w:t>
      </w:r>
    </w:p>
    <w:p>
      <w:r>
        <w:t>indefinite and reflexive pronouns</w:t>
      </w:r>
    </w:p>
    <w:p>
      <w:r>
        <w:t>from the audio text</w:t>
      </w:r>
    </w:p>
    <w:p>
      <w:r>
        <w:t>• construct sentences using indefinite</w:t>
      </w:r>
    </w:p>
    <w:p>
      <w:r>
        <w:t>and reflexive pronouns in groups</w:t>
      </w:r>
    </w:p>
    <w:p>
      <w:r>
        <w:t>• choose an appropriate indefinite and</w:t>
      </w:r>
    </w:p>
    <w:p>
      <w:r>
        <w:t>reflexive pronoun to fill in gaps in</w:t>
      </w:r>
    </w:p>
    <w:p>
      <w:r>
        <w:t>given sentences</w:t>
      </w:r>
    </w:p>
    <w:p>
      <w:r>
        <w:t>• construct correct sentences using</w:t>
      </w:r>
    </w:p>
    <w:p>
      <w:r>
        <w:t>reflexive and indefinite pronouns</w:t>
      </w:r>
    </w:p>
    <w:p>
      <w:r>
        <w:t>from and a substitution table.</w:t>
      </w:r>
    </w:p>
    <w:p>
      <w:r>
        <w:t>1. What are</w:t>
      </w:r>
    </w:p>
    <w:p>
      <w:r>
        <w:t>indefinite and</w:t>
      </w:r>
    </w:p>
    <w:p>
      <w:r>
        <w:t>reflexive</w:t>
      </w:r>
    </w:p>
    <w:p>
      <w:r>
        <w:t>pronouns?</w:t>
      </w:r>
    </w:p>
    <w:p>
      <w:r>
        <w:t>2. Why do we</w:t>
      </w:r>
    </w:p>
    <w:p>
      <w:r>
        <w:t>use indefinite</w:t>
      </w:r>
    </w:p>
    <w:p>
      <w:r>
        <w:t>pronouns?</w:t>
      </w:r>
    </w:p>
    <w:p>
      <w:r>
        <w:t>Core competences to be developed:</w:t>
      </w:r>
    </w:p>
    <w:p>
      <w:r>
        <w:t>• Citizenship is promoted as the learner listens to a text on wildlife resources hence caring for others and the environment.</w:t>
      </w:r>
    </w:p>
    <w:p>
      <w:r>
        <w:t>• Collaboration is developed as the learners participate actively in groups to enhance their knowledge on indefinite and</w:t>
      </w:r>
    </w:p>
    <w:p>
      <w:r>
        <w:t>reflexive pronouns.</w:t>
      </w:r>
    </w:p>
    <w:p>
      <w:r>
        <w:t>Pertinent and Contemporary Issues (PCIs)</w:t>
      </w:r>
    </w:p>
    <w:p>
      <w:r>
        <w:t>Environmental and social issues on animal welfare as the learner  reads and listens to texts on animal protection and care</w:t>
      </w:r>
    </w:p>
    <w:p/>
    <w:p>
      <w:r>
        <w:t>Property of the Government of Kenya</w:t>
      </w:r>
    </w:p>
    <w:p>
      <w:r>
        <w:t>Not for Sale</w:t>
      </w:r>
    </w:p>
    <w:p/>
    <w:p>
      <w:r>
        <w:t>Page | 71</w:t>
      </w:r>
    </w:p>
    <w:p/>
    <w:p>
      <w:r>
        <w:t>Values:</w:t>
      </w:r>
    </w:p>
    <w:p>
      <w:r>
        <w:t>Respect as  learners work in groups and respect each other’s’ opinions</w:t>
      </w:r>
    </w:p>
    <w:p>
      <w:r>
        <w:t>Link to other subjects:</w:t>
      </w:r>
    </w:p>
    <w:p>
      <w:r>
        <w:t>Kiswahili, Germany, French, Arabic and Chinese -Indefinite and reflexive pronouns are taught in all these languages</w:t>
      </w:r>
    </w:p>
    <w:p/>
    <w:p>
      <w:r>
        <w:t>Assessment Rubric</w:t>
      </w:r>
    </w:p>
    <w:p>
      <w:r>
        <w:t>Indicator Exceeds expectation  Meets expectation  Approaches</w:t>
      </w:r>
    </w:p>
    <w:p>
      <w:r>
        <w:t>expectation</w:t>
      </w:r>
    </w:p>
    <w:p>
      <w:r>
        <w:t>Below expectations</w:t>
      </w:r>
    </w:p>
    <w:p>
      <w:r>
        <w:t>Ability to identify</w:t>
      </w:r>
    </w:p>
    <w:p>
      <w:r>
        <w:t>indefinite and reflexive</w:t>
      </w:r>
    </w:p>
    <w:p>
      <w:r>
        <w:t>pronouns correctly</w:t>
      </w:r>
    </w:p>
    <w:p>
      <w:r>
        <w:t>Identifies all indefinite</w:t>
      </w:r>
    </w:p>
    <w:p>
      <w:r>
        <w:t>and reflexive pronouns</w:t>
      </w:r>
    </w:p>
    <w:p>
      <w:r>
        <w:t>correctly and</w:t>
      </w:r>
    </w:p>
    <w:p>
      <w:r>
        <w:t>categorises them</w:t>
      </w:r>
    </w:p>
    <w:p>
      <w:r>
        <w:t>Identifies all the</w:t>
      </w:r>
    </w:p>
    <w:p>
      <w:r>
        <w:t>indefinite and reflexive</w:t>
      </w:r>
    </w:p>
    <w:p>
      <w:r>
        <w:t>pronouns correctly</w:t>
      </w:r>
    </w:p>
    <w:p>
      <w:r>
        <w:t>Identifies some of the</w:t>
      </w:r>
    </w:p>
    <w:p>
      <w:r>
        <w:t>indefinite and reflexive</w:t>
      </w:r>
    </w:p>
    <w:p>
      <w:r>
        <w:t>pronouns correctly</w:t>
      </w:r>
    </w:p>
    <w:p>
      <w:r>
        <w:t>Needs assistance to</w:t>
      </w:r>
    </w:p>
    <w:p>
      <w:r>
        <w:t>identify some</w:t>
      </w:r>
    </w:p>
    <w:p>
      <w:r>
        <w:t>indefinite and reflexive</w:t>
      </w:r>
    </w:p>
    <w:p>
      <w:r>
        <w:t>pronouns</w:t>
      </w:r>
    </w:p>
    <w:p>
      <w:r>
        <w:t>Ability to use</w:t>
      </w:r>
    </w:p>
    <w:p>
      <w:r>
        <w:t>indefinite and reflexive</w:t>
      </w:r>
    </w:p>
    <w:p>
      <w:r>
        <w:t>pronouns in sentences</w:t>
      </w:r>
    </w:p>
    <w:p>
      <w:r>
        <w:t>correctly</w:t>
      </w:r>
    </w:p>
    <w:p>
      <w:r>
        <w:t>Uses all indefinite and</w:t>
      </w:r>
    </w:p>
    <w:p>
      <w:r>
        <w:t>reflexive pronouns in</w:t>
      </w:r>
    </w:p>
    <w:p>
      <w:r>
        <w:t>sentences creatively</w:t>
      </w:r>
    </w:p>
    <w:p>
      <w:r>
        <w:t>and correctly</w:t>
      </w:r>
    </w:p>
    <w:p>
      <w:r>
        <w:t>Uses all indefinite and</w:t>
      </w:r>
    </w:p>
    <w:p>
      <w:r>
        <w:t>reflexive pronouns in</w:t>
      </w:r>
    </w:p>
    <w:p>
      <w:r>
        <w:t>sentences correctly</w:t>
      </w:r>
    </w:p>
    <w:p>
      <w:r>
        <w:t>Uses some of</w:t>
      </w:r>
    </w:p>
    <w:p>
      <w:r>
        <w:t>indefinite and reflexive</w:t>
      </w:r>
    </w:p>
    <w:p>
      <w:r>
        <w:t>pronouns in sentences</w:t>
      </w:r>
    </w:p>
    <w:p>
      <w:r>
        <w:t>correctly but misses</w:t>
      </w:r>
    </w:p>
    <w:p>
      <w:r>
        <w:t>some</w:t>
      </w:r>
    </w:p>
    <w:p>
      <w:r>
        <w:t>Has difficulty using</w:t>
      </w:r>
    </w:p>
    <w:p>
      <w:r>
        <w:t>indefinite and reflexive</w:t>
      </w:r>
    </w:p>
    <w:p>
      <w:r>
        <w:t>pronouns in sentences</w:t>
      </w:r>
    </w:p>
    <w:p>
      <w:r>
        <w:t>correctly</w:t>
      </w:r>
    </w:p>
    <w:p/>
    <w:p>
      <w:r>
        <w:t>Property of the Government of Kenya</w:t>
      </w:r>
    </w:p>
    <w:p>
      <w:r>
        <w:t>Not for Sale</w:t>
      </w:r>
    </w:p>
    <w:p/>
    <w:p>
      <w:r>
        <w:t>Page | 72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7 .4 Reading 7.4.1 Intensive</w:t>
      </w:r>
    </w:p>
    <w:p>
      <w:r>
        <w:t>Reading:</w:t>
      </w:r>
    </w:p>
    <w:p>
      <w:r>
        <w:t>Short story</w:t>
      </w:r>
    </w:p>
    <w:p/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identify the characters in</w:t>
      </w:r>
    </w:p>
    <w:p>
      <w:r>
        <w:t>a given short story</w:t>
      </w:r>
    </w:p>
    <w:p>
      <w:r>
        <w:t>b) explains the relationship</w:t>
      </w:r>
    </w:p>
    <w:p>
      <w:r>
        <w:t>between the characters</w:t>
      </w:r>
    </w:p>
    <w:p>
      <w:r>
        <w:t>in the short story</w:t>
      </w:r>
    </w:p>
    <w:p>
      <w:r>
        <w:t>c) c) appreciate the role of</w:t>
      </w:r>
    </w:p>
    <w:p>
      <w:r>
        <w:t>the characters in the</w:t>
      </w:r>
    </w:p>
    <w:p>
      <w:r>
        <w:t>short story in depicting</w:t>
      </w:r>
    </w:p>
    <w:p>
      <w:r>
        <w:t>real-life experiences.</w:t>
      </w:r>
    </w:p>
    <w:p>
      <w:r>
        <w:t>The learner is guided to :</w:t>
      </w:r>
    </w:p>
    <w:p>
      <w:r>
        <w:t>• read the short story and pick out</w:t>
      </w:r>
    </w:p>
    <w:p>
      <w:r>
        <w:t>the characters</w:t>
      </w:r>
    </w:p>
    <w:p>
      <w:r>
        <w:t>• discuss in small groups the things</w:t>
      </w:r>
    </w:p>
    <w:p>
      <w:r>
        <w:t>done by the characters in the short</w:t>
      </w:r>
    </w:p>
    <w:p>
      <w:r>
        <w:t>story.</w:t>
      </w:r>
    </w:p>
    <w:p>
      <w:r>
        <w:t>• dramatise different characters in a</w:t>
      </w:r>
    </w:p>
    <w:p>
      <w:r>
        <w:t>short story in order to bring out</w:t>
      </w:r>
    </w:p>
    <w:p>
      <w:r>
        <w:t>their traits</w:t>
      </w:r>
    </w:p>
    <w:p>
      <w:r>
        <w:t>• distinguish between the main</w:t>
      </w:r>
    </w:p>
    <w:p>
      <w:r>
        <w:t>characters and the minor</w:t>
      </w:r>
    </w:p>
    <w:p>
      <w:r>
        <w:t>characters.</w:t>
      </w:r>
    </w:p>
    <w:p>
      <w:r>
        <w:t>• use relationship trees diagrams,</w:t>
      </w:r>
    </w:p>
    <w:p>
      <w:r>
        <w:t>character map or any other</w:t>
      </w:r>
    </w:p>
    <w:p>
      <w:r>
        <w:t>diagrammatic tool to show how</w:t>
      </w:r>
    </w:p>
    <w:p>
      <w:r>
        <w:t>the characters relate to each other</w:t>
      </w:r>
    </w:p>
    <w:p>
      <w:r>
        <w:t>in groups</w:t>
      </w:r>
    </w:p>
    <w:p>
      <w:r>
        <w:t>• display the tree diagram via power</w:t>
      </w:r>
    </w:p>
    <w:p>
      <w:r>
        <w:t>point or manila paper</w:t>
      </w:r>
    </w:p>
    <w:p>
      <w:r>
        <w:t>1. How do</w:t>
      </w:r>
    </w:p>
    <w:p>
      <w:r>
        <w:t>characters</w:t>
      </w:r>
    </w:p>
    <w:p>
      <w:r>
        <w:t>make the</w:t>
      </w:r>
    </w:p>
    <w:p>
      <w:r>
        <w:t>story to come</w:t>
      </w:r>
    </w:p>
    <w:p>
      <w:r>
        <w:t>alive?</w:t>
      </w:r>
    </w:p>
    <w:p>
      <w:r>
        <w:t>2. How does one</w:t>
      </w:r>
    </w:p>
    <w:p>
      <w:r>
        <w:t>identify</w:t>
      </w:r>
    </w:p>
    <w:p>
      <w:r>
        <w:t>qualities of</w:t>
      </w:r>
    </w:p>
    <w:p>
      <w:r>
        <w:t>characters in a</w:t>
      </w:r>
    </w:p>
    <w:p>
      <w:r>
        <w:t>short story?</w:t>
      </w:r>
    </w:p>
    <w:p>
      <w:r>
        <w:t>Core competences to be developed:</w:t>
      </w:r>
    </w:p>
    <w:p>
      <w:r>
        <w:t>• Critical thinking is enhanced as the learner discusses the actions of the character.</w:t>
      </w:r>
    </w:p>
    <w:p>
      <w:r>
        <w:t>• Creativity and imagination is enhanced as leaner shows the relationships between characters in the story.</w:t>
      </w:r>
    </w:p>
    <w:p/>
    <w:p>
      <w:r>
        <w:t>Property of the Government of Kenya</w:t>
      </w:r>
    </w:p>
    <w:p>
      <w:r>
        <w:t>Not for Sale</w:t>
      </w:r>
    </w:p>
    <w:p/>
    <w:p>
      <w:r>
        <w:t>Page | 73</w:t>
      </w:r>
    </w:p>
    <w:p/>
    <w:p>
      <w:r>
        <w:t>Pertinent and Contemporary Issues (PCIs)</w:t>
      </w:r>
    </w:p>
    <w:p>
      <w:r>
        <w:t>Social cohesion as leaners dramatise different characters in a Short story.</w:t>
      </w:r>
    </w:p>
    <w:p>
      <w:r>
        <w:t>Values:</w:t>
      </w:r>
    </w:p>
    <w:p>
      <w:r>
        <w:t>Responsibility as the learner engages and helps others in group discussions.</w:t>
      </w:r>
    </w:p>
    <w:p>
      <w:r>
        <w:t>Link to other subjects:</w:t>
      </w:r>
    </w:p>
    <w:p>
      <w:r>
        <w:t>Kiswahili and other languages also teach short stories.</w:t>
      </w:r>
    </w:p>
    <w:p/>
    <w:p>
      <w:r>
        <w:t>Assessment Rubric</w:t>
      </w:r>
    </w:p>
    <w:p>
      <w:r>
        <w:t>Indicator Exceeds expectation  Meets expectation  Approaches</w:t>
      </w:r>
    </w:p>
    <w:p>
      <w:r>
        <w:t>expectation</w:t>
      </w:r>
    </w:p>
    <w:p>
      <w:r>
        <w:t>Below expectations</w:t>
      </w:r>
    </w:p>
    <w:p>
      <w:r>
        <w:t>Ability to identify the</w:t>
      </w:r>
    </w:p>
    <w:p>
      <w:r>
        <w:t>characters in a short</w:t>
      </w:r>
    </w:p>
    <w:p>
      <w:r>
        <w:t>story read</w:t>
      </w:r>
    </w:p>
    <w:p/>
    <w:p>
      <w:r>
        <w:t>Identifies all the</w:t>
      </w:r>
    </w:p>
    <w:p>
      <w:r>
        <w:t>characters in the short</w:t>
      </w:r>
    </w:p>
    <w:p>
      <w:r>
        <w:t>story and categorises</w:t>
      </w:r>
    </w:p>
    <w:p>
      <w:r>
        <w:t>them according to traits</w:t>
      </w:r>
    </w:p>
    <w:p>
      <w:r>
        <w:t>Identify all the</w:t>
      </w:r>
    </w:p>
    <w:p>
      <w:r>
        <w:t>characters in the</w:t>
      </w:r>
    </w:p>
    <w:p>
      <w:r>
        <w:t>short story</w:t>
      </w:r>
    </w:p>
    <w:p>
      <w:r>
        <w:t>Identifies some</w:t>
      </w:r>
    </w:p>
    <w:p>
      <w:r>
        <w:t>characters in the</w:t>
      </w:r>
    </w:p>
    <w:p>
      <w:r>
        <w:t>short story with</w:t>
      </w:r>
    </w:p>
    <w:p>
      <w:r>
        <w:t>prompting</w:t>
      </w:r>
    </w:p>
    <w:p>
      <w:r>
        <w:t>Has difficulty Identifying</w:t>
      </w:r>
    </w:p>
    <w:p>
      <w:r>
        <w:t>some characters in the</w:t>
      </w:r>
    </w:p>
    <w:p>
      <w:r>
        <w:t>short story even after</w:t>
      </w:r>
    </w:p>
    <w:p>
      <w:r>
        <w:t>prompting</w:t>
      </w:r>
    </w:p>
    <w:p>
      <w:r>
        <w:t>Ability to explain the</w:t>
      </w:r>
    </w:p>
    <w:p>
      <w:r>
        <w:t>relationships all the</w:t>
      </w:r>
    </w:p>
    <w:p>
      <w:r>
        <w:t>characters in a short</w:t>
      </w:r>
    </w:p>
    <w:p>
      <w:r>
        <w:t>story.</w:t>
      </w:r>
    </w:p>
    <w:p/>
    <w:p>
      <w:r>
        <w:t>Explaining  the</w:t>
      </w:r>
    </w:p>
    <w:p>
      <w:r>
        <w:t>relationships of all the</w:t>
      </w:r>
    </w:p>
    <w:p>
      <w:r>
        <w:t>characters in the short</w:t>
      </w:r>
    </w:p>
    <w:p>
      <w:r>
        <w:t>story clearly with</w:t>
      </w:r>
    </w:p>
    <w:p>
      <w:r>
        <w:t>illustrations</w:t>
      </w:r>
    </w:p>
    <w:p>
      <w:r>
        <w:t>Explains the</w:t>
      </w:r>
    </w:p>
    <w:p>
      <w:r>
        <w:t>relationships of all</w:t>
      </w:r>
    </w:p>
    <w:p>
      <w:r>
        <w:t>the characters in the</w:t>
      </w:r>
    </w:p>
    <w:p>
      <w:r>
        <w:t>short story clearly.</w:t>
      </w:r>
    </w:p>
    <w:p>
      <w:r>
        <w:t>Explains the</w:t>
      </w:r>
    </w:p>
    <w:p>
      <w:r>
        <w:t>relationships of some</w:t>
      </w:r>
    </w:p>
    <w:p>
      <w:r>
        <w:t>characters in the</w:t>
      </w:r>
    </w:p>
    <w:p>
      <w:r>
        <w:t>short story with</w:t>
      </w:r>
    </w:p>
    <w:p>
      <w:r>
        <w:t>prompting</w:t>
      </w:r>
    </w:p>
    <w:p>
      <w:r>
        <w:t>Struggles to explain the</w:t>
      </w:r>
    </w:p>
    <w:p>
      <w:r>
        <w:t>relationships of some of</w:t>
      </w:r>
    </w:p>
    <w:p>
      <w:r>
        <w:t>the characters in the short</w:t>
      </w:r>
    </w:p>
    <w:p>
      <w:r>
        <w:t>story even after</w:t>
      </w:r>
    </w:p>
    <w:p>
      <w:r>
        <w:t>prompting.</w:t>
      </w:r>
    </w:p>
    <w:p/>
    <w:p>
      <w:r>
        <w:t>Property of the Government of Kenya</w:t>
      </w:r>
    </w:p>
    <w:p>
      <w:r>
        <w:t>Not for Sale</w:t>
      </w:r>
    </w:p>
    <w:p/>
    <w:p>
      <w:r>
        <w:t>Page | 74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7.5 Writing 7.5.1 Composition</w:t>
      </w:r>
    </w:p>
    <w:p>
      <w:r>
        <w:t>Writing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the steps in</w:t>
      </w:r>
    </w:p>
    <w:p>
      <w:r>
        <w:t>the writing process</w:t>
      </w:r>
    </w:p>
    <w:p>
      <w:r>
        <w:t>b) Write a dialogue on</w:t>
      </w:r>
    </w:p>
    <w:p>
      <w:r>
        <w:t>a given topic</w:t>
      </w:r>
    </w:p>
    <w:p>
      <w:r>
        <w:t>c) appreciate the</w:t>
      </w:r>
    </w:p>
    <w:p>
      <w:r>
        <w:t>importance of the</w:t>
      </w:r>
    </w:p>
    <w:p>
      <w:r>
        <w:t>writing process in</w:t>
      </w:r>
    </w:p>
    <w:p>
      <w:r>
        <w:t>enhancing clear</w:t>
      </w:r>
    </w:p>
    <w:p>
      <w:r>
        <w:t>communication</w:t>
      </w:r>
    </w:p>
    <w:p/>
    <w:p>
      <w:r>
        <w:t>The learner is guided to :</w:t>
      </w:r>
    </w:p>
    <w:p>
      <w:r>
        <w:t>• discuss the steps in the writng</w:t>
      </w:r>
    </w:p>
    <w:p>
      <w:r>
        <w:t>process in groups.</w:t>
      </w:r>
    </w:p>
    <w:p>
      <w:r>
        <w:t>• brainstorm with peers about the topic</w:t>
      </w:r>
    </w:p>
    <w:p>
      <w:r>
        <w:t>given.</w:t>
      </w:r>
    </w:p>
    <w:p>
      <w:r>
        <w:t>• use a digital device to search for</w:t>
      </w:r>
    </w:p>
    <w:p>
      <w:r>
        <w:t>information and ideas on the topic</w:t>
      </w:r>
    </w:p>
    <w:p>
      <w:r>
        <w:t>from the internet</w:t>
      </w:r>
    </w:p>
    <w:p>
      <w:r>
        <w:t>• outline the ideas to include in a</w:t>
      </w:r>
    </w:p>
    <w:p>
      <w:r>
        <w:t>dilaogue</w:t>
      </w:r>
    </w:p>
    <w:p>
      <w:r>
        <w:t>• write a rough draft of the dialogue on</w:t>
      </w:r>
    </w:p>
    <w:p>
      <w:r>
        <w:t>a topic based on  an issue such as</w:t>
      </w:r>
    </w:p>
    <w:p>
      <w:r>
        <w:t>wildlife.</w:t>
      </w:r>
    </w:p>
    <w:p>
      <w:r>
        <w:t>• revise the dialogue by adding,</w:t>
      </w:r>
    </w:p>
    <w:p>
      <w:r>
        <w:t>rearranging, removing and replacing</w:t>
      </w:r>
    </w:p>
    <w:p>
      <w:r>
        <w:t>ideas, words, phrases and sentences</w:t>
      </w:r>
    </w:p>
    <w:p>
      <w:r>
        <w:t>• edit the dialogue to check for</w:t>
      </w:r>
    </w:p>
    <w:p>
      <w:r>
        <w:t>repetition, clarity, grammar, spelling</w:t>
      </w:r>
    </w:p>
    <w:p>
      <w:r>
        <w:t>and punctuation</w:t>
      </w:r>
    </w:p>
    <w:p>
      <w:r>
        <w:t>• evaluate each other’s dialogue in</w:t>
      </w:r>
    </w:p>
    <w:p>
      <w:r>
        <w:t>small groups</w:t>
      </w:r>
    </w:p>
    <w:p>
      <w:r>
        <w:t>• share the final dialogues with others</w:t>
      </w:r>
    </w:p>
    <w:p>
      <w:r>
        <w:t>by posting them on the walls</w:t>
      </w:r>
    </w:p>
    <w:p>
      <w:r>
        <w:t>1. Why is it</w:t>
      </w:r>
    </w:p>
    <w:p>
      <w:r>
        <w:t>important  to</w:t>
      </w:r>
    </w:p>
    <w:p>
      <w:r>
        <w:t>plan before</w:t>
      </w:r>
    </w:p>
    <w:p>
      <w:r>
        <w:t>writing?</w:t>
      </w:r>
    </w:p>
    <w:p>
      <w:r>
        <w:t>2. How would</w:t>
      </w:r>
    </w:p>
    <w:p>
      <w:r>
        <w:t>you ensure that</w:t>
      </w:r>
    </w:p>
    <w:p>
      <w:r>
        <w:t>you make your</w:t>
      </w:r>
    </w:p>
    <w:p>
      <w:r>
        <w:t>composition</w:t>
      </w:r>
    </w:p>
    <w:p>
      <w:r>
        <w:t>clear and</w:t>
      </w:r>
    </w:p>
    <w:p>
      <w:r>
        <w:t>interesting?</w:t>
      </w:r>
    </w:p>
    <w:p/>
    <w:p>
      <w:r>
        <w:t>Property of the Government of Kenya</w:t>
      </w:r>
    </w:p>
    <w:p>
      <w:r>
        <w:t>Not for Sale</w:t>
      </w:r>
    </w:p>
    <w:p/>
    <w:p>
      <w:r>
        <w:t>Page | 75</w:t>
      </w:r>
    </w:p>
    <w:p/>
    <w:p>
      <w:r>
        <w:t>Core competences to be developed:</w:t>
      </w:r>
    </w:p>
    <w:p>
      <w:r>
        <w:t>• Communication and collaboration is developed as the learner goes through the writing process to end up with a well</w:t>
      </w:r>
    </w:p>
    <w:p>
      <w:r>
        <w:t>written piece.</w:t>
      </w:r>
    </w:p>
    <w:p>
      <w:r>
        <w:t>• Digital literacy is developed as the learner searches for information from the internet.</w:t>
      </w:r>
    </w:p>
    <w:p>
      <w:r>
        <w:t>Pertinent and Contemporary Issues (PCIs)</w:t>
      </w:r>
    </w:p>
    <w:p>
      <w:r>
        <w:t>• Effective communication is achieved as the learner connects ideas logically in writing.</w:t>
      </w:r>
    </w:p>
    <w:p>
      <w:r>
        <w:t>• Critical thinking is enhanced as the learner evaluates his or her own and others’ compositions.</w:t>
      </w:r>
    </w:p>
    <w:p>
      <w:r>
        <w:t>Values: Unity as the learner brainstorms about ideas for writing compositions with peers.</w:t>
      </w:r>
    </w:p>
    <w:p>
      <w:r>
        <w:t>Link to other subjects:</w:t>
      </w:r>
    </w:p>
    <w:p>
      <w:r>
        <w:t>Kiswahili  and other language subjects also tackle the writing process.</w:t>
      </w:r>
    </w:p>
    <w:p/>
    <w:p>
      <w:r>
        <w:t>Assessment Rubric</w:t>
      </w:r>
    </w:p>
    <w:p>
      <w:r>
        <w:t>Indicators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describe</w:t>
      </w:r>
    </w:p>
    <w:p>
      <w:r>
        <w:t>the writing process</w:t>
      </w:r>
    </w:p>
    <w:p>
      <w:r>
        <w:t>clearly</w:t>
      </w:r>
    </w:p>
    <w:p/>
    <w:p>
      <w:r>
        <w:t>Describes all the steps in</w:t>
      </w:r>
    </w:p>
    <w:p>
      <w:r>
        <w:t>the writing process</w:t>
      </w:r>
    </w:p>
    <w:p>
      <w:r>
        <w:t>clearly giving details for</w:t>
      </w:r>
    </w:p>
    <w:p>
      <w:r>
        <w:t>each stage</w:t>
      </w:r>
    </w:p>
    <w:p>
      <w:r>
        <w:t>Describes the all steps</w:t>
      </w:r>
    </w:p>
    <w:p>
      <w:r>
        <w:t>in the writing process</w:t>
      </w:r>
    </w:p>
    <w:p>
      <w:r>
        <w:t>clearly</w:t>
      </w:r>
    </w:p>
    <w:p>
      <w:r>
        <w:t>Describes some of the</w:t>
      </w:r>
    </w:p>
    <w:p>
      <w:r>
        <w:t>steps in the writing</w:t>
      </w:r>
    </w:p>
    <w:p>
      <w:r>
        <w:t>process.</w:t>
      </w:r>
    </w:p>
    <w:p>
      <w:r>
        <w:t>Requires assistance</w:t>
      </w:r>
    </w:p>
    <w:p>
      <w:r>
        <w:t>to describe some</w:t>
      </w:r>
    </w:p>
    <w:p>
      <w:r>
        <w:t>steps in the writing</w:t>
      </w:r>
    </w:p>
    <w:p>
      <w:r>
        <w:t>process</w:t>
      </w:r>
    </w:p>
    <w:p>
      <w:r>
        <w:t>Ability to write a</w:t>
      </w:r>
    </w:p>
    <w:p>
      <w:r>
        <w:t>dialogue following</w:t>
      </w:r>
    </w:p>
    <w:p>
      <w:r>
        <w:t>the steps in the</w:t>
      </w:r>
    </w:p>
    <w:p>
      <w:r>
        <w:t>writing process</w:t>
      </w:r>
    </w:p>
    <w:p>
      <w:r>
        <w:t>Writes a clear and</w:t>
      </w:r>
    </w:p>
    <w:p>
      <w:r>
        <w:t>captivating dialogue that</w:t>
      </w:r>
    </w:p>
    <w:p>
      <w:r>
        <w:t>following all the steps in</w:t>
      </w:r>
    </w:p>
    <w:p>
      <w:r>
        <w:t>the writing process.</w:t>
      </w:r>
    </w:p>
    <w:p>
      <w:r>
        <w:t>Writes a clear</w:t>
      </w:r>
    </w:p>
    <w:p>
      <w:r>
        <w:t>dialogue following the</w:t>
      </w:r>
    </w:p>
    <w:p>
      <w:r>
        <w:t>writing process.</w:t>
      </w:r>
    </w:p>
    <w:p>
      <w:r>
        <w:t>Writes a dialogue with</w:t>
      </w:r>
    </w:p>
    <w:p>
      <w:r>
        <w:t>some slight errors but</w:t>
      </w:r>
    </w:p>
    <w:p>
      <w:r>
        <w:t>follows most of the steps</w:t>
      </w:r>
    </w:p>
    <w:p>
      <w:r>
        <w:t>in the writing process.</w:t>
      </w:r>
    </w:p>
    <w:p>
      <w:r>
        <w:t>Writes an unclear</w:t>
      </w:r>
    </w:p>
    <w:p>
      <w:r>
        <w:t>dialogue and</w:t>
      </w:r>
    </w:p>
    <w:p>
      <w:r>
        <w:t>struggles to follow</w:t>
      </w:r>
    </w:p>
    <w:p>
      <w:r>
        <w:t>the writing process.</w:t>
      </w:r>
    </w:p>
    <w:p/>
    <w:p>
      <w:r>
        <w:t>Property of the Government of Kenya</w:t>
      </w:r>
    </w:p>
    <w:p>
      <w:r>
        <w:t>Not for Sale</w:t>
      </w:r>
    </w:p>
    <w:p/>
    <w:p>
      <w:r>
        <w:t>Page | 76</w:t>
      </w:r>
    </w:p>
    <w:p/>
    <w:p>
      <w:r>
        <w:t>STRAND 8.0:  TOURISM: DOMESTIC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 (s)</w:t>
      </w:r>
    </w:p>
    <w:p>
      <w:r>
        <w:t>8.1 Listening</w:t>
      </w:r>
    </w:p>
    <w:p>
      <w:r>
        <w:t>and Speaking</w:t>
      </w:r>
    </w:p>
    <w:p>
      <w:r>
        <w:t>7.1.1 Listening</w:t>
      </w:r>
    </w:p>
    <w:p>
      <w:r>
        <w:t>and Responding:</w:t>
      </w:r>
    </w:p>
    <w:p>
      <w:r>
        <w:t>Oral Narratives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the characters in</w:t>
      </w:r>
    </w:p>
    <w:p>
      <w:r>
        <w:t>a given myth</w:t>
      </w:r>
    </w:p>
    <w:p>
      <w:r>
        <w:t>b) narrate the key events in</w:t>
      </w:r>
    </w:p>
    <w:p>
      <w:r>
        <w:t>a given myth</w:t>
      </w:r>
    </w:p>
    <w:p>
      <w:r>
        <w:t>c) explain the moral lesson</w:t>
      </w:r>
    </w:p>
    <w:p>
      <w:r>
        <w:t>in a set myth</w:t>
      </w:r>
    </w:p>
    <w:p>
      <w:r>
        <w:t>d)  relate the characters in a</w:t>
      </w:r>
    </w:p>
    <w:p>
      <w:r>
        <w:t>myth to real life</w:t>
      </w:r>
    </w:p>
    <w:p>
      <w:r>
        <w:t>e) acknowledge the role</w:t>
      </w:r>
    </w:p>
    <w:p>
      <w:r>
        <w:t>importance of  oral</w:t>
      </w:r>
    </w:p>
    <w:p>
      <w:r>
        <w:t>literature in lifelong</w:t>
      </w:r>
    </w:p>
    <w:p>
      <w:r>
        <w:t>learning.</w:t>
      </w:r>
    </w:p>
    <w:p>
      <w:r>
        <w:t>Learner is guided to:</w:t>
      </w:r>
    </w:p>
    <w:p>
      <w:r>
        <w:t>• predict events in a myth from</w:t>
      </w:r>
    </w:p>
    <w:p>
      <w:r>
        <w:t>the title or pictures in the story</w:t>
      </w:r>
    </w:p>
    <w:p>
      <w:r>
        <w:t>• listen to a narration of a myth</w:t>
      </w:r>
    </w:p>
    <w:p>
      <w:r>
        <w:t>•  retell a myth to their peers</w:t>
      </w:r>
    </w:p>
    <w:p>
      <w:r>
        <w:t>• watch a video recording of a</w:t>
      </w:r>
    </w:p>
    <w:p>
      <w:r>
        <w:t>myth</w:t>
      </w:r>
    </w:p>
    <w:p>
      <w:r>
        <w:t>• identify the characters in the</w:t>
      </w:r>
    </w:p>
    <w:p>
      <w:r>
        <w:t>myth</w:t>
      </w:r>
    </w:p>
    <w:p>
      <w:r>
        <w:t>• answer questions from the</w:t>
      </w:r>
    </w:p>
    <w:p>
      <w:r>
        <w:t>story in pairs or small groups</w:t>
      </w:r>
    </w:p>
    <w:p>
      <w:r>
        <w:t>• discuss the lessons learnt from</w:t>
      </w:r>
    </w:p>
    <w:p>
      <w:r>
        <w:t>a myth</w:t>
      </w:r>
    </w:p>
    <w:p>
      <w:r>
        <w:t>• discuss the relevance of the</w:t>
      </w:r>
    </w:p>
    <w:p>
      <w:r>
        <w:t>story to real life.</w:t>
      </w:r>
    </w:p>
    <w:p>
      <w:r>
        <w:t>1. How can you</w:t>
      </w:r>
    </w:p>
    <w:p>
      <w:r>
        <w:t>tell what is</w:t>
      </w:r>
    </w:p>
    <w:p>
      <w:r>
        <w:t>going to</w:t>
      </w:r>
    </w:p>
    <w:p>
      <w:r>
        <w:t>happen in a</w:t>
      </w:r>
    </w:p>
    <w:p>
      <w:r>
        <w:t>story?</w:t>
      </w:r>
    </w:p>
    <w:p>
      <w:r>
        <w:t>2. How are the</w:t>
      </w:r>
    </w:p>
    <w:p>
      <w:r>
        <w:t>characters or</w:t>
      </w:r>
    </w:p>
    <w:p>
      <w:r>
        <w:t>events in the</w:t>
      </w:r>
    </w:p>
    <w:p>
      <w:r>
        <w:t>story related</w:t>
      </w:r>
    </w:p>
    <w:p>
      <w:r>
        <w:t>to the people</w:t>
      </w:r>
    </w:p>
    <w:p>
      <w:r>
        <w:t>or happenings</w:t>
      </w:r>
    </w:p>
    <w:p>
      <w:r>
        <w:t>around us?</w:t>
      </w:r>
    </w:p>
    <w:p>
      <w:r>
        <w:t>Core competences to be developed:</w:t>
      </w:r>
    </w:p>
    <w:p>
      <w:r>
        <w:t>• Digital Literacy as learner interacts with technology through video recordings</w:t>
      </w:r>
    </w:p>
    <w:p>
      <w:r>
        <w:t>• Communication and Collaboration as the learner discusses the moral lesson of a story in groups.</w:t>
      </w:r>
    </w:p>
    <w:p>
      <w:r>
        <w:t>Pertinent and Contemporary Issues (PCIs)</w:t>
      </w:r>
    </w:p>
    <w:p>
      <w:r>
        <w:t>Cohesion is enhanced as the learner interacts with stories from various communities.</w:t>
      </w:r>
    </w:p>
    <w:p>
      <w:r>
        <w:t>Values:</w:t>
      </w:r>
    </w:p>
    <w:p>
      <w:r>
        <w:t>Respect: developed as the learner  works together with others</w:t>
      </w:r>
    </w:p>
    <w:p/>
    <w:p>
      <w:r>
        <w:t>Property of the Government of Kenya</w:t>
      </w:r>
    </w:p>
    <w:p>
      <w:r>
        <w:t>Not for Sale</w:t>
      </w:r>
    </w:p>
    <w:p/>
    <w:p>
      <w:r>
        <w:t>Page | 77</w:t>
      </w:r>
    </w:p>
    <w:p/>
    <w:p>
      <w:r>
        <w:t>Links to other Subjects:</w:t>
      </w:r>
    </w:p>
    <w:p>
      <w:r>
        <w:t>Myths and other types of narratives are learnt in Social Studies, Religious Education and Performing   Arts-</w:t>
      </w:r>
    </w:p>
    <w:p/>
    <w:p>
      <w:r>
        <w:t>Assessment Rubric</w:t>
      </w:r>
    </w:p>
    <w:p>
      <w:r>
        <w:t>Indicators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the  characters in a</w:t>
      </w:r>
    </w:p>
    <w:p>
      <w:r>
        <w:t>myth</w:t>
      </w:r>
    </w:p>
    <w:p>
      <w:r>
        <w:t>Identifies all the</w:t>
      </w:r>
    </w:p>
    <w:p>
      <w:r>
        <w:t>characters in a myth and</w:t>
      </w:r>
    </w:p>
    <w:p>
      <w:r>
        <w:t>their character traits</w:t>
      </w:r>
    </w:p>
    <w:p>
      <w:r>
        <w:t>Identifies all the</w:t>
      </w:r>
    </w:p>
    <w:p>
      <w:r>
        <w:t>characters in a myth</w:t>
      </w:r>
    </w:p>
    <w:p>
      <w:r>
        <w:t>Identifies characters in</w:t>
      </w:r>
    </w:p>
    <w:p>
      <w:r>
        <w:t>a myth  but leaves out</w:t>
      </w:r>
    </w:p>
    <w:p>
      <w:r>
        <w:t>some</w:t>
      </w:r>
    </w:p>
    <w:p>
      <w:r>
        <w:t>Identifies characters in a</w:t>
      </w:r>
    </w:p>
    <w:p>
      <w:r>
        <w:t>myth  but leaves out most</w:t>
      </w:r>
    </w:p>
    <w:p>
      <w:r>
        <w:t>Ability to narrate  the</w:t>
      </w:r>
    </w:p>
    <w:p>
      <w:r>
        <w:t>key events in a myth</w:t>
      </w:r>
    </w:p>
    <w:p>
      <w:r>
        <w:t>Narrates    key events in</w:t>
      </w:r>
    </w:p>
    <w:p>
      <w:r>
        <w:t>a myth and gives</w:t>
      </w:r>
    </w:p>
    <w:p>
      <w:r>
        <w:t>supporting evidence</w:t>
      </w:r>
    </w:p>
    <w:p>
      <w:r>
        <w:t>Narrates    key</w:t>
      </w:r>
    </w:p>
    <w:p>
      <w:r>
        <w:t>events in a myth</w:t>
      </w:r>
    </w:p>
    <w:p>
      <w:r>
        <w:t>Narrates    some key</w:t>
      </w:r>
    </w:p>
    <w:p>
      <w:r>
        <w:t>events in a myth</w:t>
      </w:r>
    </w:p>
    <w:p>
      <w:r>
        <w:t>Attempts to narrate</w:t>
      </w:r>
    </w:p>
    <w:p>
      <w:r>
        <w:t>events in a myth but</w:t>
      </w:r>
    </w:p>
    <w:p>
      <w:r>
        <w:t>leaves out most of them</w:t>
      </w:r>
    </w:p>
    <w:p>
      <w:r>
        <w:t>Ability to explain  the</w:t>
      </w:r>
    </w:p>
    <w:p>
      <w:r>
        <w:t>moral lesson in a</w:t>
      </w:r>
    </w:p>
    <w:p>
      <w:r>
        <w:t>myth</w:t>
      </w:r>
    </w:p>
    <w:p>
      <w:r>
        <w:t>Explains  the moral</w:t>
      </w:r>
    </w:p>
    <w:p>
      <w:r>
        <w:t>lesson in a myth with</w:t>
      </w:r>
    </w:p>
    <w:p>
      <w:r>
        <w:t>valid examples</w:t>
      </w:r>
    </w:p>
    <w:p>
      <w:r>
        <w:t>Explains  the moral</w:t>
      </w:r>
    </w:p>
    <w:p>
      <w:r>
        <w:t>lesson in a myth</w:t>
      </w:r>
    </w:p>
    <w:p>
      <w:r>
        <w:t>Explains  the moral</w:t>
      </w:r>
    </w:p>
    <w:p>
      <w:r>
        <w:t>lesson in a myth with</w:t>
      </w:r>
    </w:p>
    <w:p>
      <w:r>
        <w:t>assistance</w:t>
      </w:r>
    </w:p>
    <w:p>
      <w:r>
        <w:t>Attempts to explain   the</w:t>
      </w:r>
    </w:p>
    <w:p>
      <w:r>
        <w:t>moral lesson in a myth</w:t>
      </w:r>
    </w:p>
    <w:p>
      <w:r>
        <w:t>but most examples are</w:t>
      </w:r>
    </w:p>
    <w:p>
      <w:r>
        <w:t>not relevant</w:t>
      </w:r>
    </w:p>
    <w:p>
      <w:r>
        <w:t>Ability to relate the</w:t>
      </w:r>
    </w:p>
    <w:p>
      <w:r>
        <w:t>characters in a myth</w:t>
      </w:r>
    </w:p>
    <w:p>
      <w:r>
        <w:t>to real life</w:t>
      </w:r>
    </w:p>
    <w:p>
      <w:r>
        <w:t>Relates all the characters</w:t>
      </w:r>
    </w:p>
    <w:p>
      <w:r>
        <w:t>in a myth to real life</w:t>
      </w:r>
    </w:p>
    <w:p>
      <w:r>
        <w:t>plausibly</w:t>
      </w:r>
    </w:p>
    <w:p>
      <w:r>
        <w:t>Relates all the</w:t>
      </w:r>
    </w:p>
    <w:p>
      <w:r>
        <w:t>characters in a myth</w:t>
      </w:r>
    </w:p>
    <w:p>
      <w:r>
        <w:t>to real life</w:t>
      </w:r>
    </w:p>
    <w:p>
      <w:r>
        <w:t>Relates the characters</w:t>
      </w:r>
    </w:p>
    <w:p>
      <w:r>
        <w:t>in the story to real life</w:t>
      </w:r>
    </w:p>
    <w:p>
      <w:r>
        <w:t>with assistance</w:t>
      </w:r>
    </w:p>
    <w:p>
      <w:r>
        <w:t>Relates some  characters</w:t>
      </w:r>
    </w:p>
    <w:p>
      <w:r>
        <w:t>in the story to real life</w:t>
      </w:r>
    </w:p>
    <w:p>
      <w:r>
        <w:t>with a lot of  assistance</w:t>
      </w:r>
    </w:p>
    <w:p/>
    <w:p>
      <w:r>
        <w:t>Property of the Government of Kenya</w:t>
      </w:r>
    </w:p>
    <w:p>
      <w:r>
        <w:t>Not for Sale</w:t>
      </w:r>
    </w:p>
    <w:p/>
    <w:p>
      <w:r>
        <w:t>Page | 78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8.2 Reading 7.2.1 Intensive</w:t>
      </w:r>
    </w:p>
    <w:p>
      <w:r>
        <w:t>Reading:</w:t>
      </w:r>
    </w:p>
    <w:p>
      <w:r>
        <w:t>Poem</w:t>
      </w:r>
    </w:p>
    <w:p/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select required</w:t>
      </w:r>
    </w:p>
    <w:p>
      <w:r>
        <w:t>information from a text,</w:t>
      </w:r>
    </w:p>
    <w:p>
      <w:r>
        <w:t>b)  use nonverbal cues to</w:t>
      </w:r>
    </w:p>
    <w:p>
      <w:r>
        <w:t>bring out the message in</w:t>
      </w:r>
    </w:p>
    <w:p>
      <w:r>
        <w:t>a poem</w:t>
      </w:r>
    </w:p>
    <w:p>
      <w:r>
        <w:t>c) make judgement on the</w:t>
      </w:r>
    </w:p>
    <w:p>
      <w:r>
        <w:t>information in a text</w:t>
      </w:r>
    </w:p>
    <w:p>
      <w:r>
        <w:t>d)  infer the meaning of</w:t>
      </w:r>
    </w:p>
    <w:p>
      <w:r>
        <w:t>unfamiliar words using</w:t>
      </w:r>
    </w:p>
    <w:p>
      <w:r>
        <w:t>contextual clues</w:t>
      </w:r>
    </w:p>
    <w:p>
      <w:r>
        <w:t>e) acknowledge the</w:t>
      </w:r>
    </w:p>
    <w:p>
      <w:r>
        <w:t>importance</w:t>
      </w:r>
    </w:p>
    <w:p>
      <w:r>
        <w:t>comprehension in life.</w:t>
      </w:r>
    </w:p>
    <w:p>
      <w:r>
        <w:t>Learner is guided to:</w:t>
      </w:r>
    </w:p>
    <w:p>
      <w:r>
        <w:t>• identify the characters, themes</w:t>
      </w:r>
    </w:p>
    <w:p>
      <w:r>
        <w:t>and aspects of style such as</w:t>
      </w:r>
    </w:p>
    <w:p>
      <w:r>
        <w:t>repetition from a poem</w:t>
      </w:r>
    </w:p>
    <w:p>
      <w:r>
        <w:t>• infer the meaning of words from</w:t>
      </w:r>
    </w:p>
    <w:p>
      <w:r>
        <w:t>the context,</w:t>
      </w:r>
    </w:p>
    <w:p>
      <w:r>
        <w:t>• use visuals, synonyms, antonyms</w:t>
      </w:r>
    </w:p>
    <w:p>
      <w:r>
        <w:t>among others to infer the</w:t>
      </w:r>
    </w:p>
    <w:p>
      <w:r>
        <w:t>meaning of words</w:t>
      </w:r>
    </w:p>
    <w:p>
      <w:r>
        <w:t>• rap/recite the poem in turns,</w:t>
      </w:r>
    </w:p>
    <w:p>
      <w:r>
        <w:t>• answer direct and inferential</w:t>
      </w:r>
    </w:p>
    <w:p>
      <w:r>
        <w:t>questions based on the poem.</w:t>
      </w:r>
    </w:p>
    <w:p>
      <w:r>
        <w:t>• retell events depicted in the poem</w:t>
      </w:r>
    </w:p>
    <w:p>
      <w:r>
        <w:t>in own words</w:t>
      </w:r>
    </w:p>
    <w:p>
      <w:r>
        <w:t>• make evidence supported</w:t>
      </w:r>
    </w:p>
    <w:p>
      <w:r>
        <w:t>judgements about events about</w:t>
      </w:r>
    </w:p>
    <w:p>
      <w:r>
        <w:t>the message in a poem</w:t>
      </w:r>
    </w:p>
    <w:p>
      <w:r>
        <w:t>• conduct debates based on the</w:t>
      </w:r>
    </w:p>
    <w:p>
      <w:r>
        <w:t>poem</w:t>
      </w:r>
    </w:p>
    <w:p>
      <w:r>
        <w:t>• say what they like or do not like</w:t>
      </w:r>
    </w:p>
    <w:p>
      <w:r>
        <w:t>about a poem in pairs or small</w:t>
      </w:r>
    </w:p>
    <w:p>
      <w:r>
        <w:t>groups</w:t>
      </w:r>
    </w:p>
    <w:p>
      <w:r>
        <w:t>1. How can one tell</w:t>
      </w:r>
    </w:p>
    <w:p>
      <w:r>
        <w:t>the meaning of</w:t>
      </w:r>
    </w:p>
    <w:p>
      <w:r>
        <w:t>unfamiliar words</w:t>
      </w:r>
    </w:p>
    <w:p>
      <w:r>
        <w:t>used in a text?</w:t>
      </w:r>
    </w:p>
    <w:p>
      <w:r>
        <w:t>2. Why should one</w:t>
      </w:r>
    </w:p>
    <w:p>
      <w:r>
        <w:t>support an</w:t>
      </w:r>
    </w:p>
    <w:p>
      <w:r>
        <w:t>opinion about a</w:t>
      </w:r>
    </w:p>
    <w:p>
      <w:r>
        <w:t>story or person</w:t>
      </w:r>
    </w:p>
    <w:p>
      <w:r>
        <w:t>with evidence?</w:t>
      </w:r>
    </w:p>
    <w:p/>
    <w:p>
      <w:r>
        <w:t>Property of the Government of Kenya</w:t>
      </w:r>
    </w:p>
    <w:p>
      <w:r>
        <w:t>Not for Sale</w:t>
      </w:r>
    </w:p>
    <w:p/>
    <w:p>
      <w:r>
        <w:t>Page | 79</w:t>
      </w:r>
    </w:p>
    <w:p/>
    <w:p>
      <w:r>
        <w:t>• use prior experience to when</w:t>
      </w:r>
    </w:p>
    <w:p>
      <w:r>
        <w:t>giving an opinion</w:t>
      </w:r>
    </w:p>
    <w:p>
      <w:r>
        <w:t>• use previous knowledge when</w:t>
      </w:r>
    </w:p>
    <w:p>
      <w:r>
        <w:t>giving an opinion.</w:t>
      </w:r>
    </w:p>
    <w:p>
      <w:r>
        <w:t>Core competences to be developed:</w:t>
      </w:r>
    </w:p>
    <w:p>
      <w:r>
        <w:t>• Citizenship as learner interacts with poems related to the theme</w:t>
      </w:r>
    </w:p>
    <w:p>
      <w:r>
        <w:t>• Learning to learn  practise   saying  what they like or do not like about a poem</w:t>
      </w:r>
    </w:p>
    <w:p>
      <w:r>
        <w:t>Pertinent and Contemporary Issues (PCIs)</w:t>
      </w:r>
    </w:p>
    <w:p>
      <w:r>
        <w:t>Effective communication as the learner conduct debates based on the poem during club meetings</w:t>
      </w:r>
    </w:p>
    <w:p>
      <w:r>
        <w:t>Values:</w:t>
      </w:r>
    </w:p>
    <w:p>
      <w:r>
        <w:t>Respect  as the learner participates in discussions in pairs or groups</w:t>
      </w:r>
    </w:p>
    <w:p>
      <w:r>
        <w:t>Links to other subjects:</w:t>
      </w:r>
    </w:p>
    <w:p>
      <w:r>
        <w:t>Poetry is studied in both Kiswahili and French</w:t>
      </w:r>
    </w:p>
    <w:p/>
    <w:p>
      <w:r>
        <w:t>Assessment Rubrics</w:t>
      </w:r>
    </w:p>
    <w:p>
      <w:r>
        <w:t>Indicators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select</w:t>
      </w:r>
    </w:p>
    <w:p>
      <w:r>
        <w:t>required information</w:t>
      </w:r>
    </w:p>
    <w:p>
      <w:r>
        <w:t>from a text,</w:t>
      </w:r>
    </w:p>
    <w:p>
      <w:r>
        <w:t>Selects   all the required</w:t>
      </w:r>
    </w:p>
    <w:p>
      <w:r>
        <w:t>information from a text</w:t>
      </w:r>
    </w:p>
    <w:p>
      <w:r>
        <w:t>and gives relevant</w:t>
      </w:r>
    </w:p>
    <w:p>
      <w:r>
        <w:t>examples</w:t>
      </w:r>
    </w:p>
    <w:p>
      <w:r>
        <w:t>Selects   all the</w:t>
      </w:r>
    </w:p>
    <w:p>
      <w:r>
        <w:t>required information</w:t>
      </w:r>
    </w:p>
    <w:p>
      <w:r>
        <w:t>from a text</w:t>
      </w:r>
    </w:p>
    <w:p>
      <w:r>
        <w:t>Selects     required</w:t>
      </w:r>
    </w:p>
    <w:p>
      <w:r>
        <w:t>information from a text</w:t>
      </w:r>
    </w:p>
    <w:p>
      <w:r>
        <w:t>but omits some details</w:t>
      </w:r>
    </w:p>
    <w:p>
      <w:r>
        <w:t>Selects     required</w:t>
      </w:r>
    </w:p>
    <w:p>
      <w:r>
        <w:t>information from a text</w:t>
      </w:r>
    </w:p>
    <w:p>
      <w:r>
        <w:t>but omits most  details</w:t>
      </w:r>
    </w:p>
    <w:p>
      <w:r>
        <w:t>Ability to use</w:t>
      </w:r>
    </w:p>
    <w:p>
      <w:r>
        <w:t>nonverbal cues to</w:t>
      </w:r>
    </w:p>
    <w:p>
      <w:r>
        <w:t>Uses   nonverbal cues to</w:t>
      </w:r>
    </w:p>
    <w:p>
      <w:r>
        <w:t>bring out the message in</w:t>
      </w:r>
    </w:p>
    <w:p>
      <w:r>
        <w:t>a poem vividly</w:t>
      </w:r>
    </w:p>
    <w:p>
      <w:r>
        <w:t>Uses   nonverbal cues</w:t>
      </w:r>
    </w:p>
    <w:p>
      <w:r>
        <w:t>to bring out the</w:t>
      </w:r>
    </w:p>
    <w:p>
      <w:r>
        <w:t>message in a poem</w:t>
      </w:r>
    </w:p>
    <w:p>
      <w:r>
        <w:t>Uses   nonverbal cues</w:t>
      </w:r>
    </w:p>
    <w:p>
      <w:r>
        <w:t>to bring out the</w:t>
      </w:r>
    </w:p>
    <w:p>
      <w:r>
        <w:t>message in a poem but</w:t>
      </w:r>
    </w:p>
    <w:p>
      <w:r>
        <w:t>Uses   nonverbal cues</w:t>
      </w:r>
    </w:p>
    <w:p>
      <w:r>
        <w:t>to bring out the</w:t>
      </w:r>
    </w:p>
    <w:p>
      <w:r>
        <w:t>message in a poem but</w:t>
      </w:r>
    </w:p>
    <w:p/>
    <w:p>
      <w:r>
        <w:t>Property of the Government of Kenya</w:t>
      </w:r>
    </w:p>
    <w:p>
      <w:r>
        <w:t>Not for Sale</w:t>
      </w:r>
    </w:p>
    <w:p/>
    <w:p>
      <w:r>
        <w:t>Page | 80</w:t>
      </w:r>
    </w:p>
    <w:p/>
    <w:p>
      <w:r>
        <w:t>bring out the</w:t>
      </w:r>
    </w:p>
    <w:p>
      <w:r>
        <w:t>message in a poem</w:t>
      </w:r>
    </w:p>
    <w:p>
      <w:r>
        <w:t>is unable to use certain</w:t>
      </w:r>
    </w:p>
    <w:p>
      <w:r>
        <w:t>cues</w:t>
      </w:r>
    </w:p>
    <w:p>
      <w:r>
        <w:t>is unable to use most</w:t>
      </w:r>
    </w:p>
    <w:p>
      <w:r>
        <w:t>cues</w:t>
      </w:r>
    </w:p>
    <w:p>
      <w:r>
        <w:t>Ability to evaluate</w:t>
      </w:r>
    </w:p>
    <w:p>
      <w:r>
        <w:t>the information in a</w:t>
      </w:r>
    </w:p>
    <w:p>
      <w:r>
        <w:t>text based on prior</w:t>
      </w:r>
    </w:p>
    <w:p>
      <w:r>
        <w:t>knowledge and</w:t>
      </w:r>
    </w:p>
    <w:p>
      <w:r>
        <w:t>experience</w:t>
      </w:r>
    </w:p>
    <w:p/>
    <w:p>
      <w:r>
        <w:t>Evaluates   the</w:t>
      </w:r>
    </w:p>
    <w:p>
      <w:r>
        <w:t>information in a text</w:t>
      </w:r>
    </w:p>
    <w:p>
      <w:r>
        <w:t>based on prior knowledge</w:t>
      </w:r>
    </w:p>
    <w:p>
      <w:r>
        <w:t>and experience with</w:t>
      </w:r>
    </w:p>
    <w:p>
      <w:r>
        <w:t>supporting evidence</w:t>
      </w:r>
    </w:p>
    <w:p>
      <w:r>
        <w:t>Evaluates   the</w:t>
      </w:r>
    </w:p>
    <w:p>
      <w:r>
        <w:t>information in a text</w:t>
      </w:r>
    </w:p>
    <w:p>
      <w:r>
        <w:t>based on prior</w:t>
      </w:r>
    </w:p>
    <w:p>
      <w:r>
        <w:t>knowledge and</w:t>
      </w:r>
    </w:p>
    <w:p>
      <w:r>
        <w:t>experience</w:t>
      </w:r>
    </w:p>
    <w:p>
      <w:r>
        <w:t>Evaluates</w:t>
      </w:r>
    </w:p>
    <w:p>
      <w:r>
        <w:t>information in a text</w:t>
      </w:r>
    </w:p>
    <w:p>
      <w:r>
        <w:t>based on prior</w:t>
      </w:r>
    </w:p>
    <w:p>
      <w:r>
        <w:t>knowledge and</w:t>
      </w:r>
    </w:p>
    <w:p>
      <w:r>
        <w:t>experience but leaves</w:t>
      </w:r>
    </w:p>
    <w:p>
      <w:r>
        <w:t>out a few details</w:t>
      </w:r>
    </w:p>
    <w:p>
      <w:r>
        <w:t>Evaluates</w:t>
      </w:r>
    </w:p>
    <w:p>
      <w:r>
        <w:t>information in a text</w:t>
      </w:r>
    </w:p>
    <w:p>
      <w:r>
        <w:t>based on prior</w:t>
      </w:r>
    </w:p>
    <w:p>
      <w:r>
        <w:t>knowledge and</w:t>
      </w:r>
    </w:p>
    <w:p>
      <w:r>
        <w:t>experience but leaves</w:t>
      </w:r>
    </w:p>
    <w:p>
      <w:r>
        <w:t>out a most  details</w:t>
      </w:r>
    </w:p>
    <w:p>
      <w:r>
        <w:t>Ability to use</w:t>
      </w:r>
    </w:p>
    <w:p>
      <w:r>
        <w:t>context clues to infer</w:t>
      </w:r>
    </w:p>
    <w:p>
      <w:r>
        <w:t>the meaning of</w:t>
      </w:r>
    </w:p>
    <w:p>
      <w:r>
        <w:t>unfamiliar words</w:t>
      </w:r>
    </w:p>
    <w:p/>
    <w:p>
      <w:r>
        <w:t>Uses contextual  clues to</w:t>
      </w:r>
    </w:p>
    <w:p>
      <w:r>
        <w:t>infer the meaning of</w:t>
      </w:r>
    </w:p>
    <w:p>
      <w:r>
        <w:t>unfamiliar words and use</w:t>
      </w:r>
    </w:p>
    <w:p>
      <w:r>
        <w:t>them in sentences</w:t>
      </w:r>
    </w:p>
    <w:p>
      <w:r>
        <w:t>Uses contextual  clues</w:t>
      </w:r>
    </w:p>
    <w:p>
      <w:r>
        <w:t>to infer the meaning of</w:t>
      </w:r>
    </w:p>
    <w:p>
      <w:r>
        <w:t>unfamiliar words</w:t>
      </w:r>
    </w:p>
    <w:p>
      <w:r>
        <w:t>Uses contextual  clues</w:t>
      </w:r>
    </w:p>
    <w:p>
      <w:r>
        <w:t>to infer the meaning of</w:t>
      </w:r>
    </w:p>
    <w:p>
      <w:r>
        <w:t>unfamiliar words with</w:t>
      </w:r>
    </w:p>
    <w:p>
      <w:r>
        <w:t>some assistance</w:t>
      </w:r>
    </w:p>
    <w:p>
      <w:r>
        <w:t>Requires assistance to</w:t>
      </w:r>
    </w:p>
    <w:p>
      <w:r>
        <w:t>use  contextual  clues</w:t>
      </w:r>
    </w:p>
    <w:p>
      <w:r>
        <w:t>to infer the meaning of</w:t>
      </w:r>
    </w:p>
    <w:p>
      <w:r>
        <w:t>unfamiliar words with</w:t>
      </w:r>
    </w:p>
    <w:p>
      <w:r>
        <w:t>assistance</w:t>
      </w:r>
    </w:p>
    <w:p/>
    <w:p>
      <w:r>
        <w:t>Property of the Government of Kenya</w:t>
      </w:r>
    </w:p>
    <w:p>
      <w:r>
        <w:t>Not for Sale</w:t>
      </w:r>
    </w:p>
    <w:p/>
    <w:p>
      <w:r>
        <w:t>Page | 81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8.3</w:t>
      </w:r>
    </w:p>
    <w:p>
      <w:r>
        <w:t>Grammar in</w:t>
      </w:r>
    </w:p>
    <w:p>
      <w:r>
        <w:t>Use</w:t>
      </w:r>
    </w:p>
    <w:p>
      <w:r>
        <w:t>8.3.1</w:t>
      </w:r>
    </w:p>
    <w:p>
      <w:r>
        <w:t>Word Classes:</w:t>
      </w:r>
    </w:p>
    <w:p>
      <w:r>
        <w:t>Simple prepositions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prepositions</w:t>
      </w:r>
    </w:p>
    <w:p>
      <w:r>
        <w:t>of position, time and</w:t>
      </w:r>
    </w:p>
    <w:p>
      <w:r>
        <w:t>place correctly</w:t>
      </w:r>
    </w:p>
    <w:p>
      <w:r>
        <w:t>b) use prepositions of</w:t>
      </w:r>
    </w:p>
    <w:p>
      <w:r>
        <w:t>position, time and</w:t>
      </w:r>
    </w:p>
    <w:p>
      <w:r>
        <w:t>place in sentences</w:t>
      </w:r>
    </w:p>
    <w:p>
      <w:r>
        <w:t>correctly</w:t>
      </w:r>
    </w:p>
    <w:p>
      <w:r>
        <w:t>c) appreciate the role of</w:t>
      </w:r>
    </w:p>
    <w:p>
      <w:r>
        <w:t>prepositions of</w:t>
      </w:r>
    </w:p>
    <w:p>
      <w:r>
        <w:t>position, place and</w:t>
      </w:r>
    </w:p>
    <w:p>
      <w:r>
        <w:t>time in</w:t>
      </w:r>
    </w:p>
    <w:p>
      <w:r>
        <w:t>communication.</w:t>
      </w:r>
    </w:p>
    <w:p>
      <w:r>
        <w:t>Learner is guided to:</w:t>
      </w:r>
    </w:p>
    <w:p>
      <w:r>
        <w:t>• identify the prepositions of</w:t>
      </w:r>
    </w:p>
    <w:p>
      <w:r>
        <w:t>position, place and time used</w:t>
      </w:r>
    </w:p>
    <w:p>
      <w:r>
        <w:t>• search for examples of</w:t>
      </w:r>
    </w:p>
    <w:p>
      <w:r>
        <w:t>prepositions of position, time</w:t>
      </w:r>
    </w:p>
    <w:p>
      <w:r>
        <w:t>and place from print or digital</w:t>
      </w:r>
    </w:p>
    <w:p>
      <w:r>
        <w:t>texts</w:t>
      </w:r>
    </w:p>
    <w:p>
      <w:r>
        <w:t>• use prepositions of position,</w:t>
      </w:r>
    </w:p>
    <w:p>
      <w:r>
        <w:t>place and time in sentences</w:t>
      </w:r>
    </w:p>
    <w:p>
      <w:r>
        <w:t>• fill in gaps in given sentences</w:t>
      </w:r>
    </w:p>
    <w:p>
      <w:r>
        <w:t>using of prepositions of</w:t>
      </w:r>
    </w:p>
    <w:p>
      <w:r>
        <w:t>position time and place</w:t>
      </w:r>
    </w:p>
    <w:p>
      <w:r>
        <w:t>• search for sentences featuring</w:t>
      </w:r>
    </w:p>
    <w:p>
      <w:r>
        <w:t>simple prepositions from</w:t>
      </w:r>
    </w:p>
    <w:p>
      <w:r>
        <w:t>newspapers, magazines and</w:t>
      </w:r>
    </w:p>
    <w:p>
      <w:r>
        <w:t>the internet</w:t>
      </w:r>
    </w:p>
    <w:p>
      <w:r>
        <w:t>• create crossword puzzles</w:t>
      </w:r>
    </w:p>
    <w:p>
      <w:r>
        <w:t>using simple prepositions in</w:t>
      </w:r>
    </w:p>
    <w:p>
      <w:r>
        <w:t>small groups.</w:t>
      </w:r>
    </w:p>
    <w:p>
      <w:r>
        <w:t>1. How do we</w:t>
      </w:r>
    </w:p>
    <w:p>
      <w:r>
        <w:t>show where a</w:t>
      </w:r>
    </w:p>
    <w:p>
      <w:r>
        <w:t>person or thing</w:t>
      </w:r>
    </w:p>
    <w:p>
      <w:r>
        <w:t>is?</w:t>
      </w:r>
    </w:p>
    <w:p>
      <w:r>
        <w:t>2. How do you</w:t>
      </w:r>
    </w:p>
    <w:p>
      <w:r>
        <w:t>show the</w:t>
      </w:r>
    </w:p>
    <w:p>
      <w:r>
        <w:t>position of a</w:t>
      </w:r>
    </w:p>
    <w:p>
      <w:r>
        <w:t>thing or the</w:t>
      </w:r>
    </w:p>
    <w:p>
      <w:r>
        <w:t>time something</w:t>
      </w:r>
    </w:p>
    <w:p>
      <w:r>
        <w:t>happens?</w:t>
      </w:r>
    </w:p>
    <w:p>
      <w:r>
        <w:t>Core competences to be developed:</w:t>
      </w:r>
    </w:p>
    <w:p>
      <w:r>
        <w:t>• Learning to learn as the learner builds on their knowledge of simple prepositions to express themselves clearly.</w:t>
      </w:r>
    </w:p>
    <w:p>
      <w:r>
        <w:t>• Creativity and imagination as the learner creates a crossword puzzle using simple prepositions.</w:t>
      </w:r>
    </w:p>
    <w:p/>
    <w:p>
      <w:r>
        <w:t>Property of the Government of Kenya</w:t>
      </w:r>
    </w:p>
    <w:p>
      <w:r>
        <w:t>Not for Sale</w:t>
      </w:r>
    </w:p>
    <w:p/>
    <w:p>
      <w:r>
        <w:t>Page | 82</w:t>
      </w:r>
    </w:p>
    <w:p/>
    <w:p>
      <w:r>
        <w:t>Pertinent and Contemporary Issues (PCIs)</w:t>
      </w:r>
    </w:p>
    <w:p>
      <w:r>
        <w:t>Citizenship Education- Ethnic relations is enhanced as the learner participates in group activities</w:t>
      </w:r>
    </w:p>
    <w:p>
      <w:r>
        <w:t>Values:</w:t>
      </w:r>
    </w:p>
    <w:p>
      <w:r>
        <w:t>Respect is developed as the learner engages in group work</w:t>
      </w:r>
    </w:p>
    <w:p>
      <w:r>
        <w:t>Links to other subjects:</w:t>
      </w:r>
    </w:p>
    <w:p>
      <w:r>
        <w:t>Arabic, Chinese, French and Germany focus on  prepositions</w:t>
      </w:r>
    </w:p>
    <w:p/>
    <w:p>
      <w:r>
        <w:t>Assessment Rubric</w:t>
      </w:r>
    </w:p>
    <w:p>
      <w:r>
        <w:t>Indicators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prepositions of</w:t>
      </w:r>
    </w:p>
    <w:p>
      <w:r>
        <w:t>position, place and</w:t>
      </w:r>
    </w:p>
    <w:p>
      <w:r>
        <w:t>time correctly</w:t>
      </w:r>
    </w:p>
    <w:p>
      <w:r>
        <w:t>Identifies all</w:t>
      </w:r>
    </w:p>
    <w:p>
      <w:r>
        <w:t>prepositions of</w:t>
      </w:r>
    </w:p>
    <w:p>
      <w:r>
        <w:t>position, place and</w:t>
      </w:r>
    </w:p>
    <w:p>
      <w:r>
        <w:t>time and gives varied</w:t>
      </w:r>
    </w:p>
    <w:p>
      <w:r>
        <w:t>examples</w:t>
      </w:r>
    </w:p>
    <w:p>
      <w:r>
        <w:t>Identifies all</w:t>
      </w:r>
    </w:p>
    <w:p>
      <w:r>
        <w:t>prepositions of</w:t>
      </w:r>
    </w:p>
    <w:p>
      <w:r>
        <w:t>position, place and</w:t>
      </w:r>
    </w:p>
    <w:p>
      <w:r>
        <w:t>time correctly</w:t>
      </w:r>
    </w:p>
    <w:p>
      <w:r>
        <w:t>Identifies most</w:t>
      </w:r>
    </w:p>
    <w:p>
      <w:r>
        <w:t>prepositions of position,</w:t>
      </w:r>
    </w:p>
    <w:p>
      <w:r>
        <w:t>place and time correctly</w:t>
      </w:r>
    </w:p>
    <w:p>
      <w:r>
        <w:t>but is unable to locate</w:t>
      </w:r>
    </w:p>
    <w:p>
      <w:r>
        <w:t>some</w:t>
      </w:r>
    </w:p>
    <w:p>
      <w:r>
        <w:t>Identifies some</w:t>
      </w:r>
    </w:p>
    <w:p>
      <w:r>
        <w:t>prepositions of position,</w:t>
      </w:r>
    </w:p>
    <w:p>
      <w:r>
        <w:t>place and time correctly</w:t>
      </w:r>
    </w:p>
    <w:p>
      <w:r>
        <w:t>but is unable to locate</w:t>
      </w:r>
    </w:p>
    <w:p>
      <w:r>
        <w:t>most of them</w:t>
      </w:r>
    </w:p>
    <w:p>
      <w:r>
        <w:t>Ability to use</w:t>
      </w:r>
    </w:p>
    <w:p>
      <w:r>
        <w:t>prepositions of</w:t>
      </w:r>
    </w:p>
    <w:p>
      <w:r>
        <w:t>position, place and</w:t>
      </w:r>
    </w:p>
    <w:p>
      <w:r>
        <w:t>time in varied</w:t>
      </w:r>
    </w:p>
    <w:p>
      <w:r>
        <w:t>sentences correctly</w:t>
      </w:r>
    </w:p>
    <w:p>
      <w:r>
        <w:t>Uses prepositions of</w:t>
      </w:r>
    </w:p>
    <w:p>
      <w:r>
        <w:t>position, place and</w:t>
      </w:r>
    </w:p>
    <w:p>
      <w:r>
        <w:t>time in varied</w:t>
      </w:r>
    </w:p>
    <w:p>
      <w:r>
        <w:t>sentences correctly</w:t>
      </w:r>
    </w:p>
    <w:p>
      <w:r>
        <w:t>Uses prepositions of</w:t>
      </w:r>
    </w:p>
    <w:p>
      <w:r>
        <w:t>position, place and</w:t>
      </w:r>
    </w:p>
    <w:p>
      <w:r>
        <w:t>time in sentences</w:t>
      </w:r>
    </w:p>
    <w:p>
      <w:r>
        <w:t>correctly</w:t>
      </w:r>
    </w:p>
    <w:p>
      <w:r>
        <w:t>Uses prepositions of</w:t>
      </w:r>
    </w:p>
    <w:p>
      <w:r>
        <w:t>position, place and time</w:t>
      </w:r>
    </w:p>
    <w:p>
      <w:r>
        <w:t>in sentences but makes</w:t>
      </w:r>
    </w:p>
    <w:p>
      <w:r>
        <w:t>errors when using some</w:t>
      </w:r>
    </w:p>
    <w:p>
      <w:r>
        <w:t>Uses prepositions of</w:t>
      </w:r>
    </w:p>
    <w:p>
      <w:r>
        <w:t>position, place and time</w:t>
      </w:r>
    </w:p>
    <w:p>
      <w:r>
        <w:t>in sentences but makes</w:t>
      </w:r>
    </w:p>
    <w:p>
      <w:r>
        <w:t>errors when using most</w:t>
      </w:r>
    </w:p>
    <w:p/>
    <w:p>
      <w:r>
        <w:t>Property of the Government of Kenya</w:t>
      </w:r>
    </w:p>
    <w:p>
      <w:r>
        <w:t>Not for Sale</w:t>
      </w:r>
    </w:p>
    <w:p/>
    <w:p>
      <w:r>
        <w:t>Page | 83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8.4 Reading 8.4.1 Intensive</w:t>
      </w:r>
    </w:p>
    <w:p>
      <w:r>
        <w:t>Reading:</w:t>
      </w:r>
    </w:p>
    <w:p>
      <w:r>
        <w:t>poetry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inanimate</w:t>
      </w:r>
    </w:p>
    <w:p>
      <w:r>
        <w:t>characters in a given</w:t>
      </w:r>
    </w:p>
    <w:p>
      <w:r>
        <w:t>poem</w:t>
      </w:r>
    </w:p>
    <w:p>
      <w:r>
        <w:t>b) describe inanimate</w:t>
      </w:r>
    </w:p>
    <w:p>
      <w:r>
        <w:t>characters present in a</w:t>
      </w:r>
    </w:p>
    <w:p>
      <w:r>
        <w:t>given poem</w:t>
      </w:r>
    </w:p>
    <w:p>
      <w:r>
        <w:t>c) appreciate the role of</w:t>
      </w:r>
    </w:p>
    <w:p>
      <w:r>
        <w:t>inanimate characters in</w:t>
      </w:r>
    </w:p>
    <w:p>
      <w:r>
        <w:t>poetry.</w:t>
      </w:r>
    </w:p>
    <w:p>
      <w:r>
        <w:t>Learner is guided to:</w:t>
      </w:r>
    </w:p>
    <w:p>
      <w:r>
        <w:t>• identify inanimate characters in a</w:t>
      </w:r>
    </w:p>
    <w:p>
      <w:r>
        <w:t>poem</w:t>
      </w:r>
    </w:p>
    <w:p>
      <w:r>
        <w:t>• find out the meaning of inanimate</w:t>
      </w:r>
    </w:p>
    <w:p>
      <w:r>
        <w:t>characters from print and digital</w:t>
      </w:r>
    </w:p>
    <w:p>
      <w:r>
        <w:t>texts</w:t>
      </w:r>
    </w:p>
    <w:p>
      <w:r>
        <w:t>• discuss inanimate characters likely</w:t>
      </w:r>
    </w:p>
    <w:p>
      <w:r>
        <w:t>in a poem</w:t>
      </w:r>
    </w:p>
    <w:p>
      <w:r>
        <w:t>• read a poem related to the theme</w:t>
      </w:r>
    </w:p>
    <w:p>
      <w:r>
        <w:t>• discuss the traits of inanimate</w:t>
      </w:r>
    </w:p>
    <w:p>
      <w:r>
        <w:t>• role play an inanimate character in</w:t>
      </w:r>
    </w:p>
    <w:p>
      <w:r>
        <w:t>a given poem</w:t>
      </w:r>
    </w:p>
    <w:p>
      <w:r>
        <w:t>• relate inanimate characters with</w:t>
      </w:r>
    </w:p>
    <w:p>
      <w:r>
        <w:t>individuals in real life.</w:t>
      </w:r>
    </w:p>
    <w:p>
      <w:r>
        <w:t>1. How do you</w:t>
      </w:r>
    </w:p>
    <w:p>
      <w:r>
        <w:t>describe the</w:t>
      </w:r>
    </w:p>
    <w:p>
      <w:r>
        <w:t>characters in a</w:t>
      </w:r>
    </w:p>
    <w:p>
      <w:r>
        <w:t>poem?</w:t>
      </w:r>
    </w:p>
    <w:p>
      <w:r>
        <w:t>2. Why are the</w:t>
      </w:r>
    </w:p>
    <w:p>
      <w:r>
        <w:t>characters in a</w:t>
      </w:r>
    </w:p>
    <w:p>
      <w:r>
        <w:t>poem important?</w:t>
      </w:r>
    </w:p>
    <w:p/>
    <w:p>
      <w:r>
        <w:t>Core competences to be developed:</w:t>
      </w:r>
    </w:p>
    <w:p>
      <w:r>
        <w:t>• Critical thinking as the learner finds information about inanimate characters</w:t>
      </w:r>
    </w:p>
    <w:p>
      <w:r>
        <w:t>• Creativity and imagination as  role play inanimate characters</w:t>
      </w:r>
    </w:p>
    <w:p>
      <w:r>
        <w:t>Pertinent and Contemporary Issues (PCIs)</w:t>
      </w:r>
    </w:p>
    <w:p>
      <w:r>
        <w:t>Health Education (awareness)  on HIV and AIDS is created  as learners read a poem on the same</w:t>
      </w:r>
    </w:p>
    <w:p>
      <w:r>
        <w:t>Values:</w:t>
      </w:r>
    </w:p>
    <w:p>
      <w:r>
        <w:t>Respect is promoted through collaborative group tasks</w:t>
      </w:r>
    </w:p>
    <w:p>
      <w:r>
        <w:t>Links to other subjects:</w:t>
      </w:r>
    </w:p>
    <w:p>
      <w:r>
        <w:t>Poetry is also studied in English and Kiswahili</w:t>
      </w:r>
    </w:p>
    <w:p/>
    <w:p>
      <w:r>
        <w:t>Property of the Government of Kenya</w:t>
      </w:r>
    </w:p>
    <w:p>
      <w:r>
        <w:t>Not for Sale</w:t>
      </w:r>
    </w:p>
    <w:p/>
    <w:p>
      <w:r>
        <w:t>Page | 84</w:t>
      </w:r>
    </w:p>
    <w:p/>
    <w:p>
      <w:r>
        <w:t>Assessment Rubric</w:t>
      </w:r>
    </w:p>
    <w:p>
      <w:r>
        <w:t>Indicators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inanimate</w:t>
      </w:r>
    </w:p>
    <w:p>
      <w:r>
        <w:t>characters’ t in a</w:t>
      </w:r>
    </w:p>
    <w:p>
      <w:r>
        <w:t>given poem</w:t>
      </w:r>
    </w:p>
    <w:p>
      <w:r>
        <w:t>Identifies all the</w:t>
      </w:r>
    </w:p>
    <w:p>
      <w:r>
        <w:t>inanimate characters in a</w:t>
      </w:r>
    </w:p>
    <w:p>
      <w:r>
        <w:t>given poem and gives</w:t>
      </w:r>
    </w:p>
    <w:p>
      <w:r>
        <w:t>varied examples</w:t>
      </w:r>
    </w:p>
    <w:p>
      <w:r>
        <w:t>Identifies all the</w:t>
      </w:r>
    </w:p>
    <w:p>
      <w:r>
        <w:t>inanimate characters in a</w:t>
      </w:r>
    </w:p>
    <w:p>
      <w:r>
        <w:t>given poem and gives</w:t>
      </w:r>
    </w:p>
    <w:p>
      <w:r>
        <w:t>examples</w:t>
      </w:r>
    </w:p>
    <w:p>
      <w:r>
        <w:t>Identifies inanimate</w:t>
      </w:r>
    </w:p>
    <w:p>
      <w:r>
        <w:t>characters in a given</w:t>
      </w:r>
    </w:p>
    <w:p>
      <w:r>
        <w:t>poem but leaves out</w:t>
      </w:r>
    </w:p>
    <w:p>
      <w:r>
        <w:t>some</w:t>
      </w:r>
    </w:p>
    <w:p>
      <w:r>
        <w:t>Identifies some</w:t>
      </w:r>
    </w:p>
    <w:p>
      <w:r>
        <w:t>inanimate characters</w:t>
      </w:r>
    </w:p>
    <w:p>
      <w:r>
        <w:t>but leaves out most</w:t>
      </w:r>
    </w:p>
    <w:p>
      <w:r>
        <w:t>Ability to describe</w:t>
      </w:r>
    </w:p>
    <w:p>
      <w:r>
        <w:t>traits of inanimate</w:t>
      </w:r>
    </w:p>
    <w:p>
      <w:r>
        <w:t>characters in a</w:t>
      </w:r>
    </w:p>
    <w:p>
      <w:r>
        <w:t>given poem</w:t>
      </w:r>
    </w:p>
    <w:p>
      <w:r>
        <w:t>Describes all the traits</w:t>
      </w:r>
    </w:p>
    <w:p>
      <w:r>
        <w:t>of inanimate characters</w:t>
      </w:r>
    </w:p>
    <w:p>
      <w:r>
        <w:t>in a given poem and</w:t>
      </w:r>
    </w:p>
    <w:p>
      <w:r>
        <w:t>provides adequate</w:t>
      </w:r>
    </w:p>
    <w:p>
      <w:r>
        <w:t>examples</w:t>
      </w:r>
    </w:p>
    <w:p>
      <w:r>
        <w:t>Describes all the traits of</w:t>
      </w:r>
    </w:p>
    <w:p>
      <w:r>
        <w:t>inanimate characters in a</w:t>
      </w:r>
    </w:p>
    <w:p>
      <w:r>
        <w:t>given poem and provides</w:t>
      </w:r>
    </w:p>
    <w:p>
      <w:r>
        <w:t>examples</w:t>
      </w:r>
    </w:p>
    <w:p>
      <w:r>
        <w:t>Describes the traits of</w:t>
      </w:r>
    </w:p>
    <w:p>
      <w:r>
        <w:t>inanimate characters in</w:t>
      </w:r>
    </w:p>
    <w:p>
      <w:r>
        <w:t>a given poem and</w:t>
      </w:r>
    </w:p>
    <w:p>
      <w:r>
        <w:t>provides a few</w:t>
      </w:r>
    </w:p>
    <w:p>
      <w:r>
        <w:t>examples</w:t>
      </w:r>
    </w:p>
    <w:p>
      <w:r>
        <w:t>Describes some  traits</w:t>
      </w:r>
    </w:p>
    <w:p>
      <w:r>
        <w:t>of inanimate characters</w:t>
      </w:r>
    </w:p>
    <w:p>
      <w:r>
        <w:t>in a given poem but</w:t>
      </w:r>
    </w:p>
    <w:p>
      <w:r>
        <w:t>can hardly give any</w:t>
      </w:r>
    </w:p>
    <w:p>
      <w:r>
        <w:t>example</w:t>
      </w:r>
    </w:p>
    <w:p/>
    <w:p>
      <w:r>
        <w:t>Property of the Government of Kenya</w:t>
      </w:r>
    </w:p>
    <w:p>
      <w:r>
        <w:t>Not for Sale</w:t>
      </w:r>
    </w:p>
    <w:p/>
    <w:p>
      <w:r>
        <w:t>Page | 85</w:t>
      </w:r>
    </w:p>
    <w:p/>
    <w:p>
      <w:r>
        <w:t>Strand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8.5 Writing  8.5.1 Assessment</w:t>
      </w:r>
    </w:p>
    <w:p>
      <w:r>
        <w:t>of writing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errors in an</w:t>
      </w:r>
    </w:p>
    <w:p>
      <w:r>
        <w:t>essay written by self</w:t>
      </w:r>
    </w:p>
    <w:p>
      <w:r>
        <w:t>or peers.</w:t>
      </w:r>
    </w:p>
    <w:p>
      <w:r>
        <w:t>b) assess a composition</w:t>
      </w:r>
    </w:p>
    <w:p>
      <w:r>
        <w:t>written by self or</w:t>
      </w:r>
    </w:p>
    <w:p>
      <w:r>
        <w:t>peers and suggests</w:t>
      </w:r>
    </w:p>
    <w:p>
      <w:r>
        <w:t>corrections for errors</w:t>
      </w:r>
    </w:p>
    <w:p>
      <w:r>
        <w:t>c) appreciate the</w:t>
      </w:r>
    </w:p>
    <w:p>
      <w:r>
        <w:t>importance feedback</w:t>
      </w:r>
    </w:p>
    <w:p>
      <w:r>
        <w:t>to improve a</w:t>
      </w:r>
    </w:p>
    <w:p>
      <w:r>
        <w:t>composition.</w:t>
      </w:r>
    </w:p>
    <w:p>
      <w:r>
        <w:t>Learner is guided to:</w:t>
      </w:r>
    </w:p>
    <w:p>
      <w:r>
        <w:t>• read sample compositions</w:t>
      </w:r>
    </w:p>
    <w:p>
      <w:r>
        <w:t>• identify the errors and list them</w:t>
      </w:r>
    </w:p>
    <w:p>
      <w:r>
        <w:t>down</w:t>
      </w:r>
    </w:p>
    <w:p>
      <w:r>
        <w:t>• write a composition related to the</w:t>
      </w:r>
    </w:p>
    <w:p>
      <w:r>
        <w:t>theme</w:t>
      </w:r>
    </w:p>
    <w:p>
      <w:r>
        <w:t>• correct errors in their own writing</w:t>
      </w:r>
    </w:p>
    <w:p>
      <w:r>
        <w:t>• work in groups to create narrative</w:t>
      </w:r>
    </w:p>
    <w:p>
      <w:r>
        <w:t>composition</w:t>
      </w:r>
    </w:p>
    <w:p>
      <w:r>
        <w:t>• exchange the composition with</w:t>
      </w:r>
    </w:p>
    <w:p>
      <w:r>
        <w:t>another group</w:t>
      </w:r>
    </w:p>
    <w:p>
      <w:r>
        <w:t>• edit the compositions and pinpoint</w:t>
      </w:r>
    </w:p>
    <w:p>
      <w:r>
        <w:t>errors in groups</w:t>
      </w:r>
    </w:p>
    <w:p>
      <w:r>
        <w:t>• suggest corrections to be made to</w:t>
      </w:r>
    </w:p>
    <w:p>
      <w:r>
        <w:t>the composition.</w:t>
      </w:r>
    </w:p>
    <w:p>
      <w:r>
        <w:t>• display the edited work on the class</w:t>
      </w:r>
    </w:p>
    <w:p>
      <w:r>
        <w:t>notice board</w:t>
      </w:r>
    </w:p>
    <w:p>
      <w:r>
        <w:t>• take part in a gallery walk and view</w:t>
      </w:r>
    </w:p>
    <w:p>
      <w:r>
        <w:t>what the other groups have done.</w:t>
      </w:r>
    </w:p>
    <w:p>
      <w:r>
        <w:t>1. How does a text</w:t>
      </w:r>
    </w:p>
    <w:p>
      <w:r>
        <w:t>with errors make</w:t>
      </w:r>
    </w:p>
    <w:p>
      <w:r>
        <w:t>you feel?</w:t>
      </w:r>
    </w:p>
    <w:p>
      <w:r>
        <w:t>2. What are some</w:t>
      </w:r>
    </w:p>
    <w:p>
      <w:r>
        <w:t>of the common</w:t>
      </w:r>
    </w:p>
    <w:p>
      <w:r>
        <w:t>mistakes we</w:t>
      </w:r>
    </w:p>
    <w:p>
      <w:r>
        <w:t>make in our</w:t>
      </w:r>
    </w:p>
    <w:p>
      <w:r>
        <w:t>writing?</w:t>
      </w:r>
    </w:p>
    <w:p/>
    <w:p>
      <w:r>
        <w:t>Core competences to be developed:</w:t>
      </w:r>
    </w:p>
    <w:p>
      <w:r>
        <w:t>• Communication and collaboration as leaners collaborate to correct compositions.</w:t>
      </w:r>
    </w:p>
    <w:p>
      <w:r>
        <w:t>• Learning to Learn as the learner assesses the correctness and suggests corrections to be made to the composition.</w:t>
      </w:r>
    </w:p>
    <w:p/>
    <w:p>
      <w:r>
        <w:t>Property of the Government of Kenya</w:t>
      </w:r>
    </w:p>
    <w:p>
      <w:r>
        <w:t>Not for Sale</w:t>
      </w:r>
    </w:p>
    <w:p/>
    <w:p>
      <w:r>
        <w:t>Page | 86</w:t>
      </w:r>
    </w:p>
    <w:p/>
    <w:p>
      <w:r>
        <w:t>Pertinent and Contemporary Issues (PCIs)</w:t>
      </w:r>
    </w:p>
    <w:p>
      <w:r>
        <w:t>Peer Education is developed as the learner work together to improve the compositions.</w:t>
      </w:r>
    </w:p>
    <w:p>
      <w:r>
        <w:t>Values:</w:t>
      </w:r>
    </w:p>
    <w:p>
      <w:r>
        <w:t>Patriotism as the learner interacts with material related to the theme.</w:t>
      </w:r>
    </w:p>
    <w:p>
      <w:r>
        <w:t>Links to other subjects:</w:t>
      </w:r>
    </w:p>
    <w:p>
      <w:r>
        <w:t>Self and peer assessment also features in composition writing in Kiswahili, French and other languages.</w:t>
      </w:r>
    </w:p>
    <w:p/>
    <w:p>
      <w:r>
        <w:t>Assessment Rubric</w:t>
      </w:r>
    </w:p>
    <w:p>
      <w:r>
        <w:t>Indicators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errors in an essay</w:t>
      </w:r>
    </w:p>
    <w:p>
      <w:r>
        <w:t>written by self or peers</w:t>
      </w:r>
    </w:p>
    <w:p>
      <w:r>
        <w:t>Identifies all errors in</w:t>
      </w:r>
    </w:p>
    <w:p>
      <w:r>
        <w:t>an essay written by self</w:t>
      </w:r>
    </w:p>
    <w:p>
      <w:r>
        <w:t>or peers exhaustively</w:t>
      </w:r>
    </w:p>
    <w:p>
      <w:r>
        <w:t>Identifies all errors in</w:t>
      </w:r>
    </w:p>
    <w:p>
      <w:r>
        <w:t>an essay written by self</w:t>
      </w:r>
    </w:p>
    <w:p>
      <w:r>
        <w:t>or peers</w:t>
      </w:r>
    </w:p>
    <w:p>
      <w:r>
        <w:t>Identifies errors in an</w:t>
      </w:r>
    </w:p>
    <w:p>
      <w:r>
        <w:t>essay written by self or</w:t>
      </w:r>
    </w:p>
    <w:p>
      <w:r>
        <w:t>peers but leaves out</w:t>
      </w:r>
    </w:p>
    <w:p>
      <w:r>
        <w:t>some</w:t>
      </w:r>
    </w:p>
    <w:p>
      <w:r>
        <w:t>Identifies errors in an</w:t>
      </w:r>
    </w:p>
    <w:p>
      <w:r>
        <w:t>essay written by self or</w:t>
      </w:r>
    </w:p>
    <w:p>
      <w:r>
        <w:t>peers but leaves out</w:t>
      </w:r>
    </w:p>
    <w:p>
      <w:r>
        <w:t>most</w:t>
      </w:r>
    </w:p>
    <w:p>
      <w:r>
        <w:t>Ability to assess a</w:t>
      </w:r>
    </w:p>
    <w:p>
      <w:r>
        <w:t>composition written by</w:t>
      </w:r>
    </w:p>
    <w:p>
      <w:r>
        <w:t>self or peers and</w:t>
      </w:r>
    </w:p>
    <w:p>
      <w:r>
        <w:t>suggesting corrections</w:t>
      </w:r>
    </w:p>
    <w:p>
      <w:r>
        <w:t>for errors</w:t>
      </w:r>
    </w:p>
    <w:p>
      <w:r>
        <w:t>Assesses a</w:t>
      </w:r>
    </w:p>
    <w:p>
      <w:r>
        <w:t>composition written by</w:t>
      </w:r>
    </w:p>
    <w:p>
      <w:r>
        <w:t>self or peers  and gives</w:t>
      </w:r>
    </w:p>
    <w:p>
      <w:r>
        <w:t>prompt feedback</w:t>
      </w:r>
    </w:p>
    <w:p>
      <w:r>
        <w:t>Assesses a</w:t>
      </w:r>
    </w:p>
    <w:p>
      <w:r>
        <w:t>composition written by</w:t>
      </w:r>
    </w:p>
    <w:p>
      <w:r>
        <w:t>self or peers  and gives</w:t>
      </w:r>
    </w:p>
    <w:p>
      <w:r>
        <w:t>feedback</w:t>
      </w:r>
    </w:p>
    <w:p>
      <w:r>
        <w:t>Assesses a</w:t>
      </w:r>
    </w:p>
    <w:p>
      <w:r>
        <w:t>composition written by</w:t>
      </w:r>
    </w:p>
    <w:p>
      <w:r>
        <w:t>self or peers  and gives</w:t>
      </w:r>
    </w:p>
    <w:p>
      <w:r>
        <w:t>some feedback</w:t>
      </w:r>
    </w:p>
    <w:p>
      <w:r>
        <w:t>Assesses a</w:t>
      </w:r>
    </w:p>
    <w:p>
      <w:r>
        <w:t>composition written by</w:t>
      </w:r>
    </w:p>
    <w:p>
      <w:r>
        <w:t>self or peers  but</w:t>
      </w:r>
    </w:p>
    <w:p>
      <w:r>
        <w:t>hardly provides</w:t>
      </w:r>
    </w:p>
    <w:p>
      <w:r>
        <w:t>feedback</w:t>
      </w:r>
    </w:p>
    <w:p/>
    <w:p>
      <w:r>
        <w:t>Property of the Government of Kenya</w:t>
      </w:r>
    </w:p>
    <w:p>
      <w:r>
        <w:t>Not for Sale</w:t>
      </w:r>
    </w:p>
    <w:p/>
    <w:p>
      <w:r>
        <w:t>Page | 87</w:t>
      </w:r>
    </w:p>
    <w:p/>
    <w:p>
      <w:r>
        <w:t>STRAND: 9.0   HEROES: AFRICA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Questions (s)</w:t>
      </w:r>
    </w:p>
    <w:p>
      <w:r>
        <w:t>9.0 Listening and</w:t>
      </w:r>
    </w:p>
    <w:p>
      <w:r>
        <w:t>Speaking</w:t>
      </w:r>
    </w:p>
    <w:p>
      <w:r>
        <w:t>9.1 Pronunciation</w:t>
      </w:r>
    </w:p>
    <w:p>
      <w:r>
        <w:t>9.1.1Sounds: vowels</w:t>
      </w:r>
    </w:p>
    <w:p>
      <w:r>
        <w:t>/ɑː/ /зː/and</w:t>
      </w:r>
    </w:p>
    <w:p>
      <w:r>
        <w:t>consonants /tʃ/</w:t>
      </w:r>
    </w:p>
    <w:p>
      <w:r>
        <w:t>and/dʒ/</w:t>
      </w:r>
    </w:p>
    <w:p>
      <w:r>
        <w:t>9.1.2: Stressed and</w:t>
      </w:r>
    </w:p>
    <w:p>
      <w:r>
        <w:t>unstressed words</w:t>
      </w:r>
    </w:p>
    <w:p>
      <w:r>
        <w:t>(content and function</w:t>
      </w:r>
    </w:p>
    <w:p>
      <w:r>
        <w:t>words)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words with</w:t>
      </w:r>
    </w:p>
    <w:p>
      <w:r>
        <w:t>vowels /ɑː/; /зː/ and</w:t>
      </w:r>
    </w:p>
    <w:p>
      <w:r>
        <w:t>the consonant /tʃ/;</w:t>
      </w:r>
    </w:p>
    <w:p>
      <w:r>
        <w:t>/dʒ/ from a sample</w:t>
      </w:r>
    </w:p>
    <w:p>
      <w:r>
        <w:t>text</w:t>
      </w:r>
    </w:p>
    <w:p>
      <w:r>
        <w:t>b) pronounce the</w:t>
      </w:r>
    </w:p>
    <w:p>
      <w:r>
        <w:t>vowels /ɑː/; /зː/ and</w:t>
      </w:r>
    </w:p>
    <w:p>
      <w:r>
        <w:t>the consonants /tʃ/;</w:t>
      </w:r>
    </w:p>
    <w:p>
      <w:r>
        <w:t>/dʒ/ correctly</w:t>
      </w:r>
    </w:p>
    <w:p>
      <w:r>
        <w:t>c) apply stress on</w:t>
      </w:r>
    </w:p>
    <w:p>
      <w:r>
        <w:t>content words while</w:t>
      </w:r>
    </w:p>
    <w:p>
      <w:r>
        <w:t>leaving the function</w:t>
      </w:r>
    </w:p>
    <w:p>
      <w:r>
        <w:t>words unstressed</w:t>
      </w:r>
    </w:p>
    <w:p>
      <w:r>
        <w:t>d) acknowledge the</w:t>
      </w:r>
    </w:p>
    <w:p>
      <w:r>
        <w:t>importance of</w:t>
      </w:r>
    </w:p>
    <w:p>
      <w:r>
        <w:t>emphatic stress in</w:t>
      </w:r>
    </w:p>
    <w:p>
      <w:r>
        <w:t>communication.</w:t>
      </w:r>
    </w:p>
    <w:p>
      <w:r>
        <w:t>The learner is guided to :</w:t>
      </w:r>
    </w:p>
    <w:p>
      <w:r>
        <w:t>• listen to a recording of and</w:t>
      </w:r>
    </w:p>
    <w:p>
      <w:r>
        <w:t>identify the sounds /ɑː/ /зː/</w:t>
      </w:r>
    </w:p>
    <w:p>
      <w:r>
        <w:t>/tʃ/ and/dʒ/ in small groups</w:t>
      </w:r>
    </w:p>
    <w:p>
      <w:r>
        <w:t>• practise saying the sounds</w:t>
      </w:r>
    </w:p>
    <w:p>
      <w:r>
        <w:t>/ɑː/ /зː/ /tʃ/ and/dʒ/ in small</w:t>
      </w:r>
    </w:p>
    <w:p>
      <w:r>
        <w:t>groups</w:t>
      </w:r>
    </w:p>
    <w:p>
      <w:r>
        <w:t>• identify the stressed and</w:t>
      </w:r>
    </w:p>
    <w:p>
      <w:r>
        <w:t>unstressed words in a</w:t>
      </w:r>
    </w:p>
    <w:p>
      <w:r>
        <w:t>sample text</w:t>
      </w:r>
    </w:p>
    <w:p>
      <w:r>
        <w:t>• practise saying words with</w:t>
      </w:r>
    </w:p>
    <w:p>
      <w:r>
        <w:t>the sounds /ɑː/ /зː/ /tʃ/</w:t>
      </w:r>
    </w:p>
    <w:p>
      <w:r>
        <w:t>and/dʒ/ in small groups and</w:t>
      </w:r>
    </w:p>
    <w:p>
      <w:r>
        <w:t>make a recording in pairs</w:t>
      </w:r>
    </w:p>
    <w:p>
      <w:r>
        <w:t>• listen to sentences as they</w:t>
      </w:r>
    </w:p>
    <w:p>
      <w:r>
        <w:t>are read out</w:t>
      </w:r>
    </w:p>
    <w:p>
      <w:r>
        <w:t>• pick out words that are</w:t>
      </w:r>
    </w:p>
    <w:p>
      <w:r>
        <w:t>either stressed and</w:t>
      </w:r>
    </w:p>
    <w:p>
      <w:r>
        <w:t>unstressed</w:t>
      </w:r>
    </w:p>
    <w:p>
      <w:r>
        <w:t>• recite a poem and identify</w:t>
      </w:r>
    </w:p>
    <w:p>
      <w:r>
        <w:t>the stressed words in small</w:t>
      </w:r>
    </w:p>
    <w:p>
      <w:r>
        <w:t>groups.</w:t>
      </w:r>
    </w:p>
    <w:p>
      <w:r>
        <w:t>1. Why are some</w:t>
      </w:r>
    </w:p>
    <w:p>
      <w:r>
        <w:t>words said with</w:t>
      </w:r>
    </w:p>
    <w:p>
      <w:r>
        <w:t>greater force</w:t>
      </w:r>
    </w:p>
    <w:p>
      <w:r>
        <w:t>than others?</w:t>
      </w:r>
    </w:p>
    <w:p>
      <w:r>
        <w:t>2. Why do we</w:t>
      </w:r>
    </w:p>
    <w:p>
      <w:r>
        <w:t>pronounce some</w:t>
      </w:r>
    </w:p>
    <w:p>
      <w:r>
        <w:t>words</w:t>
      </w:r>
    </w:p>
    <w:p>
      <w:r>
        <w:t>differently from</w:t>
      </w:r>
    </w:p>
    <w:p>
      <w:r>
        <w:t>others in a</w:t>
      </w:r>
    </w:p>
    <w:p>
      <w:r>
        <w:t>sentence?</w:t>
      </w:r>
    </w:p>
    <w:p/>
    <w:p>
      <w:r>
        <w:t>Property of the Government of Kenya</w:t>
      </w:r>
    </w:p>
    <w:p>
      <w:r>
        <w:t>Not for Sale</w:t>
      </w:r>
    </w:p>
    <w:p/>
    <w:p>
      <w:r>
        <w:t>Page | 88</w:t>
      </w:r>
    </w:p>
    <w:p/>
    <w:p>
      <w:r>
        <w:t>Core competences to be developed:</w:t>
      </w:r>
    </w:p>
    <w:p>
      <w:r>
        <w:t>• Self -efficacy- effective communication is achieved as the learner pronounces words correctly.</w:t>
      </w:r>
    </w:p>
    <w:p>
      <w:r>
        <w:t>• Communication and collaboration as the learner works in with other to pronounce word correctly.</w:t>
      </w:r>
    </w:p>
    <w:p>
      <w:r>
        <w:t>Pertinent and Contemporary Issues (PCIs)</w:t>
      </w:r>
    </w:p>
    <w:p>
      <w:r>
        <w:t>Citizenship- learn sounds so that they can communicate effectively globally</w:t>
      </w:r>
    </w:p>
    <w:p>
      <w:r>
        <w:t>Values:</w:t>
      </w:r>
    </w:p>
    <w:p>
      <w:r>
        <w:t>Unity: Saying sounds together as a group fosters unity among learners</w:t>
      </w:r>
    </w:p>
    <w:p>
      <w:r>
        <w:t>Link to other subjects:</w:t>
      </w:r>
    </w:p>
    <w:p>
      <w:r>
        <w:t>Pronunciation and sentence stress is used in all subjects</w:t>
      </w:r>
    </w:p>
    <w:p/>
    <w:p>
      <w:r>
        <w:t>Assessment Rubric</w:t>
      </w:r>
    </w:p>
    <w:p>
      <w:r>
        <w:t>Indicators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pronounce</w:t>
      </w:r>
    </w:p>
    <w:p>
      <w:r>
        <w:t>vowels /ɑː/; /зː/ and the</w:t>
      </w:r>
    </w:p>
    <w:p>
      <w:r>
        <w:t>consonants /tʃ/; /dʒ/</w:t>
      </w:r>
    </w:p>
    <w:p>
      <w:r>
        <w:t>correctly.</w:t>
      </w:r>
    </w:p>
    <w:p>
      <w:r>
        <w:t>Pronounces all the</w:t>
      </w:r>
    </w:p>
    <w:p>
      <w:r>
        <w:t>sounds correctly.</w:t>
      </w:r>
    </w:p>
    <w:p>
      <w:r>
        <w:t>Pronounces three the</w:t>
      </w:r>
    </w:p>
    <w:p>
      <w:r>
        <w:t>sounds correctly.</w:t>
      </w:r>
    </w:p>
    <w:p>
      <w:r>
        <w:t>Pronounces two</w:t>
      </w:r>
    </w:p>
    <w:p>
      <w:r>
        <w:t>sounds correctly.</w:t>
      </w:r>
    </w:p>
    <w:p>
      <w:r>
        <w:t>Pronounces one of the</w:t>
      </w:r>
    </w:p>
    <w:p>
      <w:r>
        <w:t>sounds correctly but</w:t>
      </w:r>
    </w:p>
    <w:p>
      <w:r>
        <w:t>with assistance.</w:t>
      </w:r>
    </w:p>
    <w:p>
      <w:r>
        <w:t>Ability to apply stress</w:t>
      </w:r>
    </w:p>
    <w:p>
      <w:r>
        <w:t>on content words while</w:t>
      </w:r>
    </w:p>
    <w:p>
      <w:r>
        <w:t>leaving the function</w:t>
      </w:r>
    </w:p>
    <w:p>
      <w:r>
        <w:t>words</w:t>
      </w:r>
    </w:p>
    <w:p>
      <w:r>
        <w:t>Applies stress on all</w:t>
      </w:r>
    </w:p>
    <w:p>
      <w:r>
        <w:t>content words while</w:t>
      </w:r>
    </w:p>
    <w:p>
      <w:r>
        <w:t>leaving the function</w:t>
      </w:r>
    </w:p>
    <w:p>
      <w:r>
        <w:t>words.</w:t>
      </w:r>
    </w:p>
    <w:p>
      <w:r>
        <w:t>Applies stress on most</w:t>
      </w:r>
    </w:p>
    <w:p>
      <w:r>
        <w:t>content words while</w:t>
      </w:r>
    </w:p>
    <w:p>
      <w:r>
        <w:t>leaving the function</w:t>
      </w:r>
    </w:p>
    <w:p>
      <w:r>
        <w:t>words.</w:t>
      </w:r>
    </w:p>
    <w:p>
      <w:r>
        <w:t>Applies stress on some</w:t>
      </w:r>
    </w:p>
    <w:p>
      <w:r>
        <w:t>content words while</w:t>
      </w:r>
    </w:p>
    <w:p>
      <w:r>
        <w:t>leaving the function</w:t>
      </w:r>
    </w:p>
    <w:p>
      <w:r>
        <w:t>words.</w:t>
      </w:r>
    </w:p>
    <w:p>
      <w:r>
        <w:t>Applies stress on some</w:t>
      </w:r>
    </w:p>
    <w:p>
      <w:r>
        <w:t>content words without</w:t>
      </w:r>
    </w:p>
    <w:p>
      <w:r>
        <w:t>leaving the function</w:t>
      </w:r>
    </w:p>
    <w:p>
      <w:r>
        <w:t>words.</w:t>
      </w:r>
    </w:p>
    <w:p/>
    <w:p>
      <w:r>
        <w:t>Property of the Government of Kenya</w:t>
      </w:r>
    </w:p>
    <w:p>
      <w:r>
        <w:t>Not for Sale</w:t>
      </w:r>
    </w:p>
    <w:p/>
    <w:p>
      <w:r>
        <w:t>Page | 89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9.2 Reading 9.2.1 Extensive</w:t>
      </w:r>
    </w:p>
    <w:p>
      <w:r>
        <w:t>Reading: Grade</w:t>
      </w:r>
    </w:p>
    <w:p>
      <w:r>
        <w:t>appropriate</w:t>
      </w:r>
    </w:p>
    <w:p>
      <w:r>
        <w:t>fiction</w:t>
      </w:r>
    </w:p>
    <w:p>
      <w:r>
        <w:t>Materials</w:t>
      </w:r>
    </w:p>
    <w:p>
      <w:r>
        <w:t>Characters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the</w:t>
      </w:r>
    </w:p>
    <w:p>
      <w:r>
        <w:t>characters in a given</w:t>
      </w:r>
    </w:p>
    <w:p>
      <w:r>
        <w:t>fiction text</w:t>
      </w:r>
    </w:p>
    <w:p>
      <w:r>
        <w:t>b)  explain the traits of a</w:t>
      </w:r>
    </w:p>
    <w:p>
      <w:r>
        <w:t>given character in a</w:t>
      </w:r>
    </w:p>
    <w:p>
      <w:r>
        <w:t>fictional text</w:t>
      </w:r>
    </w:p>
    <w:p>
      <w:r>
        <w:t>c) appreciate the role of</w:t>
      </w:r>
    </w:p>
    <w:p>
      <w:r>
        <w:t>characters in  fiction.</w:t>
      </w:r>
    </w:p>
    <w:p>
      <w:r>
        <w:t>The learner is guided to:</w:t>
      </w:r>
    </w:p>
    <w:p>
      <w:r>
        <w:t>• search online and offline for words</w:t>
      </w:r>
    </w:p>
    <w:p>
      <w:r>
        <w:t>that can be used to describe</w:t>
      </w:r>
    </w:p>
    <w:p>
      <w:r>
        <w:t>character traits</w:t>
      </w:r>
    </w:p>
    <w:p>
      <w:r>
        <w:t>• read a given fiction material on</w:t>
      </w:r>
    </w:p>
    <w:p>
      <w:r>
        <w:t>African heroes/heroines and list the</w:t>
      </w:r>
    </w:p>
    <w:p>
      <w:r>
        <w:t>characters in the text</w:t>
      </w:r>
    </w:p>
    <w:p>
      <w:r>
        <w:t>• in groups, role play the different</w:t>
      </w:r>
    </w:p>
    <w:p>
      <w:r>
        <w:t>characters identified</w:t>
      </w:r>
    </w:p>
    <w:p>
      <w:r>
        <w:t>• dramatise the text and video record</w:t>
      </w:r>
    </w:p>
    <w:p>
      <w:r>
        <w:t>the performance</w:t>
      </w:r>
    </w:p>
    <w:p>
      <w:r>
        <w:t>• in pairs, choose a character and</w:t>
      </w:r>
    </w:p>
    <w:p>
      <w:r>
        <w:t>discuss what the character does or</w:t>
      </w:r>
    </w:p>
    <w:p>
      <w:r>
        <w:t>says</w:t>
      </w:r>
    </w:p>
    <w:p>
      <w:r>
        <w:t>• use flash cards to describe the traits</w:t>
      </w:r>
    </w:p>
    <w:p>
      <w:r>
        <w:t>of the given character</w:t>
      </w:r>
    </w:p>
    <w:p>
      <w:r>
        <w:t>• in groups, relate the characters in the</w:t>
      </w:r>
    </w:p>
    <w:p>
      <w:r>
        <w:t>fiction text to real life</w:t>
      </w:r>
    </w:p>
    <w:p>
      <w:r>
        <w:t>• identify the character that  they like</w:t>
      </w:r>
    </w:p>
    <w:p>
      <w:r>
        <w:t>most and explain why.</w:t>
      </w:r>
    </w:p>
    <w:p>
      <w:r>
        <w:t>1. What makes</w:t>
      </w:r>
    </w:p>
    <w:p>
      <w:r>
        <w:t>reading</w:t>
      </w:r>
    </w:p>
    <w:p>
      <w:r>
        <w:t>enjoyable?</w:t>
      </w:r>
    </w:p>
    <w:p>
      <w:r>
        <w:t>2. How can the</w:t>
      </w:r>
    </w:p>
    <w:p>
      <w:r>
        <w:t>characters in a</w:t>
      </w:r>
    </w:p>
    <w:p>
      <w:r>
        <w:t>story be</w:t>
      </w:r>
    </w:p>
    <w:p>
      <w:r>
        <w:t>described?</w:t>
      </w:r>
    </w:p>
    <w:p>
      <w:r>
        <w:t>3. Which stories</w:t>
      </w:r>
    </w:p>
    <w:p>
      <w:r>
        <w:t>are the most</w:t>
      </w:r>
    </w:p>
    <w:p>
      <w:r>
        <w:t>enjoyable to</w:t>
      </w:r>
    </w:p>
    <w:p>
      <w:r>
        <w:t>read?</w:t>
      </w:r>
    </w:p>
    <w:p>
      <w:r>
        <w:t>Core competences to be developed:</w:t>
      </w:r>
    </w:p>
    <w:p>
      <w:r>
        <w:t>• Creativity and imagination- networking is enhancing as the learner role play different characters</w:t>
      </w:r>
    </w:p>
    <w:p>
      <w:r>
        <w:t>• Digital literacy – using digital technology is achieved as leaners search online and video record their performances</w:t>
      </w:r>
    </w:p>
    <w:p/>
    <w:p>
      <w:r>
        <w:t>Property of the Government of Kenya</w:t>
      </w:r>
    </w:p>
    <w:p>
      <w:r>
        <w:t>Not for Sale</w:t>
      </w:r>
    </w:p>
    <w:p/>
    <w:p>
      <w:r>
        <w:t>Page | 90</w:t>
      </w:r>
    </w:p>
    <w:p/>
    <w:p>
      <w:r>
        <w:t>Pertinent and Contemporary Issues</w:t>
      </w:r>
    </w:p>
    <w:p>
      <w:r>
        <w:t>Citizenship Education- Ethnic and racial relations- Reading on African Heroes/ Heroines makes learners appreciate Africa’s</w:t>
      </w:r>
    </w:p>
    <w:p>
      <w:r>
        <w:t>ethnic diversity</w:t>
      </w:r>
    </w:p>
    <w:p>
      <w:r>
        <w:t>Values:</w:t>
      </w:r>
    </w:p>
    <w:p>
      <w:r>
        <w:t>Social justice- Reading on African heroes/ heroines makes learners understand  issues that Africa as a continent is exposed to</w:t>
      </w:r>
    </w:p>
    <w:p>
      <w:r>
        <w:t>Link to other subjects:</w:t>
      </w:r>
    </w:p>
    <w:p>
      <w:r>
        <w:t>Social studies- African heroes/ heroines are discussed here</w:t>
      </w:r>
    </w:p>
    <w:p/>
    <w:p>
      <w:r>
        <w:t>Assessment Rubric</w:t>
      </w:r>
    </w:p>
    <w:p>
      <w:r>
        <w:t>Indicators Exceeds Expectations  Meets Expectations Approaches</w:t>
      </w:r>
    </w:p>
    <w:p>
      <w:r>
        <w:t>Expectations</w:t>
      </w:r>
    </w:p>
    <w:p>
      <w:r>
        <w:t>Below Expectations</w:t>
      </w:r>
    </w:p>
    <w:p>
      <w:r>
        <w:t>Ability to identify the</w:t>
      </w:r>
    </w:p>
    <w:p>
      <w:r>
        <w:t>characters in a given</w:t>
      </w:r>
    </w:p>
    <w:p>
      <w:r>
        <w:t>fiction text</w:t>
      </w:r>
    </w:p>
    <w:p/>
    <w:p>
      <w:r>
        <w:t>Identifies all the</w:t>
      </w:r>
    </w:p>
    <w:p>
      <w:r>
        <w:t>characters in a given</w:t>
      </w:r>
    </w:p>
    <w:p>
      <w:r>
        <w:t>fiction text</w:t>
      </w:r>
    </w:p>
    <w:p/>
    <w:p>
      <w:r>
        <w:t>Identifies most of the</w:t>
      </w:r>
    </w:p>
    <w:p>
      <w:r>
        <w:t>characters in a given</w:t>
      </w:r>
    </w:p>
    <w:p>
      <w:r>
        <w:t>fiction text</w:t>
      </w:r>
    </w:p>
    <w:p/>
    <w:p>
      <w:r>
        <w:t>Identifies some</w:t>
      </w:r>
    </w:p>
    <w:p>
      <w:r>
        <w:t>characters in a given</w:t>
      </w:r>
    </w:p>
    <w:p>
      <w:r>
        <w:t>fiction text</w:t>
      </w:r>
    </w:p>
    <w:p/>
    <w:p>
      <w:r>
        <w:t>Identifies some</w:t>
      </w:r>
    </w:p>
    <w:p>
      <w:r>
        <w:t>characters in a given</w:t>
      </w:r>
    </w:p>
    <w:p>
      <w:r>
        <w:t>fiction text with some</w:t>
      </w:r>
    </w:p>
    <w:p>
      <w:r>
        <w:t>help</w:t>
      </w:r>
    </w:p>
    <w:p>
      <w:r>
        <w:t>Ability to describe  the</w:t>
      </w:r>
    </w:p>
    <w:p>
      <w:r>
        <w:t>traits of a given</w:t>
      </w:r>
    </w:p>
    <w:p>
      <w:r>
        <w:t>character in a fictional</w:t>
      </w:r>
    </w:p>
    <w:p>
      <w:r>
        <w:t>text</w:t>
      </w:r>
    </w:p>
    <w:p>
      <w:r>
        <w:t>Describes all  the traits</w:t>
      </w:r>
    </w:p>
    <w:p>
      <w:r>
        <w:t>of a given character in</w:t>
      </w:r>
    </w:p>
    <w:p>
      <w:r>
        <w:t>a fictional text</w:t>
      </w:r>
    </w:p>
    <w:p>
      <w:r>
        <w:t>Describes most of the</w:t>
      </w:r>
    </w:p>
    <w:p>
      <w:r>
        <w:t>traits of a given</w:t>
      </w:r>
    </w:p>
    <w:p>
      <w:r>
        <w:t>character in a fictional</w:t>
      </w:r>
    </w:p>
    <w:p>
      <w:r>
        <w:t>text</w:t>
      </w:r>
    </w:p>
    <w:p>
      <w:r>
        <w:t>Describes some of  the</w:t>
      </w:r>
    </w:p>
    <w:p>
      <w:r>
        <w:t>traits of a given</w:t>
      </w:r>
    </w:p>
    <w:p>
      <w:r>
        <w:t>character in a fictional</w:t>
      </w:r>
    </w:p>
    <w:p>
      <w:r>
        <w:t>text</w:t>
      </w:r>
    </w:p>
    <w:p>
      <w:r>
        <w:t>Explains the traits of a</w:t>
      </w:r>
    </w:p>
    <w:p>
      <w:r>
        <w:t>given character in a</w:t>
      </w:r>
    </w:p>
    <w:p>
      <w:r>
        <w:t>fictional text with</w:t>
      </w:r>
    </w:p>
    <w:p>
      <w:r>
        <w:t>difficulty</w:t>
      </w:r>
    </w:p>
    <w:p/>
    <w:p>
      <w:r>
        <w:t>Property of the Government of Kenya</w:t>
      </w:r>
    </w:p>
    <w:p>
      <w:r>
        <w:t>Not for Sale</w:t>
      </w:r>
    </w:p>
    <w:p/>
    <w:p>
      <w:r>
        <w:t>Page | 91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9.3 Grammar</w:t>
      </w:r>
    </w:p>
    <w:p>
      <w:r>
        <w:t>in use</w:t>
      </w:r>
    </w:p>
    <w:p>
      <w:r>
        <w:t>9.3.1  Word</w:t>
      </w:r>
    </w:p>
    <w:p>
      <w:r>
        <w:t>Classes:</w:t>
      </w:r>
    </w:p>
    <w:p>
      <w:r>
        <w:t>Conjunctions –</w:t>
      </w:r>
    </w:p>
    <w:p>
      <w:r>
        <w:t>because, that,</w:t>
      </w:r>
    </w:p>
    <w:p>
      <w:r>
        <w:t>when, which, if,</w:t>
      </w:r>
    </w:p>
    <w:p>
      <w:r>
        <w:t>unless, and since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select the listed</w:t>
      </w:r>
    </w:p>
    <w:p>
      <w:r>
        <w:t>conjunctions from</w:t>
      </w:r>
    </w:p>
    <w:p>
      <w:r>
        <w:t>a group of words.</w:t>
      </w:r>
    </w:p>
    <w:p>
      <w:r>
        <w:t>b) use the listed</w:t>
      </w:r>
    </w:p>
    <w:p>
      <w:r>
        <w:t>conjunctions</w:t>
      </w:r>
    </w:p>
    <w:p>
      <w:r>
        <w:t>correctly in</w:t>
      </w:r>
    </w:p>
    <w:p>
      <w:r>
        <w:t>sentences.</w:t>
      </w:r>
    </w:p>
    <w:p>
      <w:r>
        <w:t>c) appreciate the</w:t>
      </w:r>
    </w:p>
    <w:p>
      <w:r>
        <w:t>correct use of</w:t>
      </w:r>
    </w:p>
    <w:p>
      <w:r>
        <w:t>conjunctions in</w:t>
      </w:r>
    </w:p>
    <w:p>
      <w:r>
        <w:t>communication.</w:t>
      </w:r>
    </w:p>
    <w:p/>
    <w:p>
      <w:r>
        <w:t>The learner is guided to :</w:t>
      </w:r>
    </w:p>
    <w:p>
      <w:r>
        <w:t>• read a text in small groups.</w:t>
      </w:r>
    </w:p>
    <w:p>
      <w:r>
        <w:t>• identify conjunctions such as</w:t>
      </w:r>
    </w:p>
    <w:p>
      <w:r>
        <w:t>because that when, which, if,</w:t>
      </w:r>
    </w:p>
    <w:p>
      <w:r>
        <w:t>unless, and since from the text</w:t>
      </w:r>
    </w:p>
    <w:p>
      <w:r>
        <w:t>individually.</w:t>
      </w:r>
    </w:p>
    <w:p>
      <w:r>
        <w:t>• fill in blanks in sentences using the</w:t>
      </w:r>
    </w:p>
    <w:p>
      <w:r>
        <w:t>listed conjunctions individually.</w:t>
      </w:r>
    </w:p>
    <w:p>
      <w:r>
        <w:t>• make sentences using the listed</w:t>
      </w:r>
    </w:p>
    <w:p>
      <w:r>
        <w:t>conjunctions.</w:t>
      </w:r>
    </w:p>
    <w:p>
      <w:r>
        <w:t>• in groups,create  dialogues using</w:t>
      </w:r>
    </w:p>
    <w:p>
      <w:r>
        <w:t>the listed  conjunctions</w:t>
      </w:r>
    </w:p>
    <w:p>
      <w:r>
        <w:t>• search  online and offlinefor</w:t>
      </w:r>
    </w:p>
    <w:p>
      <w:r>
        <w:t>examples of the listed conjunctions.</w:t>
      </w:r>
    </w:p>
    <w:p>
      <w:r>
        <w:t>•  create crossword puzzles and code</w:t>
      </w:r>
    </w:p>
    <w:p>
      <w:r>
        <w:t>words featuring conjunctions.</w:t>
      </w:r>
    </w:p>
    <w:p>
      <w:r>
        <w:t>• create posters on heroes/heroines</w:t>
      </w:r>
    </w:p>
    <w:p>
      <w:r>
        <w:t>using sentences with conjunctions</w:t>
      </w:r>
    </w:p>
    <w:p>
      <w:r>
        <w:t>and display them on the walls.</w:t>
      </w:r>
    </w:p>
    <w:p>
      <w:r>
        <w:t>• search  for sentences with</w:t>
      </w:r>
    </w:p>
    <w:p>
      <w:r>
        <w:t>conjunctions from the internet.</w:t>
      </w:r>
    </w:p>
    <w:p>
      <w:r>
        <w:t>1. Why  should we</w:t>
      </w:r>
    </w:p>
    <w:p>
      <w:r>
        <w:t>join sentences</w:t>
      </w:r>
    </w:p>
    <w:p>
      <w:r>
        <w:t>correctly?</w:t>
      </w:r>
    </w:p>
    <w:p>
      <w:r>
        <w:t>2. Why do we use</w:t>
      </w:r>
    </w:p>
    <w:p>
      <w:r>
        <w:t>conjunctions?</w:t>
      </w:r>
    </w:p>
    <w:p>
      <w:r>
        <w:t>3. How can one</w:t>
      </w:r>
    </w:p>
    <w:p>
      <w:r>
        <w:t>join two or</w:t>
      </w:r>
    </w:p>
    <w:p>
      <w:r>
        <w:t>more</w:t>
      </w:r>
    </w:p>
    <w:p>
      <w:r>
        <w:t>sentences?</w:t>
      </w:r>
    </w:p>
    <w:p/>
    <w:p>
      <w:r>
        <w:t>Property of the Government of Kenya</w:t>
      </w:r>
    </w:p>
    <w:p>
      <w:r>
        <w:t>Not for Sale</w:t>
      </w:r>
    </w:p>
    <w:p/>
    <w:p>
      <w:r>
        <w:t>Page | 92</w:t>
      </w:r>
    </w:p>
    <w:p/>
    <w:p>
      <w:r>
        <w:t>• recite  poems featuring</w:t>
      </w:r>
    </w:p>
    <w:p>
      <w:r>
        <w:t>conjunctions.listen  to songs and</w:t>
      </w:r>
    </w:p>
    <w:p>
      <w:r>
        <w:t>identify the conjunctions used.</w:t>
      </w:r>
    </w:p>
    <w:p>
      <w:r>
        <w:t>Core competences to be developed:</w:t>
      </w:r>
    </w:p>
    <w:p>
      <w:r>
        <w:t>• Collaboration- team work is enhanced as the learner  work in groups and recite poems</w:t>
      </w:r>
    </w:p>
    <w:p>
      <w:r>
        <w:t>• Creativity and  imagination – learners make connections and create posters on heroes or heroines</w:t>
      </w:r>
    </w:p>
    <w:p>
      <w:r>
        <w:t>Pertinent and Contemporary Issues (PCIs)</w:t>
      </w:r>
    </w:p>
    <w:p>
      <w:r>
        <w:t>Citizenship – good governance-   Some African heroes and heroines address issues of governance</w:t>
      </w:r>
    </w:p>
    <w:p>
      <w:r>
        <w:t>Values:</w:t>
      </w:r>
    </w:p>
    <w:p>
      <w:r>
        <w:t>Patriotism-  creating posters of African heroes and heroines  makes learners proud of their nation</w:t>
      </w:r>
    </w:p>
    <w:p>
      <w:r>
        <w:t>Link to other subjects:</w:t>
      </w:r>
    </w:p>
    <w:p>
      <w:r>
        <w:t>Visual Arts- Creation of posters is an aspect of visual arts</w:t>
      </w:r>
    </w:p>
    <w:p/>
    <w:p>
      <w:r>
        <w:t>Assessment Rubric</w:t>
      </w:r>
    </w:p>
    <w:p>
      <w:r>
        <w:t>Indicator Exceeds expectation  Meets expectation  Approaches</w:t>
      </w:r>
    </w:p>
    <w:p>
      <w:r>
        <w:t>expectation</w:t>
      </w:r>
    </w:p>
    <w:p>
      <w:r>
        <w:t>Below expectations</w:t>
      </w:r>
    </w:p>
    <w:p>
      <w:r>
        <w:t>Ability to identify</w:t>
      </w:r>
    </w:p>
    <w:p>
      <w:r>
        <w:t>conjunctions</w:t>
      </w:r>
    </w:p>
    <w:p>
      <w:r>
        <w:t>Identifies all</w:t>
      </w:r>
    </w:p>
    <w:p>
      <w:r>
        <w:t>conjunctions in</w:t>
      </w:r>
    </w:p>
    <w:p>
      <w:r>
        <w:t>sentences correctly.</w:t>
      </w:r>
    </w:p>
    <w:p>
      <w:r>
        <w:t>Identifies most</w:t>
      </w:r>
    </w:p>
    <w:p>
      <w:r>
        <w:t>conjunctions in sentences</w:t>
      </w:r>
    </w:p>
    <w:p>
      <w:r>
        <w:t>correctly.</w:t>
      </w:r>
    </w:p>
    <w:p>
      <w:r>
        <w:t>Identifies some</w:t>
      </w:r>
    </w:p>
    <w:p>
      <w:r>
        <w:t>conjunctions in</w:t>
      </w:r>
    </w:p>
    <w:p>
      <w:r>
        <w:t>sentences correctly.</w:t>
      </w:r>
    </w:p>
    <w:p>
      <w:r>
        <w:t>Has difficulty</w:t>
      </w:r>
    </w:p>
    <w:p>
      <w:r>
        <w:t>identifying</w:t>
      </w:r>
    </w:p>
    <w:p>
      <w:r>
        <w:t>conjunctions in</w:t>
      </w:r>
    </w:p>
    <w:p>
      <w:r>
        <w:t>sentences correctly.</w:t>
      </w:r>
    </w:p>
    <w:p>
      <w:r>
        <w:t>Ability to use</w:t>
      </w:r>
    </w:p>
    <w:p>
      <w:r>
        <w:t>conjunctions in</w:t>
      </w:r>
    </w:p>
    <w:p>
      <w:r>
        <w:t>sentences correctly</w:t>
      </w:r>
    </w:p>
    <w:p>
      <w:r>
        <w:t>Uses all conjunctions</w:t>
      </w:r>
    </w:p>
    <w:p>
      <w:r>
        <w:t>in sentences correctly.</w:t>
      </w:r>
    </w:p>
    <w:p>
      <w:r>
        <w:t>Uses most conjunctions in</w:t>
      </w:r>
    </w:p>
    <w:p>
      <w:r>
        <w:t>sentences correctly.</w:t>
      </w:r>
    </w:p>
    <w:p>
      <w:r>
        <w:t>Uses some</w:t>
      </w:r>
    </w:p>
    <w:p>
      <w:r>
        <w:t>conjunctions in</w:t>
      </w:r>
    </w:p>
    <w:p>
      <w:r>
        <w:t>sentences correctly.</w:t>
      </w:r>
    </w:p>
    <w:p>
      <w:r>
        <w:t>Has difficulty using</w:t>
      </w:r>
    </w:p>
    <w:p>
      <w:r>
        <w:t>conjunctions in</w:t>
      </w:r>
    </w:p>
    <w:p>
      <w:r>
        <w:t>sentences correctly.</w:t>
      </w:r>
    </w:p>
    <w:p/>
    <w:p>
      <w:r>
        <w:t>Property of the Government of Kenya</w:t>
      </w:r>
    </w:p>
    <w:p>
      <w:r>
        <w:t>Not for Sale</w:t>
      </w:r>
    </w:p>
    <w:p/>
    <w:p>
      <w:r>
        <w:t>Page | 93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Questions</w:t>
      </w:r>
    </w:p>
    <w:p>
      <w:r>
        <w:t>9.4 Reading 9.4.1 Intensive</w:t>
      </w:r>
    </w:p>
    <w:p>
      <w:r>
        <w:t>Reading</w:t>
      </w:r>
    </w:p>
    <w:p>
      <w:r>
        <w:t>9.4.2 Similes</w:t>
      </w:r>
    </w:p>
    <w:p>
      <w:r>
        <w:t>9.4.3  Metaphors</w:t>
      </w:r>
    </w:p>
    <w:p>
      <w:r>
        <w:t>2 lessons</w:t>
      </w:r>
    </w:p>
    <w:p/>
    <w:p>
      <w:r>
        <w:t>By the end of the sub strand,</w:t>
      </w:r>
    </w:p>
    <w:p>
      <w:r>
        <w:t>the learner should be able to:</w:t>
      </w:r>
    </w:p>
    <w:p>
      <w:r>
        <w:t>a) list the similes and</w:t>
      </w:r>
    </w:p>
    <w:p>
      <w:r>
        <w:t>metaphors in a given</w:t>
      </w:r>
    </w:p>
    <w:p>
      <w:r>
        <w:t>short story</w:t>
      </w:r>
    </w:p>
    <w:p>
      <w:r>
        <w:t>b) use similes and</w:t>
      </w:r>
    </w:p>
    <w:p>
      <w:r>
        <w:t>metaphors in their own</w:t>
      </w:r>
    </w:p>
    <w:p>
      <w:r>
        <w:t>sentences</w:t>
      </w:r>
    </w:p>
    <w:p>
      <w:r>
        <w:t>c) explain the similes and</w:t>
      </w:r>
    </w:p>
    <w:p>
      <w:r>
        <w:t>metaphors used in the</w:t>
      </w:r>
    </w:p>
    <w:p>
      <w:r>
        <w:t>short story</w:t>
      </w:r>
    </w:p>
    <w:p>
      <w:r>
        <w:t>d) acknowledge the</w:t>
      </w:r>
    </w:p>
    <w:p>
      <w:r>
        <w:t>importance of similes and</w:t>
      </w:r>
    </w:p>
    <w:p>
      <w:r>
        <w:t>metaphors in</w:t>
      </w:r>
    </w:p>
    <w:p>
      <w:r>
        <w:t>communication.</w:t>
      </w:r>
    </w:p>
    <w:p>
      <w:r>
        <w:t>The learner is guided to:</w:t>
      </w:r>
    </w:p>
    <w:p>
      <w:r>
        <w:t>• search online and offline for</w:t>
      </w:r>
    </w:p>
    <w:p>
      <w:r>
        <w:t>meanings of simile and</w:t>
      </w:r>
    </w:p>
    <w:p>
      <w:r>
        <w:t>metaphor</w:t>
      </w:r>
    </w:p>
    <w:p>
      <w:r>
        <w:t>• read a given short story and</w:t>
      </w:r>
    </w:p>
    <w:p>
      <w:r>
        <w:t>identify the similes and</w:t>
      </w:r>
    </w:p>
    <w:p>
      <w:r>
        <w:t>metaphors present</w:t>
      </w:r>
    </w:p>
    <w:p>
      <w:r>
        <w:t>• in groups, discuss the</w:t>
      </w:r>
    </w:p>
    <w:p>
      <w:r>
        <w:t>meanings of the similes and</w:t>
      </w:r>
    </w:p>
    <w:p>
      <w:r>
        <w:t>metaphors identified</w:t>
      </w:r>
    </w:p>
    <w:p>
      <w:r>
        <w:t>• discuss the relevance of the</w:t>
      </w:r>
    </w:p>
    <w:p>
      <w:r>
        <w:t>similes and metaphors in the</w:t>
      </w:r>
    </w:p>
    <w:p>
      <w:r>
        <w:t>short story</w:t>
      </w:r>
    </w:p>
    <w:p>
      <w:r>
        <w:t>• in pairs, list the similes and</w:t>
      </w:r>
    </w:p>
    <w:p>
      <w:r>
        <w:t>metaphors they know</w:t>
      </w:r>
    </w:p>
    <w:p>
      <w:r>
        <w:t>• construct sentences using the</w:t>
      </w:r>
    </w:p>
    <w:p>
      <w:r>
        <w:t>similes and metaphors in the</w:t>
      </w:r>
    </w:p>
    <w:p>
      <w:r>
        <w:t>context of African heroes and</w:t>
      </w:r>
    </w:p>
    <w:p>
      <w:r>
        <w:t>heroines</w:t>
      </w:r>
    </w:p>
    <w:p>
      <w:r>
        <w:t>1. What makes</w:t>
      </w:r>
    </w:p>
    <w:p>
      <w:r>
        <w:t>short stories</w:t>
      </w:r>
    </w:p>
    <w:p>
      <w:r>
        <w:t>interesting?</w:t>
      </w:r>
    </w:p>
    <w:p>
      <w:r>
        <w:t>2. Why should</w:t>
      </w:r>
    </w:p>
    <w:p>
      <w:r>
        <w:t>short stories be</w:t>
      </w:r>
    </w:p>
    <w:p>
      <w:r>
        <w:t>read?</w:t>
      </w:r>
    </w:p>
    <w:p>
      <w:r>
        <w:t>3. How can one</w:t>
      </w:r>
    </w:p>
    <w:p>
      <w:r>
        <w:t>write a short</w:t>
      </w:r>
    </w:p>
    <w:p>
      <w:r>
        <w:t>story?</w:t>
      </w:r>
    </w:p>
    <w:p>
      <w:r>
        <w:t>Core competences to be developed:</w:t>
      </w:r>
    </w:p>
    <w:p>
      <w:r>
        <w:t>• Citizenship–national and cultural identity is enhanced as the learner use metaphors and similes in the context of African</w:t>
      </w:r>
    </w:p>
    <w:p>
      <w:r>
        <w:t>heroes</w:t>
      </w:r>
    </w:p>
    <w:p>
      <w:r>
        <w:t>• Collaboration – team work is enhanced as the learner  contribute to group discussions on similes and metaphors</w:t>
      </w:r>
    </w:p>
    <w:p/>
    <w:p>
      <w:r>
        <w:t>Property of the Government of Kenya</w:t>
      </w:r>
    </w:p>
    <w:p>
      <w:r>
        <w:t>Not for Sale</w:t>
      </w:r>
    </w:p>
    <w:p/>
    <w:p>
      <w:r>
        <w:t>Page | 94</w:t>
      </w:r>
    </w:p>
    <w:p/>
    <w:p>
      <w:r>
        <w:t>Pertinent and Contemporary Issues (PCIs)</w:t>
      </w:r>
    </w:p>
    <w:p>
      <w:r>
        <w:t>Citizenship Education-Patriotism- Constructing sentences in the context of African heroes and heroines makes learners</w:t>
      </w:r>
    </w:p>
    <w:p>
      <w:r>
        <w:t>identify with Africa</w:t>
      </w:r>
    </w:p>
    <w:p>
      <w:r>
        <w:t>Values:</w:t>
      </w:r>
    </w:p>
    <w:p>
      <w:r>
        <w:t>Respect- discussion on heroes inculcates respect for the citizens of the different countries</w:t>
      </w:r>
    </w:p>
    <w:p>
      <w:r>
        <w:t>Link to other subjects:</w:t>
      </w:r>
    </w:p>
    <w:p>
      <w:r>
        <w:t>Kiswahili- Metaphors and similes are covered in Kiswahili</w:t>
      </w:r>
    </w:p>
    <w:p/>
    <w:p>
      <w:r>
        <w:t>Assessment Rubric</w:t>
      </w:r>
    </w:p>
    <w:p>
      <w:r>
        <w:t>Indicator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list the</w:t>
      </w:r>
    </w:p>
    <w:p>
      <w:r>
        <w:t>similes and metaphors</w:t>
      </w:r>
    </w:p>
    <w:p>
      <w:r>
        <w:t>in a given short story</w:t>
      </w:r>
    </w:p>
    <w:p>
      <w:r>
        <w:t>Lists all the similes</w:t>
      </w:r>
    </w:p>
    <w:p>
      <w:r>
        <w:t>and metaphors in a</w:t>
      </w:r>
    </w:p>
    <w:p>
      <w:r>
        <w:t>given short story</w:t>
      </w:r>
    </w:p>
    <w:p/>
    <w:p>
      <w:r>
        <w:t>Lists most of the</w:t>
      </w:r>
    </w:p>
    <w:p>
      <w:r>
        <w:t>similes and metaphors</w:t>
      </w:r>
    </w:p>
    <w:p>
      <w:r>
        <w:t>in a given short story</w:t>
      </w:r>
    </w:p>
    <w:p/>
    <w:p>
      <w:r>
        <w:t>List some of the</w:t>
      </w:r>
    </w:p>
    <w:p>
      <w:r>
        <w:t>similes and metaphors</w:t>
      </w:r>
    </w:p>
    <w:p>
      <w:r>
        <w:t>in a given short story</w:t>
      </w:r>
    </w:p>
    <w:p/>
    <w:p>
      <w:r>
        <w:t>List some similes and</w:t>
      </w:r>
    </w:p>
    <w:p>
      <w:r>
        <w:t>metaphors in a given</w:t>
      </w:r>
    </w:p>
    <w:p>
      <w:r>
        <w:t>short story with</w:t>
      </w:r>
    </w:p>
    <w:p>
      <w:r>
        <w:t>assistance</w:t>
      </w:r>
    </w:p>
    <w:p>
      <w:r>
        <w:t>Ability to use similes</w:t>
      </w:r>
    </w:p>
    <w:p>
      <w:r>
        <w:t>in their own sentences</w:t>
      </w:r>
    </w:p>
    <w:p>
      <w:r>
        <w:t>Creatively uses all the</w:t>
      </w:r>
    </w:p>
    <w:p>
      <w:r>
        <w:t>similes in their own</w:t>
      </w:r>
    </w:p>
    <w:p>
      <w:r>
        <w:t>sentences</w:t>
      </w:r>
    </w:p>
    <w:p/>
    <w:p>
      <w:r>
        <w:t>Uses most of the</w:t>
      </w:r>
    </w:p>
    <w:p>
      <w:r>
        <w:t>similes in their own</w:t>
      </w:r>
    </w:p>
    <w:p>
      <w:r>
        <w:t>sentences with ease</w:t>
      </w:r>
    </w:p>
    <w:p/>
    <w:p>
      <w:r>
        <w:t>Uses some of the</w:t>
      </w:r>
    </w:p>
    <w:p>
      <w:r>
        <w:t>similes in their own</w:t>
      </w:r>
    </w:p>
    <w:p>
      <w:r>
        <w:t>sentences with</w:t>
      </w:r>
    </w:p>
    <w:p>
      <w:r>
        <w:t>assistance</w:t>
      </w:r>
    </w:p>
    <w:p>
      <w:r>
        <w:t>Uses some of the</w:t>
      </w:r>
    </w:p>
    <w:p>
      <w:r>
        <w:t>similes in their own</w:t>
      </w:r>
    </w:p>
    <w:p>
      <w:r>
        <w:t>sentences with</w:t>
      </w:r>
    </w:p>
    <w:p>
      <w:r>
        <w:t>difficulty</w:t>
      </w:r>
    </w:p>
    <w:p/>
    <w:p>
      <w:r>
        <w:t>Ability to explain the</w:t>
      </w:r>
    </w:p>
    <w:p>
      <w:r>
        <w:t>metaphors used in the</w:t>
      </w:r>
    </w:p>
    <w:p>
      <w:r>
        <w:t>short story</w:t>
      </w:r>
    </w:p>
    <w:p>
      <w:r>
        <w:t>Explains all the</w:t>
      </w:r>
    </w:p>
    <w:p>
      <w:r>
        <w:t>metaphors used in the</w:t>
      </w:r>
    </w:p>
    <w:p>
      <w:r>
        <w:t>short story creatively</w:t>
      </w:r>
    </w:p>
    <w:p>
      <w:r>
        <w:t>Explains most of the</w:t>
      </w:r>
    </w:p>
    <w:p>
      <w:r>
        <w:t>metaphors used in the</w:t>
      </w:r>
    </w:p>
    <w:p>
      <w:r>
        <w:t>short story</w:t>
      </w:r>
    </w:p>
    <w:p>
      <w:r>
        <w:t>Explain some of the</w:t>
      </w:r>
    </w:p>
    <w:p>
      <w:r>
        <w:t>metaphors used in the</w:t>
      </w:r>
    </w:p>
    <w:p>
      <w:r>
        <w:t>short story</w:t>
      </w:r>
    </w:p>
    <w:p>
      <w:r>
        <w:t>Struggles to explain</w:t>
      </w:r>
    </w:p>
    <w:p>
      <w:r>
        <w:t>the metaphors used in</w:t>
      </w:r>
    </w:p>
    <w:p>
      <w:r>
        <w:t>the short story</w:t>
      </w:r>
    </w:p>
    <w:p/>
    <w:p>
      <w:r>
        <w:t>Property of the Government of Kenya</w:t>
      </w:r>
    </w:p>
    <w:p>
      <w:r>
        <w:t>Not for Sale</w:t>
      </w:r>
    </w:p>
    <w:p/>
    <w:p>
      <w:r>
        <w:t>Page | 95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9.5 Writing</w:t>
      </w:r>
    </w:p>
    <w:p/>
    <w:p>
      <w:r>
        <w:t>9.5.1    Creative</w:t>
      </w:r>
    </w:p>
    <w:p>
      <w:r>
        <w:t>Writing</w:t>
      </w:r>
    </w:p>
    <w:p>
      <w:r>
        <w:t>9.5.2: Narrative</w:t>
      </w:r>
    </w:p>
    <w:p>
      <w:r>
        <w:t>Compositions</w:t>
      </w:r>
    </w:p>
    <w:p>
      <w:r>
        <w:t>(240-280 words)</w:t>
      </w:r>
    </w:p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recall a specific event,</w:t>
      </w:r>
    </w:p>
    <w:p>
      <w:r>
        <w:t>emotion, or experience</w:t>
      </w:r>
    </w:p>
    <w:p>
      <w:r>
        <w:t>that affected them</w:t>
      </w:r>
    </w:p>
    <w:p>
      <w:r>
        <w:t>greatly.</w:t>
      </w:r>
    </w:p>
    <w:p>
      <w:r>
        <w:t>b) plan a narrative</w:t>
      </w:r>
    </w:p>
    <w:p>
      <w:r>
        <w:t>composition using</w:t>
      </w:r>
    </w:p>
    <w:p>
      <w:r>
        <w:t>prewriting techniques</w:t>
      </w:r>
    </w:p>
    <w:p>
      <w:r>
        <w:t>c) create   a narrative</w:t>
      </w:r>
    </w:p>
    <w:p>
      <w:r>
        <w:t>composition using</w:t>
      </w:r>
    </w:p>
    <w:p>
      <w:r>
        <w:t>revealing details</w:t>
      </w:r>
    </w:p>
    <w:p>
      <w:r>
        <w:t>d) acknowledge the value</w:t>
      </w:r>
    </w:p>
    <w:p>
      <w:r>
        <w:t>of quality narrative</w:t>
      </w:r>
    </w:p>
    <w:p>
      <w:r>
        <w:t>compositions</w:t>
      </w:r>
    </w:p>
    <w:p>
      <w:r>
        <w:t>The learner is guided to:</w:t>
      </w:r>
    </w:p>
    <w:p>
      <w:r>
        <w:t>• identify  the parts of  narrative</w:t>
      </w:r>
    </w:p>
    <w:p>
      <w:r>
        <w:t>composition.</w:t>
      </w:r>
    </w:p>
    <w:p>
      <w:r>
        <w:t>• narrate  events, feelings or</w:t>
      </w:r>
    </w:p>
    <w:p>
      <w:r>
        <w:t>experience that impacted them in</w:t>
      </w:r>
    </w:p>
    <w:p>
      <w:r>
        <w:t>pairs or small groups.</w:t>
      </w:r>
    </w:p>
    <w:p>
      <w:r>
        <w:t>• plan a narrative composition in pairs</w:t>
      </w:r>
    </w:p>
    <w:p>
      <w:r>
        <w:t>or small groups.</w:t>
      </w:r>
    </w:p>
    <w:p>
      <w:r>
        <w:t>CSL</w:t>
      </w:r>
    </w:p>
    <w:p>
      <w:r>
        <w:t>• write a narrative composition</w:t>
      </w:r>
    </w:p>
    <w:p>
      <w:r>
        <w:t>individually.</w:t>
      </w:r>
    </w:p>
    <w:p>
      <w:r>
        <w:t>• collaborate with peers to check each</w:t>
      </w:r>
    </w:p>
    <w:p>
      <w:r>
        <w:t>other’s work for:</w:t>
      </w:r>
    </w:p>
    <w:p>
      <w:r>
        <w:t>o correctness of language</w:t>
      </w:r>
    </w:p>
    <w:p>
      <w:r>
        <w:t>o relevance to the topic</w:t>
      </w:r>
    </w:p>
    <w:p>
      <w:r>
        <w:t>o punctuation</w:t>
      </w:r>
    </w:p>
    <w:p>
      <w:r>
        <w:t>o spelling</w:t>
      </w:r>
    </w:p>
    <w:p>
      <w:r>
        <w:t>• review their work individually.</w:t>
      </w:r>
    </w:p>
    <w:p>
      <w:r>
        <w:t>• publish their work by  either:</w:t>
      </w:r>
    </w:p>
    <w:p>
      <w:r>
        <w:t>o sharing it through email</w:t>
      </w:r>
    </w:p>
    <w:p>
      <w:r>
        <w:t>o sharing it through social</w:t>
      </w:r>
    </w:p>
    <w:p>
      <w:r>
        <w:t>media</w:t>
      </w:r>
    </w:p>
    <w:p>
      <w:r>
        <w:t>o pasting the work on  posters</w:t>
      </w:r>
    </w:p>
    <w:p>
      <w:r>
        <w:t>1. Why do we</w:t>
      </w:r>
    </w:p>
    <w:p>
      <w:r>
        <w:t>enjoy reading</w:t>
      </w:r>
    </w:p>
    <w:p>
      <w:r>
        <w:t>stories?</w:t>
      </w:r>
    </w:p>
    <w:p>
      <w:r>
        <w:t>2. How can you</w:t>
      </w:r>
    </w:p>
    <w:p>
      <w:r>
        <w:t>make your</w:t>
      </w:r>
    </w:p>
    <w:p>
      <w:r>
        <w:t>composition</w:t>
      </w:r>
    </w:p>
    <w:p>
      <w:r>
        <w:t>intersting?</w:t>
      </w:r>
    </w:p>
    <w:p>
      <w:r>
        <w:t>3. Which event,</w:t>
      </w:r>
    </w:p>
    <w:p>
      <w:r>
        <w:t>excited you or</w:t>
      </w:r>
    </w:p>
    <w:p>
      <w:r>
        <w:t>made you sad</w:t>
      </w:r>
    </w:p>
    <w:p>
      <w:r>
        <w:t>recently?</w:t>
      </w:r>
    </w:p>
    <w:p/>
    <w:p>
      <w:r>
        <w:t>Property of the Government of Kenya</w:t>
      </w:r>
    </w:p>
    <w:p>
      <w:r>
        <w:t>Not for Sale</w:t>
      </w:r>
    </w:p>
    <w:p/>
    <w:p>
      <w:r>
        <w:t>Page | 96</w:t>
      </w:r>
    </w:p>
    <w:p/>
    <w:p>
      <w:r>
        <w:t>o posting the work in class and</w:t>
      </w:r>
    </w:p>
    <w:p>
      <w:r>
        <w:t>conducting a gallery walk.</w:t>
      </w:r>
    </w:p>
    <w:p>
      <w:r>
        <w:t>Core competences to be developed</w:t>
      </w:r>
    </w:p>
    <w:p>
      <w:r>
        <w:t>• Creativity and Imagination –making observations is enhanced as the learner create narrative compositions on a variety of</w:t>
      </w:r>
    </w:p>
    <w:p>
      <w:r>
        <w:t>topics</w:t>
      </w:r>
    </w:p>
    <w:p>
      <w:r>
        <w:t>• Digital literacy – interacting with digital technology is enhanced as the learner  share their work via email and social media</w:t>
      </w:r>
    </w:p>
    <w:p>
      <w:r>
        <w:t>Pertinent and Contemporary Issues (PCIs)</w:t>
      </w:r>
    </w:p>
    <w:p>
      <w:r>
        <w:t>Citizenship Education- social cohesion: Working in groups makes learners learn to live harmoniously</w:t>
      </w:r>
    </w:p>
    <w:p>
      <w:r>
        <w:t>Values:</w:t>
      </w:r>
    </w:p>
    <w:p>
      <w:r>
        <w:t>Unity - as the learner  cooperate with peers to revise and make their work better</w:t>
      </w:r>
    </w:p>
    <w:p>
      <w:r>
        <w:t>Link to other subjects:</w:t>
      </w:r>
    </w:p>
    <w:p>
      <w:r>
        <w:t>• Kiswahili, French, Germany, Arabic and Chinese: Narrative composition writing is learnt and practised in all these</w:t>
      </w:r>
    </w:p>
    <w:p>
      <w:r>
        <w:t>languages.</w:t>
      </w:r>
    </w:p>
    <w:p>
      <w:r>
        <w:t>•  Performing Arts also promote creativity</w:t>
      </w:r>
    </w:p>
    <w:p/>
    <w:p>
      <w:r>
        <w:t>Property of the Government of Kenya</w:t>
      </w:r>
    </w:p>
    <w:p>
      <w:r>
        <w:t>Not for Sale</w:t>
      </w:r>
    </w:p>
    <w:p/>
    <w:p>
      <w:r>
        <w:t>Page | 97</w:t>
      </w:r>
    </w:p>
    <w:p/>
    <w:p>
      <w:r>
        <w:t>Assessment Rubric</w:t>
      </w:r>
    </w:p>
    <w:p>
      <w:r>
        <w:t>Indicator Exceeds Expectation  Meets Expectation  Approaches</w:t>
      </w:r>
    </w:p>
    <w:p>
      <w:r>
        <w:t>Expectation</w:t>
      </w:r>
    </w:p>
    <w:p>
      <w:r>
        <w:t>Below Expectations</w:t>
      </w:r>
    </w:p>
    <w:p>
      <w:r>
        <w:t>Ability to narrate a</w:t>
      </w:r>
    </w:p>
    <w:p>
      <w:r>
        <w:t>specific event,</w:t>
      </w:r>
    </w:p>
    <w:p>
      <w:r>
        <w:t>emotion, or experience</w:t>
      </w:r>
    </w:p>
    <w:p>
      <w:r>
        <w:t>that affected them</w:t>
      </w:r>
    </w:p>
    <w:p>
      <w:r>
        <w:t>greatly.</w:t>
      </w:r>
    </w:p>
    <w:p>
      <w:r>
        <w:t>Creatively narrates a</w:t>
      </w:r>
    </w:p>
    <w:p>
      <w:r>
        <w:t>specific event,</w:t>
      </w:r>
    </w:p>
    <w:p>
      <w:r>
        <w:t>emotion, or experience</w:t>
      </w:r>
    </w:p>
    <w:p>
      <w:r>
        <w:t>that affected them</w:t>
      </w:r>
    </w:p>
    <w:p>
      <w:r>
        <w:t>greatly.</w:t>
      </w:r>
    </w:p>
    <w:p>
      <w:r>
        <w:t>Narrates a specific</w:t>
      </w:r>
    </w:p>
    <w:p>
      <w:r>
        <w:t>event, emotion, or</w:t>
      </w:r>
    </w:p>
    <w:p>
      <w:r>
        <w:t>experience that</w:t>
      </w:r>
    </w:p>
    <w:p>
      <w:r>
        <w:t>affected them greatly.</w:t>
      </w:r>
    </w:p>
    <w:p/>
    <w:p>
      <w:r>
        <w:t>Narrates a specific</w:t>
      </w:r>
    </w:p>
    <w:p>
      <w:r>
        <w:t>event, emotion, or</w:t>
      </w:r>
    </w:p>
    <w:p>
      <w:r>
        <w:t>experience that</w:t>
      </w:r>
    </w:p>
    <w:p>
      <w:r>
        <w:t>affected them greatly</w:t>
      </w:r>
    </w:p>
    <w:p>
      <w:r>
        <w:t>with little help</w:t>
      </w:r>
    </w:p>
    <w:p>
      <w:r>
        <w:t>Narrates a specific</w:t>
      </w:r>
    </w:p>
    <w:p>
      <w:r>
        <w:t>event, emotion, or</w:t>
      </w:r>
    </w:p>
    <w:p>
      <w:r>
        <w:t>experience that</w:t>
      </w:r>
    </w:p>
    <w:p>
      <w:r>
        <w:t>affected them greatly</w:t>
      </w:r>
    </w:p>
    <w:p>
      <w:r>
        <w:t>with a lot of difficulty</w:t>
      </w:r>
    </w:p>
    <w:p>
      <w:r>
        <w:t>Ability to plan  a</w:t>
      </w:r>
    </w:p>
    <w:p>
      <w:r>
        <w:t>narrative composition</w:t>
      </w:r>
    </w:p>
    <w:p>
      <w:r>
        <w:t>using prewriting</w:t>
      </w:r>
    </w:p>
    <w:p>
      <w:r>
        <w:t>techniques</w:t>
      </w:r>
    </w:p>
    <w:p>
      <w:r>
        <w:t>Plans a narrative</w:t>
      </w:r>
    </w:p>
    <w:p>
      <w:r>
        <w:t>composition using all</w:t>
      </w:r>
    </w:p>
    <w:p>
      <w:r>
        <w:t>the prewriting</w:t>
      </w:r>
    </w:p>
    <w:p>
      <w:r>
        <w:t>techniques</w:t>
      </w:r>
    </w:p>
    <w:p>
      <w:r>
        <w:t>Plans a narrative</w:t>
      </w:r>
    </w:p>
    <w:p>
      <w:r>
        <w:t>composition using</w:t>
      </w:r>
    </w:p>
    <w:p>
      <w:r>
        <w:t>most of the prewriting</w:t>
      </w:r>
    </w:p>
    <w:p>
      <w:r>
        <w:t>techniques</w:t>
      </w:r>
    </w:p>
    <w:p>
      <w:r>
        <w:t>Plans a narrative</w:t>
      </w:r>
    </w:p>
    <w:p>
      <w:r>
        <w:t>composition using</w:t>
      </w:r>
    </w:p>
    <w:p>
      <w:r>
        <w:t>some of the prewriting</w:t>
      </w:r>
    </w:p>
    <w:p>
      <w:r>
        <w:t>techniques</w:t>
      </w:r>
    </w:p>
    <w:p>
      <w:r>
        <w:t>Plans a narrative</w:t>
      </w:r>
    </w:p>
    <w:p>
      <w:r>
        <w:t>composition using few</w:t>
      </w:r>
    </w:p>
    <w:p>
      <w:r>
        <w:t>prewriting techniques</w:t>
      </w:r>
    </w:p>
    <w:p/>
    <w:p>
      <w:r>
        <w:t>Ability to write  a</w:t>
      </w:r>
    </w:p>
    <w:p>
      <w:r>
        <w:t>narrative composition</w:t>
      </w:r>
    </w:p>
    <w:p>
      <w:r>
        <w:t>using revealing details</w:t>
      </w:r>
    </w:p>
    <w:p>
      <w:r>
        <w:t>Creatively writes  a</w:t>
      </w:r>
    </w:p>
    <w:p>
      <w:r>
        <w:t>narrative composition</w:t>
      </w:r>
    </w:p>
    <w:p>
      <w:r>
        <w:t>using revealing details</w:t>
      </w:r>
    </w:p>
    <w:p>
      <w:r>
        <w:t>Writes   a narrative</w:t>
      </w:r>
    </w:p>
    <w:p>
      <w:r>
        <w:t>composition using</w:t>
      </w:r>
    </w:p>
    <w:p>
      <w:r>
        <w:t>revealing details</w:t>
      </w:r>
    </w:p>
    <w:p>
      <w:r>
        <w:t>Struggles to write a</w:t>
      </w:r>
    </w:p>
    <w:p>
      <w:r>
        <w:t>narrative composition</w:t>
      </w:r>
    </w:p>
    <w:p>
      <w:r>
        <w:t>using revealing details</w:t>
      </w:r>
    </w:p>
    <w:p>
      <w:r>
        <w:t>Writes   a narrative</w:t>
      </w:r>
    </w:p>
    <w:p>
      <w:r>
        <w:t>composition without</w:t>
      </w:r>
    </w:p>
    <w:p>
      <w:r>
        <w:t>using t revealing</w:t>
      </w:r>
    </w:p>
    <w:p>
      <w:r>
        <w:t>details</w:t>
      </w:r>
    </w:p>
    <w:p/>
    <w:p>
      <w:r>
        <w:t>Property of the Government of Kenya</w:t>
      </w:r>
    </w:p>
    <w:p>
      <w:r>
        <w:t>Not for Sale</w:t>
      </w:r>
    </w:p>
    <w:p/>
    <w:p>
      <w:r>
        <w:t>Page | 98</w:t>
      </w:r>
    </w:p>
    <w:p/>
    <w:p>
      <w:r>
        <w:t>STRAND 10.0:    ART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10.1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10.1.1  Oral</w:t>
      </w:r>
    </w:p>
    <w:p>
      <w:r>
        <w:t>Presentations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the items in</w:t>
      </w:r>
    </w:p>
    <w:p>
      <w:r>
        <w:t>the format of a speech.</w:t>
      </w:r>
    </w:p>
    <w:p>
      <w:r>
        <w:t>b) present a written</w:t>
      </w:r>
    </w:p>
    <w:p>
      <w:r>
        <w:t>speech using effective</w:t>
      </w:r>
    </w:p>
    <w:p>
      <w:r>
        <w:t>speaking skills.</w:t>
      </w:r>
    </w:p>
    <w:p>
      <w:r>
        <w:t>c) prepare a short speech</w:t>
      </w:r>
    </w:p>
    <w:p>
      <w:r>
        <w:t>on a given topic.</w:t>
      </w:r>
    </w:p>
    <w:p>
      <w:r>
        <w:t>d) acknowledge the</w:t>
      </w:r>
    </w:p>
    <w:p>
      <w:r>
        <w:t>importance of good</w:t>
      </w:r>
    </w:p>
    <w:p>
      <w:r>
        <w:t>speaking skills for</w:t>
      </w:r>
    </w:p>
    <w:p>
      <w:r>
        <w:t>effective</w:t>
      </w:r>
    </w:p>
    <w:p>
      <w:r>
        <w:t>communication.</w:t>
      </w:r>
    </w:p>
    <w:p/>
    <w:p>
      <w:r>
        <w:t>The learner is guided to:</w:t>
      </w:r>
    </w:p>
    <w:p>
      <w:r>
        <w:t>• Search online and offline for the format</w:t>
      </w:r>
    </w:p>
    <w:p>
      <w:r>
        <w:t>of a speech</w:t>
      </w:r>
    </w:p>
    <w:p>
      <w:r>
        <w:t>• listen to or watch a recorded speech</w:t>
      </w:r>
    </w:p>
    <w:p>
      <w:r>
        <w:t>from a digital device.</w:t>
      </w:r>
    </w:p>
    <w:p>
      <w:r>
        <w:t>• identify the introduction, body and</w:t>
      </w:r>
    </w:p>
    <w:p>
      <w:r>
        <w:t>conclusion of the speech they have</w:t>
      </w:r>
    </w:p>
    <w:p>
      <w:r>
        <w:t>listened to or watched</w:t>
      </w:r>
    </w:p>
    <w:p>
      <w:r>
        <w:t>• in groups, write down points on how</w:t>
      </w:r>
    </w:p>
    <w:p>
      <w:r>
        <w:t>they can appreciate their heritage</w:t>
      </w:r>
    </w:p>
    <w:p>
      <w:r>
        <w:t>through art</w:t>
      </w:r>
    </w:p>
    <w:p>
      <w:r>
        <w:t>• prepare a speech using the points</w:t>
      </w:r>
    </w:p>
    <w:p>
      <w:r>
        <w:t>generated above in small groups and</w:t>
      </w:r>
    </w:p>
    <w:p>
      <w:r>
        <w:t>present it in their small groups</w:t>
      </w:r>
    </w:p>
    <w:p>
      <w:r>
        <w:t>• present the speech to the whole class as</w:t>
      </w:r>
    </w:p>
    <w:p>
      <w:r>
        <w:t>other learners provide feedback on the</w:t>
      </w:r>
    </w:p>
    <w:p>
      <w:r>
        <w:t>non-verbal cues used</w:t>
      </w:r>
    </w:p>
    <w:p>
      <w:r>
        <w:t>• identify the speaking strategies that</w:t>
      </w:r>
    </w:p>
    <w:p>
      <w:r>
        <w:t>made each speech interesting.</w:t>
      </w:r>
    </w:p>
    <w:p>
      <w:r>
        <w:t>1. How can you</w:t>
      </w:r>
    </w:p>
    <w:p>
      <w:r>
        <w:t>make a speech</w:t>
      </w:r>
    </w:p>
    <w:p>
      <w:r>
        <w:t>presentation</w:t>
      </w:r>
    </w:p>
    <w:p>
      <w:r>
        <w:t>interesting?</w:t>
      </w:r>
    </w:p>
    <w:p>
      <w:r>
        <w:t>2. What are some</w:t>
      </w:r>
    </w:p>
    <w:p>
      <w:r>
        <w:t>of the</w:t>
      </w:r>
    </w:p>
    <w:p>
      <w:r>
        <w:t>techniques for</w:t>
      </w:r>
    </w:p>
    <w:p>
      <w:r>
        <w:t>introducing or</w:t>
      </w:r>
    </w:p>
    <w:p>
      <w:r>
        <w:t>concluding a</w:t>
      </w:r>
    </w:p>
    <w:p>
      <w:r>
        <w:t>speech?</w:t>
      </w:r>
    </w:p>
    <w:p>
      <w:r>
        <w:t>Core competences to be developed:</w:t>
      </w:r>
    </w:p>
    <w:p>
      <w:r>
        <w:t>• Communication and Collaboration is inculcated whereby speaking skills enhanced as the learners work in groups to</w:t>
      </w:r>
    </w:p>
    <w:p>
      <w:r>
        <w:t>discuss the parts of a speech</w:t>
      </w:r>
    </w:p>
    <w:p/>
    <w:p>
      <w:r>
        <w:t>Property of the Government of Kenya</w:t>
      </w:r>
    </w:p>
    <w:p>
      <w:r>
        <w:t>Not for Sale</w:t>
      </w:r>
    </w:p>
    <w:p/>
    <w:p>
      <w:r>
        <w:t>Page | 99</w:t>
      </w:r>
    </w:p>
    <w:p/>
    <w:p>
      <w:r>
        <w:t>• Learning to learn is developed as learners organize own learning and acquire speech presentation skills.</w:t>
      </w:r>
    </w:p>
    <w:p>
      <w:r>
        <w:t>Pertinent and Contemporary Issues (PCIs)</w:t>
      </w:r>
    </w:p>
    <w:p>
      <w:r>
        <w:t>Social cohesion is improved when learners are presenting a speech on art thus making  learners appreciate their heritage</w:t>
      </w:r>
    </w:p>
    <w:p>
      <w:r>
        <w:t>Values:</w:t>
      </w:r>
    </w:p>
    <w:p>
      <w:r>
        <w:t>• Respect is enhanced as the learners listen to each other’s speeches, they grow to respect each other</w:t>
      </w:r>
    </w:p>
    <w:p>
      <w:r>
        <w:t>• Unity as learners engage  in conversations in groups making  learners become united</w:t>
      </w:r>
    </w:p>
    <w:p>
      <w:r>
        <w:t>Link to other subjects:</w:t>
      </w:r>
    </w:p>
    <w:p>
      <w:r>
        <w:t>Performing Arts and Visual Arts as both learning areas expose learners to art</w:t>
      </w:r>
    </w:p>
    <w:p/>
    <w:p>
      <w:r>
        <w:t>Assessment Rubric</w:t>
      </w:r>
    </w:p>
    <w:p>
      <w:r>
        <w:t>Indicators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identify in</w:t>
      </w:r>
    </w:p>
    <w:p>
      <w:r>
        <w:t>the items in the format</w:t>
      </w:r>
    </w:p>
    <w:p>
      <w:r>
        <w:t>of a speech.</w:t>
      </w:r>
    </w:p>
    <w:p/>
    <w:p>
      <w:r>
        <w:t>Identifies all the items</w:t>
      </w:r>
    </w:p>
    <w:p>
      <w:r>
        <w:t>in the format of a</w:t>
      </w:r>
    </w:p>
    <w:p>
      <w:r>
        <w:t>speech and gives</w:t>
      </w:r>
    </w:p>
    <w:p>
      <w:r>
        <w:t>illustrations</w:t>
      </w:r>
    </w:p>
    <w:p>
      <w:r>
        <w:t>Identifies all the items</w:t>
      </w:r>
    </w:p>
    <w:p>
      <w:r>
        <w:t>in the format of a</w:t>
      </w:r>
    </w:p>
    <w:p>
      <w:r>
        <w:t>speech.</w:t>
      </w:r>
    </w:p>
    <w:p/>
    <w:p>
      <w:r>
        <w:t>Identifies most items</w:t>
      </w:r>
    </w:p>
    <w:p>
      <w:r>
        <w:t>in the format of a</w:t>
      </w:r>
    </w:p>
    <w:p>
      <w:r>
        <w:t>speech.</w:t>
      </w:r>
    </w:p>
    <w:p/>
    <w:p>
      <w:r>
        <w:t>Identifies some items</w:t>
      </w:r>
    </w:p>
    <w:p>
      <w:r>
        <w:t>in the format of a</w:t>
      </w:r>
    </w:p>
    <w:p>
      <w:r>
        <w:t>speech.</w:t>
      </w:r>
    </w:p>
    <w:p/>
    <w:p>
      <w:r>
        <w:t>Ability to present a</w:t>
      </w:r>
    </w:p>
    <w:p>
      <w:r>
        <w:t>written speech using</w:t>
      </w:r>
    </w:p>
    <w:p>
      <w:r>
        <w:t>effective speaking</w:t>
      </w:r>
    </w:p>
    <w:p>
      <w:r>
        <w:t>skills.</w:t>
      </w:r>
    </w:p>
    <w:p>
      <w:r>
        <w:t>Flawlessly presents a</w:t>
      </w:r>
    </w:p>
    <w:p>
      <w:r>
        <w:t>written speech using</w:t>
      </w:r>
    </w:p>
    <w:p>
      <w:r>
        <w:t>effective speaking</w:t>
      </w:r>
    </w:p>
    <w:p>
      <w:r>
        <w:t>skills.</w:t>
      </w:r>
    </w:p>
    <w:p>
      <w:r>
        <w:t>Presents a written</w:t>
      </w:r>
    </w:p>
    <w:p>
      <w:r>
        <w:t>speech using effective</w:t>
      </w:r>
    </w:p>
    <w:p>
      <w:r>
        <w:t>speaking skills.</w:t>
      </w:r>
    </w:p>
    <w:p/>
    <w:p>
      <w:r>
        <w:t>With some assistance</w:t>
      </w:r>
    </w:p>
    <w:p>
      <w:r>
        <w:t>presents a written</w:t>
      </w:r>
    </w:p>
    <w:p>
      <w:r>
        <w:t>speech using effective</w:t>
      </w:r>
    </w:p>
    <w:p>
      <w:r>
        <w:t>speaking skills.</w:t>
      </w:r>
    </w:p>
    <w:p>
      <w:r>
        <w:t>Presents a written</w:t>
      </w:r>
    </w:p>
    <w:p>
      <w:r>
        <w:t>speech using effective</w:t>
      </w:r>
    </w:p>
    <w:p>
      <w:r>
        <w:t>speaking skills with a</w:t>
      </w:r>
    </w:p>
    <w:p>
      <w:r>
        <w:t>lot of difficulty</w:t>
      </w:r>
    </w:p>
    <w:p>
      <w:r>
        <w:t>Ability to prepare a</w:t>
      </w:r>
    </w:p>
    <w:p>
      <w:r>
        <w:t>short speech on a given</w:t>
      </w:r>
    </w:p>
    <w:p>
      <w:r>
        <w:t>topic.</w:t>
      </w:r>
    </w:p>
    <w:p>
      <w:r>
        <w:t>Speedily prepares a</w:t>
      </w:r>
    </w:p>
    <w:p>
      <w:r>
        <w:t>short speech on a given</w:t>
      </w:r>
    </w:p>
    <w:p>
      <w:r>
        <w:t>topic.</w:t>
      </w:r>
    </w:p>
    <w:p>
      <w:r>
        <w:t>Prepares a short speech</w:t>
      </w:r>
    </w:p>
    <w:p>
      <w:r>
        <w:t>on a given topic.</w:t>
      </w:r>
    </w:p>
    <w:p/>
    <w:p>
      <w:r>
        <w:t>Prepares a short speech</w:t>
      </w:r>
    </w:p>
    <w:p>
      <w:r>
        <w:t>on a given topic with</w:t>
      </w:r>
    </w:p>
    <w:p>
      <w:r>
        <w:t>some help</w:t>
      </w:r>
    </w:p>
    <w:p>
      <w:r>
        <w:t>Struggles to prepare a</w:t>
      </w:r>
    </w:p>
    <w:p>
      <w:r>
        <w:t>short speech on a given</w:t>
      </w:r>
    </w:p>
    <w:p>
      <w:r>
        <w:t>topic</w:t>
      </w:r>
    </w:p>
    <w:p/>
    <w:p>
      <w:r>
        <w:t>Property of the Government of Kenya</w:t>
      </w:r>
    </w:p>
    <w:p>
      <w:r>
        <w:t>Not for Sale</w:t>
      </w:r>
    </w:p>
    <w:p/>
    <w:p>
      <w:r>
        <w:t>Page | 100</w:t>
      </w:r>
    </w:p>
    <w:p/>
    <w:p>
      <w:r>
        <w:t>Strand</w:t>
      </w:r>
    </w:p>
    <w:p/>
    <w:p>
      <w:r>
        <w:t>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10 .2 Reading 10.2.1 Study</w:t>
      </w:r>
    </w:p>
    <w:p>
      <w:r>
        <w:t>Skills: Note</w:t>
      </w:r>
    </w:p>
    <w:p>
      <w:r>
        <w:t>Making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key points</w:t>
      </w:r>
    </w:p>
    <w:p>
      <w:r>
        <w:t>in a text</w:t>
      </w:r>
    </w:p>
    <w:p>
      <w:r>
        <w:t>b) make notes from a</w:t>
      </w:r>
    </w:p>
    <w:p>
      <w:r>
        <w:t>written text.</w:t>
      </w:r>
    </w:p>
    <w:p>
      <w:r>
        <w:t>c) appreciate the</w:t>
      </w:r>
    </w:p>
    <w:p>
      <w:r>
        <w:t>importance of note</w:t>
      </w:r>
    </w:p>
    <w:p>
      <w:r>
        <w:t>making in learning.</w:t>
      </w:r>
    </w:p>
    <w:p>
      <w:r>
        <w:t>The learner is guided to:</w:t>
      </w:r>
    </w:p>
    <w:p>
      <w:r>
        <w:t>• search online and offline on how to</w:t>
      </w:r>
    </w:p>
    <w:p>
      <w:r>
        <w:t>make notes</w:t>
      </w:r>
    </w:p>
    <w:p>
      <w:r>
        <w:t>• read a given text on art and identify</w:t>
      </w:r>
    </w:p>
    <w:p>
      <w:r>
        <w:t>the key points</w:t>
      </w:r>
    </w:p>
    <w:p>
      <w:r>
        <w:t>• identify verbal sign posts</w:t>
      </w:r>
    </w:p>
    <w:p>
      <w:r>
        <w:t>• make notes on the margin</w:t>
      </w:r>
    </w:p>
    <w:p>
      <w:r>
        <w:t>• paraphrase the writer’s words</w:t>
      </w:r>
    </w:p>
    <w:p>
      <w:r>
        <w:t>• create own abbreviations</w:t>
      </w:r>
    </w:p>
    <w:p>
      <w:r>
        <w:t>• jot down any ideas that a writer</w:t>
      </w:r>
    </w:p>
    <w:p>
      <w:r>
        <w:t>repeats</w:t>
      </w:r>
    </w:p>
    <w:p>
      <w:r>
        <w:t>• in groups, discuss some of the words</w:t>
      </w:r>
    </w:p>
    <w:p>
      <w:r>
        <w:t>that are used to introduce key points</w:t>
      </w:r>
    </w:p>
    <w:p>
      <w:r>
        <w:t>in a piece of writing</w:t>
      </w:r>
    </w:p>
    <w:p>
      <w:r>
        <w:t>• rewrite or re-read their notes;</w:t>
      </w:r>
    </w:p>
    <w:p>
      <w:r>
        <w:t>reorganize into categories</w:t>
      </w:r>
    </w:p>
    <w:p>
      <w:r>
        <w:t>1. How do we</w:t>
      </w:r>
    </w:p>
    <w:p>
      <w:r>
        <w:t>determine what to</w:t>
      </w:r>
    </w:p>
    <w:p>
      <w:r>
        <w:t>include in our</w:t>
      </w:r>
    </w:p>
    <w:p>
      <w:r>
        <w:t>notes during note</w:t>
      </w:r>
    </w:p>
    <w:p>
      <w:r>
        <w:t>making?</w:t>
      </w:r>
    </w:p>
    <w:p>
      <w:r>
        <w:t>2. What is the</w:t>
      </w:r>
    </w:p>
    <w:p>
      <w:r>
        <w:t>importance of</w:t>
      </w:r>
    </w:p>
    <w:p>
      <w:r>
        <w:t>note making?</w:t>
      </w:r>
    </w:p>
    <w:p>
      <w:r>
        <w:t>Core competences to be developed:</w:t>
      </w:r>
    </w:p>
    <w:p>
      <w:r>
        <w:t>• Digital literacy enhanced when learners are interacting with technology as they use electronic devices to get information.</w:t>
      </w:r>
    </w:p>
    <w:p>
      <w:r>
        <w:t>• Creativity and imagination as the learner creates own abbreviations.</w:t>
      </w:r>
    </w:p>
    <w:p>
      <w:r>
        <w:t>• Communication and collaboration as the learner works in groups to discuss words used in write.</w:t>
      </w:r>
    </w:p>
    <w:p>
      <w:r>
        <w:t>Pertinent and Contemporary Issues (PCIs)</w:t>
      </w:r>
    </w:p>
    <w:p>
      <w:r>
        <w:t>Mentorship is encouraged as reading a text on Art helps learners identify some careers related to art</w:t>
      </w:r>
    </w:p>
    <w:p/>
    <w:p>
      <w:r>
        <w:t>Property of the Government of Kenya</w:t>
      </w:r>
    </w:p>
    <w:p>
      <w:r>
        <w:t>Not for Sale</w:t>
      </w:r>
    </w:p>
    <w:p/>
    <w:p>
      <w:r>
        <w:t>Page | 101</w:t>
      </w:r>
    </w:p>
    <w:p/>
    <w:p>
      <w:r>
        <w:t>Values:</w:t>
      </w:r>
    </w:p>
    <w:p>
      <w:r>
        <w:t>Respect- as the learner  work together to accomplish tasks</w:t>
      </w:r>
    </w:p>
    <w:p>
      <w:r>
        <w:t>Link to other subjects:</w:t>
      </w:r>
    </w:p>
    <w:p>
      <w:r>
        <w:t>Note making skills are invaluable in all subjects as it is part of the array of study skills necessary across board</w:t>
      </w:r>
    </w:p>
    <w:p/>
    <w:p>
      <w:r>
        <w:t>Assessment Rubric</w:t>
      </w:r>
    </w:p>
    <w:p>
      <w:r>
        <w:t>Indicators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identify key</w:t>
      </w:r>
    </w:p>
    <w:p>
      <w:r>
        <w:t>points in a written text.</w:t>
      </w:r>
    </w:p>
    <w:p>
      <w:r>
        <w:t>Identifies all key points</w:t>
      </w:r>
    </w:p>
    <w:p>
      <w:r>
        <w:t>in a text with uncanny</w:t>
      </w:r>
    </w:p>
    <w:p>
      <w:r>
        <w:t>precision.</w:t>
      </w:r>
    </w:p>
    <w:p>
      <w:r>
        <w:t>Identifies key points in</w:t>
      </w:r>
    </w:p>
    <w:p>
      <w:r>
        <w:t>a text.</w:t>
      </w:r>
    </w:p>
    <w:p>
      <w:r>
        <w:t>Identifies some key</w:t>
      </w:r>
    </w:p>
    <w:p>
      <w:r>
        <w:t>points in a text.</w:t>
      </w:r>
    </w:p>
    <w:p>
      <w:r>
        <w:t>Requires assistance to</w:t>
      </w:r>
    </w:p>
    <w:p>
      <w:r>
        <w:t>identifies key points in</w:t>
      </w:r>
    </w:p>
    <w:p>
      <w:r>
        <w:t>a text.</w:t>
      </w:r>
    </w:p>
    <w:p>
      <w:r>
        <w:t>Ability to make notes</w:t>
      </w:r>
    </w:p>
    <w:p>
      <w:r>
        <w:t>from a written text.</w:t>
      </w:r>
    </w:p>
    <w:p>
      <w:r>
        <w:t>All points are relevant</w:t>
      </w:r>
    </w:p>
    <w:p>
      <w:r>
        <w:t>and well organized</w:t>
      </w:r>
    </w:p>
    <w:p>
      <w:r>
        <w:t>Most points are  well</w:t>
      </w:r>
    </w:p>
    <w:p>
      <w:r>
        <w:t>organized</w:t>
      </w:r>
    </w:p>
    <w:p>
      <w:r>
        <w:t>Some points are</w:t>
      </w:r>
    </w:p>
    <w:p>
      <w:r>
        <w:t>relevant and well</w:t>
      </w:r>
    </w:p>
    <w:p>
      <w:r>
        <w:t>organized</w:t>
      </w:r>
    </w:p>
    <w:p>
      <w:r>
        <w:t>Most points are neither</w:t>
      </w:r>
    </w:p>
    <w:p>
      <w:r>
        <w:t>relevant nor well</w:t>
      </w:r>
    </w:p>
    <w:p>
      <w:r>
        <w:t>organized.</w:t>
      </w:r>
    </w:p>
    <w:p/>
    <w:p>
      <w:r>
        <w:t>Property of the Government of Kenya</w:t>
      </w:r>
    </w:p>
    <w:p>
      <w:r>
        <w:t>Not for Sale</w:t>
      </w:r>
    </w:p>
    <w:p/>
    <w:p>
      <w:r>
        <w:t>Page | 102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10.3</w:t>
      </w:r>
    </w:p>
    <w:p>
      <w:r>
        <w:t>Grammar</w:t>
      </w:r>
    </w:p>
    <w:p>
      <w:r>
        <w:t>in Use</w:t>
      </w:r>
    </w:p>
    <w:p>
      <w:r>
        <w:t>10.3.1 Word</w:t>
      </w:r>
    </w:p>
    <w:p>
      <w:r>
        <w:t>Classes:</w:t>
      </w:r>
    </w:p>
    <w:p>
      <w:r>
        <w:t>Determiners</w:t>
      </w:r>
    </w:p>
    <w:p>
      <w:r>
        <w:t>10.3.3</w:t>
      </w:r>
    </w:p>
    <w:p>
      <w:r>
        <w:t>Quantifiers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demonstratives</w:t>
      </w:r>
    </w:p>
    <w:p>
      <w:r>
        <w:t>and quantifiers in a</w:t>
      </w:r>
    </w:p>
    <w:p>
      <w:r>
        <w:t>given text</w:t>
      </w:r>
    </w:p>
    <w:p>
      <w:r>
        <w:t>b) use demonstratives in</w:t>
      </w:r>
    </w:p>
    <w:p>
      <w:r>
        <w:t>sentences for clarity of</w:t>
      </w:r>
    </w:p>
    <w:p>
      <w:r>
        <w:t>communication</w:t>
      </w:r>
    </w:p>
    <w:p>
      <w:r>
        <w:t>c) appreciate the</w:t>
      </w:r>
    </w:p>
    <w:p>
      <w:r>
        <w:t>importance of</w:t>
      </w:r>
    </w:p>
    <w:p>
      <w:r>
        <w:t>demonstratives and</w:t>
      </w:r>
    </w:p>
    <w:p>
      <w:r>
        <w:t>quantifiers</w:t>
      </w:r>
    </w:p>
    <w:p>
      <w:r>
        <w:t>communication.</w:t>
      </w:r>
    </w:p>
    <w:p/>
    <w:p>
      <w:r>
        <w:t>The learner is guided to :</w:t>
      </w:r>
    </w:p>
    <w:p>
      <w:r>
        <w:t>• identify quantifiers few and many and</w:t>
      </w:r>
    </w:p>
    <w:p>
      <w:r>
        <w:t>demonstratives this, these and that and</w:t>
      </w:r>
    </w:p>
    <w:p>
      <w:r>
        <w:t>those</w:t>
      </w:r>
    </w:p>
    <w:p>
      <w:r>
        <w:t>• Point out various items that are at</w:t>
      </w:r>
    </w:p>
    <w:p>
      <w:r>
        <w:t>different distances.</w:t>
      </w:r>
    </w:p>
    <w:p>
      <w:r>
        <w:t>• determine the correct demonstratives to</w:t>
      </w:r>
    </w:p>
    <w:p>
      <w:r>
        <w:t>use in different circumstances.</w:t>
      </w:r>
    </w:p>
    <w:p>
      <w:r>
        <w:t>• generate the plural forms of the</w:t>
      </w:r>
    </w:p>
    <w:p>
      <w:r>
        <w:t>demonstrative pronouns in pairs.</w:t>
      </w:r>
    </w:p>
    <w:p>
      <w:r>
        <w:t>• demonstrate practically the differences</w:t>
      </w:r>
    </w:p>
    <w:p>
      <w:r>
        <w:t>in meaning in quantifiers such as little</w:t>
      </w:r>
    </w:p>
    <w:p>
      <w:r>
        <w:t>and a little amount of water.</w:t>
      </w:r>
    </w:p>
    <w:p>
      <w:r>
        <w:t>• generate sentences using various</w:t>
      </w:r>
    </w:p>
    <w:p>
      <w:r>
        <w:t>demonstratives and quantifiers.</w:t>
      </w:r>
    </w:p>
    <w:p>
      <w:r>
        <w:t>• construct sentences using demonstrative</w:t>
      </w:r>
    </w:p>
    <w:p>
      <w:r>
        <w:t>and quantifiers from a substitution table.</w:t>
      </w:r>
    </w:p>
    <w:p>
      <w:r>
        <w:t>1. Why do we</w:t>
      </w:r>
    </w:p>
    <w:p>
      <w:r>
        <w:t>use</w:t>
      </w:r>
    </w:p>
    <w:p>
      <w:r>
        <w:t>demonstratives</w:t>
      </w:r>
    </w:p>
    <w:p>
      <w:r>
        <w:t>and</w:t>
      </w:r>
    </w:p>
    <w:p>
      <w:r>
        <w:t>quantifiers?</w:t>
      </w:r>
    </w:p>
    <w:p>
      <w:r>
        <w:t>2. When do we</w:t>
      </w:r>
    </w:p>
    <w:p>
      <w:r>
        <w:t>use</w:t>
      </w:r>
    </w:p>
    <w:p>
      <w:r>
        <w:t>demonstratives</w:t>
      </w:r>
    </w:p>
    <w:p>
      <w:r>
        <w:t>and</w:t>
      </w:r>
    </w:p>
    <w:p>
      <w:r>
        <w:t>quantifiers?</w:t>
      </w:r>
    </w:p>
    <w:p/>
    <w:p>
      <w:r>
        <w:t>Core competences to be developed:</w:t>
      </w:r>
    </w:p>
    <w:p>
      <w:r>
        <w:t>• Communication and collaboration in terms of team work is enhanced as the learners work in pairs</w:t>
      </w:r>
    </w:p>
    <w:p>
      <w:r>
        <w:t>• Self-efficacy through effective communication is developed as the learner  practice the correct use of demonstratives and</w:t>
      </w:r>
    </w:p>
    <w:p>
      <w:r>
        <w:t>quantifiers</w:t>
      </w:r>
    </w:p>
    <w:p>
      <w:r>
        <w:t>Pertinent and Contemporary Issues (PCIs)</w:t>
      </w:r>
    </w:p>
    <w:p>
      <w:r>
        <w:t>• Critical thinking is enhanced as the learner select the correct demonstratives and quantifiers to use in different contexts</w:t>
      </w:r>
    </w:p>
    <w:p/>
    <w:p>
      <w:r>
        <w:t>Property of the Government of Kenya</w:t>
      </w:r>
    </w:p>
    <w:p>
      <w:r>
        <w:t>Not for Sale</w:t>
      </w:r>
    </w:p>
    <w:p/>
    <w:p>
      <w:r>
        <w:t>Page | 103</w:t>
      </w:r>
    </w:p>
    <w:p/>
    <w:p>
      <w:r>
        <w:t>• Creative thinking is enhanced as the learners apply the knowledge of demonstratives and quantifiers in different contexts</w:t>
      </w:r>
    </w:p>
    <w:p>
      <w:r>
        <w:t>Values:</w:t>
      </w:r>
    </w:p>
    <w:p>
      <w:r>
        <w:t>Love exhibited through care and compassion as the learners assist each other</w:t>
      </w:r>
    </w:p>
    <w:p>
      <w:r>
        <w:t>Link to other subjects:</w:t>
      </w:r>
    </w:p>
    <w:p>
      <w:r>
        <w:t>Kiswahili, French, Germany and Arabic all have demonstratives and quantifiers being  taught  there in</w:t>
      </w:r>
    </w:p>
    <w:p/>
    <w:p>
      <w:r>
        <w:t>Assessment Rubric</w:t>
      </w:r>
    </w:p>
    <w:p>
      <w:r>
        <w:t>Indicators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demonstratives</w:t>
      </w:r>
    </w:p>
    <w:p>
      <w:r>
        <w:t>Identifies  the</w:t>
      </w:r>
    </w:p>
    <w:p>
      <w:r>
        <w:t>demonstratives</w:t>
      </w:r>
    </w:p>
    <w:p>
      <w:r>
        <w:t>correctly in a wide</w:t>
      </w:r>
    </w:p>
    <w:p>
      <w:r>
        <w:t>variety of contexts</w:t>
      </w:r>
    </w:p>
    <w:p>
      <w:r>
        <w:t>Identifies the</w:t>
      </w:r>
    </w:p>
    <w:p>
      <w:r>
        <w:t>demonstratives</w:t>
      </w:r>
    </w:p>
    <w:p>
      <w:r>
        <w:t>correctly</w:t>
      </w:r>
    </w:p>
    <w:p>
      <w:r>
        <w:t>Identifies some of the</w:t>
      </w:r>
    </w:p>
    <w:p>
      <w:r>
        <w:t>demonstratives  correctly</w:t>
      </w:r>
    </w:p>
    <w:p>
      <w:r>
        <w:t>Needs assistance to</w:t>
      </w:r>
    </w:p>
    <w:p>
      <w:r>
        <w:t>identify most of the</w:t>
      </w:r>
    </w:p>
    <w:p>
      <w:r>
        <w:t>demonstratives correctly</w:t>
      </w:r>
    </w:p>
    <w:p>
      <w:r>
        <w:t>Ability to use</w:t>
      </w:r>
    </w:p>
    <w:p>
      <w:r>
        <w:t>demonstratives in</w:t>
      </w:r>
    </w:p>
    <w:p>
      <w:r>
        <w:t>sentences</w:t>
      </w:r>
    </w:p>
    <w:p>
      <w:r>
        <w:t>Uses demonstratives</w:t>
      </w:r>
    </w:p>
    <w:p>
      <w:r>
        <w:t>in a variety of</w:t>
      </w:r>
    </w:p>
    <w:p>
      <w:r>
        <w:t>sentences correctly</w:t>
      </w:r>
    </w:p>
    <w:p>
      <w:r>
        <w:t>Uses  demonstratives</w:t>
      </w:r>
    </w:p>
    <w:p>
      <w:r>
        <w:t>in sentences correctly</w:t>
      </w:r>
    </w:p>
    <w:p>
      <w:r>
        <w:t>Attempts to use</w:t>
      </w:r>
    </w:p>
    <w:p>
      <w:r>
        <w:t>demonstratives in</w:t>
      </w:r>
    </w:p>
    <w:p>
      <w:r>
        <w:t>sentences correctly</w:t>
      </w:r>
    </w:p>
    <w:p>
      <w:r>
        <w:t>Has difficulty using</w:t>
      </w:r>
    </w:p>
    <w:p>
      <w:r>
        <w:t>demonstratives in</w:t>
      </w:r>
    </w:p>
    <w:p>
      <w:r>
        <w:t>sentences correctly</w:t>
      </w:r>
    </w:p>
    <w:p/>
    <w:p>
      <w:r>
        <w:t>Property of the Government of Kenya</w:t>
      </w:r>
    </w:p>
    <w:p>
      <w:r>
        <w:t>Not for Sale</w:t>
      </w:r>
    </w:p>
    <w:p/>
    <w:p>
      <w:r>
        <w:t>Page | 104</w:t>
      </w:r>
    </w:p>
    <w:p/>
    <w:p>
      <w:r>
        <w:t>Strand 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10.4 Reading  10.4.1 Intensive</w:t>
      </w:r>
    </w:p>
    <w:p>
      <w:r>
        <w:t>Reading:</w:t>
      </w:r>
    </w:p>
    <w:p>
      <w:r>
        <w:t>Short story: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highlight the main</w:t>
      </w:r>
    </w:p>
    <w:p>
      <w:r>
        <w:t>events in the story</w:t>
      </w:r>
    </w:p>
    <w:p>
      <w:r>
        <w:t>b) relate the events in the</w:t>
      </w:r>
    </w:p>
    <w:p>
      <w:r>
        <w:t>short story to real life</w:t>
      </w:r>
    </w:p>
    <w:p>
      <w:r>
        <w:t>c) identify the setting in</w:t>
      </w:r>
    </w:p>
    <w:p>
      <w:r>
        <w:t>the short story</w:t>
      </w:r>
    </w:p>
    <w:p>
      <w:r>
        <w:t>d) appreciate the</w:t>
      </w:r>
    </w:p>
    <w:p>
      <w:r>
        <w:t>importance of</w:t>
      </w:r>
    </w:p>
    <w:p>
      <w:r>
        <w:t>literature in life</w:t>
      </w:r>
    </w:p>
    <w:p/>
    <w:p>
      <w:r>
        <w:t>The learner is guided to :</w:t>
      </w:r>
    </w:p>
    <w:p>
      <w:r>
        <w:t>• Read a given short story</w:t>
      </w:r>
    </w:p>
    <w:p>
      <w:r>
        <w:t>• Discuss the main events in pairs</w:t>
      </w:r>
    </w:p>
    <w:p>
      <w:r>
        <w:t>or groups</w:t>
      </w:r>
    </w:p>
    <w:p>
      <w:r>
        <w:t>• use a graphic organizer to</w:t>
      </w:r>
    </w:p>
    <w:p>
      <w:r>
        <w:t>highlight the events in the story</w:t>
      </w:r>
    </w:p>
    <w:p>
      <w:r>
        <w:t>• research the meaning of setting</w:t>
      </w:r>
    </w:p>
    <w:p>
      <w:r>
        <w:t>from online and offline sources</w:t>
      </w:r>
    </w:p>
    <w:p>
      <w:r>
        <w:t>• discuss the setting of the short</w:t>
      </w:r>
    </w:p>
    <w:p>
      <w:r>
        <w:t>story they have read in pairs or</w:t>
      </w:r>
    </w:p>
    <w:p>
      <w:r>
        <w:t>groups</w:t>
      </w:r>
    </w:p>
    <w:p>
      <w:r>
        <w:t>• discuss how the events in the</w:t>
      </w:r>
    </w:p>
    <w:p>
      <w:r>
        <w:t>short story relate to real life  in</w:t>
      </w:r>
    </w:p>
    <w:p>
      <w:r>
        <w:t>groups</w:t>
      </w:r>
    </w:p>
    <w:p>
      <w:r>
        <w:t>1. How do</w:t>
      </w:r>
    </w:p>
    <w:p>
      <w:r>
        <w:t>events flow</w:t>
      </w:r>
    </w:p>
    <w:p>
      <w:r>
        <w:t>logically in a</w:t>
      </w:r>
    </w:p>
    <w:p>
      <w:r>
        <w:t>story</w:t>
      </w:r>
    </w:p>
    <w:p>
      <w:r>
        <w:t>2. Why is the</w:t>
      </w:r>
    </w:p>
    <w:p>
      <w:r>
        <w:t>setting of a</w:t>
      </w:r>
    </w:p>
    <w:p>
      <w:r>
        <w:t>story</w:t>
      </w:r>
    </w:p>
    <w:p>
      <w:r>
        <w:t>important to</w:t>
      </w:r>
    </w:p>
    <w:p>
      <w:r>
        <w:t>the reader</w:t>
      </w:r>
    </w:p>
    <w:p>
      <w:r>
        <w:t>Core competences to be developed:</w:t>
      </w:r>
    </w:p>
    <w:p>
      <w:r>
        <w:t>• Communication and collaboration as the learner works in pairs and groups to discuss the main events and how they relate</w:t>
      </w:r>
    </w:p>
    <w:p>
      <w:r>
        <w:t>to real life.</w:t>
      </w:r>
    </w:p>
    <w:p>
      <w:r>
        <w:t>• Creativity and imagination is enhanced as the leaner uses a graphic organizer to highlight the events in the story.</w:t>
      </w:r>
    </w:p>
    <w:p>
      <w:r>
        <w:t>Pertinent and Contemporary Issues (PCIs)</w:t>
      </w:r>
    </w:p>
    <w:p>
      <w:r>
        <w:t>Creative thinking as the learner relates events in the short story to real life.</w:t>
      </w:r>
    </w:p>
    <w:p>
      <w:r>
        <w:t>Values:</w:t>
      </w:r>
    </w:p>
    <w:p>
      <w:r>
        <w:t>Unity -  as the learner  work together to accomplish tasks</w:t>
      </w:r>
    </w:p>
    <w:p/>
    <w:p>
      <w:r>
        <w:t>Property of the Government of Kenya</w:t>
      </w:r>
    </w:p>
    <w:p>
      <w:r>
        <w:t>Not for Sale</w:t>
      </w:r>
    </w:p>
    <w:p/>
    <w:p>
      <w:r>
        <w:t>Page | 105</w:t>
      </w:r>
    </w:p>
    <w:p/>
    <w:p>
      <w:r>
        <w:t>Link to other subjects:</w:t>
      </w:r>
    </w:p>
    <w:p>
      <w:r>
        <w:t>Short stories are  learnt in Kiswahili, German and French</w:t>
      </w:r>
    </w:p>
    <w:p/>
    <w:p>
      <w:r>
        <w:t>Assessment Rubric</w:t>
      </w:r>
    </w:p>
    <w:p>
      <w:r>
        <w:t>Indicators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highlight the</w:t>
      </w:r>
    </w:p>
    <w:p>
      <w:r>
        <w:t>main events in the</w:t>
      </w:r>
    </w:p>
    <w:p>
      <w:r>
        <w:t>story</w:t>
      </w:r>
    </w:p>
    <w:p>
      <w:r>
        <w:t>Highlights all the main</w:t>
      </w:r>
    </w:p>
    <w:p>
      <w:r>
        <w:t>events in the story with</w:t>
      </w:r>
    </w:p>
    <w:p>
      <w:r>
        <w:t>precision</w:t>
      </w:r>
    </w:p>
    <w:p>
      <w:r>
        <w:t>Highlights all the main</w:t>
      </w:r>
    </w:p>
    <w:p>
      <w:r>
        <w:t>events in the story</w:t>
      </w:r>
    </w:p>
    <w:p>
      <w:r>
        <w:t>Highlight some of the</w:t>
      </w:r>
    </w:p>
    <w:p>
      <w:r>
        <w:t>main events in the</w:t>
      </w:r>
    </w:p>
    <w:p>
      <w:r>
        <w:t>story</w:t>
      </w:r>
    </w:p>
    <w:p>
      <w:r>
        <w:t>Highlights a few  main</w:t>
      </w:r>
    </w:p>
    <w:p>
      <w:r>
        <w:t>events in the story</w:t>
      </w:r>
    </w:p>
    <w:p>
      <w:r>
        <w:t>Ability to relate the</w:t>
      </w:r>
    </w:p>
    <w:p>
      <w:r>
        <w:t>events in the short</w:t>
      </w:r>
    </w:p>
    <w:p>
      <w:r>
        <w:t>story to real life</w:t>
      </w:r>
    </w:p>
    <w:p/>
    <w:p>
      <w:r>
        <w:t>Relates all the events</w:t>
      </w:r>
    </w:p>
    <w:p>
      <w:r>
        <w:t>in the short story to</w:t>
      </w:r>
    </w:p>
    <w:p>
      <w:r>
        <w:t>real life and gives</w:t>
      </w:r>
    </w:p>
    <w:p>
      <w:r>
        <w:t>several examples</w:t>
      </w:r>
    </w:p>
    <w:p>
      <w:r>
        <w:t>Relates all the events</w:t>
      </w:r>
    </w:p>
    <w:p>
      <w:r>
        <w:t>in the short story to</w:t>
      </w:r>
    </w:p>
    <w:p>
      <w:r>
        <w:t>real life and gives</w:t>
      </w:r>
    </w:p>
    <w:p>
      <w:r>
        <w:t>adequate examples</w:t>
      </w:r>
    </w:p>
    <w:p>
      <w:r>
        <w:t>Relates some  events in</w:t>
      </w:r>
    </w:p>
    <w:p>
      <w:r>
        <w:t>the short story to real</w:t>
      </w:r>
    </w:p>
    <w:p>
      <w:r>
        <w:t>life and omits many</w:t>
      </w:r>
    </w:p>
    <w:p>
      <w:r>
        <w:t>examples</w:t>
      </w:r>
    </w:p>
    <w:p>
      <w:r>
        <w:t>Has difficulty relating</w:t>
      </w:r>
    </w:p>
    <w:p>
      <w:r>
        <w:t>the events in the short</w:t>
      </w:r>
    </w:p>
    <w:p>
      <w:r>
        <w:t>story to real life and</w:t>
      </w:r>
    </w:p>
    <w:p>
      <w:r>
        <w:t>giving any examples</w:t>
      </w:r>
    </w:p>
    <w:p>
      <w:r>
        <w:t>Ability  identify the</w:t>
      </w:r>
    </w:p>
    <w:p>
      <w:r>
        <w:t>setting in the short</w:t>
      </w:r>
    </w:p>
    <w:p>
      <w:r>
        <w:t>story</w:t>
      </w:r>
    </w:p>
    <w:p>
      <w:r>
        <w:t>Identifies all the details</w:t>
      </w:r>
    </w:p>
    <w:p>
      <w:r>
        <w:t>of the setting in the</w:t>
      </w:r>
    </w:p>
    <w:p>
      <w:r>
        <w:t>short story with clarity</w:t>
      </w:r>
    </w:p>
    <w:p>
      <w:r>
        <w:t>Identifies all the setting</w:t>
      </w:r>
    </w:p>
    <w:p>
      <w:r>
        <w:t>in the short story</w:t>
      </w:r>
    </w:p>
    <w:p>
      <w:r>
        <w:t>Identifies the setting in</w:t>
      </w:r>
    </w:p>
    <w:p>
      <w:r>
        <w:t>the short story with</w:t>
      </w:r>
    </w:p>
    <w:p>
      <w:r>
        <w:t>assistance</w:t>
      </w:r>
    </w:p>
    <w:p>
      <w:r>
        <w:t>Identifies  the setting</w:t>
      </w:r>
    </w:p>
    <w:p>
      <w:r>
        <w:t>in the short story with</w:t>
      </w:r>
    </w:p>
    <w:p>
      <w:r>
        <w:t>a lot of difficulty</w:t>
      </w:r>
    </w:p>
    <w:p/>
    <w:p>
      <w:r>
        <w:t>Property of the Government of Kenya</w:t>
      </w:r>
    </w:p>
    <w:p>
      <w:r>
        <w:t>Not for Sale</w:t>
      </w:r>
    </w:p>
    <w:p/>
    <w:p>
      <w:r>
        <w:t>Page | 106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10.5</w:t>
      </w:r>
    </w:p>
    <w:p>
      <w:r>
        <w:t>Writing</w:t>
      </w:r>
    </w:p>
    <w:p/>
    <w:p>
      <w:r>
        <w:t>10.5.1</w:t>
      </w:r>
    </w:p>
    <w:p>
      <w:r>
        <w:t>Functional</w:t>
      </w:r>
    </w:p>
    <w:p>
      <w:r>
        <w:t>Writing</w:t>
      </w:r>
    </w:p>
    <w:p>
      <w:r>
        <w:t>Thank you</w:t>
      </w:r>
    </w:p>
    <w:p>
      <w:r>
        <w:t>note</w:t>
      </w:r>
    </w:p>
    <w:p>
      <w:r>
        <w:t>Congratulatory</w:t>
      </w:r>
    </w:p>
    <w:p>
      <w:r>
        <w:t>note</w:t>
      </w:r>
    </w:p>
    <w:p/>
    <w:p>
      <w:r>
        <w:t>By the end of the sub strand,</w:t>
      </w:r>
    </w:p>
    <w:p>
      <w:r>
        <w:t>the learner should be able to:</w:t>
      </w:r>
    </w:p>
    <w:p>
      <w:r>
        <w:t>a) recognise the key</w:t>
      </w:r>
    </w:p>
    <w:p>
      <w:r>
        <w:t>elements and layout of a</w:t>
      </w:r>
    </w:p>
    <w:p>
      <w:r>
        <w:t>thank you note and a</w:t>
      </w:r>
    </w:p>
    <w:p>
      <w:r>
        <w:t>congratulatoly  note.</w:t>
      </w:r>
    </w:p>
    <w:p>
      <w:r>
        <w:t>b) use the correct format to</w:t>
      </w:r>
    </w:p>
    <w:p>
      <w:r>
        <w:t>write a Thank you note</w:t>
      </w:r>
    </w:p>
    <w:p>
      <w:r>
        <w:t>note</w:t>
      </w:r>
    </w:p>
    <w:p>
      <w:r>
        <w:t>c) write a congratulatory</w:t>
      </w:r>
    </w:p>
    <w:p>
      <w:r>
        <w:t>note correctly</w:t>
      </w:r>
    </w:p>
    <w:p>
      <w:r>
        <w:t>d) critique  a thank you</w:t>
      </w:r>
    </w:p>
    <w:p>
      <w:r>
        <w:t>note and a</w:t>
      </w:r>
    </w:p>
    <w:p>
      <w:r>
        <w:t>congratulatory note for</w:t>
      </w:r>
    </w:p>
    <w:p>
      <w:r>
        <w:t>correctness and</w:t>
      </w:r>
    </w:p>
    <w:p>
      <w:r>
        <w:t>relevance.</w:t>
      </w:r>
    </w:p>
    <w:p/>
    <w:p>
      <w:r>
        <w:t>The learner is guided to :</w:t>
      </w:r>
    </w:p>
    <w:p>
      <w:r>
        <w:t>• list some of the ocassions when we</w:t>
      </w:r>
    </w:p>
    <w:p>
      <w:r>
        <w:t>write a thank you note and a</w:t>
      </w:r>
    </w:p>
    <w:p>
      <w:r>
        <w:t>congratulatory note.</w:t>
      </w:r>
    </w:p>
    <w:p>
      <w:r>
        <w:t>• write a thank you note and a</w:t>
      </w:r>
    </w:p>
    <w:p>
      <w:r>
        <w:t>congratulatory note in pairs.</w:t>
      </w:r>
    </w:p>
    <w:p>
      <w:r>
        <w:t>• search for sample a thank you note</w:t>
      </w:r>
    </w:p>
    <w:p>
      <w:r>
        <w:t>and a congratulatory note from the</w:t>
      </w:r>
    </w:p>
    <w:p>
      <w:r>
        <w:t>internet newspapers, magazines and</w:t>
      </w:r>
    </w:p>
    <w:p>
      <w:r>
        <w:t>textbooks and read through them in</w:t>
      </w:r>
    </w:p>
    <w:p>
      <w:r>
        <w:t>pairs.</w:t>
      </w:r>
    </w:p>
    <w:p>
      <w:r>
        <w:t>• download a thank you note and a</w:t>
      </w:r>
    </w:p>
    <w:p>
      <w:r>
        <w:t>congratulatory note from the internet</w:t>
      </w:r>
    </w:p>
    <w:p>
      <w:r>
        <w:t>and read through them in pairs</w:t>
      </w:r>
    </w:p>
    <w:p>
      <w:r>
        <w:t>• identify the key aspects (components)</w:t>
      </w:r>
    </w:p>
    <w:p>
      <w:r>
        <w:t>of a thank you note and a</w:t>
      </w:r>
    </w:p>
    <w:p>
      <w:r>
        <w:t>congratulatory note in small groups.</w:t>
      </w:r>
    </w:p>
    <w:p>
      <w:r>
        <w:t>• write a a thank you note and a</w:t>
      </w:r>
    </w:p>
    <w:p>
      <w:r>
        <w:t>congratulatory note individually or in</w:t>
      </w:r>
    </w:p>
    <w:p>
      <w:r>
        <w:t>small groups.</w:t>
      </w:r>
    </w:p>
    <w:p>
      <w:r>
        <w:t>• paste the completed work on the wall.</w:t>
      </w:r>
    </w:p>
    <w:p>
      <w:r>
        <w:t>• conduct a gallery walk and give</w:t>
      </w:r>
    </w:p>
    <w:p>
      <w:r>
        <w:t>feedback for each others work.</w:t>
      </w:r>
    </w:p>
    <w:p>
      <w:r>
        <w:t>1. How are strong</w:t>
      </w:r>
    </w:p>
    <w:p>
      <w:r>
        <w:t>emotions</w:t>
      </w:r>
    </w:p>
    <w:p>
      <w:r>
        <w:t>expressed in</w:t>
      </w:r>
    </w:p>
    <w:p>
      <w:r>
        <w:t>writing?</w:t>
      </w:r>
    </w:p>
    <w:p>
      <w:r>
        <w:t>2. Why should</w:t>
      </w:r>
    </w:p>
    <w:p>
      <w:r>
        <w:t>one write how</w:t>
      </w:r>
    </w:p>
    <w:p>
      <w:r>
        <w:t>they feel about</w:t>
      </w:r>
    </w:p>
    <w:p>
      <w:r>
        <w:t>something?</w:t>
      </w:r>
    </w:p>
    <w:p/>
    <w:p>
      <w:r>
        <w:t>Property of the Government of Kenya</w:t>
      </w:r>
    </w:p>
    <w:p>
      <w:r>
        <w:t>Not for Sale</w:t>
      </w:r>
    </w:p>
    <w:p/>
    <w:p>
      <w:r>
        <w:t>Page | 107</w:t>
      </w:r>
    </w:p>
    <w:p/>
    <w:p>
      <w:r>
        <w:t>• share the a thank you note and a</w:t>
      </w:r>
    </w:p>
    <w:p>
      <w:r>
        <w:t>congratulatory note online, through</w:t>
      </w:r>
    </w:p>
    <w:p>
      <w:r>
        <w:t>email, or posters.</w:t>
      </w:r>
    </w:p>
    <w:p>
      <w:r>
        <w:t>Core competences to be developed</w:t>
      </w:r>
    </w:p>
    <w:p>
      <w:r>
        <w:t>• Self-Efficacy is developed as the learner successsfully create congraturatoly and thank you notes individually or in small</w:t>
      </w:r>
    </w:p>
    <w:p>
      <w:r>
        <w:t>groups</w:t>
      </w:r>
    </w:p>
    <w:p>
      <w:r>
        <w:t>• Learning to Learn is enhanced as learners take charge of their own learning and search for sample congratulatoly and</w:t>
      </w:r>
    </w:p>
    <w:p>
      <w:r>
        <w:t>thank you notes from newspapers, magazines and textbooks and read through them in pairs.</w:t>
      </w:r>
    </w:p>
    <w:p>
      <w:r>
        <w:t>Pertinent and Contemporary Issues (PCIs)</w:t>
      </w:r>
    </w:p>
    <w:p>
      <w:r>
        <w:t>• Life Skills Education – effective communication is developed as the learner create congratulatory notes and thank you</w:t>
      </w:r>
    </w:p>
    <w:p>
      <w:r>
        <w:t>notes and look for artistc ways to make them presentable.</w:t>
      </w:r>
    </w:p>
    <w:p>
      <w:r>
        <w:t>• Financial literacy inculcated as leaners share ideas on how art can be an income earner.</w:t>
      </w:r>
    </w:p>
    <w:p>
      <w:r>
        <w:t>Values:</w:t>
      </w:r>
    </w:p>
    <w:p>
      <w:r>
        <w:t>Love and responsibility improves as the learners  cooperate to create congratulatoly and thank you notes in pairs or small</w:t>
      </w:r>
    </w:p>
    <w:p>
      <w:r>
        <w:t>groups.</w:t>
      </w:r>
    </w:p>
    <w:p>
      <w:r>
        <w:t>Link to other subjects:</w:t>
      </w:r>
    </w:p>
    <w:p>
      <w:r>
        <w:t>Congratulatory  notes and thank you notes are forms of functional writing an aspect learnt Kiswahili, French, German, Arabic</w:t>
      </w:r>
    </w:p>
    <w:p>
      <w:r>
        <w:t>and Chinese</w:t>
      </w:r>
    </w:p>
    <w:p/>
    <w:p>
      <w:r>
        <w:t>Property of the Government of Kenya</w:t>
      </w:r>
    </w:p>
    <w:p>
      <w:r>
        <w:t>Not for Sale</w:t>
      </w:r>
    </w:p>
    <w:p/>
    <w:p>
      <w:r>
        <w:t>Page | 108</w:t>
      </w:r>
    </w:p>
    <w:p/>
    <w:p>
      <w:r>
        <w:t>Assesssment Rubric</w:t>
      </w:r>
    </w:p>
    <w:p>
      <w:r>
        <w:t>Indicators 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recognise the</w:t>
      </w:r>
    </w:p>
    <w:p>
      <w:r>
        <w:t>key elements and</w:t>
      </w:r>
    </w:p>
    <w:p>
      <w:r>
        <w:t>layout of</w:t>
      </w:r>
    </w:p>
    <w:p>
      <w:r>
        <w:t>congratulatory notes</w:t>
      </w:r>
    </w:p>
    <w:p>
      <w:r>
        <w:t>and thank you notes</w:t>
      </w:r>
    </w:p>
    <w:p>
      <w:r>
        <w:t>Recognises and</w:t>
      </w:r>
    </w:p>
    <w:p>
      <w:r>
        <w:t>identifies promptly</w:t>
      </w:r>
    </w:p>
    <w:p>
      <w:r>
        <w:t>componensts of</w:t>
      </w:r>
    </w:p>
    <w:p>
      <w:r>
        <w:t>congratulatoly and</w:t>
      </w:r>
    </w:p>
    <w:p>
      <w:r>
        <w:t>thank you notes.</w:t>
      </w:r>
    </w:p>
    <w:p>
      <w:r>
        <w:t>Recognises and</w:t>
      </w:r>
    </w:p>
    <w:p>
      <w:r>
        <w:t>identifies most</w:t>
      </w:r>
    </w:p>
    <w:p>
      <w:r>
        <w:t>componensts of</w:t>
      </w:r>
    </w:p>
    <w:p>
      <w:r>
        <w:t>congratulatoly notes</w:t>
      </w:r>
    </w:p>
    <w:p>
      <w:r>
        <w:t>and thank you notes.</w:t>
      </w:r>
    </w:p>
    <w:p>
      <w:r>
        <w:t>Recognises and</w:t>
      </w:r>
    </w:p>
    <w:p>
      <w:r>
        <w:t>identifies some</w:t>
      </w:r>
    </w:p>
    <w:p>
      <w:r>
        <w:t>componensts of</w:t>
      </w:r>
    </w:p>
    <w:p>
      <w:r>
        <w:t>congratulatoly notes</w:t>
      </w:r>
    </w:p>
    <w:p>
      <w:r>
        <w:t>and thank you notes.</w:t>
      </w:r>
    </w:p>
    <w:p>
      <w:r>
        <w:t>Recognises and identifies</w:t>
      </w:r>
    </w:p>
    <w:p>
      <w:r>
        <w:t>some componensts of</w:t>
      </w:r>
    </w:p>
    <w:p>
      <w:r>
        <w:t>congratulatoly notes and</w:t>
      </w:r>
    </w:p>
    <w:p>
      <w:r>
        <w:t>thank you notes with</w:t>
      </w:r>
    </w:p>
    <w:p>
      <w:r>
        <w:t>assistance from the</w:t>
      </w:r>
    </w:p>
    <w:p>
      <w:r>
        <w:t>teacher or peers.</w:t>
      </w:r>
    </w:p>
    <w:p>
      <w:r>
        <w:t>Ability to use the</w:t>
      </w:r>
    </w:p>
    <w:p>
      <w:r>
        <w:t>correct format to write</w:t>
      </w:r>
    </w:p>
    <w:p>
      <w:r>
        <w:t>a Thank you note</w:t>
      </w:r>
    </w:p>
    <w:p>
      <w:r>
        <w:t>Finds it easy to use the</w:t>
      </w:r>
    </w:p>
    <w:p>
      <w:r>
        <w:t>correct format to write</w:t>
      </w:r>
    </w:p>
    <w:p>
      <w:r>
        <w:t>a Thank you note</w:t>
      </w:r>
    </w:p>
    <w:p>
      <w:r>
        <w:t>Uses the correct</w:t>
      </w:r>
    </w:p>
    <w:p>
      <w:r>
        <w:t>format to write a</w:t>
      </w:r>
    </w:p>
    <w:p>
      <w:r>
        <w:t>Thank you note</w:t>
      </w:r>
    </w:p>
    <w:p>
      <w:r>
        <w:t>Fairly uses  the correct</w:t>
      </w:r>
    </w:p>
    <w:p>
      <w:r>
        <w:t>format to write a thank</w:t>
      </w:r>
    </w:p>
    <w:p>
      <w:r>
        <w:t>you note</w:t>
      </w:r>
    </w:p>
    <w:p>
      <w:r>
        <w:t>Barely uses the correct</w:t>
      </w:r>
    </w:p>
    <w:p>
      <w:r>
        <w:t>format to write a thank</w:t>
      </w:r>
    </w:p>
    <w:p>
      <w:r>
        <w:t>you note</w:t>
      </w:r>
    </w:p>
    <w:p>
      <w:r>
        <w:t>Ability to write a</w:t>
      </w:r>
    </w:p>
    <w:p>
      <w:r>
        <w:t>congratulatory note</w:t>
      </w:r>
    </w:p>
    <w:p>
      <w:r>
        <w:t>correctly</w:t>
      </w:r>
    </w:p>
    <w:p/>
    <w:p>
      <w:r>
        <w:t>Writes a</w:t>
      </w:r>
    </w:p>
    <w:p>
      <w:r>
        <w:t>congratulatory note</w:t>
      </w:r>
    </w:p>
    <w:p>
      <w:r>
        <w:t>correctly with extreme</w:t>
      </w:r>
    </w:p>
    <w:p>
      <w:r>
        <w:t>clarity</w:t>
      </w:r>
    </w:p>
    <w:p>
      <w:r>
        <w:t>Writes a</w:t>
      </w:r>
    </w:p>
    <w:p>
      <w:r>
        <w:t>congratulatory note</w:t>
      </w:r>
    </w:p>
    <w:p>
      <w:r>
        <w:t>correctly</w:t>
      </w:r>
    </w:p>
    <w:p>
      <w:r>
        <w:t>Writes a congratulatory</w:t>
      </w:r>
    </w:p>
    <w:p>
      <w:r>
        <w:t>note correctly with</w:t>
      </w:r>
    </w:p>
    <w:p>
      <w:r>
        <w:t>little assistance</w:t>
      </w:r>
    </w:p>
    <w:p>
      <w:r>
        <w:t>Writes a congratulatory</w:t>
      </w:r>
    </w:p>
    <w:p>
      <w:r>
        <w:t>note correctly  with a lot</w:t>
      </w:r>
    </w:p>
    <w:p>
      <w:r>
        <w:t>of help</w:t>
      </w:r>
    </w:p>
    <w:p/>
    <w:p>
      <w:r>
        <w:t>Property of the Government of Kenya</w:t>
      </w:r>
    </w:p>
    <w:p>
      <w:r>
        <w:t>Not for Sale</w:t>
      </w:r>
    </w:p>
    <w:p/>
    <w:p>
      <w:r>
        <w:t>Page | 109</w:t>
      </w:r>
    </w:p>
    <w:p/>
    <w:p>
      <w:r>
        <w:t>STRAND 11.0:  CHOOSING A CAREER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11.1</w:t>
      </w:r>
    </w:p>
    <w:p>
      <w:r>
        <w:t>Listening</w:t>
      </w:r>
    </w:p>
    <w:p>
      <w:r>
        <w:t>and Speaking</w:t>
      </w:r>
    </w:p>
    <w:p>
      <w:r>
        <w:t>11.1.1</w:t>
      </w:r>
    </w:p>
    <w:p>
      <w:r>
        <w:t>Conversational</w:t>
      </w:r>
    </w:p>
    <w:p>
      <w:r>
        <w:t>Skills -</w:t>
      </w:r>
    </w:p>
    <w:p>
      <w:r>
        <w:t>interviews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polite words</w:t>
      </w:r>
    </w:p>
    <w:p>
      <w:r>
        <w:t>and expressions in a</w:t>
      </w:r>
    </w:p>
    <w:p>
      <w:r>
        <w:t>radio or television</w:t>
      </w:r>
    </w:p>
    <w:p>
      <w:r>
        <w:t>interview</w:t>
      </w:r>
    </w:p>
    <w:p>
      <w:r>
        <w:t>b) use polite words and</w:t>
      </w:r>
    </w:p>
    <w:p>
      <w:r>
        <w:t>expressions when</w:t>
      </w:r>
    </w:p>
    <w:p>
      <w:r>
        <w:t>conducting an</w:t>
      </w:r>
    </w:p>
    <w:p>
      <w:r>
        <w:t>interview</w:t>
      </w:r>
    </w:p>
    <w:p>
      <w:r>
        <w:t>c) appreciate the role of</w:t>
      </w:r>
    </w:p>
    <w:p>
      <w:r>
        <w:t>interviews in</w:t>
      </w:r>
    </w:p>
    <w:p>
      <w:r>
        <w:t>presenting reality.</w:t>
      </w:r>
    </w:p>
    <w:p>
      <w:r>
        <w:t>The learner is guided to :</w:t>
      </w:r>
    </w:p>
    <w:p>
      <w:r>
        <w:t>• listen to a recorded or a role</w:t>
      </w:r>
    </w:p>
    <w:p>
      <w:r>
        <w:t>played interview and identify</w:t>
      </w:r>
    </w:p>
    <w:p>
      <w:r>
        <w:t>polite expressions used.  For</w:t>
      </w:r>
    </w:p>
    <w:p>
      <w:r>
        <w:t>example, “I am sorry but...”;</w:t>
      </w:r>
    </w:p>
    <w:p>
      <w:r>
        <w:t>“your point is valid, but..”.</w:t>
      </w:r>
    </w:p>
    <w:p>
      <w:r>
        <w:t>• watch a video in which the</w:t>
      </w:r>
    </w:p>
    <w:p>
      <w:r>
        <w:t>speakers are engaged in a</w:t>
      </w:r>
    </w:p>
    <w:p>
      <w:r>
        <w:t>radio or television interview</w:t>
      </w:r>
    </w:p>
    <w:p>
      <w:r>
        <w:t>• make a list of the verbal and</w:t>
      </w:r>
    </w:p>
    <w:p>
      <w:r>
        <w:t>non-verbal cues used by the</w:t>
      </w:r>
    </w:p>
    <w:p>
      <w:r>
        <w:t>speakers to express politeness</w:t>
      </w:r>
    </w:p>
    <w:p>
      <w:r>
        <w:t>• in pairs conduct an interview</w:t>
      </w:r>
    </w:p>
    <w:p>
      <w:r>
        <w:t>on choosing a career using</w:t>
      </w:r>
    </w:p>
    <w:p>
      <w:r>
        <w:t>polite expressions</w:t>
      </w:r>
    </w:p>
    <w:p>
      <w:r>
        <w:t>• search online and offline for</w:t>
      </w:r>
    </w:p>
    <w:p>
      <w:r>
        <w:t>typical questions and answers</w:t>
      </w:r>
    </w:p>
    <w:p>
      <w:r>
        <w:t>in a radio or television</w:t>
      </w:r>
    </w:p>
    <w:p>
      <w:r>
        <w:t>interview</w:t>
      </w:r>
    </w:p>
    <w:p>
      <w:r>
        <w:t>• conduct a hot seating episode</w:t>
      </w:r>
    </w:p>
    <w:p>
      <w:r>
        <w:t>that relates to experiences</w:t>
      </w:r>
    </w:p>
    <w:p>
      <w:r>
        <w:t>1. Why is it</w:t>
      </w:r>
    </w:p>
    <w:p>
      <w:r>
        <w:t>important to use</w:t>
      </w:r>
    </w:p>
    <w:p>
      <w:r>
        <w:t>polite language</w:t>
      </w:r>
    </w:p>
    <w:p>
      <w:r>
        <w:t>during an</w:t>
      </w:r>
    </w:p>
    <w:p>
      <w:r>
        <w:t>interview?</w:t>
      </w:r>
    </w:p>
    <w:p>
      <w:r>
        <w:t>2. How do we show</w:t>
      </w:r>
    </w:p>
    <w:p>
      <w:r>
        <w:t>respect for others</w:t>
      </w:r>
    </w:p>
    <w:p>
      <w:r>
        <w:t>people’s opinion?</w:t>
      </w:r>
    </w:p>
    <w:p/>
    <w:p>
      <w:r>
        <w:t>Property of the Government of Kenya</w:t>
      </w:r>
    </w:p>
    <w:p>
      <w:r>
        <w:t>Not for Sale</w:t>
      </w:r>
    </w:p>
    <w:p/>
    <w:p>
      <w:r>
        <w:t>Page | 110</w:t>
      </w:r>
    </w:p>
    <w:p/>
    <w:p>
      <w:r>
        <w:t>people go through in their</w:t>
      </w:r>
    </w:p>
    <w:p>
      <w:r>
        <w:t>various careers.</w:t>
      </w:r>
    </w:p>
    <w:p>
      <w:r>
        <w:t>Core competences to be developed:</w:t>
      </w:r>
    </w:p>
    <w:p>
      <w:r>
        <w:t>• Collaboration is promoted as the learner plays different roles as interviewee or interviewer.</w:t>
      </w:r>
    </w:p>
    <w:p>
      <w:r>
        <w:t>•  Digital literacy is enhanced as the learner uses both the radio and television.</w:t>
      </w:r>
    </w:p>
    <w:p>
      <w:r>
        <w:t>Pertinent and Contemporary Issues (PCIs)</w:t>
      </w:r>
    </w:p>
    <w:p>
      <w:r>
        <w:t>Effective communication is achieved as the learner acquires skills of expressing opinions.</w:t>
      </w:r>
    </w:p>
    <w:p/>
    <w:p>
      <w:r>
        <w:t>Values:</w:t>
      </w:r>
    </w:p>
    <w:p>
      <w:r>
        <w:t>• Respect is developed as the learner disagrees politely.</w:t>
      </w:r>
    </w:p>
    <w:p>
      <w:r>
        <w:t>• Unity as the learner engages in interviews.</w:t>
      </w:r>
    </w:p>
    <w:p/>
    <w:p>
      <w:r>
        <w:t>Link to other subjects:</w:t>
      </w:r>
    </w:p>
    <w:p>
      <w:r>
        <w:t>All subjects engage in discussions on various topics.</w:t>
      </w:r>
    </w:p>
    <w:p/>
    <w:p>
      <w:r>
        <w:t>Assessment Rubric</w:t>
      </w:r>
    </w:p>
    <w:p/>
    <w:p>
      <w:r>
        <w:t>Indicators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polite words and</w:t>
      </w:r>
    </w:p>
    <w:p>
      <w:r>
        <w:t>expressions in a radio</w:t>
      </w:r>
    </w:p>
    <w:p>
      <w:r>
        <w:t>or television</w:t>
      </w:r>
    </w:p>
    <w:p>
      <w:r>
        <w:t>interview</w:t>
      </w:r>
    </w:p>
    <w:p>
      <w:r>
        <w:t>Consistently identifies</w:t>
      </w:r>
    </w:p>
    <w:p>
      <w:r>
        <w:t>polite words and</w:t>
      </w:r>
    </w:p>
    <w:p>
      <w:r>
        <w:t>expressions in a radio or</w:t>
      </w:r>
    </w:p>
    <w:p>
      <w:r>
        <w:t>television interview</w:t>
      </w:r>
    </w:p>
    <w:p>
      <w:r>
        <w:t>Identifies polite</w:t>
      </w:r>
    </w:p>
    <w:p>
      <w:r>
        <w:t>words and</w:t>
      </w:r>
    </w:p>
    <w:p>
      <w:r>
        <w:t>expressions in a radio</w:t>
      </w:r>
    </w:p>
    <w:p>
      <w:r>
        <w:t>or television</w:t>
      </w:r>
    </w:p>
    <w:p>
      <w:r>
        <w:t>interview</w:t>
      </w:r>
    </w:p>
    <w:p>
      <w:r>
        <w:t>Identifies some</w:t>
      </w:r>
    </w:p>
    <w:p>
      <w:r>
        <w:t>polite words and</w:t>
      </w:r>
    </w:p>
    <w:p>
      <w:r>
        <w:t>expressions in a</w:t>
      </w:r>
    </w:p>
    <w:p>
      <w:r>
        <w:t>radio or television</w:t>
      </w:r>
    </w:p>
    <w:p>
      <w:r>
        <w:t>interview</w:t>
      </w:r>
    </w:p>
    <w:p>
      <w:r>
        <w:t>Identifies some polite</w:t>
      </w:r>
    </w:p>
    <w:p>
      <w:r>
        <w:t>words and expressions</w:t>
      </w:r>
    </w:p>
    <w:p>
      <w:r>
        <w:t>in a radio or television</w:t>
      </w:r>
    </w:p>
    <w:p>
      <w:r>
        <w:t>interview with</w:t>
      </w:r>
    </w:p>
    <w:p>
      <w:r>
        <w:t>assistance</w:t>
      </w:r>
    </w:p>
    <w:p/>
    <w:p>
      <w:r>
        <w:t>Ability to use  polite</w:t>
      </w:r>
    </w:p>
    <w:p>
      <w:r>
        <w:t>words and</w:t>
      </w:r>
    </w:p>
    <w:p>
      <w:r>
        <w:t>expressions in an</w:t>
      </w:r>
    </w:p>
    <w:p>
      <w:r>
        <w:t>interview</w:t>
      </w:r>
    </w:p>
    <w:p>
      <w:r>
        <w:t>Uses a variety of polite</w:t>
      </w:r>
    </w:p>
    <w:p>
      <w:r>
        <w:t>words and expressions</w:t>
      </w:r>
    </w:p>
    <w:p>
      <w:r>
        <w:t>appropriately and</w:t>
      </w:r>
    </w:p>
    <w:p>
      <w:r>
        <w:t>creatively  in an interview</w:t>
      </w:r>
    </w:p>
    <w:p>
      <w:r>
        <w:t>Uses polite words</w:t>
      </w:r>
    </w:p>
    <w:p>
      <w:r>
        <w:t>and expressions</w:t>
      </w:r>
    </w:p>
    <w:p>
      <w:r>
        <w:t>appropriately in an</w:t>
      </w:r>
    </w:p>
    <w:p>
      <w:r>
        <w:t>interview</w:t>
      </w:r>
    </w:p>
    <w:p>
      <w:r>
        <w:t>Uses  polite words</w:t>
      </w:r>
    </w:p>
    <w:p>
      <w:r>
        <w:t>and expressions  in</w:t>
      </w:r>
    </w:p>
    <w:p>
      <w:r>
        <w:t>an interview  with</w:t>
      </w:r>
    </w:p>
    <w:p>
      <w:r>
        <w:t>assistance</w:t>
      </w:r>
    </w:p>
    <w:p>
      <w:r>
        <w:t>Struggles to use polite</w:t>
      </w:r>
    </w:p>
    <w:p>
      <w:r>
        <w:t>words and expressions</w:t>
      </w:r>
    </w:p>
    <w:p>
      <w:r>
        <w:t>with assistance in an</w:t>
      </w:r>
    </w:p>
    <w:p>
      <w:r>
        <w:t>interview</w:t>
      </w:r>
    </w:p>
    <w:p/>
    <w:p>
      <w:r>
        <w:t>Property of the Government of Kenya</w:t>
      </w:r>
    </w:p>
    <w:p>
      <w:r>
        <w:t>Not for Sale</w:t>
      </w:r>
    </w:p>
    <w:p/>
    <w:p>
      <w:r>
        <w:t>Page | 111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11.2 Reading  11.2.1 Extensive</w:t>
      </w:r>
    </w:p>
    <w:p>
      <w:r>
        <w:t>Reading:</w:t>
      </w:r>
    </w:p>
    <w:p>
      <w:r>
        <w:t>Non- fiction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print and non-</w:t>
      </w:r>
    </w:p>
    <w:p>
      <w:r>
        <w:t>print non-fiction</w:t>
      </w:r>
    </w:p>
    <w:p>
      <w:r>
        <w:t>materials that are</w:t>
      </w:r>
    </w:p>
    <w:p>
      <w:r>
        <w:t>interesting to read.</w:t>
      </w:r>
    </w:p>
    <w:p>
      <w:r>
        <w:t>b) read a range of non-</w:t>
      </w:r>
    </w:p>
    <w:p>
      <w:r>
        <w:t>fiction materials for</w:t>
      </w:r>
    </w:p>
    <w:p>
      <w:r>
        <w:t>general information.</w:t>
      </w:r>
    </w:p>
    <w:p>
      <w:r>
        <w:t>c) c)appreciate the</w:t>
      </w:r>
    </w:p>
    <w:p>
      <w:r>
        <w:t>importance of reading</w:t>
      </w:r>
    </w:p>
    <w:p>
      <w:r>
        <w:t>for information</w:t>
      </w:r>
    </w:p>
    <w:p>
      <w:r>
        <w:t>The learner is guided to:</w:t>
      </w:r>
    </w:p>
    <w:p>
      <w:r>
        <w:t>• skim through print and electronic</w:t>
      </w:r>
    </w:p>
    <w:p>
      <w:r>
        <w:t>reading material on careers</w:t>
      </w:r>
    </w:p>
    <w:p>
      <w:r>
        <w:t>• discuss the general ideas with</w:t>
      </w:r>
    </w:p>
    <w:p>
      <w:r>
        <w:t>peers</w:t>
      </w:r>
    </w:p>
    <w:p>
      <w:r>
        <w:t>• scan print and electronic reading</w:t>
      </w:r>
    </w:p>
    <w:p>
      <w:r>
        <w:t>material and identify key words</w:t>
      </w:r>
    </w:p>
    <w:p>
      <w:r>
        <w:t>and phrases</w:t>
      </w:r>
    </w:p>
    <w:p>
      <w:r>
        <w:t>• use a dictionary to look up the</w:t>
      </w:r>
    </w:p>
    <w:p>
      <w:r>
        <w:t>meaning of vocabulary acquired</w:t>
      </w:r>
    </w:p>
    <w:p>
      <w:r>
        <w:t>during independent reading</w:t>
      </w:r>
    </w:p>
    <w:p>
      <w:r>
        <w:t>• read various texts on careers and</w:t>
      </w:r>
    </w:p>
    <w:p>
      <w:r>
        <w:t>note the key points</w:t>
      </w:r>
    </w:p>
    <w:p>
      <w:r>
        <w:t>• share with peers what he or she</w:t>
      </w:r>
    </w:p>
    <w:p>
      <w:r>
        <w:t>has read about</w:t>
      </w:r>
    </w:p>
    <w:p/>
    <w:p>
      <w:r>
        <w:t>1. What is the</w:t>
      </w:r>
    </w:p>
    <w:p>
      <w:r>
        <w:t>importance of</w:t>
      </w:r>
    </w:p>
    <w:p>
      <w:r>
        <w:t>reading</w:t>
      </w:r>
    </w:p>
    <w:p>
      <w:r>
        <w:t>widely?</w:t>
      </w:r>
    </w:p>
    <w:p>
      <w:r>
        <w:t>2. What do you</w:t>
      </w:r>
    </w:p>
    <w:p>
      <w:r>
        <w:t>consider when</w:t>
      </w:r>
    </w:p>
    <w:p>
      <w:r>
        <w:t>selecting a</w:t>
      </w:r>
    </w:p>
    <w:p>
      <w:r>
        <w:t>reading text?</w:t>
      </w:r>
    </w:p>
    <w:p/>
    <w:p>
      <w:r>
        <w:t>Core competences to be developed:</w:t>
      </w:r>
    </w:p>
    <w:p>
      <w:r>
        <w:t>• Self -efficacy is enhanced as the learner selects reading materials to enhance learner’s ability to make decisions.</w:t>
      </w:r>
    </w:p>
    <w:p>
      <w:r>
        <w:t>• Learning to learn helps the learner  to plan and manage time effectively.</w:t>
      </w:r>
    </w:p>
    <w:p>
      <w:r>
        <w:t>Pertinent and Contemporary Issues (PCIs)</w:t>
      </w:r>
    </w:p>
    <w:p>
      <w:r>
        <w:t>Life Skills Education is promoted as the learner chooses materials to read extensively.</w:t>
      </w:r>
    </w:p>
    <w:p/>
    <w:p>
      <w:r>
        <w:t>Values:</w:t>
      </w:r>
    </w:p>
    <w:p>
      <w:r>
        <w:t>Responsibility as the learner engages in the selection of reading material.</w:t>
      </w:r>
    </w:p>
    <w:p/>
    <w:p>
      <w:r>
        <w:t>Property of the Government of Kenya</w:t>
      </w:r>
    </w:p>
    <w:p>
      <w:r>
        <w:t>Not for Sale</w:t>
      </w:r>
    </w:p>
    <w:p/>
    <w:p>
      <w:r>
        <w:t>Page | 112</w:t>
      </w:r>
    </w:p>
    <w:p/>
    <w:p>
      <w:r>
        <w:t>Link to other subjects:</w:t>
      </w:r>
    </w:p>
    <w:p>
      <w:r>
        <w:t>All subjects require extensive reading as the learner interacts with reference materials.</w:t>
      </w:r>
    </w:p>
    <w:p/>
    <w:p>
      <w:r>
        <w:t>Assessment Rubric</w:t>
      </w:r>
    </w:p>
    <w:p/>
    <w:p>
      <w:r>
        <w:t>Indicators Exceeds Expectations  Meets Expectations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print and non-print</w:t>
      </w:r>
    </w:p>
    <w:p>
      <w:r>
        <w:t>non-fiction materials</w:t>
      </w:r>
    </w:p>
    <w:p>
      <w:r>
        <w:t>that are interesting to</w:t>
      </w:r>
    </w:p>
    <w:p>
      <w:r>
        <w:t>read.</w:t>
      </w:r>
    </w:p>
    <w:p>
      <w:r>
        <w:t>Readily identifies  a</w:t>
      </w:r>
    </w:p>
    <w:p>
      <w:r>
        <w:t>variety of print and</w:t>
      </w:r>
    </w:p>
    <w:p>
      <w:r>
        <w:t>non-print non-fiction</w:t>
      </w:r>
    </w:p>
    <w:p>
      <w:r>
        <w:t>materials that are</w:t>
      </w:r>
    </w:p>
    <w:p>
      <w:r>
        <w:t>interesting to read</w:t>
      </w:r>
    </w:p>
    <w:p>
      <w:r>
        <w:t>Identifies print and</w:t>
      </w:r>
    </w:p>
    <w:p>
      <w:r>
        <w:t>non-print non-fiction</w:t>
      </w:r>
    </w:p>
    <w:p>
      <w:r>
        <w:t>materials that are</w:t>
      </w:r>
    </w:p>
    <w:p>
      <w:r>
        <w:t>interesting to read.</w:t>
      </w:r>
    </w:p>
    <w:p>
      <w:r>
        <w:t>Needs assistance to</w:t>
      </w:r>
    </w:p>
    <w:p>
      <w:r>
        <w:t>Identify print and non-</w:t>
      </w:r>
    </w:p>
    <w:p>
      <w:r>
        <w:t>print non-fiction</w:t>
      </w:r>
    </w:p>
    <w:p>
      <w:r>
        <w:t>materials that are</w:t>
      </w:r>
    </w:p>
    <w:p>
      <w:r>
        <w:t>interesting to read.</w:t>
      </w:r>
    </w:p>
    <w:p>
      <w:r>
        <w:t>Has difficulty</w:t>
      </w:r>
    </w:p>
    <w:p>
      <w:r>
        <w:t>identifying print and</w:t>
      </w:r>
    </w:p>
    <w:p>
      <w:r>
        <w:t>non-print non-fiction</w:t>
      </w:r>
    </w:p>
    <w:p>
      <w:r>
        <w:t>materials</w:t>
      </w:r>
    </w:p>
    <w:p/>
    <w:p>
      <w:r>
        <w:t>Ability to read a range</w:t>
      </w:r>
    </w:p>
    <w:p>
      <w:r>
        <w:t>of non-fiction</w:t>
      </w:r>
    </w:p>
    <w:p>
      <w:r>
        <w:t>materials for general</w:t>
      </w:r>
    </w:p>
    <w:p>
      <w:r>
        <w:t>information</w:t>
      </w:r>
    </w:p>
    <w:p>
      <w:r>
        <w:t>Consistently and</w:t>
      </w:r>
    </w:p>
    <w:p>
      <w:r>
        <w:t>independently  reads a</w:t>
      </w:r>
    </w:p>
    <w:p>
      <w:r>
        <w:t>wide range of non-</w:t>
      </w:r>
    </w:p>
    <w:p>
      <w:r>
        <w:t>fiction materials for</w:t>
      </w:r>
    </w:p>
    <w:p>
      <w:r>
        <w:t>general information</w:t>
      </w:r>
    </w:p>
    <w:p>
      <w:r>
        <w:t>Independently reads a</w:t>
      </w:r>
    </w:p>
    <w:p>
      <w:r>
        <w:t>range of non-fiction</w:t>
      </w:r>
    </w:p>
    <w:p>
      <w:r>
        <w:t>materials for general</w:t>
      </w:r>
    </w:p>
    <w:p>
      <w:r>
        <w:t>information</w:t>
      </w:r>
    </w:p>
    <w:p>
      <w:r>
        <w:t>Needs help to read</w:t>
      </w:r>
    </w:p>
    <w:p>
      <w:r>
        <w:t>non-fiction materials</w:t>
      </w:r>
    </w:p>
    <w:p>
      <w:r>
        <w:t>with  for general</w:t>
      </w:r>
    </w:p>
    <w:p>
      <w:r>
        <w:t>information</w:t>
      </w:r>
    </w:p>
    <w:p>
      <w:r>
        <w:t>Struggles to read a few</w:t>
      </w:r>
    </w:p>
    <w:p>
      <w:r>
        <w:t>non-fiction materials</w:t>
      </w:r>
    </w:p>
    <w:p>
      <w:r>
        <w:t>for general</w:t>
      </w:r>
    </w:p>
    <w:p>
      <w:r>
        <w:t>information even with</w:t>
      </w:r>
    </w:p>
    <w:p>
      <w:r>
        <w:t>help.</w:t>
      </w:r>
    </w:p>
    <w:p/>
    <w:p>
      <w:r>
        <w:t>Property of the Government of Kenya</w:t>
      </w:r>
    </w:p>
    <w:p>
      <w:r>
        <w:t>Not for Sale</w:t>
      </w:r>
    </w:p>
    <w:p/>
    <w:p>
      <w:r>
        <w:t>Page | 113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11.3 Grammar</w:t>
      </w:r>
    </w:p>
    <w:p>
      <w:r>
        <w:t>in Use</w:t>
      </w:r>
    </w:p>
    <w:p>
      <w:r>
        <w:t>11.3  Word</w:t>
      </w:r>
    </w:p>
    <w:p>
      <w:r>
        <w:t>Classes:</w:t>
      </w:r>
    </w:p>
    <w:p>
      <w:r>
        <w:t>Adverbs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adverbs</w:t>
      </w:r>
    </w:p>
    <w:p>
      <w:r>
        <w:t>formed from</w:t>
      </w:r>
    </w:p>
    <w:p>
      <w:r>
        <w:t>adjectives in</w:t>
      </w:r>
    </w:p>
    <w:p>
      <w:r>
        <w:t>sentences or a group</w:t>
      </w:r>
    </w:p>
    <w:p>
      <w:r>
        <w:t>of words</w:t>
      </w:r>
    </w:p>
    <w:p>
      <w:r>
        <w:t>b) form adverbs from</w:t>
      </w:r>
    </w:p>
    <w:p>
      <w:r>
        <w:t>adjectives</w:t>
      </w:r>
    </w:p>
    <w:p>
      <w:r>
        <w:t>c) use adverbs in</w:t>
      </w:r>
    </w:p>
    <w:p>
      <w:r>
        <w:t>sentences.</w:t>
      </w:r>
    </w:p>
    <w:p>
      <w:r>
        <w:t>d) appreciate the value</w:t>
      </w:r>
    </w:p>
    <w:p>
      <w:r>
        <w:t>of adverbs in</w:t>
      </w:r>
    </w:p>
    <w:p>
      <w:r>
        <w:t>communication.</w:t>
      </w:r>
    </w:p>
    <w:p/>
    <w:p>
      <w:r>
        <w:t>The learner is guided to :</w:t>
      </w:r>
    </w:p>
    <w:p>
      <w:r>
        <w:t>• select  adverbs formed from adjectives</w:t>
      </w:r>
    </w:p>
    <w:p>
      <w:r>
        <w:t>from a print and non-print text, in pairs.</w:t>
      </w:r>
    </w:p>
    <w:p>
      <w:r>
        <w:t>• Read a text o careers and identify teh</w:t>
      </w:r>
    </w:p>
    <w:p>
      <w:r>
        <w:t>adverbs use</w:t>
      </w:r>
    </w:p>
    <w:p>
      <w:r>
        <w:t>• construct sentences on different careers</w:t>
      </w:r>
    </w:p>
    <w:p>
      <w:r>
        <w:t>using adverbs formed from adjectives</w:t>
      </w:r>
    </w:p>
    <w:p>
      <w:r>
        <w:t>• select the correct forms of adverbs from a</w:t>
      </w:r>
    </w:p>
    <w:p>
      <w:r>
        <w:t>substitution table</w:t>
      </w:r>
    </w:p>
    <w:p>
      <w:r>
        <w:t>• search the internet, newspapers or</w:t>
      </w:r>
    </w:p>
    <w:p>
      <w:r>
        <w:t>magazine for examples of adverbs</w:t>
      </w:r>
    </w:p>
    <w:p>
      <w:r>
        <w:t>formed from adjectives, in small groups.</w:t>
      </w:r>
    </w:p>
    <w:p>
      <w:r>
        <w:t>• fill in blanks using adverbs formed from</w:t>
      </w:r>
    </w:p>
    <w:p>
      <w:r>
        <w:t>adjectives.</w:t>
      </w:r>
    </w:p>
    <w:p>
      <w:r>
        <w:t>• compile  a list of instructions using</w:t>
      </w:r>
    </w:p>
    <w:p>
      <w:r>
        <w:t>adverbs formed from adjectives.</w:t>
      </w:r>
    </w:p>
    <w:p>
      <w:r>
        <w:t>• make  a list of adverbs formed from</w:t>
      </w:r>
    </w:p>
    <w:p>
      <w:r>
        <w:t>adjectives and display them  on charts</w:t>
      </w:r>
    </w:p>
    <w:p>
      <w:r>
        <w:t>and posters.</w:t>
      </w:r>
    </w:p>
    <w:p>
      <w:r>
        <w:t>• compose short poems using adverbs</w:t>
      </w:r>
    </w:p>
    <w:p>
      <w:r>
        <w:t>formed from adjectives.</w:t>
      </w:r>
    </w:p>
    <w:p>
      <w:r>
        <w:t>1. Why do we</w:t>
      </w:r>
    </w:p>
    <w:p>
      <w:r>
        <w:t>form words</w:t>
      </w:r>
    </w:p>
    <w:p>
      <w:r>
        <w:t>from other</w:t>
      </w:r>
    </w:p>
    <w:p>
      <w:r>
        <w:t>words?</w:t>
      </w:r>
    </w:p>
    <w:p>
      <w:r>
        <w:t>2. What are the</w:t>
      </w:r>
    </w:p>
    <w:p>
      <w:r>
        <w:t>functions of</w:t>
      </w:r>
    </w:p>
    <w:p>
      <w:r>
        <w:t>adverbs</w:t>
      </w:r>
    </w:p>
    <w:p/>
    <w:p>
      <w:r>
        <w:t>Core competences to be developed:</w:t>
      </w:r>
    </w:p>
    <w:p>
      <w:r>
        <w:t>• Self-efficacy  is enhanced a s the learner  forms adverbs from adjectives .</w:t>
      </w:r>
    </w:p>
    <w:p/>
    <w:p>
      <w:r>
        <w:t>Property of the Government of Kenya</w:t>
      </w:r>
    </w:p>
    <w:p>
      <w:r>
        <w:t>Not for Sale</w:t>
      </w:r>
    </w:p>
    <w:p/>
    <w:p>
      <w:r>
        <w:t>Page | 114</w:t>
      </w:r>
    </w:p>
    <w:p/>
    <w:p>
      <w:r>
        <w:t>• Critical thinking is developed as the learner uses adverbs in sentences.</w:t>
      </w:r>
    </w:p>
    <w:p>
      <w:r>
        <w:t>Pertinent and Contemporary Issues (PCIs)</w:t>
      </w:r>
    </w:p>
    <w:p>
      <w:r>
        <w:t>Decision making as the learner makes decisions on adverbs to use in speech and writing.</w:t>
      </w:r>
    </w:p>
    <w:p/>
    <w:p>
      <w:r>
        <w:t>Values:</w:t>
      </w:r>
    </w:p>
    <w:p>
      <w:r>
        <w:t>Responsibility  as the learner  works in groups to select adverbs from digital devices responsibly.</w:t>
      </w:r>
    </w:p>
    <w:p/>
    <w:p>
      <w:r>
        <w:t>Link to other subjects:</w:t>
      </w:r>
    </w:p>
    <w:p>
      <w:r>
        <w:t>Kiswahili, french and German teach formation of words.</w:t>
      </w:r>
    </w:p>
    <w:p/>
    <w:p>
      <w:r>
        <w:t>Assessment Rubric</w:t>
      </w:r>
    </w:p>
    <w:p/>
    <w:p>
      <w:r>
        <w:t>Indicators Exceeds expectation  Meets expectation  Approaches</w:t>
      </w:r>
    </w:p>
    <w:p>
      <w:r>
        <w:t>expectation</w:t>
      </w:r>
    </w:p>
    <w:p>
      <w:r>
        <w:t>Below expectations</w:t>
      </w:r>
    </w:p>
    <w:p>
      <w:r>
        <w:t>Ability to identify</w:t>
      </w:r>
    </w:p>
    <w:p>
      <w:r>
        <w:t>adverbs formed from</w:t>
      </w:r>
    </w:p>
    <w:p>
      <w:r>
        <w:t>adjectives</w:t>
      </w:r>
    </w:p>
    <w:p>
      <w:r>
        <w:t>Identifies all adverbs</w:t>
      </w:r>
    </w:p>
    <w:p>
      <w:r>
        <w:t>formed from</w:t>
      </w:r>
    </w:p>
    <w:p>
      <w:r>
        <w:t>adjectives in sentences</w:t>
      </w:r>
    </w:p>
    <w:p>
      <w:r>
        <w:t>correctly.</w:t>
      </w:r>
    </w:p>
    <w:p>
      <w:r>
        <w:t>Identifies most</w:t>
      </w:r>
    </w:p>
    <w:p>
      <w:r>
        <w:t>adverbs formed from</w:t>
      </w:r>
    </w:p>
    <w:p>
      <w:r>
        <w:t>adjectives in sentences</w:t>
      </w:r>
    </w:p>
    <w:p>
      <w:r>
        <w:t>correctly.</w:t>
      </w:r>
    </w:p>
    <w:p>
      <w:r>
        <w:t>Identifies some</w:t>
      </w:r>
    </w:p>
    <w:p>
      <w:r>
        <w:t>adverbs formed</w:t>
      </w:r>
    </w:p>
    <w:p>
      <w:r>
        <w:t>from adjectives in</w:t>
      </w:r>
    </w:p>
    <w:p>
      <w:r>
        <w:t>sentences correctly.</w:t>
      </w:r>
    </w:p>
    <w:p>
      <w:r>
        <w:t>Has difficulty</w:t>
      </w:r>
    </w:p>
    <w:p>
      <w:r>
        <w:t>identifying adverbs</w:t>
      </w:r>
    </w:p>
    <w:p>
      <w:r>
        <w:t>formed from adjectives</w:t>
      </w:r>
    </w:p>
    <w:p>
      <w:r>
        <w:t>in sentences.</w:t>
      </w:r>
    </w:p>
    <w:p/>
    <w:p>
      <w:r>
        <w:t>Ability to form</w:t>
      </w:r>
    </w:p>
    <w:p>
      <w:r>
        <w:t>adverbs from</w:t>
      </w:r>
    </w:p>
    <w:p>
      <w:r>
        <w:t>adjectives</w:t>
      </w:r>
    </w:p>
    <w:p>
      <w:r>
        <w:t>All adverbs derived</w:t>
      </w:r>
    </w:p>
    <w:p>
      <w:r>
        <w:t>from adverbs are</w:t>
      </w:r>
    </w:p>
    <w:p>
      <w:r>
        <w:t>correct.</w:t>
      </w:r>
    </w:p>
    <w:p>
      <w:r>
        <w:t>Most adverbs derived</w:t>
      </w:r>
    </w:p>
    <w:p>
      <w:r>
        <w:t>from adverbs are</w:t>
      </w:r>
    </w:p>
    <w:p>
      <w:r>
        <w:t>correct.</w:t>
      </w:r>
    </w:p>
    <w:p>
      <w:r>
        <w:t>Some adverbs</w:t>
      </w:r>
    </w:p>
    <w:p>
      <w:r>
        <w:t>derived from</w:t>
      </w:r>
    </w:p>
    <w:p>
      <w:r>
        <w:t>adverbs are correct.</w:t>
      </w:r>
    </w:p>
    <w:p>
      <w:r>
        <w:t>Most adverbs derived</w:t>
      </w:r>
    </w:p>
    <w:p>
      <w:r>
        <w:t>from adjectives are</w:t>
      </w:r>
    </w:p>
    <w:p>
      <w:r>
        <w:t>incorrect.</w:t>
      </w:r>
    </w:p>
    <w:p/>
    <w:p>
      <w:r>
        <w:t>Ability to use adverbs</w:t>
      </w:r>
    </w:p>
    <w:p>
      <w:r>
        <w:t>formed from</w:t>
      </w:r>
    </w:p>
    <w:p>
      <w:r>
        <w:t>adjectives in sentences</w:t>
      </w:r>
    </w:p>
    <w:p>
      <w:r>
        <w:t>Uses all adverbs</w:t>
      </w:r>
    </w:p>
    <w:p>
      <w:r>
        <w:t>formed from</w:t>
      </w:r>
    </w:p>
    <w:p>
      <w:r>
        <w:t>adjectives in sentences</w:t>
      </w:r>
    </w:p>
    <w:p>
      <w:r>
        <w:t>correctly.</w:t>
      </w:r>
    </w:p>
    <w:p>
      <w:r>
        <w:t>Uses most adverbs</w:t>
      </w:r>
    </w:p>
    <w:p>
      <w:r>
        <w:t>formed from</w:t>
      </w:r>
    </w:p>
    <w:p>
      <w:r>
        <w:t>adjectives in sentences</w:t>
      </w:r>
    </w:p>
    <w:p>
      <w:r>
        <w:t>correctly.</w:t>
      </w:r>
    </w:p>
    <w:p>
      <w:r>
        <w:t>Uses some adverbs</w:t>
      </w:r>
    </w:p>
    <w:p>
      <w:r>
        <w:t>formed from</w:t>
      </w:r>
    </w:p>
    <w:p>
      <w:r>
        <w:t>adjectives in</w:t>
      </w:r>
    </w:p>
    <w:p>
      <w:r>
        <w:t>sentences correctly.</w:t>
      </w:r>
    </w:p>
    <w:p>
      <w:r>
        <w:t>Has difficulty using</w:t>
      </w:r>
    </w:p>
    <w:p>
      <w:r>
        <w:t>adverbs formed from</w:t>
      </w:r>
    </w:p>
    <w:p>
      <w:r>
        <w:t>adjectives.</w:t>
      </w:r>
    </w:p>
    <w:p/>
    <w:p>
      <w:r>
        <w:t>Property of the Government of Kenya</w:t>
      </w:r>
    </w:p>
    <w:p>
      <w:r>
        <w:t>Not for Sale</w:t>
      </w:r>
    </w:p>
    <w:p/>
    <w:p>
      <w:r>
        <w:t>Page | 115</w:t>
      </w:r>
    </w:p>
    <w:p/>
    <w:p>
      <w:r>
        <w:t>Strand Sub Strand Specific Learning</w:t>
      </w:r>
    </w:p>
    <w:p>
      <w:r>
        <w:t>Outcomes</w:t>
      </w:r>
    </w:p>
    <w:p>
      <w:r>
        <w:t>Suggested Learning  Experiences Key Inquiry</w:t>
      </w:r>
    </w:p>
    <w:p>
      <w:r>
        <w:t>Questions</w:t>
      </w:r>
    </w:p>
    <w:p>
      <w:r>
        <w:t>11.4 Reading 11.4.1 Intensive</w:t>
      </w:r>
    </w:p>
    <w:p>
      <w:r>
        <w:t>Reading: Lessons</w:t>
      </w:r>
    </w:p>
    <w:p>
      <w:r>
        <w:t>Learnt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the lessons</w:t>
      </w:r>
    </w:p>
    <w:p>
      <w:r>
        <w:t>learnt in a short story</w:t>
      </w:r>
    </w:p>
    <w:p>
      <w:r>
        <w:t>b) relate the lessons</w:t>
      </w:r>
    </w:p>
    <w:p>
      <w:r>
        <w:t>learnt in the short</w:t>
      </w:r>
    </w:p>
    <w:p>
      <w:r>
        <w:t>story to real life</w:t>
      </w:r>
    </w:p>
    <w:p>
      <w:r>
        <w:t>c) c)  appreciate the role</w:t>
      </w:r>
    </w:p>
    <w:p>
      <w:r>
        <w:t>of stories in</w:t>
      </w:r>
    </w:p>
    <w:p>
      <w:r>
        <w:t>addressing societal</w:t>
      </w:r>
    </w:p>
    <w:p>
      <w:r>
        <w:t>issues.</w:t>
      </w:r>
    </w:p>
    <w:p>
      <w:r>
        <w:t>The learner is guided to :</w:t>
      </w:r>
    </w:p>
    <w:p>
      <w:r>
        <w:t>• listen or watch a story and</w:t>
      </w:r>
    </w:p>
    <w:p>
      <w:r>
        <w:t>identify moral lessons that are</w:t>
      </w:r>
    </w:p>
    <w:p>
      <w:r>
        <w:t>brought out from a digital device.</w:t>
      </w:r>
    </w:p>
    <w:p>
      <w:r>
        <w:t>• read the short story and in pairs</w:t>
      </w:r>
    </w:p>
    <w:p>
      <w:r>
        <w:t>retell what they have read</w:t>
      </w:r>
    </w:p>
    <w:p>
      <w:r>
        <w:t>• in groups, discuss the lessons</w:t>
      </w:r>
    </w:p>
    <w:p>
      <w:r>
        <w:t>learnt by looking at the actions</w:t>
      </w:r>
    </w:p>
    <w:p>
      <w:r>
        <w:t>and the words used in the story.</w:t>
      </w:r>
    </w:p>
    <w:p>
      <w:r>
        <w:t>• discuss how different characters</w:t>
      </w:r>
    </w:p>
    <w:p>
      <w:r>
        <w:t>bring out the lessons.</w:t>
      </w:r>
    </w:p>
    <w:p>
      <w:r>
        <w:t>• role play the episodes that carry</w:t>
      </w:r>
    </w:p>
    <w:p>
      <w:r>
        <w:t>the main lessons in the short story</w:t>
      </w:r>
    </w:p>
    <w:p>
      <w:r>
        <w:t>• make connections between</w:t>
      </w:r>
    </w:p>
    <w:p>
      <w:r>
        <w:t>situations in their own lives and</w:t>
      </w:r>
    </w:p>
    <w:p>
      <w:r>
        <w:t>the episodes in the text</w:t>
      </w:r>
    </w:p>
    <w:p>
      <w:r>
        <w:t>• use the lessons learnt to write a</w:t>
      </w:r>
    </w:p>
    <w:p>
      <w:r>
        <w:t>composition and share it with</w:t>
      </w:r>
    </w:p>
    <w:p>
      <w:r>
        <w:t>peers.</w:t>
      </w:r>
    </w:p>
    <w:p>
      <w:r>
        <w:t>1. What issues in</w:t>
      </w:r>
    </w:p>
    <w:p>
      <w:r>
        <w:t>the society are</w:t>
      </w:r>
    </w:p>
    <w:p>
      <w:r>
        <w:t>addressed by</w:t>
      </w:r>
    </w:p>
    <w:p>
      <w:r>
        <w:t>stories?</w:t>
      </w:r>
    </w:p>
    <w:p>
      <w:r>
        <w:t>2. How can one</w:t>
      </w:r>
    </w:p>
    <w:p>
      <w:r>
        <w:t>derive lessons</w:t>
      </w:r>
    </w:p>
    <w:p>
      <w:r>
        <w:t>from a short</w:t>
      </w:r>
    </w:p>
    <w:p>
      <w:r>
        <w:t>story?</w:t>
      </w:r>
    </w:p>
    <w:p>
      <w:r>
        <w:t>Core competences to be developed:</w:t>
      </w:r>
    </w:p>
    <w:p>
      <w:r>
        <w:t>• Creativity and imagination is developed as the learner relates lessons from the short stories to own lives.</w:t>
      </w:r>
    </w:p>
    <w:p>
      <w:r>
        <w:t>• Collaboration is promoted as the learner participates in role plays to enhance learners’ team work skills.</w:t>
      </w:r>
    </w:p>
    <w:p/>
    <w:p>
      <w:r>
        <w:t>Property of the Government of Kenya</w:t>
      </w:r>
    </w:p>
    <w:p>
      <w:r>
        <w:t>Not for Sale</w:t>
      </w:r>
    </w:p>
    <w:p/>
    <w:p>
      <w:r>
        <w:t>Page | 116</w:t>
      </w:r>
    </w:p>
    <w:p/>
    <w:p>
      <w:r>
        <w:t>Pertinent and Contemporary Issues (PCIs)</w:t>
      </w:r>
    </w:p>
    <w:p>
      <w:r>
        <w:t>Patriotism and good governance as the learners endeavor  to make better their world using the lessons learnt</w:t>
      </w:r>
    </w:p>
    <w:p/>
    <w:p>
      <w:r>
        <w:t>Values:</w:t>
      </w:r>
    </w:p>
    <w:p>
      <w:r>
        <w:t>Unity as the learner works in groups to unpack lessons in the short stories</w:t>
      </w:r>
    </w:p>
    <w:p/>
    <w:p>
      <w:r>
        <w:t>Link to other subjects:</w:t>
      </w:r>
    </w:p>
    <w:p>
      <w:r>
        <w:t>Kiswahili, Indigenous Languages and performing arts all have elements of literary works</w:t>
      </w:r>
    </w:p>
    <w:p/>
    <w:p>
      <w:r>
        <w:t>Assessment Rubric</w:t>
      </w:r>
    </w:p>
    <w:p/>
    <w:p>
      <w:r>
        <w:t>Indicators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explain the</w:t>
      </w:r>
    </w:p>
    <w:p>
      <w:r>
        <w:t>lessons learnt in the</w:t>
      </w:r>
    </w:p>
    <w:p>
      <w:r>
        <w:t>short story.</w:t>
      </w:r>
    </w:p>
    <w:p/>
    <w:p>
      <w:r>
        <w:t>Clearly explains all</w:t>
      </w:r>
    </w:p>
    <w:p>
      <w:r>
        <w:t>the lessons learnt in</w:t>
      </w:r>
    </w:p>
    <w:p>
      <w:r>
        <w:t>the short story and</w:t>
      </w:r>
    </w:p>
    <w:p>
      <w:r>
        <w:t>relates it to real life</w:t>
      </w:r>
    </w:p>
    <w:p>
      <w:r>
        <w:t>Explains all the</w:t>
      </w:r>
    </w:p>
    <w:p>
      <w:r>
        <w:t>lessons learnt in the</w:t>
      </w:r>
    </w:p>
    <w:p>
      <w:r>
        <w:t>short story.</w:t>
      </w:r>
    </w:p>
    <w:p/>
    <w:p>
      <w:r>
        <w:t>Explains the lessons</w:t>
      </w:r>
    </w:p>
    <w:p>
      <w:r>
        <w:t>learnt in the short</w:t>
      </w:r>
    </w:p>
    <w:p>
      <w:r>
        <w:t>story but omits</w:t>
      </w:r>
    </w:p>
    <w:p>
      <w:r>
        <w:t>important details.</w:t>
      </w:r>
    </w:p>
    <w:p>
      <w:r>
        <w:t>Struggles to explain</w:t>
      </w:r>
    </w:p>
    <w:p>
      <w:r>
        <w:t>the lessons learnt in</w:t>
      </w:r>
    </w:p>
    <w:p>
      <w:r>
        <w:t>the short story and</w:t>
      </w:r>
    </w:p>
    <w:p>
      <w:r>
        <w:t>omits most details</w:t>
      </w:r>
    </w:p>
    <w:p/>
    <w:p>
      <w:r>
        <w:t>Ability to relate the</w:t>
      </w:r>
    </w:p>
    <w:p>
      <w:r>
        <w:t>lessons learnt in the</w:t>
      </w:r>
    </w:p>
    <w:p>
      <w:r>
        <w:t>short story to real life</w:t>
      </w:r>
    </w:p>
    <w:p>
      <w:r>
        <w:t>Precisely relates the</w:t>
      </w:r>
    </w:p>
    <w:p>
      <w:r>
        <w:t>lessons learnt in the</w:t>
      </w:r>
    </w:p>
    <w:p>
      <w:r>
        <w:t>short story to real life</w:t>
      </w:r>
    </w:p>
    <w:p>
      <w:r>
        <w:t>with several examples</w:t>
      </w:r>
    </w:p>
    <w:p>
      <w:r>
        <w:t>Relates the lessons</w:t>
      </w:r>
    </w:p>
    <w:p>
      <w:r>
        <w:t>learnt in the short</w:t>
      </w:r>
    </w:p>
    <w:p>
      <w:r>
        <w:t>story to real life with</w:t>
      </w:r>
    </w:p>
    <w:p>
      <w:r>
        <w:t>examples</w:t>
      </w:r>
    </w:p>
    <w:p>
      <w:r>
        <w:t>Relates the lessons</w:t>
      </w:r>
    </w:p>
    <w:p>
      <w:r>
        <w:t>learnt in the short</w:t>
      </w:r>
    </w:p>
    <w:p>
      <w:r>
        <w:t>story to real life but</w:t>
      </w:r>
    </w:p>
    <w:p>
      <w:r>
        <w:t>omits examples</w:t>
      </w:r>
    </w:p>
    <w:p>
      <w:r>
        <w:t>Has difficulty relating</w:t>
      </w:r>
    </w:p>
    <w:p>
      <w:r>
        <w:t>the lessons learnt in</w:t>
      </w:r>
    </w:p>
    <w:p>
      <w:r>
        <w:t>the short story to real</w:t>
      </w:r>
    </w:p>
    <w:p>
      <w:r>
        <w:t>life</w:t>
      </w:r>
    </w:p>
    <w:p/>
    <w:p>
      <w:r>
        <w:t>Property of the Government of Kenya</w:t>
      </w:r>
    </w:p>
    <w:p>
      <w:r>
        <w:t>Not for Sale</w:t>
      </w:r>
    </w:p>
    <w:p/>
    <w:p>
      <w:r>
        <w:t>Page | 117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11.5</w:t>
      </w:r>
    </w:p>
    <w:p>
      <w:r>
        <w:t>Writing</w:t>
      </w:r>
    </w:p>
    <w:p>
      <w:r>
        <w:t>11.5.1   Mechanics</w:t>
      </w:r>
    </w:p>
    <w:p>
      <w:r>
        <w:t>of Writing:</w:t>
      </w:r>
    </w:p>
    <w:p>
      <w:r>
        <w:t>Prefixes and</w:t>
      </w:r>
    </w:p>
    <w:p>
      <w:r>
        <w:t>Suffixes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words with</w:t>
      </w:r>
    </w:p>
    <w:p>
      <w:r>
        <w:t>prefixes and suffixes</w:t>
      </w:r>
    </w:p>
    <w:p>
      <w:r>
        <w:t>from a text.</w:t>
      </w:r>
    </w:p>
    <w:p>
      <w:r>
        <w:t>b) use prefixes and</w:t>
      </w:r>
    </w:p>
    <w:p>
      <w:r>
        <w:t>suffixes correctly in</w:t>
      </w:r>
    </w:p>
    <w:p>
      <w:r>
        <w:t>sentences</w:t>
      </w:r>
    </w:p>
    <w:p>
      <w:r>
        <w:t>c) acknowledge the</w:t>
      </w:r>
    </w:p>
    <w:p>
      <w:r>
        <w:t>influence of prefixes</w:t>
      </w:r>
    </w:p>
    <w:p>
      <w:r>
        <w:t>and suffixes on</w:t>
      </w:r>
    </w:p>
    <w:p>
      <w:r>
        <w:t>meaning and</w:t>
      </w:r>
    </w:p>
    <w:p>
      <w:r>
        <w:t>formation of words.</w:t>
      </w:r>
    </w:p>
    <w:p>
      <w:r>
        <w:t>The learner is guided to :</w:t>
      </w:r>
    </w:p>
    <w:p>
      <w:r>
        <w:t>• read a texton careers  which</w:t>
      </w:r>
    </w:p>
    <w:p>
      <w:r>
        <w:t>features words with prefixes and</w:t>
      </w:r>
    </w:p>
    <w:p>
      <w:r>
        <w:t>suffixes from print and non-print</w:t>
      </w:r>
    </w:p>
    <w:p>
      <w:r>
        <w:t>sources</w:t>
      </w:r>
    </w:p>
    <w:p>
      <w:r>
        <w:t>• write down words with suffixes</w:t>
      </w:r>
    </w:p>
    <w:p>
      <w:r>
        <w:t>and prefixes from the text</w:t>
      </w:r>
    </w:p>
    <w:p>
      <w:r>
        <w:t>• formulate a table separting words</w:t>
      </w:r>
    </w:p>
    <w:p>
      <w:r>
        <w:t>with similar prefixes, root and</w:t>
      </w:r>
    </w:p>
    <w:p>
      <w:r>
        <w:t>suffixes in groups</w:t>
      </w:r>
    </w:p>
    <w:p>
      <w:r>
        <w:t>• infer the meaning of a word from</w:t>
      </w:r>
    </w:p>
    <w:p>
      <w:r>
        <w:t>prefixes</w:t>
      </w:r>
    </w:p>
    <w:p>
      <w:r>
        <w:t>• break down words into prefixes</w:t>
      </w:r>
    </w:p>
    <w:p>
      <w:r>
        <w:t>and suffixes in groups</w:t>
      </w:r>
    </w:p>
    <w:p>
      <w:r>
        <w:t>• listen to a dictated list of words</w:t>
      </w:r>
    </w:p>
    <w:p>
      <w:r>
        <w:t>with prefixes and suffixes and</w:t>
      </w:r>
    </w:p>
    <w:p>
      <w:r>
        <w:t>write them down</w:t>
      </w:r>
    </w:p>
    <w:p>
      <w:r>
        <w:t>• formualte sentnces using words</w:t>
      </w:r>
    </w:p>
    <w:p>
      <w:r>
        <w:t>with prefixes and suffixes</w:t>
      </w:r>
    </w:p>
    <w:p>
      <w:r>
        <w:t>• fill in blanks in a writing with the</w:t>
      </w:r>
    </w:p>
    <w:p>
      <w:r>
        <w:t>correct form of words with</w:t>
      </w:r>
    </w:p>
    <w:p>
      <w:r>
        <w:t>prefixes and suffixes</w:t>
      </w:r>
    </w:p>
    <w:p>
      <w:r>
        <w:t>1. How can you tell</w:t>
      </w:r>
    </w:p>
    <w:p>
      <w:r>
        <w:t>the meaning of a</w:t>
      </w:r>
    </w:p>
    <w:p>
      <w:r>
        <w:t>word using a</w:t>
      </w:r>
    </w:p>
    <w:p>
      <w:r>
        <w:t>prefix?</w:t>
      </w:r>
    </w:p>
    <w:p>
      <w:r>
        <w:t>2. Which words with</w:t>
      </w:r>
    </w:p>
    <w:p>
      <w:r>
        <w:t>suffixes and</w:t>
      </w:r>
    </w:p>
    <w:p>
      <w:r>
        <w:t>prefixes are</w:t>
      </w:r>
    </w:p>
    <w:p>
      <w:r>
        <w:t>confusing?</w:t>
      </w:r>
    </w:p>
    <w:p/>
    <w:p>
      <w:r>
        <w:t>Property of the Government of Kenya</w:t>
      </w:r>
    </w:p>
    <w:p>
      <w:r>
        <w:t>Not for Sale</w:t>
      </w:r>
    </w:p>
    <w:p/>
    <w:p>
      <w:r>
        <w:t>Page | 118</w:t>
      </w:r>
    </w:p>
    <w:p/>
    <w:p>
      <w:r>
        <w:t>• search for more examples of words</w:t>
      </w:r>
    </w:p>
    <w:p>
      <w:r>
        <w:t>with prefixes and suffixes from</w:t>
      </w:r>
    </w:p>
    <w:p>
      <w:r>
        <w:t>books, newspapers, internet among</w:t>
      </w:r>
    </w:p>
    <w:p>
      <w:r>
        <w:t>others, in small groups</w:t>
      </w:r>
    </w:p>
    <w:p>
      <w:r>
        <w:t>Core competences to be developed:</w:t>
      </w:r>
    </w:p>
    <w:p>
      <w:r>
        <w:t>• Collaboration is enhanced as the learner generates lists of words with prefixes and sufixes in groups or pairs.</w:t>
      </w:r>
    </w:p>
    <w:p>
      <w:r>
        <w:t>• Creativity and imagination is enhanced as the learner performs different tasks on prefixes and suffixes.</w:t>
      </w:r>
    </w:p>
    <w:p>
      <w:r>
        <w:t>Pertinent and Contemporary Issues (PCIs)</w:t>
      </w:r>
    </w:p>
    <w:p>
      <w:r>
        <w:t>Creative thinking as the learner formulates sentences using different forms of words.</w:t>
      </w:r>
    </w:p>
    <w:p/>
    <w:p>
      <w:r>
        <w:t>Values:</w:t>
      </w:r>
    </w:p>
    <w:p>
      <w:r>
        <w:t>Unity as the learner  searches for more examples of words using prefixes and suffixes in groups.</w:t>
      </w:r>
    </w:p>
    <w:p/>
    <w:p>
      <w:r>
        <w:t>Link to other subjects:</w:t>
      </w:r>
    </w:p>
    <w:p>
      <w:r>
        <w:t>All languages empower the learners  to form words correctly.</w:t>
      </w:r>
    </w:p>
    <w:p/>
    <w:p>
      <w:r>
        <w:t>Property of the Government of Kenya</w:t>
      </w:r>
    </w:p>
    <w:p>
      <w:r>
        <w:t>Not for Sale</w:t>
      </w:r>
    </w:p>
    <w:p/>
    <w:p>
      <w:r>
        <w:t>Page | 119</w:t>
      </w:r>
    </w:p>
    <w:p/>
    <w:p>
      <w:r>
        <w:t>Assessment Rubric</w:t>
      </w:r>
    </w:p>
    <w:p>
      <w:r>
        <w:t>Indicators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words with prefixes</w:t>
      </w:r>
    </w:p>
    <w:p>
      <w:r>
        <w:t>and suffixes from a</w:t>
      </w:r>
    </w:p>
    <w:p>
      <w:r>
        <w:t>text</w:t>
      </w:r>
    </w:p>
    <w:p>
      <w:r>
        <w:t>Identifies all words</w:t>
      </w:r>
    </w:p>
    <w:p>
      <w:r>
        <w:t>with prefixes and</w:t>
      </w:r>
    </w:p>
    <w:p>
      <w:r>
        <w:t>suffixes from a text</w:t>
      </w:r>
    </w:p>
    <w:p>
      <w:r>
        <w:t>correctly</w:t>
      </w:r>
    </w:p>
    <w:p>
      <w:r>
        <w:t>Identifies most words</w:t>
      </w:r>
    </w:p>
    <w:p>
      <w:r>
        <w:t>with prefixes and</w:t>
      </w:r>
    </w:p>
    <w:p>
      <w:r>
        <w:t>suffixes from a text</w:t>
      </w:r>
    </w:p>
    <w:p>
      <w:r>
        <w:t>correctly</w:t>
      </w:r>
    </w:p>
    <w:p>
      <w:r>
        <w:t>Identifies some words</w:t>
      </w:r>
    </w:p>
    <w:p>
      <w:r>
        <w:t>with prefixes and</w:t>
      </w:r>
    </w:p>
    <w:p>
      <w:r>
        <w:t>suffixes from a text</w:t>
      </w:r>
    </w:p>
    <w:p>
      <w:r>
        <w:t>correctly</w:t>
      </w:r>
    </w:p>
    <w:p>
      <w:r>
        <w:t>Needs assistance to</w:t>
      </w:r>
    </w:p>
    <w:p>
      <w:r>
        <w:t>identify words with</w:t>
      </w:r>
    </w:p>
    <w:p>
      <w:r>
        <w:t>prefixes and suffixes</w:t>
      </w:r>
    </w:p>
    <w:p>
      <w:r>
        <w:t>from a text</w:t>
      </w:r>
    </w:p>
    <w:p/>
    <w:p>
      <w:r>
        <w:t>Ability to use prefixes</w:t>
      </w:r>
    </w:p>
    <w:p>
      <w:r>
        <w:t>and suffixes correctly</w:t>
      </w:r>
    </w:p>
    <w:p>
      <w:r>
        <w:t>in sentences</w:t>
      </w:r>
    </w:p>
    <w:p>
      <w:r>
        <w:t>Uses all the prefixes</w:t>
      </w:r>
    </w:p>
    <w:p>
      <w:r>
        <w:t>and suffixes correctly</w:t>
      </w:r>
    </w:p>
    <w:p>
      <w:r>
        <w:t>in sentences and in</w:t>
      </w:r>
    </w:p>
    <w:p>
      <w:r>
        <w:t>their correct spelling</w:t>
      </w:r>
    </w:p>
    <w:p>
      <w:r>
        <w:t>Uses all the prefixes</w:t>
      </w:r>
    </w:p>
    <w:p>
      <w:r>
        <w:t>and suffixes correctly</w:t>
      </w:r>
    </w:p>
    <w:p>
      <w:r>
        <w:t>in sentences</w:t>
      </w:r>
    </w:p>
    <w:p/>
    <w:p>
      <w:r>
        <w:t>Uses some  prefixes</w:t>
      </w:r>
    </w:p>
    <w:p>
      <w:r>
        <w:t>and suffixes  correctly</w:t>
      </w:r>
    </w:p>
    <w:p>
      <w:r>
        <w:t>in sentences</w:t>
      </w:r>
    </w:p>
    <w:p>
      <w:r>
        <w:t>Struggles to use</w:t>
      </w:r>
    </w:p>
    <w:p>
      <w:r>
        <w:t>prefixes and suffixes</w:t>
      </w:r>
    </w:p>
    <w:p>
      <w:r>
        <w:t>correctly and fails to</w:t>
      </w:r>
    </w:p>
    <w:p>
      <w:r>
        <w:t>correctly spell some</w:t>
      </w:r>
    </w:p>
    <w:p>
      <w:r>
        <w:t>words</w:t>
      </w:r>
    </w:p>
    <w:p/>
    <w:p>
      <w:r>
        <w:t>Property of the Government of Kenya</w:t>
      </w:r>
    </w:p>
    <w:p>
      <w:r>
        <w:t>Not for Sale</w:t>
      </w:r>
    </w:p>
    <w:p/>
    <w:p>
      <w:r>
        <w:t>Page | 120</w:t>
      </w:r>
    </w:p>
    <w:p/>
    <w:p>
      <w:r>
        <w:t>STRAND 12.0:     MODERN FASHION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12.1 Listening</w:t>
      </w:r>
    </w:p>
    <w:p>
      <w:r>
        <w:t>and Speaking</w:t>
      </w:r>
    </w:p>
    <w:p>
      <w:r>
        <w:t>12.1 Listening</w:t>
      </w:r>
    </w:p>
    <w:p>
      <w:r>
        <w:t>to</w:t>
      </w:r>
    </w:p>
    <w:p>
      <w:r>
        <w:t>Respond:</w:t>
      </w:r>
    </w:p>
    <w:p>
      <w:r>
        <w:t>Attitude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Explain the message in</w:t>
      </w:r>
    </w:p>
    <w:p>
      <w:r>
        <w:t>a given song</w:t>
      </w:r>
    </w:p>
    <w:p>
      <w:r>
        <w:t>b) Use appropriate words</w:t>
      </w:r>
    </w:p>
    <w:p>
      <w:r>
        <w:t>and expressions to</w:t>
      </w:r>
    </w:p>
    <w:p>
      <w:r>
        <w:t>express their attitude</w:t>
      </w:r>
    </w:p>
    <w:p>
      <w:r>
        <w:t>towards a given song</w:t>
      </w:r>
    </w:p>
    <w:p>
      <w:r>
        <w:t>c) Appreciate how choice</w:t>
      </w:r>
    </w:p>
    <w:p>
      <w:r>
        <w:t>of words affects the</w:t>
      </w:r>
    </w:p>
    <w:p>
      <w:r>
        <w:t>reader</w:t>
      </w:r>
    </w:p>
    <w:p>
      <w:r>
        <w:t>The learner is guided to :</w:t>
      </w:r>
    </w:p>
    <w:p>
      <w:r>
        <w:t>• listen to different songs from a</w:t>
      </w:r>
    </w:p>
    <w:p>
      <w:r>
        <w:t>digital device or non-electronic</w:t>
      </w:r>
    </w:p>
    <w:p>
      <w:r>
        <w:t>sources and describe the</w:t>
      </w:r>
    </w:p>
    <w:p>
      <w:r>
        <w:t>messages in them</w:t>
      </w:r>
    </w:p>
    <w:p>
      <w:r>
        <w:t>•  perform the songs in groups</w:t>
      </w:r>
    </w:p>
    <w:p>
      <w:r>
        <w:t>and bring out relevant emotions.</w:t>
      </w:r>
    </w:p>
    <w:p>
      <w:r>
        <w:t>•  discuss issues highlighted in</w:t>
      </w:r>
    </w:p>
    <w:p>
      <w:r>
        <w:t>the song with those of their</w:t>
      </w:r>
    </w:p>
    <w:p>
      <w:r>
        <w:t>peers</w:t>
      </w:r>
    </w:p>
    <w:p>
      <w:r>
        <w:t>• use words and expressions to</w:t>
      </w:r>
    </w:p>
    <w:p>
      <w:r>
        <w:t>describe their feelings towards</w:t>
      </w:r>
    </w:p>
    <w:p>
      <w:r>
        <w:t>songs about various issues</w:t>
      </w:r>
    </w:p>
    <w:p>
      <w:r>
        <w:t>including modern fashion.</w:t>
      </w:r>
    </w:p>
    <w:p>
      <w:r>
        <w:t>1. What messages</w:t>
      </w:r>
    </w:p>
    <w:p>
      <w:r>
        <w:t>are found in</w:t>
      </w:r>
    </w:p>
    <w:p>
      <w:r>
        <w:t>songs?</w:t>
      </w:r>
    </w:p>
    <w:p>
      <w:r>
        <w:t>2. What makes</w:t>
      </w:r>
    </w:p>
    <w:p>
      <w:r>
        <w:t>one like or</w:t>
      </w:r>
    </w:p>
    <w:p>
      <w:r>
        <w:t>dislike a song?</w:t>
      </w:r>
    </w:p>
    <w:p/>
    <w:p>
      <w:r>
        <w:t>Core competences to be developed:</w:t>
      </w:r>
    </w:p>
    <w:p>
      <w:r>
        <w:t>• Self-efficacy is enhanced as the learner engages in fruitful discussions</w:t>
      </w:r>
    </w:p>
    <w:p>
      <w:r>
        <w:t>• Digital literacy is developed as the learner interacts with digital devices.</w:t>
      </w:r>
    </w:p>
    <w:p>
      <w:r>
        <w:t>Pertinent and Contemporary Issues (PCIs)</w:t>
      </w:r>
    </w:p>
    <w:p>
      <w:r>
        <w:t>Self-esteem is boosted as the learner expresses his or her opinion on songs.</w:t>
      </w:r>
    </w:p>
    <w:p/>
    <w:p>
      <w:r>
        <w:t>Values:</w:t>
      </w:r>
    </w:p>
    <w:p>
      <w:r>
        <w:t>Respect as the learner endeavour to accommodate the opinion of their peers on songs.</w:t>
      </w:r>
    </w:p>
    <w:p/>
    <w:p>
      <w:r>
        <w:t>Property of the Government of Kenya</w:t>
      </w:r>
    </w:p>
    <w:p>
      <w:r>
        <w:t>Not for Sale</w:t>
      </w:r>
    </w:p>
    <w:p/>
    <w:p>
      <w:r>
        <w:t>Page | 121</w:t>
      </w:r>
    </w:p>
    <w:p/>
    <w:p>
      <w:r>
        <w:t>Link to other subjects:</w:t>
      </w:r>
    </w:p>
    <w:p>
      <w:r>
        <w:t>Life skills and Performance Arts require learner express their opinions on different issues.</w:t>
      </w:r>
    </w:p>
    <w:p/>
    <w:p>
      <w:r>
        <w:t>Assessment Rubric</w:t>
      </w:r>
    </w:p>
    <w:p/>
    <w:p>
      <w:r>
        <w:t>Indicators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explain</w:t>
      </w:r>
    </w:p>
    <w:p>
      <w:r>
        <w:t>the message in a</w:t>
      </w:r>
    </w:p>
    <w:p>
      <w:r>
        <w:t>given song</w:t>
      </w:r>
    </w:p>
    <w:p>
      <w:r>
        <w:t>Clearly explains various</w:t>
      </w:r>
    </w:p>
    <w:p>
      <w:r>
        <w:t>messages and provides</w:t>
      </w:r>
    </w:p>
    <w:p>
      <w:r>
        <w:t>several relevant</w:t>
      </w:r>
    </w:p>
    <w:p>
      <w:r>
        <w:t>illustrations from the given</w:t>
      </w:r>
    </w:p>
    <w:p>
      <w:r>
        <w:t>song</w:t>
      </w:r>
    </w:p>
    <w:p>
      <w:r>
        <w:t>Explains various</w:t>
      </w:r>
    </w:p>
    <w:p>
      <w:r>
        <w:t>messages and provides</w:t>
      </w:r>
    </w:p>
    <w:p>
      <w:r>
        <w:t>relevant illustrations</w:t>
      </w:r>
    </w:p>
    <w:p>
      <w:r>
        <w:t>in a given song</w:t>
      </w:r>
    </w:p>
    <w:p>
      <w:r>
        <w:t>Explains the messages</w:t>
      </w:r>
    </w:p>
    <w:p>
      <w:r>
        <w:t>but does not provide</w:t>
      </w:r>
    </w:p>
    <w:p>
      <w:r>
        <w:t>relevant illustrations</w:t>
      </w:r>
    </w:p>
    <w:p>
      <w:r>
        <w:t>in a given song</w:t>
      </w:r>
    </w:p>
    <w:p>
      <w:r>
        <w:t>Struggles to explain</w:t>
      </w:r>
    </w:p>
    <w:p>
      <w:r>
        <w:t>the messages  and</w:t>
      </w:r>
    </w:p>
    <w:p>
      <w:r>
        <w:t>omits all the</w:t>
      </w:r>
    </w:p>
    <w:p>
      <w:r>
        <w:t>illustrations in a given</w:t>
      </w:r>
    </w:p>
    <w:p>
      <w:r>
        <w:t>song</w:t>
      </w:r>
    </w:p>
    <w:p/>
    <w:p>
      <w:r>
        <w:t>Ability to use</w:t>
      </w:r>
    </w:p>
    <w:p>
      <w:r>
        <w:t>appropriate words</w:t>
      </w:r>
    </w:p>
    <w:p>
      <w:r>
        <w:t>and expressions</w:t>
      </w:r>
    </w:p>
    <w:p>
      <w:r>
        <w:t>to express their</w:t>
      </w:r>
    </w:p>
    <w:p>
      <w:r>
        <w:t>attitude towards a</w:t>
      </w:r>
    </w:p>
    <w:p>
      <w:r>
        <w:t>given song</w:t>
      </w:r>
    </w:p>
    <w:p>
      <w:r>
        <w:t>Uses appropriate words</w:t>
      </w:r>
    </w:p>
    <w:p>
      <w:r>
        <w:t>and expressions  to express</w:t>
      </w:r>
    </w:p>
    <w:p>
      <w:r>
        <w:t>their attitude towards a</w:t>
      </w:r>
    </w:p>
    <w:p>
      <w:r>
        <w:t>given song and provides</w:t>
      </w:r>
    </w:p>
    <w:p>
      <w:r>
        <w:t>various illustrations</w:t>
      </w:r>
    </w:p>
    <w:p>
      <w:r>
        <w:t>Uses appropriate</w:t>
      </w:r>
    </w:p>
    <w:p>
      <w:r>
        <w:t>words and expressions</w:t>
      </w:r>
    </w:p>
    <w:p>
      <w:r>
        <w:t>to express their</w:t>
      </w:r>
    </w:p>
    <w:p>
      <w:r>
        <w:t>attitude towards a</w:t>
      </w:r>
    </w:p>
    <w:p>
      <w:r>
        <w:t>given song</w:t>
      </w:r>
    </w:p>
    <w:p>
      <w:r>
        <w:t>With assistance uses</w:t>
      </w:r>
    </w:p>
    <w:p>
      <w:r>
        <w:t>appropriate words and</w:t>
      </w:r>
    </w:p>
    <w:p>
      <w:r>
        <w:t>expressions to express</w:t>
      </w:r>
    </w:p>
    <w:p>
      <w:r>
        <w:t>their attitude towards a</w:t>
      </w:r>
    </w:p>
    <w:p>
      <w:r>
        <w:t>given song</w:t>
      </w:r>
    </w:p>
    <w:p>
      <w:r>
        <w:t>Struggles to use</w:t>
      </w:r>
    </w:p>
    <w:p>
      <w:r>
        <w:t>appropriate words and</w:t>
      </w:r>
    </w:p>
    <w:p>
      <w:r>
        <w:t>expressions to express</w:t>
      </w:r>
    </w:p>
    <w:p>
      <w:r>
        <w:t>their attitude towards a</w:t>
      </w:r>
    </w:p>
    <w:p>
      <w:r>
        <w:t>given song even with</w:t>
      </w:r>
    </w:p>
    <w:p>
      <w:r>
        <w:t>assistance</w:t>
      </w:r>
    </w:p>
    <w:p/>
    <w:p>
      <w:r>
        <w:t>Property of the Government of Kenya</w:t>
      </w:r>
    </w:p>
    <w:p>
      <w:r>
        <w:t>Not for Sale</w:t>
      </w:r>
    </w:p>
    <w:p/>
    <w:p>
      <w:r>
        <w:t>Page | 122</w:t>
      </w:r>
    </w:p>
    <w:p/>
    <w:p>
      <w:r>
        <w:t>Strand</w:t>
      </w:r>
    </w:p>
    <w:p/>
    <w:p>
      <w:r>
        <w:t>Sub strand Specific Learning Outcomes Suggested Learning Experiences Key Inquiry</w:t>
      </w:r>
    </w:p>
    <w:p>
      <w:r>
        <w:t>Question (s)</w:t>
      </w:r>
    </w:p>
    <w:p>
      <w:r>
        <w:t>12.2</w:t>
      </w:r>
    </w:p>
    <w:p>
      <w:r>
        <w:t>Reading</w:t>
      </w:r>
    </w:p>
    <w:p>
      <w:r>
        <w:t>12.2.1 Intensive</w:t>
      </w:r>
    </w:p>
    <w:p>
      <w:r>
        <w:t>Reading:</w:t>
      </w:r>
    </w:p>
    <w:p>
      <w:r>
        <w:t>Comprehension</w:t>
      </w:r>
    </w:p>
    <w:p>
      <w:r>
        <w:t>Strategies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mental images in a</w:t>
      </w:r>
    </w:p>
    <w:p>
      <w:r>
        <w:t>text correctly</w:t>
      </w:r>
    </w:p>
    <w:p>
      <w:r>
        <w:t>b) use contextual clues to</w:t>
      </w:r>
    </w:p>
    <w:p>
      <w:r>
        <w:t>infer information and</w:t>
      </w:r>
    </w:p>
    <w:p>
      <w:r>
        <w:t>meanings of words</w:t>
      </w:r>
    </w:p>
    <w:p>
      <w:r>
        <w:t>correctly in a text</w:t>
      </w:r>
    </w:p>
    <w:p>
      <w:r>
        <w:t>c) c) acknowledge the role of</w:t>
      </w:r>
    </w:p>
    <w:p>
      <w:r>
        <w:t>comprehension in effective</w:t>
      </w:r>
    </w:p>
    <w:p>
      <w:r>
        <w:t>communication.</w:t>
      </w:r>
    </w:p>
    <w:p>
      <w:r>
        <w:t>The learner is guided to :</w:t>
      </w:r>
    </w:p>
    <w:p>
      <w:r>
        <w:t>• read the passage on modern</w:t>
      </w:r>
    </w:p>
    <w:p>
      <w:r>
        <w:t>fashion and in pairs underline</w:t>
      </w:r>
    </w:p>
    <w:p>
      <w:r>
        <w:t>sentences that create mental</w:t>
      </w:r>
    </w:p>
    <w:p>
      <w:r>
        <w:t>images</w:t>
      </w:r>
    </w:p>
    <w:p>
      <w:r>
        <w:t>• read the passage on modern</w:t>
      </w:r>
    </w:p>
    <w:p>
      <w:r>
        <w:t>fashion in turns as they answer</w:t>
      </w:r>
    </w:p>
    <w:p>
      <w:r>
        <w:t>direct and inferential questions</w:t>
      </w:r>
    </w:p>
    <w:p>
      <w:r>
        <w:t>• in pairs, infer the meaning of</w:t>
      </w:r>
    </w:p>
    <w:p>
      <w:r>
        <w:t>words and expressions using</w:t>
      </w:r>
    </w:p>
    <w:p>
      <w:r>
        <w:t>contextual clues</w:t>
      </w:r>
    </w:p>
    <w:p>
      <w:r>
        <w:t>• in groups, present mental</w:t>
      </w:r>
    </w:p>
    <w:p>
      <w:r>
        <w:t>pictures from the text on charts</w:t>
      </w:r>
    </w:p>
    <w:p>
      <w:r>
        <w:t>and display them</w:t>
      </w:r>
    </w:p>
    <w:p>
      <w:r>
        <w:t>1. What do you</w:t>
      </w:r>
    </w:p>
    <w:p>
      <w:r>
        <w:t>remember most</w:t>
      </w:r>
    </w:p>
    <w:p>
      <w:r>
        <w:t>after reading a</w:t>
      </w:r>
    </w:p>
    <w:p>
      <w:r>
        <w:t>text?</w:t>
      </w:r>
    </w:p>
    <w:p>
      <w:r>
        <w:t>2. How do we get</w:t>
      </w:r>
    </w:p>
    <w:p>
      <w:r>
        <w:t>information from</w:t>
      </w:r>
    </w:p>
    <w:p>
      <w:r>
        <w:t>a text?</w:t>
      </w:r>
    </w:p>
    <w:p>
      <w:r>
        <w:t>Core competences to be developed:</w:t>
      </w:r>
    </w:p>
    <w:p>
      <w:r>
        <w:t>• Critical thinking as the learner identifies mental images and infers meanings of words.</w:t>
      </w:r>
    </w:p>
    <w:p>
      <w:r>
        <w:t>• Communication and collaboration as the learner works in pairs or groups to accomplish tasks.</w:t>
      </w:r>
    </w:p>
    <w:p>
      <w:r>
        <w:t>Pertinent and Contemporary Issues (PCIs)</w:t>
      </w:r>
    </w:p>
    <w:p>
      <w:r>
        <w:t>Personal hygiene as the learner reads passages on fashion.</w:t>
      </w:r>
    </w:p>
    <w:p/>
    <w:p>
      <w:r>
        <w:t>Values:</w:t>
      </w:r>
    </w:p>
    <w:p>
      <w:r>
        <w:t>Responsibility as the learner accomplishes group tasks.</w:t>
      </w:r>
    </w:p>
    <w:p/>
    <w:p>
      <w:r>
        <w:t>Link to other subjects:</w:t>
      </w:r>
    </w:p>
    <w:p>
      <w:r>
        <w:t>Health Education and Home Science address the theme of modern fashion.</w:t>
      </w:r>
    </w:p>
    <w:p/>
    <w:p>
      <w:r>
        <w:t>Property of the Government of Kenya</w:t>
      </w:r>
    </w:p>
    <w:p>
      <w:r>
        <w:t>Not for Sale</w:t>
      </w:r>
    </w:p>
    <w:p/>
    <w:p>
      <w:r>
        <w:t>Page | 123</w:t>
      </w:r>
    </w:p>
    <w:p/>
    <w:p>
      <w:r>
        <w:t>Assessment Rubric</w:t>
      </w:r>
    </w:p>
    <w:p>
      <w:r>
        <w:t>Indicator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mental images in a text</w:t>
      </w:r>
    </w:p>
    <w:p>
      <w:r>
        <w:t>correctly</w:t>
      </w:r>
    </w:p>
    <w:p>
      <w:r>
        <w:t>Identifies all the</w:t>
      </w:r>
    </w:p>
    <w:p>
      <w:r>
        <w:t>mental images in a text</w:t>
      </w:r>
    </w:p>
    <w:p>
      <w:r>
        <w:t>correctly with adequate</w:t>
      </w:r>
    </w:p>
    <w:p>
      <w:r>
        <w:t>examples</w:t>
      </w:r>
    </w:p>
    <w:p>
      <w:r>
        <w:t>Identifies all the</w:t>
      </w:r>
    </w:p>
    <w:p>
      <w:r>
        <w:t>mental images in a text</w:t>
      </w:r>
    </w:p>
    <w:p>
      <w:r>
        <w:t>Identifies some of the</w:t>
      </w:r>
    </w:p>
    <w:p>
      <w:r>
        <w:t>mental images in a text</w:t>
      </w:r>
    </w:p>
    <w:p>
      <w:r>
        <w:t>correctly</w:t>
      </w:r>
    </w:p>
    <w:p>
      <w:r>
        <w:t>Has difficulty</w:t>
      </w:r>
    </w:p>
    <w:p>
      <w:r>
        <w:t>identifying mental</w:t>
      </w:r>
    </w:p>
    <w:p>
      <w:r>
        <w:t>images in a text</w:t>
      </w:r>
    </w:p>
    <w:p>
      <w:r>
        <w:t>correctly</w:t>
      </w:r>
    </w:p>
    <w:p>
      <w:r>
        <w:t>Ability to use</w:t>
      </w:r>
    </w:p>
    <w:p>
      <w:r>
        <w:t>contextual clues to</w:t>
      </w:r>
    </w:p>
    <w:p>
      <w:r>
        <w:t>infer information and</w:t>
      </w:r>
    </w:p>
    <w:p>
      <w:r>
        <w:t>the meaning of words</w:t>
      </w:r>
    </w:p>
    <w:p>
      <w:r>
        <w:t>correctly in a text</w:t>
      </w:r>
    </w:p>
    <w:p>
      <w:r>
        <w:t>Uses all contextual</w:t>
      </w:r>
    </w:p>
    <w:p>
      <w:r>
        <w:t>clues to infer</w:t>
      </w:r>
    </w:p>
    <w:p>
      <w:r>
        <w:t>information and the</w:t>
      </w:r>
    </w:p>
    <w:p>
      <w:r>
        <w:t>meaning of all words</w:t>
      </w:r>
    </w:p>
    <w:p>
      <w:r>
        <w:t>correctly and  with</w:t>
      </w:r>
    </w:p>
    <w:p>
      <w:r>
        <w:t>ease</w:t>
      </w:r>
    </w:p>
    <w:p>
      <w:r>
        <w:t>Uses all contextual</w:t>
      </w:r>
    </w:p>
    <w:p>
      <w:r>
        <w:t>clues to infer</w:t>
      </w:r>
    </w:p>
    <w:p>
      <w:r>
        <w:t>information and the</w:t>
      </w:r>
    </w:p>
    <w:p>
      <w:r>
        <w:t>meaning of words</w:t>
      </w:r>
    </w:p>
    <w:p>
      <w:r>
        <w:t>correctly</w:t>
      </w:r>
    </w:p>
    <w:p>
      <w:r>
        <w:t>Uses some contextual</w:t>
      </w:r>
    </w:p>
    <w:p>
      <w:r>
        <w:t>clues to infer</w:t>
      </w:r>
    </w:p>
    <w:p>
      <w:r>
        <w:t>information and</w:t>
      </w:r>
    </w:p>
    <w:p>
      <w:r>
        <w:t>meanings of words</w:t>
      </w:r>
    </w:p>
    <w:p>
      <w:r>
        <w:t>correctly   with</w:t>
      </w:r>
    </w:p>
    <w:p>
      <w:r>
        <w:t>assistances’</w:t>
      </w:r>
    </w:p>
    <w:p>
      <w:r>
        <w:t>Struggles  to use</w:t>
      </w:r>
    </w:p>
    <w:p>
      <w:r>
        <w:t>contextual clues to</w:t>
      </w:r>
    </w:p>
    <w:p>
      <w:r>
        <w:t>infer information and</w:t>
      </w:r>
    </w:p>
    <w:p>
      <w:r>
        <w:t>the meaning of words</w:t>
      </w:r>
    </w:p>
    <w:p>
      <w:r>
        <w:t>even with assistance</w:t>
      </w:r>
    </w:p>
    <w:p/>
    <w:p>
      <w:r>
        <w:t>Property of the Government of Kenya</w:t>
      </w:r>
    </w:p>
    <w:p>
      <w:r>
        <w:t>Not for Sale</w:t>
      </w:r>
    </w:p>
    <w:p/>
    <w:p>
      <w:r>
        <w:t>Page | 124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12.2 Grammar in</w:t>
      </w:r>
    </w:p>
    <w:p>
      <w:r>
        <w:t>Use</w:t>
      </w:r>
    </w:p>
    <w:p>
      <w:r>
        <w:t>12.2:</w:t>
      </w:r>
    </w:p>
    <w:p>
      <w:r>
        <w:t>Phrasal</w:t>
      </w:r>
    </w:p>
    <w:p>
      <w:r>
        <w:t>Verbs</w:t>
      </w:r>
    </w:p>
    <w:p/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identify phrasal verbs</w:t>
      </w:r>
    </w:p>
    <w:p>
      <w:r>
        <w:t>correctly in a text.</w:t>
      </w:r>
    </w:p>
    <w:p>
      <w:r>
        <w:t>b) use the phrasal verbs</w:t>
      </w:r>
    </w:p>
    <w:p>
      <w:r>
        <w:t>correctly in sentences</w:t>
      </w:r>
    </w:p>
    <w:p>
      <w:r>
        <w:t>c) acknowledge the role of</w:t>
      </w:r>
    </w:p>
    <w:p>
      <w:r>
        <w:t>phrasal verbs in making</w:t>
      </w:r>
    </w:p>
    <w:p>
      <w:r>
        <w:t>conversations</w:t>
      </w:r>
    </w:p>
    <w:p>
      <w:r>
        <w:t>interesting.</w:t>
      </w:r>
    </w:p>
    <w:p>
      <w:r>
        <w:t>The learner is guided to :</w:t>
      </w:r>
    </w:p>
    <w:p>
      <w:r>
        <w:t>• read a text and isolate the</w:t>
      </w:r>
    </w:p>
    <w:p>
      <w:r>
        <w:t>phrasal verbs formed from</w:t>
      </w:r>
    </w:p>
    <w:p>
      <w:r>
        <w:t>make, pass and look</w:t>
      </w:r>
    </w:p>
    <w:p>
      <w:r>
        <w:t>• search the internet for more</w:t>
      </w:r>
    </w:p>
    <w:p>
      <w:r>
        <w:t>examples of the given phrasal</w:t>
      </w:r>
    </w:p>
    <w:p>
      <w:r>
        <w:t>verbs and list them on different</w:t>
      </w:r>
    </w:p>
    <w:p>
      <w:r>
        <w:t>flash cards</w:t>
      </w:r>
    </w:p>
    <w:p>
      <w:r>
        <w:t>• construct sentences on modern</w:t>
      </w:r>
    </w:p>
    <w:p>
      <w:r>
        <w:t>fashion using the given phrasal</w:t>
      </w:r>
    </w:p>
    <w:p>
      <w:r>
        <w:t>verbs in pairs.</w:t>
      </w:r>
    </w:p>
    <w:p>
      <w:r>
        <w:t>• In groups, use print and digital</w:t>
      </w:r>
    </w:p>
    <w:p>
      <w:r>
        <w:t>dictionaries of phrasal verbs to</w:t>
      </w:r>
    </w:p>
    <w:p>
      <w:r>
        <w:t>check the meaning of the given</w:t>
      </w:r>
    </w:p>
    <w:p>
      <w:r>
        <w:t>phrasal verbs.</w:t>
      </w:r>
    </w:p>
    <w:p>
      <w:r>
        <w:t>1. How are</w:t>
      </w:r>
    </w:p>
    <w:p>
      <w:r>
        <w:t>phrasal verbs</w:t>
      </w:r>
    </w:p>
    <w:p>
      <w:r>
        <w:t>formed?</w:t>
      </w:r>
    </w:p>
    <w:p>
      <w:r>
        <w:t>2. How can one</w:t>
      </w:r>
    </w:p>
    <w:p>
      <w:r>
        <w:t>tell the meaning</w:t>
      </w:r>
    </w:p>
    <w:p>
      <w:r>
        <w:t>of a phrasal</w:t>
      </w:r>
    </w:p>
    <w:p>
      <w:r>
        <w:t>verb?</w:t>
      </w:r>
    </w:p>
    <w:p/>
    <w:p>
      <w:r>
        <w:t>Core competences to be developed:</w:t>
      </w:r>
    </w:p>
    <w:p>
      <w:r>
        <w:t>• Communication and collaboration is enhanced as the learner forms phrasal verbs with peers.in pairs.</w:t>
      </w:r>
    </w:p>
    <w:p>
      <w:r>
        <w:t>• Digital literacy is developed as the learner checks the meanings of phrasal verbs from digital dictionaries.</w:t>
      </w:r>
    </w:p>
    <w:p>
      <w:r>
        <w:t>Pertinent and Contemporary Issues (PCIs)</w:t>
      </w:r>
    </w:p>
    <w:p>
      <w:r>
        <w:t>Cultural awareness as the learner constructs sentences on modern fashion</w:t>
      </w:r>
    </w:p>
    <w:p/>
    <w:p>
      <w:r>
        <w:t>Values:</w:t>
      </w:r>
    </w:p>
    <w:p>
      <w:r>
        <w:t>Unity as the learner makes contributions in group activities.</w:t>
      </w:r>
    </w:p>
    <w:p/>
    <w:p>
      <w:r>
        <w:t>Property of the Government of Kenya</w:t>
      </w:r>
    </w:p>
    <w:p>
      <w:r>
        <w:t>Not for Sale</w:t>
      </w:r>
    </w:p>
    <w:p/>
    <w:p>
      <w:r>
        <w:t>Page | 125</w:t>
      </w:r>
    </w:p>
    <w:p/>
    <w:p>
      <w:r>
        <w:t>Link to other subjects:</w:t>
      </w:r>
    </w:p>
    <w:p>
      <w:r>
        <w:t>French and German handle phrasal verbs.</w:t>
      </w:r>
    </w:p>
    <w:p/>
    <w:p>
      <w:r>
        <w:t>Assessment Rubric</w:t>
      </w:r>
    </w:p>
    <w:p/>
    <w:p>
      <w:r>
        <w:t>Indicators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phrasal verbs correctly</w:t>
      </w:r>
    </w:p>
    <w:p>
      <w:r>
        <w:t>in a text.</w:t>
      </w:r>
    </w:p>
    <w:p>
      <w:r>
        <w:t>Identifies all phrasal</w:t>
      </w:r>
    </w:p>
    <w:p>
      <w:r>
        <w:t>verbs correctly in a</w:t>
      </w:r>
    </w:p>
    <w:p>
      <w:r>
        <w:t>text.</w:t>
      </w:r>
    </w:p>
    <w:p>
      <w:r>
        <w:t>Identifies most phrasal</w:t>
      </w:r>
    </w:p>
    <w:p>
      <w:r>
        <w:t>verbs correctly in a</w:t>
      </w:r>
    </w:p>
    <w:p>
      <w:r>
        <w:t>text.</w:t>
      </w:r>
    </w:p>
    <w:p>
      <w:r>
        <w:t>Identifies some of the</w:t>
      </w:r>
    </w:p>
    <w:p>
      <w:r>
        <w:t>phrasal verbs correctly</w:t>
      </w:r>
    </w:p>
    <w:p>
      <w:r>
        <w:t>in a text.</w:t>
      </w:r>
    </w:p>
    <w:p>
      <w:r>
        <w:t>Identifies some</w:t>
      </w:r>
    </w:p>
    <w:p>
      <w:r>
        <w:t>phrasal verbs in a text</w:t>
      </w:r>
    </w:p>
    <w:p>
      <w:r>
        <w:t>with difficulty</w:t>
      </w:r>
    </w:p>
    <w:p/>
    <w:p>
      <w:r>
        <w:t>Ability to use phrasal</w:t>
      </w:r>
    </w:p>
    <w:p>
      <w:r>
        <w:t>verbs correctly in</w:t>
      </w:r>
    </w:p>
    <w:p>
      <w:r>
        <w:t>sentences</w:t>
      </w:r>
    </w:p>
    <w:p>
      <w:r>
        <w:t>Uses all the phrasal</w:t>
      </w:r>
    </w:p>
    <w:p>
      <w:r>
        <w:t>verbs correctly in</w:t>
      </w:r>
    </w:p>
    <w:p>
      <w:r>
        <w:t>sentences and</w:t>
      </w:r>
    </w:p>
    <w:p>
      <w:r>
        <w:t>observes all the rules</w:t>
      </w:r>
    </w:p>
    <w:p>
      <w:r>
        <w:t>of grammar</w:t>
      </w:r>
    </w:p>
    <w:p>
      <w:r>
        <w:t>Uses all the phrasal</w:t>
      </w:r>
    </w:p>
    <w:p>
      <w:r>
        <w:t>verbs correctly in</w:t>
      </w:r>
    </w:p>
    <w:p>
      <w:r>
        <w:t>sentences</w:t>
      </w:r>
    </w:p>
    <w:p>
      <w:r>
        <w:t>Uses some  phrasal</w:t>
      </w:r>
    </w:p>
    <w:p>
      <w:r>
        <w:t>correctly in sentences</w:t>
      </w:r>
    </w:p>
    <w:p>
      <w:r>
        <w:t>Uses some phrasal</w:t>
      </w:r>
    </w:p>
    <w:p>
      <w:r>
        <w:t>verbs in sentences</w:t>
      </w:r>
    </w:p>
    <w:p>
      <w:r>
        <w:t>correctly with</w:t>
      </w:r>
    </w:p>
    <w:p>
      <w:r>
        <w:t>assistance</w:t>
      </w:r>
    </w:p>
    <w:p/>
    <w:p>
      <w:r>
        <w:t>Property of the Government of Kenya</w:t>
      </w:r>
    </w:p>
    <w:p>
      <w:r>
        <w:t>Not for Sale</w:t>
      </w:r>
    </w:p>
    <w:p/>
    <w:p>
      <w:r>
        <w:t>Page | 126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12.4 Reading 12.4.1: Short</w:t>
      </w:r>
    </w:p>
    <w:p>
      <w:r>
        <w:t>story: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the characters</w:t>
      </w:r>
    </w:p>
    <w:p>
      <w:r>
        <w:t>in the short story.</w:t>
      </w:r>
    </w:p>
    <w:p>
      <w:r>
        <w:t>b) Write a paragraph on</w:t>
      </w:r>
    </w:p>
    <w:p>
      <w:r>
        <w:t>the characters in the</w:t>
      </w:r>
    </w:p>
    <w:p>
      <w:r>
        <w:t>short story</w:t>
      </w:r>
    </w:p>
    <w:p>
      <w:r>
        <w:t>c) appreciate the role of</w:t>
      </w:r>
    </w:p>
    <w:p>
      <w:r>
        <w:t>characters in stories</w:t>
      </w:r>
    </w:p>
    <w:p>
      <w:r>
        <w:t>The learner is guided to:</w:t>
      </w:r>
    </w:p>
    <w:p>
      <w:r>
        <w:t>• read a story in print or non-print form.</w:t>
      </w:r>
    </w:p>
    <w:p>
      <w:r>
        <w:t>• identify the characters in the story they</w:t>
      </w:r>
    </w:p>
    <w:p>
      <w:r>
        <w:t>have read</w:t>
      </w:r>
    </w:p>
    <w:p>
      <w:r>
        <w:t>• categorize the characters as good or bad</w:t>
      </w:r>
    </w:p>
    <w:p>
      <w:r>
        <w:t>based on their actions and words, in</w:t>
      </w:r>
    </w:p>
    <w:p>
      <w:r>
        <w:t>pairs or groups</w:t>
      </w:r>
    </w:p>
    <w:p>
      <w:r>
        <w:t>• read a short story and in pairs discuss</w:t>
      </w:r>
    </w:p>
    <w:p>
      <w:r>
        <w:t>the actions and words of the characters</w:t>
      </w:r>
    </w:p>
    <w:p>
      <w:r>
        <w:t>in the story</w:t>
      </w:r>
    </w:p>
    <w:p>
      <w:r>
        <w:t>• write paragraphs describing the traits of</w:t>
      </w:r>
    </w:p>
    <w:p>
      <w:r>
        <w:t>the characters in the short story using</w:t>
      </w:r>
    </w:p>
    <w:p>
      <w:r>
        <w:t>different words and expressions</w:t>
      </w:r>
    </w:p>
    <w:p>
      <w:r>
        <w:t>• in groups, compare and contrast the</w:t>
      </w:r>
    </w:p>
    <w:p>
      <w:r>
        <w:t>traits of the characters in the short story</w:t>
      </w:r>
    </w:p>
    <w:p>
      <w:r>
        <w:t>• describe how some characters in the</w:t>
      </w:r>
    </w:p>
    <w:p>
      <w:r>
        <w:t>short story are similar to the people they</w:t>
      </w:r>
    </w:p>
    <w:p>
      <w:r>
        <w:t>know</w:t>
      </w:r>
    </w:p>
    <w:p>
      <w:r>
        <w:t>• role play the different characters in the</w:t>
      </w:r>
    </w:p>
    <w:p>
      <w:r>
        <w:t>short story bringing out their traits</w:t>
      </w:r>
    </w:p>
    <w:p>
      <w:r>
        <w:t>• make connections between their own</w:t>
      </w:r>
    </w:p>
    <w:p>
      <w:r>
        <w:t>lives and those of characters in the text</w:t>
      </w:r>
    </w:p>
    <w:p/>
    <w:p>
      <w:r>
        <w:t>1. What</w:t>
      </w:r>
    </w:p>
    <w:p>
      <w:r>
        <w:t>qualities do</w:t>
      </w:r>
    </w:p>
    <w:p>
      <w:r>
        <w:t>you admire in</w:t>
      </w:r>
    </w:p>
    <w:p>
      <w:r>
        <w:t>people?</w:t>
      </w:r>
    </w:p>
    <w:p>
      <w:r>
        <w:t>2. How can</w:t>
      </w:r>
    </w:p>
    <w:p>
      <w:r>
        <w:t>character</w:t>
      </w:r>
    </w:p>
    <w:p>
      <w:r>
        <w:t>traits be</w:t>
      </w:r>
    </w:p>
    <w:p>
      <w:r>
        <w:t>described?</w:t>
      </w:r>
    </w:p>
    <w:p/>
    <w:p>
      <w:r>
        <w:t>Property of the Government of Kenya</w:t>
      </w:r>
    </w:p>
    <w:p>
      <w:r>
        <w:t>Not for Sale</w:t>
      </w:r>
    </w:p>
    <w:p/>
    <w:p>
      <w:r>
        <w:t>Page | 127</w:t>
      </w:r>
    </w:p>
    <w:p/>
    <w:p>
      <w:r>
        <w:t>Core competences to be developed:</w:t>
      </w:r>
    </w:p>
    <w:p>
      <w:r>
        <w:t>• Critical thinking is developed as the learner analyses characters in the short story.</w:t>
      </w:r>
    </w:p>
    <w:p>
      <w:r>
        <w:t>• Problem solving as the learner relates characters in the story to those in real life.</w:t>
      </w:r>
    </w:p>
    <w:p>
      <w:r>
        <w:t>Pertinent and Contemporary Issues (PCIs)</w:t>
      </w:r>
    </w:p>
    <w:p>
      <w:r>
        <w:t>Peace education as the learner appreciates the fact that different people have different traits.</w:t>
      </w:r>
    </w:p>
    <w:p/>
    <w:p>
      <w:r>
        <w:t>Values:</w:t>
      </w:r>
    </w:p>
    <w:p>
      <w:r>
        <w:t>Unity as the learner interacts with others in discussion groups or in pairs.</w:t>
      </w:r>
    </w:p>
    <w:p/>
    <w:p>
      <w:r>
        <w:t>Link to other subjects:</w:t>
      </w:r>
    </w:p>
    <w:p>
      <w:r>
        <w:t>Kiswahili, Indigenous Languages and Performing Arts all have elements of characterisation.</w:t>
      </w:r>
    </w:p>
    <w:p/>
    <w:p>
      <w:r>
        <w:t>Assessment Rubric</w:t>
      </w:r>
    </w:p>
    <w:p/>
    <w:p>
      <w:r>
        <w:t>Indicators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the characters in the</w:t>
      </w:r>
    </w:p>
    <w:p>
      <w:r>
        <w:t>short story.</w:t>
      </w:r>
    </w:p>
    <w:p>
      <w:r>
        <w:t>Identifies all the</w:t>
      </w:r>
    </w:p>
    <w:p>
      <w:r>
        <w:t>characters in the short</w:t>
      </w:r>
    </w:p>
    <w:p>
      <w:r>
        <w:t>story and explains their</w:t>
      </w:r>
    </w:p>
    <w:p>
      <w:r>
        <w:t>traits with a lot of clarity</w:t>
      </w:r>
    </w:p>
    <w:p>
      <w:r>
        <w:t>Identifies all the</w:t>
      </w:r>
    </w:p>
    <w:p>
      <w:r>
        <w:t>characters in the short</w:t>
      </w:r>
    </w:p>
    <w:p>
      <w:r>
        <w:t>story and attempts to</w:t>
      </w:r>
    </w:p>
    <w:p>
      <w:r>
        <w:t>explain their traits.</w:t>
      </w:r>
    </w:p>
    <w:p>
      <w:r>
        <w:t>Identifies some</w:t>
      </w:r>
    </w:p>
    <w:p>
      <w:r>
        <w:t>characters in the short</w:t>
      </w:r>
    </w:p>
    <w:p>
      <w:r>
        <w:t>story but omits the</w:t>
      </w:r>
    </w:p>
    <w:p>
      <w:r>
        <w:t>character traits.</w:t>
      </w:r>
    </w:p>
    <w:p>
      <w:r>
        <w:t>Has difficulty</w:t>
      </w:r>
    </w:p>
    <w:p>
      <w:r>
        <w:t>Identifying</w:t>
      </w:r>
    </w:p>
    <w:p>
      <w:r>
        <w:t>characters in the short</w:t>
      </w:r>
    </w:p>
    <w:p>
      <w:r>
        <w:t>story.</w:t>
      </w:r>
    </w:p>
    <w:p/>
    <w:p>
      <w:r>
        <w:t>Ability to write a</w:t>
      </w:r>
    </w:p>
    <w:p>
      <w:r>
        <w:t>paragraph  on the</w:t>
      </w:r>
    </w:p>
    <w:p>
      <w:r>
        <w:t>characters in the</w:t>
      </w:r>
    </w:p>
    <w:p>
      <w:r>
        <w:t>short story</w:t>
      </w:r>
    </w:p>
    <w:p>
      <w:r>
        <w:t>Creatively writes a</w:t>
      </w:r>
    </w:p>
    <w:p>
      <w:r>
        <w:t>paragraph  on the</w:t>
      </w:r>
    </w:p>
    <w:p>
      <w:r>
        <w:t>characters with many</w:t>
      </w:r>
    </w:p>
    <w:p>
      <w:r>
        <w:t>examples from the short</w:t>
      </w:r>
    </w:p>
    <w:p>
      <w:r>
        <w:t>story</w:t>
      </w:r>
    </w:p>
    <w:p>
      <w:r>
        <w:t>Writes a paragraph  on</w:t>
      </w:r>
    </w:p>
    <w:p>
      <w:r>
        <w:t>the characters with</w:t>
      </w:r>
    </w:p>
    <w:p>
      <w:r>
        <w:t>examples from  the</w:t>
      </w:r>
    </w:p>
    <w:p>
      <w:r>
        <w:t>short story</w:t>
      </w:r>
    </w:p>
    <w:p>
      <w:r>
        <w:t>Writes a paragraph  on</w:t>
      </w:r>
    </w:p>
    <w:p>
      <w:r>
        <w:t>the characters with a</w:t>
      </w:r>
    </w:p>
    <w:p>
      <w:r>
        <w:t>few examples  from</w:t>
      </w:r>
    </w:p>
    <w:p>
      <w:r>
        <w:t>the short story</w:t>
      </w:r>
    </w:p>
    <w:p>
      <w:r>
        <w:t>Struggles to write a</w:t>
      </w:r>
    </w:p>
    <w:p>
      <w:r>
        <w:t>paragraph  on the</w:t>
      </w:r>
    </w:p>
    <w:p>
      <w:r>
        <w:t>characters and omits</w:t>
      </w:r>
    </w:p>
    <w:p>
      <w:r>
        <w:t>examples  in the short</w:t>
      </w:r>
    </w:p>
    <w:p>
      <w:r>
        <w:t>story</w:t>
      </w:r>
    </w:p>
    <w:p/>
    <w:p>
      <w:r>
        <w:t>Property of the Government of Kenya</w:t>
      </w:r>
    </w:p>
    <w:p>
      <w:r>
        <w:t>Not for Sale</w:t>
      </w:r>
    </w:p>
    <w:p/>
    <w:p>
      <w:r>
        <w:t>Page | 128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12.5</w:t>
      </w:r>
    </w:p>
    <w:p>
      <w:r>
        <w:t>Writing</w:t>
      </w:r>
    </w:p>
    <w:p>
      <w:r>
        <w:t>12.5:</w:t>
      </w:r>
    </w:p>
    <w:p>
      <w:r>
        <w:t>The writing</w:t>
      </w:r>
    </w:p>
    <w:p>
      <w:r>
        <w:t>process</w:t>
      </w:r>
    </w:p>
    <w:p/>
    <w:p>
      <w:r>
        <w:t>By the end of the sub strand,</w:t>
      </w:r>
    </w:p>
    <w:p>
      <w:r>
        <w:t>the learner should be able to:</w:t>
      </w:r>
    </w:p>
    <w:p>
      <w:r>
        <w:t>a) Explain the process of</w:t>
      </w:r>
    </w:p>
    <w:p>
      <w:r>
        <w:t>writing a dialogue</w:t>
      </w:r>
    </w:p>
    <w:p>
      <w:r>
        <w:t>b) write a dialogue on a</w:t>
      </w:r>
    </w:p>
    <w:p>
      <w:r>
        <w:t>given topic correctly</w:t>
      </w:r>
    </w:p>
    <w:p>
      <w:r>
        <w:t>c) acknowledge the</w:t>
      </w:r>
    </w:p>
    <w:p>
      <w:r>
        <w:t>importance of  the</w:t>
      </w:r>
    </w:p>
    <w:p>
      <w:r>
        <w:t>writing process.</w:t>
      </w:r>
    </w:p>
    <w:p>
      <w:r>
        <w:t>The learner is guided to :</w:t>
      </w:r>
    </w:p>
    <w:p>
      <w:r>
        <w:t>• search online and offline for the stages</w:t>
      </w:r>
    </w:p>
    <w:p>
      <w:r>
        <w:t>of the writing process (i.e. pre-writing,</w:t>
      </w:r>
    </w:p>
    <w:p>
      <w:r>
        <w:t>drafting, editing, revising, publishing)</w:t>
      </w:r>
    </w:p>
    <w:p>
      <w:r>
        <w:t>in groups and present them in a manila</w:t>
      </w:r>
    </w:p>
    <w:p>
      <w:r>
        <w:t>paper</w:t>
      </w:r>
    </w:p>
    <w:p>
      <w:r>
        <w:t>• work in pairs to brainstorm on</w:t>
      </w:r>
    </w:p>
    <w:p>
      <w:r>
        <w:t>possible topics for a dialogue writing</w:t>
      </w:r>
    </w:p>
    <w:p>
      <w:r>
        <w:t>on modern fashion</w:t>
      </w:r>
    </w:p>
    <w:p>
      <w:r>
        <w:t>• undertake the stages of the writing</w:t>
      </w:r>
    </w:p>
    <w:p>
      <w:r>
        <w:t>prosess in creating a dialogue</w:t>
      </w:r>
    </w:p>
    <w:p>
      <w:r>
        <w:t>• display the dialogues for peer review</w:t>
      </w:r>
    </w:p>
    <w:p>
      <w:r>
        <w:t>and revision</w:t>
      </w:r>
    </w:p>
    <w:p>
      <w:r>
        <w:t>• edit the dialogues to make corrections</w:t>
      </w:r>
    </w:p>
    <w:p>
      <w:r>
        <w:t>for clarity, grammar, spelling and</w:t>
      </w:r>
    </w:p>
    <w:p>
      <w:r>
        <w:t>punctuation in pairs</w:t>
      </w:r>
    </w:p>
    <w:p>
      <w:r>
        <w:t>• work with the teacher to evaluate the</w:t>
      </w:r>
    </w:p>
    <w:p>
      <w:r>
        <w:t>individual dialogues.</w:t>
      </w:r>
    </w:p>
    <w:p>
      <w:r>
        <w:t>1. How can a</w:t>
      </w:r>
    </w:p>
    <w:p>
      <w:r>
        <w:t>good dialogue</w:t>
      </w:r>
    </w:p>
    <w:p>
      <w:r>
        <w:t>be written?</w:t>
      </w:r>
    </w:p>
    <w:p>
      <w:r>
        <w:t>2. Why should</w:t>
      </w:r>
    </w:p>
    <w:p>
      <w:r>
        <w:t>one write a</w:t>
      </w:r>
    </w:p>
    <w:p>
      <w:r>
        <w:t>dialogue?</w:t>
      </w:r>
    </w:p>
    <w:p>
      <w:r>
        <w:t>Core competences to be developed:</w:t>
      </w:r>
    </w:p>
    <w:p>
      <w:r>
        <w:t>• Communication and collaboration  is enhanced as the learner  works in pairs to brainstorm on modern fashion.</w:t>
      </w:r>
    </w:p>
    <w:p>
      <w:r>
        <w:t>• Critical thinking is developed as the learner creates a dialogue on modern fashion.</w:t>
      </w:r>
    </w:p>
    <w:p>
      <w:r>
        <w:t>Pertinent and Contemporary Issues (PCIs)</w:t>
      </w:r>
    </w:p>
    <w:p>
      <w:r>
        <w:t>Effective communication as the learner  express themselves through well written dialogues</w:t>
      </w:r>
    </w:p>
    <w:p/>
    <w:p>
      <w:r>
        <w:t>Property of the Government of Kenya</w:t>
      </w:r>
    </w:p>
    <w:p>
      <w:r>
        <w:t>Not for Sale</w:t>
      </w:r>
    </w:p>
    <w:p/>
    <w:p>
      <w:r>
        <w:t>Page | 129</w:t>
      </w:r>
    </w:p>
    <w:p/>
    <w:p>
      <w:r>
        <w:t>Values:</w:t>
      </w:r>
    </w:p>
    <w:p>
      <w:r>
        <w:t>Unity as the learner  generate topics for dialogues in their groups</w:t>
      </w:r>
    </w:p>
    <w:p/>
    <w:p>
      <w:r>
        <w:t>Link to other subjects:</w:t>
      </w:r>
    </w:p>
    <w:p>
      <w:r>
        <w:t>Creative and Performing Arts involve dialogue writing as an important skill for effective play writing.</w:t>
      </w:r>
    </w:p>
    <w:p/>
    <w:p>
      <w:r>
        <w:t>Assessment Rubric</w:t>
      </w:r>
    </w:p>
    <w:p/>
    <w:p>
      <w:r>
        <w:t>Indicator Exceeds Expectations Meets Expectations Approaches</w:t>
      </w:r>
    </w:p>
    <w:p>
      <w:r>
        <w:t>Expectations</w:t>
      </w:r>
    </w:p>
    <w:p>
      <w:r>
        <w:t>Below Expectations</w:t>
      </w:r>
    </w:p>
    <w:p>
      <w:r>
        <w:t>Ability to explain the</w:t>
      </w:r>
    </w:p>
    <w:p>
      <w:r>
        <w:t>process of writing a</w:t>
      </w:r>
    </w:p>
    <w:p>
      <w:r>
        <w:t>dialogue</w:t>
      </w:r>
    </w:p>
    <w:p>
      <w:r>
        <w:t>Explains the process</w:t>
      </w:r>
    </w:p>
    <w:p>
      <w:r>
        <w:t>of writing a dialogue</w:t>
      </w:r>
    </w:p>
    <w:p>
      <w:r>
        <w:t>in detail and gives</w:t>
      </w:r>
    </w:p>
    <w:p>
      <w:r>
        <w:t>various examples</w:t>
      </w:r>
    </w:p>
    <w:p>
      <w:r>
        <w:t>Explains the process</w:t>
      </w:r>
    </w:p>
    <w:p>
      <w:r>
        <w:t>of writing a dialogue</w:t>
      </w:r>
    </w:p>
    <w:p>
      <w:r>
        <w:t>in detail</w:t>
      </w:r>
    </w:p>
    <w:p>
      <w:r>
        <w:t>Explains the process</w:t>
      </w:r>
    </w:p>
    <w:p>
      <w:r>
        <w:t>of writing a dialogue</w:t>
      </w:r>
    </w:p>
    <w:p>
      <w:r>
        <w:t>but omits  some details</w:t>
      </w:r>
    </w:p>
    <w:p>
      <w:r>
        <w:t>Struggles to explain</w:t>
      </w:r>
    </w:p>
    <w:p>
      <w:r>
        <w:t>the process of writing</w:t>
      </w:r>
    </w:p>
    <w:p>
      <w:r>
        <w:t>a dialogue and omits a</w:t>
      </w:r>
    </w:p>
    <w:p>
      <w:r>
        <w:t>lot of details</w:t>
      </w:r>
    </w:p>
    <w:p/>
    <w:p>
      <w:r>
        <w:t>Ability to write a</w:t>
      </w:r>
    </w:p>
    <w:p>
      <w:r>
        <w:t>dialogue on a given</w:t>
      </w:r>
    </w:p>
    <w:p>
      <w:r>
        <w:t>topic correctly</w:t>
      </w:r>
    </w:p>
    <w:p>
      <w:r>
        <w:t>Writes a dialogue on a</w:t>
      </w:r>
    </w:p>
    <w:p>
      <w:r>
        <w:t>given topic correctly</w:t>
      </w:r>
    </w:p>
    <w:p>
      <w:r>
        <w:t>and creatively and</w:t>
      </w:r>
    </w:p>
    <w:p>
      <w:r>
        <w:t>follows the process of</w:t>
      </w:r>
    </w:p>
    <w:p>
      <w:r>
        <w:t>writing.</w:t>
      </w:r>
    </w:p>
    <w:p>
      <w:r>
        <w:t>Write a dialogue on a</w:t>
      </w:r>
    </w:p>
    <w:p>
      <w:r>
        <w:t>given topic correctly</w:t>
      </w:r>
    </w:p>
    <w:p>
      <w:r>
        <w:t>and follows the</w:t>
      </w:r>
    </w:p>
    <w:p>
      <w:r>
        <w:t>writing process</w:t>
      </w:r>
    </w:p>
    <w:p>
      <w:r>
        <w:t>Writes a dialogue on a</w:t>
      </w:r>
    </w:p>
    <w:p>
      <w:r>
        <w:t>given topic but omits</w:t>
      </w:r>
    </w:p>
    <w:p>
      <w:r>
        <w:t>some aspects of the</w:t>
      </w:r>
    </w:p>
    <w:p>
      <w:r>
        <w:t>writing process</w:t>
      </w:r>
    </w:p>
    <w:p>
      <w:r>
        <w:t>Struggles to write a</w:t>
      </w:r>
    </w:p>
    <w:p>
      <w:r>
        <w:t>dialogue on a given</w:t>
      </w:r>
    </w:p>
    <w:p>
      <w:r>
        <w:t>topic and barely</w:t>
      </w:r>
    </w:p>
    <w:p>
      <w:r>
        <w:t>adheres to the process</w:t>
      </w:r>
    </w:p>
    <w:p>
      <w:r>
        <w:t>of writing.</w:t>
      </w:r>
    </w:p>
    <w:p/>
    <w:p>
      <w:r>
        <w:t>Property of the Government of Kenya</w:t>
      </w:r>
    </w:p>
    <w:p>
      <w:r>
        <w:t>Not for Sale</w:t>
      </w:r>
    </w:p>
    <w:p/>
    <w:p>
      <w:r>
        <w:t>Page | 130</w:t>
      </w:r>
    </w:p>
    <w:p/>
    <w:p>
      <w:r>
        <w:t>STRAND 13.0:   CONSUMER PROTECTION</w:t>
      </w:r>
    </w:p>
    <w:p>
      <w:r>
        <w:t>Strand</w:t>
      </w:r>
    </w:p>
    <w:p/>
    <w:p>
      <w:r>
        <w:t>Sub strand</w:t>
      </w:r>
    </w:p>
    <w:p/>
    <w:p>
      <w:r>
        <w:t>Specific Learning Outcomes Suggested Learning Experiences Key Inquiry</w:t>
      </w:r>
    </w:p>
    <w:p>
      <w:r>
        <w:t>Question (s)</w:t>
      </w:r>
    </w:p>
    <w:p>
      <w:r>
        <w:t>13.1</w:t>
      </w:r>
    </w:p>
    <w:p>
      <w:r>
        <w:t>Listening</w:t>
      </w:r>
    </w:p>
    <w:p>
      <w:r>
        <w:t>and</w:t>
      </w:r>
    </w:p>
    <w:p>
      <w:r>
        <w:t>Speaking</w:t>
      </w:r>
    </w:p>
    <w:p>
      <w:r>
        <w:t>13.1.1:</w:t>
      </w:r>
    </w:p>
    <w:p>
      <w:r>
        <w:t>Extensive</w:t>
      </w:r>
    </w:p>
    <w:p>
      <w:r>
        <w:t>Listening:</w:t>
      </w:r>
    </w:p>
    <w:p>
      <w:r>
        <w:t>Poems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messages in</w:t>
      </w:r>
    </w:p>
    <w:p>
      <w:r>
        <w:t>b) poems.</w:t>
      </w:r>
    </w:p>
    <w:p>
      <w:r>
        <w:t>c) perform poems using</w:t>
      </w:r>
    </w:p>
    <w:p>
      <w:r>
        <w:t>d) appropriate techniques</w:t>
      </w:r>
    </w:p>
    <w:p>
      <w:r>
        <w:t>e) acknowledge the role of</w:t>
      </w:r>
    </w:p>
    <w:p>
      <w:r>
        <w:t>poems in society.</w:t>
      </w:r>
    </w:p>
    <w:p/>
    <w:p>
      <w:r>
        <w:t>The learner is guided to:</w:t>
      </w:r>
    </w:p>
    <w:p>
      <w:r>
        <w:t>• watch recordings or performances</w:t>
      </w:r>
    </w:p>
    <w:p>
      <w:r>
        <w:t>of poems on the need for consumer</w:t>
      </w:r>
    </w:p>
    <w:p>
      <w:r>
        <w:t>protection and patriotism for</w:t>
      </w:r>
    </w:p>
    <w:p>
      <w:r>
        <w:t>enjoyment</w:t>
      </w:r>
    </w:p>
    <w:p>
      <w:r>
        <w:t>• in pairs, discuss the different</w:t>
      </w:r>
    </w:p>
    <w:p>
      <w:r>
        <w:t>messages in the poems</w:t>
      </w:r>
    </w:p>
    <w:p>
      <w:r>
        <w:t>• discuss in groups the performance</w:t>
      </w:r>
    </w:p>
    <w:p>
      <w:r>
        <w:t>techniques that make the</w:t>
      </w:r>
    </w:p>
    <w:p>
      <w:r>
        <w:t>presentations appealing</w:t>
      </w:r>
    </w:p>
    <w:p>
      <w:r>
        <w:t>• identify poems on the need for</w:t>
      </w:r>
    </w:p>
    <w:p>
      <w:r>
        <w:t>consumer protection and perform</w:t>
      </w:r>
    </w:p>
    <w:p>
      <w:r>
        <w:t>them while recording themselves, in</w:t>
      </w:r>
    </w:p>
    <w:p>
      <w:r>
        <w:t>groups</w:t>
      </w:r>
    </w:p>
    <w:p>
      <w:r>
        <w:t>• discuss, in pairs, what stands out in</w:t>
      </w:r>
    </w:p>
    <w:p>
      <w:r>
        <w:t>each group presentation.</w:t>
      </w:r>
    </w:p>
    <w:p>
      <w:r>
        <w:t>1. How can you</w:t>
      </w:r>
    </w:p>
    <w:p>
      <w:r>
        <w:t>improve the</w:t>
      </w:r>
    </w:p>
    <w:p>
      <w:r>
        <w:t>presentation of</w:t>
      </w:r>
    </w:p>
    <w:p>
      <w:r>
        <w:t>a poem?</w:t>
      </w:r>
    </w:p>
    <w:p>
      <w:r>
        <w:t>2. What</w:t>
      </w:r>
    </w:p>
    <w:p>
      <w:r>
        <w:t>messages are</w:t>
      </w:r>
    </w:p>
    <w:p>
      <w:r>
        <w:t>conveyed in</w:t>
      </w:r>
    </w:p>
    <w:p>
      <w:r>
        <w:t>poem?</w:t>
      </w:r>
    </w:p>
    <w:p>
      <w:r>
        <w:t>Core competences to be developed:</w:t>
      </w:r>
    </w:p>
    <w:p>
      <w:r>
        <w:t>• Collaboration is enhanced as the learner practices and present poems in groups.</w:t>
      </w:r>
    </w:p>
    <w:p>
      <w:r>
        <w:t>• Self-efficacy is enhanced as the learner discusses what stands out in each group presentation thus enhancing performance.</w:t>
      </w:r>
    </w:p>
    <w:p>
      <w:r>
        <w:t>Pertinent and Contemporary Issues (PCIs)</w:t>
      </w:r>
    </w:p>
    <w:p>
      <w:r>
        <w:t>Consumer literacy skills are enhanced as the learner interacts with poems on the need for consumer protection.</w:t>
      </w:r>
    </w:p>
    <w:p/>
    <w:p>
      <w:r>
        <w:t>Values:</w:t>
      </w:r>
    </w:p>
    <w:p>
      <w:r>
        <w:t>Patriotism is fostered as the learner interact with poems on patriotism</w:t>
      </w:r>
    </w:p>
    <w:p/>
    <w:p>
      <w:r>
        <w:t>Property of the Government of Kenya</w:t>
      </w:r>
    </w:p>
    <w:p>
      <w:r>
        <w:t>Not for Sale</w:t>
      </w:r>
    </w:p>
    <w:p/>
    <w:p>
      <w:r>
        <w:t>Page | 131</w:t>
      </w:r>
    </w:p>
    <w:p/>
    <w:p>
      <w:r>
        <w:t>Links to other subjects:</w:t>
      </w:r>
    </w:p>
    <w:p>
      <w:r>
        <w:t>Business Studies and Social Studies cover issues on consumer protection and patriotism.</w:t>
      </w:r>
    </w:p>
    <w:p/>
    <w:p>
      <w:r>
        <w:t>Assessment Rubric</w:t>
      </w:r>
    </w:p>
    <w:p/>
    <w:p>
      <w:r>
        <w:t>Indicators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Identifying messages</w:t>
      </w:r>
    </w:p>
    <w:p>
      <w:r>
        <w:t>in poems</w:t>
      </w:r>
    </w:p>
    <w:p>
      <w:r>
        <w:t>Identifies messages in</w:t>
      </w:r>
    </w:p>
    <w:p>
      <w:r>
        <w:t>poems using varied</w:t>
      </w:r>
    </w:p>
    <w:p>
      <w:r>
        <w:t>examples</w:t>
      </w:r>
    </w:p>
    <w:p>
      <w:r>
        <w:t>Identifies messages in</w:t>
      </w:r>
    </w:p>
    <w:p>
      <w:r>
        <w:t>poems</w:t>
      </w:r>
    </w:p>
    <w:p>
      <w:r>
        <w:t>Partially identifies</w:t>
      </w:r>
    </w:p>
    <w:p>
      <w:r>
        <w:t>messages in poems</w:t>
      </w:r>
    </w:p>
    <w:p>
      <w:r>
        <w:t>Needs assistance to</w:t>
      </w:r>
    </w:p>
    <w:p>
      <w:r>
        <w:t>identify messages in</w:t>
      </w:r>
    </w:p>
    <w:p>
      <w:r>
        <w:t>poems</w:t>
      </w:r>
    </w:p>
    <w:p/>
    <w:p>
      <w:r>
        <w:t>Ability to perform</w:t>
      </w:r>
    </w:p>
    <w:p>
      <w:r>
        <w:t>poems using</w:t>
      </w:r>
    </w:p>
    <w:p>
      <w:r>
        <w:t>appropriate techniques</w:t>
      </w:r>
    </w:p>
    <w:p>
      <w:r>
        <w:t>Performs poems using</w:t>
      </w:r>
    </w:p>
    <w:p>
      <w:r>
        <w:t>appropriate techniques</w:t>
      </w:r>
    </w:p>
    <w:p>
      <w:r>
        <w:t>with a lot of creativity</w:t>
      </w:r>
    </w:p>
    <w:p>
      <w:r>
        <w:t>Performs poems using</w:t>
      </w:r>
    </w:p>
    <w:p>
      <w:r>
        <w:t>appropriate techniques</w:t>
      </w:r>
    </w:p>
    <w:p>
      <w:r>
        <w:t>Performs poems using</w:t>
      </w:r>
    </w:p>
    <w:p>
      <w:r>
        <w:t>appropriate but limited</w:t>
      </w:r>
    </w:p>
    <w:p>
      <w:r>
        <w:t>techniques</w:t>
      </w:r>
    </w:p>
    <w:p>
      <w:r>
        <w:t>Has difficulty</w:t>
      </w:r>
    </w:p>
    <w:p>
      <w:r>
        <w:t>Performing poems</w:t>
      </w:r>
    </w:p>
    <w:p>
      <w:r>
        <w:t>using appropriate</w:t>
      </w:r>
    </w:p>
    <w:p>
      <w:r>
        <w:t>techniques</w:t>
      </w:r>
    </w:p>
    <w:p/>
    <w:p>
      <w:r>
        <w:t>Property of the Government of Kenya</w:t>
      </w:r>
    </w:p>
    <w:p>
      <w:r>
        <w:t>Not for Sale</w:t>
      </w:r>
    </w:p>
    <w:p/>
    <w:p>
      <w:r>
        <w:t>Page | 132</w:t>
      </w:r>
    </w:p>
    <w:p/>
    <w:p>
      <w:r>
        <w:t>Strand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3.2</w:t>
      </w:r>
    </w:p>
    <w:p>
      <w:r>
        <w:t>Reading</w:t>
      </w:r>
    </w:p>
    <w:p>
      <w:r>
        <w:t>13.2.1</w:t>
      </w:r>
    </w:p>
    <w:p>
      <w:r>
        <w:t>Intensive Reading:</w:t>
      </w:r>
    </w:p>
    <w:p>
      <w:r>
        <w:t>Comprehension</w:t>
      </w:r>
    </w:p>
    <w:p>
      <w:r>
        <w:t>strategies</w:t>
      </w:r>
    </w:p>
    <w:p/>
    <w:p>
      <w:r>
        <w:t>(2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the key</w:t>
      </w:r>
    </w:p>
    <w:p>
      <w:r>
        <w:t>points in a passage</w:t>
      </w:r>
    </w:p>
    <w:p>
      <w:r>
        <w:t>b) create mental</w:t>
      </w:r>
    </w:p>
    <w:p>
      <w:r>
        <w:t>images of the</w:t>
      </w:r>
    </w:p>
    <w:p>
      <w:r>
        <w:t>characters, places</w:t>
      </w:r>
    </w:p>
    <w:p>
      <w:r>
        <w:t>and events in the</w:t>
      </w:r>
    </w:p>
    <w:p>
      <w:r>
        <w:t>text</w:t>
      </w:r>
    </w:p>
    <w:p>
      <w:r>
        <w:t>c) summarise the key</w:t>
      </w:r>
    </w:p>
    <w:p>
      <w:r>
        <w:t>points in the text</w:t>
      </w:r>
    </w:p>
    <w:p>
      <w:r>
        <w:t>d) appreciate the role</w:t>
      </w:r>
    </w:p>
    <w:p>
      <w:r>
        <w:t>of reading in</w:t>
      </w:r>
    </w:p>
    <w:p>
      <w:r>
        <w:t>lifelong learning.</w:t>
      </w:r>
    </w:p>
    <w:p>
      <w:r>
        <w:t>The learner is guided to:</w:t>
      </w:r>
    </w:p>
    <w:p>
      <w:r>
        <w:t>• read a text on the need for consumer</w:t>
      </w:r>
    </w:p>
    <w:p>
      <w:r>
        <w:t>protection and identify the key points</w:t>
      </w:r>
    </w:p>
    <w:p>
      <w:r>
        <w:t>• in pairs, underline sentences that help</w:t>
      </w:r>
    </w:p>
    <w:p>
      <w:r>
        <w:t>create mental images (visualising) about</w:t>
      </w:r>
    </w:p>
    <w:p>
      <w:r>
        <w:t>the characters, places and events</w:t>
      </w:r>
    </w:p>
    <w:p>
      <w:r>
        <w:t>• role play events and characters in the</w:t>
      </w:r>
    </w:p>
    <w:p>
      <w:r>
        <w:t>passage in groups</w:t>
      </w:r>
    </w:p>
    <w:p>
      <w:r>
        <w:t>• answer questions based on the read text</w:t>
      </w:r>
    </w:p>
    <w:p>
      <w:r>
        <w:t>• fill out the summary maps/charts with the</w:t>
      </w:r>
    </w:p>
    <w:p>
      <w:r>
        <w:t>key ideas on characters, problems or</w:t>
      </w:r>
    </w:p>
    <w:p>
      <w:r>
        <w:t>solutions</w:t>
      </w:r>
    </w:p>
    <w:p>
      <w:r>
        <w:t>• write a paragraph that summarises the key</w:t>
      </w:r>
    </w:p>
    <w:p>
      <w:r>
        <w:t>points in the story in own words.</w:t>
      </w:r>
    </w:p>
    <w:p>
      <w:r>
        <w:t>• use information from the maps to write</w:t>
      </w:r>
    </w:p>
    <w:p>
      <w:r>
        <w:t>out correct sentences.</w:t>
      </w:r>
    </w:p>
    <w:p>
      <w:r>
        <w:t>1. How do you</w:t>
      </w:r>
    </w:p>
    <w:p>
      <w:r>
        <w:t>identify the</w:t>
      </w:r>
    </w:p>
    <w:p>
      <w:r>
        <w:t>key points</w:t>
      </w:r>
    </w:p>
    <w:p>
      <w:r>
        <w:t>while reading</w:t>
      </w:r>
    </w:p>
    <w:p>
      <w:r>
        <w:t>a text?</w:t>
      </w:r>
    </w:p>
    <w:p>
      <w:r>
        <w:t>2. Which words</w:t>
      </w:r>
    </w:p>
    <w:p>
      <w:r>
        <w:t>can bring out</w:t>
      </w:r>
    </w:p>
    <w:p>
      <w:r>
        <w:t>the five senses</w:t>
      </w:r>
    </w:p>
    <w:p>
      <w:r>
        <w:t>in a text?</w:t>
      </w:r>
    </w:p>
    <w:p/>
    <w:p>
      <w:r>
        <w:t>Core competences to be developed:</w:t>
      </w:r>
    </w:p>
    <w:p>
      <w:r>
        <w:t>• Critical thinking is enhanced as the learner visualize events, characters and places in a text thereby engaging the learner’s</w:t>
      </w:r>
    </w:p>
    <w:p>
      <w:r>
        <w:t>thoughts.</w:t>
      </w:r>
    </w:p>
    <w:p>
      <w:r>
        <w:t>• Problem solving is enhanced as the learner read passages on the need for consumer protection and summarise the</w:t>
      </w:r>
    </w:p>
    <w:p>
      <w:r>
        <w:t>information.</w:t>
      </w:r>
    </w:p>
    <w:p>
      <w:r>
        <w:t>Pertinent and Contemporary Issues (PCIs)</w:t>
      </w:r>
    </w:p>
    <w:p>
      <w:r>
        <w:t>Consumer protection as the learner read passages on on the need for consumer protection.</w:t>
      </w:r>
    </w:p>
    <w:p/>
    <w:p>
      <w:r>
        <w:t>Property of the Government of Kenya</w:t>
      </w:r>
    </w:p>
    <w:p>
      <w:r>
        <w:t>Not for Sale</w:t>
      </w:r>
    </w:p>
    <w:p/>
    <w:p>
      <w:r>
        <w:t>Page | 133</w:t>
      </w:r>
    </w:p>
    <w:p/>
    <w:p>
      <w:r>
        <w:t>Values:</w:t>
      </w:r>
    </w:p>
    <w:p>
      <w:r>
        <w:t>Love is fostered as the learner role-play events and characters in the passage in groups.</w:t>
      </w:r>
    </w:p>
    <w:p/>
    <w:p>
      <w:r>
        <w:t>Links to other subjects:</w:t>
      </w:r>
    </w:p>
    <w:p>
      <w:r>
        <w:t>Business Studies addresses consumer literacy skills.</w:t>
      </w:r>
    </w:p>
    <w:p/>
    <w:p>
      <w:r>
        <w:t>Assessment Rubric</w:t>
      </w:r>
    </w:p>
    <w:p/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identify the</w:t>
      </w:r>
    </w:p>
    <w:p>
      <w:r>
        <w:t>key points in the</w:t>
      </w:r>
    </w:p>
    <w:p>
      <w:r>
        <w:t>passage</w:t>
      </w:r>
    </w:p>
    <w:p>
      <w:r>
        <w:t>Excellently identifies</w:t>
      </w:r>
    </w:p>
    <w:p>
      <w:r>
        <w:t>all of the key points</w:t>
      </w:r>
    </w:p>
    <w:p>
      <w:r>
        <w:t>in a passage</w:t>
      </w:r>
    </w:p>
    <w:p>
      <w:r>
        <w:t>Identifies the key</w:t>
      </w:r>
    </w:p>
    <w:p>
      <w:r>
        <w:t>points in a passage</w:t>
      </w:r>
    </w:p>
    <w:p>
      <w:r>
        <w:t>Identifies key points</w:t>
      </w:r>
    </w:p>
    <w:p>
      <w:r>
        <w:t>in a passage with</w:t>
      </w:r>
    </w:p>
    <w:p>
      <w:r>
        <w:t>some errors</w:t>
      </w:r>
    </w:p>
    <w:p>
      <w:r>
        <w:t>Needs assistance to</w:t>
      </w:r>
    </w:p>
    <w:p>
      <w:r>
        <w:t>identify key points in</w:t>
      </w:r>
    </w:p>
    <w:p>
      <w:r>
        <w:t>a passage</w:t>
      </w:r>
    </w:p>
    <w:p/>
    <w:p>
      <w:r>
        <w:t>Ability to create</w:t>
      </w:r>
    </w:p>
    <w:p>
      <w:r>
        <w:t>mental images of the</w:t>
      </w:r>
    </w:p>
    <w:p>
      <w:r>
        <w:t>characters, places and</w:t>
      </w:r>
    </w:p>
    <w:p>
      <w:r>
        <w:t>events in the text</w:t>
      </w:r>
    </w:p>
    <w:p>
      <w:r>
        <w:t>Exceptionally and</w:t>
      </w:r>
    </w:p>
    <w:p>
      <w:r>
        <w:t>aptly creates mental</w:t>
      </w:r>
    </w:p>
    <w:p>
      <w:r>
        <w:t>images of the</w:t>
      </w:r>
    </w:p>
    <w:p>
      <w:r>
        <w:t>characters, places and</w:t>
      </w:r>
    </w:p>
    <w:p>
      <w:r>
        <w:t>events in the text</w:t>
      </w:r>
    </w:p>
    <w:p>
      <w:r>
        <w:t>Creates mental</w:t>
      </w:r>
    </w:p>
    <w:p>
      <w:r>
        <w:t>images of the</w:t>
      </w:r>
    </w:p>
    <w:p>
      <w:r>
        <w:t>characters places and</w:t>
      </w:r>
    </w:p>
    <w:p>
      <w:r>
        <w:t>events in the text</w:t>
      </w:r>
    </w:p>
    <w:p>
      <w:r>
        <w:t>Creates mental</w:t>
      </w:r>
    </w:p>
    <w:p>
      <w:r>
        <w:t>images of the</w:t>
      </w:r>
    </w:p>
    <w:p>
      <w:r>
        <w:t>characters places and</w:t>
      </w:r>
    </w:p>
    <w:p>
      <w:r>
        <w:t>events in the text with</w:t>
      </w:r>
    </w:p>
    <w:p>
      <w:r>
        <w:t>assistance</w:t>
      </w:r>
    </w:p>
    <w:p>
      <w:r>
        <w:t>Struggles to create</w:t>
      </w:r>
    </w:p>
    <w:p>
      <w:r>
        <w:t>mental images of the</w:t>
      </w:r>
    </w:p>
    <w:p>
      <w:r>
        <w:t>characters places and</w:t>
      </w:r>
    </w:p>
    <w:p>
      <w:r>
        <w:t>events in the text,</w:t>
      </w:r>
    </w:p>
    <w:p>
      <w:r>
        <w:t>even with assistance</w:t>
      </w:r>
    </w:p>
    <w:p/>
    <w:p>
      <w:r>
        <w:t>Property of the Government of Kenya</w:t>
      </w:r>
    </w:p>
    <w:p>
      <w:r>
        <w:t>Not for Sale</w:t>
      </w:r>
    </w:p>
    <w:p/>
    <w:p>
      <w:r>
        <w:t>Page | 134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13.3 Grammar in</w:t>
      </w:r>
    </w:p>
    <w:p>
      <w:r>
        <w:t>Use</w:t>
      </w:r>
    </w:p>
    <w:p>
      <w:r>
        <w:t>13.3.1 Word</w:t>
      </w:r>
    </w:p>
    <w:p>
      <w:r>
        <w:t>Classes:</w:t>
      </w:r>
    </w:p>
    <w:p>
      <w:r>
        <w:t>Compound</w:t>
      </w:r>
    </w:p>
    <w:p>
      <w:r>
        <w:t>Sentences</w:t>
      </w:r>
    </w:p>
    <w:p/>
    <w:p>
      <w:r>
        <w:t>(2 lessons)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identify compound</w:t>
      </w:r>
    </w:p>
    <w:p>
      <w:r>
        <w:t>sentences from texts</w:t>
      </w:r>
    </w:p>
    <w:p>
      <w:r>
        <w:t>b) construct compound</w:t>
      </w:r>
    </w:p>
    <w:p>
      <w:r>
        <w:t>sentences using</w:t>
      </w:r>
    </w:p>
    <w:p>
      <w:r>
        <w:t>different</w:t>
      </w:r>
    </w:p>
    <w:p>
      <w:r>
        <w:t>coordinating</w:t>
      </w:r>
    </w:p>
    <w:p>
      <w:r>
        <w:t>conjunctions</w:t>
      </w:r>
    </w:p>
    <w:p>
      <w:r>
        <w:t>c) appreciate the usage</w:t>
      </w:r>
    </w:p>
    <w:p>
      <w:r>
        <w:t>of compound</w:t>
      </w:r>
    </w:p>
    <w:p>
      <w:r>
        <w:t>sentences in</w:t>
      </w:r>
    </w:p>
    <w:p>
      <w:r>
        <w:t>communication.</w:t>
      </w:r>
    </w:p>
    <w:p/>
    <w:p>
      <w:r>
        <w:t>The learner is guided to:</w:t>
      </w:r>
    </w:p>
    <w:p>
      <w:r>
        <w:t>• read a text on the need for consumer</w:t>
      </w:r>
    </w:p>
    <w:p>
      <w:r>
        <w:t>protection and identify the compound</w:t>
      </w:r>
    </w:p>
    <w:p>
      <w:r>
        <w:t>sentences</w:t>
      </w:r>
    </w:p>
    <w:p>
      <w:r>
        <w:t>• search online and offline for</w:t>
      </w:r>
    </w:p>
    <w:p>
      <w:r>
        <w:t>coordinating conjunctions to be used</w:t>
      </w:r>
    </w:p>
    <w:p>
      <w:r>
        <w:t>in constructing compound sentences,</w:t>
      </w:r>
    </w:p>
    <w:p>
      <w:r>
        <w:t>for example, but, or, and, so</w:t>
      </w:r>
    </w:p>
    <w:p>
      <w:r>
        <w:t>• construct   compound sentences on a</w:t>
      </w:r>
    </w:p>
    <w:p>
      <w:r>
        <w:t>variety of issues including consumer</w:t>
      </w:r>
    </w:p>
    <w:p>
      <w:r>
        <w:t>protection using different</w:t>
      </w:r>
    </w:p>
    <w:p>
      <w:r>
        <w:t>conjunctions</w:t>
      </w:r>
    </w:p>
    <w:p>
      <w:r>
        <w:t>• join different independent clauses</w:t>
      </w:r>
    </w:p>
    <w:p>
      <w:r>
        <w:t>using a drag and drop application or</w:t>
      </w:r>
    </w:p>
    <w:p>
      <w:r>
        <w:t>a completion table, in groups</w:t>
      </w:r>
    </w:p>
    <w:p>
      <w:r>
        <w:t>• display their sentences in class for</w:t>
      </w:r>
    </w:p>
    <w:p>
      <w:r>
        <w:t>peer review.</w:t>
      </w:r>
    </w:p>
    <w:p>
      <w:r>
        <w:t>1. Why do we</w:t>
      </w:r>
    </w:p>
    <w:p>
      <w:r>
        <w:t>join sentences?</w:t>
      </w:r>
    </w:p>
    <w:p>
      <w:r>
        <w:t>2. How do we</w:t>
      </w:r>
    </w:p>
    <w:p>
      <w:r>
        <w:t>join sentences?</w:t>
      </w:r>
    </w:p>
    <w:p/>
    <w:p>
      <w:r>
        <w:t>Core competences to be developed:</w:t>
      </w:r>
    </w:p>
    <w:p>
      <w:r>
        <w:t>• Communication is enhanced as the learner communicates ideas clearly when using compound sentences.</w:t>
      </w:r>
    </w:p>
    <w:p>
      <w:r>
        <w:t>• Digital literacy is fostered as the learner manipulates the drag and drop application.</w:t>
      </w:r>
    </w:p>
    <w:p>
      <w:r>
        <w:t>Pertinent and Contemporary Issues (PCIs)</w:t>
      </w:r>
    </w:p>
    <w:p>
      <w:r>
        <w:t>• Consumer protection is enhanced as the learner read texts and construct sentences on the theme.</w:t>
      </w:r>
    </w:p>
    <w:p>
      <w:r>
        <w:t>• Effective Communication is exhibited as the learner use compound sentence to combine ideas.</w:t>
      </w:r>
    </w:p>
    <w:p/>
    <w:p>
      <w:r>
        <w:t>Property of the Government of Kenya</w:t>
      </w:r>
    </w:p>
    <w:p>
      <w:r>
        <w:t>Not for Sale</w:t>
      </w:r>
    </w:p>
    <w:p/>
    <w:p>
      <w:r>
        <w:t>Page | 135</w:t>
      </w:r>
    </w:p>
    <w:p/>
    <w:p>
      <w:r>
        <w:t>Values:</w:t>
      </w:r>
    </w:p>
    <w:p>
      <w:r>
        <w:t>Social justice is fostered as the learner provides support to peers through peer review.</w:t>
      </w:r>
    </w:p>
    <w:p/>
    <w:p>
      <w:r>
        <w:t>Links to other subjects:</w:t>
      </w:r>
    </w:p>
    <w:p>
      <w:r>
        <w:t>Kiswahili tackles compound sentences.</w:t>
      </w:r>
    </w:p>
    <w:p/>
    <w:p>
      <w:r>
        <w:t>Assessment Rubric</w:t>
      </w:r>
    </w:p>
    <w:p/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compound sentences</w:t>
      </w:r>
    </w:p>
    <w:p>
      <w:r>
        <w:t>from texts</w:t>
      </w:r>
    </w:p>
    <w:p>
      <w:r>
        <w:t>Identifies a variety of</w:t>
      </w:r>
    </w:p>
    <w:p>
      <w:r>
        <w:t>compound sentences</w:t>
      </w:r>
    </w:p>
    <w:p>
      <w:r>
        <w:t>from texts</w:t>
      </w:r>
    </w:p>
    <w:p/>
    <w:p>
      <w:r>
        <w:t>Identifies compound</w:t>
      </w:r>
    </w:p>
    <w:p>
      <w:r>
        <w:t>sentences from texts</w:t>
      </w:r>
    </w:p>
    <w:p>
      <w:r>
        <w:t>Partially identifies</w:t>
      </w:r>
    </w:p>
    <w:p>
      <w:r>
        <w:t>compound sentences</w:t>
      </w:r>
    </w:p>
    <w:p>
      <w:r>
        <w:t>from texts on the need</w:t>
      </w:r>
    </w:p>
    <w:p>
      <w:r>
        <w:t>for consumer protection</w:t>
      </w:r>
    </w:p>
    <w:p>
      <w:r>
        <w:t>Identifies compound</w:t>
      </w:r>
    </w:p>
    <w:p>
      <w:r>
        <w:t>sentences from texts on</w:t>
      </w:r>
    </w:p>
    <w:p>
      <w:r>
        <w:t>the need for consumer</w:t>
      </w:r>
    </w:p>
    <w:p>
      <w:r>
        <w:t>protection with</w:t>
      </w:r>
    </w:p>
    <w:p>
      <w:r>
        <w:t>assistance</w:t>
      </w:r>
    </w:p>
    <w:p/>
    <w:p>
      <w:r>
        <w:t>Ability to construct</w:t>
      </w:r>
    </w:p>
    <w:p>
      <w:r>
        <w:t>compound sentences</w:t>
      </w:r>
    </w:p>
    <w:p>
      <w:r>
        <w:t>using different</w:t>
      </w:r>
    </w:p>
    <w:p>
      <w:r>
        <w:t>coordinating</w:t>
      </w:r>
    </w:p>
    <w:p>
      <w:r>
        <w:t>conjunctions</w:t>
      </w:r>
    </w:p>
    <w:p>
      <w:r>
        <w:t>Constructs a variety</w:t>
      </w:r>
    </w:p>
    <w:p>
      <w:r>
        <w:t>of compound</w:t>
      </w:r>
    </w:p>
    <w:p>
      <w:r>
        <w:t>sentences using</w:t>
      </w:r>
    </w:p>
    <w:p>
      <w:r>
        <w:t>different coordinating</w:t>
      </w:r>
    </w:p>
    <w:p>
      <w:r>
        <w:t>conjunctions with</w:t>
      </w:r>
    </w:p>
    <w:p>
      <w:r>
        <w:t>ease</w:t>
      </w:r>
    </w:p>
    <w:p>
      <w:r>
        <w:t>Constructs compound</w:t>
      </w:r>
    </w:p>
    <w:p>
      <w:r>
        <w:t>sentences using</w:t>
      </w:r>
    </w:p>
    <w:p>
      <w:r>
        <w:t>different coordinating</w:t>
      </w:r>
    </w:p>
    <w:p>
      <w:r>
        <w:t>conjunctions</w:t>
      </w:r>
    </w:p>
    <w:p>
      <w:r>
        <w:t>Constructs compound</w:t>
      </w:r>
    </w:p>
    <w:p>
      <w:r>
        <w:t>sentences using a</w:t>
      </w:r>
    </w:p>
    <w:p>
      <w:r>
        <w:t>limited number of</w:t>
      </w:r>
    </w:p>
    <w:p>
      <w:r>
        <w:t>coordinating</w:t>
      </w:r>
    </w:p>
    <w:p>
      <w:r>
        <w:t>conjunctions</w:t>
      </w:r>
    </w:p>
    <w:p>
      <w:r>
        <w:t>Constructs compound</w:t>
      </w:r>
    </w:p>
    <w:p>
      <w:r>
        <w:t>sentences using a limited</w:t>
      </w:r>
    </w:p>
    <w:p>
      <w:r>
        <w:t>number of coordinating</w:t>
      </w:r>
    </w:p>
    <w:p>
      <w:r>
        <w:t>conjunctions with</w:t>
      </w:r>
    </w:p>
    <w:p>
      <w:r>
        <w:t>assistance</w:t>
      </w:r>
    </w:p>
    <w:p/>
    <w:p>
      <w:r>
        <w:t>Property of the Government of Kenya</w:t>
      </w:r>
    </w:p>
    <w:p>
      <w:r>
        <w:t>Not for Sale</w:t>
      </w:r>
    </w:p>
    <w:p/>
    <w:p>
      <w:r>
        <w:t>Page | 136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13.4.</w:t>
      </w:r>
    </w:p>
    <w:p>
      <w:r>
        <w:t>Reading</w:t>
      </w:r>
    </w:p>
    <w:p>
      <w:r>
        <w:t>13.4.1 Short</w:t>
      </w:r>
    </w:p>
    <w:p>
      <w:r>
        <w:t>Story: Style</w:t>
      </w:r>
    </w:p>
    <w:p/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personification</w:t>
      </w:r>
    </w:p>
    <w:p>
      <w:r>
        <w:t>and flashback in a short</w:t>
      </w:r>
    </w:p>
    <w:p>
      <w:r>
        <w:t>story</w:t>
      </w:r>
    </w:p>
    <w:p>
      <w:r>
        <w:t>b) read and dramatise</w:t>
      </w:r>
    </w:p>
    <w:p>
      <w:r>
        <w:t>selected parts of a short</w:t>
      </w:r>
    </w:p>
    <w:p>
      <w:r>
        <w:t>story featuring</w:t>
      </w:r>
    </w:p>
    <w:p>
      <w:r>
        <w:t>personification and</w:t>
      </w:r>
    </w:p>
    <w:p>
      <w:r>
        <w:t>flashback</w:t>
      </w:r>
    </w:p>
    <w:p>
      <w:r>
        <w:t>c) appreciate the creative</w:t>
      </w:r>
    </w:p>
    <w:p>
      <w:r>
        <w:t>use of language in short</w:t>
      </w:r>
    </w:p>
    <w:p>
      <w:r>
        <w:t>stories.</w:t>
      </w:r>
    </w:p>
    <w:p>
      <w:r>
        <w:t>Learner is guided to:</w:t>
      </w:r>
    </w:p>
    <w:p>
      <w:r>
        <w:t>• read in turns the selected short story.</w:t>
      </w:r>
    </w:p>
    <w:p>
      <w:r>
        <w:t>• in pairs, narrate the sequence of events</w:t>
      </w:r>
    </w:p>
    <w:p>
      <w:r>
        <w:t>in the selected short story</w:t>
      </w:r>
    </w:p>
    <w:p>
      <w:r>
        <w:t>• identify personification and flashback</w:t>
      </w:r>
    </w:p>
    <w:p>
      <w:r>
        <w:t>in the selected short story</w:t>
      </w:r>
    </w:p>
    <w:p>
      <w:r>
        <w:t>• dramatise in groups the selected parts</w:t>
      </w:r>
    </w:p>
    <w:p>
      <w:r>
        <w:t>of the story containing personification</w:t>
      </w:r>
    </w:p>
    <w:p>
      <w:r>
        <w:t>and flashback</w:t>
      </w:r>
    </w:p>
    <w:p>
      <w:r>
        <w:t>• make short notes on personification and</w:t>
      </w:r>
    </w:p>
    <w:p>
      <w:r>
        <w:t>flashback with examples from the short</w:t>
      </w:r>
    </w:p>
    <w:p>
      <w:r>
        <w:t>story.</w:t>
      </w:r>
    </w:p>
    <w:p>
      <w:r>
        <w:t>1. How does a</w:t>
      </w:r>
    </w:p>
    <w:p>
      <w:r>
        <w:t>writer make a</w:t>
      </w:r>
    </w:p>
    <w:p>
      <w:r>
        <w:t>story</w:t>
      </w:r>
    </w:p>
    <w:p>
      <w:r>
        <w:t>interesting?</w:t>
      </w:r>
    </w:p>
    <w:p>
      <w:r>
        <w:t>2. Which qualities</w:t>
      </w:r>
    </w:p>
    <w:p>
      <w:r>
        <w:t>of a person can</w:t>
      </w:r>
    </w:p>
    <w:p>
      <w:r>
        <w:t>animals be</w:t>
      </w:r>
    </w:p>
    <w:p>
      <w:r>
        <w:t>given?</w:t>
      </w:r>
    </w:p>
    <w:p/>
    <w:p>
      <w:r>
        <w:t>Core competences to be developed:</w:t>
      </w:r>
    </w:p>
    <w:p>
      <w:r>
        <w:t>Learning to learn is enhanced as the learner work collaboratively to dramatise selected parts of the story.</w:t>
      </w:r>
    </w:p>
    <w:p>
      <w:r>
        <w:t>Pertinent and Contemporary Issues (PCIs)</w:t>
      </w:r>
    </w:p>
    <w:p>
      <w:r>
        <w:t>Decision Making as the learner identifies instances of personification and flashback.</w:t>
      </w:r>
    </w:p>
    <w:p/>
    <w:p>
      <w:r>
        <w:t>Values:</w:t>
      </w:r>
    </w:p>
    <w:p>
      <w:r>
        <w:t>Responsibility as the learner take up tasks assigned to them as they dramatise the story.</w:t>
      </w:r>
    </w:p>
    <w:p/>
    <w:p>
      <w:r>
        <w:t>Links to other subjects:</w:t>
      </w:r>
    </w:p>
    <w:p>
      <w:r>
        <w:t>Indigenous Languages and Kiswahili as the learner read texts featuring personification and flashback in these subjects.</w:t>
      </w:r>
    </w:p>
    <w:p/>
    <w:p>
      <w:r>
        <w:t>Property of the Government of Kenya</w:t>
      </w:r>
    </w:p>
    <w:p>
      <w:r>
        <w:t>Not for Sale</w:t>
      </w:r>
    </w:p>
    <w:p/>
    <w:p>
      <w:r>
        <w:t>Page | 137</w:t>
      </w:r>
    </w:p>
    <w:p/>
    <w:p>
      <w:r>
        <w:t>Assessment Rubric</w:t>
      </w:r>
    </w:p>
    <w:p>
      <w:r>
        <w:t>Indicators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identify and</w:t>
      </w:r>
    </w:p>
    <w:p>
      <w:r>
        <w:t>illustrating</w:t>
      </w:r>
    </w:p>
    <w:p>
      <w:r>
        <w:t>personification and</w:t>
      </w:r>
    </w:p>
    <w:p>
      <w:r>
        <w:t>flashback in a short</w:t>
      </w:r>
    </w:p>
    <w:p>
      <w:r>
        <w:t>story</w:t>
      </w:r>
    </w:p>
    <w:p>
      <w:r>
        <w:t>Identifies personification</w:t>
      </w:r>
    </w:p>
    <w:p>
      <w:r>
        <w:t>and flashback in the</w:t>
      </w:r>
    </w:p>
    <w:p>
      <w:r>
        <w:t>selected short story using</w:t>
      </w:r>
    </w:p>
    <w:p>
      <w:r>
        <w:t>clear and varied</w:t>
      </w:r>
    </w:p>
    <w:p>
      <w:r>
        <w:t>illustrations</w:t>
      </w:r>
    </w:p>
    <w:p>
      <w:r>
        <w:t>Identifies</w:t>
      </w:r>
    </w:p>
    <w:p>
      <w:r>
        <w:t>personification and</w:t>
      </w:r>
    </w:p>
    <w:p>
      <w:r>
        <w:t>flashback in a short</w:t>
      </w:r>
    </w:p>
    <w:p>
      <w:r>
        <w:t>story</w:t>
      </w:r>
    </w:p>
    <w:p>
      <w:r>
        <w:t>Identifies</w:t>
      </w:r>
    </w:p>
    <w:p>
      <w:r>
        <w:t>personification and</w:t>
      </w:r>
    </w:p>
    <w:p>
      <w:r>
        <w:t>flashback in a short</w:t>
      </w:r>
    </w:p>
    <w:p>
      <w:r>
        <w:t>story with some errors</w:t>
      </w:r>
    </w:p>
    <w:p>
      <w:r>
        <w:t>Needs assistance to</w:t>
      </w:r>
    </w:p>
    <w:p>
      <w:r>
        <w:t>identify personification</w:t>
      </w:r>
    </w:p>
    <w:p>
      <w:r>
        <w:t>and flashback in a</w:t>
      </w:r>
    </w:p>
    <w:p>
      <w:r>
        <w:t>short story</w:t>
      </w:r>
    </w:p>
    <w:p>
      <w:r>
        <w:t>Ability to read and</w:t>
      </w:r>
    </w:p>
    <w:p>
      <w:r>
        <w:t>dramatise selected</w:t>
      </w:r>
    </w:p>
    <w:p>
      <w:r>
        <w:t>parts of the story</w:t>
      </w:r>
    </w:p>
    <w:p>
      <w:r>
        <w:t>featuring</w:t>
      </w:r>
    </w:p>
    <w:p>
      <w:r>
        <w:t>personification and</w:t>
      </w:r>
    </w:p>
    <w:p>
      <w:r>
        <w:t>flashback</w:t>
      </w:r>
    </w:p>
    <w:p>
      <w:r>
        <w:t>Reads and imaginatively</w:t>
      </w:r>
    </w:p>
    <w:p>
      <w:r>
        <w:t>dramatises selected parts</w:t>
      </w:r>
    </w:p>
    <w:p>
      <w:r>
        <w:t>of the story featuring</w:t>
      </w:r>
    </w:p>
    <w:p>
      <w:r>
        <w:t>personification and</w:t>
      </w:r>
    </w:p>
    <w:p>
      <w:r>
        <w:t>flashback</w:t>
      </w:r>
    </w:p>
    <w:p>
      <w:r>
        <w:t>Reads and</w:t>
      </w:r>
    </w:p>
    <w:p>
      <w:r>
        <w:t>dramatises selected</w:t>
      </w:r>
    </w:p>
    <w:p>
      <w:r>
        <w:t>parts of the story</w:t>
      </w:r>
    </w:p>
    <w:p>
      <w:r>
        <w:t>featuring</w:t>
      </w:r>
    </w:p>
    <w:p>
      <w:r>
        <w:t>personification and</w:t>
      </w:r>
    </w:p>
    <w:p>
      <w:r>
        <w:t>flashback</w:t>
      </w:r>
    </w:p>
    <w:p>
      <w:r>
        <w:t>Reads and dramatises</w:t>
      </w:r>
    </w:p>
    <w:p>
      <w:r>
        <w:t>selected parts of the</w:t>
      </w:r>
    </w:p>
    <w:p>
      <w:r>
        <w:t>story featuring</w:t>
      </w:r>
    </w:p>
    <w:p>
      <w:r>
        <w:t>personification and</w:t>
      </w:r>
    </w:p>
    <w:p>
      <w:r>
        <w:t>flashback with some</w:t>
      </w:r>
    </w:p>
    <w:p>
      <w:r>
        <w:t>assistance</w:t>
      </w:r>
    </w:p>
    <w:p>
      <w:r>
        <w:t>Struggles to read and</w:t>
      </w:r>
    </w:p>
    <w:p>
      <w:r>
        <w:t>dramatise selected</w:t>
      </w:r>
    </w:p>
    <w:p>
      <w:r>
        <w:t>parts of the story with</w:t>
      </w:r>
    </w:p>
    <w:p>
      <w:r>
        <w:t>personification and</w:t>
      </w:r>
    </w:p>
    <w:p>
      <w:r>
        <w:t>flashback even with</w:t>
      </w:r>
    </w:p>
    <w:p>
      <w:r>
        <w:t>assistance</w:t>
      </w:r>
    </w:p>
    <w:p/>
    <w:p>
      <w:r>
        <w:t>Property of the Government of Kenya</w:t>
      </w:r>
    </w:p>
    <w:p>
      <w:r>
        <w:t>Not for Sale</w:t>
      </w:r>
    </w:p>
    <w:p/>
    <w:p>
      <w:r>
        <w:t>Page | 138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13.5 Writing</w:t>
      </w:r>
    </w:p>
    <w:p/>
    <w:p>
      <w:r>
        <w:t>13.5.1 Creative</w:t>
      </w:r>
    </w:p>
    <w:p>
      <w:r>
        <w:t>Narrative</w:t>
      </w:r>
    </w:p>
    <w:p>
      <w:r>
        <w:t>Composition:</w:t>
      </w:r>
    </w:p>
    <w:p>
      <w:r>
        <w:t>Idioms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explain the meaning of</w:t>
      </w:r>
    </w:p>
    <w:p>
      <w:r>
        <w:t>the specified idioms in</w:t>
      </w:r>
    </w:p>
    <w:p>
      <w:r>
        <w:t>context</w:t>
      </w:r>
    </w:p>
    <w:p>
      <w:r>
        <w:t>b) create a narrative</w:t>
      </w:r>
    </w:p>
    <w:p>
      <w:r>
        <w:t>composition using the</w:t>
      </w:r>
    </w:p>
    <w:p>
      <w:r>
        <w:t>specified idioms</w:t>
      </w:r>
    </w:p>
    <w:p>
      <w:r>
        <w:t>c) appreciate the value of</w:t>
      </w:r>
    </w:p>
    <w:p>
      <w:r>
        <w:t>idioms in spoken and</w:t>
      </w:r>
    </w:p>
    <w:p>
      <w:r>
        <w:t>written communication</w:t>
      </w:r>
    </w:p>
    <w:p>
      <w:r>
        <w:t>Learner is guided to:</w:t>
      </w:r>
    </w:p>
    <w:p>
      <w:r>
        <w:t>• in pairs, search online and offline</w:t>
      </w:r>
    </w:p>
    <w:p>
      <w:r>
        <w:t>for the meaning of the following</w:t>
      </w:r>
    </w:p>
    <w:p>
      <w:r>
        <w:t>idioms:</w:t>
      </w:r>
    </w:p>
    <w:p>
      <w:r>
        <w:t>- have the guts</w:t>
      </w:r>
    </w:p>
    <w:p>
      <w:r>
        <w:t>- burn the midnight oil</w:t>
      </w:r>
    </w:p>
    <w:p>
      <w:r>
        <w:t>- apple of one’s eye</w:t>
      </w:r>
    </w:p>
    <w:p>
      <w:r>
        <w:t>- come in handy</w:t>
      </w:r>
    </w:p>
    <w:p>
      <w:r>
        <w:t>- time is ripe</w:t>
      </w:r>
    </w:p>
    <w:p>
      <w:r>
        <w:t>- hit the nail on the head</w:t>
      </w:r>
    </w:p>
    <w:p>
      <w:r>
        <w:t>- cry over spilt milk</w:t>
      </w:r>
    </w:p>
    <w:p>
      <w:r>
        <w:t>• engage in a language game on</w:t>
      </w:r>
    </w:p>
    <w:p>
      <w:r>
        <w:t>sentence construction featuring</w:t>
      </w:r>
    </w:p>
    <w:p>
      <w:r>
        <w:t>the given idioms such as use of</w:t>
      </w:r>
    </w:p>
    <w:p>
      <w:r>
        <w:t>task cards</w:t>
      </w:r>
    </w:p>
    <w:p>
      <w:r>
        <w:t>• write a narrative composition</w:t>
      </w:r>
    </w:p>
    <w:p>
      <w:r>
        <w:t>using the specified idioms</w:t>
      </w:r>
    </w:p>
    <w:p>
      <w:r>
        <w:t>• share the compositions in groups</w:t>
      </w:r>
    </w:p>
    <w:p>
      <w:r>
        <w:t>for peer review</w:t>
      </w:r>
    </w:p>
    <w:p>
      <w:r>
        <w:t>1. What makes a</w:t>
      </w:r>
    </w:p>
    <w:p>
      <w:r>
        <w:t>story</w:t>
      </w:r>
    </w:p>
    <w:p>
      <w:r>
        <w:t>outstanding?</w:t>
      </w:r>
    </w:p>
    <w:p>
      <w:r>
        <w:t>2. How can we</w:t>
      </w:r>
    </w:p>
    <w:p>
      <w:r>
        <w:t>improve our</w:t>
      </w:r>
    </w:p>
    <w:p>
      <w:r>
        <w:t>writing skills?</w:t>
      </w:r>
    </w:p>
    <w:p>
      <w:r>
        <w:t>Core competences to be developed</w:t>
      </w:r>
    </w:p>
    <w:p>
      <w:r>
        <w:t>• Communication is enhanced as the learner writes a narrative composition effectively using the specified idioms.</w:t>
      </w:r>
    </w:p>
    <w:p>
      <w:r>
        <w:t>• Collaboration is enhanced as the learner reflects on progress made as they share their compositions.</w:t>
      </w:r>
    </w:p>
    <w:p>
      <w:r>
        <w:t>• Digital Literacy is achieved as learner interacts with technology when confirming online the meaning of the specified</w:t>
      </w:r>
    </w:p>
    <w:p>
      <w:r>
        <w:t>idioms.</w:t>
      </w:r>
    </w:p>
    <w:p/>
    <w:p>
      <w:r>
        <w:t>Property of the Government of Kenya</w:t>
      </w:r>
    </w:p>
    <w:p>
      <w:r>
        <w:t>Not for Sale</w:t>
      </w:r>
    </w:p>
    <w:p/>
    <w:p>
      <w:r>
        <w:t>Page | 139</w:t>
      </w:r>
    </w:p>
    <w:p/>
    <w:p>
      <w:r>
        <w:t>Pertinent and Contemporary Issues (PCIs)</w:t>
      </w:r>
    </w:p>
    <w:p>
      <w:r>
        <w:t>Effective Communication is achieved as the learner expresses their ideas creatively in narrative composition.</w:t>
      </w:r>
    </w:p>
    <w:p>
      <w:r>
        <w:t>Values:</w:t>
      </w:r>
    </w:p>
    <w:p>
      <w:r>
        <w:t>Respect is fostered as the learner listen to peers opinions and views about their compositions.</w:t>
      </w:r>
    </w:p>
    <w:p>
      <w:r>
        <w:t>Links to other Subjects:</w:t>
      </w:r>
    </w:p>
    <w:p>
      <w:r>
        <w:t>Arabic and French address writing of narrative compositions.</w:t>
      </w:r>
    </w:p>
    <w:p/>
    <w:p>
      <w:r>
        <w:t>Assesssment Rubric</w:t>
      </w:r>
    </w:p>
    <w:p/>
    <w:p>
      <w:r>
        <w:t>Indicators  Exceeds</w:t>
      </w:r>
    </w:p>
    <w:p>
      <w:r>
        <w:t>Expectations</w:t>
      </w:r>
    </w:p>
    <w:p>
      <w:r>
        <w:t>Meets Expectations Approaches</w:t>
      </w:r>
    </w:p>
    <w:p>
      <w:r>
        <w:t>Expectations</w:t>
      </w:r>
    </w:p>
    <w:p>
      <w:r>
        <w:t>Below Expectations</w:t>
      </w:r>
    </w:p>
    <w:p>
      <w:r>
        <w:t>Ability to explain</w:t>
      </w:r>
    </w:p>
    <w:p>
      <w:r>
        <w:t>Explaining the meaning</w:t>
      </w:r>
    </w:p>
    <w:p>
      <w:r>
        <w:t>of the specified idioms</w:t>
      </w:r>
    </w:p>
    <w:p>
      <w:r>
        <w:t>in context</w:t>
      </w:r>
    </w:p>
    <w:p>
      <w:r>
        <w:t>Explains the meaning</w:t>
      </w:r>
    </w:p>
    <w:p>
      <w:r>
        <w:t>of all the  specified</w:t>
      </w:r>
    </w:p>
    <w:p>
      <w:r>
        <w:t>idioms context</w:t>
      </w:r>
    </w:p>
    <w:p>
      <w:r>
        <w:t>Explains the meaning</w:t>
      </w:r>
    </w:p>
    <w:p>
      <w:r>
        <w:t>of most of the</w:t>
      </w:r>
    </w:p>
    <w:p>
      <w:r>
        <w:t>specified idioms in</w:t>
      </w:r>
    </w:p>
    <w:p>
      <w:r>
        <w:t>context</w:t>
      </w:r>
    </w:p>
    <w:p>
      <w:r>
        <w:t>Explains the meaning</w:t>
      </w:r>
    </w:p>
    <w:p>
      <w:r>
        <w:t>of some of the</w:t>
      </w:r>
    </w:p>
    <w:p>
      <w:r>
        <w:t>specified idioms in</w:t>
      </w:r>
    </w:p>
    <w:p>
      <w:r>
        <w:t>context</w:t>
      </w:r>
    </w:p>
    <w:p>
      <w:r>
        <w:t>Explains the meaning</w:t>
      </w:r>
    </w:p>
    <w:p>
      <w:r>
        <w:t>of  the specified</w:t>
      </w:r>
    </w:p>
    <w:p>
      <w:r>
        <w:t>idioms in context with</w:t>
      </w:r>
    </w:p>
    <w:p>
      <w:r>
        <w:t>a lot of difficulty</w:t>
      </w:r>
    </w:p>
    <w:p/>
    <w:p>
      <w:r>
        <w:t>Ability to compose a</w:t>
      </w:r>
    </w:p>
    <w:p>
      <w:r>
        <w:t>narrative composition</w:t>
      </w:r>
    </w:p>
    <w:p>
      <w:r>
        <w:t>using the specified</w:t>
      </w:r>
    </w:p>
    <w:p>
      <w:r>
        <w:t>idioms</w:t>
      </w:r>
    </w:p>
    <w:p/>
    <w:p>
      <w:r>
        <w:t>Creatively and</w:t>
      </w:r>
    </w:p>
    <w:p>
      <w:r>
        <w:t>effectively composes</w:t>
      </w:r>
    </w:p>
    <w:p>
      <w:r>
        <w:t>a narrative</w:t>
      </w:r>
    </w:p>
    <w:p>
      <w:r>
        <w:t>composition and uses</w:t>
      </w:r>
    </w:p>
    <w:p>
      <w:r>
        <w:t>all the idioms</w:t>
      </w:r>
    </w:p>
    <w:p>
      <w:r>
        <w:t>correctly</w:t>
      </w:r>
    </w:p>
    <w:p>
      <w:r>
        <w:t>Composes a narrative</w:t>
      </w:r>
    </w:p>
    <w:p>
      <w:r>
        <w:t>composition using all</w:t>
      </w:r>
    </w:p>
    <w:p>
      <w:r>
        <w:t>the idioms correctly</w:t>
      </w:r>
    </w:p>
    <w:p>
      <w:r>
        <w:t>Composes a narrative</w:t>
      </w:r>
    </w:p>
    <w:p>
      <w:r>
        <w:t>composition using</w:t>
      </w:r>
    </w:p>
    <w:p>
      <w:r>
        <w:t>some of the specified</w:t>
      </w:r>
    </w:p>
    <w:p>
      <w:r>
        <w:t>idioms correctly</w:t>
      </w:r>
    </w:p>
    <w:p>
      <w:r>
        <w:t>Struggles to compose</w:t>
      </w:r>
    </w:p>
    <w:p>
      <w:r>
        <w:t>a    narrative</w:t>
      </w:r>
    </w:p>
    <w:p>
      <w:r>
        <w:t>composition using the</w:t>
      </w:r>
    </w:p>
    <w:p>
      <w:r>
        <w:t>specified idioms</w:t>
      </w:r>
    </w:p>
    <w:p/>
    <w:p>
      <w:r>
        <w:t>Property of the Government of Kenya</w:t>
      </w:r>
    </w:p>
    <w:p>
      <w:r>
        <w:t>Not for Sale</w:t>
      </w:r>
    </w:p>
    <w:p/>
    <w:p>
      <w:r>
        <w:t>Page | 140</w:t>
      </w:r>
    </w:p>
    <w:p/>
    <w:p>
      <w:r>
        <w:t>STRAND 14.0: SPORTS: OLYMPICS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14.1 Listening</w:t>
      </w:r>
    </w:p>
    <w:p>
      <w:r>
        <w:t>and Speaking</w:t>
      </w:r>
    </w:p>
    <w:p>
      <w:r>
        <w:t>14.1.1:</w:t>
      </w:r>
    </w:p>
    <w:p>
      <w:r>
        <w:t>Pronunciation</w:t>
      </w:r>
    </w:p>
    <w:p>
      <w:r>
        <w:t>and Intonation: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silent consonant</w:t>
      </w:r>
    </w:p>
    <w:p>
      <w:r>
        <w:t>letters in words</w:t>
      </w:r>
    </w:p>
    <w:p>
      <w:r>
        <w:t>b) pronounce words with</w:t>
      </w:r>
    </w:p>
    <w:p>
      <w:r>
        <w:t>silent consonant letters in</w:t>
      </w:r>
    </w:p>
    <w:p>
      <w:r>
        <w:t>sentences</w:t>
      </w:r>
    </w:p>
    <w:p>
      <w:r>
        <w:t>c) use the correct intonation</w:t>
      </w:r>
    </w:p>
    <w:p>
      <w:r>
        <w:t>in declarative and</w:t>
      </w:r>
    </w:p>
    <w:p>
      <w:r>
        <w:t>exclamatory sentences.</w:t>
      </w:r>
    </w:p>
    <w:p>
      <w:r>
        <w:t>d) acknowledge the</w:t>
      </w:r>
    </w:p>
    <w:p>
      <w:r>
        <w:t>importance of correct</w:t>
      </w:r>
    </w:p>
    <w:p>
      <w:r>
        <w:t>pronunciation and</w:t>
      </w:r>
    </w:p>
    <w:p>
      <w:r>
        <w:t>intonation in</w:t>
      </w:r>
    </w:p>
    <w:p>
      <w:r>
        <w:t>communication.</w:t>
      </w:r>
    </w:p>
    <w:p>
      <w:r>
        <w:t>Learner is guided to:</w:t>
      </w:r>
    </w:p>
    <w:p>
      <w:r>
        <w:t>• search online and offline for</w:t>
      </w:r>
    </w:p>
    <w:p>
      <w:r>
        <w:t>words with the following silent</w:t>
      </w:r>
    </w:p>
    <w:p>
      <w:r>
        <w:t>consonant</w:t>
      </w:r>
    </w:p>
    <w:p>
      <w:r>
        <w:t>letters/r//h//k//g//p//t/and /b/and</w:t>
      </w:r>
    </w:p>
    <w:p>
      <w:r>
        <w:t>practise the pronunciation of the</w:t>
      </w:r>
    </w:p>
    <w:p>
      <w:r>
        <w:t>given words</w:t>
      </w:r>
    </w:p>
    <w:p>
      <w:r>
        <w:t>• listen from the online dictionaries</w:t>
      </w:r>
    </w:p>
    <w:p>
      <w:r>
        <w:t>and tutorials for the correct</w:t>
      </w:r>
    </w:p>
    <w:p>
      <w:r>
        <w:t>articulation of the specified</w:t>
      </w:r>
    </w:p>
    <w:p>
      <w:r>
        <w:t>sounds</w:t>
      </w:r>
    </w:p>
    <w:p>
      <w:r>
        <w:t>• listen to the teacher or a recording</w:t>
      </w:r>
    </w:p>
    <w:p>
      <w:r>
        <w:t>of some sentences on sports and</w:t>
      </w:r>
    </w:p>
    <w:p>
      <w:r>
        <w:t>indicate whether a falling or</w:t>
      </w:r>
    </w:p>
    <w:p>
      <w:r>
        <w:t>rising intonation has been used</w:t>
      </w:r>
    </w:p>
    <w:p>
      <w:r>
        <w:t>• use correct intonation when</w:t>
      </w:r>
    </w:p>
    <w:p>
      <w:r>
        <w:t>reading declarative and</w:t>
      </w:r>
    </w:p>
    <w:p>
      <w:r>
        <w:t>exclamatory sentences.</w:t>
      </w:r>
    </w:p>
    <w:p>
      <w:r>
        <w:t>• practise reading words with silent</w:t>
      </w:r>
    </w:p>
    <w:p>
      <w:r>
        <w:t>letters in pairs and give feedback</w:t>
      </w:r>
    </w:p>
    <w:p>
      <w:r>
        <w:t>• underline silent letters in words.</w:t>
      </w:r>
    </w:p>
    <w:p>
      <w:r>
        <w:t>1. Why should</w:t>
      </w:r>
    </w:p>
    <w:p>
      <w:r>
        <w:t>we use the</w:t>
      </w:r>
    </w:p>
    <w:p>
      <w:r>
        <w:t>right</w:t>
      </w:r>
    </w:p>
    <w:p>
      <w:r>
        <w:t>intonation</w:t>
      </w:r>
    </w:p>
    <w:p>
      <w:r>
        <w:t>when</w:t>
      </w:r>
    </w:p>
    <w:p>
      <w:r>
        <w:t>speaking?</w:t>
      </w:r>
    </w:p>
    <w:p>
      <w:r>
        <w:t>2. What are</w:t>
      </w:r>
    </w:p>
    <w:p>
      <w:r>
        <w:t>some of the</w:t>
      </w:r>
    </w:p>
    <w:p>
      <w:r>
        <w:t>words with</w:t>
      </w:r>
    </w:p>
    <w:p>
      <w:r>
        <w:t>silent letters?</w:t>
      </w:r>
    </w:p>
    <w:p/>
    <w:p>
      <w:r>
        <w:t>Property of the Government of Kenya</w:t>
      </w:r>
    </w:p>
    <w:p>
      <w:r>
        <w:t>Not for Sale</w:t>
      </w:r>
    </w:p>
    <w:p/>
    <w:p>
      <w:r>
        <w:t>Page | 141</w:t>
      </w:r>
    </w:p>
    <w:p/>
    <w:p>
      <w:r>
        <w:t>Core competences to be developed:</w:t>
      </w:r>
    </w:p>
    <w:p>
      <w:r>
        <w:t>• Self-efficacy is fostered as the learners identify what they find difficult as they endeavour to use correct intonation when</w:t>
      </w:r>
    </w:p>
    <w:p>
      <w:r>
        <w:t>reading declarative and exclamatory sentences, and addressing the issue.</w:t>
      </w:r>
    </w:p>
    <w:p>
      <w:r>
        <w:t>• Digital literacy is enhanced as the learners interact with recording of words in digital devices.</w:t>
      </w:r>
    </w:p>
    <w:p>
      <w:r>
        <w:t>Pertinent and Contemporary Issues (PCIs)</w:t>
      </w:r>
    </w:p>
    <w:p>
      <w:r>
        <w:t>Effective communication is enriched as learners learn the correct pronunciation.</w:t>
      </w:r>
    </w:p>
    <w:p/>
    <w:p>
      <w:r>
        <w:t>Values:</w:t>
      </w:r>
    </w:p>
    <w:p>
      <w:r>
        <w:t>Social justice is promoted as learner practises reading words with silent letters in pairs and give feedback.</w:t>
      </w:r>
    </w:p>
    <w:p/>
    <w:p>
      <w:r>
        <w:t>Links to other subjects:</w:t>
      </w:r>
    </w:p>
    <w:p>
      <w:r>
        <w:t>Kiswahili, French, German and Indigenous languages teach correct pronunciation of words and intonation in sentences.</w:t>
      </w:r>
    </w:p>
    <w:p/>
    <w:p>
      <w:r>
        <w:t>Assessment Rubric</w:t>
      </w:r>
    </w:p>
    <w:p/>
    <w:p>
      <w:r>
        <w:t>Indicators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identify the</w:t>
      </w:r>
    </w:p>
    <w:p>
      <w:r>
        <w:t>silent letters in words</w:t>
      </w:r>
    </w:p>
    <w:p>
      <w:r>
        <w:t>Exceptionally</w:t>
      </w:r>
    </w:p>
    <w:p>
      <w:r>
        <w:t>identifies all silent</w:t>
      </w:r>
    </w:p>
    <w:p>
      <w:r>
        <w:t>letters correctly</w:t>
      </w:r>
    </w:p>
    <w:p>
      <w:r>
        <w:t>Identifies  silent letters</w:t>
      </w:r>
    </w:p>
    <w:p>
      <w:r>
        <w:t>correctly</w:t>
      </w:r>
    </w:p>
    <w:p>
      <w:r>
        <w:t>Identifies some silent</w:t>
      </w:r>
    </w:p>
    <w:p>
      <w:r>
        <w:t>letters correctly but</w:t>
      </w:r>
    </w:p>
    <w:p>
      <w:r>
        <w:t>misses out others</w:t>
      </w:r>
    </w:p>
    <w:p>
      <w:r>
        <w:t>Identifies few silent</w:t>
      </w:r>
    </w:p>
    <w:p>
      <w:r>
        <w:t>letters correctly with</w:t>
      </w:r>
    </w:p>
    <w:p>
      <w:r>
        <w:t>the assistance</w:t>
      </w:r>
    </w:p>
    <w:p/>
    <w:p>
      <w:r>
        <w:t>Ability to pronounce</w:t>
      </w:r>
    </w:p>
    <w:p>
      <w:r>
        <w:t>words with silent</w:t>
      </w:r>
    </w:p>
    <w:p>
      <w:r>
        <w:t>consonant letters in</w:t>
      </w:r>
    </w:p>
    <w:p>
      <w:r>
        <w:t>sentences</w:t>
      </w:r>
    </w:p>
    <w:p>
      <w:r>
        <w:t>Pronounces all words</w:t>
      </w:r>
    </w:p>
    <w:p>
      <w:r>
        <w:t>with silent consonant</w:t>
      </w:r>
    </w:p>
    <w:p>
      <w:r>
        <w:t>letters in sentences</w:t>
      </w:r>
    </w:p>
    <w:p>
      <w:r>
        <w:t>with precision</w:t>
      </w:r>
    </w:p>
    <w:p>
      <w:r>
        <w:t>Pronounces words</w:t>
      </w:r>
    </w:p>
    <w:p>
      <w:r>
        <w:t>with silent consonant</w:t>
      </w:r>
    </w:p>
    <w:p>
      <w:r>
        <w:t>letters in sentences</w:t>
      </w:r>
    </w:p>
    <w:p/>
    <w:p>
      <w:r>
        <w:t>Pronounces some</w:t>
      </w:r>
    </w:p>
    <w:p>
      <w:r>
        <w:t>words with silent</w:t>
      </w:r>
    </w:p>
    <w:p>
      <w:r>
        <w:t>consonant letters in</w:t>
      </w:r>
    </w:p>
    <w:p>
      <w:r>
        <w:t>sentences</w:t>
      </w:r>
    </w:p>
    <w:p>
      <w:r>
        <w:t>Has difficulty</w:t>
      </w:r>
    </w:p>
    <w:p>
      <w:r>
        <w:t>pronouncing words</w:t>
      </w:r>
    </w:p>
    <w:p>
      <w:r>
        <w:t>with silent consonant</w:t>
      </w:r>
    </w:p>
    <w:p>
      <w:r>
        <w:t>letters in sentences</w:t>
      </w:r>
    </w:p>
    <w:p/>
    <w:p>
      <w:r>
        <w:t>Ability to use the</w:t>
      </w:r>
    </w:p>
    <w:p>
      <w:r>
        <w:t>correct intonation in</w:t>
      </w:r>
    </w:p>
    <w:p>
      <w:r>
        <w:t>declarative and</w:t>
      </w:r>
    </w:p>
    <w:p>
      <w:r>
        <w:t>exclamatory sentences</w:t>
      </w:r>
    </w:p>
    <w:p>
      <w:r>
        <w:t>Uses  the correct</w:t>
      </w:r>
    </w:p>
    <w:p>
      <w:r>
        <w:t>intonation in a wide</w:t>
      </w:r>
    </w:p>
    <w:p>
      <w:r>
        <w:t>variety of declarative</w:t>
      </w:r>
    </w:p>
    <w:p>
      <w:r>
        <w:t>and exclamatory</w:t>
      </w:r>
    </w:p>
    <w:p>
      <w:r>
        <w:t>sentences</w:t>
      </w:r>
    </w:p>
    <w:p>
      <w:r>
        <w:t>Uses  the correct</w:t>
      </w:r>
    </w:p>
    <w:p>
      <w:r>
        <w:t>intonation in</w:t>
      </w:r>
    </w:p>
    <w:p>
      <w:r>
        <w:t>declarative and</w:t>
      </w:r>
    </w:p>
    <w:p>
      <w:r>
        <w:t>exclamatory sentences</w:t>
      </w:r>
    </w:p>
    <w:p>
      <w:r>
        <w:t>Uses  the correct</w:t>
      </w:r>
    </w:p>
    <w:p>
      <w:r>
        <w:t>intonation in</w:t>
      </w:r>
    </w:p>
    <w:p>
      <w:r>
        <w:t>declarative and</w:t>
      </w:r>
    </w:p>
    <w:p>
      <w:r>
        <w:t>exclamatory sentences</w:t>
      </w:r>
    </w:p>
    <w:p>
      <w:r>
        <w:t>with difficulty</w:t>
      </w:r>
    </w:p>
    <w:p>
      <w:r>
        <w:t>Rarely uses  the</w:t>
      </w:r>
    </w:p>
    <w:p>
      <w:r>
        <w:t>correct intonation in</w:t>
      </w:r>
    </w:p>
    <w:p>
      <w:r>
        <w:t>declarative and</w:t>
      </w:r>
    </w:p>
    <w:p>
      <w:r>
        <w:t>exclamatory sentences</w:t>
      </w:r>
    </w:p>
    <w:p/>
    <w:p>
      <w:r>
        <w:t>Property of the Government of Kenya</w:t>
      </w:r>
    </w:p>
    <w:p>
      <w:r>
        <w:t>Not for Sale</w:t>
      </w:r>
    </w:p>
    <w:p/>
    <w:p>
      <w:r>
        <w:t>Page | 142</w:t>
      </w:r>
    </w:p>
    <w:p/>
    <w:p>
      <w:r>
        <w:t>Strand  Sub strand 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14.2</w:t>
      </w:r>
    </w:p>
    <w:p>
      <w:r>
        <w:t>Reading</w:t>
      </w:r>
    </w:p>
    <w:p>
      <w:r>
        <w:t>14.2.1 Study</w:t>
      </w:r>
    </w:p>
    <w:p>
      <w:r>
        <w:t>Skills</w:t>
      </w:r>
    </w:p>
    <w:p>
      <w:r>
        <w:t>(2 lessons)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the main ideas in</w:t>
      </w:r>
    </w:p>
    <w:p>
      <w:r>
        <w:t>a descriptive text</w:t>
      </w:r>
    </w:p>
    <w:p>
      <w:r>
        <w:t>b) make notes from a</w:t>
      </w:r>
    </w:p>
    <w:p>
      <w:r>
        <w:t>descriptive text</w:t>
      </w:r>
    </w:p>
    <w:p>
      <w:r>
        <w:t>c) summarise a descriptive</w:t>
      </w:r>
    </w:p>
    <w:p>
      <w:r>
        <w:t>text in a paragraph of</w:t>
      </w:r>
    </w:p>
    <w:p>
      <w:r>
        <w:t>stated number of words</w:t>
      </w:r>
    </w:p>
    <w:p>
      <w:r>
        <w:t>d) acknowledge the role of</w:t>
      </w:r>
    </w:p>
    <w:p>
      <w:r>
        <w:t>note making and</w:t>
      </w:r>
    </w:p>
    <w:p>
      <w:r>
        <w:t>summarise texts.</w:t>
      </w:r>
    </w:p>
    <w:p>
      <w:r>
        <w:t>Learner is guided to:</w:t>
      </w:r>
    </w:p>
    <w:p>
      <w:r>
        <w:t>• discuss steps to follow when making</w:t>
      </w:r>
    </w:p>
    <w:p>
      <w:r>
        <w:t>notes and writing summaries</w:t>
      </w:r>
    </w:p>
    <w:p>
      <w:r>
        <w:t>• search for and read samples of well</w:t>
      </w:r>
    </w:p>
    <w:p>
      <w:r>
        <w:t>written summaries and notes</w:t>
      </w:r>
    </w:p>
    <w:p>
      <w:r>
        <w:t>• share ideas on qualities of well written</w:t>
      </w:r>
    </w:p>
    <w:p>
      <w:r>
        <w:t>notes and summaries</w:t>
      </w:r>
    </w:p>
    <w:p>
      <w:r>
        <w:t>• read a descriptive text on safety in sports</w:t>
      </w:r>
    </w:p>
    <w:p>
      <w:r>
        <w:t>and identify the key points.</w:t>
      </w:r>
    </w:p>
    <w:p>
      <w:r>
        <w:t>• in pairs, make notes from a descriptive</w:t>
      </w:r>
    </w:p>
    <w:p>
      <w:r>
        <w:t>text</w:t>
      </w:r>
    </w:p>
    <w:p>
      <w:r>
        <w:t>• in groups, combine the points into a</w:t>
      </w:r>
    </w:p>
    <w:p>
      <w:r>
        <w:t>coherent paragraph using connectors to</w:t>
      </w:r>
    </w:p>
    <w:p>
      <w:r>
        <w:t>make a summary in a specified number</w:t>
      </w:r>
    </w:p>
    <w:p>
      <w:r>
        <w:t>of words</w:t>
      </w:r>
    </w:p>
    <w:p>
      <w:r>
        <w:t>•  display the paragraphs in class for peer</w:t>
      </w:r>
    </w:p>
    <w:p>
      <w:r>
        <w:t>review</w:t>
      </w:r>
    </w:p>
    <w:p>
      <w:r>
        <w:t>1. Why is it</w:t>
      </w:r>
    </w:p>
    <w:p>
      <w:r>
        <w:t>important to</w:t>
      </w:r>
    </w:p>
    <w:p>
      <w:r>
        <w:t>summarise</w:t>
      </w:r>
    </w:p>
    <w:p>
      <w:r>
        <w:t>information?</w:t>
      </w:r>
    </w:p>
    <w:p>
      <w:r>
        <w:t>2. How can key</w:t>
      </w:r>
    </w:p>
    <w:p>
      <w:r>
        <w:t>points be</w:t>
      </w:r>
    </w:p>
    <w:p>
      <w:r>
        <w:t>identified in a</w:t>
      </w:r>
    </w:p>
    <w:p>
      <w:r>
        <w:t>text?</w:t>
      </w:r>
    </w:p>
    <w:p/>
    <w:p>
      <w:r>
        <w:t>Core competences to be developed:</w:t>
      </w:r>
    </w:p>
    <w:p>
      <w:r>
        <w:t>• Learning to learn is achieved as learners display their paragraphs for peer review.</w:t>
      </w:r>
    </w:p>
    <w:p>
      <w:r>
        <w:t>• Self-efficacy is enhanced as learners make notes and summarising improves the learners’ study skills.</w:t>
      </w:r>
    </w:p>
    <w:p>
      <w:r>
        <w:t>Pertinent and Contemporary Issues (PCIs)</w:t>
      </w:r>
    </w:p>
    <w:p>
      <w:r>
        <w:t>Safety is promoted as learners read a text on safety in sports and identify key points.</w:t>
      </w:r>
    </w:p>
    <w:p/>
    <w:p>
      <w:r>
        <w:t>Property of the Government of Kenya</w:t>
      </w:r>
    </w:p>
    <w:p>
      <w:r>
        <w:t>Not for Sale</w:t>
      </w:r>
    </w:p>
    <w:p/>
    <w:p>
      <w:r>
        <w:t>Page | 143</w:t>
      </w:r>
    </w:p>
    <w:p/>
    <w:p>
      <w:r>
        <w:t>Values:</w:t>
      </w:r>
    </w:p>
    <w:p>
      <w:r>
        <w:t>Unity is fostered as learners work together to identify main ideas brought out in texts</w:t>
      </w:r>
    </w:p>
    <w:p/>
    <w:p>
      <w:r>
        <w:t>Links to other subjects:</w:t>
      </w:r>
    </w:p>
    <w:p>
      <w:r>
        <w:t>• Kiswahili, French and German equip learners with summary writing skills</w:t>
      </w:r>
    </w:p>
    <w:p>
      <w:r>
        <w:t>• Kiswahili, German, French and Indigenous Languages have note making as an essential study skill.</w:t>
      </w:r>
    </w:p>
    <w:p/>
    <w:p>
      <w:r>
        <w:t>Assessment Rubric</w:t>
      </w:r>
    </w:p>
    <w:p/>
    <w:p>
      <w:r>
        <w:t>Indicators Exceeds</w:t>
      </w:r>
    </w:p>
    <w:p>
      <w:r>
        <w:t>Expectations</w:t>
      </w:r>
    </w:p>
    <w:p>
      <w:r>
        <w:t>Meets</w:t>
      </w:r>
    </w:p>
    <w:p>
      <w:r>
        <w:t>Expectations</w:t>
      </w:r>
    </w:p>
    <w:p>
      <w:r>
        <w:t>Approaches</w:t>
      </w:r>
    </w:p>
    <w:p>
      <w:r>
        <w:t>Expectations</w:t>
      </w:r>
    </w:p>
    <w:p>
      <w:r>
        <w:t>Below Expectations</w:t>
      </w:r>
    </w:p>
    <w:p>
      <w:r>
        <w:t>Ability to identify the</w:t>
      </w:r>
    </w:p>
    <w:p>
      <w:r>
        <w:t>main ideas presented</w:t>
      </w:r>
    </w:p>
    <w:p>
      <w:r>
        <w:t>in the passage</w:t>
      </w:r>
    </w:p>
    <w:p>
      <w:r>
        <w:t>Identifies a rich and</w:t>
      </w:r>
    </w:p>
    <w:p>
      <w:r>
        <w:t>wide variety of the</w:t>
      </w:r>
    </w:p>
    <w:p>
      <w:r>
        <w:t>main ideas presented</w:t>
      </w:r>
    </w:p>
    <w:p>
      <w:r>
        <w:t>in the passage</w:t>
      </w:r>
    </w:p>
    <w:p>
      <w:r>
        <w:t>Identifies the main</w:t>
      </w:r>
    </w:p>
    <w:p>
      <w:r>
        <w:t>ideas presented in</w:t>
      </w:r>
    </w:p>
    <w:p>
      <w:r>
        <w:t>the passage</w:t>
      </w:r>
    </w:p>
    <w:p>
      <w:r>
        <w:t>Struggles to identify</w:t>
      </w:r>
    </w:p>
    <w:p>
      <w:r>
        <w:t>the main ideas</w:t>
      </w:r>
    </w:p>
    <w:p>
      <w:r>
        <w:t>presented in the</w:t>
      </w:r>
    </w:p>
    <w:p>
      <w:r>
        <w:t>passage</w:t>
      </w:r>
    </w:p>
    <w:p>
      <w:r>
        <w:t>Identifies a few of the</w:t>
      </w:r>
    </w:p>
    <w:p>
      <w:r>
        <w:t>main ideas presented in</w:t>
      </w:r>
    </w:p>
    <w:p>
      <w:r>
        <w:t>the passage with the</w:t>
      </w:r>
    </w:p>
    <w:p>
      <w:r>
        <w:t>support of others</w:t>
      </w:r>
    </w:p>
    <w:p/>
    <w:p>
      <w:r>
        <w:t>Ability to make notes</w:t>
      </w:r>
    </w:p>
    <w:p>
      <w:r>
        <w:t>from a descriptive text</w:t>
      </w:r>
    </w:p>
    <w:p>
      <w:r>
        <w:t>Explicitly makes</w:t>
      </w:r>
    </w:p>
    <w:p>
      <w:r>
        <w:t>notes based on a</w:t>
      </w:r>
    </w:p>
    <w:p>
      <w:r>
        <w:t>descriptive text</w:t>
      </w:r>
    </w:p>
    <w:p>
      <w:r>
        <w:t>Makes notes based</w:t>
      </w:r>
    </w:p>
    <w:p>
      <w:r>
        <w:t>on a descriptive text</w:t>
      </w:r>
    </w:p>
    <w:p>
      <w:r>
        <w:t>Makes  notes made</w:t>
      </w:r>
    </w:p>
    <w:p>
      <w:r>
        <w:t>based on a descriptive</w:t>
      </w:r>
    </w:p>
    <w:p>
      <w:r>
        <w:t>text with difficulty</w:t>
      </w:r>
    </w:p>
    <w:p>
      <w:r>
        <w:t>Struggles to make a few</w:t>
      </w:r>
    </w:p>
    <w:p>
      <w:r>
        <w:t>notes based on a</w:t>
      </w:r>
    </w:p>
    <w:p>
      <w:r>
        <w:t>descriptive text precise</w:t>
      </w:r>
    </w:p>
    <w:p>
      <w:r>
        <w:t>with the help of the peers.</w:t>
      </w:r>
    </w:p>
    <w:p/>
    <w:p>
      <w:r>
        <w:t>Property of the Government of Kenya</w:t>
      </w:r>
    </w:p>
    <w:p>
      <w:r>
        <w:t>Not for Sale</w:t>
      </w:r>
    </w:p>
    <w:p/>
    <w:p>
      <w:r>
        <w:t>Page | 144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</w:t>
      </w:r>
    </w:p>
    <w:p>
      <w:r>
        <w:t>Experiences</w:t>
      </w:r>
    </w:p>
    <w:p>
      <w:r>
        <w:t>Key Inquiry</w:t>
      </w:r>
    </w:p>
    <w:p>
      <w:r>
        <w:t>Question (s)</w:t>
      </w:r>
    </w:p>
    <w:p>
      <w:r>
        <w:t>14.3 Grammar</w:t>
      </w:r>
    </w:p>
    <w:p>
      <w:r>
        <w:t>in Use</w:t>
      </w:r>
    </w:p>
    <w:p>
      <w:r>
        <w:t>14.3.1  Sentences:</w:t>
      </w:r>
    </w:p>
    <w:p>
      <w:r>
        <w:t>Active and</w:t>
      </w:r>
    </w:p>
    <w:p>
      <w:r>
        <w:t>Passive  Voice</w:t>
      </w:r>
    </w:p>
    <w:p/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identify sentences in the</w:t>
      </w:r>
    </w:p>
    <w:p>
      <w:r>
        <w:t>active and passive voice</w:t>
      </w:r>
    </w:p>
    <w:p>
      <w:r>
        <w:t>b) transform sentences</w:t>
      </w:r>
    </w:p>
    <w:p>
      <w:r>
        <w:t>from active to passive</w:t>
      </w:r>
    </w:p>
    <w:p>
      <w:r>
        <w:t>voice and vice versa</w:t>
      </w:r>
    </w:p>
    <w:p>
      <w:r>
        <w:t>c) construct sentences in</w:t>
      </w:r>
    </w:p>
    <w:p>
      <w:r>
        <w:t>the active and passive</w:t>
      </w:r>
    </w:p>
    <w:p>
      <w:r>
        <w:t>voice</w:t>
      </w:r>
    </w:p>
    <w:p>
      <w:r>
        <w:t>d) appreciate the use of</w:t>
      </w:r>
    </w:p>
    <w:p>
      <w:r>
        <w:t>active and passive voice</w:t>
      </w:r>
    </w:p>
    <w:p>
      <w:r>
        <w:t>in effective</w:t>
      </w:r>
    </w:p>
    <w:p>
      <w:r>
        <w:t>communication.</w:t>
      </w:r>
    </w:p>
    <w:p>
      <w:r>
        <w:t>Learner is guided to:</w:t>
      </w:r>
    </w:p>
    <w:p>
      <w:r>
        <w:t>• read print or non-print texts</w:t>
      </w:r>
    </w:p>
    <w:p>
      <w:r>
        <w:t>on the Olympics and</w:t>
      </w:r>
    </w:p>
    <w:p>
      <w:r>
        <w:t>underline active and passive</w:t>
      </w:r>
    </w:p>
    <w:p>
      <w:r>
        <w:t>sentences</w:t>
      </w:r>
    </w:p>
    <w:p>
      <w:r>
        <w:t>• in pairs change simple</w:t>
      </w:r>
    </w:p>
    <w:p>
      <w:r>
        <w:t>sentences from active to</w:t>
      </w:r>
    </w:p>
    <w:p>
      <w:r>
        <w:t>passive voice and vice versa</w:t>
      </w:r>
    </w:p>
    <w:p>
      <w:r>
        <w:t>• in groups, create sentences in</w:t>
      </w:r>
    </w:p>
    <w:p>
      <w:r>
        <w:t>active and passive voice and</w:t>
      </w:r>
    </w:p>
    <w:p>
      <w:r>
        <w:t>display them in a gallery for</w:t>
      </w:r>
    </w:p>
    <w:p>
      <w:r>
        <w:t>peer review</w:t>
      </w:r>
    </w:p>
    <w:p>
      <w:r>
        <w:t>• search online and offline for</w:t>
      </w:r>
    </w:p>
    <w:p>
      <w:r>
        <w:t>more active and passive</w:t>
      </w:r>
    </w:p>
    <w:p>
      <w:r>
        <w:t>sentences.</w:t>
      </w:r>
    </w:p>
    <w:p>
      <w:r>
        <w:t>1. Why should</w:t>
      </w:r>
    </w:p>
    <w:p>
      <w:r>
        <w:t>one use a</w:t>
      </w:r>
    </w:p>
    <w:p>
      <w:r>
        <w:t>variety of</w:t>
      </w:r>
    </w:p>
    <w:p>
      <w:r>
        <w:t>sentences?</w:t>
      </w:r>
    </w:p>
    <w:p>
      <w:r>
        <w:t>2. How can one</w:t>
      </w:r>
    </w:p>
    <w:p>
      <w:r>
        <w:t>tell the doer</w:t>
      </w:r>
    </w:p>
    <w:p>
      <w:r>
        <w:t>and the</w:t>
      </w:r>
    </w:p>
    <w:p>
      <w:r>
        <w:t>receiver of an</w:t>
      </w:r>
    </w:p>
    <w:p>
      <w:r>
        <w:t>action in a</w:t>
      </w:r>
    </w:p>
    <w:p>
      <w:r>
        <w:t>sentence?</w:t>
      </w:r>
    </w:p>
    <w:p>
      <w:r>
        <w:t>Core competences to be developed:</w:t>
      </w:r>
    </w:p>
    <w:p>
      <w:r>
        <w:t>• Communication and Collaboration is boosted as learners create sentences in groups for it improves the learners ability to</w:t>
      </w:r>
    </w:p>
    <w:p>
      <w:r>
        <w:t>express themselves in a variety of situations.</w:t>
      </w:r>
    </w:p>
    <w:p>
      <w:r>
        <w:t>• Self-efficacy is enhanced as learners use passive and active voice in communication.</w:t>
      </w:r>
    </w:p>
    <w:p>
      <w:r>
        <w:t>Pertinent and Contemporary Issues (PCIs)</w:t>
      </w:r>
    </w:p>
    <w:p>
      <w:r>
        <w:t>Life Skills Education is promoted as learners change active sentences into passive ones.</w:t>
      </w:r>
    </w:p>
    <w:p/>
    <w:p>
      <w:r>
        <w:t>Values:</w:t>
      </w:r>
    </w:p>
    <w:p>
      <w:r>
        <w:t>Respect is fostered as learners give their opinion during peer review of sentences.</w:t>
      </w:r>
    </w:p>
    <w:p/>
    <w:p>
      <w:r>
        <w:t>Property of the Government of Kenya</w:t>
      </w:r>
    </w:p>
    <w:p>
      <w:r>
        <w:t>Not for Sale</w:t>
      </w:r>
    </w:p>
    <w:p/>
    <w:p>
      <w:r>
        <w:t>Page | 145</w:t>
      </w:r>
    </w:p>
    <w:p/>
    <w:p>
      <w:r>
        <w:t>Links to other subjects:</w:t>
      </w:r>
    </w:p>
    <w:p>
      <w:r>
        <w:t>Kiswahili, French, German and Indigenous Languages feature active and passive voice.</w:t>
      </w:r>
    </w:p>
    <w:p/>
    <w:p>
      <w:r>
        <w:t>Assessment Rubric</w:t>
      </w:r>
    </w:p>
    <w:p/>
    <w:p>
      <w:r>
        <w:t>Indicators Exceeds expectation  Meets expectation  Approaches</w:t>
      </w:r>
    </w:p>
    <w:p>
      <w:r>
        <w:t>expectation</w:t>
      </w:r>
    </w:p>
    <w:p>
      <w:r>
        <w:t>Below expectations</w:t>
      </w:r>
    </w:p>
    <w:p>
      <w:r>
        <w:t>Ability to identify</w:t>
      </w:r>
    </w:p>
    <w:p>
      <w:r>
        <w:t>sentences in the active</w:t>
      </w:r>
    </w:p>
    <w:p>
      <w:r>
        <w:t>and passive voice from</w:t>
      </w:r>
    </w:p>
    <w:p>
      <w:r>
        <w:t>a text</w:t>
      </w:r>
    </w:p>
    <w:p>
      <w:r>
        <w:t>Identifies  a wide</w:t>
      </w:r>
    </w:p>
    <w:p>
      <w:r>
        <w:t>variety of  sentences in</w:t>
      </w:r>
    </w:p>
    <w:p>
      <w:r>
        <w:t>the active and passive</w:t>
      </w:r>
    </w:p>
    <w:p>
      <w:r>
        <w:t>voice from a text</w:t>
      </w:r>
    </w:p>
    <w:p>
      <w:r>
        <w:t>Identifies  sentences in</w:t>
      </w:r>
    </w:p>
    <w:p>
      <w:r>
        <w:t>the active and passive</w:t>
      </w:r>
    </w:p>
    <w:p>
      <w:r>
        <w:t>voice from a text</w:t>
      </w:r>
    </w:p>
    <w:p>
      <w:r>
        <w:t>Identifies some</w:t>
      </w:r>
    </w:p>
    <w:p>
      <w:r>
        <w:t>sentences in the active</w:t>
      </w:r>
    </w:p>
    <w:p>
      <w:r>
        <w:t>and passive voice from</w:t>
      </w:r>
    </w:p>
    <w:p>
      <w:r>
        <w:t>a text</w:t>
      </w:r>
    </w:p>
    <w:p>
      <w:r>
        <w:t>Identifies  sentences in</w:t>
      </w:r>
    </w:p>
    <w:p>
      <w:r>
        <w:t>the active and passive</w:t>
      </w:r>
    </w:p>
    <w:p>
      <w:r>
        <w:t>voice from a text with</w:t>
      </w:r>
    </w:p>
    <w:p>
      <w:r>
        <w:t>assistance</w:t>
      </w:r>
    </w:p>
    <w:p/>
    <w:p>
      <w:r>
        <w:t>Ability to transform</w:t>
      </w:r>
    </w:p>
    <w:p>
      <w:r>
        <w:t>sentences from active</w:t>
      </w:r>
    </w:p>
    <w:p>
      <w:r>
        <w:t>to passive voice and</w:t>
      </w:r>
    </w:p>
    <w:p>
      <w:r>
        <w:t>vice versa</w:t>
      </w:r>
    </w:p>
    <w:p>
      <w:r>
        <w:t>Perfectly transforms</w:t>
      </w:r>
    </w:p>
    <w:p>
      <w:r>
        <w:t>all sentences from</w:t>
      </w:r>
    </w:p>
    <w:p>
      <w:r>
        <w:t>active to passive voice</w:t>
      </w:r>
    </w:p>
    <w:p>
      <w:r>
        <w:t>and vice versa</w:t>
      </w:r>
    </w:p>
    <w:p>
      <w:r>
        <w:t>Transforms  sentences</w:t>
      </w:r>
    </w:p>
    <w:p>
      <w:r>
        <w:t>from active to passive</w:t>
      </w:r>
    </w:p>
    <w:p>
      <w:r>
        <w:t>voice and vice versa</w:t>
      </w:r>
    </w:p>
    <w:p>
      <w:r>
        <w:t>Transforms some</w:t>
      </w:r>
    </w:p>
    <w:p>
      <w:r>
        <w:t>sentences from active</w:t>
      </w:r>
    </w:p>
    <w:p>
      <w:r>
        <w:t>to passive voice and</w:t>
      </w:r>
    </w:p>
    <w:p>
      <w:r>
        <w:t>vice versa</w:t>
      </w:r>
    </w:p>
    <w:p>
      <w:r>
        <w:t>Transforms sentences</w:t>
      </w:r>
    </w:p>
    <w:p>
      <w:r>
        <w:t>from active to passive</w:t>
      </w:r>
    </w:p>
    <w:p>
      <w:r>
        <w:t>voice and vice versa</w:t>
      </w:r>
    </w:p>
    <w:p>
      <w:r>
        <w:t>with the support</w:t>
      </w:r>
    </w:p>
    <w:p/>
    <w:p>
      <w:r>
        <w:t>Ability to construct</w:t>
      </w:r>
    </w:p>
    <w:p>
      <w:r>
        <w:t>sentences in the active</w:t>
      </w:r>
    </w:p>
    <w:p>
      <w:r>
        <w:t>and passive voice</w:t>
      </w:r>
    </w:p>
    <w:p>
      <w:r>
        <w:t>Constructs a wide</w:t>
      </w:r>
    </w:p>
    <w:p>
      <w:r>
        <w:t>variety of sentences in</w:t>
      </w:r>
    </w:p>
    <w:p>
      <w:r>
        <w:t>the active and passive</w:t>
      </w:r>
    </w:p>
    <w:p>
      <w:r>
        <w:t>voice with ease</w:t>
      </w:r>
    </w:p>
    <w:p>
      <w:r>
        <w:t>Constructs sentences</w:t>
      </w:r>
    </w:p>
    <w:p>
      <w:r>
        <w:t>in the active and</w:t>
      </w:r>
    </w:p>
    <w:p>
      <w:r>
        <w:t>passive voice</w:t>
      </w:r>
    </w:p>
    <w:p/>
    <w:p>
      <w:r>
        <w:t>Constructs sentences</w:t>
      </w:r>
    </w:p>
    <w:p>
      <w:r>
        <w:t>in the active and</w:t>
      </w:r>
    </w:p>
    <w:p>
      <w:r>
        <w:t>passive voice with few</w:t>
      </w:r>
    </w:p>
    <w:p>
      <w:r>
        <w:t>prompts</w:t>
      </w:r>
    </w:p>
    <w:p>
      <w:r>
        <w:t>Constructs sentences</w:t>
      </w:r>
    </w:p>
    <w:p>
      <w:r>
        <w:t>in the active and</w:t>
      </w:r>
    </w:p>
    <w:p>
      <w:r>
        <w:t>passive voice with a</w:t>
      </w:r>
    </w:p>
    <w:p>
      <w:r>
        <w:t>lot of assistance</w:t>
      </w:r>
    </w:p>
    <w:p/>
    <w:p>
      <w:r>
        <w:t>Property of the Government of Kenya</w:t>
      </w:r>
    </w:p>
    <w:p>
      <w:r>
        <w:t>Not for Sale</w:t>
      </w:r>
    </w:p>
    <w:p/>
    <w:p>
      <w:r>
        <w:t>Page | 146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14.4 Reading 14.4.1 Extensive</w:t>
      </w:r>
    </w:p>
    <w:p>
      <w:r>
        <w:t>reading:</w:t>
      </w:r>
    </w:p>
    <w:p>
      <w:r>
        <w:t>Short  story</w:t>
      </w:r>
    </w:p>
    <w:p/>
    <w:p>
      <w:r>
        <w:t>By the end of the sub strand,</w:t>
      </w:r>
    </w:p>
    <w:p>
      <w:r>
        <w:t>the learner should be able</w:t>
      </w:r>
    </w:p>
    <w:p>
      <w:r>
        <w:t>to:</w:t>
      </w:r>
    </w:p>
    <w:p>
      <w:r>
        <w:t>a) identify the ideas in the</w:t>
      </w:r>
    </w:p>
    <w:p>
      <w:r>
        <w:t>short story</w:t>
      </w:r>
    </w:p>
    <w:p>
      <w:r>
        <w:t>b) relate the ideas from the</w:t>
      </w:r>
    </w:p>
    <w:p>
      <w:r>
        <w:t>short story to real life</w:t>
      </w:r>
    </w:p>
    <w:p>
      <w:r>
        <w:t>experiences</w:t>
      </w:r>
    </w:p>
    <w:p>
      <w:r>
        <w:t>c) appreciate the value of</w:t>
      </w:r>
    </w:p>
    <w:p>
      <w:r>
        <w:t>short stories in reflecting</w:t>
      </w:r>
    </w:p>
    <w:p>
      <w:r>
        <w:t>social issues.</w:t>
      </w:r>
    </w:p>
    <w:p>
      <w:r>
        <w:t>Learner is guided to:</w:t>
      </w:r>
    </w:p>
    <w:p>
      <w:r>
        <w:t>• read a short story and identify the</w:t>
      </w:r>
    </w:p>
    <w:p>
      <w:r>
        <w:t>ideas it conveys</w:t>
      </w:r>
    </w:p>
    <w:p>
      <w:r>
        <w:t>• discuss the events and characters</w:t>
      </w:r>
    </w:p>
    <w:p>
      <w:r>
        <w:t>in a short story and the issues the</w:t>
      </w:r>
    </w:p>
    <w:p>
      <w:r>
        <w:t>writer brings out through them</w:t>
      </w:r>
    </w:p>
    <w:p>
      <w:r>
        <w:t>• in pairs, make connections</w:t>
      </w:r>
    </w:p>
    <w:p>
      <w:r>
        <w:t>between the ideas in the short</w:t>
      </w:r>
    </w:p>
    <w:p>
      <w:r>
        <w:t>story and their own experiences</w:t>
      </w:r>
    </w:p>
    <w:p>
      <w:r>
        <w:t>and those of the people they know</w:t>
      </w:r>
    </w:p>
    <w:p>
      <w:r>
        <w:t>• in groups, dramatise and record</w:t>
      </w:r>
    </w:p>
    <w:p>
      <w:r>
        <w:t>sections of the short story that</w:t>
      </w:r>
    </w:p>
    <w:p>
      <w:r>
        <w:t>reflect real life experiences.</w:t>
      </w:r>
    </w:p>
    <w:p>
      <w:r>
        <w:t>1. Where does a</w:t>
      </w:r>
    </w:p>
    <w:p>
      <w:r>
        <w:t>writer get what</w:t>
      </w:r>
    </w:p>
    <w:p>
      <w:r>
        <w:t>to write about?</w:t>
      </w:r>
    </w:p>
    <w:p>
      <w:r>
        <w:t>2. How are</w:t>
      </w:r>
    </w:p>
    <w:p>
      <w:r>
        <w:t>stories related</w:t>
      </w:r>
    </w:p>
    <w:p>
      <w:r>
        <w:t>to what</w:t>
      </w:r>
    </w:p>
    <w:p>
      <w:r>
        <w:t>happens in real</w:t>
      </w:r>
    </w:p>
    <w:p>
      <w:r>
        <w:t>life?</w:t>
      </w:r>
    </w:p>
    <w:p/>
    <w:p>
      <w:r>
        <w:t>Core competences to be developed:</w:t>
      </w:r>
    </w:p>
    <w:p>
      <w:r>
        <w:t>• Problem solving is inculcated as the learners make connections between the short stories and their own experiences.</w:t>
      </w:r>
    </w:p>
    <w:p>
      <w:r>
        <w:t>• Communication and collaboration is achieved as the learner works in pairs or groups to undertake different tasks.</w:t>
      </w:r>
    </w:p>
    <w:p>
      <w:r>
        <w:t>Pertinent and Contemporary Issues (PCIs)</w:t>
      </w:r>
    </w:p>
    <w:p>
      <w:r>
        <w:t>Social cohesion is promoted as learners relate the text to real life experiences and make informed decisions in their lives.</w:t>
      </w:r>
    </w:p>
    <w:p/>
    <w:p>
      <w:r>
        <w:t>Values:</w:t>
      </w:r>
    </w:p>
    <w:p>
      <w:r>
        <w:t>Social justice is formulated as all learners with varied abilities discuss in pair groups.</w:t>
      </w:r>
    </w:p>
    <w:p/>
    <w:p>
      <w:r>
        <w:t>Property of the Government of Kenya</w:t>
      </w:r>
    </w:p>
    <w:p>
      <w:r>
        <w:t>Not for Sale</w:t>
      </w:r>
    </w:p>
    <w:p/>
    <w:p>
      <w:r>
        <w:t>Page | 147</w:t>
      </w:r>
    </w:p>
    <w:p/>
    <w:p>
      <w:r>
        <w:t>Links to other subjects:</w:t>
      </w:r>
    </w:p>
    <w:p>
      <w:r>
        <w:t>Performing Arts and Kiswahili have the short story as a genre.</w:t>
      </w:r>
    </w:p>
    <w:p/>
    <w:p>
      <w:r>
        <w:t>Assessment Rubric</w:t>
      </w:r>
    </w:p>
    <w:p/>
    <w:p>
      <w:r>
        <w:t>Indicators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identify the</w:t>
      </w:r>
    </w:p>
    <w:p>
      <w:r>
        <w:t>ideas in the short story</w:t>
      </w:r>
    </w:p>
    <w:p>
      <w:r>
        <w:t>Explicitly identifies a</w:t>
      </w:r>
    </w:p>
    <w:p>
      <w:r>
        <w:t>wide variety of  the</w:t>
      </w:r>
    </w:p>
    <w:p>
      <w:r>
        <w:t>ideas in the short story</w:t>
      </w:r>
    </w:p>
    <w:p>
      <w:r>
        <w:t>Identifies  the ideas in</w:t>
      </w:r>
    </w:p>
    <w:p>
      <w:r>
        <w:t>the short story</w:t>
      </w:r>
    </w:p>
    <w:p>
      <w:r>
        <w:t>Partially identifies</w:t>
      </w:r>
    </w:p>
    <w:p>
      <w:r>
        <w:t>some of the ideas in</w:t>
      </w:r>
    </w:p>
    <w:p>
      <w:r>
        <w:t>the short story</w:t>
      </w:r>
    </w:p>
    <w:p>
      <w:r>
        <w:t>Has difficulty</w:t>
      </w:r>
    </w:p>
    <w:p>
      <w:r>
        <w:t>identifying the ideas in</w:t>
      </w:r>
    </w:p>
    <w:p>
      <w:r>
        <w:t>the short story</w:t>
      </w:r>
    </w:p>
    <w:p/>
    <w:p>
      <w:r>
        <w:t>Ability to relate the</w:t>
      </w:r>
    </w:p>
    <w:p>
      <w:r>
        <w:t>ideas from the short</w:t>
      </w:r>
    </w:p>
    <w:p>
      <w:r>
        <w:t>story to real life</w:t>
      </w:r>
    </w:p>
    <w:p>
      <w:r>
        <w:t>experiences</w:t>
      </w:r>
    </w:p>
    <w:p>
      <w:r>
        <w:t>Meticulously relates</w:t>
      </w:r>
    </w:p>
    <w:p>
      <w:r>
        <w:t>all the ideas from the</w:t>
      </w:r>
    </w:p>
    <w:p>
      <w:r>
        <w:t>short story to real life</w:t>
      </w:r>
    </w:p>
    <w:p>
      <w:r>
        <w:t>experiences</w:t>
      </w:r>
    </w:p>
    <w:p>
      <w:r>
        <w:t>Relates  the ideas from</w:t>
      </w:r>
    </w:p>
    <w:p>
      <w:r>
        <w:t>the short story to real</w:t>
      </w:r>
    </w:p>
    <w:p>
      <w:r>
        <w:t>life experiences</w:t>
      </w:r>
    </w:p>
    <w:p>
      <w:r>
        <w:t>Relates some of the</w:t>
      </w:r>
    </w:p>
    <w:p>
      <w:r>
        <w:t>ideas from the short</w:t>
      </w:r>
    </w:p>
    <w:p>
      <w:r>
        <w:t>story to real life</w:t>
      </w:r>
    </w:p>
    <w:p>
      <w:r>
        <w:t>experiences a</w:t>
      </w:r>
    </w:p>
    <w:p>
      <w:r>
        <w:t>Relates some of the</w:t>
      </w:r>
    </w:p>
    <w:p>
      <w:r>
        <w:t>ideas from the short</w:t>
      </w:r>
    </w:p>
    <w:p>
      <w:r>
        <w:t>story to real life</w:t>
      </w:r>
    </w:p>
    <w:p>
      <w:r>
        <w:t>experiences with</w:t>
      </w:r>
    </w:p>
    <w:p>
      <w:r>
        <w:t>assistance</w:t>
      </w:r>
    </w:p>
    <w:p/>
    <w:p>
      <w:r>
        <w:t>Property of the Government of Kenya</w:t>
      </w:r>
    </w:p>
    <w:p>
      <w:r>
        <w:t>Not for Sale</w:t>
      </w:r>
    </w:p>
    <w:p/>
    <w:p>
      <w:r>
        <w:t>Page | 148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14.5</w:t>
      </w:r>
    </w:p>
    <w:p>
      <w:r>
        <w:t>Writing</w:t>
      </w:r>
    </w:p>
    <w:p>
      <w:r>
        <w:t>14.5.1 Creative</w:t>
      </w:r>
    </w:p>
    <w:p>
      <w:r>
        <w:t>Writing:</w:t>
      </w:r>
    </w:p>
    <w:p>
      <w:r>
        <w:t>Descriptive</w:t>
      </w:r>
    </w:p>
    <w:p>
      <w:r>
        <w:t>Writing</w:t>
      </w:r>
    </w:p>
    <w:p/>
    <w:p>
      <w:r>
        <w:t>(2 Lessons)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identify words and</w:t>
      </w:r>
    </w:p>
    <w:p>
      <w:r>
        <w:t>expressions for</w:t>
      </w:r>
    </w:p>
    <w:p>
      <w:r>
        <w:t>describing people,</w:t>
      </w:r>
    </w:p>
    <w:p>
      <w:r>
        <w:t>places and events</w:t>
      </w:r>
    </w:p>
    <w:p>
      <w:r>
        <w:t>b) write a descriptive</w:t>
      </w:r>
    </w:p>
    <w:p>
      <w:r>
        <w:t>composition on</w:t>
      </w:r>
    </w:p>
    <w:p>
      <w:r>
        <w:t>people, places and</w:t>
      </w:r>
    </w:p>
    <w:p>
      <w:r>
        <w:t>events.</w:t>
      </w:r>
    </w:p>
    <w:p>
      <w:r>
        <w:t>c) value the place of</w:t>
      </w:r>
    </w:p>
    <w:p>
      <w:r>
        <w:t>description in written</w:t>
      </w:r>
    </w:p>
    <w:p>
      <w:r>
        <w:t>and spoken</w:t>
      </w:r>
    </w:p>
    <w:p>
      <w:r>
        <w:t>communication.</w:t>
      </w:r>
    </w:p>
    <w:p>
      <w:r>
        <w:t>Learner is guided to:</w:t>
      </w:r>
    </w:p>
    <w:p>
      <w:r>
        <w:t>• search online and offline for words and</w:t>
      </w:r>
    </w:p>
    <w:p>
      <w:r>
        <w:t>expressions that can he used to appeal to</w:t>
      </w:r>
    </w:p>
    <w:p>
      <w:r>
        <w:t>the five senses (of touch, smell, sight,</w:t>
      </w:r>
    </w:p>
    <w:p>
      <w:r>
        <w:t>taste and hearing ) and classify  them in a</w:t>
      </w:r>
    </w:p>
    <w:p>
      <w:r>
        <w:t>table</w:t>
      </w:r>
    </w:p>
    <w:p>
      <w:r>
        <w:t>• in pairs, read a passage on various issues</w:t>
      </w:r>
    </w:p>
    <w:p>
      <w:r>
        <w:t>in Olympics such as avoiding and</w:t>
      </w:r>
    </w:p>
    <w:p>
      <w:r>
        <w:t>responding to sporting accidents and</w:t>
      </w:r>
    </w:p>
    <w:p>
      <w:r>
        <w:t>underline descriptive words and sentences</w:t>
      </w:r>
    </w:p>
    <w:p>
      <w:r>
        <w:t>• watch a video or a visual on one of the</w:t>
      </w:r>
    </w:p>
    <w:p>
      <w:r>
        <w:t>sports their country participates in at the</w:t>
      </w:r>
    </w:p>
    <w:p>
      <w:r>
        <w:t>Olympics and draft a descriptive</w:t>
      </w:r>
    </w:p>
    <w:p>
      <w:r>
        <w:t>paragraph from it</w:t>
      </w:r>
    </w:p>
    <w:p>
      <w:r>
        <w:t>• create a descriptive composition based on</w:t>
      </w:r>
    </w:p>
    <w:p>
      <w:r>
        <w:t>one of the sports featured in the Olympics</w:t>
      </w:r>
    </w:p>
    <w:p>
      <w:r>
        <w:t>• share the compositions in class for</w:t>
      </w:r>
    </w:p>
    <w:p>
      <w:r>
        <w:t>feedback from peers, revise and publish</w:t>
      </w:r>
    </w:p>
    <w:p>
      <w:r>
        <w:t>their writing through different means such</w:t>
      </w:r>
    </w:p>
    <w:p>
      <w:r>
        <w:t>as posters, school website or class blogs.</w:t>
      </w:r>
    </w:p>
    <w:p>
      <w:r>
        <w:t>1. Which words</w:t>
      </w:r>
    </w:p>
    <w:p>
      <w:r>
        <w:t>or expressions</w:t>
      </w:r>
    </w:p>
    <w:p>
      <w:r>
        <w:t>do we use to</w:t>
      </w:r>
    </w:p>
    <w:p>
      <w:r>
        <w:t>describe</w:t>
      </w:r>
    </w:p>
    <w:p>
      <w:r>
        <w:t>things, events</w:t>
      </w:r>
    </w:p>
    <w:p>
      <w:r>
        <w:t>or people?</w:t>
      </w:r>
    </w:p>
    <w:p>
      <w:r>
        <w:t>2. How can</w:t>
      </w:r>
    </w:p>
    <w:p>
      <w:r>
        <w:t>description</w:t>
      </w:r>
    </w:p>
    <w:p>
      <w:r>
        <w:t>make our</w:t>
      </w:r>
    </w:p>
    <w:p>
      <w:r>
        <w:t>writing</w:t>
      </w:r>
    </w:p>
    <w:p>
      <w:r>
        <w:t>better?</w:t>
      </w:r>
    </w:p>
    <w:p>
      <w:r>
        <w:t>Core competences to be developed:</w:t>
      </w:r>
    </w:p>
    <w:p>
      <w:r>
        <w:t>• Creativity and Imagination  is sharpened as the learners craft descriptive essays in composition writing.</w:t>
      </w:r>
    </w:p>
    <w:p>
      <w:r>
        <w:t>• Communication and Collaboration is enhanced as learners assist each other  correct and revise the compositions they have</w:t>
      </w:r>
    </w:p>
    <w:p>
      <w:r>
        <w:t>written.</w:t>
      </w:r>
    </w:p>
    <w:p/>
    <w:p>
      <w:r>
        <w:t>Property of the Government of Kenya</w:t>
      </w:r>
    </w:p>
    <w:p>
      <w:r>
        <w:t>Not for Sale</w:t>
      </w:r>
    </w:p>
    <w:p/>
    <w:p>
      <w:r>
        <w:t>Page | 149</w:t>
      </w:r>
    </w:p>
    <w:p/>
    <w:p>
      <w:r>
        <w:t>Pertinent and Contemporary Issues (PCIs)</w:t>
      </w:r>
    </w:p>
    <w:p>
      <w:r>
        <w:t>Safety and security is enhanced as learners read passages on Olympics to acquire knowledge on how to avoid or respond to</w:t>
      </w:r>
    </w:p>
    <w:p>
      <w:r>
        <w:t>sporting accidents.</w:t>
      </w:r>
    </w:p>
    <w:p>
      <w:r>
        <w:t>Values:</w:t>
      </w:r>
    </w:p>
    <w:p>
      <w:r>
        <w:t>Patriotism is enhanced as learners read texts about their country’s participation in various sports in the Olympics.</w:t>
      </w:r>
    </w:p>
    <w:p>
      <w:r>
        <w:t>Links to other subjects:</w:t>
      </w:r>
    </w:p>
    <w:p>
      <w:r>
        <w:t>• Kiswahili,French, German and Indegenous languages  have descriptive essays as one of the components of writing.</w:t>
      </w:r>
    </w:p>
    <w:p>
      <w:r>
        <w:t>• Physical Education and Sports  has olympics as one of the major sporting events</w:t>
      </w:r>
    </w:p>
    <w:p/>
    <w:p>
      <w:r>
        <w:t>Assessment Rubric</w:t>
      </w:r>
    </w:p>
    <w:p/>
    <w:p>
      <w:r>
        <w:t>Indicators Exceeding expectations Meeting</w:t>
      </w:r>
    </w:p>
    <w:p>
      <w:r>
        <w:t>expectations</w:t>
      </w:r>
    </w:p>
    <w:p>
      <w:r>
        <w:t>Approaching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words and</w:t>
      </w:r>
    </w:p>
    <w:p>
      <w:r>
        <w:t>expressions for</w:t>
      </w:r>
    </w:p>
    <w:p>
      <w:r>
        <w:t>describing people,</w:t>
      </w:r>
    </w:p>
    <w:p>
      <w:r>
        <w:t>places and events</w:t>
      </w:r>
    </w:p>
    <w:p>
      <w:r>
        <w:t>Identifies a wide variety</w:t>
      </w:r>
    </w:p>
    <w:p>
      <w:r>
        <w:t>of words and expressions</w:t>
      </w:r>
    </w:p>
    <w:p>
      <w:r>
        <w:t>for describing people,</w:t>
      </w:r>
    </w:p>
    <w:p>
      <w:r>
        <w:t>places and events with</w:t>
      </w:r>
    </w:p>
    <w:p>
      <w:r>
        <w:t>ease</w:t>
      </w:r>
    </w:p>
    <w:p>
      <w:r>
        <w:t>Identifies words and</w:t>
      </w:r>
    </w:p>
    <w:p>
      <w:r>
        <w:t>expressions for</w:t>
      </w:r>
    </w:p>
    <w:p>
      <w:r>
        <w:t>describing people,</w:t>
      </w:r>
    </w:p>
    <w:p>
      <w:r>
        <w:t>places and events</w:t>
      </w:r>
    </w:p>
    <w:p>
      <w:r>
        <w:t>Identifies words and</w:t>
      </w:r>
    </w:p>
    <w:p>
      <w:r>
        <w:t>expressions for</w:t>
      </w:r>
    </w:p>
    <w:p>
      <w:r>
        <w:t>describing people,</w:t>
      </w:r>
    </w:p>
    <w:p>
      <w:r>
        <w:t>places and events in</w:t>
      </w:r>
    </w:p>
    <w:p>
      <w:r>
        <w:t>some instances</w:t>
      </w:r>
    </w:p>
    <w:p>
      <w:r>
        <w:t>Identifies words and</w:t>
      </w:r>
    </w:p>
    <w:p>
      <w:r>
        <w:t>expressions for</w:t>
      </w:r>
    </w:p>
    <w:p>
      <w:r>
        <w:t>describing people,</w:t>
      </w:r>
    </w:p>
    <w:p>
      <w:r>
        <w:t>places and events in</w:t>
      </w:r>
    </w:p>
    <w:p>
      <w:r>
        <w:t>some instances with</w:t>
      </w:r>
    </w:p>
    <w:p>
      <w:r>
        <w:t>assistance</w:t>
      </w:r>
    </w:p>
    <w:p/>
    <w:p>
      <w:r>
        <w:t>Ability to write a</w:t>
      </w:r>
    </w:p>
    <w:p>
      <w:r>
        <w:t>descriptive</w:t>
      </w:r>
    </w:p>
    <w:p>
      <w:r>
        <w:t>composition on</w:t>
      </w:r>
    </w:p>
    <w:p>
      <w:r>
        <w:t>people, places and</w:t>
      </w:r>
    </w:p>
    <w:p>
      <w:r>
        <w:t>events</w:t>
      </w:r>
    </w:p>
    <w:p>
      <w:r>
        <w:t>Imaginatively writes a</w:t>
      </w:r>
    </w:p>
    <w:p>
      <w:r>
        <w:t>descriptive composition</w:t>
      </w:r>
    </w:p>
    <w:p>
      <w:r>
        <w:t>on people, places and</w:t>
      </w:r>
    </w:p>
    <w:p>
      <w:r>
        <w:t>events in a manner that</w:t>
      </w:r>
    </w:p>
    <w:p>
      <w:r>
        <w:t>appeals  to all the five</w:t>
      </w:r>
    </w:p>
    <w:p>
      <w:r>
        <w:t>senses</w:t>
      </w:r>
    </w:p>
    <w:p>
      <w:r>
        <w:t>Writes a descriptive</w:t>
      </w:r>
    </w:p>
    <w:p>
      <w:r>
        <w:t>composition on</w:t>
      </w:r>
    </w:p>
    <w:p>
      <w:r>
        <w:t>people, places and</w:t>
      </w:r>
    </w:p>
    <w:p>
      <w:r>
        <w:t>events</w:t>
      </w:r>
    </w:p>
    <w:p>
      <w:r>
        <w:t>Writes a descriptive</w:t>
      </w:r>
    </w:p>
    <w:p>
      <w:r>
        <w:t>composition on people,</w:t>
      </w:r>
    </w:p>
    <w:p>
      <w:r>
        <w:t>places and events in a</w:t>
      </w:r>
    </w:p>
    <w:p>
      <w:r>
        <w:t>manner that appeals  to</w:t>
      </w:r>
    </w:p>
    <w:p>
      <w:r>
        <w:t>some of the five senses</w:t>
      </w:r>
    </w:p>
    <w:p>
      <w:r>
        <w:t>Writes a descriptive</w:t>
      </w:r>
    </w:p>
    <w:p>
      <w:r>
        <w:t>composition on</w:t>
      </w:r>
    </w:p>
    <w:p>
      <w:r>
        <w:t>people, places and</w:t>
      </w:r>
    </w:p>
    <w:p>
      <w:r>
        <w:t>events with difficulty</w:t>
      </w:r>
    </w:p>
    <w:p/>
    <w:p>
      <w:r>
        <w:t>Property of the Government of Kenya</w:t>
      </w:r>
    </w:p>
    <w:p>
      <w:r>
        <w:t>Not for Sale</w:t>
      </w:r>
    </w:p>
    <w:p/>
    <w:p>
      <w:r>
        <w:t>Page | 150</w:t>
      </w:r>
    </w:p>
    <w:p/>
    <w:p>
      <w:r>
        <w:t>STRAND 15.0: TOURIST ATTRACTION SITES: AFRICA</w:t>
      </w:r>
    </w:p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15.1</w:t>
      </w:r>
    </w:p>
    <w:p>
      <w:r>
        <w:t>Listening and</w:t>
      </w:r>
    </w:p>
    <w:p>
      <w:r>
        <w:t>Speaking</w:t>
      </w:r>
    </w:p>
    <w:p>
      <w:r>
        <w:t>15.1.1</w:t>
      </w:r>
    </w:p>
    <w:p>
      <w:r>
        <w:t>Oral Reports:</w:t>
      </w:r>
    </w:p>
    <w:p>
      <w:r>
        <w:t>Events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recount events that</w:t>
      </w:r>
    </w:p>
    <w:p>
      <w:r>
        <w:t>take place outside the</w:t>
      </w:r>
    </w:p>
    <w:p>
      <w:r>
        <w:t>classroom</w:t>
      </w:r>
    </w:p>
    <w:p>
      <w:r>
        <w:t>b) present a report on</w:t>
      </w:r>
    </w:p>
    <w:p>
      <w:r>
        <w:t>occurences taking</w:t>
      </w:r>
    </w:p>
    <w:p>
      <w:r>
        <w:t>place out of the</w:t>
      </w:r>
    </w:p>
    <w:p>
      <w:r>
        <w:t>classsroom using</w:t>
      </w:r>
    </w:p>
    <w:p>
      <w:r>
        <w:t>verbal and non-verbal</w:t>
      </w:r>
    </w:p>
    <w:p>
      <w:r>
        <w:t>cues</w:t>
      </w:r>
    </w:p>
    <w:p>
      <w:r>
        <w:t>c) acknowledge the role</w:t>
      </w:r>
    </w:p>
    <w:p>
      <w:r>
        <w:t>of oral reports in</w:t>
      </w:r>
    </w:p>
    <w:p>
      <w:r>
        <w:t>communication.</w:t>
      </w:r>
    </w:p>
    <w:p>
      <w:r>
        <w:t>Learner is guided to:</w:t>
      </w:r>
    </w:p>
    <w:p>
      <w:r>
        <w:t>• scan through pictures taken in a</w:t>
      </w:r>
    </w:p>
    <w:p>
      <w:r>
        <w:t>tourist attraction site and discuss</w:t>
      </w:r>
    </w:p>
    <w:p>
      <w:r>
        <w:t>the activities involved</w:t>
      </w:r>
    </w:p>
    <w:p>
      <w:r>
        <w:t>• in pairs, search online or offline for</w:t>
      </w:r>
    </w:p>
    <w:p>
      <w:r>
        <w:t>oral reports and note the steps</w:t>
      </w:r>
    </w:p>
    <w:p>
      <w:r>
        <w:t>taken during the presentations</w:t>
      </w:r>
    </w:p>
    <w:p>
      <w:r>
        <w:t>•  in groups, review an out of class</w:t>
      </w:r>
    </w:p>
    <w:p>
      <w:r>
        <w:t>activity and order the sequence of</w:t>
      </w:r>
    </w:p>
    <w:p>
      <w:r>
        <w:t>events the activity</w:t>
      </w:r>
    </w:p>
    <w:p>
      <w:r>
        <w:t>• rehearse an oral report paying</w:t>
      </w:r>
    </w:p>
    <w:p>
      <w:r>
        <w:t>attention to verbal and non-verbal</w:t>
      </w:r>
    </w:p>
    <w:p>
      <w:r>
        <w:t>cues</w:t>
      </w:r>
    </w:p>
    <w:p>
      <w:r>
        <w:t>• present oral reports on the</w:t>
      </w:r>
    </w:p>
    <w:p>
      <w:r>
        <w:t>activities as they took place using</w:t>
      </w:r>
    </w:p>
    <w:p>
      <w:r>
        <w:t>verbal and non-verbal cues</w:t>
      </w:r>
    </w:p>
    <w:p>
      <w:r>
        <w:t>• provide feedback on reports</w:t>
      </w:r>
    </w:p>
    <w:p>
      <w:r>
        <w:t>presented by peers and suggest</w:t>
      </w:r>
    </w:p>
    <w:p>
      <w:r>
        <w:t>improvements.</w:t>
      </w:r>
    </w:p>
    <w:p>
      <w:r>
        <w:t>1. How can you</w:t>
      </w:r>
    </w:p>
    <w:p>
      <w:r>
        <w:t>make your</w:t>
      </w:r>
    </w:p>
    <w:p>
      <w:r>
        <w:t>preseantation</w:t>
      </w:r>
    </w:p>
    <w:p>
      <w:r>
        <w:t>convincing?</w:t>
      </w:r>
    </w:p>
    <w:p>
      <w:r>
        <w:t>2. Why do we</w:t>
      </w:r>
    </w:p>
    <w:p>
      <w:r>
        <w:t>give oral</w:t>
      </w:r>
    </w:p>
    <w:p>
      <w:r>
        <w:t>reports?</w:t>
      </w:r>
    </w:p>
    <w:p/>
    <w:p>
      <w:r>
        <w:t>Core competences to be developed:</w:t>
      </w:r>
    </w:p>
    <w:p>
      <w:r>
        <w:t>• Creativity and imagination as the learner reviews and orders activities taking place outside the classroom.</w:t>
      </w:r>
    </w:p>
    <w:p>
      <w:r>
        <w:t>• Communication and collaboration as the learner undertakes activities in pairs or groups.</w:t>
      </w:r>
    </w:p>
    <w:p/>
    <w:p>
      <w:r>
        <w:t>Property of the Government of Kenya</w:t>
      </w:r>
    </w:p>
    <w:p>
      <w:r>
        <w:t>Not for Sale</w:t>
      </w:r>
    </w:p>
    <w:p/>
    <w:p>
      <w:r>
        <w:t>Page | 151</w:t>
      </w:r>
    </w:p>
    <w:p/>
    <w:p>
      <w:r>
        <w:t>• Digital literacy- Interacting with technology enhanced as the learner generates ideas from pictures and oral presentations</w:t>
      </w:r>
    </w:p>
    <w:p>
      <w:r>
        <w:t>online.</w:t>
      </w:r>
    </w:p>
    <w:p>
      <w:r>
        <w:t>Pertinent and Contemporary Issues (PCIs)</w:t>
      </w:r>
    </w:p>
    <w:p>
      <w:r>
        <w:t>Environmental Education is promoted as learner’s scan through pictures taken in a tourist attraction site.</w:t>
      </w:r>
    </w:p>
    <w:p>
      <w:r>
        <w:t>Values:</w:t>
      </w:r>
    </w:p>
    <w:p>
      <w:r>
        <w:t>Patriotism is fostered as learners discuss the activities involved in a tourist attraction site.</w:t>
      </w:r>
    </w:p>
    <w:p>
      <w:r>
        <w:t>Links to other subjects:</w:t>
      </w:r>
    </w:p>
    <w:p>
      <w:r>
        <w:t>Kiswahili, French, German tackle basic oral presentations.</w:t>
      </w:r>
    </w:p>
    <w:p/>
    <w:p>
      <w:r>
        <w:t>Assessment Rubric</w:t>
      </w:r>
    </w:p>
    <w:p/>
    <w:p>
      <w:r>
        <w:t>Indicators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recount</w:t>
      </w:r>
    </w:p>
    <w:p>
      <w:r>
        <w:t>events that take place</w:t>
      </w:r>
    </w:p>
    <w:p>
      <w:r>
        <w:t>outside the classroom</w:t>
      </w:r>
    </w:p>
    <w:p>
      <w:r>
        <w:t>Comprehensively</w:t>
      </w:r>
    </w:p>
    <w:p>
      <w:r>
        <w:t>recounts events that</w:t>
      </w:r>
    </w:p>
    <w:p>
      <w:r>
        <w:t>take place outside the</w:t>
      </w:r>
    </w:p>
    <w:p>
      <w:r>
        <w:t>classroom</w:t>
      </w:r>
    </w:p>
    <w:p>
      <w:r>
        <w:t>Recounts events that</w:t>
      </w:r>
    </w:p>
    <w:p>
      <w:r>
        <w:t>take place outside the</w:t>
      </w:r>
    </w:p>
    <w:p>
      <w:r>
        <w:t>classroom</w:t>
      </w:r>
    </w:p>
    <w:p>
      <w:r>
        <w:t>Recounts events that</w:t>
      </w:r>
    </w:p>
    <w:p>
      <w:r>
        <w:t>take place outside the</w:t>
      </w:r>
    </w:p>
    <w:p>
      <w:r>
        <w:t>classroom with some</w:t>
      </w:r>
    </w:p>
    <w:p>
      <w:r>
        <w:t>omissions</w:t>
      </w:r>
    </w:p>
    <w:p>
      <w:r>
        <w:t>Recounts events that</w:t>
      </w:r>
    </w:p>
    <w:p>
      <w:r>
        <w:t>take place outside the</w:t>
      </w:r>
    </w:p>
    <w:p>
      <w:r>
        <w:t>classroom with the</w:t>
      </w:r>
    </w:p>
    <w:p>
      <w:r>
        <w:t>assistance</w:t>
      </w:r>
    </w:p>
    <w:p/>
    <w:p>
      <w:r>
        <w:t>Ability to present a</w:t>
      </w:r>
    </w:p>
    <w:p>
      <w:r>
        <w:t>report on occurences</w:t>
      </w:r>
    </w:p>
    <w:p>
      <w:r>
        <w:t>taking place out of the</w:t>
      </w:r>
    </w:p>
    <w:p>
      <w:r>
        <w:t>classsroom using</w:t>
      </w:r>
    </w:p>
    <w:p>
      <w:r>
        <w:t>verbal and non-verbal</w:t>
      </w:r>
    </w:p>
    <w:p>
      <w:r>
        <w:t>cues</w:t>
      </w:r>
    </w:p>
    <w:p>
      <w:r>
        <w:t>Meticulously  employs</w:t>
      </w:r>
    </w:p>
    <w:p>
      <w:r>
        <w:t>verbal and non-verbal</w:t>
      </w:r>
    </w:p>
    <w:p>
      <w:r>
        <w:t>cues when presenting</w:t>
      </w:r>
    </w:p>
    <w:p>
      <w:r>
        <w:t>the oral report</w:t>
      </w:r>
    </w:p>
    <w:p>
      <w:r>
        <w:t>Employs  verbal and</w:t>
      </w:r>
    </w:p>
    <w:p>
      <w:r>
        <w:t>non-verbal cues</w:t>
      </w:r>
    </w:p>
    <w:p>
      <w:r>
        <w:t>during the oral</w:t>
      </w:r>
    </w:p>
    <w:p>
      <w:r>
        <w:t>presentation</w:t>
      </w:r>
    </w:p>
    <w:p>
      <w:r>
        <w:t>Uses  the verbal and</w:t>
      </w:r>
    </w:p>
    <w:p>
      <w:r>
        <w:t>non-verbal cues</w:t>
      </w:r>
    </w:p>
    <w:p>
      <w:r>
        <w:t>during the oral</w:t>
      </w:r>
    </w:p>
    <w:p>
      <w:r>
        <w:t>presentation with</w:t>
      </w:r>
    </w:p>
    <w:p>
      <w:r>
        <w:t>assistance</w:t>
      </w:r>
    </w:p>
    <w:p>
      <w:r>
        <w:t>With difficulty uses</w:t>
      </w:r>
    </w:p>
    <w:p>
      <w:r>
        <w:t>verbal and non-verbal</w:t>
      </w:r>
    </w:p>
    <w:p>
      <w:r>
        <w:t>cues with during the</w:t>
      </w:r>
    </w:p>
    <w:p>
      <w:r>
        <w:t>oral presentation</w:t>
      </w:r>
    </w:p>
    <w:p/>
    <w:p>
      <w:r>
        <w:t>Property of the Government of Kenya</w:t>
      </w:r>
    </w:p>
    <w:p>
      <w:r>
        <w:t>Not for Sale</w:t>
      </w:r>
    </w:p>
    <w:p/>
    <w:p>
      <w:r>
        <w:t>Page | 152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15.2</w:t>
      </w:r>
    </w:p>
    <w:p>
      <w:r>
        <w:t>Reading</w:t>
      </w:r>
    </w:p>
    <w:p>
      <w:r>
        <w:t>15.2.1</w:t>
      </w:r>
    </w:p>
    <w:p>
      <w:r>
        <w:t>Reading</w:t>
      </w:r>
    </w:p>
    <w:p>
      <w:r>
        <w:t>Fluency</w:t>
      </w:r>
    </w:p>
    <w:p/>
    <w:p>
      <w:r>
        <w:t>By the end of the sub</w:t>
      </w:r>
    </w:p>
    <w:p>
      <w:r>
        <w:t>strand, the learner should</w:t>
      </w:r>
    </w:p>
    <w:p>
      <w:r>
        <w:t>be able to:</w:t>
      </w:r>
    </w:p>
    <w:p>
      <w:r>
        <w:t>a) outline reading fluency</w:t>
      </w:r>
    </w:p>
    <w:p>
      <w:r>
        <w:t>aspects observed while</w:t>
      </w:r>
    </w:p>
    <w:p>
      <w:r>
        <w:t>reading aloud</w:t>
      </w:r>
    </w:p>
    <w:p>
      <w:r>
        <w:t>b)  read texts accurately,</w:t>
      </w:r>
    </w:p>
    <w:p>
      <w:r>
        <w:t>with expression and at</w:t>
      </w:r>
    </w:p>
    <w:p>
      <w:r>
        <w:t>the right speed.</w:t>
      </w:r>
    </w:p>
    <w:p>
      <w:r>
        <w:t>c) apply fluency strategies</w:t>
      </w:r>
    </w:p>
    <w:p>
      <w:r>
        <w:t>when reading a text.</w:t>
      </w:r>
    </w:p>
    <w:p>
      <w:r>
        <w:t>d) appreciate the</w:t>
      </w:r>
    </w:p>
    <w:p>
      <w:r>
        <w:t>significance of poems</w:t>
      </w:r>
    </w:p>
    <w:p>
      <w:r>
        <w:t>in communication.</w:t>
      </w:r>
    </w:p>
    <w:p>
      <w:r>
        <w:t>Learner is guided to:</w:t>
      </w:r>
    </w:p>
    <w:p>
      <w:r>
        <w:t>• brainstorm on the reading fluency aspects</w:t>
      </w:r>
    </w:p>
    <w:p>
      <w:r>
        <w:t>such as accuracy, speed and reading with</w:t>
      </w:r>
    </w:p>
    <w:p>
      <w:r>
        <w:t>expression, and display them in a chart</w:t>
      </w:r>
    </w:p>
    <w:p>
      <w:r>
        <w:t>• in pairs, find online or offline sample stories</w:t>
      </w:r>
    </w:p>
    <w:p>
      <w:r>
        <w:t>and choral verses on different subjects such</w:t>
      </w:r>
    </w:p>
    <w:p>
      <w:r>
        <w:t>as tourist attraction in Africa and read them</w:t>
      </w:r>
    </w:p>
    <w:p>
      <w:r>
        <w:t>read aloud in turns</w:t>
      </w:r>
    </w:p>
    <w:p>
      <w:r>
        <w:t>• practice the following fluency strategies as</w:t>
      </w:r>
    </w:p>
    <w:p>
      <w:r>
        <w:t>they read:</w:t>
      </w:r>
    </w:p>
    <w:p>
      <w:r>
        <w:t>o preview a text before reading</w:t>
      </w:r>
    </w:p>
    <w:p>
      <w:r>
        <w:t>o skim a text to obtain the main idea</w:t>
      </w:r>
    </w:p>
    <w:p>
      <w:r>
        <w:t>o scan a text to obtain specific details</w:t>
      </w:r>
    </w:p>
    <w:p>
      <w:r>
        <w:t>o ignore unknown words when</w:t>
      </w:r>
    </w:p>
    <w:p>
      <w:r>
        <w:t>reading a text</w:t>
      </w:r>
    </w:p>
    <w:p>
      <w:r>
        <w:t>• engage in a reader’s theater in small</w:t>
      </w:r>
    </w:p>
    <w:p>
      <w:r>
        <w:t>groups</w:t>
      </w:r>
    </w:p>
    <w:p>
      <w:r>
        <w:t>• recite the choral poem in small groups.</w:t>
      </w:r>
    </w:p>
    <w:p>
      <w:r>
        <w:t>1. What emotions</w:t>
      </w:r>
    </w:p>
    <w:p>
      <w:r>
        <w:t>or feelings can</w:t>
      </w:r>
    </w:p>
    <w:p>
      <w:r>
        <w:t>we display</w:t>
      </w:r>
    </w:p>
    <w:p>
      <w:r>
        <w:t>when reading a</w:t>
      </w:r>
    </w:p>
    <w:p>
      <w:r>
        <w:t>text?</w:t>
      </w:r>
    </w:p>
    <w:p>
      <w:r>
        <w:t>2. Why should we</w:t>
      </w:r>
    </w:p>
    <w:p>
      <w:r>
        <w:t>read a text at</w:t>
      </w:r>
    </w:p>
    <w:p>
      <w:r>
        <w:t>the right speed?</w:t>
      </w:r>
    </w:p>
    <w:p>
      <w:r>
        <w:t>Core competences to be developed:</w:t>
      </w:r>
    </w:p>
    <w:p>
      <w:r>
        <w:t>Citizenship is fostered as learners explore texts on tourist attraction in Africa and this in turn enhances their global awareness.</w:t>
      </w:r>
    </w:p>
    <w:p>
      <w:r>
        <w:t>Pertinent and Contemporary Issues (PCI)</w:t>
      </w:r>
    </w:p>
    <w:p>
      <w:r>
        <w:t>Effective Communication is sharpened as learners perfect their reading skills.</w:t>
      </w:r>
    </w:p>
    <w:p/>
    <w:p>
      <w:r>
        <w:t>Values:</w:t>
      </w:r>
    </w:p>
    <w:p>
      <w:r>
        <w:t>Peace is promoted as learners work together in groups to recite the choral verses.</w:t>
      </w:r>
    </w:p>
    <w:p/>
    <w:p>
      <w:r>
        <w:t>Property of the Government of Kenya</w:t>
      </w:r>
    </w:p>
    <w:p>
      <w:r>
        <w:t>Not for Sale</w:t>
      </w:r>
    </w:p>
    <w:p/>
    <w:p>
      <w:r>
        <w:t>Page | 153</w:t>
      </w:r>
    </w:p>
    <w:p/>
    <w:p>
      <w:r>
        <w:t>Links to other subjects:</w:t>
      </w:r>
    </w:p>
    <w:p>
      <w:r>
        <w:t>Kiswahili, German and French nurture the reading of articles and texts fluently.</w:t>
      </w:r>
    </w:p>
    <w:p/>
    <w:p>
      <w:r>
        <w:t>Assessment Rubric</w:t>
      </w:r>
    </w:p>
    <w:p/>
    <w:p>
      <w:r>
        <w:t>Indicators Exceeds</w:t>
      </w:r>
    </w:p>
    <w:p>
      <w:r>
        <w:t>Expectations</w:t>
      </w:r>
    </w:p>
    <w:p>
      <w:r>
        <w:t>Meets Expectations  Approaches</w:t>
      </w:r>
    </w:p>
    <w:p>
      <w:r>
        <w:t>Expectations</w:t>
      </w:r>
    </w:p>
    <w:p>
      <w:r>
        <w:t>Below Expectations</w:t>
      </w:r>
    </w:p>
    <w:p>
      <w:r>
        <w:t>Ability to outline</w:t>
      </w:r>
    </w:p>
    <w:p>
      <w:r>
        <w:t>reading fluency</w:t>
      </w:r>
    </w:p>
    <w:p>
      <w:r>
        <w:t>aspects and strategies</w:t>
      </w:r>
    </w:p>
    <w:p>
      <w:r>
        <w:t>observed while</w:t>
      </w:r>
    </w:p>
    <w:p>
      <w:r>
        <w:t>reading aloud</w:t>
      </w:r>
    </w:p>
    <w:p>
      <w:r>
        <w:t>With precision</w:t>
      </w:r>
    </w:p>
    <w:p>
      <w:r>
        <w:t>outlines all reading</w:t>
      </w:r>
    </w:p>
    <w:p>
      <w:r>
        <w:t>fluency aspects and</w:t>
      </w:r>
    </w:p>
    <w:p>
      <w:r>
        <w:t>strategies observed</w:t>
      </w:r>
    </w:p>
    <w:p>
      <w:r>
        <w:t>while reading aloud</w:t>
      </w:r>
    </w:p>
    <w:p>
      <w:r>
        <w:t>Outlines  the  reading</w:t>
      </w:r>
    </w:p>
    <w:p>
      <w:r>
        <w:t>fluency aspects and</w:t>
      </w:r>
    </w:p>
    <w:p>
      <w:r>
        <w:t>strategies observed</w:t>
      </w:r>
    </w:p>
    <w:p>
      <w:r>
        <w:t>while reading aloud</w:t>
      </w:r>
    </w:p>
    <w:p>
      <w:r>
        <w:t>Outlines some of the</w:t>
      </w:r>
    </w:p>
    <w:p>
      <w:r>
        <w:t>reading fluency</w:t>
      </w:r>
    </w:p>
    <w:p>
      <w:r>
        <w:t>aspects and strategies</w:t>
      </w:r>
    </w:p>
    <w:p>
      <w:r>
        <w:t>observed while</w:t>
      </w:r>
    </w:p>
    <w:p>
      <w:r>
        <w:t>reading aloud</w:t>
      </w:r>
    </w:p>
    <w:p>
      <w:r>
        <w:t>Outlines some of the</w:t>
      </w:r>
    </w:p>
    <w:p>
      <w:r>
        <w:t>reading fluency</w:t>
      </w:r>
    </w:p>
    <w:p>
      <w:r>
        <w:t>aspects and strategies</w:t>
      </w:r>
    </w:p>
    <w:p>
      <w:r>
        <w:t>observed while</w:t>
      </w:r>
    </w:p>
    <w:p>
      <w:r>
        <w:t>reading aloud with</w:t>
      </w:r>
    </w:p>
    <w:p>
      <w:r>
        <w:t>assistance</w:t>
      </w:r>
    </w:p>
    <w:p/>
    <w:p>
      <w:r>
        <w:t>Ability to read a text</w:t>
      </w:r>
    </w:p>
    <w:p>
      <w:r>
        <w:t>accurately, with</w:t>
      </w:r>
    </w:p>
    <w:p>
      <w:r>
        <w:t>expression and at the</w:t>
      </w:r>
    </w:p>
    <w:p>
      <w:r>
        <w:t>right   speed</w:t>
      </w:r>
    </w:p>
    <w:p>
      <w:r>
        <w:t>Flawlessly reads the</w:t>
      </w:r>
    </w:p>
    <w:p>
      <w:r>
        <w:t>whole text accurately,</w:t>
      </w:r>
    </w:p>
    <w:p>
      <w:r>
        <w:t>with expression and at</w:t>
      </w:r>
    </w:p>
    <w:p>
      <w:r>
        <w:t>the right   speed</w:t>
      </w:r>
    </w:p>
    <w:p>
      <w:r>
        <w:t>Reads the text</w:t>
      </w:r>
    </w:p>
    <w:p>
      <w:r>
        <w:t>accurately, with</w:t>
      </w:r>
    </w:p>
    <w:p>
      <w:r>
        <w:t>expression and at the</w:t>
      </w:r>
    </w:p>
    <w:p>
      <w:r>
        <w:t>right   speed</w:t>
      </w:r>
    </w:p>
    <w:p>
      <w:r>
        <w:t>Read parts of the</w:t>
      </w:r>
    </w:p>
    <w:p>
      <w:r>
        <w:t>text accurately, with</w:t>
      </w:r>
    </w:p>
    <w:p>
      <w:r>
        <w:t>expression and at the</w:t>
      </w:r>
    </w:p>
    <w:p>
      <w:r>
        <w:t>right   speed</w:t>
      </w:r>
    </w:p>
    <w:p>
      <w:r>
        <w:t>Needs to be assisted</w:t>
      </w:r>
    </w:p>
    <w:p>
      <w:r>
        <w:t>to read the text</w:t>
      </w:r>
    </w:p>
    <w:p>
      <w:r>
        <w:t>accurately, with</w:t>
      </w:r>
    </w:p>
    <w:p>
      <w:r>
        <w:t>expression and at the</w:t>
      </w:r>
    </w:p>
    <w:p>
      <w:r>
        <w:t>right   speed</w:t>
      </w:r>
    </w:p>
    <w:p/>
    <w:p>
      <w:r>
        <w:t>Ability to apply</w:t>
      </w:r>
    </w:p>
    <w:p>
      <w:r>
        <w:t>fluency strategies</w:t>
      </w:r>
    </w:p>
    <w:p>
      <w:r>
        <w:t>when reading a text</w:t>
      </w:r>
    </w:p>
    <w:p>
      <w:r>
        <w:t>Exceptionally applies</w:t>
      </w:r>
    </w:p>
    <w:p>
      <w:r>
        <w:t>all the fluency</w:t>
      </w:r>
    </w:p>
    <w:p>
      <w:r>
        <w:t>strategies when</w:t>
      </w:r>
    </w:p>
    <w:p>
      <w:r>
        <w:t>reading a text</w:t>
      </w:r>
    </w:p>
    <w:p>
      <w:r>
        <w:t>Applies  fluency</w:t>
      </w:r>
    </w:p>
    <w:p>
      <w:r>
        <w:t>strategies when</w:t>
      </w:r>
    </w:p>
    <w:p>
      <w:r>
        <w:t>reading a text</w:t>
      </w:r>
    </w:p>
    <w:p>
      <w:r>
        <w:t>Applies some fluency</w:t>
      </w:r>
    </w:p>
    <w:p>
      <w:r>
        <w:t>strategies when</w:t>
      </w:r>
    </w:p>
    <w:p>
      <w:r>
        <w:t>reading a text</w:t>
      </w:r>
    </w:p>
    <w:p>
      <w:r>
        <w:t>Applies few fluency</w:t>
      </w:r>
    </w:p>
    <w:p>
      <w:r>
        <w:t>strategies when</w:t>
      </w:r>
    </w:p>
    <w:p>
      <w:r>
        <w:t>reading a text with</w:t>
      </w:r>
    </w:p>
    <w:p>
      <w:r>
        <w:t>assistance</w:t>
      </w:r>
    </w:p>
    <w:p/>
    <w:p>
      <w:r>
        <w:t>Property of the Government of Kenya</w:t>
      </w:r>
    </w:p>
    <w:p>
      <w:r>
        <w:t>Not for Sale</w:t>
      </w:r>
    </w:p>
    <w:p/>
    <w:p>
      <w:r>
        <w:t>Page | 154</w:t>
      </w:r>
    </w:p>
    <w:p/>
    <w:p>
      <w:r>
        <w:t>Strand</w:t>
      </w:r>
    </w:p>
    <w:p/>
    <w:p>
      <w:r>
        <w:t>Sub strand</w:t>
      </w:r>
    </w:p>
    <w:p/>
    <w:p>
      <w:r>
        <w:t>Specific Learning Outcomes Suggested Learning Experiences Key Inquiry</w:t>
      </w:r>
    </w:p>
    <w:p>
      <w:r>
        <w:t>Question (s)</w:t>
      </w:r>
    </w:p>
    <w:p>
      <w:r>
        <w:t>15.3.Grammar</w:t>
      </w:r>
    </w:p>
    <w:p>
      <w:r>
        <w:t>In Use</w:t>
      </w:r>
    </w:p>
    <w:p>
      <w:r>
        <w:t>15.1 Types of</w:t>
      </w:r>
    </w:p>
    <w:p>
      <w:r>
        <w:t>Sentences:</w:t>
      </w:r>
    </w:p>
    <w:p/>
    <w:p>
      <w:r>
        <w:t>By the end of the sub strand,</w:t>
      </w:r>
    </w:p>
    <w:p>
      <w:r>
        <w:t>the learner should be able to:</w:t>
      </w:r>
    </w:p>
    <w:p>
      <w:r>
        <w:t>a) identify interrogative</w:t>
      </w:r>
    </w:p>
    <w:p>
      <w:r>
        <w:t>sentences and question tags</w:t>
      </w:r>
    </w:p>
    <w:p>
      <w:r>
        <w:t>from a text</w:t>
      </w:r>
    </w:p>
    <w:p>
      <w:r>
        <w:t>b) use interrogative sentences</w:t>
      </w:r>
    </w:p>
    <w:p>
      <w:r>
        <w:t>and question tags in varied</w:t>
      </w:r>
    </w:p>
    <w:p>
      <w:r>
        <w:t>contexts.</w:t>
      </w:r>
    </w:p>
    <w:p>
      <w:r>
        <w:t>c) appreciate the role of</w:t>
      </w:r>
    </w:p>
    <w:p>
      <w:r>
        <w:t>correctly framed questions</w:t>
      </w:r>
    </w:p>
    <w:p>
      <w:r>
        <w:t>in communication.</w:t>
      </w:r>
    </w:p>
    <w:p>
      <w:r>
        <w:t>Learner is guided to:</w:t>
      </w:r>
    </w:p>
    <w:p>
      <w:r>
        <w:t>• read a text online or offline on</w:t>
      </w:r>
    </w:p>
    <w:p>
      <w:r>
        <w:t>varied topics including tourist</w:t>
      </w:r>
    </w:p>
    <w:p>
      <w:r>
        <w:t>attraction sites in Africa</w:t>
      </w:r>
    </w:p>
    <w:p>
      <w:r>
        <w:t>•  identify interrogative sentences</w:t>
      </w:r>
    </w:p>
    <w:p>
      <w:r>
        <w:t>such as WH- questions, Yes/</w:t>
      </w:r>
    </w:p>
    <w:p>
      <w:r>
        <w:t>No questions and alternative</w:t>
      </w:r>
    </w:p>
    <w:p>
      <w:r>
        <w:t>questions</w:t>
      </w:r>
    </w:p>
    <w:p>
      <w:r>
        <w:t>• identify question tags from a</w:t>
      </w:r>
    </w:p>
    <w:p>
      <w:r>
        <w:t>given text and practise asking</w:t>
      </w:r>
    </w:p>
    <w:p>
      <w:r>
        <w:t>and answering them</w:t>
      </w:r>
    </w:p>
    <w:p>
      <w:r>
        <w:t>• in groups, form interrogatives</w:t>
      </w:r>
    </w:p>
    <w:p>
      <w:r>
        <w:t>and tag questions and display</w:t>
      </w:r>
    </w:p>
    <w:p>
      <w:r>
        <w:t>them on a graphic organiser</w:t>
      </w:r>
    </w:p>
    <w:p>
      <w:r>
        <w:t>• use interrogatives in a role play</w:t>
      </w:r>
    </w:p>
    <w:p>
      <w:r>
        <w:t>relevant to the theme of tourism</w:t>
      </w:r>
    </w:p>
    <w:p>
      <w:r>
        <w:t>in Africa</w:t>
      </w:r>
    </w:p>
    <w:p>
      <w:r>
        <w:t>• in pairs, read a dialogue</w:t>
      </w:r>
    </w:p>
    <w:p>
      <w:r>
        <w:t>featuring interrogatives and tag</w:t>
      </w:r>
    </w:p>
    <w:p>
      <w:r>
        <w:t>questions</w:t>
      </w:r>
    </w:p>
    <w:p>
      <w:r>
        <w:t>• search the internet for more</w:t>
      </w:r>
    </w:p>
    <w:p>
      <w:r>
        <w:t>examples of question tags and</w:t>
      </w:r>
    </w:p>
    <w:p>
      <w:r>
        <w:t>interrogatives.</w:t>
      </w:r>
    </w:p>
    <w:p>
      <w:r>
        <w:t>1. How do we</w:t>
      </w:r>
    </w:p>
    <w:p>
      <w:r>
        <w:t>ask questions?</w:t>
      </w:r>
    </w:p>
    <w:p>
      <w:r>
        <w:t>2. How do we</w:t>
      </w:r>
    </w:p>
    <w:p>
      <w:r>
        <w:t>answer</w:t>
      </w:r>
    </w:p>
    <w:p>
      <w:r>
        <w:t>questions?</w:t>
      </w:r>
    </w:p>
    <w:p/>
    <w:p>
      <w:r>
        <w:t>Property of the Government of Kenya</w:t>
      </w:r>
    </w:p>
    <w:p>
      <w:r>
        <w:t>Not for Sale</w:t>
      </w:r>
    </w:p>
    <w:p/>
    <w:p>
      <w:r>
        <w:t>Page | 155</w:t>
      </w:r>
    </w:p>
    <w:p/>
    <w:p>
      <w:r>
        <w:t>Core competences to be developed:</w:t>
      </w:r>
    </w:p>
    <w:p>
      <w:r>
        <w:t>• Communication and collaboration is developed as the learner accomplishes different tasks in pairs or groups</w:t>
      </w:r>
    </w:p>
    <w:p>
      <w:r>
        <w:t>• Self- efficacy is sharpened as learners construct different types of interrogatives.</w:t>
      </w:r>
    </w:p>
    <w:p>
      <w:r>
        <w:t>Pertinent and Contemporary Issues (PCIs)</w:t>
      </w:r>
    </w:p>
    <w:p>
      <w:r>
        <w:t>Problem Solving is promoted as learners ask and answer questions on tourism in Africa.</w:t>
      </w:r>
    </w:p>
    <w:p>
      <w:r>
        <w:t>Values:</w:t>
      </w:r>
    </w:p>
    <w:p>
      <w:r>
        <w:t>Respect for each other is emphasised as learners engage in a dialogue featuring interrogative sentences and question tags.</w:t>
      </w:r>
    </w:p>
    <w:p>
      <w:r>
        <w:t>Link to other subjects:</w:t>
      </w:r>
    </w:p>
    <w:p>
      <w:r>
        <w:t>Social Studies, Religious Education, Agriculture and Home science involve asking and answering questions.</w:t>
      </w:r>
    </w:p>
    <w:p/>
    <w:p>
      <w:r>
        <w:t>Assessment Rubric</w:t>
      </w:r>
    </w:p>
    <w:p/>
    <w:p>
      <w:r>
        <w:t>Indicators Exceeds Expectations  Meets Expectations  Approaches</w:t>
      </w:r>
    </w:p>
    <w:p>
      <w:r>
        <w:t>Expectations</w:t>
      </w:r>
    </w:p>
    <w:p>
      <w:r>
        <w:t>Below Expectations</w:t>
      </w:r>
    </w:p>
    <w:p>
      <w:r>
        <w:t>Ability to identify</w:t>
      </w:r>
    </w:p>
    <w:p>
      <w:r>
        <w:t>interrogative sentences</w:t>
      </w:r>
    </w:p>
    <w:p>
      <w:r>
        <w:t>and question tags from</w:t>
      </w:r>
    </w:p>
    <w:p>
      <w:r>
        <w:t>a text</w:t>
      </w:r>
    </w:p>
    <w:p/>
    <w:p>
      <w:r>
        <w:t>Identifies a wide</w:t>
      </w:r>
    </w:p>
    <w:p>
      <w:r>
        <w:t>variety of interrogative</w:t>
      </w:r>
    </w:p>
    <w:p>
      <w:r>
        <w:t>sentences and question</w:t>
      </w:r>
    </w:p>
    <w:p>
      <w:r>
        <w:t>tags from a text</w:t>
      </w:r>
    </w:p>
    <w:p/>
    <w:p>
      <w:r>
        <w:t>Identifies the</w:t>
      </w:r>
    </w:p>
    <w:p>
      <w:r>
        <w:t>interrogative sentences</w:t>
      </w:r>
    </w:p>
    <w:p>
      <w:r>
        <w:t>and question tags from</w:t>
      </w:r>
    </w:p>
    <w:p>
      <w:r>
        <w:t>a text</w:t>
      </w:r>
    </w:p>
    <w:p>
      <w:r>
        <w:t>Identifies the</w:t>
      </w:r>
    </w:p>
    <w:p>
      <w:r>
        <w:t>interrogative sentences</w:t>
      </w:r>
    </w:p>
    <w:p>
      <w:r>
        <w:t>and question tags from</w:t>
      </w:r>
    </w:p>
    <w:p>
      <w:r>
        <w:t>a text with little</w:t>
      </w:r>
    </w:p>
    <w:p>
      <w:r>
        <w:t>assistance</w:t>
      </w:r>
    </w:p>
    <w:p>
      <w:r>
        <w:t>Has difficulty</w:t>
      </w:r>
    </w:p>
    <w:p>
      <w:r>
        <w:t>identifying</w:t>
      </w:r>
    </w:p>
    <w:p>
      <w:r>
        <w:t>interrogative sentences</w:t>
      </w:r>
    </w:p>
    <w:p>
      <w:r>
        <w:t>and question tags from</w:t>
      </w:r>
    </w:p>
    <w:p>
      <w:r>
        <w:t>a text</w:t>
      </w:r>
    </w:p>
    <w:p/>
    <w:p>
      <w:r>
        <w:t>Ability to use</w:t>
      </w:r>
    </w:p>
    <w:p>
      <w:r>
        <w:t>interrogatives and</w:t>
      </w:r>
    </w:p>
    <w:p>
      <w:r>
        <w:t>question tags in varied</w:t>
      </w:r>
    </w:p>
    <w:p>
      <w:r>
        <w:t>contexts</w:t>
      </w:r>
    </w:p>
    <w:p>
      <w:r>
        <w:t>Exceptionally uses</w:t>
      </w:r>
    </w:p>
    <w:p>
      <w:r>
        <w:t>interrogatives and</w:t>
      </w:r>
    </w:p>
    <w:p>
      <w:r>
        <w:t>question tags in varied</w:t>
      </w:r>
    </w:p>
    <w:p>
      <w:r>
        <w:t>sentences</w:t>
      </w:r>
    </w:p>
    <w:p>
      <w:r>
        <w:t>Uses interrogatives</w:t>
      </w:r>
    </w:p>
    <w:p>
      <w:r>
        <w:t>and question tags</w:t>
      </w:r>
    </w:p>
    <w:p>
      <w:r>
        <w:t>correctly in varied</w:t>
      </w:r>
    </w:p>
    <w:p>
      <w:r>
        <w:t>contexts</w:t>
      </w:r>
    </w:p>
    <w:p>
      <w:r>
        <w:t>Uses interrogatives</w:t>
      </w:r>
    </w:p>
    <w:p>
      <w:r>
        <w:t>and question tags  in</w:t>
      </w:r>
    </w:p>
    <w:p>
      <w:r>
        <w:t>some sentences</w:t>
      </w:r>
    </w:p>
    <w:p>
      <w:r>
        <w:t>correctly</w:t>
      </w:r>
    </w:p>
    <w:p>
      <w:r>
        <w:t>Has difficulty using</w:t>
      </w:r>
    </w:p>
    <w:p>
      <w:r>
        <w:t>most interrogatives</w:t>
      </w:r>
    </w:p>
    <w:p>
      <w:r>
        <w:t>and question tags  in</w:t>
      </w:r>
    </w:p>
    <w:p>
      <w:r>
        <w:t>context</w:t>
      </w:r>
    </w:p>
    <w:p/>
    <w:p>
      <w:r>
        <w:t>Property of the Government of Kenya</w:t>
      </w:r>
    </w:p>
    <w:p>
      <w:r>
        <w:t>Not for Sale</w:t>
      </w:r>
    </w:p>
    <w:p/>
    <w:p>
      <w:r>
        <w:t>Page | 156</w:t>
      </w:r>
    </w:p>
    <w:p/>
    <w:p>
      <w:r>
        <w:t>Strand</w:t>
      </w:r>
    </w:p>
    <w:p/>
    <w:p>
      <w:r>
        <w:t>Sub strand</w:t>
      </w:r>
    </w:p>
    <w:p/>
    <w:p>
      <w:r>
        <w:t>Specific Learning Outcomes Suggested Learning Experiences Key Inquiry</w:t>
      </w:r>
    </w:p>
    <w:p>
      <w:r>
        <w:t>Question (s)</w:t>
      </w:r>
    </w:p>
    <w:p>
      <w:r>
        <w:t>15.4 Reading 15.4.1</w:t>
      </w:r>
    </w:p>
    <w:p>
      <w:r>
        <w:t>Poems:</w:t>
      </w:r>
    </w:p>
    <w:p/>
    <w:p>
      <w:r>
        <w:t>By the end of the sub strand, the</w:t>
      </w:r>
    </w:p>
    <w:p>
      <w:r>
        <w:t>learner should be able to:</w:t>
      </w:r>
    </w:p>
    <w:p>
      <w:r>
        <w:t>a) identify the ideas in the</w:t>
      </w:r>
    </w:p>
    <w:p>
      <w:r>
        <w:t>poems</w:t>
      </w:r>
    </w:p>
    <w:p>
      <w:r>
        <w:t>b) derive the lessons learnt in</w:t>
      </w:r>
    </w:p>
    <w:p>
      <w:r>
        <w:t>the poem</w:t>
      </w:r>
    </w:p>
    <w:p>
      <w:r>
        <w:t>c) recognise the role of poems</w:t>
      </w:r>
    </w:p>
    <w:p>
      <w:r>
        <w:t>in addressing societal issues.</w:t>
      </w:r>
    </w:p>
    <w:p>
      <w:r>
        <w:t>Learner is guided to:</w:t>
      </w:r>
    </w:p>
    <w:p>
      <w:r>
        <w:t>•  recite and dramatize the given</w:t>
      </w:r>
    </w:p>
    <w:p>
      <w:r>
        <w:t>poems for enjoyment in groups</w:t>
      </w:r>
    </w:p>
    <w:p>
      <w:r>
        <w:t>•  outline the subject matter</w:t>
      </w:r>
    </w:p>
    <w:p>
      <w:r>
        <w:t>• identify the messages conveyed in</w:t>
      </w:r>
    </w:p>
    <w:p>
      <w:r>
        <w:t>the poems</w:t>
      </w:r>
    </w:p>
    <w:p>
      <w:r>
        <w:t>•  highlight lessons learnt from the</w:t>
      </w:r>
    </w:p>
    <w:p>
      <w:r>
        <w:t>poems discuss the lessons brought</w:t>
      </w:r>
    </w:p>
    <w:p>
      <w:r>
        <w:t>out through the relationship of</w:t>
      </w:r>
    </w:p>
    <w:p>
      <w:r>
        <w:t>characters in the poem</w:t>
      </w:r>
    </w:p>
    <w:p>
      <w:r>
        <w:t>•  present them in  posters to be</w:t>
      </w:r>
    </w:p>
    <w:p>
      <w:r>
        <w:t>displayed in the notice boards for</w:t>
      </w:r>
    </w:p>
    <w:p>
      <w:r>
        <w:t>peer review.</w:t>
      </w:r>
    </w:p>
    <w:p>
      <w:r>
        <w:t>1. Which lessons</w:t>
      </w:r>
    </w:p>
    <w:p>
      <w:r>
        <w:t>have you learnt</w:t>
      </w:r>
    </w:p>
    <w:p>
      <w:r>
        <w:t>from poems</w:t>
      </w:r>
    </w:p>
    <w:p>
      <w:r>
        <w:t>before?</w:t>
      </w:r>
    </w:p>
    <w:p>
      <w:r>
        <w:t>2.  How can you</w:t>
      </w:r>
    </w:p>
    <w:p>
      <w:r>
        <w:t>say what is in</w:t>
      </w:r>
    </w:p>
    <w:p>
      <w:r>
        <w:t>the poem in</w:t>
      </w:r>
    </w:p>
    <w:p>
      <w:r>
        <w:t>your own</w:t>
      </w:r>
    </w:p>
    <w:p>
      <w:r>
        <w:t>words?</w:t>
      </w:r>
    </w:p>
    <w:p>
      <w:r>
        <w:t>Core competences to be developed:</w:t>
      </w:r>
    </w:p>
    <w:p>
      <w:r>
        <w:t>• Problem solving is enhanced as learners get ideas from poems on how to solve problems of self and others.</w:t>
      </w:r>
    </w:p>
    <w:p>
      <w:r>
        <w:t>• Self – efficacy is enhanced as the learner recites and dramatizes poems.</w:t>
      </w:r>
    </w:p>
    <w:p>
      <w:r>
        <w:t>Pertinent and Contemporary Issues (PCIs)</w:t>
      </w:r>
    </w:p>
    <w:p>
      <w:r>
        <w:t>Social cohesion is nurtured as learners appreciate the role of their peers as they recite and dramatise the poems.</w:t>
      </w:r>
    </w:p>
    <w:p/>
    <w:p>
      <w:r>
        <w:t>Values:</w:t>
      </w:r>
    </w:p>
    <w:p>
      <w:r>
        <w:t>Respect is enriched as the learners provide feedback on lessons identified by peers with dignity</w:t>
      </w:r>
    </w:p>
    <w:p/>
    <w:p>
      <w:r>
        <w:t>Links to other subjects:</w:t>
      </w:r>
    </w:p>
    <w:p>
      <w:r>
        <w:t>• Kiswahili, French and German emphasise on lessons learnt from texts.</w:t>
      </w:r>
    </w:p>
    <w:p>
      <w:r>
        <w:t>• Performance Arts nurture the skills and talents of the learners as they dramatise poems and other genres</w:t>
      </w:r>
    </w:p>
    <w:p/>
    <w:p>
      <w:r>
        <w:t>Property of the Government of Kenya</w:t>
      </w:r>
    </w:p>
    <w:p>
      <w:r>
        <w:t>Not for Sale</w:t>
      </w:r>
    </w:p>
    <w:p/>
    <w:p>
      <w:r>
        <w:t>Page | 157</w:t>
      </w:r>
    </w:p>
    <w:p/>
    <w:p>
      <w:r>
        <w:t>Assessment Rubric</w:t>
      </w:r>
    </w:p>
    <w:p>
      <w:r>
        <w:t>Indicators Exceeds Expectation  Meets</w:t>
      </w:r>
    </w:p>
    <w:p>
      <w:r>
        <w:t>Expectation</w:t>
      </w:r>
    </w:p>
    <w:p>
      <w:r>
        <w:t>Approaches</w:t>
      </w:r>
    </w:p>
    <w:p>
      <w:r>
        <w:t>Expectation</w:t>
      </w:r>
    </w:p>
    <w:p>
      <w:r>
        <w:t>Below Expectations</w:t>
      </w:r>
    </w:p>
    <w:p>
      <w:r>
        <w:t>Ability to identify the</w:t>
      </w:r>
    </w:p>
    <w:p>
      <w:r>
        <w:t>ideas in  the poems</w:t>
      </w:r>
    </w:p>
    <w:p>
      <w:r>
        <w:t>Identifies the ideas in  the</w:t>
      </w:r>
    </w:p>
    <w:p>
      <w:r>
        <w:t>poems exhaustively</w:t>
      </w:r>
    </w:p>
    <w:p>
      <w:r>
        <w:t>Identifies the</w:t>
      </w:r>
    </w:p>
    <w:p>
      <w:r>
        <w:t>ideas in  the</w:t>
      </w:r>
    </w:p>
    <w:p>
      <w:r>
        <w:t>poems</w:t>
      </w:r>
    </w:p>
    <w:p>
      <w:r>
        <w:t>Identifies the ideas in</w:t>
      </w:r>
    </w:p>
    <w:p>
      <w:r>
        <w:t>the poems in some</w:t>
      </w:r>
    </w:p>
    <w:p>
      <w:r>
        <w:t>instances</w:t>
      </w:r>
    </w:p>
    <w:p>
      <w:r>
        <w:t>Identifies the ideas in</w:t>
      </w:r>
    </w:p>
    <w:p>
      <w:r>
        <w:t>the poems with</w:t>
      </w:r>
    </w:p>
    <w:p>
      <w:r>
        <w:t>difficulty</w:t>
      </w:r>
    </w:p>
    <w:p>
      <w:r>
        <w:t>Ability to paraphrase</w:t>
      </w:r>
    </w:p>
    <w:p>
      <w:r>
        <w:t>ideas in the poem as</w:t>
      </w:r>
    </w:p>
    <w:p>
      <w:r>
        <w:t>lessons learnt</w:t>
      </w:r>
    </w:p>
    <w:p>
      <w:r>
        <w:t>Excellently and precisely</w:t>
      </w:r>
    </w:p>
    <w:p>
      <w:r>
        <w:t>paraphrases ideas in the</w:t>
      </w:r>
    </w:p>
    <w:p>
      <w:r>
        <w:t>poem as lessons learnt</w:t>
      </w:r>
    </w:p>
    <w:p>
      <w:r>
        <w:t>Paraphrases ideas</w:t>
      </w:r>
    </w:p>
    <w:p>
      <w:r>
        <w:t>in the poem as</w:t>
      </w:r>
    </w:p>
    <w:p>
      <w:r>
        <w:t>lessons learnt</w:t>
      </w:r>
    </w:p>
    <w:p>
      <w:r>
        <w:t>Paraphrases some</w:t>
      </w:r>
    </w:p>
    <w:p>
      <w:r>
        <w:t>ideas in the poem as</w:t>
      </w:r>
    </w:p>
    <w:p>
      <w:r>
        <w:t>lessons learnt</w:t>
      </w:r>
    </w:p>
    <w:p>
      <w:r>
        <w:t>Needs assistance to</w:t>
      </w:r>
    </w:p>
    <w:p>
      <w:r>
        <w:t>paraphrase ideas in the</w:t>
      </w:r>
    </w:p>
    <w:p>
      <w:r>
        <w:t>poem as lessons learnt</w:t>
      </w:r>
    </w:p>
    <w:p/>
    <w:p>
      <w:r>
        <w:t>Property of the Government of Kenya</w:t>
      </w:r>
    </w:p>
    <w:p>
      <w:r>
        <w:t>Not for Sale</w:t>
      </w:r>
    </w:p>
    <w:p/>
    <w:p>
      <w:r>
        <w:t>Page | 158</w:t>
      </w:r>
    </w:p>
    <w:p/>
    <w:p>
      <w:r>
        <w:t>Strand</w:t>
      </w:r>
    </w:p>
    <w:p/>
    <w:p>
      <w:r>
        <w:t>Sub strand</w:t>
      </w:r>
    </w:p>
    <w:p/>
    <w:p>
      <w:r>
        <w:t>Specific Learning</w:t>
      </w:r>
    </w:p>
    <w:p>
      <w:r>
        <w:t>Outcomes</w:t>
      </w:r>
    </w:p>
    <w:p>
      <w:r>
        <w:t>Suggested Learning Experiences Key Inquiry</w:t>
      </w:r>
    </w:p>
    <w:p>
      <w:r>
        <w:t>Question (s)</w:t>
      </w:r>
    </w:p>
    <w:p>
      <w:r>
        <w:t>15.5</w:t>
      </w:r>
    </w:p>
    <w:p>
      <w:r>
        <w:t>Writing</w:t>
      </w:r>
    </w:p>
    <w:p/>
    <w:p>
      <w:r>
        <w:t>15.5.1</w:t>
      </w:r>
    </w:p>
    <w:p>
      <w:r>
        <w:t>Functional</w:t>
      </w:r>
    </w:p>
    <w:p>
      <w:r>
        <w:t>Writing: Personal</w:t>
      </w:r>
    </w:p>
    <w:p>
      <w:r>
        <w:t>Journals</w:t>
      </w:r>
    </w:p>
    <w:p/>
    <w:p>
      <w:r>
        <w:t>By the end of the sub</w:t>
      </w:r>
    </w:p>
    <w:p>
      <w:r>
        <w:t>strand, the learner</w:t>
      </w:r>
    </w:p>
    <w:p>
      <w:r>
        <w:t>should be able to:</w:t>
      </w:r>
    </w:p>
    <w:p>
      <w:r>
        <w:t>a) outline the</w:t>
      </w:r>
    </w:p>
    <w:p>
      <w:r>
        <w:t>components of a</w:t>
      </w:r>
    </w:p>
    <w:p>
      <w:r>
        <w:t>personal journal</w:t>
      </w:r>
    </w:p>
    <w:p>
      <w:r>
        <w:t>b) create a personal</w:t>
      </w:r>
    </w:p>
    <w:p>
      <w:r>
        <w:t>journal on varied</w:t>
      </w:r>
    </w:p>
    <w:p>
      <w:r>
        <w:t>experiences</w:t>
      </w:r>
    </w:p>
    <w:p>
      <w:r>
        <w:t>c) evaluate a journal</w:t>
      </w:r>
    </w:p>
    <w:p>
      <w:r>
        <w:t>for correctness and</w:t>
      </w:r>
    </w:p>
    <w:p>
      <w:r>
        <w:t>relevance.</w:t>
      </w:r>
    </w:p>
    <w:p/>
    <w:p>
      <w:r>
        <w:t>Learner is guided to:</w:t>
      </w:r>
    </w:p>
    <w:p>
      <w:r>
        <w:t>• explain the purpose of keeping a diary</w:t>
      </w:r>
    </w:p>
    <w:p>
      <w:r>
        <w:t>or journal</w:t>
      </w:r>
    </w:p>
    <w:p>
      <w:r>
        <w:t>•  view sample journals and identify the</w:t>
      </w:r>
    </w:p>
    <w:p>
      <w:r>
        <w:t>components, in pairs</w:t>
      </w:r>
    </w:p>
    <w:p>
      <w:r>
        <w:t>• in groups, brainstorm and choose</w:t>
      </w:r>
    </w:p>
    <w:p>
      <w:r>
        <w:t>ideas to write about using prompts</w:t>
      </w:r>
    </w:p>
    <w:p>
      <w:r>
        <w:t>like:</w:t>
      </w:r>
    </w:p>
    <w:p>
      <w:r>
        <w:t>- what was you experience</w:t>
      </w:r>
    </w:p>
    <w:p>
      <w:r>
        <w:t>during the visit to the national</w:t>
      </w:r>
    </w:p>
    <w:p>
      <w:r>
        <w:t>park?</w:t>
      </w:r>
    </w:p>
    <w:p>
      <w:r>
        <w:t>• bring to school a physical journal or</w:t>
      </w:r>
    </w:p>
    <w:p>
      <w:r>
        <w:t>sign-up for an online journal or</w:t>
      </w:r>
    </w:p>
    <w:p>
      <w:r>
        <w:t>improvise one and make entries</w:t>
      </w:r>
    </w:p>
    <w:p>
      <w:r>
        <w:t>• reflect on an experience, and record</w:t>
      </w:r>
    </w:p>
    <w:p>
      <w:r>
        <w:t>thoughts and feelings about it and</w:t>
      </w:r>
    </w:p>
    <w:p>
      <w:r>
        <w:t>enter them in the journal</w:t>
      </w:r>
    </w:p>
    <w:p>
      <w:r>
        <w:t>• re-read the entries and add additional</w:t>
      </w:r>
    </w:p>
    <w:p>
      <w:r>
        <w:t>thoughts.</w:t>
      </w:r>
    </w:p>
    <w:p>
      <w:r>
        <w:t>• publish the journals they have created</w:t>
      </w:r>
    </w:p>
    <w:p>
      <w:r>
        <w:t>through posters and social media,</w:t>
      </w:r>
    </w:p>
    <w:p>
      <w:r>
        <w:t>1. Why do we write</w:t>
      </w:r>
    </w:p>
    <w:p>
      <w:r>
        <w:t>journals?</w:t>
      </w:r>
    </w:p>
    <w:p>
      <w:r>
        <w:t>2. What would you</w:t>
      </w:r>
    </w:p>
    <w:p>
      <w:r>
        <w:t>like to remember</w:t>
      </w:r>
    </w:p>
    <w:p>
      <w:r>
        <w:t>about an</w:t>
      </w:r>
    </w:p>
    <w:p>
      <w:r>
        <w:t>experience?</w:t>
      </w:r>
    </w:p>
    <w:p/>
    <w:p>
      <w:r>
        <w:t>Core competences to be developed</w:t>
      </w:r>
    </w:p>
    <w:p>
      <w:r>
        <w:t>• Self Efficacy is promoted as learners practise writing of journals</w:t>
      </w:r>
    </w:p>
    <w:p>
      <w:r>
        <w:t>• Communication and Collaboration is enhanced as the learner brainstorms on journal entries in groups.</w:t>
      </w:r>
    </w:p>
    <w:p/>
    <w:p>
      <w:r>
        <w:t>Property of the Government of Kenya</w:t>
      </w:r>
    </w:p>
    <w:p>
      <w:r>
        <w:t>Not for Sale</w:t>
      </w:r>
    </w:p>
    <w:p/>
    <w:p>
      <w:r>
        <w:t>Page | 159</w:t>
      </w:r>
    </w:p>
    <w:p/>
    <w:p>
      <w:r>
        <w:t>Pertinent and Contemporary Issues (PCIs)</w:t>
      </w:r>
    </w:p>
    <w:p>
      <w:r>
        <w:t>• Creative Thinking is enhanced as learners generate experiences to enter into the journals</w:t>
      </w:r>
    </w:p>
    <w:p>
      <w:r>
        <w:t>• Citizenship Education is brought out as learners talk about a visit to a national park</w:t>
      </w:r>
    </w:p>
    <w:p/>
    <w:p>
      <w:r>
        <w:t>Values:</w:t>
      </w:r>
    </w:p>
    <w:p>
      <w:r>
        <w:t>Love is inculcated as learners review journals written by peers with compassion.</w:t>
      </w:r>
    </w:p>
    <w:p/>
    <w:p>
      <w:r>
        <w:t>Links to other Subjects:</w:t>
      </w:r>
    </w:p>
    <w:p>
      <w:r>
        <w:t>Life Skills encourages learners to reflect on their daily experiences</w:t>
      </w:r>
    </w:p>
    <w:p/>
    <w:p>
      <w:r>
        <w:t>Assesssment Rubric</w:t>
      </w:r>
    </w:p>
    <w:p/>
    <w:p>
      <w:r>
        <w:t>Indicators  Exceeds Expectations Meets</w:t>
      </w:r>
    </w:p>
    <w:p>
      <w:r>
        <w:t>Expectations</w:t>
      </w:r>
    </w:p>
    <w:p>
      <w:r>
        <w:t>Approaching</w:t>
      </w:r>
    </w:p>
    <w:p>
      <w:r>
        <w:t>Expectations</w:t>
      </w:r>
    </w:p>
    <w:p>
      <w:r>
        <w:t>Below Expectations</w:t>
      </w:r>
    </w:p>
    <w:p>
      <w:r>
        <w:t>Ability to describe  the</w:t>
      </w:r>
    </w:p>
    <w:p>
      <w:r>
        <w:t>format of a personal</w:t>
      </w:r>
    </w:p>
    <w:p>
      <w:r>
        <w:t>journal</w:t>
      </w:r>
    </w:p>
    <w:p>
      <w:r>
        <w:t>With precision describes</w:t>
      </w:r>
    </w:p>
    <w:p>
      <w:r>
        <w:t>the format of a personal</w:t>
      </w:r>
    </w:p>
    <w:p>
      <w:r>
        <w:t>journal outlining  all of</w:t>
      </w:r>
    </w:p>
    <w:p>
      <w:r>
        <w:t>the components</w:t>
      </w:r>
    </w:p>
    <w:p>
      <w:r>
        <w:t>Describes the</w:t>
      </w:r>
    </w:p>
    <w:p>
      <w:r>
        <w:t>format of a</w:t>
      </w:r>
    </w:p>
    <w:p>
      <w:r>
        <w:t>personal journal</w:t>
      </w:r>
    </w:p>
    <w:p>
      <w:r>
        <w:t>Describes the format</w:t>
      </w:r>
    </w:p>
    <w:p>
      <w:r>
        <w:t>of a personal journal</w:t>
      </w:r>
    </w:p>
    <w:p>
      <w:r>
        <w:t>outlining some of the</w:t>
      </w:r>
    </w:p>
    <w:p>
      <w:r>
        <w:t>components</w:t>
      </w:r>
    </w:p>
    <w:p>
      <w:r>
        <w:t>Describes the format</w:t>
      </w:r>
    </w:p>
    <w:p>
      <w:r>
        <w:t>of a personal journal</w:t>
      </w:r>
    </w:p>
    <w:p>
      <w:r>
        <w:t>with difficulty</w:t>
      </w:r>
    </w:p>
    <w:p/>
    <w:p>
      <w:r>
        <w:t>Ability to generate</w:t>
      </w:r>
    </w:p>
    <w:p>
      <w:r>
        <w:t>ideas for their own</w:t>
      </w:r>
    </w:p>
    <w:p>
      <w:r>
        <w:t>journal entries from</w:t>
      </w:r>
    </w:p>
    <w:p>
      <w:r>
        <w:t>writing prompts</w:t>
      </w:r>
    </w:p>
    <w:p>
      <w:r>
        <w:t>Generates  a wide range</w:t>
      </w:r>
    </w:p>
    <w:p>
      <w:r>
        <w:t>of ideas for their own</w:t>
      </w:r>
    </w:p>
    <w:p>
      <w:r>
        <w:t>journal entries that are all</w:t>
      </w:r>
    </w:p>
    <w:p>
      <w:r>
        <w:t>relevant to the  writing</w:t>
      </w:r>
    </w:p>
    <w:p>
      <w:r>
        <w:t>prompts</w:t>
      </w:r>
    </w:p>
    <w:p>
      <w:r>
        <w:t>Generates ideas for</w:t>
      </w:r>
    </w:p>
    <w:p>
      <w:r>
        <w:t>their own journal</w:t>
      </w:r>
    </w:p>
    <w:p>
      <w:r>
        <w:t>entries from writing</w:t>
      </w:r>
    </w:p>
    <w:p>
      <w:r>
        <w:t>prompts</w:t>
      </w:r>
    </w:p>
    <w:p>
      <w:r>
        <w:t>Generates ideas for</w:t>
      </w:r>
    </w:p>
    <w:p>
      <w:r>
        <w:t>their own journal</w:t>
      </w:r>
    </w:p>
    <w:p>
      <w:r>
        <w:t>entries some of which</w:t>
      </w:r>
    </w:p>
    <w:p>
      <w:r>
        <w:t>are relevant to the</w:t>
      </w:r>
    </w:p>
    <w:p>
      <w:r>
        <w:t>writing prompts</w:t>
      </w:r>
    </w:p>
    <w:p>
      <w:r>
        <w:t>Struggles to generates</w:t>
      </w:r>
    </w:p>
    <w:p>
      <w:r>
        <w:t>ideas for their own</w:t>
      </w:r>
    </w:p>
    <w:p>
      <w:r>
        <w:t>journal entries from</w:t>
      </w:r>
    </w:p>
    <w:p>
      <w:r>
        <w:t>writing prompts</w:t>
      </w:r>
    </w:p>
    <w:p/>
    <w:p>
      <w:r>
        <w:t>Property of the Government of Kenya</w:t>
      </w:r>
    </w:p>
    <w:p>
      <w:r>
        <w:t>Not for Sale</w:t>
      </w:r>
    </w:p>
    <w:p/>
    <w:p>
      <w:r>
        <w:t>Page | 160</w:t>
      </w:r>
    </w:p>
    <w:p/>
    <w:p>
      <w:r>
        <w:t>Ability to create a</w:t>
      </w:r>
    </w:p>
    <w:p>
      <w:r>
        <w:t>personal journal on</w:t>
      </w:r>
    </w:p>
    <w:p>
      <w:r>
        <w:t>varied experiences</w:t>
      </w:r>
    </w:p>
    <w:p>
      <w:r>
        <w:t>Imaginatively creates a</w:t>
      </w:r>
    </w:p>
    <w:p>
      <w:r>
        <w:t>personal journal on a</w:t>
      </w:r>
    </w:p>
    <w:p>
      <w:r>
        <w:t>wide range of</w:t>
      </w:r>
    </w:p>
    <w:p>
      <w:r>
        <w:t>experiences</w:t>
      </w:r>
    </w:p>
    <w:p>
      <w:r>
        <w:t>Creates a personal</w:t>
      </w:r>
    </w:p>
    <w:p>
      <w:r>
        <w:t>journal on varied</w:t>
      </w:r>
    </w:p>
    <w:p>
      <w:r>
        <w:t>experiences</w:t>
      </w:r>
    </w:p>
    <w:p>
      <w:r>
        <w:t>Creates a personal</w:t>
      </w:r>
    </w:p>
    <w:p>
      <w:r>
        <w:t>journal on some</w:t>
      </w:r>
    </w:p>
    <w:p>
      <w:r>
        <w:t>experiences</w:t>
      </w:r>
    </w:p>
    <w:p>
      <w:r>
        <w:t>Creates a personal</w:t>
      </w:r>
    </w:p>
    <w:p>
      <w:r>
        <w:t>journal on some</w:t>
      </w:r>
    </w:p>
    <w:p>
      <w:r>
        <w:t>experiences with</w:t>
      </w:r>
    </w:p>
    <w:p>
      <w:r>
        <w:t>assistance</w:t>
      </w:r>
    </w:p>
    <w:p/>
    <w:p>
      <w:r>
        <w:t>Property of the Government of Kenya</w:t>
      </w:r>
    </w:p>
    <w:p>
      <w:r>
        <w:t>Not for Sale</w:t>
      </w:r>
    </w:p>
    <w:p/>
    <w:p>
      <w:r>
        <w:t>Page | 161</w:t>
      </w:r>
    </w:p>
    <w:p/>
    <w:p>
      <w:r>
        <w:t>COMMUNITY SERVICE LEARNING (CSL) PROJECT</w:t>
      </w:r>
    </w:p>
    <w:p/>
    <w:p>
      <w:r>
        <w:t>The CSL project is based on the four language skills: listening, speaking, reading and writing as well as grammar. During the</w:t>
      </w:r>
    </w:p>
    <w:p>
      <w:r>
        <w:t>CSL project, the learner will write different articles and compile them to a school magazine. These articles should touch on the</w:t>
      </w:r>
    </w:p>
    <w:p>
      <w:r>
        <w:t>various thematic concerns highlighted in the design.</w:t>
      </w:r>
    </w:p>
    <w:p/>
    <w:p>
      <w:r>
        <w:t>Strands</w:t>
      </w:r>
    </w:p>
    <w:p>
      <w:r>
        <w:t>relating to</w:t>
      </w:r>
    </w:p>
    <w:p>
      <w:r>
        <w:t>CSL Project</w:t>
      </w:r>
    </w:p>
    <w:p>
      <w:r>
        <w:t>Sub-</w:t>
      </w:r>
    </w:p>
    <w:p>
      <w:r>
        <w:t>Strands</w:t>
      </w:r>
    </w:p>
    <w:p>
      <w:r>
        <w:t>Project Outcomes Suggested Learning Experiences Key Inquiry</w:t>
      </w:r>
    </w:p>
    <w:p>
      <w:r>
        <w:t>Questions</w:t>
      </w:r>
    </w:p>
    <w:p>
      <w:r>
        <w:t>1. Listening</w:t>
      </w:r>
    </w:p>
    <w:p>
      <w:r>
        <w:t>and</w:t>
      </w:r>
    </w:p>
    <w:p>
      <w:r>
        <w:t>Speaking</w:t>
      </w:r>
    </w:p>
    <w:p>
      <w:r>
        <w:t>2. Reading</w:t>
      </w:r>
    </w:p>
    <w:p>
      <w:r>
        <w:t>3. Writing</w:t>
      </w:r>
    </w:p>
    <w:p>
      <w:r>
        <w:t>Oral</w:t>
      </w:r>
    </w:p>
    <w:p>
      <w:r>
        <w:t>Narratives</w:t>
      </w:r>
    </w:p>
    <w:p>
      <w:r>
        <w:t>(9 Lessons)</w:t>
      </w:r>
    </w:p>
    <w:p>
      <w:r>
        <w:t>By the end of the sub strand</w:t>
      </w:r>
    </w:p>
    <w:p>
      <w:r>
        <w:t>the learner should be able to:</w:t>
      </w:r>
    </w:p>
    <w:p>
      <w:r>
        <w:t>a) Create a school magazine</w:t>
      </w:r>
    </w:p>
    <w:p>
      <w:r>
        <w:t>b) Solicit for articles on</w:t>
      </w:r>
    </w:p>
    <w:p>
      <w:r>
        <w:t>relevant issues for a</w:t>
      </w:r>
    </w:p>
    <w:p>
      <w:r>
        <w:t>school magazine</w:t>
      </w:r>
    </w:p>
    <w:p>
      <w:r>
        <w:t>c) Publish a school</w:t>
      </w:r>
    </w:p>
    <w:p>
      <w:r>
        <w:t>magazine</w:t>
      </w:r>
    </w:p>
    <w:p/>
    <w:p>
      <w:r>
        <w:t>Learners are guided to:</w:t>
      </w:r>
    </w:p>
    <w:p>
      <w:r>
        <w:t>• search online and offline for</w:t>
      </w:r>
    </w:p>
    <w:p>
      <w:r>
        <w:t>information on the parts of a school</w:t>
      </w:r>
    </w:p>
    <w:p>
      <w:r>
        <w:t>magazine in groups of six to ten</w:t>
      </w:r>
    </w:p>
    <w:p>
      <w:r>
        <w:t>• discuss with peers and identify the</w:t>
      </w:r>
    </w:p>
    <w:p>
      <w:r>
        <w:t>items to be included in the magazine</w:t>
      </w:r>
    </w:p>
    <w:p>
      <w:r>
        <w:t>• write articles on any of the thematic</w:t>
      </w:r>
    </w:p>
    <w:p>
      <w:r>
        <w:t>concerns</w:t>
      </w:r>
    </w:p>
    <w:p>
      <w:r>
        <w:t>• solicit for articles from members of</w:t>
      </w:r>
    </w:p>
    <w:p>
      <w:r>
        <w:t>the school fraternity</w:t>
      </w:r>
    </w:p>
    <w:p>
      <w:r>
        <w:t>• assess the correctness of the items</w:t>
      </w:r>
    </w:p>
    <w:p>
      <w:r>
        <w:t>they have written with peers</w:t>
      </w:r>
    </w:p>
    <w:p>
      <w:r>
        <w:t>• make corrections on the items they</w:t>
      </w:r>
    </w:p>
    <w:p>
      <w:r>
        <w:t>have written</w:t>
      </w:r>
    </w:p>
    <w:p>
      <w:r>
        <w:t>• collect relevant visuals to be</w:t>
      </w:r>
    </w:p>
    <w:p>
      <w:r>
        <w:t>included in the magazine</w:t>
      </w:r>
    </w:p>
    <w:p>
      <w:r>
        <w:t>1. What is the</w:t>
      </w:r>
    </w:p>
    <w:p>
      <w:r>
        <w:t>importance of</w:t>
      </w:r>
    </w:p>
    <w:p>
      <w:r>
        <w:t>a school</w:t>
      </w:r>
    </w:p>
    <w:p>
      <w:r>
        <w:t>magazine?</w:t>
      </w:r>
    </w:p>
    <w:p>
      <w:r>
        <w:t>2. What makes a</w:t>
      </w:r>
    </w:p>
    <w:p>
      <w:r>
        <w:t>good school</w:t>
      </w:r>
    </w:p>
    <w:p>
      <w:r>
        <w:t>magazine?</w:t>
      </w:r>
    </w:p>
    <w:p/>
    <w:p>
      <w:r>
        <w:t>Property of the Government of Kenya</w:t>
      </w:r>
    </w:p>
    <w:p>
      <w:r>
        <w:t>Not for Sale</w:t>
      </w:r>
    </w:p>
    <w:p/>
    <w:p>
      <w:r>
        <w:t>Page | 162</w:t>
      </w:r>
    </w:p>
    <w:p/>
    <w:p>
      <w:r>
        <w:t>• compile the articles of the magazine</w:t>
      </w:r>
    </w:p>
    <w:p>
      <w:r>
        <w:t>and upload it on digital platforms</w:t>
      </w:r>
    </w:p>
    <w:p>
      <w:r>
        <w:t>• publish the magazine and post it on</w:t>
      </w:r>
    </w:p>
    <w:p>
      <w:r>
        <w:t>the school noticeboard</w:t>
      </w:r>
    </w:p>
    <w:p>
      <w:r>
        <w:t>Key Component of CSL developed:</w:t>
      </w:r>
    </w:p>
    <w:p>
      <w:r>
        <w:t>Leaners will come up with a school magazine</w:t>
      </w:r>
    </w:p>
    <w:p>
      <w:r>
        <w:t>• The learners will explain the importance of a school magazine.</w:t>
      </w:r>
    </w:p>
    <w:p>
      <w:r>
        <w:t>• The learners will apply lessons learnt from class work as they come up with a school magazine.</w:t>
      </w:r>
    </w:p>
    <w:p>
      <w:r>
        <w:t>• Learners will assess each other’s articles for correctness.</w:t>
      </w:r>
    </w:p>
    <w:p>
      <w:r>
        <w:t>• Learners will collect relevant articles to form part of the school magazine</w:t>
      </w:r>
    </w:p>
    <w:p>
      <w:r>
        <w:t>• Learners will pass relevant messages concerning issues affecting the community.</w:t>
      </w:r>
    </w:p>
    <w:p>
      <w:r>
        <w:t>Core Competencies to be developed:</w:t>
      </w:r>
    </w:p>
    <w:p>
      <w:r>
        <w:t>• Learning to learn as the learner writes articles for the school magazine</w:t>
      </w:r>
    </w:p>
    <w:p>
      <w:r>
        <w:t>• Self-efficacy as the learner acquires organizational skills as they discuss and assess each other’s work for correctness.</w:t>
      </w:r>
    </w:p>
    <w:p>
      <w:r>
        <w:t>• Communication and collaboration as the learner works in groups or pairs to come up with a school magazine</w:t>
      </w:r>
    </w:p>
    <w:p>
      <w:r>
        <w:t>• Citizenship as the learner writes on issues affecting the community and gives advice on the same</w:t>
      </w:r>
    </w:p>
    <w:p>
      <w:r>
        <w:t>Values:</w:t>
      </w:r>
    </w:p>
    <w:p>
      <w:r>
        <w:t>• Responsibility: as the learner takes charge of their own learning and come up with a school magazine.</w:t>
      </w:r>
    </w:p>
    <w:p>
      <w:r>
        <w:t>• Respect as the learner interacts with others respectfully.</w:t>
      </w:r>
    </w:p>
    <w:p>
      <w:r>
        <w:t>Pertinent Contemporary Issues (PCIs):</w:t>
      </w:r>
    </w:p>
    <w:p>
      <w:r>
        <w:t>Citizenship: Learners have improved relationship with peers and community as they address issues affecting their community.</w:t>
      </w:r>
    </w:p>
    <w:p>
      <w:r>
        <w:t>Link to other subjects:</w:t>
      </w:r>
    </w:p>
    <w:p>
      <w:r>
        <w:t>• Performing arts teach poetry and creative writing.</w:t>
      </w:r>
    </w:p>
    <w:p>
      <w:r>
        <w:t>• Kiswahili tackles poetry and different forms of writing.</w:t>
      </w:r>
    </w:p>
    <w:p/>
    <w:p>
      <w:r>
        <w:t>Property of the Government of Kenya</w:t>
      </w:r>
    </w:p>
    <w:p>
      <w:r>
        <w:t>Not for Sale</w:t>
      </w:r>
    </w:p>
    <w:p/>
    <w:p>
      <w:r>
        <w:t>Page | 163</w:t>
      </w:r>
    </w:p>
    <w:p/>
    <w:p>
      <w:r>
        <w:t>Assessment Rubric</w:t>
      </w:r>
    </w:p>
    <w:p>
      <w:r>
        <w:t>Indicator Exceeds Expectation Meets Expectation Approaches</w:t>
      </w:r>
    </w:p>
    <w:p>
      <w:r>
        <w:t>Expectation</w:t>
      </w:r>
    </w:p>
    <w:p>
      <w:r>
        <w:t>Below Expectation</w:t>
      </w:r>
    </w:p>
    <w:p>
      <w:r>
        <w:t>Ability to create a</w:t>
      </w:r>
    </w:p>
    <w:p>
      <w:r>
        <w:t>school magazine</w:t>
      </w:r>
    </w:p>
    <w:p>
      <w:r>
        <w:t>Creates a school</w:t>
      </w:r>
    </w:p>
    <w:p>
      <w:r>
        <w:t>magazine with ease</w:t>
      </w:r>
    </w:p>
    <w:p>
      <w:r>
        <w:t>and includes a variety</w:t>
      </w:r>
    </w:p>
    <w:p>
      <w:r>
        <w:t>of articles</w:t>
      </w:r>
    </w:p>
    <w:p>
      <w:r>
        <w:t>Creates a school</w:t>
      </w:r>
    </w:p>
    <w:p>
      <w:r>
        <w:t>magazine with ease and</w:t>
      </w:r>
    </w:p>
    <w:p>
      <w:r>
        <w:t>includes the basic parts</w:t>
      </w:r>
    </w:p>
    <w:p>
      <w:r>
        <w:t>Creates a school</w:t>
      </w:r>
    </w:p>
    <w:p>
      <w:r>
        <w:t>magazine and omits</w:t>
      </w:r>
    </w:p>
    <w:p>
      <w:r>
        <w:t>some parts</w:t>
      </w:r>
    </w:p>
    <w:p>
      <w:r>
        <w:t>Struggles to create  a</w:t>
      </w:r>
    </w:p>
    <w:p>
      <w:r>
        <w:t>school magazine and</w:t>
      </w:r>
    </w:p>
    <w:p>
      <w:r>
        <w:t>omits most parts</w:t>
      </w:r>
    </w:p>
    <w:p>
      <w:r>
        <w:t>Ability to solicit for</w:t>
      </w:r>
    </w:p>
    <w:p>
      <w:r>
        <w:t>articles on relevant</w:t>
      </w:r>
    </w:p>
    <w:p>
      <w:r>
        <w:t>issues for a school</w:t>
      </w:r>
    </w:p>
    <w:p>
      <w:r>
        <w:t>magazine</w:t>
      </w:r>
    </w:p>
    <w:p>
      <w:r>
        <w:t>Solicits for a variety of</w:t>
      </w:r>
    </w:p>
    <w:p>
      <w:r>
        <w:t>articles on relevant</w:t>
      </w:r>
    </w:p>
    <w:p>
      <w:r>
        <w:t>issues for a school</w:t>
      </w:r>
    </w:p>
    <w:p>
      <w:r>
        <w:t>magazine</w:t>
      </w:r>
    </w:p>
    <w:p>
      <w:r>
        <w:t>Solicits for sufficient</w:t>
      </w:r>
    </w:p>
    <w:p>
      <w:r>
        <w:t>articles on relevant</w:t>
      </w:r>
    </w:p>
    <w:p>
      <w:r>
        <w:t>issues for a school</w:t>
      </w:r>
    </w:p>
    <w:p>
      <w:r>
        <w:t>magazine</w:t>
      </w:r>
    </w:p>
    <w:p>
      <w:r>
        <w:t>Solicits for a few</w:t>
      </w:r>
    </w:p>
    <w:p>
      <w:r>
        <w:t>articles on relevant</w:t>
      </w:r>
    </w:p>
    <w:p>
      <w:r>
        <w:t>issues for a school</w:t>
      </w:r>
    </w:p>
    <w:p>
      <w:r>
        <w:t>magazine</w:t>
      </w:r>
    </w:p>
    <w:p>
      <w:r>
        <w:t>Struggles to solicit for</w:t>
      </w:r>
    </w:p>
    <w:p>
      <w:r>
        <w:t>articles on relevant</w:t>
      </w:r>
    </w:p>
    <w:p>
      <w:r>
        <w:t>issues for a school</w:t>
      </w:r>
    </w:p>
    <w:p>
      <w:r>
        <w:t>magazine</w:t>
      </w:r>
    </w:p>
    <w:p>
      <w:r>
        <w:t>Ability to publish a</w:t>
      </w:r>
    </w:p>
    <w:p>
      <w:r>
        <w:t>school magazine</w:t>
      </w:r>
    </w:p>
    <w:p>
      <w:r>
        <w:t>Publishes a school</w:t>
      </w:r>
    </w:p>
    <w:p>
      <w:r>
        <w:t>magazine with ease</w:t>
      </w:r>
    </w:p>
    <w:p>
      <w:r>
        <w:t>Publishes a school</w:t>
      </w:r>
    </w:p>
    <w:p>
      <w:r>
        <w:t>magazine</w:t>
      </w:r>
    </w:p>
    <w:p>
      <w:r>
        <w:t>Publishes a school</w:t>
      </w:r>
    </w:p>
    <w:p>
      <w:r>
        <w:t>magazine with some</w:t>
      </w:r>
    </w:p>
    <w:p>
      <w:r>
        <w:t>help</w:t>
      </w:r>
    </w:p>
    <w:p>
      <w:r>
        <w:t>Struggles to publish a</w:t>
      </w:r>
    </w:p>
    <w:p>
      <w:r>
        <w:t>school magazine even</w:t>
      </w:r>
    </w:p>
    <w:p>
      <w:r>
        <w:t>with help</w:t>
      </w:r>
    </w:p>
    <w:p/>
    <w:p>
      <w:r>
        <w:t>Property of the Government of Kenya</w:t>
      </w:r>
    </w:p>
    <w:p>
      <w:r>
        <w:t>Not for Sale</w:t>
      </w:r>
    </w:p>
    <w:p/>
    <w:p>
      <w:r>
        <w:t>Page | 164</w:t>
      </w:r>
    </w:p>
    <w:p/>
    <w:p>
      <w:r>
        <w:t>APPENDIX: SUGGESTED METHODS, LEARNING RESOURCES AND NON-FORMAL ACTIVITIES</w:t>
      </w:r>
    </w:p>
    <w:p/>
    <w:p>
      <w:r>
        <w:t>SUGGESTED ASSESSMENT METHODS</w:t>
      </w:r>
    </w:p>
    <w:p>
      <w:r>
        <w:t>Listening and Speaking Reading Grammar in Use Writing Skills</w:t>
      </w:r>
    </w:p>
    <w:p>
      <w:r>
        <w:t>Oral reading or dictation</w:t>
      </w:r>
    </w:p>
    <w:p>
      <w:r>
        <w:t>recitations</w:t>
      </w:r>
    </w:p>
    <w:p>
      <w:r>
        <w:t>• Role play</w:t>
      </w:r>
    </w:p>
    <w:p>
      <w:r>
        <w:t>• Debates</w:t>
      </w:r>
    </w:p>
    <w:p>
      <w:r>
        <w:t>• Oral interviews</w:t>
      </w:r>
    </w:p>
    <w:p>
      <w:r>
        <w:t>• Dialogues</w:t>
      </w:r>
    </w:p>
    <w:p>
      <w:r>
        <w:t>• Oral discussions</w:t>
      </w:r>
    </w:p>
    <w:p>
      <w:r>
        <w:t>• Oral presentations</w:t>
      </w:r>
    </w:p>
    <w:p>
      <w:r>
        <w:t>• Public speaking</w:t>
      </w:r>
    </w:p>
    <w:p>
      <w:r>
        <w:t>• Peer assessment</w:t>
      </w:r>
    </w:p>
    <w:p>
      <w:r>
        <w:t>• Self-assessment and</w:t>
      </w:r>
    </w:p>
    <w:p>
      <w:r>
        <w:t>standardized listening</w:t>
      </w:r>
    </w:p>
    <w:p>
      <w:r>
        <w:t>assessments</w:t>
      </w:r>
    </w:p>
    <w:p>
      <w:r>
        <w:t>• Reading aloud</w:t>
      </w:r>
    </w:p>
    <w:p>
      <w:r>
        <w:t>• Dictation</w:t>
      </w:r>
    </w:p>
    <w:p>
      <w:r>
        <w:t>• Oral interviews</w:t>
      </w:r>
    </w:p>
    <w:p>
      <w:r>
        <w:t>• Question and answer</w:t>
      </w:r>
    </w:p>
    <w:p>
      <w:r>
        <w:t>• Learner summaries of what they</w:t>
      </w:r>
    </w:p>
    <w:p>
      <w:r>
        <w:t>read</w:t>
      </w:r>
    </w:p>
    <w:p>
      <w:r>
        <w:t>• Learner journals</w:t>
      </w:r>
    </w:p>
    <w:p>
      <w:r>
        <w:t>• Learner portfolios</w:t>
      </w:r>
    </w:p>
    <w:p>
      <w:r>
        <w:t>• Peer assessment</w:t>
      </w:r>
    </w:p>
    <w:p>
      <w:r>
        <w:t>• Self-assessment and</w:t>
      </w:r>
    </w:p>
    <w:p>
      <w:r>
        <w:t>standardized reading</w:t>
      </w:r>
    </w:p>
    <w:p>
      <w:r>
        <w:t>assessments</w:t>
      </w:r>
    </w:p>
    <w:p>
      <w:r>
        <w:t>• Keeping a record of books read</w:t>
      </w:r>
    </w:p>
    <w:p>
      <w:r>
        <w:t>• Tasks such as multiple</w:t>
      </w:r>
    </w:p>
    <w:p>
      <w:r>
        <w:t>choice</w:t>
      </w:r>
    </w:p>
    <w:p>
      <w:r>
        <w:t>• Discrimination</w:t>
      </w:r>
    </w:p>
    <w:p>
      <w:r>
        <w:t>• Gap-filling</w:t>
      </w:r>
    </w:p>
    <w:p>
      <w:r>
        <w:t>• Short-answer</w:t>
      </w:r>
    </w:p>
    <w:p>
      <w:r>
        <w:t>• Dialogue-complétion,</w:t>
      </w:r>
    </w:p>
    <w:p>
      <w:r>
        <w:t>information gap</w:t>
      </w:r>
    </w:p>
    <w:p>
      <w:r>
        <w:t>• Role play</w:t>
      </w:r>
    </w:p>
    <w:p>
      <w:r>
        <w:t>• Simulation</w:t>
      </w:r>
    </w:p>
    <w:p>
      <w:r>
        <w:t>• Matching tasks</w:t>
      </w:r>
    </w:p>
    <w:p>
      <w:r>
        <w:t>• Substitution tables</w:t>
      </w:r>
    </w:p>
    <w:p>
      <w:r>
        <w:t>• Word games</w:t>
      </w:r>
    </w:p>
    <w:p>
      <w:r>
        <w:t>• Puzzles</w:t>
      </w:r>
    </w:p>
    <w:p>
      <w:r>
        <w:t>Learner journals</w:t>
      </w:r>
    </w:p>
    <w:p>
      <w:r>
        <w:t>• Peer assessment</w:t>
      </w:r>
    </w:p>
    <w:p>
      <w:r>
        <w:t>• Self-assessment</w:t>
      </w:r>
    </w:p>
    <w:p>
      <w:r>
        <w:t>• Portfolio</w:t>
      </w:r>
    </w:p>
    <w:p>
      <w:r>
        <w:t>• Dictation</w:t>
      </w:r>
    </w:p>
    <w:p>
      <w:r>
        <w:t>• Standardized</w:t>
      </w:r>
    </w:p>
    <w:p>
      <w:r>
        <w:t>writing assessment</w:t>
      </w:r>
    </w:p>
    <w:p/>
    <w:p>
      <w:r>
        <w:t>Property of the Government of Kenya</w:t>
      </w:r>
    </w:p>
    <w:p>
      <w:r>
        <w:t>Not for Sale</w:t>
      </w:r>
    </w:p>
    <w:p/>
    <w:p>
      <w:r>
        <w:t>Page | 165</w:t>
      </w:r>
    </w:p>
    <w:p/>
    <w:p>
      <w:r>
        <w:t>SUGGESTED LEARNING RESOURCES</w:t>
      </w:r>
    </w:p>
    <w:p>
      <w:r>
        <w:t>Non-digital Digital</w:t>
      </w:r>
    </w:p>
    <w:p>
      <w:r>
        <w:t>• Dictionaries</w:t>
      </w:r>
    </w:p>
    <w:p>
      <w:r>
        <w:t>• Posters</w:t>
      </w:r>
    </w:p>
    <w:p>
      <w:r>
        <w:t>• Models</w:t>
      </w:r>
    </w:p>
    <w:p>
      <w:r>
        <w:t>• Workbooks</w:t>
      </w:r>
    </w:p>
    <w:p>
      <w:r>
        <w:t>• Manilla papers</w:t>
      </w:r>
    </w:p>
    <w:p>
      <w:r>
        <w:t>• Word trees</w:t>
      </w:r>
    </w:p>
    <w:p>
      <w:r>
        <w:t>• Storybooks</w:t>
      </w:r>
    </w:p>
    <w:p>
      <w:r>
        <w:t>• Poetry books</w:t>
      </w:r>
    </w:p>
    <w:p>
      <w:r>
        <w:t>• Pictures and photographs</w:t>
      </w:r>
    </w:p>
    <w:p>
      <w:r>
        <w:t>• Newspapers</w:t>
      </w:r>
    </w:p>
    <w:p>
      <w:r>
        <w:t>• Magazines</w:t>
      </w:r>
    </w:p>
    <w:p>
      <w:r>
        <w:t>• Junior Encyclopedia</w:t>
      </w:r>
    </w:p>
    <w:p>
      <w:r>
        <w:t>• Journals</w:t>
      </w:r>
    </w:p>
    <w:p>
      <w:r>
        <w:t>• Course books</w:t>
      </w:r>
    </w:p>
    <w:p>
      <w:r>
        <w:t>• Diorama</w:t>
      </w:r>
    </w:p>
    <w:p>
      <w:r>
        <w:t>• Flash cards</w:t>
      </w:r>
    </w:p>
    <w:p>
      <w:r>
        <w:t>• Word wheels</w:t>
      </w:r>
    </w:p>
    <w:p>
      <w:r>
        <w:t>• Word puzzles</w:t>
      </w:r>
    </w:p>
    <w:p>
      <w:r>
        <w:t>• Code words</w:t>
      </w:r>
    </w:p>
    <w:p>
      <w:r>
        <w:t>• Charts and realia</w:t>
      </w:r>
    </w:p>
    <w:p>
      <w:r>
        <w:t>• Digital course books</w:t>
      </w:r>
    </w:p>
    <w:p>
      <w:r>
        <w:t>• Games</w:t>
      </w:r>
    </w:p>
    <w:p>
      <w:r>
        <w:t>• Songs</w:t>
      </w:r>
    </w:p>
    <w:p>
      <w:r>
        <w:t>• Digital story books</w:t>
      </w:r>
    </w:p>
    <w:p>
      <w:r>
        <w:t>• Pictures and photographs</w:t>
      </w:r>
    </w:p>
    <w:p>
      <w:r>
        <w:t>• Journals</w:t>
      </w:r>
    </w:p>
    <w:p>
      <w:r>
        <w:t>• Electronic and digital devices</w:t>
      </w:r>
    </w:p>
    <w:p>
      <w:r>
        <w:t>• Electronic or online dictionaries</w:t>
      </w:r>
    </w:p>
    <w:p>
      <w:r>
        <w:t>• Flash cards</w:t>
      </w:r>
    </w:p>
    <w:p>
      <w:r>
        <w:t>• Charts</w:t>
      </w:r>
    </w:p>
    <w:p>
      <w:r>
        <w:t>• Video clips</w:t>
      </w:r>
    </w:p>
    <w:p>
      <w:r>
        <w:t>• Audio-visual resources</w:t>
      </w:r>
    </w:p>
    <w:p>
      <w:r>
        <w:t>• Other web resources</w:t>
      </w:r>
    </w:p>
    <w:p/>
    <w:p>
      <w:r>
        <w:t>Property of the Government of Kenya</w:t>
      </w:r>
    </w:p>
    <w:p>
      <w:r>
        <w:t>Not for Sale</w:t>
      </w:r>
    </w:p>
    <w:p/>
    <w:p>
      <w:r>
        <w:t>Page | 166</w:t>
      </w:r>
    </w:p>
    <w:p/>
    <w:p>
      <w:r>
        <w:t>SUGGESTED NON-FORMAL ACTIVITIES</w:t>
      </w:r>
    </w:p>
    <w:p/>
    <w:p>
      <w:r>
        <w:t>Listening and Speaking Reading Grammar in Use Writing Skills</w:t>
      </w:r>
    </w:p>
    <w:p>
      <w:r>
        <w:t>• Participation in poetry</w:t>
      </w:r>
    </w:p>
    <w:p>
      <w:r>
        <w:t>recitations during music</w:t>
      </w:r>
    </w:p>
    <w:p>
      <w:r>
        <w:t>and drama festivals</w:t>
      </w:r>
    </w:p>
    <w:p>
      <w:r>
        <w:t>• Interclass or club</w:t>
      </w:r>
    </w:p>
    <w:p>
      <w:r>
        <w:t>debating contests</w:t>
      </w:r>
    </w:p>
    <w:p>
      <w:r>
        <w:t>• Improve vocabulary,</w:t>
      </w:r>
    </w:p>
    <w:p>
      <w:r>
        <w:t>speech and values</w:t>
      </w:r>
    </w:p>
    <w:p>
      <w:r>
        <w:t>through Christian union,</w:t>
      </w:r>
    </w:p>
    <w:p>
      <w:r>
        <w:t>Catholic Action,</w:t>
      </w:r>
    </w:p>
    <w:p>
      <w:r>
        <w:t>Muslim, Hindu</w:t>
      </w:r>
    </w:p>
    <w:p>
      <w:r>
        <w:t>associations</w:t>
      </w:r>
    </w:p>
    <w:p>
      <w:r>
        <w:t>•  Come up with speeches</w:t>
      </w:r>
    </w:p>
    <w:p>
      <w:r>
        <w:t>and deliver them during</w:t>
      </w:r>
    </w:p>
    <w:p>
      <w:r>
        <w:t>prize giving days,</w:t>
      </w:r>
    </w:p>
    <w:p>
      <w:r>
        <w:t>school assembly,</w:t>
      </w:r>
    </w:p>
    <w:p>
      <w:r>
        <w:t>extravaganzas among</w:t>
      </w:r>
    </w:p>
    <w:p>
      <w:r>
        <w:t>others to enhance</w:t>
      </w:r>
    </w:p>
    <w:p>
      <w:r>
        <w:t>fluency.</w:t>
      </w:r>
    </w:p>
    <w:p>
      <w:r>
        <w:t>• Participate in music</w:t>
      </w:r>
    </w:p>
    <w:p>
      <w:r>
        <w:t>festivals to hone</w:t>
      </w:r>
    </w:p>
    <w:p>
      <w:r>
        <w:t>communication and</w:t>
      </w:r>
    </w:p>
    <w:p>
      <w:r>
        <w:t>listening skills</w:t>
      </w:r>
    </w:p>
    <w:p>
      <w:r>
        <w:t>• Reading news during</w:t>
      </w:r>
    </w:p>
    <w:p>
      <w:r>
        <w:t>assemblies and other</w:t>
      </w:r>
    </w:p>
    <w:p>
      <w:r>
        <w:t>school functions</w:t>
      </w:r>
    </w:p>
    <w:p>
      <w:r>
        <w:t>• Virtual tours using</w:t>
      </w:r>
    </w:p>
    <w:p>
      <w:r>
        <w:t>Google maps and</w:t>
      </w:r>
    </w:p>
    <w:p>
      <w:r>
        <w:t>establishing the</w:t>
      </w:r>
    </w:p>
    <w:p>
      <w:r>
        <w:t>direction of various</w:t>
      </w:r>
    </w:p>
    <w:p>
      <w:r>
        <w:t>locations using Google</w:t>
      </w:r>
    </w:p>
    <w:p>
      <w:r>
        <w:t>maps</w:t>
      </w:r>
    </w:p>
    <w:p>
      <w:r>
        <w:t>• Collecting different</w:t>
      </w:r>
    </w:p>
    <w:p>
      <w:r>
        <w:t>forms of oral literature</w:t>
      </w:r>
    </w:p>
    <w:p>
      <w:r>
        <w:t>from their community</w:t>
      </w:r>
    </w:p>
    <w:p>
      <w:r>
        <w:t>for a school magazine.</w:t>
      </w:r>
    </w:p>
    <w:p>
      <w:r>
        <w:t>• Showcasing short plays,</w:t>
      </w:r>
    </w:p>
    <w:p>
      <w:r>
        <w:t>conversational poems or</w:t>
      </w:r>
    </w:p>
    <w:p>
      <w:r>
        <w:t>choral verses within or</w:t>
      </w:r>
    </w:p>
    <w:p>
      <w:r>
        <w:t>without the school</w:t>
      </w:r>
    </w:p>
    <w:p>
      <w:r>
        <w:t>• Participating in</w:t>
      </w:r>
    </w:p>
    <w:p>
      <w:r>
        <w:t>Journalism Club</w:t>
      </w:r>
    </w:p>
    <w:p>
      <w:r>
        <w:t>Activities to improve</w:t>
      </w:r>
    </w:p>
    <w:p>
      <w:r>
        <w:t>reading</w:t>
      </w:r>
    </w:p>
    <w:p>
      <w:r>
        <w:t>• Essay writing</w:t>
      </w:r>
    </w:p>
    <w:p>
      <w:r>
        <w:t>competitions on</w:t>
      </w:r>
    </w:p>
    <w:p>
      <w:r>
        <w:t>different topics</w:t>
      </w:r>
    </w:p>
    <w:p>
      <w:r>
        <w:t>• Hot seating sessions</w:t>
      </w:r>
    </w:p>
    <w:p>
      <w:r>
        <w:t>to enhance their</w:t>
      </w:r>
    </w:p>
    <w:p>
      <w:r>
        <w:t>language competence</w:t>
      </w:r>
    </w:p>
    <w:p>
      <w:r>
        <w:t>• Language</w:t>
      </w:r>
    </w:p>
    <w:p>
      <w:r>
        <w:t>symposiums to</w:t>
      </w:r>
    </w:p>
    <w:p>
      <w:r>
        <w:t>sharpen their</w:t>
      </w:r>
    </w:p>
    <w:p>
      <w:r>
        <w:t>language capacity</w:t>
      </w:r>
    </w:p>
    <w:p>
      <w:r>
        <w:t>• Word based sports or</w:t>
      </w:r>
    </w:p>
    <w:p>
      <w:r>
        <w:t>games for example</w:t>
      </w:r>
    </w:p>
    <w:p>
      <w:r>
        <w:t>crossword puzzles or</w:t>
      </w:r>
    </w:p>
    <w:p>
      <w:r>
        <w:t>scrabble</w:t>
      </w:r>
    </w:p>
    <w:p>
      <w:r>
        <w:t>• Shadowing language</w:t>
      </w:r>
    </w:p>
    <w:p>
      <w:r>
        <w:t>users</w:t>
      </w:r>
    </w:p>
    <w:p>
      <w:r>
        <w:t>• Language drills</w:t>
      </w:r>
    </w:p>
    <w:p>
      <w:r>
        <w:t>• Announcement</w:t>
      </w:r>
    </w:p>
    <w:p>
      <w:r>
        <w:t>posters and</w:t>
      </w:r>
    </w:p>
    <w:p>
      <w:r>
        <w:t>advertising of school</w:t>
      </w:r>
    </w:p>
    <w:p>
      <w:r>
        <w:t>activities as a practice</w:t>
      </w:r>
    </w:p>
    <w:p>
      <w:r>
        <w:t>• Essay writing</w:t>
      </w:r>
    </w:p>
    <w:p>
      <w:r>
        <w:t>competitions</w:t>
      </w:r>
    </w:p>
    <w:p>
      <w:r>
        <w:t>• Writing clubs,</w:t>
      </w:r>
    </w:p>
    <w:p>
      <w:r>
        <w:t>journalism clubs,</w:t>
      </w:r>
    </w:p>
    <w:p>
      <w:r>
        <w:t>and compiling</w:t>
      </w:r>
    </w:p>
    <w:p>
      <w:r>
        <w:t>articles for the</w:t>
      </w:r>
    </w:p>
    <w:p>
      <w:r>
        <w:t>school magazine</w:t>
      </w:r>
    </w:p>
    <w:p>
      <w:r>
        <w:t>to nurture writing</w:t>
      </w:r>
    </w:p>
    <w:p>
      <w:r>
        <w:t>talent.</w:t>
      </w:r>
    </w:p>
    <w:p>
      <w:r>
        <w:t>• Interclass or</w:t>
      </w:r>
    </w:p>
    <w:p>
      <w:r>
        <w:t>school Spelling</w:t>
      </w:r>
    </w:p>
    <w:p>
      <w:r>
        <w:t>contests</w:t>
      </w:r>
    </w:p>
    <w:p>
      <w:r>
        <w:t>• Letter writing</w:t>
      </w:r>
    </w:p>
    <w:p>
      <w:r>
        <w:t>drills</w:t>
      </w:r>
    </w:p>
    <w:p>
      <w:r>
        <w:t>• Mentorship in</w:t>
      </w:r>
    </w:p>
    <w:p>
      <w:r>
        <w:t>writing</w:t>
      </w:r>
    </w:p>
    <w:p>
      <w:r>
        <w:t>• Report writing</w:t>
      </w:r>
    </w:p>
    <w:p>
      <w:r>
        <w:t>based on</w:t>
      </w:r>
    </w:p>
    <w:p>
      <w:r>
        <w:t>activities such as</w:t>
      </w:r>
    </w:p>
    <w:p>
      <w:r>
        <w:t>school sports and</w:t>
      </w:r>
    </w:p>
    <w:p>
      <w:r>
        <w:t>games</w:t>
      </w:r>
    </w:p>
    <w:p/>
    <w:p>
      <w:r>
        <w:t>Property of the Government of Kenya</w:t>
      </w:r>
    </w:p>
    <w:p>
      <w:r>
        <w:t>Not for Sale</w:t>
      </w:r>
    </w:p>
    <w:p/>
    <w:p>
      <w:r>
        <w:t>Page | 167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 wp block paragraph 7 English Grade 8 Design Download mark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