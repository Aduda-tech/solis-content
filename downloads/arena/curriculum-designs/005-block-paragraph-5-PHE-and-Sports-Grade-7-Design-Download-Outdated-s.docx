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block paragraph 5 PHE and Sports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PHYSICAL EDUCATION AND SPORTS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Page | i</w:t>
      </w:r>
    </w:p>
    <w:p/>
    <w:p>
      <w:r>
        <w:t>FOREWORD</w:t>
      </w:r>
    </w:p>
    <w:p>
      <w:r>
        <w:t>Curriculum is a tool which a country employs to empower its citizens. The Kenya Institute of Curriculum Development</w:t>
      </w:r>
    </w:p>
    <w:p>
      <w:r>
        <w:t>in meeting it s core mandate ‘to develop curriculum and curriculum support materials’ 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8 -4-4 system of education to inform the Competency -Based Curriculum through a phase 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 , 21st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 Vision 2030 and the East African Protocol , among other policy requirements as documented by</w:t>
      </w:r>
    </w:p>
    <w:p>
      <w:r>
        <w:t>the Sessional Paper No. 1 of 2019 on ‘Reforming Education and Training for Sustainable Development in Kenya ’. The</w:t>
      </w:r>
    </w:p>
    <w:p>
      <w:r>
        <w:t>reforms adopted the Competency-Based Curriculum (CBC) to achieve development of requisite knowledge, skills, values</w:t>
      </w:r>
    </w:p>
    <w:p>
      <w:r>
        <w:t>and attitude s that will drive the country’s future generations as documented by the Basic Education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ii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 ntation of the learning activities 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iii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 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 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 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 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 emi-Autonomous Government</w:t>
      </w:r>
    </w:p>
    <w:p/>
    <w:p>
      <w:r>
        <w:t>Property of the Government of Kenya</w:t>
      </w:r>
    </w:p>
    <w:p>
      <w:r>
        <w:t>Not for Sale Page | iv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 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v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.................................................................................................................................................................................iii</w:t>
      </w:r>
    </w:p>
    <w:p>
      <w:r>
        <w:t>TABLE OF CONTENTS ...................................................................................................................................................................................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...................................................................................................................................................................................... vii</w:t>
      </w:r>
    </w:p>
    <w:p>
      <w:r>
        <w:t>NATIONAL GOALS OF EDUCATION ........................................................................................................................................................ viii</w:t>
      </w:r>
    </w:p>
    <w:p>
      <w:r>
        <w:t>LEARNING OUTCOMES FOR MIDDLE SCHOOL ................................................................................................................................... xi</w:t>
      </w:r>
    </w:p>
    <w:p>
      <w:r>
        <w:t>ESSENCE STATEMENT .................................................................................................................................................................................. xi</w:t>
      </w:r>
    </w:p>
    <w:p>
      <w:r>
        <w:t>SUBJECT GENERAL LEARNING OUTCOMES ........................................................................................................................................ xii</w:t>
      </w:r>
    </w:p>
    <w:p>
      <w:r>
        <w:t>STRAND 1.0: GAMES ....................................................................................................................................................................................... 1</w:t>
      </w:r>
    </w:p>
    <w:p>
      <w:r>
        <w:t>STRAND 2.0: ATHLETICS ............................................................................................................................................................................ 13</w:t>
      </w:r>
    </w:p>
    <w:p>
      <w:r>
        <w:t>STRAND 3.0: PHYSICAL FITNESS AND HEALTH ................................................................................................................................. 23</w:t>
      </w:r>
    </w:p>
    <w:p>
      <w:r>
        <w:t>STRAND 4.0: CAREER OPPORTUNITIES IN SPORTS........................................................................................................................... 29</w:t>
      </w:r>
    </w:p>
    <w:p>
      <w:r>
        <w:t>STRAND 5.0: COMMUNITY SERVICE LEARNING (CSL) PROJECT ................................................................................................. 32</w:t>
      </w:r>
    </w:p>
    <w:p>
      <w:r>
        <w:t>OPTIONS .......................................................................................................................................................................................................... 37</w:t>
      </w:r>
    </w:p>
    <w:p>
      <w:r>
        <w:t>STRAND 6.0: HOCKEY .................................................................................................................................................................................. 38</w:t>
      </w:r>
    </w:p>
    <w:p>
      <w:r>
        <w:t>STRAND 7.0: OPTION KABADDI ................................................................................................................................................................ 44</w:t>
      </w:r>
    </w:p>
    <w:p/>
    <w:p>
      <w:r>
        <w:t>Property of the Government of Kenya</w:t>
      </w:r>
    </w:p>
    <w:p>
      <w:r>
        <w:t>Not for Sale Page | vi</w:t>
      </w:r>
    </w:p>
    <w:p>
      <w:r>
        <w:t>STRAND 8.0: SWIMMING ............................................................................................................................................................................. 50</w:t>
      </w:r>
    </w:p>
    <w:p>
      <w:r>
        <w:t>APPENDIX:  SUGGESTED RESOURCES, ASSESSMENT AND NON-FORMAL ACTIVITIES ....................................................... 56</w:t>
      </w:r>
    </w:p>
    <w:p/>
    <w:p>
      <w:r>
        <w:t>Property of the Government of Kenya</w:t>
      </w:r>
    </w:p>
    <w:p>
      <w:r>
        <w:t>Not for Sale Page | vii</w:t>
      </w:r>
    </w:p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viii</w:t>
      </w:r>
    </w:p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 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</w:t>
      </w:r>
    </w:p>
    <w:p>
      <w:r>
        <w:t>Not for Sale Page | ix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 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 Page | x</w:t>
      </w:r>
    </w:p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 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</w:t>
      </w:r>
    </w:p>
    <w:p>
      <w:r>
        <w:t>Not for Sale Page | xi</w:t>
      </w:r>
    </w:p>
    <w:p>
      <w:r>
        <w:t>LEARNING OUTCOMES FOR MIDDLE SCHOOL</w:t>
      </w:r>
    </w:p>
    <w:p/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Physical Education (PE) is the learning and development of fundamental movement skills and ability to use them safely</w:t>
      </w:r>
    </w:p>
    <w:p>
      <w:r>
        <w:t>for active and healthy lifestyles. Sports is any activity that involves physical exertion and skills where an individual</w:t>
      </w:r>
    </w:p>
    <w:p>
      <w:r>
        <w:t>participates for recreation or reward. The inclusion of PE and Sports in the curriculum ensures promotion of sports and</w:t>
      </w:r>
    </w:p>
    <w:p>
      <w:r>
        <w:t>sports education (The Constitution of Kenya 2010 - 4th Schedule). This subject combines both aspects where, PE builds a</w:t>
      </w:r>
    </w:p>
    <w:p>
      <w:r>
        <w:t>foundation for identification of sporting talent, which can later be developed and nurtured in the schools’ informal</w:t>
      </w:r>
    </w:p>
    <w:p>
      <w:r>
        <w:t>curriculum set-up during games and sports.</w:t>
      </w:r>
    </w:p>
    <w:p/>
    <w:p>
      <w:r>
        <w:t>Participation in sports encoura ges the learner to relate positively and engage in movement experiences that promote and</w:t>
      </w:r>
    </w:p>
    <w:p>
      <w:r>
        <w:t>support the development of social skills such as values, attitudes and wellbeing. Physical Education and Sports</w:t>
      </w:r>
    </w:p>
    <w:p>
      <w:r>
        <w:t>incorporates the experiences and skills gained in upper  primary and also introduces new knowledge and skills such as</w:t>
      </w:r>
    </w:p>
    <w:p>
      <w:r>
        <w:t>evaluation of the fitness components developed during learning. It also exposes learners to multiple skills in a variety of</w:t>
      </w:r>
    </w:p>
    <w:p/>
    <w:p>
      <w:r>
        <w:t>Property of the Government of Kenya</w:t>
      </w:r>
    </w:p>
    <w:p>
      <w:r>
        <w:t>Not for Sale Page | xii</w:t>
      </w:r>
    </w:p>
    <w:p>
      <w:r>
        <w:t>games to lay foundation for the Sports pathway in senior school. It fo sters competencies and life skills that enable the</w:t>
      </w:r>
    </w:p>
    <w:p>
      <w:r>
        <w:t>learner to understand the significance that sport plays in promoting a fair and just society. This is strongly supported by</w:t>
      </w:r>
    </w:p>
    <w:p>
      <w:r>
        <w:t>the social constructivist theory of Vygotsky that highlights the fundamental role of social interaction in learning.</w:t>
      </w:r>
    </w:p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exhibit positive intrapersonal and interpersonal skills of communication during play</w:t>
      </w:r>
    </w:p>
    <w:p>
      <w:r>
        <w:t>2. perform skills that promote physical fitness and hygiene for a healthy lifestyle</w:t>
      </w:r>
    </w:p>
    <w:p>
      <w:r>
        <w:t>3. explore natural abilities in sports to nurture talent for personal development.</w:t>
      </w:r>
    </w:p>
    <w:p>
      <w:r>
        <w:t>4. manage economic resources acquired from use of talents and financial rewards</w:t>
      </w:r>
    </w:p>
    <w:p>
      <w:r>
        <w:t>5. demonstrate patriotism and nationalism through participation in sports and games</w:t>
      </w:r>
    </w:p>
    <w:p>
      <w:r>
        <w:t>6. develop skills in sports using technology for enjoyment, perfection and digital citizenship.</w:t>
      </w:r>
    </w:p>
    <w:p>
      <w:r>
        <w:t>7. conserve resources in the economic and physical environment for sustainability.</w:t>
      </w:r>
    </w:p>
    <w:p>
      <w:r>
        <w:t>8. apply pertinent and contemporary issues during games and sports.</w:t>
      </w:r>
    </w:p>
    <w:p>
      <w:r>
        <w:t>9. apply rules and regulations in physical education and sports ethically, for harmonious civic coexistence.</w:t>
      </w:r>
    </w:p>
    <w:p>
      <w:r>
        <w:t>10. appreciate kenyan culture by participation in games and sports in the community</w:t>
      </w:r>
    </w:p>
    <w:p/>
    <w:p>
      <w:r>
        <w:t>Property of the Government of Kenya</w:t>
      </w:r>
    </w:p>
    <w:p>
      <w:r>
        <w:t>Not for Sale Page | 1</w:t>
      </w:r>
    </w:p>
    <w:p>
      <w:r>
        <w:t>STRAND 1.0: GAMES</w:t>
      </w:r>
    </w:p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Games</w:t>
      </w:r>
    </w:p>
    <w:p/>
    <w:p>
      <w:r>
        <w:t>1.1 Chest pass</w:t>
      </w:r>
    </w:p>
    <w:p>
      <w:r>
        <w:t>in Netball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explain the execution of</w:t>
      </w:r>
    </w:p>
    <w:p>
      <w:r>
        <w:t>chest pass in Netball</w:t>
      </w:r>
    </w:p>
    <w:p>
      <w:r>
        <w:t>b) perform appropriate grip,</w:t>
      </w:r>
    </w:p>
    <w:p>
      <w:r>
        <w:t>release and follow through</w:t>
      </w:r>
    </w:p>
    <w:p>
      <w:r>
        <w:t>for chest pass in Netball</w:t>
      </w:r>
    </w:p>
    <w:p>
      <w:r>
        <w:t>c) execute the chest pass</w:t>
      </w:r>
    </w:p>
    <w:p>
      <w:r>
        <w:t>for skill acquisition</w:t>
      </w:r>
    </w:p>
    <w:p>
      <w:r>
        <w:t>d) appreciate team work in</w:t>
      </w:r>
    </w:p>
    <w:p>
      <w:r>
        <w:t>execution of chest pass</w:t>
      </w:r>
    </w:p>
    <w:p>
      <w:r>
        <w:t>during collaborative play</w:t>
      </w:r>
    </w:p>
    <w:p>
      <w:r>
        <w:t>The learner is guided to:</w:t>
      </w:r>
    </w:p>
    <w:p>
      <w:r>
        <w:t>• share the correct way of</w:t>
      </w:r>
    </w:p>
    <w:p>
      <w:r>
        <w:t>passing the ball using chest</w:t>
      </w:r>
    </w:p>
    <w:p>
      <w:r>
        <w:t>pass</w:t>
      </w:r>
    </w:p>
    <w:p>
      <w:r>
        <w:t>• demonstrate grip, release</w:t>
      </w:r>
    </w:p>
    <w:p>
      <w:r>
        <w:t>and follow through in chest</w:t>
      </w:r>
    </w:p>
    <w:p>
      <w:r>
        <w:t>pass</w:t>
      </w:r>
    </w:p>
    <w:p>
      <w:r>
        <w:t>• use drills to practise passing</w:t>
      </w:r>
    </w:p>
    <w:p>
      <w:r>
        <w:t>the ball using the chest pass</w:t>
      </w:r>
    </w:p>
    <w:p>
      <w:r>
        <w:t>• practise chest pass drills</w:t>
      </w:r>
    </w:p>
    <w:p>
      <w:r>
        <w:t>while in motion</w:t>
      </w:r>
    </w:p>
    <w:p>
      <w:r>
        <w:t>• play a mini netball game</w:t>
      </w:r>
    </w:p>
    <w:p>
      <w:r>
        <w:t>while applying the chest</w:t>
      </w:r>
    </w:p>
    <w:p>
      <w:r>
        <w:t>pass skill</w:t>
      </w:r>
    </w:p>
    <w:p/>
    <w:p>
      <w:r>
        <w:t>1. Why is a chest</w:t>
      </w:r>
    </w:p>
    <w:p>
      <w:r>
        <w:t>pass used in a</w:t>
      </w:r>
    </w:p>
    <w:p>
      <w:r>
        <w:t>Netball game?</w:t>
      </w:r>
    </w:p>
    <w:p/>
    <w:p>
      <w:r>
        <w:t>1.2 Dodging and</w:t>
      </w:r>
    </w:p>
    <w:p>
      <w:r>
        <w:t>Marking in</w:t>
      </w:r>
    </w:p>
    <w:p>
      <w:r>
        <w:t>Netball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establish the basic stance</w:t>
      </w:r>
    </w:p>
    <w:p>
      <w:r>
        <w:t>and body movements for</w:t>
      </w:r>
    </w:p>
    <w:p>
      <w:r>
        <w:t>dodging and marking in</w:t>
      </w:r>
    </w:p>
    <w:p>
      <w:r>
        <w:t>Netball</w:t>
      </w:r>
    </w:p>
    <w:p>
      <w:r>
        <w:t>b) perform stance, dodging</w:t>
      </w:r>
    </w:p>
    <w:p>
      <w:r>
        <w:t>and marking in Netball for</w:t>
      </w:r>
    </w:p>
    <w:p>
      <w:r>
        <w:t>The learner is guided to:</w:t>
      </w:r>
    </w:p>
    <w:p>
      <w:r>
        <w:t>• observe a video clip of</w:t>
      </w:r>
    </w:p>
    <w:p>
      <w:r>
        <w:t>Netball game for analysis</w:t>
      </w:r>
    </w:p>
    <w:p>
      <w:r>
        <w:t>of dodging and marking</w:t>
      </w:r>
    </w:p>
    <w:p>
      <w:r>
        <w:t>skills</w:t>
      </w:r>
    </w:p>
    <w:p>
      <w:r>
        <w:t>• demonstrate stance,</w:t>
      </w:r>
    </w:p>
    <w:p>
      <w:r>
        <w:t>dodging and marking in</w:t>
      </w:r>
    </w:p>
    <w:p>
      <w:r>
        <w:t>Netball</w:t>
      </w:r>
    </w:p>
    <w:p>
      <w:r>
        <w:t>1. What is the</w:t>
      </w:r>
    </w:p>
    <w:p>
      <w:r>
        <w:t>importance of</w:t>
      </w:r>
    </w:p>
    <w:p>
      <w:r>
        <w:t>basic stance,</w:t>
      </w:r>
    </w:p>
    <w:p>
      <w:r>
        <w:t>dodging and</w:t>
      </w:r>
    </w:p>
    <w:p>
      <w:r>
        <w:t>marking skills</w:t>
      </w:r>
    </w:p>
    <w:p>
      <w:r>
        <w:t>in Netball?</w:t>
      </w:r>
    </w:p>
    <w:p>
      <w:r>
        <w:t>2. When is the</w:t>
      </w:r>
    </w:p>
    <w:p>
      <w:r>
        <w:t>skill of dodging</w:t>
      </w:r>
    </w:p>
    <w:p/>
    <w:p>
      <w:r>
        <w:t>Property of the Government of Kenya</w:t>
      </w:r>
    </w:p>
    <w:p>
      <w:r>
        <w:t>Not for Sale Page | 2</w:t>
      </w:r>
    </w:p>
    <w:p>
      <w:r>
        <w:t>skill acquisition</w:t>
      </w:r>
    </w:p>
    <w:p>
      <w:r>
        <w:t>c) creatively apply dodging</w:t>
      </w:r>
    </w:p>
    <w:p>
      <w:r>
        <w:t>and marking in Netball for</w:t>
      </w:r>
    </w:p>
    <w:p>
      <w:r>
        <w:t>skill mastery</w:t>
      </w:r>
    </w:p>
    <w:p>
      <w:r>
        <w:t>d) critically rate each other’s</w:t>
      </w:r>
    </w:p>
    <w:p>
      <w:r>
        <w:t>performance during</w:t>
      </w:r>
    </w:p>
    <w:p>
      <w:r>
        <w:t>execution of dodging and</w:t>
      </w:r>
    </w:p>
    <w:p>
      <w:r>
        <w:t>marking</w:t>
      </w:r>
    </w:p>
    <w:p>
      <w:r>
        <w:t>e) appreciate the application</w:t>
      </w:r>
    </w:p>
    <w:p>
      <w:r>
        <w:t>of dodging and marking</w:t>
      </w:r>
    </w:p>
    <w:p>
      <w:r>
        <w:t>for coordination and</w:t>
      </w:r>
    </w:p>
    <w:p>
      <w:r>
        <w:t>enjoyment</w:t>
      </w:r>
    </w:p>
    <w:p>
      <w:r>
        <w:t>• use drills to practise the</w:t>
      </w:r>
    </w:p>
    <w:p>
      <w:r>
        <w:t>dodging and marking</w:t>
      </w:r>
    </w:p>
    <w:p>
      <w:r>
        <w:t>movements with and</w:t>
      </w:r>
    </w:p>
    <w:p>
      <w:r>
        <w:t>without a ball</w:t>
      </w:r>
    </w:p>
    <w:p>
      <w:r>
        <w:t>• use drills to practise the</w:t>
      </w:r>
    </w:p>
    <w:p>
      <w:r>
        <w:t>single and double body</w:t>
      </w:r>
    </w:p>
    <w:p>
      <w:r>
        <w:t>feigns in Netball and give</w:t>
      </w:r>
    </w:p>
    <w:p>
      <w:r>
        <w:t>each other feedback</w:t>
      </w:r>
    </w:p>
    <w:p>
      <w:r>
        <w:t>• play mini netball game and</w:t>
      </w:r>
    </w:p>
    <w:p>
      <w:r>
        <w:t>apply the skills of dodging</w:t>
      </w:r>
    </w:p>
    <w:p>
      <w:r>
        <w:t>and marking for enjoyment</w:t>
      </w:r>
    </w:p>
    <w:p>
      <w:r>
        <w:t>and marking</w:t>
      </w:r>
    </w:p>
    <w:p>
      <w:r>
        <w:t>applied in</w:t>
      </w:r>
    </w:p>
    <w:p>
      <w:r>
        <w:t>Netball?</w:t>
      </w:r>
    </w:p>
    <w:p>
      <w:r>
        <w:t>1.3  Footwork in</w:t>
      </w:r>
    </w:p>
    <w:p>
      <w:r>
        <w:t>Netball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distinguish the different</w:t>
      </w:r>
    </w:p>
    <w:p>
      <w:r>
        <w:t>types of landing in Netball</w:t>
      </w:r>
    </w:p>
    <w:p>
      <w:r>
        <w:t>b) perform landing and</w:t>
      </w:r>
    </w:p>
    <w:p>
      <w:r>
        <w:t>pivoting in Netball for</w:t>
      </w:r>
    </w:p>
    <w:p>
      <w:r>
        <w:t>skill mastery</w:t>
      </w:r>
    </w:p>
    <w:p>
      <w:r>
        <w:t>c) critically apply landing</w:t>
      </w:r>
    </w:p>
    <w:p>
      <w:r>
        <w:t>and pivoting skills in a</w:t>
      </w:r>
    </w:p>
    <w:p>
      <w:r>
        <w:t>mini game</w:t>
      </w:r>
    </w:p>
    <w:p>
      <w:r>
        <w:t>d) embrace landing and</w:t>
      </w:r>
    </w:p>
    <w:p>
      <w:r>
        <w:t>pivoting when playing a</w:t>
      </w:r>
    </w:p>
    <w:p>
      <w:r>
        <w:t>mini game</w:t>
      </w:r>
    </w:p>
    <w:p>
      <w:r>
        <w:t>The learner is guided to:</w:t>
      </w:r>
    </w:p>
    <w:p>
      <w:r>
        <w:t>• demonstrate the single,</w:t>
      </w:r>
    </w:p>
    <w:p>
      <w:r>
        <w:t>double landing and pivoting</w:t>
      </w:r>
    </w:p>
    <w:p>
      <w:r>
        <w:t>and share feedback</w:t>
      </w:r>
    </w:p>
    <w:p>
      <w:r>
        <w:t>• use drills to practise single,</w:t>
      </w:r>
    </w:p>
    <w:p>
      <w:r>
        <w:t>double landing and pivoting</w:t>
      </w:r>
    </w:p>
    <w:p>
      <w:r>
        <w:t>• observe the demonstration</w:t>
      </w:r>
    </w:p>
    <w:p>
      <w:r>
        <w:t>of the options of landing</w:t>
      </w:r>
    </w:p>
    <w:p>
      <w:r>
        <w:t>and pivoting with turning</w:t>
      </w:r>
    </w:p>
    <w:p>
      <w:r>
        <w:t>and share feedback</w:t>
      </w:r>
    </w:p>
    <w:p>
      <w:r>
        <w:t>• practise the options of</w:t>
      </w:r>
    </w:p>
    <w:p>
      <w:r>
        <w:t>landing and pivoting</w:t>
      </w:r>
    </w:p>
    <w:p>
      <w:r>
        <w:t>through drills</w:t>
      </w:r>
    </w:p>
    <w:p>
      <w:r>
        <w:t>• play a mini netball game</w:t>
      </w:r>
    </w:p>
    <w:p>
      <w:r>
        <w:t>1. What footwork</w:t>
      </w:r>
    </w:p>
    <w:p>
      <w:r>
        <w:t>options does a</w:t>
      </w:r>
    </w:p>
    <w:p>
      <w:r>
        <w:t>player have</w:t>
      </w:r>
    </w:p>
    <w:p>
      <w:r>
        <w:t>after landing</w:t>
      </w:r>
    </w:p>
    <w:p>
      <w:r>
        <w:t>with a ball in a</w:t>
      </w:r>
    </w:p>
    <w:p>
      <w:r>
        <w:t>game of</w:t>
      </w:r>
    </w:p>
    <w:p>
      <w:r>
        <w:t>Netball?</w:t>
      </w:r>
    </w:p>
    <w:p>
      <w:r>
        <w:t>2. When does a</w:t>
      </w:r>
    </w:p>
    <w:p>
      <w:r>
        <w:t>player combine</w:t>
      </w:r>
    </w:p>
    <w:p>
      <w:r>
        <w:t>landing and</w:t>
      </w:r>
    </w:p>
    <w:p>
      <w:r>
        <w:t>pivoting skills</w:t>
      </w:r>
    </w:p>
    <w:p>
      <w:r>
        <w:t>in Netball?</w:t>
      </w:r>
    </w:p>
    <w:p/>
    <w:p>
      <w:r>
        <w:t>Property of the Government of Kenya</w:t>
      </w:r>
    </w:p>
    <w:p>
      <w:r>
        <w:t>Not for Sale Page | 3</w:t>
      </w:r>
    </w:p>
    <w:p>
      <w:r>
        <w:t>and apply the options of</w:t>
      </w:r>
    </w:p>
    <w:p>
      <w:r>
        <w:t>landing and pivoting.</w:t>
      </w:r>
    </w:p>
    <w:p>
      <w:r>
        <w:t>Core Competencies to be developed:</w:t>
      </w:r>
    </w:p>
    <w:p>
      <w:r>
        <w:t>• Communication &amp; collaboration: enhance active listening, non-verbal communication and appropriate questioning</w:t>
      </w:r>
    </w:p>
    <w:p>
      <w:r>
        <w:t>during sports and play, appreciating others opinions, participating in team play/games</w:t>
      </w:r>
    </w:p>
    <w:p>
      <w:r>
        <w:t>• Creativity &amp; Imagination: learners execute and apply skills during sports and play, promoting group activities for</w:t>
      </w:r>
    </w:p>
    <w:p>
      <w:r>
        <w:t>solving of similar and different tasks during sport and play</w:t>
      </w:r>
    </w:p>
    <w:p>
      <w:r>
        <w:t>• Self-efficacy: Confidence in taking new challenges and performing a skill or task</w:t>
      </w:r>
    </w:p>
    <w:p>
      <w:r>
        <w:t>• Critical thinking and problem solving: making decisions during play, strategies and tactics, as learners reason clearly</w:t>
      </w:r>
    </w:p>
    <w:p>
      <w:r>
        <w:t>and rationally about what to do when to execute a skill in the lesson or game.</w:t>
      </w:r>
    </w:p>
    <w:p>
      <w:r>
        <w:t>• Digital literacy: learners manipulate and interact with digital devices.</w:t>
      </w:r>
    </w:p>
    <w:p>
      <w:r>
        <w:t>Pertinent and Contemporary Issues (PCIs)</w:t>
      </w:r>
    </w:p>
    <w:p>
      <w:r>
        <w:t>• Healthy life style: appreciate sports for wellness and participate in physical activities for fitness</w:t>
      </w:r>
    </w:p>
    <w:p>
      <w:r>
        <w:t>• Self-awareness, self-esteem and interpersonal relationships during play</w:t>
      </w:r>
    </w:p>
    <w:p>
      <w:r>
        <w:t>• Safety and security: learn how to work and play together</w:t>
      </w:r>
    </w:p>
    <w:p>
      <w:r>
        <w:t>Values:</w:t>
      </w:r>
    </w:p>
    <w:p>
      <w:r>
        <w:t>• Respect: appreciating rules, self and others during play</w:t>
      </w:r>
    </w:p>
    <w:p>
      <w:r>
        <w:t>• Responsibility: responsible use of equipment, cleanliness in the play, environment</w:t>
      </w:r>
    </w:p>
    <w:p>
      <w:r>
        <w:t>• Social justice: fair play, observing rules and regulation during play</w:t>
      </w:r>
    </w:p>
    <w:p>
      <w:r>
        <w:t>• Unity: joining together in teamwork during lessons</w:t>
      </w:r>
    </w:p>
    <w:p>
      <w:r>
        <w:t>• Integrity: playing and speaking honestly during play</w:t>
      </w:r>
    </w:p>
    <w:p>
      <w:r>
        <w:t>Link to other subjects</w:t>
      </w:r>
    </w:p>
    <w:p>
      <w:r>
        <w:t>• Health Education: learners engage in physical activity; maintain personal hygiene</w:t>
      </w:r>
    </w:p>
    <w:p>
      <w:r>
        <w:t>• Languages: communicate throughout learning of different skills</w:t>
      </w:r>
    </w:p>
    <w:p>
      <w:r>
        <w:t>• Mathematics: learners learn pivoting and compass movement and counting steps as they land and shoot</w:t>
      </w:r>
    </w:p>
    <w:p/>
    <w:p>
      <w:r>
        <w:t>Property of the Government of Kenya</w:t>
      </w:r>
    </w:p>
    <w:p>
      <w:r>
        <w:t>Not for Sale Page | 4</w:t>
      </w:r>
    </w:p>
    <w:p>
      <w:r>
        <w:t>• Computer studies: learner manipulates and interacts with digital devices</w:t>
      </w:r>
    </w:p>
    <w:p/>
    <w:p>
      <w:r>
        <w:t>Assessment Rubric for Netball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demonstrate</w:t>
      </w:r>
    </w:p>
    <w:p>
      <w:r>
        <w:t>knowledge of skill</w:t>
      </w:r>
    </w:p>
    <w:p>
      <w:r>
        <w:t>learnt</w:t>
      </w:r>
    </w:p>
    <w:p>
      <w:r>
        <w:t>Excellently explains the</w:t>
      </w:r>
    </w:p>
    <w:p>
      <w:r>
        <w:t>chest pass skill</w:t>
      </w:r>
    </w:p>
    <w:p>
      <w:r>
        <w:t>Correctly explains</w:t>
      </w:r>
    </w:p>
    <w:p>
      <w:r>
        <w:t>the chest pass skill</w:t>
      </w:r>
    </w:p>
    <w:p/>
    <w:p>
      <w:r>
        <w:t>Fairly explains the</w:t>
      </w:r>
    </w:p>
    <w:p>
      <w:r>
        <w:t>chest pass skill</w:t>
      </w:r>
    </w:p>
    <w:p/>
    <w:p>
      <w:r>
        <w:t>Hardly explains the</w:t>
      </w:r>
    </w:p>
    <w:p>
      <w:r>
        <w:t>chest pass skill</w:t>
      </w:r>
    </w:p>
    <w:p/>
    <w:p>
      <w:r>
        <w:t>Ability to grip ball,</w:t>
      </w:r>
    </w:p>
    <w:p>
      <w:r>
        <w:t>release and follow</w:t>
      </w:r>
    </w:p>
    <w:p>
      <w:r>
        <w:t>through during chest</w:t>
      </w:r>
    </w:p>
    <w:p>
      <w:r>
        <w:t>pass in Netball</w:t>
      </w:r>
    </w:p>
    <w:p/>
    <w:p>
      <w:r>
        <w:t>Proficiently and</w:t>
      </w:r>
    </w:p>
    <w:p>
      <w:r>
        <w:t>correctly grips ball,</w:t>
      </w:r>
    </w:p>
    <w:p>
      <w:r>
        <w:t>releases and follows</w:t>
      </w:r>
    </w:p>
    <w:p>
      <w:r>
        <w:t>through during chest</w:t>
      </w:r>
    </w:p>
    <w:p>
      <w:r>
        <w:t>pass in Netball</w:t>
      </w:r>
    </w:p>
    <w:p>
      <w:r>
        <w:t>Correctly grips ball,</w:t>
      </w:r>
    </w:p>
    <w:p>
      <w:r>
        <w:t>releases and follows</w:t>
      </w:r>
    </w:p>
    <w:p>
      <w:r>
        <w:t>through during chest</w:t>
      </w:r>
    </w:p>
    <w:p>
      <w:r>
        <w:t>pass in Netball</w:t>
      </w:r>
    </w:p>
    <w:p>
      <w:r>
        <w:t>Fairly grips the ball,</w:t>
      </w:r>
    </w:p>
    <w:p>
      <w:r>
        <w:t>releases and follows</w:t>
      </w:r>
    </w:p>
    <w:p>
      <w:r>
        <w:t>through during</w:t>
      </w:r>
    </w:p>
    <w:p>
      <w:r>
        <w:t>chest pass in</w:t>
      </w:r>
    </w:p>
    <w:p>
      <w:r>
        <w:t>Netball</w:t>
      </w:r>
    </w:p>
    <w:p>
      <w:r>
        <w:t>Needs assistance to grip</w:t>
      </w:r>
    </w:p>
    <w:p>
      <w:r>
        <w:t>ball, release and follow</w:t>
      </w:r>
    </w:p>
    <w:p>
      <w:r>
        <w:t>through during chest</w:t>
      </w:r>
    </w:p>
    <w:p>
      <w:r>
        <w:t>pass in Netball</w:t>
      </w:r>
    </w:p>
    <w:p>
      <w:r>
        <w:t>Ability to execute the</w:t>
      </w:r>
    </w:p>
    <w:p>
      <w:r>
        <w:t>chest pass skill in</w:t>
      </w:r>
    </w:p>
    <w:p>
      <w:r>
        <w:t>Netball</w:t>
      </w:r>
    </w:p>
    <w:p>
      <w:r>
        <w:t>Consistently and</w:t>
      </w:r>
    </w:p>
    <w:p>
      <w:r>
        <w:t>correctly executes the</w:t>
      </w:r>
    </w:p>
    <w:p>
      <w:r>
        <w:t>chest pass skill in</w:t>
      </w:r>
    </w:p>
    <w:p>
      <w:r>
        <w:t>Netball</w:t>
      </w:r>
    </w:p>
    <w:p>
      <w:r>
        <w:t>Correctly executes</w:t>
      </w:r>
    </w:p>
    <w:p>
      <w:r>
        <w:t>the chest pass skill</w:t>
      </w:r>
    </w:p>
    <w:p>
      <w:r>
        <w:t>in Netball</w:t>
      </w:r>
    </w:p>
    <w:p>
      <w:r>
        <w:t>Fairly executes the</w:t>
      </w:r>
    </w:p>
    <w:p>
      <w:r>
        <w:t>chest pass skill in</w:t>
      </w:r>
    </w:p>
    <w:p>
      <w:r>
        <w:t>Netball</w:t>
      </w:r>
    </w:p>
    <w:p>
      <w:r>
        <w:t>Needs help to execute</w:t>
      </w:r>
    </w:p>
    <w:p>
      <w:r>
        <w:t>the chest pass skill in</w:t>
      </w:r>
    </w:p>
    <w:p>
      <w:r>
        <w:t>Netball</w:t>
      </w:r>
    </w:p>
    <w:p>
      <w:r>
        <w:t>Ability to demonstrate</w:t>
      </w:r>
    </w:p>
    <w:p>
      <w:r>
        <w:t>knowledge of dodging</w:t>
      </w:r>
    </w:p>
    <w:p>
      <w:r>
        <w:t>and marking in</w:t>
      </w:r>
    </w:p>
    <w:p>
      <w:r>
        <w:t>Netball</w:t>
      </w:r>
    </w:p>
    <w:p>
      <w:r>
        <w:t>Excellently explains</w:t>
      </w:r>
    </w:p>
    <w:p>
      <w:r>
        <w:t>dodging and marking in</w:t>
      </w:r>
    </w:p>
    <w:p>
      <w:r>
        <w:t>Netball</w:t>
      </w:r>
    </w:p>
    <w:p>
      <w:r>
        <w:t>Correctly explains</w:t>
      </w:r>
    </w:p>
    <w:p>
      <w:r>
        <w:t>dodging and</w:t>
      </w:r>
    </w:p>
    <w:p>
      <w:r>
        <w:t>marking in Netball</w:t>
      </w:r>
    </w:p>
    <w:p>
      <w:r>
        <w:t>Fairly explains</w:t>
      </w:r>
    </w:p>
    <w:p>
      <w:r>
        <w:t>dodging and</w:t>
      </w:r>
    </w:p>
    <w:p>
      <w:r>
        <w:t>marking in Netball</w:t>
      </w:r>
    </w:p>
    <w:p>
      <w:r>
        <w:t>Needs assistance to</w:t>
      </w:r>
    </w:p>
    <w:p>
      <w:r>
        <w:t>explain dodging and</w:t>
      </w:r>
    </w:p>
    <w:p>
      <w:r>
        <w:t>marking in Netball</w:t>
      </w:r>
    </w:p>
    <w:p>
      <w:r>
        <w:t>Ability to perform</w:t>
      </w:r>
    </w:p>
    <w:p>
      <w:r>
        <w:t>stance for dodging</w:t>
      </w:r>
    </w:p>
    <w:p>
      <w:r>
        <w:t>and marking in</w:t>
      </w:r>
    </w:p>
    <w:p>
      <w:r>
        <w:t>Consistently and</w:t>
      </w:r>
    </w:p>
    <w:p>
      <w:r>
        <w:t>correctly performs</w:t>
      </w:r>
    </w:p>
    <w:p>
      <w:r>
        <w:t>stance for dodging and</w:t>
      </w:r>
    </w:p>
    <w:p>
      <w:r>
        <w:t>Correctly performs</w:t>
      </w:r>
    </w:p>
    <w:p>
      <w:r>
        <w:t>stance for dodging</w:t>
      </w:r>
    </w:p>
    <w:p>
      <w:r>
        <w:t>and marking in</w:t>
      </w:r>
    </w:p>
    <w:p>
      <w:r>
        <w:t>Fairly performs</w:t>
      </w:r>
    </w:p>
    <w:p>
      <w:r>
        <w:t>stance for dodging</w:t>
      </w:r>
    </w:p>
    <w:p>
      <w:r>
        <w:t>and marking in</w:t>
      </w:r>
    </w:p>
    <w:p>
      <w:r>
        <w:t>Requires assistance in</w:t>
      </w:r>
    </w:p>
    <w:p>
      <w:r>
        <w:t>performing stance for</w:t>
      </w:r>
    </w:p>
    <w:p>
      <w:r>
        <w:t>dodging and marking in</w:t>
      </w:r>
    </w:p>
    <w:p/>
    <w:p>
      <w:r>
        <w:t>Property of the Government of Kenya</w:t>
      </w:r>
    </w:p>
    <w:p>
      <w:r>
        <w:t>Not for Sale Page | 5</w:t>
      </w:r>
    </w:p>
    <w:p>
      <w:r>
        <w:t>Netball  marking in Netball Netball Netball Netball</w:t>
      </w:r>
    </w:p>
    <w:p>
      <w:r>
        <w:t>Ability to creatively</w:t>
      </w:r>
    </w:p>
    <w:p>
      <w:r>
        <w:t>apply dodging and</w:t>
      </w:r>
    </w:p>
    <w:p>
      <w:r>
        <w:t>marking in Netball</w:t>
      </w:r>
    </w:p>
    <w:p/>
    <w:p>
      <w:r>
        <w:t>Aptly and correctly</w:t>
      </w:r>
    </w:p>
    <w:p>
      <w:r>
        <w:t>applies the skill of</w:t>
      </w:r>
    </w:p>
    <w:p>
      <w:r>
        <w:t>dodging and marking in</w:t>
      </w:r>
    </w:p>
    <w:p>
      <w:r>
        <w:t>Netball mini games</w:t>
      </w:r>
    </w:p>
    <w:p>
      <w:r>
        <w:t>with excellence</w:t>
      </w:r>
    </w:p>
    <w:p>
      <w:r>
        <w:t>Correctly applies the</w:t>
      </w:r>
    </w:p>
    <w:p>
      <w:r>
        <w:t>skill of dodging and</w:t>
      </w:r>
    </w:p>
    <w:p>
      <w:r>
        <w:t>marking in Netball</w:t>
      </w:r>
    </w:p>
    <w:p>
      <w:r>
        <w:t>mini game</w:t>
      </w:r>
    </w:p>
    <w:p>
      <w:r>
        <w:t>Fairly applies the</w:t>
      </w:r>
    </w:p>
    <w:p>
      <w:r>
        <w:t>skill of dodging</w:t>
      </w:r>
    </w:p>
    <w:p>
      <w:r>
        <w:t>and marking in</w:t>
      </w:r>
    </w:p>
    <w:p>
      <w:r>
        <w:t>Netball mini game</w:t>
      </w:r>
    </w:p>
    <w:p>
      <w:r>
        <w:t>Needs help in applying</w:t>
      </w:r>
    </w:p>
    <w:p>
      <w:r>
        <w:t>the skill of dodging and</w:t>
      </w:r>
    </w:p>
    <w:p>
      <w:r>
        <w:t>marking in Netball mini</w:t>
      </w:r>
    </w:p>
    <w:p>
      <w:r>
        <w:t>game</w:t>
      </w:r>
    </w:p>
    <w:p>
      <w:r>
        <w:t>Ability to critically</w:t>
      </w:r>
    </w:p>
    <w:p>
      <w:r>
        <w:t>rate each other’s</w:t>
      </w:r>
    </w:p>
    <w:p>
      <w:r>
        <w:t>performance during</w:t>
      </w:r>
    </w:p>
    <w:p>
      <w:r>
        <w:t>execution of dodging</w:t>
      </w:r>
    </w:p>
    <w:p>
      <w:r>
        <w:t>and marking in</w:t>
      </w:r>
    </w:p>
    <w:p>
      <w:r>
        <w:t>Netball</w:t>
      </w:r>
    </w:p>
    <w:p>
      <w:r>
        <w:t>Consistently and</w:t>
      </w:r>
    </w:p>
    <w:p>
      <w:r>
        <w:t>critically rates other’s</w:t>
      </w:r>
    </w:p>
    <w:p>
      <w:r>
        <w:t>performance during</w:t>
      </w:r>
    </w:p>
    <w:p>
      <w:r>
        <w:t>execution of dodging</w:t>
      </w:r>
    </w:p>
    <w:p>
      <w:r>
        <w:t>and marking in Netball</w:t>
      </w:r>
    </w:p>
    <w:p/>
    <w:p>
      <w:r>
        <w:t>Correctly and</w:t>
      </w:r>
    </w:p>
    <w:p>
      <w:r>
        <w:t>critically rates</w:t>
      </w:r>
    </w:p>
    <w:p>
      <w:r>
        <w:t>other’s performance</w:t>
      </w:r>
    </w:p>
    <w:p>
      <w:r>
        <w:t>during execution of</w:t>
      </w:r>
    </w:p>
    <w:p>
      <w:r>
        <w:t>dodging and</w:t>
      </w:r>
    </w:p>
    <w:p>
      <w:r>
        <w:t>marking in Netball</w:t>
      </w:r>
    </w:p>
    <w:p>
      <w:r>
        <w:t>Fairly rates other’s</w:t>
      </w:r>
    </w:p>
    <w:p>
      <w:r>
        <w:t>performance during</w:t>
      </w:r>
    </w:p>
    <w:p>
      <w:r>
        <w:t>execution of</w:t>
      </w:r>
    </w:p>
    <w:p>
      <w:r>
        <w:t>dodging and</w:t>
      </w:r>
    </w:p>
    <w:p>
      <w:r>
        <w:t>marking in Netball</w:t>
      </w:r>
    </w:p>
    <w:p>
      <w:r>
        <w:t>Needs assistance in</w:t>
      </w:r>
    </w:p>
    <w:p>
      <w:r>
        <w:t>rating other’s</w:t>
      </w:r>
    </w:p>
    <w:p>
      <w:r>
        <w:t>performance during</w:t>
      </w:r>
    </w:p>
    <w:p>
      <w:r>
        <w:t>execution of dodging</w:t>
      </w:r>
    </w:p>
    <w:p>
      <w:r>
        <w:t>and marking in Netball</w:t>
      </w:r>
    </w:p>
    <w:p>
      <w:r>
        <w:t>Ability to demonstrate</w:t>
      </w:r>
    </w:p>
    <w:p>
      <w:r>
        <w:t>knowledge of</w:t>
      </w:r>
    </w:p>
    <w:p>
      <w:r>
        <w:t>different types of</w:t>
      </w:r>
    </w:p>
    <w:p>
      <w:r>
        <w:t>landing in Netball</w:t>
      </w:r>
    </w:p>
    <w:p>
      <w:r>
        <w:t>Proficiently</w:t>
      </w:r>
    </w:p>
    <w:p>
      <w:r>
        <w:t>distinguishes the</w:t>
      </w:r>
    </w:p>
    <w:p>
      <w:r>
        <w:t>different types of</w:t>
      </w:r>
    </w:p>
    <w:p>
      <w:r>
        <w:t>landing in Netball</w:t>
      </w:r>
    </w:p>
    <w:p>
      <w:r>
        <w:t>Correctly</w:t>
      </w:r>
    </w:p>
    <w:p>
      <w:r>
        <w:t>distinguishes the</w:t>
      </w:r>
    </w:p>
    <w:p>
      <w:r>
        <w:t>different types of</w:t>
      </w:r>
    </w:p>
    <w:p>
      <w:r>
        <w:t>landing in Netball</w:t>
      </w:r>
    </w:p>
    <w:p>
      <w:r>
        <w:t>Fairly distinguishes</w:t>
      </w:r>
    </w:p>
    <w:p>
      <w:r>
        <w:t>the different types</w:t>
      </w:r>
    </w:p>
    <w:p>
      <w:r>
        <w:t>of landing in</w:t>
      </w:r>
    </w:p>
    <w:p>
      <w:r>
        <w:t>Netball</w:t>
      </w:r>
    </w:p>
    <w:p>
      <w:r>
        <w:t>Requires assistance to</w:t>
      </w:r>
    </w:p>
    <w:p>
      <w:r>
        <w:t>distinguish the different</w:t>
      </w:r>
    </w:p>
    <w:p>
      <w:r>
        <w:t>types of landing in</w:t>
      </w:r>
    </w:p>
    <w:p>
      <w:r>
        <w:t>Netball</w:t>
      </w:r>
    </w:p>
    <w:p>
      <w:r>
        <w:t>Ability to perform</w:t>
      </w:r>
    </w:p>
    <w:p>
      <w:r>
        <w:t>landing and pivoting</w:t>
      </w:r>
    </w:p>
    <w:p>
      <w:r>
        <w:t>techniques in Netball</w:t>
      </w:r>
    </w:p>
    <w:p>
      <w:r>
        <w:t>Consistently and</w:t>
      </w:r>
    </w:p>
    <w:p>
      <w:r>
        <w:t>correctly performs</w:t>
      </w:r>
    </w:p>
    <w:p>
      <w:r>
        <w:t>landing and pivoting</w:t>
      </w:r>
    </w:p>
    <w:p>
      <w:r>
        <w:t>technique in Netball</w:t>
      </w:r>
    </w:p>
    <w:p>
      <w:r>
        <w:t>Correctly performs</w:t>
      </w:r>
    </w:p>
    <w:p>
      <w:r>
        <w:t>landing and pivoting</w:t>
      </w:r>
    </w:p>
    <w:p>
      <w:r>
        <w:t>technique in Netball</w:t>
      </w:r>
    </w:p>
    <w:p>
      <w:r>
        <w:t>Fairly performs</w:t>
      </w:r>
    </w:p>
    <w:p>
      <w:r>
        <w:t>landing and</w:t>
      </w:r>
    </w:p>
    <w:p>
      <w:r>
        <w:t>pivoting technique</w:t>
      </w:r>
    </w:p>
    <w:p>
      <w:r>
        <w:t>in Netball</w:t>
      </w:r>
    </w:p>
    <w:p>
      <w:r>
        <w:t>Needs help to perform</w:t>
      </w:r>
    </w:p>
    <w:p>
      <w:r>
        <w:t>landing and pivoting</w:t>
      </w:r>
    </w:p>
    <w:p>
      <w:r>
        <w:t>technique in Netball</w:t>
      </w:r>
    </w:p>
    <w:p>
      <w:r>
        <w:t>Ability to critically</w:t>
      </w:r>
    </w:p>
    <w:p>
      <w:r>
        <w:t>apply landing and</w:t>
      </w:r>
    </w:p>
    <w:p>
      <w:r>
        <w:t>pivoting skills in a</w:t>
      </w:r>
    </w:p>
    <w:p>
      <w:r>
        <w:t>mini game</w:t>
      </w:r>
    </w:p>
    <w:p/>
    <w:p>
      <w:r>
        <w:t>Consistently and</w:t>
      </w:r>
    </w:p>
    <w:p>
      <w:r>
        <w:t>critically applies</w:t>
      </w:r>
    </w:p>
    <w:p>
      <w:r>
        <w:t>landing and pivoting</w:t>
      </w:r>
    </w:p>
    <w:p>
      <w:r>
        <w:t>skills in a Netball mini</w:t>
      </w:r>
    </w:p>
    <w:p>
      <w:r>
        <w:t>game</w:t>
      </w:r>
    </w:p>
    <w:p/>
    <w:p>
      <w:r>
        <w:t>Correctly and</w:t>
      </w:r>
    </w:p>
    <w:p>
      <w:r>
        <w:t>critically applies</w:t>
      </w:r>
    </w:p>
    <w:p>
      <w:r>
        <w:t>landing and pivoting</w:t>
      </w:r>
    </w:p>
    <w:p>
      <w:r>
        <w:t>skills in a Netball</w:t>
      </w:r>
    </w:p>
    <w:p>
      <w:r>
        <w:t>mini game</w:t>
      </w:r>
    </w:p>
    <w:p>
      <w:r>
        <w:t>Fairly  applies</w:t>
      </w:r>
    </w:p>
    <w:p>
      <w:r>
        <w:t>landing and</w:t>
      </w:r>
    </w:p>
    <w:p>
      <w:r>
        <w:t>pivoting skills in a</w:t>
      </w:r>
    </w:p>
    <w:p>
      <w:r>
        <w:t>Netball mini game</w:t>
      </w:r>
    </w:p>
    <w:p>
      <w:r>
        <w:t>Needs assistance to</w:t>
      </w:r>
    </w:p>
    <w:p>
      <w:r>
        <w:t>apply landing and</w:t>
      </w:r>
    </w:p>
    <w:p>
      <w:r>
        <w:t>pivoting skills in a</w:t>
      </w:r>
    </w:p>
    <w:p>
      <w:r>
        <w:t>Netball mini game</w:t>
      </w:r>
    </w:p>
    <w:p/>
    <w:p>
      <w:r>
        <w:t>Property of the Government of Kenya</w:t>
      </w:r>
    </w:p>
    <w:p>
      <w:r>
        <w:t>Not for Sale Page | 6</w:t>
      </w:r>
    </w:p>
    <w:p>
      <w:r>
        <w:t>Ability to  develop</w:t>
      </w:r>
    </w:p>
    <w:p>
      <w:r>
        <w:t>values and observe</w:t>
      </w:r>
    </w:p>
    <w:p>
      <w:r>
        <w:t>safety in playing mini</w:t>
      </w:r>
    </w:p>
    <w:p>
      <w:r>
        <w:t>games</w:t>
      </w:r>
    </w:p>
    <w:p>
      <w:r>
        <w:t>Consistently displays</w:t>
      </w:r>
    </w:p>
    <w:p>
      <w:r>
        <w:t>exemplary</w:t>
      </w:r>
    </w:p>
    <w:p>
      <w:r>
        <w:t>sportsmanship,</w:t>
      </w:r>
    </w:p>
    <w:p>
      <w:r>
        <w:t>competencies and</w:t>
      </w:r>
    </w:p>
    <w:p>
      <w:r>
        <w:t>observes safety during</w:t>
      </w:r>
    </w:p>
    <w:p>
      <w:r>
        <w:t>performance</w:t>
      </w:r>
    </w:p>
    <w:p/>
    <w:p>
      <w:r>
        <w:t>Displays</w:t>
      </w:r>
    </w:p>
    <w:p>
      <w:r>
        <w:t>sportsmanship,</w:t>
      </w:r>
    </w:p>
    <w:p>
      <w:r>
        <w:t>competencies and</w:t>
      </w:r>
    </w:p>
    <w:p>
      <w:r>
        <w:t>observes safety</w:t>
      </w:r>
    </w:p>
    <w:p>
      <w:r>
        <w:t>during performance.</w:t>
      </w:r>
    </w:p>
    <w:p>
      <w:r>
        <w:t>Displays some</w:t>
      </w:r>
    </w:p>
    <w:p>
      <w:r>
        <w:t>sportsmanship</w:t>
      </w:r>
    </w:p>
    <w:p>
      <w:r>
        <w:t>behaviour/values</w:t>
      </w:r>
    </w:p>
    <w:p>
      <w:r>
        <w:t>and occasionally</w:t>
      </w:r>
    </w:p>
    <w:p>
      <w:r>
        <w:t>adheres to safety</w:t>
      </w:r>
    </w:p>
    <w:p>
      <w:r>
        <w:t>precautions</w:t>
      </w:r>
    </w:p>
    <w:p>
      <w:r>
        <w:t>Rarely displays</w:t>
      </w:r>
    </w:p>
    <w:p>
      <w:r>
        <w:t>sportsmanship</w:t>
      </w:r>
    </w:p>
    <w:p>
      <w:r>
        <w:t>behaviour/values; and</w:t>
      </w:r>
    </w:p>
    <w:p>
      <w:r>
        <w:t>hardly observes safety</w:t>
      </w:r>
    </w:p>
    <w:p>
      <w:r>
        <w:t>during performance.</w:t>
      </w:r>
    </w:p>
    <w:p/>
    <w:p>
      <w:r>
        <w:t>Strand   Sub Strand Specific Learning Outcomes Suggested Learning</w:t>
      </w:r>
    </w:p>
    <w:p>
      <w:r>
        <w:t>Experience</w:t>
      </w:r>
    </w:p>
    <w:p>
      <w:r>
        <w:t>Key Inquiry</w:t>
      </w:r>
    </w:p>
    <w:p>
      <w:r>
        <w:t>Questions</w:t>
      </w:r>
    </w:p>
    <w:p>
      <w:r>
        <w:t>1.0 Games</w:t>
      </w:r>
    </w:p>
    <w:p/>
    <w:p>
      <w:r>
        <w:t>1.4 Passes</w:t>
      </w:r>
    </w:p>
    <w:p>
      <w:r>
        <w:t>and reception</w:t>
      </w:r>
    </w:p>
    <w:p>
      <w:r>
        <w:t>in Handball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differentiate the passing skills</w:t>
      </w:r>
    </w:p>
    <w:p>
      <w:r>
        <w:t>in Handball</w:t>
      </w:r>
    </w:p>
    <w:p>
      <w:r>
        <w:t>b) utilize the jump, side and flick</w:t>
      </w:r>
    </w:p>
    <w:p>
      <w:r>
        <w:t>passes in Handball</w:t>
      </w:r>
    </w:p>
    <w:p>
      <w:r>
        <w:t>c) tactically apply different</w:t>
      </w:r>
    </w:p>
    <w:p>
      <w:r>
        <w:t>passes in Handball for fun and</w:t>
      </w:r>
    </w:p>
    <w:p>
      <w:r>
        <w:t>enjoyment</w:t>
      </w:r>
    </w:p>
    <w:p>
      <w:r>
        <w:t>d) appreciate team effort while</w:t>
      </w:r>
    </w:p>
    <w:p>
      <w:r>
        <w:t>executing passes in Handball</w:t>
      </w:r>
    </w:p>
    <w:p>
      <w:r>
        <w:t>and observe safety</w:t>
      </w:r>
    </w:p>
    <w:p>
      <w:r>
        <w:t>The learner is guided to:</w:t>
      </w:r>
    </w:p>
    <w:p>
      <w:r>
        <w:t>• demonstrate the jump, side</w:t>
      </w:r>
    </w:p>
    <w:p>
      <w:r>
        <w:t>and flick passes in</w:t>
      </w:r>
    </w:p>
    <w:p>
      <w:r>
        <w:t>Handball during play</w:t>
      </w:r>
    </w:p>
    <w:p>
      <w:r>
        <w:t>• use drills to practise</w:t>
      </w:r>
    </w:p>
    <w:p>
      <w:r>
        <w:t>passing the ball using</w:t>
      </w:r>
    </w:p>
    <w:p>
      <w:r>
        <w:t>jump, side and flick passes</w:t>
      </w:r>
    </w:p>
    <w:p>
      <w:r>
        <w:t>in Handball</w:t>
      </w:r>
    </w:p>
    <w:p>
      <w:r>
        <w:t>• use the jump, side and</w:t>
      </w:r>
    </w:p>
    <w:p>
      <w:r>
        <w:t>flick passes in a mini</w:t>
      </w:r>
    </w:p>
    <w:p>
      <w:r>
        <w:t>Handball game while</w:t>
      </w:r>
    </w:p>
    <w:p>
      <w:r>
        <w:t>observing fair play</w:t>
      </w:r>
    </w:p>
    <w:p/>
    <w:p>
      <w:r>
        <w:t>1. When does a player</w:t>
      </w:r>
    </w:p>
    <w:p>
      <w:r>
        <w:t>utilize the different</w:t>
      </w:r>
    </w:p>
    <w:p>
      <w:r>
        <w:t>passing skills in a</w:t>
      </w:r>
    </w:p>
    <w:p>
      <w:r>
        <w:t>Handball game?</w:t>
      </w:r>
    </w:p>
    <w:p/>
    <w:p>
      <w:r>
        <w:t>1.5 Footwork</w:t>
      </w:r>
    </w:p>
    <w:p>
      <w:r>
        <w:t>in Handball</w:t>
      </w:r>
    </w:p>
    <w:p/>
    <w:p>
      <w:r>
        <w:t>By the end of the sub strand, the</w:t>
      </w:r>
    </w:p>
    <w:p>
      <w:r>
        <w:t>learner should be able to:</w:t>
      </w:r>
    </w:p>
    <w:p/>
    <w:p>
      <w:r>
        <w:t>The learner is guided to:</w:t>
      </w:r>
    </w:p>
    <w:p>
      <w:r>
        <w:t>• observe recorded video</w:t>
      </w:r>
    </w:p>
    <w:p>
      <w:r>
        <w:t>clips on Handball game to</w:t>
      </w:r>
    </w:p>
    <w:p>
      <w:r>
        <w:t>1. What footwork</w:t>
      </w:r>
    </w:p>
    <w:p>
      <w:r>
        <w:t>options does a player</w:t>
      </w:r>
    </w:p>
    <w:p>
      <w:r>
        <w:t>have after landing</w:t>
      </w:r>
    </w:p>
    <w:p/>
    <w:p>
      <w:r>
        <w:t>Property of the Government of Kenya</w:t>
      </w:r>
    </w:p>
    <w:p>
      <w:r>
        <w:t>Not for Sale Page | 7</w:t>
      </w:r>
    </w:p>
    <w:p>
      <w:r>
        <w:t>(2 lessons) a) describe the progression of</w:t>
      </w:r>
    </w:p>
    <w:p>
      <w:r>
        <w:t>landing and making steps in</w:t>
      </w:r>
    </w:p>
    <w:p>
      <w:r>
        <w:t>handball;</w:t>
      </w:r>
    </w:p>
    <w:p>
      <w:r>
        <w:t>b) perform landing and stepping</w:t>
      </w:r>
    </w:p>
    <w:p>
      <w:r>
        <w:t>for skill development</w:t>
      </w:r>
    </w:p>
    <w:p>
      <w:r>
        <w:t>c) combine the landing and</w:t>
      </w:r>
    </w:p>
    <w:p>
      <w:r>
        <w:t>stepping in Handball</w:t>
      </w:r>
    </w:p>
    <w:p>
      <w:r>
        <w:t>d) appreciate landing and</w:t>
      </w:r>
    </w:p>
    <w:p>
      <w:r>
        <w:t>stepping skills for safety and</w:t>
      </w:r>
    </w:p>
    <w:p>
      <w:r>
        <w:t>enjoyment</w:t>
      </w:r>
    </w:p>
    <w:p/>
    <w:p>
      <w:r>
        <w:t>appreciate the execution of</w:t>
      </w:r>
    </w:p>
    <w:p>
      <w:r>
        <w:t>landing and stepping</w:t>
      </w:r>
    </w:p>
    <w:p>
      <w:r>
        <w:t>Handball skills</w:t>
      </w:r>
    </w:p>
    <w:p>
      <w:r>
        <w:t>• demonstrate the options of</w:t>
      </w:r>
    </w:p>
    <w:p>
      <w:r>
        <w:t>landing and stepping and</w:t>
      </w:r>
    </w:p>
    <w:p>
      <w:r>
        <w:t>share feedback</w:t>
      </w:r>
    </w:p>
    <w:p>
      <w:r>
        <w:t>• use drills to practise the</w:t>
      </w:r>
    </w:p>
    <w:p>
      <w:r>
        <w:t>options of landing and</w:t>
      </w:r>
    </w:p>
    <w:p>
      <w:r>
        <w:t>stepping in Handball</w:t>
      </w:r>
    </w:p>
    <w:p>
      <w:r>
        <w:t>• apply the options of</w:t>
      </w:r>
    </w:p>
    <w:p>
      <w:r>
        <w:t>landing and making steps</w:t>
      </w:r>
    </w:p>
    <w:p>
      <w:r>
        <w:t>in a mini Handball</w:t>
      </w:r>
    </w:p>
    <w:p>
      <w:r>
        <w:t>with a ball in a</w:t>
      </w:r>
    </w:p>
    <w:p>
      <w:r>
        <w:t>Handball game?</w:t>
      </w:r>
    </w:p>
    <w:p>
      <w:r>
        <w:t>2. What is the</w:t>
      </w:r>
    </w:p>
    <w:p>
      <w:r>
        <w:t>importance of landing</w:t>
      </w:r>
    </w:p>
    <w:p>
      <w:r>
        <w:t>and making steps in</w:t>
      </w:r>
    </w:p>
    <w:p>
      <w:r>
        <w:t>Handball?</w:t>
      </w:r>
    </w:p>
    <w:p/>
    <w:p>
      <w:r>
        <w:t>1.6 Dodging</w:t>
      </w:r>
    </w:p>
    <w:p>
      <w:r>
        <w:t>and marking</w:t>
      </w:r>
    </w:p>
    <w:p>
      <w:r>
        <w:t>in Handball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establish the basic stance and</w:t>
      </w:r>
    </w:p>
    <w:p>
      <w:r>
        <w:t>body movements for dodging</w:t>
      </w:r>
    </w:p>
    <w:p>
      <w:r>
        <w:t>and marking in Handball</w:t>
      </w:r>
    </w:p>
    <w:p>
      <w:r>
        <w:t>b) perform a combination of the</w:t>
      </w:r>
    </w:p>
    <w:p>
      <w:r>
        <w:t>basic stance using single and</w:t>
      </w:r>
    </w:p>
    <w:p>
      <w:r>
        <w:t>double feigns</w:t>
      </w:r>
    </w:p>
    <w:p>
      <w:r>
        <w:t>c) critically rate each other’s</w:t>
      </w:r>
    </w:p>
    <w:p>
      <w:r>
        <w:t>performance during execution</w:t>
      </w:r>
    </w:p>
    <w:p>
      <w:r>
        <w:t>of dodging and marking skills</w:t>
      </w:r>
    </w:p>
    <w:p>
      <w:r>
        <w:t>in Handball</w:t>
      </w:r>
    </w:p>
    <w:p>
      <w:r>
        <w:t>d) appreciate the  application of</w:t>
      </w:r>
    </w:p>
    <w:p>
      <w:r>
        <w:t>stance, single and double</w:t>
      </w:r>
    </w:p>
    <w:p>
      <w:r>
        <w:t>The learner is guided to:</w:t>
      </w:r>
    </w:p>
    <w:p>
      <w:r>
        <w:t>• demonstrate basic stance</w:t>
      </w:r>
    </w:p>
    <w:p>
      <w:r>
        <w:t>and body movements for</w:t>
      </w:r>
    </w:p>
    <w:p>
      <w:r>
        <w:t>dodging and marking and</w:t>
      </w:r>
    </w:p>
    <w:p>
      <w:r>
        <w:t>share feedback</w:t>
      </w:r>
    </w:p>
    <w:p>
      <w:r>
        <w:t>• use drills to practise the</w:t>
      </w:r>
    </w:p>
    <w:p>
      <w:r>
        <w:t>basic stance and</w:t>
      </w:r>
    </w:p>
    <w:p>
      <w:r>
        <w:t>movements for dodging</w:t>
      </w:r>
    </w:p>
    <w:p>
      <w:r>
        <w:t>and marking in Handball</w:t>
      </w:r>
    </w:p>
    <w:p>
      <w:r>
        <w:t>• practise the basic stance</w:t>
      </w:r>
    </w:p>
    <w:p>
      <w:r>
        <w:t>and movements for</w:t>
      </w:r>
    </w:p>
    <w:p>
      <w:r>
        <w:t>feigning with object</w:t>
      </w:r>
    </w:p>
    <w:p>
      <w:r>
        <w:t>• play a mini Handball game</w:t>
      </w:r>
    </w:p>
    <w:p>
      <w:r>
        <w:t>and apply the basic body</w:t>
      </w:r>
    </w:p>
    <w:p>
      <w:r>
        <w:t>1. Which basic</w:t>
      </w:r>
    </w:p>
    <w:p>
      <w:r>
        <w:t>stance and body</w:t>
      </w:r>
    </w:p>
    <w:p>
      <w:r>
        <w:t>movements are</w:t>
      </w:r>
    </w:p>
    <w:p>
      <w:r>
        <w:t>used for dodging</w:t>
      </w:r>
    </w:p>
    <w:p>
      <w:r>
        <w:t>and marking in a</w:t>
      </w:r>
    </w:p>
    <w:p>
      <w:r>
        <w:t>Handball game?</w:t>
      </w:r>
    </w:p>
    <w:p>
      <w:r>
        <w:t>2. What is the role</w:t>
      </w:r>
    </w:p>
    <w:p>
      <w:r>
        <w:t>of dodging and</w:t>
      </w:r>
    </w:p>
    <w:p>
      <w:r>
        <w:t>marking in a</w:t>
      </w:r>
    </w:p>
    <w:p>
      <w:r>
        <w:t>Handball game?</w:t>
      </w:r>
    </w:p>
    <w:p/>
    <w:p>
      <w:r>
        <w:t>Property of the Government of Kenya</w:t>
      </w:r>
    </w:p>
    <w:p>
      <w:r>
        <w:t>Not for Sale Page | 8</w:t>
      </w:r>
    </w:p>
    <w:p>
      <w:r>
        <w:t>feigning for coordination and</w:t>
      </w:r>
    </w:p>
    <w:p>
      <w:r>
        <w:t>enjoyment</w:t>
      </w:r>
    </w:p>
    <w:p>
      <w:r>
        <w:t>movements in dodging and</w:t>
      </w:r>
    </w:p>
    <w:p>
      <w:r>
        <w:t>marking</w:t>
      </w:r>
    </w:p>
    <w:p>
      <w:r>
        <w:t>1.7 Dribbling</w:t>
      </w:r>
    </w:p>
    <w:p>
      <w:r>
        <w:t>in Handball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distinguish between low and</w:t>
      </w:r>
    </w:p>
    <w:p>
      <w:r>
        <w:t>high dribbling techniques in</w:t>
      </w:r>
    </w:p>
    <w:p>
      <w:r>
        <w:t>Handball</w:t>
      </w:r>
    </w:p>
    <w:p>
      <w:r>
        <w:t>b) create movement patterns</w:t>
      </w:r>
    </w:p>
    <w:p>
      <w:r>
        <w:t>using the low and high dribble</w:t>
      </w:r>
    </w:p>
    <w:p>
      <w:r>
        <w:t>techniques in Handball</w:t>
      </w:r>
    </w:p>
    <w:p>
      <w:r>
        <w:t>c) combine the high and low</w:t>
      </w:r>
    </w:p>
    <w:p>
      <w:r>
        <w:t>dribbling techniques in a</w:t>
      </w:r>
    </w:p>
    <w:p>
      <w:r>
        <w:t>minor Handball game</w:t>
      </w:r>
    </w:p>
    <w:p>
      <w:r>
        <w:t>d) appreciate own and others’</w:t>
      </w:r>
    </w:p>
    <w:p>
      <w:r>
        <w:t>efforts during play of</w:t>
      </w:r>
    </w:p>
    <w:p>
      <w:r>
        <w:t>Handball for self-efficacy</w:t>
      </w:r>
    </w:p>
    <w:p>
      <w:r>
        <w:t>The learner is guided to:</w:t>
      </w:r>
    </w:p>
    <w:p>
      <w:r>
        <w:t>• watch a video clip on low</w:t>
      </w:r>
    </w:p>
    <w:p>
      <w:r>
        <w:t>and high dribble in</w:t>
      </w:r>
    </w:p>
    <w:p>
      <w:r>
        <w:t>Handball</w:t>
      </w:r>
    </w:p>
    <w:p>
      <w:r>
        <w:t>• demonstrate the low and</w:t>
      </w:r>
    </w:p>
    <w:p>
      <w:r>
        <w:t>high dribble techniques in</w:t>
      </w:r>
    </w:p>
    <w:p>
      <w:r>
        <w:t>Handball</w:t>
      </w:r>
    </w:p>
    <w:p>
      <w:r>
        <w:t>• use drills to practise low</w:t>
      </w:r>
    </w:p>
    <w:p>
      <w:r>
        <w:t>and high dribble in</w:t>
      </w:r>
    </w:p>
    <w:p>
      <w:r>
        <w:t>Handball</w:t>
      </w:r>
    </w:p>
    <w:p>
      <w:r>
        <w:t>• play a mini Handball game</w:t>
      </w:r>
    </w:p>
    <w:p>
      <w:r>
        <w:t>and apply  the dribbling</w:t>
      </w:r>
    </w:p>
    <w:p>
      <w:r>
        <w:t>techniques in Handball</w:t>
      </w:r>
    </w:p>
    <w:p>
      <w:r>
        <w:t>1. When is it</w:t>
      </w:r>
    </w:p>
    <w:p>
      <w:r>
        <w:t>appropriate to</w:t>
      </w:r>
    </w:p>
    <w:p>
      <w:r>
        <w:t>apply the low or</w:t>
      </w:r>
    </w:p>
    <w:p>
      <w:r>
        <w:t>high dribbling</w:t>
      </w:r>
    </w:p>
    <w:p>
      <w:r>
        <w:t>skills in a game</w:t>
      </w:r>
    </w:p>
    <w:p>
      <w:r>
        <w:t>of Handball?</w:t>
      </w:r>
    </w:p>
    <w:p/>
    <w:p>
      <w:r>
        <w:t>1.8 Shooting</w:t>
      </w:r>
    </w:p>
    <w:p>
      <w:r>
        <w:t>in Handball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distinguish the shots used in</w:t>
      </w:r>
    </w:p>
    <w:p>
      <w:r>
        <w:t>Handball</w:t>
      </w:r>
    </w:p>
    <w:p>
      <w:r>
        <w:t>b) execute the running, jump,</w:t>
      </w:r>
    </w:p>
    <w:p>
      <w:r>
        <w:t>dive, lob and falling shots in</w:t>
      </w:r>
    </w:p>
    <w:p>
      <w:r>
        <w:t>Handball for skill</w:t>
      </w:r>
    </w:p>
    <w:p>
      <w:r>
        <w:t>development</w:t>
      </w:r>
    </w:p>
    <w:p>
      <w:r>
        <w:t>c)  apply relevant shots</w:t>
      </w:r>
    </w:p>
    <w:p>
      <w:r>
        <w:t>interchangeably in a minor</w:t>
      </w:r>
    </w:p>
    <w:p>
      <w:r>
        <w:t>The learner is guided to:</w:t>
      </w:r>
    </w:p>
    <w:p>
      <w:r>
        <w:t>● watch and critically</w:t>
      </w:r>
    </w:p>
    <w:p>
      <w:r>
        <w:t>analyse a video clip that</w:t>
      </w:r>
    </w:p>
    <w:p>
      <w:r>
        <w:t>highlights the features of a</w:t>
      </w:r>
    </w:p>
    <w:p>
      <w:r>
        <w:t>running shot, jump shot,</w:t>
      </w:r>
    </w:p>
    <w:p>
      <w:r>
        <w:t>dive shot, falling shot and</w:t>
      </w:r>
    </w:p>
    <w:p>
      <w:r>
        <w:t>lob shot and share</w:t>
      </w:r>
    </w:p>
    <w:p>
      <w:r>
        <w:t>feedback</w:t>
      </w:r>
    </w:p>
    <w:p>
      <w:r>
        <w:t>● practise different shots</w:t>
      </w:r>
    </w:p>
    <w:p>
      <w:r>
        <w:t>interchangeably in single</w:t>
      </w:r>
    </w:p>
    <w:p/>
    <w:p>
      <w:r>
        <w:t>1. Which situation</w:t>
      </w:r>
    </w:p>
    <w:p>
      <w:r>
        <w:t>is best suited for</w:t>
      </w:r>
    </w:p>
    <w:p>
      <w:r>
        <w:t>the application</w:t>
      </w:r>
    </w:p>
    <w:p>
      <w:r>
        <w:t>of the different</w:t>
      </w:r>
    </w:p>
    <w:p>
      <w:r>
        <w:t>shots in</w:t>
      </w:r>
    </w:p>
    <w:p>
      <w:r>
        <w:t>Handball?</w:t>
      </w:r>
    </w:p>
    <w:p/>
    <w:p>
      <w:r>
        <w:t>Property of the Government of Kenya</w:t>
      </w:r>
    </w:p>
    <w:p>
      <w:r>
        <w:t>Not for Sale Page | 9</w:t>
      </w:r>
    </w:p>
    <w:p>
      <w:r>
        <w:t>game while observing</w:t>
      </w:r>
    </w:p>
    <w:p>
      <w:r>
        <w:t>sportsmanship behavior</w:t>
      </w:r>
    </w:p>
    <w:p>
      <w:r>
        <w:t>d) embrace safe execution of</w:t>
      </w:r>
    </w:p>
    <w:p>
      <w:r>
        <w:t>different shots in handball for</w:t>
      </w:r>
    </w:p>
    <w:p>
      <w:r>
        <w:t>self-efficacy</w:t>
      </w:r>
    </w:p>
    <w:p>
      <w:r>
        <w:t>file and over obstacles</w:t>
      </w:r>
    </w:p>
    <w:p>
      <w:r>
        <w:t>● adopt a shot and play a</w:t>
      </w:r>
    </w:p>
    <w:p>
      <w:r>
        <w:t>mini Handball game while</w:t>
      </w:r>
    </w:p>
    <w:p>
      <w:r>
        <w:t>observing safety</w:t>
      </w:r>
    </w:p>
    <w:p/>
    <w:p>
      <w:r>
        <w:t>Assessment Rubric for Handball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differentiate the</w:t>
      </w:r>
    </w:p>
    <w:p>
      <w:r>
        <w:t>passing skills in</w:t>
      </w:r>
    </w:p>
    <w:p>
      <w:r>
        <w:t>Handball</w:t>
      </w:r>
    </w:p>
    <w:p/>
    <w:p>
      <w:r>
        <w:t>Elaborately and correctly</w:t>
      </w:r>
    </w:p>
    <w:p>
      <w:r>
        <w:t>differentiates the passing</w:t>
      </w:r>
    </w:p>
    <w:p>
      <w:r>
        <w:t>skills in Handball</w:t>
      </w:r>
    </w:p>
    <w:p>
      <w:r>
        <w:t>with excellence</w:t>
      </w:r>
    </w:p>
    <w:p>
      <w:r>
        <w:t>Correctly</w:t>
      </w:r>
    </w:p>
    <w:p>
      <w:r>
        <w:t>differentiates the</w:t>
      </w:r>
    </w:p>
    <w:p>
      <w:r>
        <w:t>passing skills in</w:t>
      </w:r>
    </w:p>
    <w:p>
      <w:r>
        <w:t>Handball</w:t>
      </w:r>
    </w:p>
    <w:p>
      <w:r>
        <w:t>Partially differentiates</w:t>
      </w:r>
    </w:p>
    <w:p>
      <w:r>
        <w:t>the passing skills in</w:t>
      </w:r>
    </w:p>
    <w:p>
      <w:r>
        <w:t>Handball</w:t>
      </w:r>
    </w:p>
    <w:p>
      <w:r>
        <w:t>Needs assistance to</w:t>
      </w:r>
    </w:p>
    <w:p>
      <w:r>
        <w:t>differentiate the</w:t>
      </w:r>
    </w:p>
    <w:p>
      <w:r>
        <w:t>passing skills in</w:t>
      </w:r>
    </w:p>
    <w:p>
      <w:r>
        <w:t>Handball</w:t>
      </w:r>
    </w:p>
    <w:p>
      <w:r>
        <w:t>Ability to utilize the</w:t>
      </w:r>
    </w:p>
    <w:p>
      <w:r>
        <w:t>jump, side and flick</w:t>
      </w:r>
    </w:p>
    <w:p>
      <w:r>
        <w:t>passes in Handball</w:t>
      </w:r>
    </w:p>
    <w:p>
      <w:r>
        <w:t>Consistent adherence to</w:t>
      </w:r>
    </w:p>
    <w:p>
      <w:r>
        <w:t>instructions while</w:t>
      </w:r>
    </w:p>
    <w:p>
      <w:r>
        <w:t>utilizing the jump, side</w:t>
      </w:r>
    </w:p>
    <w:p>
      <w:r>
        <w:t>and flick passes in</w:t>
      </w:r>
    </w:p>
    <w:p>
      <w:r>
        <w:t>Handball with excellence</w:t>
      </w:r>
    </w:p>
    <w:p>
      <w:r>
        <w:t>Adherence to</w:t>
      </w:r>
    </w:p>
    <w:p>
      <w:r>
        <w:t>instructions while</w:t>
      </w:r>
    </w:p>
    <w:p>
      <w:r>
        <w:t>correctly utilizing</w:t>
      </w:r>
    </w:p>
    <w:p>
      <w:r>
        <w:t>the jump, side and</w:t>
      </w:r>
    </w:p>
    <w:p>
      <w:r>
        <w:t>flick passes in</w:t>
      </w:r>
    </w:p>
    <w:p>
      <w:r>
        <w:t>Handball</w:t>
      </w:r>
    </w:p>
    <w:p>
      <w:r>
        <w:t>Partly adheres to</w:t>
      </w:r>
    </w:p>
    <w:p>
      <w:r>
        <w:t>instructions while</w:t>
      </w:r>
    </w:p>
    <w:p>
      <w:r>
        <w:t>displaying some</w:t>
      </w:r>
    </w:p>
    <w:p>
      <w:r>
        <w:t>ability utilizing the</w:t>
      </w:r>
    </w:p>
    <w:p>
      <w:r>
        <w:t>jump, side and flick</w:t>
      </w:r>
    </w:p>
    <w:p>
      <w:r>
        <w:t>passes in Handball</w:t>
      </w:r>
    </w:p>
    <w:p>
      <w:r>
        <w:t>Hardly adheres to</w:t>
      </w:r>
    </w:p>
    <w:p>
      <w:r>
        <w:t>instructions while</w:t>
      </w:r>
    </w:p>
    <w:p>
      <w:r>
        <w:t>utilizing the jump,</w:t>
      </w:r>
    </w:p>
    <w:p>
      <w:r>
        <w:t>side and flick passes</w:t>
      </w:r>
    </w:p>
    <w:p>
      <w:r>
        <w:t>in Handball</w:t>
      </w:r>
    </w:p>
    <w:p>
      <w:r>
        <w:t>Ability to tactically</w:t>
      </w:r>
    </w:p>
    <w:p>
      <w:r>
        <w:t>apply different</w:t>
      </w:r>
    </w:p>
    <w:p>
      <w:r>
        <w:t>passes in Handball</w:t>
      </w:r>
    </w:p>
    <w:p>
      <w:r>
        <w:t>for fun and</w:t>
      </w:r>
    </w:p>
    <w:p>
      <w:r>
        <w:t>enjoyment in a</w:t>
      </w:r>
    </w:p>
    <w:p>
      <w:r>
        <w:t>game situation</w:t>
      </w:r>
    </w:p>
    <w:p>
      <w:r>
        <w:t>Consistently and tactically</w:t>
      </w:r>
    </w:p>
    <w:p>
      <w:r>
        <w:t>applies different passes in</w:t>
      </w:r>
    </w:p>
    <w:p>
      <w:r>
        <w:t>Handball with excellence</w:t>
      </w:r>
    </w:p>
    <w:p>
      <w:r>
        <w:t>in a game situation</w:t>
      </w:r>
    </w:p>
    <w:p>
      <w:r>
        <w:t>Correctly and</w:t>
      </w:r>
    </w:p>
    <w:p>
      <w:r>
        <w:t>tactically applies</w:t>
      </w:r>
    </w:p>
    <w:p>
      <w:r>
        <w:t>different passes in a</w:t>
      </w:r>
    </w:p>
    <w:p>
      <w:r>
        <w:t>Handball game</w:t>
      </w:r>
    </w:p>
    <w:p>
      <w:r>
        <w:t>situation</w:t>
      </w:r>
    </w:p>
    <w:p>
      <w:r>
        <w:t>Incorrectly applies</w:t>
      </w:r>
    </w:p>
    <w:p>
      <w:r>
        <w:t>some passes in a</w:t>
      </w:r>
    </w:p>
    <w:p>
      <w:r>
        <w:t>Handball game</w:t>
      </w:r>
    </w:p>
    <w:p>
      <w:r>
        <w:t>situation</w:t>
      </w:r>
    </w:p>
    <w:p>
      <w:r>
        <w:t>Needs assistance in</w:t>
      </w:r>
    </w:p>
    <w:p>
      <w:r>
        <w:t>tactically applying</w:t>
      </w:r>
    </w:p>
    <w:p>
      <w:r>
        <w:t>different passes in a</w:t>
      </w:r>
    </w:p>
    <w:p>
      <w:r>
        <w:t>Handball game</w:t>
      </w:r>
    </w:p>
    <w:p>
      <w:r>
        <w:t>situation</w:t>
      </w:r>
    </w:p>
    <w:p/>
    <w:p>
      <w:r>
        <w:t>Property of the Government of Kenya</w:t>
      </w:r>
    </w:p>
    <w:p>
      <w:r>
        <w:t>Not for Sale Page | 10</w:t>
      </w:r>
    </w:p>
    <w:p>
      <w:r>
        <w:t>Ability to describe</w:t>
      </w:r>
    </w:p>
    <w:p>
      <w:r>
        <w:t>the progression of</w:t>
      </w:r>
    </w:p>
    <w:p>
      <w:r>
        <w:t>landing and making</w:t>
      </w:r>
    </w:p>
    <w:p>
      <w:r>
        <w:t>steps in Handball</w:t>
      </w:r>
    </w:p>
    <w:p>
      <w:r>
        <w:t>Proficiently describes the</w:t>
      </w:r>
    </w:p>
    <w:p>
      <w:r>
        <w:t>progression of landing</w:t>
      </w:r>
    </w:p>
    <w:p>
      <w:r>
        <w:t>and making steps in</w:t>
      </w:r>
    </w:p>
    <w:p>
      <w:r>
        <w:t>Handball with excellence</w:t>
      </w:r>
    </w:p>
    <w:p>
      <w:r>
        <w:t>Correctly describes</w:t>
      </w:r>
    </w:p>
    <w:p>
      <w:r>
        <w:t>the progression of</w:t>
      </w:r>
    </w:p>
    <w:p>
      <w:r>
        <w:t>landing and making</w:t>
      </w:r>
    </w:p>
    <w:p>
      <w:r>
        <w:t>steps in Handball</w:t>
      </w:r>
    </w:p>
    <w:p/>
    <w:p>
      <w:r>
        <w:t>Fairly  describes the</w:t>
      </w:r>
    </w:p>
    <w:p>
      <w:r>
        <w:t>progression of</w:t>
      </w:r>
    </w:p>
    <w:p>
      <w:r>
        <w:t>landing and making</w:t>
      </w:r>
    </w:p>
    <w:p>
      <w:r>
        <w:t>steps in Handball</w:t>
      </w:r>
    </w:p>
    <w:p>
      <w:r>
        <w:t>Needs help to</w:t>
      </w:r>
    </w:p>
    <w:p>
      <w:r>
        <w:t>describe the</w:t>
      </w:r>
    </w:p>
    <w:p>
      <w:r>
        <w:t>progression of landing</w:t>
      </w:r>
    </w:p>
    <w:p>
      <w:r>
        <w:t>and making steps in</w:t>
      </w:r>
    </w:p>
    <w:p>
      <w:r>
        <w:t>Handball</w:t>
      </w:r>
    </w:p>
    <w:p/>
    <w:p>
      <w:r>
        <w:t>Ability to perform</w:t>
      </w:r>
    </w:p>
    <w:p>
      <w:r>
        <w:t>landing and</w:t>
      </w:r>
    </w:p>
    <w:p>
      <w:r>
        <w:t>stepping techniques</w:t>
      </w:r>
    </w:p>
    <w:p>
      <w:r>
        <w:t>in Handball</w:t>
      </w:r>
    </w:p>
    <w:p/>
    <w:p>
      <w:r>
        <w:t>Skillfully and correctly</w:t>
      </w:r>
    </w:p>
    <w:p>
      <w:r>
        <w:t>performs landing and</w:t>
      </w:r>
    </w:p>
    <w:p>
      <w:r>
        <w:t>stepping  techniques in</w:t>
      </w:r>
    </w:p>
    <w:p>
      <w:r>
        <w:t>Handball</w:t>
      </w:r>
    </w:p>
    <w:p>
      <w:r>
        <w:t>Correctly performs</w:t>
      </w:r>
    </w:p>
    <w:p>
      <w:r>
        <w:t>landing and stepping</w:t>
      </w:r>
    </w:p>
    <w:p>
      <w:r>
        <w:t>techniques in</w:t>
      </w:r>
    </w:p>
    <w:p>
      <w:r>
        <w:t>Handball</w:t>
      </w:r>
    </w:p>
    <w:p>
      <w:r>
        <w:t>Incorrectly performs</w:t>
      </w:r>
    </w:p>
    <w:p>
      <w:r>
        <w:t>some landing and</w:t>
      </w:r>
    </w:p>
    <w:p>
      <w:r>
        <w:t>stepping techniques</w:t>
      </w:r>
    </w:p>
    <w:p>
      <w:r>
        <w:t>in Handball</w:t>
      </w:r>
    </w:p>
    <w:p>
      <w:r>
        <w:t>Needs assistance to</w:t>
      </w:r>
    </w:p>
    <w:p>
      <w:r>
        <w:t>perform landing and</w:t>
      </w:r>
    </w:p>
    <w:p>
      <w:r>
        <w:t>stepping  techniques</w:t>
      </w:r>
    </w:p>
    <w:p>
      <w:r>
        <w:t>in Handball</w:t>
      </w:r>
    </w:p>
    <w:p>
      <w:r>
        <w:t>Ability to combine</w:t>
      </w:r>
    </w:p>
    <w:p>
      <w:r>
        <w:t>landing and</w:t>
      </w:r>
    </w:p>
    <w:p>
      <w:r>
        <w:t>stepping techniques</w:t>
      </w:r>
    </w:p>
    <w:p>
      <w:r>
        <w:t>in Handball</w:t>
      </w:r>
    </w:p>
    <w:p>
      <w:r>
        <w:t>Consistently and correctly</w:t>
      </w:r>
    </w:p>
    <w:p>
      <w:r>
        <w:t>combines landing and</w:t>
      </w:r>
    </w:p>
    <w:p>
      <w:r>
        <w:t>stepping  techniques in</w:t>
      </w:r>
    </w:p>
    <w:p>
      <w:r>
        <w:t>Handball</w:t>
      </w:r>
    </w:p>
    <w:p>
      <w:r>
        <w:t>Correctly  combines</w:t>
      </w:r>
    </w:p>
    <w:p>
      <w:r>
        <w:t>landing and stepping</w:t>
      </w:r>
    </w:p>
    <w:p>
      <w:r>
        <w:t>techniques in</w:t>
      </w:r>
    </w:p>
    <w:p>
      <w:r>
        <w:t>Handball</w:t>
      </w:r>
    </w:p>
    <w:p>
      <w:r>
        <w:t>Incorrectly combines</w:t>
      </w:r>
    </w:p>
    <w:p>
      <w:r>
        <w:t>some landing and</w:t>
      </w:r>
    </w:p>
    <w:p>
      <w:r>
        <w:t>stepping  techniques</w:t>
      </w:r>
    </w:p>
    <w:p>
      <w:r>
        <w:t>in Handball</w:t>
      </w:r>
    </w:p>
    <w:p>
      <w:r>
        <w:t>Requires assistance to</w:t>
      </w:r>
    </w:p>
    <w:p>
      <w:r>
        <w:t>combine landing and</w:t>
      </w:r>
    </w:p>
    <w:p>
      <w:r>
        <w:t>stepping  techniques</w:t>
      </w:r>
    </w:p>
    <w:p>
      <w:r>
        <w:t>in Handball</w:t>
      </w:r>
    </w:p>
    <w:p>
      <w:r>
        <w:t>Ability to establish</w:t>
      </w:r>
    </w:p>
    <w:p>
      <w:r>
        <w:t>the basic stance and</w:t>
      </w:r>
    </w:p>
    <w:p>
      <w:r>
        <w:t>body movements</w:t>
      </w:r>
    </w:p>
    <w:p>
      <w:r>
        <w:t>for dodging and</w:t>
      </w:r>
    </w:p>
    <w:p>
      <w:r>
        <w:t>marking in</w:t>
      </w:r>
    </w:p>
    <w:p>
      <w:r>
        <w:t>Handball</w:t>
      </w:r>
    </w:p>
    <w:p>
      <w:r>
        <w:t>Proficiently establishes</w:t>
      </w:r>
    </w:p>
    <w:p>
      <w:r>
        <w:t>the basic stance and body</w:t>
      </w:r>
    </w:p>
    <w:p>
      <w:r>
        <w:t>movements for dodging</w:t>
      </w:r>
    </w:p>
    <w:p>
      <w:r>
        <w:t>and marking in Handball</w:t>
      </w:r>
    </w:p>
    <w:p>
      <w:r>
        <w:t>with excellence</w:t>
      </w:r>
    </w:p>
    <w:p>
      <w:r>
        <w:t>Correctly establishes</w:t>
      </w:r>
    </w:p>
    <w:p>
      <w:r>
        <w:t>the basic stance and</w:t>
      </w:r>
    </w:p>
    <w:p>
      <w:r>
        <w:t>body movements for</w:t>
      </w:r>
    </w:p>
    <w:p>
      <w:r>
        <w:t>dodging and</w:t>
      </w:r>
    </w:p>
    <w:p>
      <w:r>
        <w:t>marking in Handball</w:t>
      </w:r>
    </w:p>
    <w:p>
      <w:r>
        <w:t>Fairly  establishes the</w:t>
      </w:r>
    </w:p>
    <w:p>
      <w:r>
        <w:t>basic stance and body</w:t>
      </w:r>
    </w:p>
    <w:p>
      <w:r>
        <w:t>movements for</w:t>
      </w:r>
    </w:p>
    <w:p>
      <w:r>
        <w:t>dodging and marking</w:t>
      </w:r>
    </w:p>
    <w:p>
      <w:r>
        <w:t>in Handball</w:t>
      </w:r>
    </w:p>
    <w:p>
      <w:r>
        <w:t>Needs help to</w:t>
      </w:r>
    </w:p>
    <w:p>
      <w:r>
        <w:t>establish the basic</w:t>
      </w:r>
    </w:p>
    <w:p>
      <w:r>
        <w:t>stance and body</w:t>
      </w:r>
    </w:p>
    <w:p>
      <w:r>
        <w:t>movements for</w:t>
      </w:r>
    </w:p>
    <w:p>
      <w:r>
        <w:t>dodging and marking</w:t>
      </w:r>
    </w:p>
    <w:p>
      <w:r>
        <w:t>in Handball</w:t>
      </w:r>
    </w:p>
    <w:p/>
    <w:p>
      <w:r>
        <w:t>Property of the Government of Kenya</w:t>
      </w:r>
    </w:p>
    <w:p>
      <w:r>
        <w:t>Not for Sale Page | 11</w:t>
      </w:r>
    </w:p>
    <w:p>
      <w:r>
        <w:t>Ability to perform a</w:t>
      </w:r>
    </w:p>
    <w:p>
      <w:r>
        <w:t>combination of the</w:t>
      </w:r>
    </w:p>
    <w:p>
      <w:r>
        <w:t>basic stance using</w:t>
      </w:r>
    </w:p>
    <w:p>
      <w:r>
        <w:t>single and double</w:t>
      </w:r>
    </w:p>
    <w:p>
      <w:r>
        <w:t>feigns in Handball</w:t>
      </w:r>
    </w:p>
    <w:p/>
    <w:p>
      <w:r>
        <w:t>Consistently and correctly</w:t>
      </w:r>
    </w:p>
    <w:p>
      <w:r>
        <w:t>combines basic stance</w:t>
      </w:r>
    </w:p>
    <w:p>
      <w:r>
        <w:t>using single and double</w:t>
      </w:r>
    </w:p>
    <w:p>
      <w:r>
        <w:t>feigns in Handball</w:t>
      </w:r>
    </w:p>
    <w:p>
      <w:r>
        <w:t>Correctly combines</w:t>
      </w:r>
    </w:p>
    <w:p>
      <w:r>
        <w:t>basic stance using</w:t>
      </w:r>
    </w:p>
    <w:p>
      <w:r>
        <w:t>single and double</w:t>
      </w:r>
    </w:p>
    <w:p>
      <w:r>
        <w:t>feigns in Handball</w:t>
      </w:r>
    </w:p>
    <w:p>
      <w:r>
        <w:t>Fairly  combines basic</w:t>
      </w:r>
    </w:p>
    <w:p>
      <w:r>
        <w:t>stance using single</w:t>
      </w:r>
    </w:p>
    <w:p>
      <w:r>
        <w:t>and double feigns in</w:t>
      </w:r>
    </w:p>
    <w:p>
      <w:r>
        <w:t>Handball</w:t>
      </w:r>
    </w:p>
    <w:p>
      <w:r>
        <w:t>Needs assistance to</w:t>
      </w:r>
    </w:p>
    <w:p>
      <w:r>
        <w:t>combine basic stance</w:t>
      </w:r>
    </w:p>
    <w:p>
      <w:r>
        <w:t>using single and</w:t>
      </w:r>
    </w:p>
    <w:p>
      <w:r>
        <w:t>double feigns in</w:t>
      </w:r>
    </w:p>
    <w:p>
      <w:r>
        <w:t>Handball</w:t>
      </w:r>
    </w:p>
    <w:p>
      <w:r>
        <w:t>Ability to critically</w:t>
      </w:r>
    </w:p>
    <w:p>
      <w:r>
        <w:t>rate each other’s</w:t>
      </w:r>
    </w:p>
    <w:p>
      <w:r>
        <w:t>performance during</w:t>
      </w:r>
    </w:p>
    <w:p>
      <w:r>
        <w:t>execution of</w:t>
      </w:r>
    </w:p>
    <w:p>
      <w:r>
        <w:t>dodging and</w:t>
      </w:r>
    </w:p>
    <w:p>
      <w:r>
        <w:t>marking in</w:t>
      </w:r>
    </w:p>
    <w:p>
      <w:r>
        <w:t>Handball</w:t>
      </w:r>
    </w:p>
    <w:p>
      <w:r>
        <w:t>Excellently and critically</w:t>
      </w:r>
    </w:p>
    <w:p>
      <w:r>
        <w:t>rates each other’s</w:t>
      </w:r>
    </w:p>
    <w:p>
      <w:r>
        <w:t>performance during</w:t>
      </w:r>
    </w:p>
    <w:p>
      <w:r>
        <w:t>execution of dodging and</w:t>
      </w:r>
    </w:p>
    <w:p>
      <w:r>
        <w:t>marking in Handball</w:t>
      </w:r>
    </w:p>
    <w:p>
      <w:r>
        <w:t>Correctly and</w:t>
      </w:r>
    </w:p>
    <w:p>
      <w:r>
        <w:t>critically rates each</w:t>
      </w:r>
    </w:p>
    <w:p>
      <w:r>
        <w:t>other’s performance</w:t>
      </w:r>
    </w:p>
    <w:p>
      <w:r>
        <w:t>during execution of</w:t>
      </w:r>
    </w:p>
    <w:p>
      <w:r>
        <w:t>dodging and</w:t>
      </w:r>
    </w:p>
    <w:p>
      <w:r>
        <w:t>marking in Handball</w:t>
      </w:r>
    </w:p>
    <w:p>
      <w:r>
        <w:t>Fairly  rates each</w:t>
      </w:r>
    </w:p>
    <w:p>
      <w:r>
        <w:t>other’s performance</w:t>
      </w:r>
    </w:p>
    <w:p>
      <w:r>
        <w:t>during execution of</w:t>
      </w:r>
    </w:p>
    <w:p>
      <w:r>
        <w:t>dodging and marking</w:t>
      </w:r>
    </w:p>
    <w:p>
      <w:r>
        <w:t>in Handball</w:t>
      </w:r>
    </w:p>
    <w:p>
      <w:r>
        <w:t>Requires assistance to</w:t>
      </w:r>
    </w:p>
    <w:p>
      <w:r>
        <w:t>rate each other’s</w:t>
      </w:r>
    </w:p>
    <w:p>
      <w:r>
        <w:t>performance during</w:t>
      </w:r>
    </w:p>
    <w:p>
      <w:r>
        <w:t>execution of dodging</w:t>
      </w:r>
    </w:p>
    <w:p>
      <w:r>
        <w:t>and marking in</w:t>
      </w:r>
    </w:p>
    <w:p>
      <w:r>
        <w:t>Handball</w:t>
      </w:r>
    </w:p>
    <w:p>
      <w:r>
        <w:t>Ability to</w:t>
      </w:r>
    </w:p>
    <w:p>
      <w:r>
        <w:t>distinguish low and</w:t>
      </w:r>
    </w:p>
    <w:p>
      <w:r>
        <w:t>high dribbling</w:t>
      </w:r>
    </w:p>
    <w:p>
      <w:r>
        <w:t>techniques in</w:t>
      </w:r>
    </w:p>
    <w:p>
      <w:r>
        <w:t>Handball</w:t>
      </w:r>
    </w:p>
    <w:p>
      <w:r>
        <w:t>Exceptionally</w:t>
      </w:r>
    </w:p>
    <w:p>
      <w:r>
        <w:t>distinguishes low and</w:t>
      </w:r>
    </w:p>
    <w:p>
      <w:r>
        <w:t>high dribbling techniques</w:t>
      </w:r>
    </w:p>
    <w:p>
      <w:r>
        <w:t>in Handball</w:t>
      </w:r>
    </w:p>
    <w:p>
      <w:r>
        <w:t>Correctly</w:t>
      </w:r>
    </w:p>
    <w:p>
      <w:r>
        <w:t>distinguishes low</w:t>
      </w:r>
    </w:p>
    <w:p>
      <w:r>
        <w:t>and high dribbling</w:t>
      </w:r>
    </w:p>
    <w:p>
      <w:r>
        <w:t>techniques in</w:t>
      </w:r>
    </w:p>
    <w:p>
      <w:r>
        <w:t>Handball</w:t>
      </w:r>
    </w:p>
    <w:p>
      <w:r>
        <w:t>Fairly  distinguishes</w:t>
      </w:r>
    </w:p>
    <w:p>
      <w:r>
        <w:t>low and high</w:t>
      </w:r>
    </w:p>
    <w:p>
      <w:r>
        <w:t>dribbling techniques</w:t>
      </w:r>
    </w:p>
    <w:p>
      <w:r>
        <w:t>in Handball</w:t>
      </w:r>
    </w:p>
    <w:p>
      <w:r>
        <w:t>Hardly distinguishes</w:t>
      </w:r>
    </w:p>
    <w:p>
      <w:r>
        <w:t>low and high</w:t>
      </w:r>
    </w:p>
    <w:p>
      <w:r>
        <w:t>dribbling techniques</w:t>
      </w:r>
    </w:p>
    <w:p>
      <w:r>
        <w:t>in Handball</w:t>
      </w:r>
    </w:p>
    <w:p>
      <w:r>
        <w:t>Ability to create</w:t>
      </w:r>
    </w:p>
    <w:p>
      <w:r>
        <w:t>movement patterns</w:t>
      </w:r>
    </w:p>
    <w:p>
      <w:r>
        <w:t>using the low and</w:t>
      </w:r>
    </w:p>
    <w:p>
      <w:r>
        <w:t>high dribble</w:t>
      </w:r>
    </w:p>
    <w:p>
      <w:r>
        <w:t>techniques in</w:t>
      </w:r>
    </w:p>
    <w:p>
      <w:r>
        <w:t>Handball</w:t>
      </w:r>
    </w:p>
    <w:p>
      <w:r>
        <w:t>Consistently creates</w:t>
      </w:r>
    </w:p>
    <w:p>
      <w:r>
        <w:t>movement patterns using</w:t>
      </w:r>
    </w:p>
    <w:p>
      <w:r>
        <w:t>the low and high dribble</w:t>
      </w:r>
    </w:p>
    <w:p>
      <w:r>
        <w:t>techniques in Handball</w:t>
      </w:r>
    </w:p>
    <w:p>
      <w:r>
        <w:t>Correctly creates</w:t>
      </w:r>
    </w:p>
    <w:p>
      <w:r>
        <w:t>movement patterns</w:t>
      </w:r>
    </w:p>
    <w:p>
      <w:r>
        <w:t>using the low and</w:t>
      </w:r>
    </w:p>
    <w:p>
      <w:r>
        <w:t>high dribble</w:t>
      </w:r>
    </w:p>
    <w:p>
      <w:r>
        <w:t>techniques in</w:t>
      </w:r>
    </w:p>
    <w:p>
      <w:r>
        <w:t>Handball</w:t>
      </w:r>
    </w:p>
    <w:p>
      <w:r>
        <w:t>Fairly creates some</w:t>
      </w:r>
    </w:p>
    <w:p>
      <w:r>
        <w:t>movement patterns</w:t>
      </w:r>
    </w:p>
    <w:p>
      <w:r>
        <w:t>using the low and</w:t>
      </w:r>
    </w:p>
    <w:p>
      <w:r>
        <w:t>high dribble</w:t>
      </w:r>
    </w:p>
    <w:p>
      <w:r>
        <w:t>techniques in</w:t>
      </w:r>
    </w:p>
    <w:p>
      <w:r>
        <w:t>Handball</w:t>
      </w:r>
    </w:p>
    <w:p>
      <w:r>
        <w:t>Needs help to create</w:t>
      </w:r>
    </w:p>
    <w:p>
      <w:r>
        <w:t>movement patterns</w:t>
      </w:r>
    </w:p>
    <w:p>
      <w:r>
        <w:t>using the low and</w:t>
      </w:r>
    </w:p>
    <w:p>
      <w:r>
        <w:t>high dribble</w:t>
      </w:r>
    </w:p>
    <w:p>
      <w:r>
        <w:t>techniques in</w:t>
      </w:r>
    </w:p>
    <w:p>
      <w:r>
        <w:t>Handball</w:t>
      </w:r>
    </w:p>
    <w:p>
      <w:r>
        <w:t>Ability to combine</w:t>
      </w:r>
    </w:p>
    <w:p>
      <w:r>
        <w:t>the high and low</w:t>
      </w:r>
    </w:p>
    <w:p>
      <w:r>
        <w:t>Creatively and correctly</w:t>
      </w:r>
    </w:p>
    <w:p>
      <w:r>
        <w:t>combines the high and</w:t>
      </w:r>
    </w:p>
    <w:p>
      <w:r>
        <w:t>Correctly combines</w:t>
      </w:r>
    </w:p>
    <w:p>
      <w:r>
        <w:t>the high and low</w:t>
      </w:r>
    </w:p>
    <w:p>
      <w:r>
        <w:t>Fairly combines the</w:t>
      </w:r>
    </w:p>
    <w:p>
      <w:r>
        <w:t>high and low</w:t>
      </w:r>
    </w:p>
    <w:p>
      <w:r>
        <w:t>Hardly combines the</w:t>
      </w:r>
    </w:p>
    <w:p>
      <w:r>
        <w:t>high and low</w:t>
      </w:r>
    </w:p>
    <w:p/>
    <w:p>
      <w:r>
        <w:t>Property of the Government of Kenya</w:t>
      </w:r>
    </w:p>
    <w:p>
      <w:r>
        <w:t>Not for Sale Page | 12</w:t>
      </w:r>
    </w:p>
    <w:p>
      <w:r>
        <w:t>dribbling</w:t>
      </w:r>
    </w:p>
    <w:p>
      <w:r>
        <w:t>techniques in a</w:t>
      </w:r>
    </w:p>
    <w:p>
      <w:r>
        <w:t>minor Handball</w:t>
      </w:r>
    </w:p>
    <w:p>
      <w:r>
        <w:t>game</w:t>
      </w:r>
    </w:p>
    <w:p>
      <w:r>
        <w:t>low dribbling techniques</w:t>
      </w:r>
    </w:p>
    <w:p>
      <w:r>
        <w:t>in a minor Handball game</w:t>
      </w:r>
    </w:p>
    <w:p>
      <w:r>
        <w:t>dribbling techniques</w:t>
      </w:r>
    </w:p>
    <w:p>
      <w:r>
        <w:t>in a minor Handball</w:t>
      </w:r>
    </w:p>
    <w:p>
      <w:r>
        <w:t>game</w:t>
      </w:r>
    </w:p>
    <w:p>
      <w:r>
        <w:t>dribbling techniques</w:t>
      </w:r>
    </w:p>
    <w:p>
      <w:r>
        <w:t>in a minor Handball</w:t>
      </w:r>
    </w:p>
    <w:p>
      <w:r>
        <w:t>game</w:t>
      </w:r>
    </w:p>
    <w:p>
      <w:r>
        <w:t>dribbling techniques</w:t>
      </w:r>
    </w:p>
    <w:p>
      <w:r>
        <w:t>in a minor Handball</w:t>
      </w:r>
    </w:p>
    <w:p>
      <w:r>
        <w:t>game</w:t>
      </w:r>
    </w:p>
    <w:p>
      <w:r>
        <w:t>Ability to</w:t>
      </w:r>
    </w:p>
    <w:p>
      <w:r>
        <w:t>distinguish the</w:t>
      </w:r>
    </w:p>
    <w:p>
      <w:r>
        <w:t>different shots used</w:t>
      </w:r>
    </w:p>
    <w:p>
      <w:r>
        <w:t>in Handball</w:t>
      </w:r>
    </w:p>
    <w:p>
      <w:r>
        <w:t>Excellently distinguishes</w:t>
      </w:r>
    </w:p>
    <w:p>
      <w:r>
        <w:t>different shots used in</w:t>
      </w:r>
    </w:p>
    <w:p>
      <w:r>
        <w:t>Handball</w:t>
      </w:r>
    </w:p>
    <w:p>
      <w:r>
        <w:t>Correctly</w:t>
      </w:r>
    </w:p>
    <w:p>
      <w:r>
        <w:t>distinguishes</w:t>
      </w:r>
    </w:p>
    <w:p>
      <w:r>
        <w:t>different shots used</w:t>
      </w:r>
    </w:p>
    <w:p>
      <w:r>
        <w:t>in Handball</w:t>
      </w:r>
    </w:p>
    <w:p>
      <w:r>
        <w:t>Partially</w:t>
      </w:r>
    </w:p>
    <w:p>
      <w:r>
        <w:t>distinguishes some</w:t>
      </w:r>
    </w:p>
    <w:p>
      <w:r>
        <w:t>shots used in</w:t>
      </w:r>
    </w:p>
    <w:p>
      <w:r>
        <w:t>Handball</w:t>
      </w:r>
    </w:p>
    <w:p>
      <w:r>
        <w:t>Requires assistance to</w:t>
      </w:r>
    </w:p>
    <w:p>
      <w:r>
        <w:t>distinguish different</w:t>
      </w:r>
    </w:p>
    <w:p>
      <w:r>
        <w:t>shots used in</w:t>
      </w:r>
    </w:p>
    <w:p>
      <w:r>
        <w:t>Handball</w:t>
      </w:r>
    </w:p>
    <w:p>
      <w:r>
        <w:t>Ability to execute</w:t>
      </w:r>
    </w:p>
    <w:p>
      <w:r>
        <w:t>the running, jump,</w:t>
      </w:r>
    </w:p>
    <w:p>
      <w:r>
        <w:t>dive, lob and falling</w:t>
      </w:r>
    </w:p>
    <w:p>
      <w:r>
        <w:t>shots in Handball</w:t>
      </w:r>
    </w:p>
    <w:p>
      <w:r>
        <w:t>Proficiently executes the</w:t>
      </w:r>
    </w:p>
    <w:p>
      <w:r>
        <w:t>running, jump, dive, lob</w:t>
      </w:r>
    </w:p>
    <w:p>
      <w:r>
        <w:t>and falling shots in</w:t>
      </w:r>
    </w:p>
    <w:p>
      <w:r>
        <w:t>Handball with excellence</w:t>
      </w:r>
    </w:p>
    <w:p>
      <w:r>
        <w:t>Correctly executes</w:t>
      </w:r>
    </w:p>
    <w:p>
      <w:r>
        <w:t>the running, jump,</w:t>
      </w:r>
    </w:p>
    <w:p>
      <w:r>
        <w:t>dive, lob and falling</w:t>
      </w:r>
    </w:p>
    <w:p>
      <w:r>
        <w:t>shots in Handball</w:t>
      </w:r>
    </w:p>
    <w:p>
      <w:r>
        <w:t>Fairly executes the</w:t>
      </w:r>
    </w:p>
    <w:p>
      <w:r>
        <w:t>running, jump, dive,</w:t>
      </w:r>
    </w:p>
    <w:p>
      <w:r>
        <w:t>lob and falling shots</w:t>
      </w:r>
    </w:p>
    <w:p>
      <w:r>
        <w:t>in Handball</w:t>
      </w:r>
    </w:p>
    <w:p>
      <w:r>
        <w:t>Needs assistance to</w:t>
      </w:r>
    </w:p>
    <w:p>
      <w:r>
        <w:t>execute the running,</w:t>
      </w:r>
    </w:p>
    <w:p>
      <w:r>
        <w:t>jump, dive, lob and</w:t>
      </w:r>
    </w:p>
    <w:p>
      <w:r>
        <w:t>falling shots in</w:t>
      </w:r>
    </w:p>
    <w:p>
      <w:r>
        <w:t>Handball</w:t>
      </w:r>
    </w:p>
    <w:p>
      <w:r>
        <w:t>Ability to creatively</w:t>
      </w:r>
    </w:p>
    <w:p>
      <w:r>
        <w:t>apply relevant shots</w:t>
      </w:r>
    </w:p>
    <w:p>
      <w:r>
        <w:t>interchangeably in</w:t>
      </w:r>
    </w:p>
    <w:p>
      <w:r>
        <w:t>a minor Handball</w:t>
      </w:r>
    </w:p>
    <w:p>
      <w:r>
        <w:t>game</w:t>
      </w:r>
    </w:p>
    <w:p>
      <w:r>
        <w:t>Creatively and</w:t>
      </w:r>
    </w:p>
    <w:p>
      <w:r>
        <w:t>consistently applies</w:t>
      </w:r>
    </w:p>
    <w:p>
      <w:r>
        <w:t>relevant shots</w:t>
      </w:r>
    </w:p>
    <w:p>
      <w:r>
        <w:t>interchangeably in a</w:t>
      </w:r>
    </w:p>
    <w:p>
      <w:r>
        <w:t>minor Handball game</w:t>
      </w:r>
    </w:p>
    <w:p>
      <w:r>
        <w:t>Creatively and</w:t>
      </w:r>
    </w:p>
    <w:p>
      <w:r>
        <w:t>correctly applies</w:t>
      </w:r>
    </w:p>
    <w:p>
      <w:r>
        <w:t>relevant shots</w:t>
      </w:r>
    </w:p>
    <w:p>
      <w:r>
        <w:t>interchangeably in a</w:t>
      </w:r>
    </w:p>
    <w:p>
      <w:r>
        <w:t>minor Handball</w:t>
      </w:r>
    </w:p>
    <w:p>
      <w:r>
        <w:t>game</w:t>
      </w:r>
    </w:p>
    <w:p>
      <w:r>
        <w:t>Fairly applies</w:t>
      </w:r>
    </w:p>
    <w:p>
      <w:r>
        <w:t>relevant shots</w:t>
      </w:r>
    </w:p>
    <w:p>
      <w:r>
        <w:t>interchangeably in a</w:t>
      </w:r>
    </w:p>
    <w:p>
      <w:r>
        <w:t>minor Handball game</w:t>
      </w:r>
    </w:p>
    <w:p>
      <w:r>
        <w:t>Needs help to apply</w:t>
      </w:r>
    </w:p>
    <w:p>
      <w:r>
        <w:t>relevant shots</w:t>
      </w:r>
    </w:p>
    <w:p>
      <w:r>
        <w:t>interchangeably in a</w:t>
      </w:r>
    </w:p>
    <w:p>
      <w:r>
        <w:t>minor Handball game</w:t>
      </w:r>
    </w:p>
    <w:p>
      <w:r>
        <w:t>Ability to  develop</w:t>
      </w:r>
    </w:p>
    <w:p>
      <w:r>
        <w:t>values and observe</w:t>
      </w:r>
    </w:p>
    <w:p>
      <w:r>
        <w:t>safety in playing</w:t>
      </w:r>
    </w:p>
    <w:p>
      <w:r>
        <w:t>mini Handball</w:t>
      </w:r>
    </w:p>
    <w:p>
      <w:r>
        <w:t>games</w:t>
      </w:r>
    </w:p>
    <w:p>
      <w:r>
        <w:t>Consistently exhibits</w:t>
      </w:r>
    </w:p>
    <w:p>
      <w:r>
        <w:t>exemplary sportsmanship</w:t>
      </w:r>
    </w:p>
    <w:p>
      <w:r>
        <w:t>competencies and</w:t>
      </w:r>
    </w:p>
    <w:p>
      <w:r>
        <w:t>observes safety during</w:t>
      </w:r>
    </w:p>
    <w:p>
      <w:r>
        <w:t>performance</w:t>
      </w:r>
    </w:p>
    <w:p>
      <w:r>
        <w:t>Displays</w:t>
      </w:r>
    </w:p>
    <w:p>
      <w:r>
        <w:t>sportsmanship</w:t>
      </w:r>
    </w:p>
    <w:p>
      <w:r>
        <w:t>behaviour/values</w:t>
      </w:r>
    </w:p>
    <w:p>
      <w:r>
        <w:t>and</w:t>
      </w:r>
    </w:p>
    <w:p>
      <w:r>
        <w:t>observe safety</w:t>
      </w:r>
    </w:p>
    <w:p>
      <w:r>
        <w:t>during performance.</w:t>
      </w:r>
    </w:p>
    <w:p>
      <w:r>
        <w:t>Displays some</w:t>
      </w:r>
    </w:p>
    <w:p>
      <w:r>
        <w:t>sportsmanship</w:t>
      </w:r>
    </w:p>
    <w:p>
      <w:r>
        <w:t>behaviour/values and</w:t>
      </w:r>
    </w:p>
    <w:p>
      <w:r>
        <w:t>occasionally adheres</w:t>
      </w:r>
    </w:p>
    <w:p>
      <w:r>
        <w:t>to safety precautions</w:t>
      </w:r>
    </w:p>
    <w:p/>
    <w:p>
      <w:r>
        <w:t>Rarely displays</w:t>
      </w:r>
    </w:p>
    <w:p>
      <w:r>
        <w:t>sportsmanship</w:t>
      </w:r>
    </w:p>
    <w:p>
      <w:r>
        <w:t>behaviour/values; and</w:t>
      </w:r>
    </w:p>
    <w:p>
      <w:r>
        <w:t>hardly observes safety</w:t>
      </w:r>
    </w:p>
    <w:p>
      <w:r>
        <w:t>during performance.</w:t>
      </w:r>
    </w:p>
    <w:p/>
    <w:p>
      <w:r>
        <w:t>Property of the Government of Kenya</w:t>
      </w:r>
    </w:p>
    <w:p>
      <w:r>
        <w:t>Not for Sale Page | 13</w:t>
      </w:r>
    </w:p>
    <w:p>
      <w:r>
        <w:t>STRAND 2.0: ATHLETICS</w:t>
      </w:r>
    </w:p>
    <w:p/>
    <w:p>
      <w:r>
        <w:t>Strand  Sub Strand Specific Learning Outcomes Suggested Learning</w:t>
      </w:r>
    </w:p>
    <w:p>
      <w:r>
        <w:t>Experience</w:t>
      </w:r>
    </w:p>
    <w:p>
      <w:r>
        <w:t>Key Inquiry</w:t>
      </w:r>
    </w:p>
    <w:p>
      <w:r>
        <w:t>Questions</w:t>
      </w:r>
    </w:p>
    <w:p>
      <w:r>
        <w:t>2.0 Athletics</w:t>
      </w:r>
    </w:p>
    <w:p/>
    <w:p>
      <w:r>
        <w:t>2.1 Long</w:t>
      </w:r>
    </w:p>
    <w:p>
      <w:r>
        <w:t>jump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compare the sequence of the</w:t>
      </w:r>
    </w:p>
    <w:p>
      <w:r>
        <w:t>sail, hang and hitch kick</w:t>
      </w:r>
    </w:p>
    <w:p>
      <w:r>
        <w:t>techniques in long jump</w:t>
      </w:r>
    </w:p>
    <w:p>
      <w:r>
        <w:t>b) perform the approach, takeoff,</w:t>
      </w:r>
    </w:p>
    <w:p>
      <w:r>
        <w:t>flight and landing sequence of</w:t>
      </w:r>
    </w:p>
    <w:p>
      <w:r>
        <w:t>long jump techniques for skill</w:t>
      </w:r>
    </w:p>
    <w:p>
      <w:r>
        <w:t>acquisition</w:t>
      </w:r>
    </w:p>
    <w:p>
      <w:r>
        <w:t>c) adhere to the rules of long</w:t>
      </w:r>
    </w:p>
    <w:p>
      <w:r>
        <w:t>jump for sportsmanship and</w:t>
      </w:r>
    </w:p>
    <w:p>
      <w:r>
        <w:t>fair play</w:t>
      </w:r>
    </w:p>
    <w:p>
      <w:r>
        <w:t>d) observe own and others’</w:t>
      </w:r>
    </w:p>
    <w:p>
      <w:r>
        <w:t>safety when performing the</w:t>
      </w:r>
    </w:p>
    <w:p>
      <w:r>
        <w:t>long jump</w:t>
      </w:r>
    </w:p>
    <w:p>
      <w:r>
        <w:t>e) participate in the raking of the</w:t>
      </w:r>
    </w:p>
    <w:p>
      <w:r>
        <w:t>sand pit to develop</w:t>
      </w:r>
    </w:p>
    <w:p>
      <w:r>
        <w:t>responsibility.</w:t>
      </w:r>
    </w:p>
    <w:p>
      <w:r>
        <w:t>The learner is guided to:</w:t>
      </w:r>
    </w:p>
    <w:p>
      <w:r>
        <w:t>• watch recorded video clips</w:t>
      </w:r>
    </w:p>
    <w:p>
      <w:r>
        <w:t>to familiarize with the sail,</w:t>
      </w:r>
    </w:p>
    <w:p>
      <w:r>
        <w:t>hang and hitch kick</w:t>
      </w:r>
    </w:p>
    <w:p>
      <w:r>
        <w:t>techniques in long jump</w:t>
      </w:r>
    </w:p>
    <w:p>
      <w:r>
        <w:t>• demonstrate the sequence</w:t>
      </w:r>
    </w:p>
    <w:p>
      <w:r>
        <w:t>of each skill from</w:t>
      </w:r>
    </w:p>
    <w:p>
      <w:r>
        <w:t>approach, take-off, flight</w:t>
      </w:r>
    </w:p>
    <w:p>
      <w:r>
        <w:t>and landing</w:t>
      </w:r>
    </w:p>
    <w:p>
      <w:r>
        <w:t>•  use drills to practise the</w:t>
      </w:r>
    </w:p>
    <w:p>
      <w:r>
        <w:t>approach, take-off, flight</w:t>
      </w:r>
    </w:p>
    <w:p>
      <w:r>
        <w:t>and landing to perfect the</w:t>
      </w:r>
    </w:p>
    <w:p>
      <w:r>
        <w:t>techniques in long jump</w:t>
      </w:r>
    </w:p>
    <w:p>
      <w:r>
        <w:t>• clear the area of play</w:t>
      </w:r>
    </w:p>
    <w:p>
      <w:r>
        <w:t>before and after</w:t>
      </w:r>
    </w:p>
    <w:p>
      <w:r>
        <w:t>performing long jump</w:t>
      </w:r>
    </w:p>
    <w:p/>
    <w:p>
      <w:r>
        <w:t>1. What are the</w:t>
      </w:r>
    </w:p>
    <w:p>
      <w:r>
        <w:t>differences</w:t>
      </w:r>
    </w:p>
    <w:p>
      <w:r>
        <w:t>between the</w:t>
      </w:r>
    </w:p>
    <w:p>
      <w:r>
        <w:t>sail, hang and</w:t>
      </w:r>
    </w:p>
    <w:p>
      <w:r>
        <w:t>hitch kick</w:t>
      </w:r>
    </w:p>
    <w:p>
      <w:r>
        <w:t>techniques in</w:t>
      </w:r>
    </w:p>
    <w:p>
      <w:r>
        <w:t>long jump?</w:t>
      </w:r>
    </w:p>
    <w:p/>
    <w:p>
      <w:r>
        <w:t>2. What materials</w:t>
      </w:r>
    </w:p>
    <w:p>
      <w:r>
        <w:t>do you use to</w:t>
      </w:r>
    </w:p>
    <w:p>
      <w:r>
        <w:t>clear the</w:t>
      </w:r>
    </w:p>
    <w:p>
      <w:r>
        <w:t>landing area in</w:t>
      </w:r>
    </w:p>
    <w:p>
      <w:r>
        <w:t>long jump?</w:t>
      </w:r>
    </w:p>
    <w:p/>
    <w:p>
      <w:r>
        <w:t>Property of the Government of Kenya</w:t>
      </w:r>
    </w:p>
    <w:p>
      <w:r>
        <w:t>Not for Sale Page | 14</w:t>
      </w:r>
    </w:p>
    <w:p>
      <w:r>
        <w:t>2.2 Javelin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review the importance of</w:t>
      </w:r>
    </w:p>
    <w:p>
      <w:r>
        <w:t>safety requirements in Javelin</w:t>
      </w:r>
    </w:p>
    <w:p>
      <w:r>
        <w:t>b) utilize the grip, carriage,</w:t>
      </w:r>
    </w:p>
    <w:p>
      <w:r>
        <w:t>approach run, crossover,</w:t>
      </w:r>
    </w:p>
    <w:p>
      <w:r>
        <w:t>release and follow through in</w:t>
      </w:r>
    </w:p>
    <w:p>
      <w:r>
        <w:t>the Javelin throw</w:t>
      </w:r>
    </w:p>
    <w:p>
      <w:r>
        <w:t>c) participate in Javelin throw</w:t>
      </w:r>
    </w:p>
    <w:p>
      <w:r>
        <w:t>while adhering to rules for</w:t>
      </w:r>
    </w:p>
    <w:p>
      <w:r>
        <w:t>safety</w:t>
      </w:r>
    </w:p>
    <w:p>
      <w:r>
        <w:t>d) collaborate with others in</w:t>
      </w:r>
    </w:p>
    <w:p>
      <w:r>
        <w:t>Javelin throw while</w:t>
      </w:r>
    </w:p>
    <w:p>
      <w:r>
        <w:t>measuring distances</w:t>
      </w:r>
    </w:p>
    <w:p>
      <w:r>
        <w:t>The learner is guided to:</w:t>
      </w:r>
    </w:p>
    <w:p>
      <w:r>
        <w:t>• research and share with</w:t>
      </w:r>
    </w:p>
    <w:p>
      <w:r>
        <w:t>others the importance of</w:t>
      </w:r>
    </w:p>
    <w:p>
      <w:r>
        <w:t>safety in Javelin</w:t>
      </w:r>
    </w:p>
    <w:p>
      <w:r>
        <w:t>• practise the phases in</w:t>
      </w:r>
    </w:p>
    <w:p>
      <w:r>
        <w:t>Javelin throw using the</w:t>
      </w:r>
    </w:p>
    <w:p>
      <w:r>
        <w:t>correct technique</w:t>
      </w:r>
    </w:p>
    <w:p>
      <w:r>
        <w:t>• throw Javelin and safely</w:t>
      </w:r>
    </w:p>
    <w:p>
      <w:r>
        <w:t>withdraw it</w:t>
      </w:r>
    </w:p>
    <w:p>
      <w:r>
        <w:t>• measure each other’s</w:t>
      </w:r>
    </w:p>
    <w:p>
      <w:r>
        <w:t>distances during Javelin</w:t>
      </w:r>
    </w:p>
    <w:p>
      <w:r>
        <w:t>throws</w:t>
      </w:r>
    </w:p>
    <w:p>
      <w:r>
        <w:t>1. Which safety</w:t>
      </w:r>
    </w:p>
    <w:p>
      <w:r>
        <w:t>measures does</w:t>
      </w:r>
    </w:p>
    <w:p>
      <w:r>
        <w:t>one need to</w:t>
      </w:r>
    </w:p>
    <w:p>
      <w:r>
        <w:t>observe during</w:t>
      </w:r>
    </w:p>
    <w:p>
      <w:r>
        <w:t>Javelin throw?</w:t>
      </w:r>
    </w:p>
    <w:p/>
    <w:p>
      <w:r>
        <w:t>2. How are</w:t>
      </w:r>
    </w:p>
    <w:p>
      <w:r>
        <w:t>distances</w:t>
      </w:r>
    </w:p>
    <w:p>
      <w:r>
        <w:t>measured in</w:t>
      </w:r>
    </w:p>
    <w:p>
      <w:r>
        <w:t>Javelin?</w:t>
      </w:r>
    </w:p>
    <w:p>
      <w:r>
        <w:t>2.3 Sprint</w:t>
      </w:r>
    </w:p>
    <w:p>
      <w:r>
        <w:t>start in</w:t>
      </w:r>
    </w:p>
    <w:p>
      <w:r>
        <w:t>athletics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analyse the different positions</w:t>
      </w:r>
    </w:p>
    <w:p>
      <w:r>
        <w:t>on starting blocks for sprint</w:t>
      </w:r>
    </w:p>
    <w:p>
      <w:r>
        <w:t>starts</w:t>
      </w:r>
    </w:p>
    <w:p>
      <w:r>
        <w:t>b) perform the bunch, medium</w:t>
      </w:r>
    </w:p>
    <w:p>
      <w:r>
        <w:t>and elongated sprint starts for</w:t>
      </w:r>
    </w:p>
    <w:p>
      <w:r>
        <w:t>skill mastery</w:t>
      </w:r>
    </w:p>
    <w:p>
      <w:r>
        <w:t>c) apply suitable starting</w:t>
      </w:r>
    </w:p>
    <w:p>
      <w:r>
        <w:t>technique in sprint races for</w:t>
      </w:r>
    </w:p>
    <w:p>
      <w:r>
        <w:t>efficient take off</w:t>
      </w:r>
    </w:p>
    <w:p>
      <w:r>
        <w:t>d) observe rules when</w:t>
      </w:r>
    </w:p>
    <w:p>
      <w:r>
        <w:t>The learner is guided to:</w:t>
      </w:r>
    </w:p>
    <w:p>
      <w:r>
        <w:t>• watch video clips on sprint</w:t>
      </w:r>
    </w:p>
    <w:p>
      <w:r>
        <w:t>starts using the starting</w:t>
      </w:r>
    </w:p>
    <w:p>
      <w:r>
        <w:t>blocks</w:t>
      </w:r>
    </w:p>
    <w:p>
      <w:r>
        <w:t>• demonstrate different</w:t>
      </w:r>
    </w:p>
    <w:p>
      <w:r>
        <w:t>positions for sprint starts</w:t>
      </w:r>
    </w:p>
    <w:p>
      <w:r>
        <w:t>on starting blocks</w:t>
      </w:r>
    </w:p>
    <w:p>
      <w:r>
        <w:t>• use drills to practise the</w:t>
      </w:r>
    </w:p>
    <w:p>
      <w:r>
        <w:t>bunch, medium and</w:t>
      </w:r>
    </w:p>
    <w:p>
      <w:r>
        <w:t>elongated starts in sprints</w:t>
      </w:r>
    </w:p>
    <w:p>
      <w:r>
        <w:t>• engage in sprint mini</w:t>
      </w:r>
    </w:p>
    <w:p>
      <w:r>
        <w:t>games using the bunch,</w:t>
      </w:r>
    </w:p>
    <w:p/>
    <w:p>
      <w:r>
        <w:t>1. Why do we have</w:t>
      </w:r>
    </w:p>
    <w:p>
      <w:r>
        <w:t>different start</w:t>
      </w:r>
    </w:p>
    <w:p>
      <w:r>
        <w:t>techniques in sprints</w:t>
      </w:r>
    </w:p>
    <w:p/>
    <w:p>
      <w:r>
        <w:t>Property of the Government of Kenya</w:t>
      </w:r>
    </w:p>
    <w:p>
      <w:r>
        <w:t>Not for Sale Page | 15</w:t>
      </w:r>
    </w:p>
    <w:p>
      <w:r>
        <w:t>performing the bunch,</w:t>
      </w:r>
    </w:p>
    <w:p>
      <w:r>
        <w:t>medium and elongated sprint</w:t>
      </w:r>
    </w:p>
    <w:p>
      <w:r>
        <w:t>start to ensure safety</w:t>
      </w:r>
    </w:p>
    <w:p>
      <w:r>
        <w:t>e) value self and each other’s</w:t>
      </w:r>
    </w:p>
    <w:p>
      <w:r>
        <w:t>choice of sprint start</w:t>
      </w:r>
    </w:p>
    <w:p>
      <w:r>
        <w:t>techniques for self-esteem</w:t>
      </w:r>
    </w:p>
    <w:p>
      <w:r>
        <w:t>medium and elongated</w:t>
      </w:r>
    </w:p>
    <w:p>
      <w:r>
        <w:t>start</w:t>
      </w:r>
    </w:p>
    <w:p>
      <w:r>
        <w:t>2.3 Running</w:t>
      </w:r>
    </w:p>
    <w:p>
      <w:r>
        <w:t>in Sprint</w:t>
      </w:r>
    </w:p>
    <w:p>
      <w:r>
        <w:t>races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analyse the running phases of</w:t>
      </w:r>
    </w:p>
    <w:p>
      <w:r>
        <w:t>reaction time, acceleration</w:t>
      </w:r>
    </w:p>
    <w:p>
      <w:r>
        <w:t>and maintaining in sprint</w:t>
      </w:r>
    </w:p>
    <w:p>
      <w:r>
        <w:t>races</w:t>
      </w:r>
    </w:p>
    <w:p>
      <w:r>
        <w:t>b) perform the phases of</w:t>
      </w:r>
    </w:p>
    <w:p>
      <w:r>
        <w:t>running, reaction time,</w:t>
      </w:r>
    </w:p>
    <w:p>
      <w:r>
        <w:t>acceleration and maintaining</w:t>
      </w:r>
    </w:p>
    <w:p>
      <w:r>
        <w:t>in sprint races</w:t>
      </w:r>
    </w:p>
    <w:p>
      <w:r>
        <w:t>c) combine the start and running</w:t>
      </w:r>
    </w:p>
    <w:p>
      <w:r>
        <w:t>techniques for skill</w:t>
      </w:r>
    </w:p>
    <w:p>
      <w:r>
        <w:t>acquisition</w:t>
      </w:r>
    </w:p>
    <w:p>
      <w:r>
        <w:t>d) apply running techniques in</w:t>
      </w:r>
    </w:p>
    <w:p>
      <w:r>
        <w:t>sequence in a race for fun</w:t>
      </w:r>
    </w:p>
    <w:p>
      <w:r>
        <w:t>and enjoyment</w:t>
      </w:r>
    </w:p>
    <w:p>
      <w:r>
        <w:t>e) value each other’s effort</w:t>
      </w:r>
    </w:p>
    <w:p>
      <w:r>
        <w:t>during mini races for self-</w:t>
      </w:r>
    </w:p>
    <w:p>
      <w:r>
        <w:t>efficacy</w:t>
      </w:r>
    </w:p>
    <w:p>
      <w:r>
        <w:t>The learner is guided to:</w:t>
      </w:r>
    </w:p>
    <w:p>
      <w:r>
        <w:t>• Watch a video clip and</w:t>
      </w:r>
    </w:p>
    <w:p>
      <w:r>
        <w:t>observe the phases in a</w:t>
      </w:r>
    </w:p>
    <w:p>
      <w:r>
        <w:t>sprint races</w:t>
      </w:r>
    </w:p>
    <w:p>
      <w:r>
        <w:t>• use drills to practise body</w:t>
      </w:r>
    </w:p>
    <w:p>
      <w:r>
        <w:t>alignment for quick</w:t>
      </w:r>
    </w:p>
    <w:p>
      <w:r>
        <w:t>reaction time, acceleration</w:t>
      </w:r>
    </w:p>
    <w:p>
      <w:r>
        <w:t>and maintaining speed in</w:t>
      </w:r>
    </w:p>
    <w:p>
      <w:r>
        <w:t>sprint races</w:t>
      </w:r>
    </w:p>
    <w:p>
      <w:r>
        <w:t>• participate in  mini races</w:t>
      </w:r>
    </w:p>
    <w:p>
      <w:r>
        <w:t>that combine reaction</w:t>
      </w:r>
    </w:p>
    <w:p>
      <w:r>
        <w:t>time, acceleration and</w:t>
      </w:r>
    </w:p>
    <w:p>
      <w:r>
        <w:t>maintaining phases in a</w:t>
      </w:r>
    </w:p>
    <w:p>
      <w:r>
        <w:t>sprint race</w:t>
      </w:r>
    </w:p>
    <w:p>
      <w:r>
        <w:t>1. When are the</w:t>
      </w:r>
    </w:p>
    <w:p>
      <w:r>
        <w:t>different phases</w:t>
      </w:r>
    </w:p>
    <w:p>
      <w:r>
        <w:t>of running</w:t>
      </w:r>
    </w:p>
    <w:p>
      <w:r>
        <w:t>applied in sprint</w:t>
      </w:r>
    </w:p>
    <w:p>
      <w:r>
        <w:t>races?</w:t>
      </w:r>
    </w:p>
    <w:p/>
    <w:p>
      <w:r>
        <w:t>Property of the Government of Kenya</w:t>
      </w:r>
    </w:p>
    <w:p>
      <w:r>
        <w:t>Not for Sale Page | 16</w:t>
      </w:r>
    </w:p>
    <w:p>
      <w:r>
        <w:t>2.5 Finishing</w:t>
      </w:r>
    </w:p>
    <w:p>
      <w:r>
        <w:t>techniques in</w:t>
      </w:r>
    </w:p>
    <w:p>
      <w:r>
        <w:t>Sprint Races</w:t>
      </w:r>
    </w:p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compare the different types of</w:t>
      </w:r>
    </w:p>
    <w:p>
      <w:r>
        <w:t>finishing techniques in sprint</w:t>
      </w:r>
    </w:p>
    <w:p>
      <w:r>
        <w:t>race</w:t>
      </w:r>
    </w:p>
    <w:p>
      <w:r>
        <w:t>b) perform the run-through,</w:t>
      </w:r>
    </w:p>
    <w:p>
      <w:r>
        <w:t>drop-finish and shoulder-</w:t>
      </w:r>
    </w:p>
    <w:p>
      <w:r>
        <w:t>shrug techniques for skills</w:t>
      </w:r>
    </w:p>
    <w:p>
      <w:r>
        <w:t>development</w:t>
      </w:r>
    </w:p>
    <w:p>
      <w:r>
        <w:t>c) creatively apply starting,</w:t>
      </w:r>
    </w:p>
    <w:p>
      <w:r>
        <w:t>running and finishing</w:t>
      </w:r>
    </w:p>
    <w:p>
      <w:r>
        <w:t>techniques in a mini race for</w:t>
      </w:r>
    </w:p>
    <w:p>
      <w:r>
        <w:t>fun and enjoyment.</w:t>
      </w:r>
    </w:p>
    <w:p>
      <w:r>
        <w:t>d) observe rules for own and</w:t>
      </w:r>
    </w:p>
    <w:p>
      <w:r>
        <w:t>others’ safety during a sprint</w:t>
      </w:r>
    </w:p>
    <w:p>
      <w:r>
        <w:t>race</w:t>
      </w:r>
    </w:p>
    <w:p>
      <w:r>
        <w:t>The learner is guided to:</w:t>
      </w:r>
    </w:p>
    <w:p>
      <w:r>
        <w:t>• watch a video clip on</w:t>
      </w:r>
    </w:p>
    <w:p>
      <w:r>
        <w:t>sprint race and observe the</w:t>
      </w:r>
    </w:p>
    <w:p>
      <w:r>
        <w:t>finishing techniques</w:t>
      </w:r>
    </w:p>
    <w:p>
      <w:r>
        <w:t>• discuss the finishing</w:t>
      </w:r>
    </w:p>
    <w:p>
      <w:r>
        <w:t>technique as observed</w:t>
      </w:r>
    </w:p>
    <w:p>
      <w:r>
        <w:t>from the video clip</w:t>
      </w:r>
    </w:p>
    <w:p>
      <w:r>
        <w:t>• practice run through, drop-</w:t>
      </w:r>
    </w:p>
    <w:p>
      <w:r>
        <w:t>finish and shoulder-shrug</w:t>
      </w:r>
    </w:p>
    <w:p>
      <w:r>
        <w:t>techniques</w:t>
      </w:r>
    </w:p>
    <w:p>
      <w:r>
        <w:t>• run mini races while</w:t>
      </w:r>
    </w:p>
    <w:p>
      <w:r>
        <w:t>emphasizing on the</w:t>
      </w:r>
    </w:p>
    <w:p>
      <w:r>
        <w:t>finishing techniques in</w:t>
      </w:r>
    </w:p>
    <w:p>
      <w:r>
        <w:t>sprints while observing</w:t>
      </w:r>
    </w:p>
    <w:p>
      <w:r>
        <w:t>safety</w:t>
      </w:r>
    </w:p>
    <w:p/>
    <w:p>
      <w:r>
        <w:t>1. Why do we</w:t>
      </w:r>
    </w:p>
    <w:p>
      <w:r>
        <w:t>have different</w:t>
      </w:r>
    </w:p>
    <w:p>
      <w:r>
        <w:t>finishing</w:t>
      </w:r>
    </w:p>
    <w:p>
      <w:r>
        <w:t>techniques  in</w:t>
      </w:r>
    </w:p>
    <w:p>
      <w:r>
        <w:t>sprint races?</w:t>
      </w:r>
    </w:p>
    <w:p>
      <w:r>
        <w:t>2.6 Baton</w:t>
      </w:r>
    </w:p>
    <w:p>
      <w:r>
        <w:t>Change</w:t>
      </w:r>
    </w:p>
    <w:p>
      <w:r>
        <w:t>Relay</w:t>
      </w:r>
    </w:p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explain the different relay</w:t>
      </w:r>
    </w:p>
    <w:p>
      <w:r>
        <w:t>races in Athletics</w:t>
      </w:r>
    </w:p>
    <w:p>
      <w:r>
        <w:t>b) perform the upsweep and</w:t>
      </w:r>
    </w:p>
    <w:p>
      <w:r>
        <w:t>down sweep baton change</w:t>
      </w:r>
    </w:p>
    <w:p>
      <w:r>
        <w:t>techniques in the designated</w:t>
      </w:r>
    </w:p>
    <w:p>
      <w:r>
        <w:t>zones</w:t>
      </w:r>
    </w:p>
    <w:p>
      <w:r>
        <w:t>c) observe own and others safety</w:t>
      </w:r>
    </w:p>
    <w:p>
      <w:r>
        <w:t>during relays</w:t>
      </w:r>
    </w:p>
    <w:p>
      <w:r>
        <w:t>The learner is guided to:</w:t>
      </w:r>
    </w:p>
    <w:p>
      <w:r>
        <w:t>• to watch a video clip on</w:t>
      </w:r>
    </w:p>
    <w:p>
      <w:r>
        <w:t>baton changing techniques</w:t>
      </w:r>
    </w:p>
    <w:p>
      <w:r>
        <w:t>• use drills to practise the</w:t>
      </w:r>
    </w:p>
    <w:p>
      <w:r>
        <w:t>upsweep and down sweep</w:t>
      </w:r>
    </w:p>
    <w:p>
      <w:r>
        <w:t>baton change techniques</w:t>
      </w:r>
    </w:p>
    <w:p>
      <w:r>
        <w:t>on the run in relays</w:t>
      </w:r>
    </w:p>
    <w:p>
      <w:r>
        <w:t>• record video clips when</w:t>
      </w:r>
    </w:p>
    <w:p>
      <w:r>
        <w:t>practising baton change</w:t>
      </w:r>
    </w:p>
    <w:p>
      <w:r>
        <w:t>techniques for feedback</w:t>
      </w:r>
    </w:p>
    <w:p/>
    <w:p>
      <w:r>
        <w:t>1. Why are there</w:t>
      </w:r>
    </w:p>
    <w:p>
      <w:r>
        <w:t>different</w:t>
      </w:r>
    </w:p>
    <w:p>
      <w:r>
        <w:t>techniques in</w:t>
      </w:r>
    </w:p>
    <w:p>
      <w:r>
        <w:t>baton change in</w:t>
      </w:r>
    </w:p>
    <w:p>
      <w:r>
        <w:t>relay races?</w:t>
      </w:r>
    </w:p>
    <w:p/>
    <w:p>
      <w:r>
        <w:t>Property of the Government of Kenya</w:t>
      </w:r>
    </w:p>
    <w:p>
      <w:r>
        <w:t>Not for Sale Page | 17</w:t>
      </w:r>
    </w:p>
    <w:p>
      <w:r>
        <w:t>d) value each other’s efforts in</w:t>
      </w:r>
    </w:p>
    <w:p>
      <w:r>
        <w:t>the execution  of upsweep and</w:t>
      </w:r>
    </w:p>
    <w:p>
      <w:r>
        <w:t>down sweep baton change</w:t>
      </w:r>
    </w:p>
    <w:p>
      <w:r>
        <w:t>techniques</w:t>
      </w:r>
    </w:p>
    <w:p>
      <w:r>
        <w:t>and analysis</w:t>
      </w:r>
    </w:p>
    <w:p>
      <w:r>
        <w:t>Core Competencies to be developed</w:t>
      </w:r>
    </w:p>
    <w:p>
      <w:r>
        <w:t>• Communication &amp; Collaboration: enhance non-verbal communication when changing batons.</w:t>
      </w:r>
    </w:p>
    <w:p>
      <w:r>
        <w:t>• Learning to Learn: research, participating in athletics activities.</w:t>
      </w:r>
    </w:p>
    <w:p>
      <w:r>
        <w:t>• Self-efficacy: confidence in taking new challenges, belief in performing a skill or task.</w:t>
      </w:r>
    </w:p>
    <w:p>
      <w:r>
        <w:t>• Critical thinking and problem solving: making decisions during play, strategies and tactics.</w:t>
      </w:r>
    </w:p>
    <w:p>
      <w:r>
        <w:t>Pertinent and Contemporary Issues (PCIs)</w:t>
      </w:r>
    </w:p>
    <w:p>
      <w:r>
        <w:t>• Healthy life style: appreciate athletics activities for physical fitness.</w:t>
      </w:r>
    </w:p>
    <w:p>
      <w:r>
        <w:t>• Develop self-awareness: know their strengths and weakness, build their self-esteem and interpersonal relationships as</w:t>
      </w:r>
    </w:p>
    <w:p>
      <w:r>
        <w:t>they play games.</w:t>
      </w:r>
    </w:p>
    <w:p>
      <w:r>
        <w:t>• Social economic issues:  safety and security as they learn how to play together safely.</w:t>
      </w:r>
    </w:p>
    <w:p>
      <w:r>
        <w:t>• Gender: play without discrimination and appreciate each other’s sexuality without bias to intersex persons.</w:t>
      </w:r>
    </w:p>
    <w:p>
      <w:r>
        <w:t>Values:</w:t>
      </w:r>
    </w:p>
    <w:p>
      <w:r>
        <w:t>• Responsibility: responsible use of play areas.</w:t>
      </w:r>
    </w:p>
    <w:p>
      <w:r>
        <w:t>• Social justice: fair play, observing rules and regulations during sports.</w:t>
      </w:r>
    </w:p>
    <w:p>
      <w:r>
        <w:t>• Unity:  joining together in team work during play.</w:t>
      </w:r>
    </w:p>
    <w:p>
      <w:r>
        <w:t>• Love: caring for each other as they observe safety and sharing the available equipment.</w:t>
      </w:r>
    </w:p>
    <w:p>
      <w:r>
        <w:t>• Peace: appreciating and respecting variations in abilities, gender and performance.</w:t>
      </w:r>
    </w:p>
    <w:p>
      <w:r>
        <w:t>• Integrity: speaking honestly during play as they obey rules and regulations.</w:t>
      </w:r>
    </w:p>
    <w:p>
      <w:r>
        <w:t>Link to other subjects</w:t>
      </w:r>
    </w:p>
    <w:p>
      <w:r>
        <w:t>• Mathematics: counting steps, measuring throwing sectors and distances.</w:t>
      </w:r>
    </w:p>
    <w:p>
      <w:r>
        <w:t>• Computer studies: manipulate and interact with digital devices.</w:t>
      </w:r>
    </w:p>
    <w:p/>
    <w:p>
      <w:r>
        <w:t>Property of the Government of Kenya</w:t>
      </w:r>
    </w:p>
    <w:p>
      <w:r>
        <w:t>Not for Sale Page | 18</w:t>
      </w:r>
    </w:p>
    <w:p>
      <w:r>
        <w:t>• Science: identify body parts used in different activities.</w:t>
      </w:r>
    </w:p>
    <w:p/>
    <w:p>
      <w:r>
        <w:t>Assessment Rubric for Athletics- Long Jump</w:t>
      </w:r>
    </w:p>
    <w:p>
      <w:r>
        <w:t>Indicators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demonstrate</w:t>
      </w:r>
    </w:p>
    <w:p>
      <w:r>
        <w:t>knowledge when</w:t>
      </w:r>
    </w:p>
    <w:p>
      <w:r>
        <w:t>comparing the</w:t>
      </w:r>
    </w:p>
    <w:p>
      <w:r>
        <w:t>sequence of the sail,</w:t>
      </w:r>
    </w:p>
    <w:p>
      <w:r>
        <w:t>hang and hitch kick</w:t>
      </w:r>
    </w:p>
    <w:p>
      <w:r>
        <w:t>techniques in long</w:t>
      </w:r>
    </w:p>
    <w:p>
      <w:r>
        <w:t>jump</w:t>
      </w:r>
    </w:p>
    <w:p>
      <w:r>
        <w:t>Excellently analyses</w:t>
      </w:r>
    </w:p>
    <w:p>
      <w:r>
        <w:t>the sequence of the</w:t>
      </w:r>
    </w:p>
    <w:p>
      <w:r>
        <w:t>sail, hang and hitch</w:t>
      </w:r>
    </w:p>
    <w:p>
      <w:r>
        <w:t>kick techniques in</w:t>
      </w:r>
    </w:p>
    <w:p>
      <w:r>
        <w:t>long jump</w:t>
      </w:r>
    </w:p>
    <w:p>
      <w:r>
        <w:t>Correctly analyses the</w:t>
      </w:r>
    </w:p>
    <w:p>
      <w:r>
        <w:t>sequence of the sail,</w:t>
      </w:r>
    </w:p>
    <w:p>
      <w:r>
        <w:t>hang and hitch kick</w:t>
      </w:r>
    </w:p>
    <w:p>
      <w:r>
        <w:t>techniques in long</w:t>
      </w:r>
    </w:p>
    <w:p>
      <w:r>
        <w:t>jump</w:t>
      </w:r>
    </w:p>
    <w:p>
      <w:r>
        <w:t>Fairly analyses the</w:t>
      </w:r>
    </w:p>
    <w:p>
      <w:r>
        <w:t>sequence of the sail,</w:t>
      </w:r>
    </w:p>
    <w:p>
      <w:r>
        <w:t>hang and hitch kick</w:t>
      </w:r>
    </w:p>
    <w:p>
      <w:r>
        <w:t>techniques in long</w:t>
      </w:r>
    </w:p>
    <w:p>
      <w:r>
        <w:t>jump</w:t>
      </w:r>
    </w:p>
    <w:p>
      <w:r>
        <w:t>Needs assistance to</w:t>
      </w:r>
    </w:p>
    <w:p>
      <w:r>
        <w:t>analyse the sequence</w:t>
      </w:r>
    </w:p>
    <w:p>
      <w:r>
        <w:t>of the sail, hang and</w:t>
      </w:r>
    </w:p>
    <w:p>
      <w:r>
        <w:t>hitch kick techniques</w:t>
      </w:r>
    </w:p>
    <w:p>
      <w:r>
        <w:t>in long jump</w:t>
      </w:r>
    </w:p>
    <w:p>
      <w:r>
        <w:t>Ability to perform the</w:t>
      </w:r>
    </w:p>
    <w:p>
      <w:r>
        <w:t>approach, take off,</w:t>
      </w:r>
    </w:p>
    <w:p>
      <w:r>
        <w:t>flight and landing</w:t>
      </w:r>
    </w:p>
    <w:p>
      <w:r>
        <w:t>sequence of long</w:t>
      </w:r>
    </w:p>
    <w:p>
      <w:r>
        <w:t>jump techniques</w:t>
      </w:r>
    </w:p>
    <w:p>
      <w:r>
        <w:t>Skillfully and</w:t>
      </w:r>
    </w:p>
    <w:p>
      <w:r>
        <w:t>correctly performs the</w:t>
      </w:r>
    </w:p>
    <w:p>
      <w:r>
        <w:t>approach, take off,</w:t>
      </w:r>
    </w:p>
    <w:p>
      <w:r>
        <w:t>flight and landing</w:t>
      </w:r>
    </w:p>
    <w:p>
      <w:r>
        <w:t>sequence of long</w:t>
      </w:r>
    </w:p>
    <w:p>
      <w:r>
        <w:t>jump techniques with</w:t>
      </w:r>
    </w:p>
    <w:p>
      <w:r>
        <w:t>excellence</w:t>
      </w:r>
    </w:p>
    <w:p>
      <w:r>
        <w:t>Correctly performs</w:t>
      </w:r>
    </w:p>
    <w:p>
      <w:r>
        <w:t>the approach, take off,</w:t>
      </w:r>
    </w:p>
    <w:p>
      <w:r>
        <w:t>flight and landing</w:t>
      </w:r>
    </w:p>
    <w:p>
      <w:r>
        <w:t>sequence of long</w:t>
      </w:r>
    </w:p>
    <w:p>
      <w:r>
        <w:t>jump techniques</w:t>
      </w:r>
    </w:p>
    <w:p>
      <w:r>
        <w:t>Fairly performs the</w:t>
      </w:r>
    </w:p>
    <w:p>
      <w:r>
        <w:t>approach, take off,</w:t>
      </w:r>
    </w:p>
    <w:p>
      <w:r>
        <w:t>flight and landing</w:t>
      </w:r>
    </w:p>
    <w:p>
      <w:r>
        <w:t>sequence of long</w:t>
      </w:r>
    </w:p>
    <w:p>
      <w:r>
        <w:t>jump techniques</w:t>
      </w:r>
    </w:p>
    <w:p>
      <w:r>
        <w:t>Hardly performs the</w:t>
      </w:r>
    </w:p>
    <w:p>
      <w:r>
        <w:t>approach, take off,</w:t>
      </w:r>
    </w:p>
    <w:p>
      <w:r>
        <w:t>flight and landing</w:t>
      </w:r>
    </w:p>
    <w:p>
      <w:r>
        <w:t>sequence of long</w:t>
      </w:r>
    </w:p>
    <w:p>
      <w:r>
        <w:t>jump techniques</w:t>
      </w:r>
    </w:p>
    <w:p>
      <w:r>
        <w:t>Ability to adhere to</w:t>
      </w:r>
    </w:p>
    <w:p>
      <w:r>
        <w:t>instructions and rules</w:t>
      </w:r>
    </w:p>
    <w:p>
      <w:r>
        <w:t>while performing the</w:t>
      </w:r>
    </w:p>
    <w:p>
      <w:r>
        <w:t>skills learnt in Long</w:t>
      </w:r>
    </w:p>
    <w:p>
      <w:r>
        <w:t>Jump</w:t>
      </w:r>
    </w:p>
    <w:p>
      <w:r>
        <w:t>Consistent adherence</w:t>
      </w:r>
    </w:p>
    <w:p>
      <w:r>
        <w:t>to instructions while</w:t>
      </w:r>
    </w:p>
    <w:p>
      <w:r>
        <w:t>performing the skills</w:t>
      </w:r>
    </w:p>
    <w:p>
      <w:r>
        <w:t>in Long jump with</w:t>
      </w:r>
    </w:p>
    <w:p>
      <w:r>
        <w:t>excellence</w:t>
      </w:r>
    </w:p>
    <w:p>
      <w:r>
        <w:t>Adherence to</w:t>
      </w:r>
    </w:p>
    <w:p>
      <w:r>
        <w:t>instructions while</w:t>
      </w:r>
    </w:p>
    <w:p>
      <w:r>
        <w:t>correctly performing</w:t>
      </w:r>
    </w:p>
    <w:p>
      <w:r>
        <w:t>the skills in Long</w:t>
      </w:r>
    </w:p>
    <w:p>
      <w:r>
        <w:t>jump</w:t>
      </w:r>
    </w:p>
    <w:p>
      <w:r>
        <w:t>Fairly adheres to</w:t>
      </w:r>
    </w:p>
    <w:p>
      <w:r>
        <w:t>instructions while</w:t>
      </w:r>
    </w:p>
    <w:p>
      <w:r>
        <w:t>displaying some</w:t>
      </w:r>
    </w:p>
    <w:p>
      <w:r>
        <w:t>ability in performing</w:t>
      </w:r>
    </w:p>
    <w:p>
      <w:r>
        <w:t>the skills in Long</w:t>
      </w:r>
    </w:p>
    <w:p>
      <w:r>
        <w:t>jump</w:t>
      </w:r>
    </w:p>
    <w:p>
      <w:r>
        <w:t>Needs help to adhere</w:t>
      </w:r>
    </w:p>
    <w:p>
      <w:r>
        <w:t>to instructions while</w:t>
      </w:r>
    </w:p>
    <w:p>
      <w:r>
        <w:t>trying to perform the</w:t>
      </w:r>
    </w:p>
    <w:p>
      <w:r>
        <w:t>skills in Long jump</w:t>
      </w:r>
    </w:p>
    <w:p/>
    <w:p>
      <w:r>
        <w:t>Property of the Government of Kenya</w:t>
      </w:r>
    </w:p>
    <w:p>
      <w:r>
        <w:t>Not for Sale Page | 19</w:t>
      </w:r>
    </w:p>
    <w:p/>
    <w:p>
      <w:r>
        <w:t>Assessment Rubric for Athletics-Javelin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Review the</w:t>
      </w:r>
    </w:p>
    <w:p>
      <w:r>
        <w:t>importance of safety</w:t>
      </w:r>
    </w:p>
    <w:p>
      <w:r>
        <w:t>requirements in</w:t>
      </w:r>
    </w:p>
    <w:p>
      <w:r>
        <w:t>Javelin</w:t>
      </w:r>
    </w:p>
    <w:p>
      <w:r>
        <w:t>Exhaustively reviews</w:t>
      </w:r>
    </w:p>
    <w:p>
      <w:r>
        <w:t>the   importance of</w:t>
      </w:r>
    </w:p>
    <w:p>
      <w:r>
        <w:t>safety requirements in</w:t>
      </w:r>
    </w:p>
    <w:p>
      <w:r>
        <w:t>Javelin</w:t>
      </w:r>
    </w:p>
    <w:p>
      <w:r>
        <w:t>Correctly reviews the</w:t>
      </w:r>
    </w:p>
    <w:p>
      <w:r>
        <w:t>importance of safety</w:t>
      </w:r>
    </w:p>
    <w:p>
      <w:r>
        <w:t>requirements in</w:t>
      </w:r>
    </w:p>
    <w:p>
      <w:r>
        <w:t>Javelin</w:t>
      </w:r>
    </w:p>
    <w:p>
      <w:r>
        <w:t>Fairly  reviews the</w:t>
      </w:r>
    </w:p>
    <w:p>
      <w:r>
        <w:t>importance of safety</w:t>
      </w:r>
    </w:p>
    <w:p>
      <w:r>
        <w:t>requirements in</w:t>
      </w:r>
    </w:p>
    <w:p>
      <w:r>
        <w:t>Javelin</w:t>
      </w:r>
    </w:p>
    <w:p>
      <w:r>
        <w:t>Needs assistance to</w:t>
      </w:r>
    </w:p>
    <w:p>
      <w:r>
        <w:t>review the   importance</w:t>
      </w:r>
    </w:p>
    <w:p>
      <w:r>
        <w:t>of safety requirements</w:t>
      </w:r>
    </w:p>
    <w:p>
      <w:r>
        <w:t>in Javelin</w:t>
      </w:r>
    </w:p>
    <w:p>
      <w:r>
        <w:t>Ability to utilize the</w:t>
      </w:r>
    </w:p>
    <w:p>
      <w:r>
        <w:t>grip, carriage,</w:t>
      </w:r>
    </w:p>
    <w:p>
      <w:r>
        <w:t>approach run,</w:t>
      </w:r>
    </w:p>
    <w:p>
      <w:r>
        <w:t>crossover, release</w:t>
      </w:r>
    </w:p>
    <w:p>
      <w:r>
        <w:t>and follow through</w:t>
      </w:r>
    </w:p>
    <w:p>
      <w:r>
        <w:t>in Javelin throw</w:t>
      </w:r>
    </w:p>
    <w:p>
      <w:r>
        <w:t>Consistently utilizes</w:t>
      </w:r>
    </w:p>
    <w:p>
      <w:r>
        <w:t>the grip, carriage,</w:t>
      </w:r>
    </w:p>
    <w:p>
      <w:r>
        <w:t>approach run,</w:t>
      </w:r>
    </w:p>
    <w:p>
      <w:r>
        <w:t>crossover, release and</w:t>
      </w:r>
    </w:p>
    <w:p>
      <w:r>
        <w:t>follow through in</w:t>
      </w:r>
    </w:p>
    <w:p>
      <w:r>
        <w:t>Javelin throw</w:t>
      </w:r>
    </w:p>
    <w:p>
      <w:r>
        <w:t>Correctly utilizes the</w:t>
      </w:r>
    </w:p>
    <w:p>
      <w:r>
        <w:t>grip, carriage,</w:t>
      </w:r>
    </w:p>
    <w:p>
      <w:r>
        <w:t>approach run,</w:t>
      </w:r>
    </w:p>
    <w:p>
      <w:r>
        <w:t>crossover, release and</w:t>
      </w:r>
    </w:p>
    <w:p>
      <w:r>
        <w:t>follow through in</w:t>
      </w:r>
    </w:p>
    <w:p>
      <w:r>
        <w:t>Javelin throw</w:t>
      </w:r>
    </w:p>
    <w:p>
      <w:r>
        <w:t>Fairly utilizes the grip,</w:t>
      </w:r>
    </w:p>
    <w:p>
      <w:r>
        <w:t>carriage, approach</w:t>
      </w:r>
    </w:p>
    <w:p>
      <w:r>
        <w:t>run, crossover, release</w:t>
      </w:r>
    </w:p>
    <w:p>
      <w:r>
        <w:t>and follow through in</w:t>
      </w:r>
    </w:p>
    <w:p>
      <w:r>
        <w:t>the Javelin throw</w:t>
      </w:r>
    </w:p>
    <w:p>
      <w:r>
        <w:t>Hardly utilizes the grip,</w:t>
      </w:r>
    </w:p>
    <w:p>
      <w:r>
        <w:t>carriage, approach run,</w:t>
      </w:r>
    </w:p>
    <w:p>
      <w:r>
        <w:t>crossover, release and</w:t>
      </w:r>
    </w:p>
    <w:p>
      <w:r>
        <w:t>follow through in the</w:t>
      </w:r>
    </w:p>
    <w:p>
      <w:r>
        <w:t>Javelin throw</w:t>
      </w:r>
    </w:p>
    <w:p>
      <w:r>
        <w:t>Ability to participate</w:t>
      </w:r>
    </w:p>
    <w:p>
      <w:r>
        <w:t>in Javelin throw</w:t>
      </w:r>
    </w:p>
    <w:p>
      <w:r>
        <w:t>while adhering to</w:t>
      </w:r>
    </w:p>
    <w:p>
      <w:r>
        <w:t>rules</w:t>
      </w:r>
    </w:p>
    <w:p>
      <w:r>
        <w:t>Consistent adherence</w:t>
      </w:r>
    </w:p>
    <w:p>
      <w:r>
        <w:t>to rules while</w:t>
      </w:r>
    </w:p>
    <w:p>
      <w:r>
        <w:t>participating in Javelin</w:t>
      </w:r>
    </w:p>
    <w:p>
      <w:r>
        <w:t>throw</w:t>
      </w:r>
    </w:p>
    <w:p>
      <w:r>
        <w:t>Adherence to rules</w:t>
      </w:r>
    </w:p>
    <w:p>
      <w:r>
        <w:t>while participating in</w:t>
      </w:r>
    </w:p>
    <w:p>
      <w:r>
        <w:t>Javelin throw</w:t>
      </w:r>
    </w:p>
    <w:p>
      <w:r>
        <w:t>Fairly adheres to rules</w:t>
      </w:r>
    </w:p>
    <w:p>
      <w:r>
        <w:t>while participating in</w:t>
      </w:r>
    </w:p>
    <w:p>
      <w:r>
        <w:t>Javelin throw</w:t>
      </w:r>
    </w:p>
    <w:p>
      <w:r>
        <w:t>Rarely adheres to rules</w:t>
      </w:r>
    </w:p>
    <w:p>
      <w:r>
        <w:t>while participating in</w:t>
      </w:r>
    </w:p>
    <w:p>
      <w:r>
        <w:t>Javelin throw</w:t>
      </w:r>
    </w:p>
    <w:p>
      <w:r>
        <w:t>Ability to</w:t>
      </w:r>
    </w:p>
    <w:p>
      <w:r>
        <w:t>collaborate with</w:t>
      </w:r>
    </w:p>
    <w:p>
      <w:r>
        <w:t>others in Javelin</w:t>
      </w:r>
    </w:p>
    <w:p>
      <w:r>
        <w:t>throw while</w:t>
      </w:r>
    </w:p>
    <w:p>
      <w:r>
        <w:t>observing safety</w:t>
      </w:r>
    </w:p>
    <w:p>
      <w:r>
        <w:t>Consistently</w:t>
      </w:r>
    </w:p>
    <w:p>
      <w:r>
        <w:t>collaborates with</w:t>
      </w:r>
    </w:p>
    <w:p>
      <w:r>
        <w:t>others and exhibits</w:t>
      </w:r>
    </w:p>
    <w:p>
      <w:r>
        <w:t>exemplary</w:t>
      </w:r>
    </w:p>
    <w:p>
      <w:r>
        <w:t>sportsmanship while</w:t>
      </w:r>
    </w:p>
    <w:p>
      <w:r>
        <w:t>observing safety</w:t>
      </w:r>
    </w:p>
    <w:p>
      <w:r>
        <w:t>during  Javelin throw</w:t>
      </w:r>
    </w:p>
    <w:p>
      <w:r>
        <w:t>Collaborates with</w:t>
      </w:r>
    </w:p>
    <w:p>
      <w:r>
        <w:t>others and exhibits</w:t>
      </w:r>
    </w:p>
    <w:p>
      <w:r>
        <w:t>sportsmanship while</w:t>
      </w:r>
    </w:p>
    <w:p>
      <w:r>
        <w:t>observing safety</w:t>
      </w:r>
    </w:p>
    <w:p>
      <w:r>
        <w:t>during Javelin throw</w:t>
      </w:r>
    </w:p>
    <w:p>
      <w:r>
        <w:t>Fairly collaborates</w:t>
      </w:r>
    </w:p>
    <w:p>
      <w:r>
        <w:t>with others and</w:t>
      </w:r>
    </w:p>
    <w:p>
      <w:r>
        <w:t>exhibits some</w:t>
      </w:r>
    </w:p>
    <w:p>
      <w:r>
        <w:t>sportsmanship while</w:t>
      </w:r>
    </w:p>
    <w:p>
      <w:r>
        <w:t>observing safety</w:t>
      </w:r>
    </w:p>
    <w:p>
      <w:r>
        <w:t>during Javelin throw</w:t>
      </w:r>
    </w:p>
    <w:p>
      <w:r>
        <w:t>Rarely collaborates</w:t>
      </w:r>
    </w:p>
    <w:p>
      <w:r>
        <w:t>with others and does</w:t>
      </w:r>
    </w:p>
    <w:p>
      <w:r>
        <w:t>not exhibits</w:t>
      </w:r>
    </w:p>
    <w:p>
      <w:r>
        <w:t>sportsmanship during</w:t>
      </w:r>
    </w:p>
    <w:p>
      <w:r>
        <w:t>Javelin throw and</w:t>
      </w:r>
    </w:p>
    <w:p>
      <w:r>
        <w:t>hardly observes safety</w:t>
      </w:r>
    </w:p>
    <w:p>
      <w:r>
        <w:t>during performance.</w:t>
      </w:r>
    </w:p>
    <w:p/>
    <w:p>
      <w:r>
        <w:t>Property of the Government of Kenya</w:t>
      </w:r>
    </w:p>
    <w:p>
      <w:r>
        <w:t>Not for Sale Page | 20</w:t>
      </w:r>
    </w:p>
    <w:p>
      <w:r>
        <w:t>Assessment Rubric for Athletics-Sprints</w:t>
      </w:r>
    </w:p>
    <w:p>
      <w:r>
        <w:t>Indicators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analyse the</w:t>
      </w:r>
    </w:p>
    <w:p>
      <w:r>
        <w:t>different positions on</w:t>
      </w:r>
    </w:p>
    <w:p>
      <w:r>
        <w:t>starting blocks for</w:t>
      </w:r>
    </w:p>
    <w:p>
      <w:r>
        <w:t>sprint starts</w:t>
      </w:r>
    </w:p>
    <w:p>
      <w:r>
        <w:t>in athletics</w:t>
      </w:r>
    </w:p>
    <w:p>
      <w:r>
        <w:t>Excellently</w:t>
      </w:r>
    </w:p>
    <w:p>
      <w:r>
        <w:t>analyses different</w:t>
      </w:r>
    </w:p>
    <w:p>
      <w:r>
        <w:t>positions on starting</w:t>
      </w:r>
    </w:p>
    <w:p>
      <w:r>
        <w:t>blocks for sprint starts</w:t>
      </w:r>
    </w:p>
    <w:p>
      <w:r>
        <w:t>in athletics</w:t>
      </w:r>
    </w:p>
    <w:p>
      <w:r>
        <w:t>Correctly analyses</w:t>
      </w:r>
    </w:p>
    <w:p>
      <w:r>
        <w:t>different positions on</w:t>
      </w:r>
    </w:p>
    <w:p>
      <w:r>
        <w:t>starting blocks for</w:t>
      </w:r>
    </w:p>
    <w:p>
      <w:r>
        <w:t>sprint starts in</w:t>
      </w:r>
    </w:p>
    <w:p>
      <w:r>
        <w:t>athletics</w:t>
      </w:r>
    </w:p>
    <w:p/>
    <w:p>
      <w:r>
        <w:t>Fairly analyses</w:t>
      </w:r>
    </w:p>
    <w:p>
      <w:r>
        <w:t>different positions on</w:t>
      </w:r>
    </w:p>
    <w:p>
      <w:r>
        <w:t>starting blocks for</w:t>
      </w:r>
    </w:p>
    <w:p>
      <w:r>
        <w:t>sprint starts in</w:t>
      </w:r>
    </w:p>
    <w:p>
      <w:r>
        <w:t>athletics</w:t>
      </w:r>
    </w:p>
    <w:p/>
    <w:p>
      <w:r>
        <w:t>Needs assistance to</w:t>
      </w:r>
    </w:p>
    <w:p>
      <w:r>
        <w:t>analyse different</w:t>
      </w:r>
    </w:p>
    <w:p>
      <w:r>
        <w:t>positions on starting</w:t>
      </w:r>
    </w:p>
    <w:p>
      <w:r>
        <w:t>blocks for sprint starts</w:t>
      </w:r>
    </w:p>
    <w:p>
      <w:r>
        <w:t>in athletics</w:t>
      </w:r>
    </w:p>
    <w:p>
      <w:r>
        <w:t>Ability to adhere to</w:t>
      </w:r>
    </w:p>
    <w:p>
      <w:r>
        <w:t>instructions and</w:t>
      </w:r>
    </w:p>
    <w:p>
      <w:r>
        <w:t>perform the bunch,</w:t>
      </w:r>
    </w:p>
    <w:p>
      <w:r>
        <w:t>medium and</w:t>
      </w:r>
    </w:p>
    <w:p>
      <w:r>
        <w:t>elongated sprint starts</w:t>
      </w:r>
    </w:p>
    <w:p>
      <w:r>
        <w:t>Consistent adherence</w:t>
      </w:r>
    </w:p>
    <w:p>
      <w:r>
        <w:t>to instructions while</w:t>
      </w:r>
    </w:p>
    <w:p>
      <w:r>
        <w:t>performing the bunch,</w:t>
      </w:r>
    </w:p>
    <w:p>
      <w:r>
        <w:t>medium and elongated</w:t>
      </w:r>
    </w:p>
    <w:p>
      <w:r>
        <w:t>sprint starts with</w:t>
      </w:r>
    </w:p>
    <w:p>
      <w:r>
        <w:t>excellence</w:t>
      </w:r>
    </w:p>
    <w:p>
      <w:r>
        <w:t>Adherence to</w:t>
      </w:r>
    </w:p>
    <w:p>
      <w:r>
        <w:t>instructions while</w:t>
      </w:r>
    </w:p>
    <w:p>
      <w:r>
        <w:t>correctly performing</w:t>
      </w:r>
    </w:p>
    <w:p>
      <w:r>
        <w:t>the bunch, medium</w:t>
      </w:r>
    </w:p>
    <w:p>
      <w:r>
        <w:t>and elongated sprint</w:t>
      </w:r>
    </w:p>
    <w:p>
      <w:r>
        <w:t>starts</w:t>
      </w:r>
    </w:p>
    <w:p>
      <w:r>
        <w:t>Fairly adheres to</w:t>
      </w:r>
    </w:p>
    <w:p>
      <w:r>
        <w:t>instructions while</w:t>
      </w:r>
    </w:p>
    <w:p>
      <w:r>
        <w:t>displaying some</w:t>
      </w:r>
    </w:p>
    <w:p>
      <w:r>
        <w:t>ability in performing</w:t>
      </w:r>
    </w:p>
    <w:p>
      <w:r>
        <w:t>the bunch, medium</w:t>
      </w:r>
    </w:p>
    <w:p>
      <w:r>
        <w:t>and elongated sprint</w:t>
      </w:r>
    </w:p>
    <w:p>
      <w:r>
        <w:t>starts</w:t>
      </w:r>
    </w:p>
    <w:p>
      <w:r>
        <w:t>Hardly adheres to</w:t>
      </w:r>
    </w:p>
    <w:p>
      <w:r>
        <w:t>instructions while</w:t>
      </w:r>
    </w:p>
    <w:p>
      <w:r>
        <w:t>trying to perform the</w:t>
      </w:r>
    </w:p>
    <w:p>
      <w:r>
        <w:t>bunch, medium and</w:t>
      </w:r>
    </w:p>
    <w:p>
      <w:r>
        <w:t>elongated sprint starts</w:t>
      </w:r>
    </w:p>
    <w:p>
      <w:r>
        <w:t>Ability to creatively</w:t>
      </w:r>
    </w:p>
    <w:p>
      <w:r>
        <w:t>apply suitable starting</w:t>
      </w:r>
    </w:p>
    <w:p>
      <w:r>
        <w:t>technique in sprint</w:t>
      </w:r>
    </w:p>
    <w:p>
      <w:r>
        <w:t>races</w:t>
      </w:r>
    </w:p>
    <w:p>
      <w:r>
        <w:t>Creatively and</w:t>
      </w:r>
    </w:p>
    <w:p>
      <w:r>
        <w:t>correctly applies</w:t>
      </w:r>
    </w:p>
    <w:p>
      <w:r>
        <w:t>suitable starting</w:t>
      </w:r>
    </w:p>
    <w:p>
      <w:r>
        <w:t>technique in sprint</w:t>
      </w:r>
    </w:p>
    <w:p>
      <w:r>
        <w:t>races</w:t>
      </w:r>
    </w:p>
    <w:p>
      <w:r>
        <w:t>Creatively applies</w:t>
      </w:r>
    </w:p>
    <w:p>
      <w:r>
        <w:t>suitable starting</w:t>
      </w:r>
    </w:p>
    <w:p>
      <w:r>
        <w:t>technique in sprint</w:t>
      </w:r>
    </w:p>
    <w:p>
      <w:r>
        <w:t>races</w:t>
      </w:r>
    </w:p>
    <w:p>
      <w:r>
        <w:t>Fairly applies suitable</w:t>
      </w:r>
    </w:p>
    <w:p>
      <w:r>
        <w:t>starting technique in</w:t>
      </w:r>
    </w:p>
    <w:p>
      <w:r>
        <w:t>sprint races</w:t>
      </w:r>
    </w:p>
    <w:p>
      <w:r>
        <w:t>Rarely applies</w:t>
      </w:r>
    </w:p>
    <w:p>
      <w:r>
        <w:t>suitable starting</w:t>
      </w:r>
    </w:p>
    <w:p>
      <w:r>
        <w:t>technique in sprint</w:t>
      </w:r>
    </w:p>
    <w:p>
      <w:r>
        <w:t>races</w:t>
      </w:r>
    </w:p>
    <w:p>
      <w:r>
        <w:t>Ability to observe</w:t>
      </w:r>
    </w:p>
    <w:p>
      <w:r>
        <w:t>rules when</w:t>
      </w:r>
    </w:p>
    <w:p>
      <w:r>
        <w:t>performing the bunch,</w:t>
      </w:r>
    </w:p>
    <w:p>
      <w:r>
        <w:t>medium and</w:t>
      </w:r>
    </w:p>
    <w:p>
      <w:r>
        <w:t>elongated sprint start</w:t>
      </w:r>
    </w:p>
    <w:p>
      <w:r>
        <w:t>Consistent adherence</w:t>
      </w:r>
    </w:p>
    <w:p>
      <w:r>
        <w:t>to rules when</w:t>
      </w:r>
    </w:p>
    <w:p>
      <w:r>
        <w:t>performing the bunch,</w:t>
      </w:r>
    </w:p>
    <w:p>
      <w:r>
        <w:t>medium and elongated</w:t>
      </w:r>
    </w:p>
    <w:p>
      <w:r>
        <w:t>sprint start while</w:t>
      </w:r>
    </w:p>
    <w:p>
      <w:r>
        <w:t>Adherence to rules</w:t>
      </w:r>
    </w:p>
    <w:p>
      <w:r>
        <w:t>while correctly</w:t>
      </w:r>
    </w:p>
    <w:p>
      <w:r>
        <w:t>performing the</w:t>
      </w:r>
    </w:p>
    <w:p>
      <w:r>
        <w:t>bunch, medium and</w:t>
      </w:r>
    </w:p>
    <w:p>
      <w:r>
        <w:t>elongated sprint start</w:t>
      </w:r>
    </w:p>
    <w:p>
      <w:r>
        <w:t>Partially adheres to</w:t>
      </w:r>
    </w:p>
    <w:p>
      <w:r>
        <w:t>rules while</w:t>
      </w:r>
    </w:p>
    <w:p>
      <w:r>
        <w:t>performing the bunch,</w:t>
      </w:r>
    </w:p>
    <w:p>
      <w:r>
        <w:t>medium and</w:t>
      </w:r>
    </w:p>
    <w:p>
      <w:r>
        <w:t>elongated sprint start</w:t>
      </w:r>
    </w:p>
    <w:p>
      <w:r>
        <w:t>Needs assistance in</w:t>
      </w:r>
    </w:p>
    <w:p>
      <w:r>
        <w:t>adhering to rules</w:t>
      </w:r>
    </w:p>
    <w:p>
      <w:r>
        <w:t>while attempting to</w:t>
      </w:r>
    </w:p>
    <w:p>
      <w:r>
        <w:t>perform the bunch,</w:t>
      </w:r>
    </w:p>
    <w:p>
      <w:r>
        <w:t>medium and</w:t>
      </w:r>
    </w:p>
    <w:p/>
    <w:p>
      <w:r>
        <w:t>Property of the Government of Kenya</w:t>
      </w:r>
    </w:p>
    <w:p>
      <w:r>
        <w:t>Not for Sale Page | 21</w:t>
      </w:r>
    </w:p>
    <w:p>
      <w:r>
        <w:t>observing safety  while observing</w:t>
      </w:r>
    </w:p>
    <w:p>
      <w:r>
        <w:t>safety</w:t>
      </w:r>
    </w:p>
    <w:p>
      <w:r>
        <w:t>while observing</w:t>
      </w:r>
    </w:p>
    <w:p>
      <w:r>
        <w:t>safety</w:t>
      </w:r>
    </w:p>
    <w:p>
      <w:r>
        <w:t>elongated sprint start;</w:t>
      </w:r>
    </w:p>
    <w:p>
      <w:r>
        <w:t>rarely  observes safety</w:t>
      </w:r>
    </w:p>
    <w:p>
      <w:r>
        <w:t>Ability to compare the</w:t>
      </w:r>
    </w:p>
    <w:p>
      <w:r>
        <w:t>different types of</w:t>
      </w:r>
    </w:p>
    <w:p>
      <w:r>
        <w:t>finishing techniques</w:t>
      </w:r>
    </w:p>
    <w:p>
      <w:r>
        <w:t>in sprint race</w:t>
      </w:r>
    </w:p>
    <w:p>
      <w:r>
        <w:t>Exhaustively compares</w:t>
      </w:r>
    </w:p>
    <w:p>
      <w:r>
        <w:t>and distinguishes the</w:t>
      </w:r>
    </w:p>
    <w:p>
      <w:r>
        <w:t>different types of</w:t>
      </w:r>
    </w:p>
    <w:p>
      <w:r>
        <w:t>finishing techniques in</w:t>
      </w:r>
    </w:p>
    <w:p>
      <w:r>
        <w:t>sprint race</w:t>
      </w:r>
    </w:p>
    <w:p>
      <w:r>
        <w:t>Correctly compares</w:t>
      </w:r>
    </w:p>
    <w:p>
      <w:r>
        <w:t>and distinguishes the</w:t>
      </w:r>
    </w:p>
    <w:p>
      <w:r>
        <w:t>different types of</w:t>
      </w:r>
    </w:p>
    <w:p>
      <w:r>
        <w:t>finishing techniques</w:t>
      </w:r>
    </w:p>
    <w:p>
      <w:r>
        <w:t>in sprint race</w:t>
      </w:r>
    </w:p>
    <w:p>
      <w:r>
        <w:t>Fairly compares and</w:t>
      </w:r>
    </w:p>
    <w:p>
      <w:r>
        <w:t>distinguishes the</w:t>
      </w:r>
    </w:p>
    <w:p>
      <w:r>
        <w:t>different types of</w:t>
      </w:r>
    </w:p>
    <w:p>
      <w:r>
        <w:t>finishing techniques</w:t>
      </w:r>
    </w:p>
    <w:p>
      <w:r>
        <w:t>in sprint race</w:t>
      </w:r>
    </w:p>
    <w:p>
      <w:r>
        <w:t>Rarely compares nor</w:t>
      </w:r>
    </w:p>
    <w:p>
      <w:r>
        <w:t>distinguishes the</w:t>
      </w:r>
    </w:p>
    <w:p>
      <w:r>
        <w:t>different types of</w:t>
      </w:r>
    </w:p>
    <w:p>
      <w:r>
        <w:t>finishing techniques</w:t>
      </w:r>
    </w:p>
    <w:p>
      <w:r>
        <w:t>in sprint race</w:t>
      </w:r>
    </w:p>
    <w:p>
      <w:r>
        <w:t>Ability to  creatively</w:t>
      </w:r>
    </w:p>
    <w:p>
      <w:r>
        <w:t>apply starting,</w:t>
      </w:r>
    </w:p>
    <w:p>
      <w:r>
        <w:t>running and finishing</w:t>
      </w:r>
    </w:p>
    <w:p>
      <w:r>
        <w:t>techniques in mini</w:t>
      </w:r>
    </w:p>
    <w:p>
      <w:r>
        <w:t>races</w:t>
      </w:r>
    </w:p>
    <w:p>
      <w:r>
        <w:t>Consistently and</w:t>
      </w:r>
    </w:p>
    <w:p>
      <w:r>
        <w:t>creatively applies</w:t>
      </w:r>
    </w:p>
    <w:p>
      <w:r>
        <w:t>starting, running and</w:t>
      </w:r>
    </w:p>
    <w:p>
      <w:r>
        <w:t>finishing techniques in</w:t>
      </w:r>
    </w:p>
    <w:p>
      <w:r>
        <w:t>mini races with</w:t>
      </w:r>
    </w:p>
    <w:p>
      <w:r>
        <w:t>excellence</w:t>
      </w:r>
    </w:p>
    <w:p>
      <w:r>
        <w:t>Creatively applies</w:t>
      </w:r>
    </w:p>
    <w:p>
      <w:r>
        <w:t>starting, running and</w:t>
      </w:r>
    </w:p>
    <w:p>
      <w:r>
        <w:t>finishing techniques</w:t>
      </w:r>
    </w:p>
    <w:p>
      <w:r>
        <w:t>in mini races</w:t>
      </w:r>
    </w:p>
    <w:p>
      <w:r>
        <w:t>Fairly  applies</w:t>
      </w:r>
    </w:p>
    <w:p>
      <w:r>
        <w:t>starting, running and</w:t>
      </w:r>
    </w:p>
    <w:p>
      <w:r>
        <w:t>finishing techniques</w:t>
      </w:r>
    </w:p>
    <w:p>
      <w:r>
        <w:t>in mini races</w:t>
      </w:r>
    </w:p>
    <w:p>
      <w:r>
        <w:t>Needs assistance in</w:t>
      </w:r>
    </w:p>
    <w:p>
      <w:r>
        <w:t>applying starting,</w:t>
      </w:r>
    </w:p>
    <w:p>
      <w:r>
        <w:t>running and finishing</w:t>
      </w:r>
    </w:p>
    <w:p>
      <w:r>
        <w:t>techniques in mini</w:t>
      </w:r>
    </w:p>
    <w:p>
      <w:r>
        <w:t>races</w:t>
      </w:r>
    </w:p>
    <w:p/>
    <w:p>
      <w:r>
        <w:t>Property of the Government of Kenya</w:t>
      </w:r>
    </w:p>
    <w:p>
      <w:r>
        <w:t>Not for Sale Page | 22</w:t>
      </w:r>
    </w:p>
    <w:p/>
    <w:p>
      <w:r>
        <w:t>Assessment Rubric for Athletics- Baton Change Relays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different relay races in</w:t>
      </w:r>
    </w:p>
    <w:p>
      <w:r>
        <w:t>athletics</w:t>
      </w:r>
    </w:p>
    <w:p/>
    <w:p>
      <w:r>
        <w:t>Proficiently  explains</w:t>
      </w:r>
    </w:p>
    <w:p>
      <w:r>
        <w:t>the different relay</w:t>
      </w:r>
    </w:p>
    <w:p>
      <w:r>
        <w:t>races in athletics</w:t>
      </w:r>
    </w:p>
    <w:p>
      <w:r>
        <w:t>Accurately explains</w:t>
      </w:r>
    </w:p>
    <w:p>
      <w:r>
        <w:t>the different relay</w:t>
      </w:r>
    </w:p>
    <w:p>
      <w:r>
        <w:t>races in athletics</w:t>
      </w:r>
    </w:p>
    <w:p/>
    <w:p>
      <w:r>
        <w:t>Fairly explains the</w:t>
      </w:r>
    </w:p>
    <w:p>
      <w:r>
        <w:t>different relay races in</w:t>
      </w:r>
    </w:p>
    <w:p>
      <w:r>
        <w:t>athletics</w:t>
      </w:r>
    </w:p>
    <w:p/>
    <w:p>
      <w:r>
        <w:t>Explains the different</w:t>
      </w:r>
    </w:p>
    <w:p>
      <w:r>
        <w:t>relay races in athletics</w:t>
      </w:r>
    </w:p>
    <w:p>
      <w:r>
        <w:t>with difficulty</w:t>
      </w:r>
    </w:p>
    <w:p/>
    <w:p>
      <w:r>
        <w:t>Ability to perform the</w:t>
      </w:r>
    </w:p>
    <w:p>
      <w:r>
        <w:t>upsweep and down</w:t>
      </w:r>
    </w:p>
    <w:p>
      <w:r>
        <w:t>sweep baton change</w:t>
      </w:r>
    </w:p>
    <w:p>
      <w:r>
        <w:t>techniques in the</w:t>
      </w:r>
    </w:p>
    <w:p>
      <w:r>
        <w:t>designated zones</w:t>
      </w:r>
    </w:p>
    <w:p/>
    <w:p>
      <w:r>
        <w:t>Excellently and</w:t>
      </w:r>
    </w:p>
    <w:p>
      <w:r>
        <w:t>correctly performs the</w:t>
      </w:r>
    </w:p>
    <w:p>
      <w:r>
        <w:t>upsweep and down</w:t>
      </w:r>
    </w:p>
    <w:p>
      <w:r>
        <w:t>sweep baton change</w:t>
      </w:r>
    </w:p>
    <w:p>
      <w:r>
        <w:t>techniques in the</w:t>
      </w:r>
    </w:p>
    <w:p>
      <w:r>
        <w:t>designated zones</w:t>
      </w:r>
    </w:p>
    <w:p>
      <w:r>
        <w:t>Correctly performs</w:t>
      </w:r>
    </w:p>
    <w:p>
      <w:r>
        <w:t>the upsweep and</w:t>
      </w:r>
    </w:p>
    <w:p>
      <w:r>
        <w:t>down sweep baton</w:t>
      </w:r>
    </w:p>
    <w:p>
      <w:r>
        <w:t>change techniques in</w:t>
      </w:r>
    </w:p>
    <w:p>
      <w:r>
        <w:t>the designated zones</w:t>
      </w:r>
    </w:p>
    <w:p/>
    <w:p>
      <w:r>
        <w:t>Fairly  performs the</w:t>
      </w:r>
    </w:p>
    <w:p>
      <w:r>
        <w:t>upsweep and down</w:t>
      </w:r>
    </w:p>
    <w:p>
      <w:r>
        <w:t>sweep baton change</w:t>
      </w:r>
    </w:p>
    <w:p>
      <w:r>
        <w:t>techniques in the</w:t>
      </w:r>
    </w:p>
    <w:p>
      <w:r>
        <w:t>designated zones</w:t>
      </w:r>
    </w:p>
    <w:p/>
    <w:p>
      <w:r>
        <w:t>Needs assistance to</w:t>
      </w:r>
    </w:p>
    <w:p>
      <w:r>
        <w:t>perform the upsweep</w:t>
      </w:r>
    </w:p>
    <w:p>
      <w:r>
        <w:t>and down sweep</w:t>
      </w:r>
    </w:p>
    <w:p>
      <w:r>
        <w:t>baton change</w:t>
      </w:r>
    </w:p>
    <w:p>
      <w:r>
        <w:t>techniques in the</w:t>
      </w:r>
    </w:p>
    <w:p>
      <w:r>
        <w:t>designated zones</w:t>
      </w:r>
    </w:p>
    <w:p/>
    <w:p>
      <w:r>
        <w:t>Ability to  develop</w:t>
      </w:r>
    </w:p>
    <w:p>
      <w:r>
        <w:t>values and observe</w:t>
      </w:r>
    </w:p>
    <w:p>
      <w:r>
        <w:t>safety in relay racing</w:t>
      </w:r>
    </w:p>
    <w:p>
      <w:r>
        <w:t>Consistently exhibits</w:t>
      </w:r>
    </w:p>
    <w:p>
      <w:r>
        <w:t>exemplary</w:t>
      </w:r>
    </w:p>
    <w:p>
      <w:r>
        <w:t>sportsmanship and</w:t>
      </w:r>
    </w:p>
    <w:p>
      <w:r>
        <w:t>observes safety during</w:t>
      </w:r>
    </w:p>
    <w:p>
      <w:r>
        <w:t>relays</w:t>
      </w:r>
    </w:p>
    <w:p>
      <w:r>
        <w:t>Displays</w:t>
      </w:r>
    </w:p>
    <w:p>
      <w:r>
        <w:t>sportsmanship and</w:t>
      </w:r>
    </w:p>
    <w:p>
      <w:r>
        <w:t>observes safety during</w:t>
      </w:r>
    </w:p>
    <w:p>
      <w:r>
        <w:t>relays</w:t>
      </w:r>
    </w:p>
    <w:p>
      <w:r>
        <w:t>Fairly displays</w:t>
      </w:r>
    </w:p>
    <w:p>
      <w:r>
        <w:t>sportsmanship and</w:t>
      </w:r>
    </w:p>
    <w:p>
      <w:r>
        <w:t>occasionally adheres</w:t>
      </w:r>
    </w:p>
    <w:p>
      <w:r>
        <w:t>to safety during relays</w:t>
      </w:r>
    </w:p>
    <w:p>
      <w:r>
        <w:t>Rarely displays</w:t>
      </w:r>
    </w:p>
    <w:p>
      <w:r>
        <w:t>sportsmanship and</w:t>
      </w:r>
    </w:p>
    <w:p>
      <w:r>
        <w:t>hardly observes safety</w:t>
      </w:r>
    </w:p>
    <w:p>
      <w:r>
        <w:t>during relays</w:t>
      </w:r>
    </w:p>
    <w:p/>
    <w:p>
      <w:r>
        <w:t>Property of the Government of Kenya</w:t>
      </w:r>
    </w:p>
    <w:p>
      <w:r>
        <w:t>Not for Sale Page | 23</w:t>
      </w:r>
    </w:p>
    <w:p>
      <w:r>
        <w:t>STRAND 3.0: PHYSICAL FITNESS AND HEALTH</w:t>
      </w:r>
    </w:p>
    <w:p/>
    <w:p>
      <w:r>
        <w:t>Strand  Sub-Strand Specific Learning Outcomes Suggested Learning</w:t>
      </w:r>
    </w:p>
    <w:p>
      <w:r>
        <w:t>Experience</w:t>
      </w:r>
    </w:p>
    <w:p>
      <w:r>
        <w:t>Key Inquiry</w:t>
      </w:r>
    </w:p>
    <w:p>
      <w:r>
        <w:t>Questions</w:t>
      </w:r>
    </w:p>
    <w:p>
      <w:r>
        <w:t>3.0</w:t>
      </w:r>
    </w:p>
    <w:p>
      <w:r>
        <w:t>Physical</w:t>
      </w:r>
    </w:p>
    <w:p>
      <w:r>
        <w:t>Fitness</w:t>
      </w:r>
    </w:p>
    <w:p>
      <w:r>
        <w:t>and</w:t>
      </w:r>
    </w:p>
    <w:p>
      <w:r>
        <w:t>Health</w:t>
      </w:r>
    </w:p>
    <w:p>
      <w:r>
        <w:t>3.1 Pre-</w:t>
      </w:r>
    </w:p>
    <w:p>
      <w:r>
        <w:t>exercise</w:t>
      </w:r>
    </w:p>
    <w:p>
      <w:r>
        <w:t>assessment of</w:t>
      </w:r>
    </w:p>
    <w:p>
      <w:r>
        <w:t>flexibility,</w:t>
      </w:r>
    </w:p>
    <w:p>
      <w:r>
        <w:t>balance and</w:t>
      </w:r>
    </w:p>
    <w:p>
      <w:r>
        <w:t>coordination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familiarize with the basic</w:t>
      </w:r>
    </w:p>
    <w:p>
      <w:r>
        <w:t>tools that evaluate</w:t>
      </w:r>
    </w:p>
    <w:p>
      <w:r>
        <w:t>flexibility, balance and</w:t>
      </w:r>
    </w:p>
    <w:p>
      <w:r>
        <w:t>coordination</w:t>
      </w:r>
    </w:p>
    <w:p>
      <w:r>
        <w:t>b) conduct pre-exercise</w:t>
      </w:r>
    </w:p>
    <w:p>
      <w:r>
        <w:t>assessment on flexibility,</w:t>
      </w:r>
    </w:p>
    <w:p>
      <w:r>
        <w:t>balance and coordination</w:t>
      </w:r>
    </w:p>
    <w:p>
      <w:r>
        <w:t>for fitness</w:t>
      </w:r>
    </w:p>
    <w:p>
      <w:r>
        <w:t>c) create a portfolio of pre-test</w:t>
      </w:r>
    </w:p>
    <w:p>
      <w:r>
        <w:t>records of flexibility,</w:t>
      </w:r>
    </w:p>
    <w:p>
      <w:r>
        <w:t>balance and coordination</w:t>
      </w:r>
    </w:p>
    <w:p>
      <w:r>
        <w:t>for fitness journaling and</w:t>
      </w:r>
    </w:p>
    <w:p>
      <w:r>
        <w:t>assessment</w:t>
      </w:r>
    </w:p>
    <w:p>
      <w:r>
        <w:t>d) display respect while</w:t>
      </w:r>
    </w:p>
    <w:p>
      <w:r>
        <w:t>conducting fitness</w:t>
      </w:r>
    </w:p>
    <w:p>
      <w:r>
        <w:t>assessment regardless of</w:t>
      </w:r>
    </w:p>
    <w:p>
      <w:r>
        <w:t>gender and ability</w:t>
      </w:r>
    </w:p>
    <w:p>
      <w:r>
        <w:t>The learner is guided to:</w:t>
      </w:r>
    </w:p>
    <w:p>
      <w:r>
        <w:t>• research and identify the</w:t>
      </w:r>
    </w:p>
    <w:p>
      <w:r>
        <w:t>basic tools for use in</w:t>
      </w:r>
    </w:p>
    <w:p>
      <w:r>
        <w:t>evaluation of flexibility,</w:t>
      </w:r>
    </w:p>
    <w:p>
      <w:r>
        <w:t>balance and coordination</w:t>
      </w:r>
    </w:p>
    <w:p>
      <w:r>
        <w:t>• perform exercises in</w:t>
      </w:r>
    </w:p>
    <w:p>
      <w:r>
        <w:t>preparation for the</w:t>
      </w:r>
    </w:p>
    <w:p>
      <w:r>
        <w:t>evaluation of flexibility,</w:t>
      </w:r>
    </w:p>
    <w:p>
      <w:r>
        <w:t>balance and coordination</w:t>
      </w:r>
    </w:p>
    <w:p>
      <w:r>
        <w:t>• use the identified basic</w:t>
      </w:r>
    </w:p>
    <w:p>
      <w:r>
        <w:t>tools to measure flexibility,</w:t>
      </w:r>
    </w:p>
    <w:p>
      <w:r>
        <w:t>balance and coordination</w:t>
      </w:r>
    </w:p>
    <w:p>
      <w:r>
        <w:t>• use the fitness norms sheet</w:t>
      </w:r>
    </w:p>
    <w:p>
      <w:r>
        <w:t>to deduce  levels of</w:t>
      </w:r>
    </w:p>
    <w:p>
      <w:r>
        <w:t>flexibility, balance and</w:t>
      </w:r>
    </w:p>
    <w:p>
      <w:r>
        <w:t>coordination</w:t>
      </w:r>
    </w:p>
    <w:p/>
    <w:p>
      <w:r>
        <w:t>1. Why are there</w:t>
      </w:r>
    </w:p>
    <w:p>
      <w:r>
        <w:t>different tools to</w:t>
      </w:r>
    </w:p>
    <w:p>
      <w:r>
        <w:t>measure fitness</w:t>
      </w:r>
    </w:p>
    <w:p>
      <w:r>
        <w:t>components?</w:t>
      </w:r>
    </w:p>
    <w:p>
      <w:r>
        <w:t>2. How is the</w:t>
      </w:r>
    </w:p>
    <w:p>
      <w:r>
        <w:t>fitness portfolio</w:t>
      </w:r>
    </w:p>
    <w:p>
      <w:r>
        <w:t>used to assess</w:t>
      </w:r>
    </w:p>
    <w:p>
      <w:r>
        <w:t>levels of fitness?</w:t>
      </w:r>
    </w:p>
    <w:p>
      <w:r>
        <w:t>3.2 Fitness</w:t>
      </w:r>
    </w:p>
    <w:p>
      <w:r>
        <w:t>activities for</w:t>
      </w:r>
    </w:p>
    <w:p>
      <w:r>
        <w:t>flexibility</w:t>
      </w:r>
    </w:p>
    <w:p>
      <w:r>
        <w:t>By the end of the sub strand,</w:t>
      </w:r>
    </w:p>
    <w:p>
      <w:r>
        <w:t>the learner should be able to:</w:t>
      </w:r>
    </w:p>
    <w:p>
      <w:r>
        <w:t>a) describe exercises that</w:t>
      </w:r>
    </w:p>
    <w:p>
      <w:r>
        <w:t>The learner is guided to:</w:t>
      </w:r>
    </w:p>
    <w:p>
      <w:r>
        <w:t>• use music to perform</w:t>
      </w:r>
    </w:p>
    <w:p>
      <w:r>
        <w:t>fitness exercises</w:t>
      </w:r>
    </w:p>
    <w:p>
      <w:r>
        <w:t>1. What exercises</w:t>
      </w:r>
    </w:p>
    <w:p>
      <w:r>
        <w:t>are</w:t>
      </w:r>
    </w:p>
    <w:p>
      <w:r>
        <w:t>recommended</w:t>
      </w:r>
    </w:p>
    <w:p/>
    <w:p>
      <w:r>
        <w:t>Property of the Government of Kenya</w:t>
      </w:r>
    </w:p>
    <w:p>
      <w:r>
        <w:t>Not for Sale Page | 24</w:t>
      </w:r>
    </w:p>
    <w:p>
      <w:r>
        <w:t>balance and</w:t>
      </w:r>
    </w:p>
    <w:p>
      <w:r>
        <w:t>coordination</w:t>
      </w:r>
    </w:p>
    <w:p>
      <w:r>
        <w:t>(4 lessons)</w:t>
      </w:r>
    </w:p>
    <w:p/>
    <w:p>
      <w:r>
        <w:t>promote flexibility, balance</w:t>
      </w:r>
    </w:p>
    <w:p>
      <w:r>
        <w:t>and coordination</w:t>
      </w:r>
    </w:p>
    <w:p>
      <w:r>
        <w:t>b) safely execute exercises</w:t>
      </w:r>
    </w:p>
    <w:p>
      <w:r>
        <w:t>that promote flexibility,</w:t>
      </w:r>
    </w:p>
    <w:p>
      <w:r>
        <w:t>balance and coordination</w:t>
      </w:r>
    </w:p>
    <w:p>
      <w:r>
        <w:t>while ensuring hydration</w:t>
      </w:r>
    </w:p>
    <w:p>
      <w:r>
        <w:t>c) appreciate the role of</w:t>
      </w:r>
    </w:p>
    <w:p>
      <w:r>
        <w:t>flexibility, balance and</w:t>
      </w:r>
    </w:p>
    <w:p>
      <w:r>
        <w:t>coordination exercises in</w:t>
      </w:r>
    </w:p>
    <w:p>
      <w:r>
        <w:t>prevention of lifestyle</w:t>
      </w:r>
    </w:p>
    <w:p>
      <w:r>
        <w:t>diseases</w:t>
      </w:r>
    </w:p>
    <w:p>
      <w:r>
        <w:t>d) show respect to others</w:t>
      </w:r>
    </w:p>
    <w:p>
      <w:r>
        <w:t>while participating in</w:t>
      </w:r>
    </w:p>
    <w:p>
      <w:r>
        <w:t>fitness activities for</w:t>
      </w:r>
    </w:p>
    <w:p>
      <w:r>
        <w:t>wellness</w:t>
      </w:r>
    </w:p>
    <w:p>
      <w:r>
        <w:t>• practise exercises that</w:t>
      </w:r>
    </w:p>
    <w:p>
      <w:r>
        <w:t>promote flexibility balance</w:t>
      </w:r>
    </w:p>
    <w:p>
      <w:r>
        <w:t>and coordination while</w:t>
      </w:r>
    </w:p>
    <w:p>
      <w:r>
        <w:t>taking water breaks</w:t>
      </w:r>
    </w:p>
    <w:p>
      <w:r>
        <w:t>• perform flexibility balance</w:t>
      </w:r>
    </w:p>
    <w:p>
      <w:r>
        <w:t>and coordination exercises</w:t>
      </w:r>
    </w:p>
    <w:p>
      <w:r>
        <w:t>with peers of different</w:t>
      </w:r>
    </w:p>
    <w:p>
      <w:r>
        <w:t>abilities, gender, skills and</w:t>
      </w:r>
    </w:p>
    <w:p>
      <w:r>
        <w:t>culture</w:t>
      </w:r>
    </w:p>
    <w:p>
      <w:r>
        <w:t>• use digital devices to record</w:t>
      </w:r>
    </w:p>
    <w:p>
      <w:r>
        <w:t>own performance for self-</w:t>
      </w:r>
    </w:p>
    <w:p>
      <w:r>
        <w:t>evaluation</w:t>
      </w:r>
    </w:p>
    <w:p/>
    <w:p>
      <w:r>
        <w:t>for improving</w:t>
      </w:r>
    </w:p>
    <w:p>
      <w:r>
        <w:t>flexibility,</w:t>
      </w:r>
    </w:p>
    <w:p>
      <w:r>
        <w:t>balance and</w:t>
      </w:r>
    </w:p>
    <w:p>
      <w:r>
        <w:t>coordination?</w:t>
      </w:r>
    </w:p>
    <w:p>
      <w:r>
        <w:t>2. Why is</w:t>
      </w:r>
    </w:p>
    <w:p>
      <w:r>
        <w:t>hydration</w:t>
      </w:r>
    </w:p>
    <w:p>
      <w:r>
        <w:t>necessary when</w:t>
      </w:r>
    </w:p>
    <w:p>
      <w:r>
        <w:t>performing</w:t>
      </w:r>
    </w:p>
    <w:p>
      <w:r>
        <w:t>exercises?</w:t>
      </w:r>
    </w:p>
    <w:p>
      <w:r>
        <w:t>3. How do</w:t>
      </w:r>
    </w:p>
    <w:p>
      <w:r>
        <w:t>exercises prevent</w:t>
      </w:r>
    </w:p>
    <w:p>
      <w:r>
        <w:t>lifestyle</w:t>
      </w:r>
    </w:p>
    <w:p>
      <w:r>
        <w:t>diseases?</w:t>
      </w:r>
    </w:p>
    <w:p>
      <w:r>
        <w:t>3.3 Post</w:t>
      </w:r>
    </w:p>
    <w:p>
      <w:r>
        <w:t>exercise</w:t>
      </w:r>
    </w:p>
    <w:p>
      <w:r>
        <w:t>assessment of</w:t>
      </w:r>
    </w:p>
    <w:p>
      <w:r>
        <w:t>flexibility,</w:t>
      </w:r>
    </w:p>
    <w:p>
      <w:r>
        <w:t>balance and</w:t>
      </w:r>
    </w:p>
    <w:p>
      <w:r>
        <w:t>coordination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study the basic tools used in</w:t>
      </w:r>
    </w:p>
    <w:p>
      <w:r>
        <w:t>pretest evaluation for</w:t>
      </w:r>
    </w:p>
    <w:p>
      <w:r>
        <w:t>flexibility, balance and</w:t>
      </w:r>
    </w:p>
    <w:p>
      <w:r>
        <w:t>coordination</w:t>
      </w:r>
    </w:p>
    <w:p>
      <w:r>
        <w:t>b) conduct post exercise</w:t>
      </w:r>
    </w:p>
    <w:p>
      <w:r>
        <w:t>assessment on flexibility,</w:t>
      </w:r>
    </w:p>
    <w:p>
      <w:r>
        <w:t>balance and coordination</w:t>
      </w:r>
    </w:p>
    <w:p>
      <w:r>
        <w:t>using the basic fitness</w:t>
      </w:r>
    </w:p>
    <w:p>
      <w:r>
        <w:t>evaluation tools</w:t>
      </w:r>
    </w:p>
    <w:p>
      <w:r>
        <w:t>The learner is guided to:</w:t>
      </w:r>
    </w:p>
    <w:p>
      <w:r>
        <w:t>• assemble the pretest</w:t>
      </w:r>
    </w:p>
    <w:p>
      <w:r>
        <w:t>evaluation tools of</w:t>
      </w:r>
    </w:p>
    <w:p>
      <w:r>
        <w:t>flexibility, balance and</w:t>
      </w:r>
    </w:p>
    <w:p>
      <w:r>
        <w:t>coordination</w:t>
      </w:r>
    </w:p>
    <w:p>
      <w:r>
        <w:t>• observe scores initially</w:t>
      </w:r>
    </w:p>
    <w:p>
      <w:r>
        <w:t>recorded</w:t>
      </w:r>
    </w:p>
    <w:p>
      <w:r>
        <w:t>• perform exercises in</w:t>
      </w:r>
    </w:p>
    <w:p>
      <w:r>
        <w:t>preparation for the post</w:t>
      </w:r>
    </w:p>
    <w:p>
      <w:r>
        <w:t>evaluation of flexibility,</w:t>
      </w:r>
    </w:p>
    <w:p>
      <w:r>
        <w:t>balance and coordination</w:t>
      </w:r>
    </w:p>
    <w:p>
      <w:r>
        <w:t>1. What is the</w:t>
      </w:r>
    </w:p>
    <w:p>
      <w:r>
        <w:t>importance of</w:t>
      </w:r>
    </w:p>
    <w:p>
      <w:r>
        <w:t>studying pretest</w:t>
      </w:r>
    </w:p>
    <w:p>
      <w:r>
        <w:t>tools initially</w:t>
      </w:r>
    </w:p>
    <w:p>
      <w:r>
        <w:t>used for fitness</w:t>
      </w:r>
    </w:p>
    <w:p>
      <w:r>
        <w:t>test?</w:t>
      </w:r>
    </w:p>
    <w:p>
      <w:r>
        <w:t>2. How are</w:t>
      </w:r>
    </w:p>
    <w:p>
      <w:r>
        <w:t>assessment</w:t>
      </w:r>
    </w:p>
    <w:p>
      <w:r>
        <w:t>fitness tools used</w:t>
      </w:r>
    </w:p>
    <w:p>
      <w:r>
        <w:t>to determine</w:t>
      </w:r>
    </w:p>
    <w:p>
      <w:r>
        <w:t>levels of fitness</w:t>
      </w:r>
    </w:p>
    <w:p/>
    <w:p>
      <w:r>
        <w:t>Property of the Government of Kenya</w:t>
      </w:r>
    </w:p>
    <w:p>
      <w:r>
        <w:t>Not for Sale Page | 25</w:t>
      </w:r>
    </w:p>
    <w:p>
      <w:r>
        <w:t>c) create a portfolio of post-</w:t>
      </w:r>
    </w:p>
    <w:p>
      <w:r>
        <w:t>test records in flexibility,</w:t>
      </w:r>
    </w:p>
    <w:p>
      <w:r>
        <w:t>balance and coordination</w:t>
      </w:r>
    </w:p>
    <w:p>
      <w:r>
        <w:t>for fitness assessment</w:t>
      </w:r>
    </w:p>
    <w:p>
      <w:r>
        <w:t>d) show respect for others’</w:t>
      </w:r>
    </w:p>
    <w:p>
      <w:r>
        <w:t>gender and ability when</w:t>
      </w:r>
    </w:p>
    <w:p>
      <w:r>
        <w:t>interpreting the fitness</w:t>
      </w:r>
    </w:p>
    <w:p>
      <w:r>
        <w:t>assessment results</w:t>
      </w:r>
    </w:p>
    <w:p>
      <w:r>
        <w:t>• use the identified tools to</w:t>
      </w:r>
    </w:p>
    <w:p>
      <w:r>
        <w:t>assess and compare</w:t>
      </w:r>
    </w:p>
    <w:p>
      <w:r>
        <w:t>flexibility, balance and</w:t>
      </w:r>
    </w:p>
    <w:p>
      <w:r>
        <w:t>coordination scores with</w:t>
      </w:r>
    </w:p>
    <w:p>
      <w:r>
        <w:t>the first records</w:t>
      </w:r>
    </w:p>
    <w:p>
      <w:r>
        <w:t>• use the fitness norms sheet</w:t>
      </w:r>
    </w:p>
    <w:p>
      <w:r>
        <w:t>to deduce levels of</w:t>
      </w:r>
    </w:p>
    <w:p>
      <w:r>
        <w:t>flexibility, balance and</w:t>
      </w:r>
    </w:p>
    <w:p>
      <w:r>
        <w:t>coordination after exercises</w:t>
      </w:r>
    </w:p>
    <w:p>
      <w:r>
        <w:t>after exercises?</w:t>
      </w:r>
    </w:p>
    <w:p>
      <w:r>
        <w:t>Core competencies to be developed:</w:t>
      </w:r>
    </w:p>
    <w:p>
      <w:r>
        <w:t>• Communication &amp; Collaboration: enhance active listening, and non-verbal communication during exercises, and as</w:t>
      </w:r>
    </w:p>
    <w:p>
      <w:r>
        <w:t>they listen attentively to instructions on how to perform various skills.</w:t>
      </w:r>
    </w:p>
    <w:p>
      <w:r>
        <w:t>• Creativity &amp; Imagination: during execution and application of relevant exercises for fitness.</w:t>
      </w:r>
    </w:p>
    <w:p>
      <w:r>
        <w:t>• Learning to Learn: learners appreciate information and opinions of peers and reflect on own performance for</w:t>
      </w:r>
    </w:p>
    <w:p>
      <w:r>
        <w:t>improvement.</w:t>
      </w:r>
    </w:p>
    <w:p>
      <w:r>
        <w:t>• Self-efficacy: confidence in taking new challenges, belief in performing a skill or task and provide leadership in</w:t>
      </w:r>
    </w:p>
    <w:p>
      <w:r>
        <w:t>fitness programme.</w:t>
      </w:r>
    </w:p>
    <w:p>
      <w:r>
        <w:t>• Critical thinking and problem solving: learners make decisions during exercise and filling up the fitness evaluation</w:t>
      </w:r>
    </w:p>
    <w:p>
      <w:r>
        <w:t>sheets.</w:t>
      </w:r>
    </w:p>
    <w:p>
      <w:r>
        <w:t>Pertinent and Contemporary Issues (PCIs):</w:t>
      </w:r>
    </w:p>
    <w:p>
      <w:r>
        <w:t>• Healthy life style: engage in physical exercises for fitness and health</w:t>
      </w:r>
    </w:p>
    <w:p>
      <w:r>
        <w:t>• Self-awareness, self-esteem and interpersonal relationships: participate in physical fitness exercises</w:t>
      </w:r>
    </w:p>
    <w:p>
      <w:r>
        <w:t>• Gender issues: plan physical fitness programmes without discrimination or bias to intersex persons</w:t>
      </w:r>
    </w:p>
    <w:p>
      <w:r>
        <w:t>Values:</w:t>
      </w:r>
    </w:p>
    <w:p>
      <w:r>
        <w:t>• Respect: appreciating rules, self and others during exercises</w:t>
      </w:r>
    </w:p>
    <w:p>
      <w:r>
        <w:t>• Responsibility: responsible use of equipment, cleanliness in the play environment</w:t>
      </w:r>
    </w:p>
    <w:p/>
    <w:p>
      <w:r>
        <w:t>Property of the Government of Kenya</w:t>
      </w:r>
    </w:p>
    <w:p>
      <w:r>
        <w:t>Not for Sale Page | 26</w:t>
      </w:r>
    </w:p>
    <w:p>
      <w:r>
        <w:t>• Integrity: honesty as they fill in their scores</w:t>
      </w:r>
    </w:p>
    <w:p>
      <w:r>
        <w:t>• Love: supporting each other keep up their fitness levels</w:t>
      </w:r>
    </w:p>
    <w:p>
      <w:r>
        <w:t>Link to other subjects</w:t>
      </w:r>
    </w:p>
    <w:p>
      <w:r>
        <w:t>• Health education: learn about health nutrition and exercises</w:t>
      </w:r>
    </w:p>
    <w:p>
      <w:r>
        <w:t>• Languages: communicate to make evaluation reports or records</w:t>
      </w:r>
    </w:p>
    <w:p>
      <w:r>
        <w:t>• Computer studies: watch video clips to identify exercises for fitness</w:t>
      </w:r>
    </w:p>
    <w:p>
      <w:r>
        <w:t>• Music: dance to the rhythm during aerobics</w:t>
      </w:r>
    </w:p>
    <w:p>
      <w:r>
        <w:t>• Science: identify body parts to be targeted when assessing fitness</w:t>
      </w:r>
    </w:p>
    <w:p/>
    <w:p>
      <w:r>
        <w:t>Assessment Rubric for Physical Fitness and Health (Health Related Fitness)</w:t>
      </w:r>
    </w:p>
    <w:p>
      <w:r>
        <w:t>Indicators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basic tools to assess</w:t>
      </w:r>
    </w:p>
    <w:p>
      <w:r>
        <w:t>flexibility, balance</w:t>
      </w:r>
    </w:p>
    <w:p>
      <w:r>
        <w:t>and coordination</w:t>
      </w:r>
    </w:p>
    <w:p>
      <w:r>
        <w:t>Excellently identifies</w:t>
      </w:r>
    </w:p>
    <w:p>
      <w:r>
        <w:t>basic tools for</w:t>
      </w:r>
    </w:p>
    <w:p>
      <w:r>
        <w:t>assessing flexibility,</w:t>
      </w:r>
    </w:p>
    <w:p>
      <w:r>
        <w:t>balance and</w:t>
      </w:r>
    </w:p>
    <w:p>
      <w:r>
        <w:t>coordination</w:t>
      </w:r>
    </w:p>
    <w:p>
      <w:r>
        <w:t>Correctly identifies</w:t>
      </w:r>
    </w:p>
    <w:p>
      <w:r>
        <w:t>basic tools for</w:t>
      </w:r>
    </w:p>
    <w:p>
      <w:r>
        <w:t>assessing flexibility,</w:t>
      </w:r>
    </w:p>
    <w:p>
      <w:r>
        <w:t>balance and</w:t>
      </w:r>
    </w:p>
    <w:p>
      <w:r>
        <w:t>coordination</w:t>
      </w:r>
    </w:p>
    <w:p>
      <w:r>
        <w:t>Fairly identifies basic</w:t>
      </w:r>
    </w:p>
    <w:p>
      <w:r>
        <w:t>tools for assessing</w:t>
      </w:r>
    </w:p>
    <w:p>
      <w:r>
        <w:t>flexibility, balance</w:t>
      </w:r>
    </w:p>
    <w:p>
      <w:r>
        <w:t>and coordination</w:t>
      </w:r>
    </w:p>
    <w:p>
      <w:r>
        <w:t>Needs assistance to</w:t>
      </w:r>
    </w:p>
    <w:p>
      <w:r>
        <w:t>identify any basic</w:t>
      </w:r>
    </w:p>
    <w:p>
      <w:r>
        <w:t>tools for assessing</w:t>
      </w:r>
    </w:p>
    <w:p>
      <w:r>
        <w:t>flexibility, balance</w:t>
      </w:r>
    </w:p>
    <w:p>
      <w:r>
        <w:t>and coordination</w:t>
      </w:r>
    </w:p>
    <w:p>
      <w:r>
        <w:t>Ability to perform</w:t>
      </w:r>
    </w:p>
    <w:p>
      <w:r>
        <w:t>exercises  to enhance</w:t>
      </w:r>
    </w:p>
    <w:p>
      <w:r>
        <w:t>flexibility, balance</w:t>
      </w:r>
    </w:p>
    <w:p>
      <w:r>
        <w:t>and coordination and</w:t>
      </w:r>
    </w:p>
    <w:p>
      <w:r>
        <w:t>ensures hydration</w:t>
      </w:r>
    </w:p>
    <w:p>
      <w:r>
        <w:t>Consistently adheres</w:t>
      </w:r>
    </w:p>
    <w:p>
      <w:r>
        <w:t>to instructions while</w:t>
      </w:r>
    </w:p>
    <w:p>
      <w:r>
        <w:t>performing fitness</w:t>
      </w:r>
    </w:p>
    <w:p>
      <w:r>
        <w:t>exercises with</w:t>
      </w:r>
    </w:p>
    <w:p>
      <w:r>
        <w:t>excellence and</w:t>
      </w:r>
    </w:p>
    <w:p>
      <w:r>
        <w:t>ensures hydration</w:t>
      </w:r>
    </w:p>
    <w:p>
      <w:r>
        <w:t>Adheres to</w:t>
      </w:r>
    </w:p>
    <w:p>
      <w:r>
        <w:t>instructions while</w:t>
      </w:r>
    </w:p>
    <w:p>
      <w:r>
        <w:t>correctly performing</w:t>
      </w:r>
    </w:p>
    <w:p>
      <w:r>
        <w:t>the fitness exercises</w:t>
      </w:r>
    </w:p>
    <w:p>
      <w:r>
        <w:t>and ensures hydration</w:t>
      </w:r>
    </w:p>
    <w:p>
      <w:r>
        <w:t>Fairly adheres to</w:t>
      </w:r>
    </w:p>
    <w:p>
      <w:r>
        <w:t>instructions while</w:t>
      </w:r>
    </w:p>
    <w:p>
      <w:r>
        <w:t>displaying some</w:t>
      </w:r>
    </w:p>
    <w:p>
      <w:r>
        <w:t>ability in performing</w:t>
      </w:r>
    </w:p>
    <w:p>
      <w:r>
        <w:t>the fitness exercises</w:t>
      </w:r>
    </w:p>
    <w:p>
      <w:r>
        <w:t>and tries to ensure</w:t>
      </w:r>
    </w:p>
    <w:p>
      <w:r>
        <w:t>hydration</w:t>
      </w:r>
    </w:p>
    <w:p>
      <w:r>
        <w:t>Hardly adheres to</w:t>
      </w:r>
    </w:p>
    <w:p>
      <w:r>
        <w:t>instructions while</w:t>
      </w:r>
    </w:p>
    <w:p>
      <w:r>
        <w:t>trying to perform the</w:t>
      </w:r>
    </w:p>
    <w:p>
      <w:r>
        <w:t>fitness exercises and</w:t>
      </w:r>
    </w:p>
    <w:p>
      <w:r>
        <w:t>rarely ensures</w:t>
      </w:r>
    </w:p>
    <w:p>
      <w:r>
        <w:t>hydration</w:t>
      </w:r>
    </w:p>
    <w:p>
      <w:r>
        <w:t>Ability to create a</w:t>
      </w:r>
    </w:p>
    <w:p>
      <w:r>
        <w:t>portfolio of pretest</w:t>
      </w:r>
    </w:p>
    <w:p>
      <w:r>
        <w:t>Consistently adheres</w:t>
      </w:r>
    </w:p>
    <w:p>
      <w:r>
        <w:t>to instructions while</w:t>
      </w:r>
    </w:p>
    <w:p>
      <w:r>
        <w:t>Adheres to</w:t>
      </w:r>
    </w:p>
    <w:p>
      <w:r>
        <w:t>instructions while</w:t>
      </w:r>
    </w:p>
    <w:p>
      <w:r>
        <w:t>Fairly adheres to</w:t>
      </w:r>
    </w:p>
    <w:p>
      <w:r>
        <w:t>instructions while</w:t>
      </w:r>
    </w:p>
    <w:p>
      <w:r>
        <w:t>Rarely adheres to</w:t>
      </w:r>
    </w:p>
    <w:p>
      <w:r>
        <w:t>instructions while</w:t>
      </w:r>
    </w:p>
    <w:p/>
    <w:p>
      <w:r>
        <w:t>Property of the Government of Kenya</w:t>
      </w:r>
    </w:p>
    <w:p>
      <w:r>
        <w:t>Not for Sale Page | 27</w:t>
      </w:r>
    </w:p>
    <w:p>
      <w:r>
        <w:t>and posttest</w:t>
      </w:r>
    </w:p>
    <w:p>
      <w:r>
        <w:t>assessment of fitness</w:t>
      </w:r>
    </w:p>
    <w:p>
      <w:r>
        <w:t>journaling</w:t>
      </w:r>
    </w:p>
    <w:p>
      <w:r>
        <w:t>excellently creating</w:t>
      </w:r>
    </w:p>
    <w:p>
      <w:r>
        <w:t>portfolio of pretest</w:t>
      </w:r>
    </w:p>
    <w:p>
      <w:r>
        <w:t>and posttest</w:t>
      </w:r>
    </w:p>
    <w:p>
      <w:r>
        <w:t>assessment of fitness</w:t>
      </w:r>
    </w:p>
    <w:p>
      <w:r>
        <w:t>journaling</w:t>
      </w:r>
    </w:p>
    <w:p>
      <w:r>
        <w:t>correctly creating</w:t>
      </w:r>
    </w:p>
    <w:p>
      <w:r>
        <w:t>portfolio of pretest</w:t>
      </w:r>
    </w:p>
    <w:p>
      <w:r>
        <w:t>and posttest</w:t>
      </w:r>
    </w:p>
    <w:p>
      <w:r>
        <w:t>assessment of fitness</w:t>
      </w:r>
    </w:p>
    <w:p>
      <w:r>
        <w:t>journaling</w:t>
      </w:r>
    </w:p>
    <w:p>
      <w:r>
        <w:t>creating portfolio of</w:t>
      </w:r>
    </w:p>
    <w:p>
      <w:r>
        <w:t>pretest and posttest</w:t>
      </w:r>
    </w:p>
    <w:p>
      <w:r>
        <w:t>assessment of fitness</w:t>
      </w:r>
    </w:p>
    <w:p>
      <w:r>
        <w:t>journaling</w:t>
      </w:r>
    </w:p>
    <w:p>
      <w:r>
        <w:t>creating portfolio of</w:t>
      </w:r>
    </w:p>
    <w:p>
      <w:r>
        <w:t>pretest and posttest</w:t>
      </w:r>
    </w:p>
    <w:p>
      <w:r>
        <w:t>assessment of fitness</w:t>
      </w:r>
    </w:p>
    <w:p>
      <w:r>
        <w:t>journaling</w:t>
      </w:r>
    </w:p>
    <w:p>
      <w:r>
        <w:t>Ability to describe</w:t>
      </w:r>
    </w:p>
    <w:p>
      <w:r>
        <w:t>exercises that promote</w:t>
      </w:r>
    </w:p>
    <w:p>
      <w:r>
        <w:t>flexibility, balance</w:t>
      </w:r>
    </w:p>
    <w:p>
      <w:r>
        <w:t>and coordination</w:t>
      </w:r>
    </w:p>
    <w:p/>
    <w:p>
      <w:r>
        <w:t>Explicitly and</w:t>
      </w:r>
    </w:p>
    <w:p>
      <w:r>
        <w:t>exhaustively</w:t>
      </w:r>
    </w:p>
    <w:p>
      <w:r>
        <w:t>describes exercises</w:t>
      </w:r>
    </w:p>
    <w:p>
      <w:r>
        <w:t>that promote</w:t>
      </w:r>
    </w:p>
    <w:p>
      <w:r>
        <w:t>flexibility, balance</w:t>
      </w:r>
    </w:p>
    <w:p>
      <w:r>
        <w:t>and coordination</w:t>
      </w:r>
    </w:p>
    <w:p>
      <w:r>
        <w:t>Correctly describes</w:t>
      </w:r>
    </w:p>
    <w:p>
      <w:r>
        <w:t>exercises that promote</w:t>
      </w:r>
    </w:p>
    <w:p>
      <w:r>
        <w:t>flexibility, balance</w:t>
      </w:r>
    </w:p>
    <w:p>
      <w:r>
        <w:t>and coordination</w:t>
      </w:r>
    </w:p>
    <w:p>
      <w:r>
        <w:t>Fairly describes</w:t>
      </w:r>
    </w:p>
    <w:p>
      <w:r>
        <w:t>exercises that promote</w:t>
      </w:r>
    </w:p>
    <w:p>
      <w:r>
        <w:t>flexibility, balance</w:t>
      </w:r>
    </w:p>
    <w:p>
      <w:r>
        <w:t>and coordination</w:t>
      </w:r>
    </w:p>
    <w:p>
      <w:r>
        <w:t>Needs assistance to</w:t>
      </w:r>
    </w:p>
    <w:p>
      <w:r>
        <w:t>describe exercises that</w:t>
      </w:r>
    </w:p>
    <w:p>
      <w:r>
        <w:t>promote flexibility,</w:t>
      </w:r>
    </w:p>
    <w:p>
      <w:r>
        <w:t>balance and</w:t>
      </w:r>
    </w:p>
    <w:p>
      <w:r>
        <w:t>coordination</w:t>
      </w:r>
    </w:p>
    <w:p>
      <w:r>
        <w:t>Ability to utilize basic</w:t>
      </w:r>
    </w:p>
    <w:p>
      <w:r>
        <w:t>fitness tools before</w:t>
      </w:r>
    </w:p>
    <w:p>
      <w:r>
        <w:t>and after exercises to</w:t>
      </w:r>
    </w:p>
    <w:p>
      <w:r>
        <w:t>assess flexibility,</w:t>
      </w:r>
    </w:p>
    <w:p>
      <w:r>
        <w:t>balance and</w:t>
      </w:r>
    </w:p>
    <w:p>
      <w:r>
        <w:t>coordination pre and</w:t>
      </w:r>
    </w:p>
    <w:p>
      <w:r>
        <w:t>post exercises</w:t>
      </w:r>
    </w:p>
    <w:p>
      <w:r>
        <w:t>Consistently and</w:t>
      </w:r>
    </w:p>
    <w:p>
      <w:r>
        <w:t>accurately utilizes the</w:t>
      </w:r>
    </w:p>
    <w:p>
      <w:r>
        <w:t>assessment tools to</w:t>
      </w:r>
    </w:p>
    <w:p>
      <w:r>
        <w:t>check  fitness levels</w:t>
      </w:r>
    </w:p>
    <w:p>
      <w:r>
        <w:t>before and after a</w:t>
      </w:r>
    </w:p>
    <w:p>
      <w:r>
        <w:t>period of fitness</w:t>
      </w:r>
    </w:p>
    <w:p>
      <w:r>
        <w:t>exercises</w:t>
      </w:r>
    </w:p>
    <w:p>
      <w:r>
        <w:t>Accurately utilizes the</w:t>
      </w:r>
    </w:p>
    <w:p>
      <w:r>
        <w:t>assessment tools to</w:t>
      </w:r>
    </w:p>
    <w:p>
      <w:r>
        <w:t>check fitness levels</w:t>
      </w:r>
    </w:p>
    <w:p>
      <w:r>
        <w:t>before and after a</w:t>
      </w:r>
    </w:p>
    <w:p>
      <w:r>
        <w:t>period of fitness</w:t>
      </w:r>
    </w:p>
    <w:p>
      <w:r>
        <w:t>exercises</w:t>
      </w:r>
    </w:p>
    <w:p>
      <w:r>
        <w:t>Fairly  utilizes the</w:t>
      </w:r>
    </w:p>
    <w:p>
      <w:r>
        <w:t>assessment tools to</w:t>
      </w:r>
    </w:p>
    <w:p>
      <w:r>
        <w:t>check fitness levels</w:t>
      </w:r>
    </w:p>
    <w:p>
      <w:r>
        <w:t>before and after a</w:t>
      </w:r>
    </w:p>
    <w:p>
      <w:r>
        <w:t>period of fitness</w:t>
      </w:r>
    </w:p>
    <w:p>
      <w:r>
        <w:t>exercises</w:t>
      </w:r>
    </w:p>
    <w:p>
      <w:r>
        <w:t>Needs assistance in</w:t>
      </w:r>
    </w:p>
    <w:p>
      <w:r>
        <w:t>utilizing the</w:t>
      </w:r>
    </w:p>
    <w:p>
      <w:r>
        <w:t>assessment tools to</w:t>
      </w:r>
    </w:p>
    <w:p>
      <w:r>
        <w:t>check fitness levels</w:t>
      </w:r>
    </w:p>
    <w:p>
      <w:r>
        <w:t>before and after a</w:t>
      </w:r>
    </w:p>
    <w:p>
      <w:r>
        <w:t>period of fitness</w:t>
      </w:r>
    </w:p>
    <w:p>
      <w:r>
        <w:t>exercises</w:t>
      </w:r>
    </w:p>
    <w:p>
      <w:r>
        <w:t>Ability to create a</w:t>
      </w:r>
    </w:p>
    <w:p>
      <w:r>
        <w:t>portfolio of post-test</w:t>
      </w:r>
    </w:p>
    <w:p>
      <w:r>
        <w:t>fitness assessment</w:t>
      </w:r>
    </w:p>
    <w:p>
      <w:r>
        <w:t>records in flexibility,</w:t>
      </w:r>
    </w:p>
    <w:p>
      <w:r>
        <w:t>balance and</w:t>
      </w:r>
    </w:p>
    <w:p>
      <w:r>
        <w:t>coordination</w:t>
      </w:r>
    </w:p>
    <w:p>
      <w:r>
        <w:t>Creates an excellent</w:t>
      </w:r>
    </w:p>
    <w:p>
      <w:r>
        <w:t>portfolio of post-test</w:t>
      </w:r>
    </w:p>
    <w:p>
      <w:r>
        <w:t>fitness assessment</w:t>
      </w:r>
    </w:p>
    <w:p>
      <w:r>
        <w:t>records in flexibility,</w:t>
      </w:r>
    </w:p>
    <w:p>
      <w:r>
        <w:t>balance and</w:t>
      </w:r>
    </w:p>
    <w:p>
      <w:r>
        <w:t>coordination</w:t>
      </w:r>
    </w:p>
    <w:p>
      <w:r>
        <w:t>Creates a correct</w:t>
      </w:r>
    </w:p>
    <w:p>
      <w:r>
        <w:t>portfolio of post-test</w:t>
      </w:r>
    </w:p>
    <w:p>
      <w:r>
        <w:t>fitness assessment</w:t>
      </w:r>
    </w:p>
    <w:p>
      <w:r>
        <w:t>records in flexibility,</w:t>
      </w:r>
    </w:p>
    <w:p>
      <w:r>
        <w:t>balance and</w:t>
      </w:r>
    </w:p>
    <w:p>
      <w:r>
        <w:t>coordination</w:t>
      </w:r>
    </w:p>
    <w:p>
      <w:r>
        <w:t>Fairly  creates a</w:t>
      </w:r>
    </w:p>
    <w:p>
      <w:r>
        <w:t>portfolio of post-test</w:t>
      </w:r>
    </w:p>
    <w:p>
      <w:r>
        <w:t>fitness assessment</w:t>
      </w:r>
    </w:p>
    <w:p>
      <w:r>
        <w:t>records in flexibility,</w:t>
      </w:r>
    </w:p>
    <w:p>
      <w:r>
        <w:t>balance and</w:t>
      </w:r>
    </w:p>
    <w:p>
      <w:r>
        <w:t>coordination</w:t>
      </w:r>
    </w:p>
    <w:p>
      <w:r>
        <w:t>Hardly creates a</w:t>
      </w:r>
    </w:p>
    <w:p>
      <w:r>
        <w:t>portfolio of post-test</w:t>
      </w:r>
    </w:p>
    <w:p>
      <w:r>
        <w:t>fitness assessment</w:t>
      </w:r>
    </w:p>
    <w:p>
      <w:r>
        <w:t>records in flexibility,</w:t>
      </w:r>
    </w:p>
    <w:p>
      <w:r>
        <w:t>balance and</w:t>
      </w:r>
    </w:p>
    <w:p>
      <w:r>
        <w:t>coordination</w:t>
      </w:r>
    </w:p>
    <w:p>
      <w:r>
        <w:t>Ability to display</w:t>
      </w:r>
    </w:p>
    <w:p>
      <w:r>
        <w:t>sportsmanship and</w:t>
      </w:r>
    </w:p>
    <w:p>
      <w:r>
        <w:t>Skillfully exhibits</w:t>
      </w:r>
    </w:p>
    <w:p>
      <w:r>
        <w:t>exemplary</w:t>
      </w:r>
    </w:p>
    <w:p>
      <w:r>
        <w:t>Correctly exhibits</w:t>
      </w:r>
    </w:p>
    <w:p>
      <w:r>
        <w:t>sportsmanship and</w:t>
      </w:r>
    </w:p>
    <w:p>
      <w:r>
        <w:t>Fairly  exhibits</w:t>
      </w:r>
    </w:p>
    <w:p>
      <w:r>
        <w:t>sportsmanship and</w:t>
      </w:r>
    </w:p>
    <w:p>
      <w:r>
        <w:t>Requires help in</w:t>
      </w:r>
    </w:p>
    <w:p>
      <w:r>
        <w:t>displaying</w:t>
      </w:r>
    </w:p>
    <w:p/>
    <w:p>
      <w:r>
        <w:t>Property of the Government of Kenya</w:t>
      </w:r>
    </w:p>
    <w:p>
      <w:r>
        <w:t>Not for Sale Page | 28</w:t>
      </w:r>
    </w:p>
    <w:p>
      <w:r>
        <w:t>observe safety when</w:t>
      </w:r>
    </w:p>
    <w:p>
      <w:r>
        <w:t>performing exercises</w:t>
      </w:r>
    </w:p>
    <w:p>
      <w:r>
        <w:t>and assessing fitness</w:t>
      </w:r>
    </w:p>
    <w:p>
      <w:r>
        <w:t>sportsmanship and</w:t>
      </w:r>
    </w:p>
    <w:p>
      <w:r>
        <w:t>observes safety</w:t>
      </w:r>
    </w:p>
    <w:p/>
    <w:p>
      <w:r>
        <w:t>observes safety</w:t>
      </w:r>
    </w:p>
    <w:p>
      <w:r>
        <w:t>precautions</w:t>
      </w:r>
    </w:p>
    <w:p>
      <w:r>
        <w:t>occasionally observes</w:t>
      </w:r>
    </w:p>
    <w:p>
      <w:r>
        <w:t>safety</w:t>
      </w:r>
    </w:p>
    <w:p>
      <w:r>
        <w:t>sportsmanship  and</w:t>
      </w:r>
    </w:p>
    <w:p>
      <w:r>
        <w:t>rarely observes safety</w:t>
      </w:r>
    </w:p>
    <w:p/>
    <w:p>
      <w:r>
        <w:t>Property of the Government of Kenya</w:t>
      </w:r>
    </w:p>
    <w:p>
      <w:r>
        <w:t>Not for Sale Page | 29</w:t>
      </w:r>
    </w:p>
    <w:p>
      <w:r>
        <w:t>STRAND 4.0: CAREER OPPORTUNITIES IN SPORTS</w:t>
      </w:r>
    </w:p>
    <w:p>
      <w:r>
        <w:t>Strand  Sub-Strand Specific Learning</w:t>
      </w:r>
    </w:p>
    <w:p>
      <w:r>
        <w:t>Outcomes</w:t>
      </w:r>
    </w:p>
    <w:p>
      <w:r>
        <w:t>Suggested Learning</w:t>
      </w:r>
    </w:p>
    <w:p>
      <w:r>
        <w:t>Experience</w:t>
      </w:r>
    </w:p>
    <w:p>
      <w:r>
        <w:t>Key Inquiry Questions</w:t>
      </w:r>
    </w:p>
    <w:p>
      <w:r>
        <w:t>4.0 Career</w:t>
      </w:r>
    </w:p>
    <w:p>
      <w:r>
        <w:t>Opportunities</w:t>
      </w:r>
    </w:p>
    <w:p>
      <w:r>
        <w:t>in Sports</w:t>
      </w:r>
    </w:p>
    <w:p>
      <w:r>
        <w:t>4.1 Games</w:t>
      </w:r>
    </w:p>
    <w:p>
      <w:r>
        <w:t>and sports</w:t>
      </w:r>
    </w:p>
    <w:p>
      <w:r>
        <w:t>related</w:t>
      </w:r>
    </w:p>
    <w:p>
      <w:r>
        <w:t>Careers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careers in games</w:t>
      </w:r>
    </w:p>
    <w:p>
      <w:r>
        <w:t>and sports</w:t>
      </w:r>
    </w:p>
    <w:p>
      <w:r>
        <w:t>b) create linkages and visit</w:t>
      </w:r>
    </w:p>
    <w:p>
      <w:r>
        <w:t>relevant sports</w:t>
      </w:r>
    </w:p>
    <w:p>
      <w:r>
        <w:t>institutions for</w:t>
      </w:r>
    </w:p>
    <w:p>
      <w:r>
        <w:t>familiarization</w:t>
      </w:r>
    </w:p>
    <w:p>
      <w:r>
        <w:t>c) appreciate career</w:t>
      </w:r>
    </w:p>
    <w:p>
      <w:r>
        <w:t>opportunities in games</w:t>
      </w:r>
    </w:p>
    <w:p>
      <w:r>
        <w:t>and sports for income</w:t>
      </w:r>
    </w:p>
    <w:p>
      <w:r>
        <w:t>generation and healthy</w:t>
      </w:r>
    </w:p>
    <w:p>
      <w:r>
        <w:t>lifestyles</w:t>
      </w:r>
    </w:p>
    <w:p>
      <w:r>
        <w:t>The learner is guided to:</w:t>
      </w:r>
    </w:p>
    <w:p>
      <w:r>
        <w:t>• brainstorm careers in</w:t>
      </w:r>
    </w:p>
    <w:p>
      <w:r>
        <w:t>games and sports</w:t>
      </w:r>
    </w:p>
    <w:p>
      <w:r>
        <w:t>• identifying different</w:t>
      </w:r>
    </w:p>
    <w:p>
      <w:r>
        <w:t>institutions offering</w:t>
      </w:r>
    </w:p>
    <w:p>
      <w:r>
        <w:t>games and sports</w:t>
      </w:r>
    </w:p>
    <w:p>
      <w:r>
        <w:t>• collaboratively interact</w:t>
      </w:r>
    </w:p>
    <w:p>
      <w:r>
        <w:t>with institutions</w:t>
      </w:r>
    </w:p>
    <w:p>
      <w:r>
        <w:t>offering specialized</w:t>
      </w:r>
    </w:p>
    <w:p>
      <w:r>
        <w:t>games and sports</w:t>
      </w:r>
    </w:p>
    <w:p/>
    <w:p>
      <w:r>
        <w:t>1. Which kind of career</w:t>
      </w:r>
    </w:p>
    <w:p>
      <w:r>
        <w:t>opportunities are</w:t>
      </w:r>
    </w:p>
    <w:p>
      <w:r>
        <w:t>found in games and</w:t>
      </w:r>
    </w:p>
    <w:p>
      <w:r>
        <w:t>sports?</w:t>
      </w:r>
    </w:p>
    <w:p>
      <w:r>
        <w:t>2. Which sports</w:t>
      </w:r>
    </w:p>
    <w:p>
      <w:r>
        <w:t>institutions are found</w:t>
      </w:r>
    </w:p>
    <w:p>
      <w:r>
        <w:t>in the community?</w:t>
      </w:r>
    </w:p>
    <w:p>
      <w:r>
        <w:t>3. How can linkages be</w:t>
      </w:r>
    </w:p>
    <w:p>
      <w:r>
        <w:t>created with sports</w:t>
      </w:r>
    </w:p>
    <w:p>
      <w:r>
        <w:t>institutions in the</w:t>
      </w:r>
    </w:p>
    <w:p>
      <w:r>
        <w:t>community for regular</w:t>
      </w:r>
    </w:p>
    <w:p>
      <w:r>
        <w:t>interactions?</w:t>
      </w:r>
    </w:p>
    <w:p/>
    <w:p>
      <w:r>
        <w:t>4.2 Use of</w:t>
      </w:r>
    </w:p>
    <w:p>
      <w:r>
        <w:t>talent to</w:t>
      </w:r>
    </w:p>
    <w:p>
      <w:r>
        <w:t>generate</w:t>
      </w:r>
    </w:p>
    <w:p>
      <w:r>
        <w:t>income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ways of earning</w:t>
      </w:r>
    </w:p>
    <w:p>
      <w:r>
        <w:t>income using talents</w:t>
      </w:r>
    </w:p>
    <w:p>
      <w:r>
        <w:t>b) develop personal</w:t>
      </w:r>
    </w:p>
    <w:p>
      <w:r>
        <w:t>management skills and</w:t>
      </w:r>
    </w:p>
    <w:p>
      <w:r>
        <w:t>financial discipline from</w:t>
      </w:r>
    </w:p>
    <w:p>
      <w:r>
        <w:t>income generated in</w:t>
      </w:r>
    </w:p>
    <w:p>
      <w:r>
        <w:t>sports</w:t>
      </w:r>
    </w:p>
    <w:p>
      <w:r>
        <w:t>c) determine appropriate</w:t>
      </w:r>
    </w:p>
    <w:p>
      <w:r>
        <w:t>The learner is guided to:</w:t>
      </w:r>
    </w:p>
    <w:p>
      <w:r>
        <w:t>• create a list on sources</w:t>
      </w:r>
    </w:p>
    <w:p>
      <w:r>
        <w:t>of income from sports</w:t>
      </w:r>
    </w:p>
    <w:p>
      <w:r>
        <w:t>talent</w:t>
      </w:r>
    </w:p>
    <w:p>
      <w:r>
        <w:t>• discuss the different</w:t>
      </w:r>
    </w:p>
    <w:p>
      <w:r>
        <w:t>ways of generating</w:t>
      </w:r>
    </w:p>
    <w:p>
      <w:r>
        <w:t>income through talent</w:t>
      </w:r>
    </w:p>
    <w:p>
      <w:r>
        <w:t>• brainstorm on ways of</w:t>
      </w:r>
    </w:p>
    <w:p>
      <w:r>
        <w:t>developing personal</w:t>
      </w:r>
    </w:p>
    <w:p>
      <w:r>
        <w:t>and financial discipline</w:t>
      </w:r>
    </w:p>
    <w:p>
      <w:r>
        <w:t>1. How can sports talent</w:t>
      </w:r>
    </w:p>
    <w:p>
      <w:r>
        <w:t>be used to generate</w:t>
      </w:r>
    </w:p>
    <w:p>
      <w:r>
        <w:t>income?</w:t>
      </w:r>
    </w:p>
    <w:p>
      <w:r>
        <w:t>2. How can success in</w:t>
      </w:r>
    </w:p>
    <w:p>
      <w:r>
        <w:t>sports be contained</w:t>
      </w:r>
    </w:p>
    <w:p>
      <w:r>
        <w:t>honorably?</w:t>
      </w:r>
    </w:p>
    <w:p>
      <w:r>
        <w:t>3. How does one</w:t>
      </w:r>
    </w:p>
    <w:p>
      <w:r>
        <w:t>develop personal and</w:t>
      </w:r>
    </w:p>
    <w:p>
      <w:r>
        <w:t>financial discipline</w:t>
      </w:r>
    </w:p>
    <w:p>
      <w:r>
        <w:t>from sports income?</w:t>
      </w:r>
    </w:p>
    <w:p/>
    <w:p>
      <w:r>
        <w:t>Property of the Government of Kenya</w:t>
      </w:r>
    </w:p>
    <w:p>
      <w:r>
        <w:t>Not for Sale Page | 30</w:t>
      </w:r>
    </w:p>
    <w:p>
      <w:r>
        <w:t>choice of financial</w:t>
      </w:r>
    </w:p>
    <w:p>
      <w:r>
        <w:t>services for management</w:t>
      </w:r>
    </w:p>
    <w:p>
      <w:r>
        <w:t>of monetary awards</w:t>
      </w:r>
    </w:p>
    <w:p>
      <w:r>
        <w:t>d) recognize personal</w:t>
      </w:r>
    </w:p>
    <w:p>
      <w:r>
        <w:t>abilities as a source of</w:t>
      </w:r>
    </w:p>
    <w:p>
      <w:r>
        <w:t>income generation and</w:t>
      </w:r>
    </w:p>
    <w:p>
      <w:r>
        <w:t>success management</w:t>
      </w:r>
    </w:p>
    <w:p>
      <w:r>
        <w:t>• research on how to</w:t>
      </w:r>
    </w:p>
    <w:p>
      <w:r>
        <w:t>access financial</w:t>
      </w:r>
    </w:p>
    <w:p>
      <w:r>
        <w:t>services, preparing a</w:t>
      </w:r>
    </w:p>
    <w:p>
      <w:r>
        <w:t>personal budget, saving</w:t>
      </w:r>
    </w:p>
    <w:p>
      <w:r>
        <w:t>and spending</w:t>
      </w:r>
    </w:p>
    <w:p>
      <w:r>
        <w:t>• research ways of</w:t>
      </w:r>
    </w:p>
    <w:p>
      <w:r>
        <w:t>protecting own</w:t>
      </w:r>
    </w:p>
    <w:p>
      <w:r>
        <w:t>creativity and share</w:t>
      </w:r>
    </w:p>
    <w:p>
      <w:r>
        <w:t>feedback</w:t>
      </w:r>
    </w:p>
    <w:p>
      <w:r>
        <w:t>4. Which financial</w:t>
      </w:r>
    </w:p>
    <w:p>
      <w:r>
        <w:t>services can be used</w:t>
      </w:r>
    </w:p>
    <w:p>
      <w:r>
        <w:t>for management of</w:t>
      </w:r>
    </w:p>
    <w:p>
      <w:r>
        <w:t>monetary awards?</w:t>
      </w:r>
    </w:p>
    <w:p>
      <w:r>
        <w:t>Core Competencies to be developed:</w:t>
      </w:r>
    </w:p>
    <w:p>
      <w:r>
        <w:t>• Communication: learners share ideas on different careers available in games and sports.</w:t>
      </w:r>
    </w:p>
    <w:p>
      <w:r>
        <w:t>• Collaboration: learner actively contributes to group decisions and participates in discussions on sources of income</w:t>
      </w:r>
    </w:p>
    <w:p>
      <w:r>
        <w:t>from sports talent and works together as part of a team and recognize and values others’ ideas.</w:t>
      </w:r>
    </w:p>
    <w:p>
      <w:r>
        <w:t>• Learning to Learn: learners research on how to access financial services and prepare budgets.</w:t>
      </w:r>
    </w:p>
    <w:p>
      <w:r>
        <w:t>• Creativity and imagination: learners brainstorm on different careers in games and sports.</w:t>
      </w:r>
    </w:p>
    <w:p>
      <w:r>
        <w:t>Pertinent and Contemporary Issues (PCIs):</w:t>
      </w:r>
    </w:p>
    <w:p>
      <w:r>
        <w:t>• Poverty eradication: use talent to generate income and manage income generated from sports</w:t>
      </w:r>
    </w:p>
    <w:p>
      <w:r>
        <w:t>• Gender issues: work together without discrimination</w:t>
      </w:r>
    </w:p>
    <w:p>
      <w:r>
        <w:t>Values</w:t>
      </w:r>
    </w:p>
    <w:p>
      <w:r>
        <w:t>• Responsibility: maintaining humility after success.</w:t>
      </w:r>
    </w:p>
    <w:p>
      <w:r>
        <w:t>• Integrity: honesty as they plan how to use talent to make an honest income.</w:t>
      </w:r>
    </w:p>
    <w:p>
      <w:r>
        <w:t>• Love: support each other and share ideas on how to make profitable ventures.</w:t>
      </w:r>
    </w:p>
    <w:p>
      <w:r>
        <w:t>• Unity: working together in teams.</w:t>
      </w:r>
    </w:p>
    <w:p>
      <w:r>
        <w:t>Link to other subjects</w:t>
      </w:r>
    </w:p>
    <w:p>
      <w:r>
        <w:t>• Language: communicate and discuss different careers in sports.</w:t>
      </w:r>
    </w:p>
    <w:p/>
    <w:p>
      <w:r>
        <w:t>Property of the Government of Kenya</w:t>
      </w:r>
    </w:p>
    <w:p>
      <w:r>
        <w:t>Not for Sale Page | 31</w:t>
      </w:r>
    </w:p>
    <w:p>
      <w:r>
        <w:t>• Computer Studies: research on different careers in games and sports.</w:t>
      </w:r>
    </w:p>
    <w:p>
      <w:r>
        <w:t>• Business studies: plan on budgets, generating income, spending and saving in financial institutions.</w:t>
      </w:r>
    </w:p>
    <w:p/>
    <w:p>
      <w:r>
        <w:t>Assessment Rubric for Career Opportunities</w:t>
      </w:r>
    </w:p>
    <w:p>
      <w:r>
        <w:t>Indicators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opportunities in</w:t>
      </w:r>
    </w:p>
    <w:p>
      <w:r>
        <w:t>games and Sports</w:t>
      </w:r>
    </w:p>
    <w:p>
      <w:r>
        <w:t>related careers.</w:t>
      </w:r>
    </w:p>
    <w:p/>
    <w:p>
      <w:r>
        <w:t>Demonstrates</w:t>
      </w:r>
    </w:p>
    <w:p>
      <w:r>
        <w:t>exemplary knowledge</w:t>
      </w:r>
    </w:p>
    <w:p>
      <w:r>
        <w:t>relating to</w:t>
      </w:r>
    </w:p>
    <w:p>
      <w:r>
        <w:t>career opportunities in</w:t>
      </w:r>
    </w:p>
    <w:p>
      <w:r>
        <w:t>games and sports</w:t>
      </w:r>
    </w:p>
    <w:p>
      <w:r>
        <w:t>Demonstrates</w:t>
      </w:r>
    </w:p>
    <w:p>
      <w:r>
        <w:t>appropriate</w:t>
      </w:r>
    </w:p>
    <w:p>
      <w:r>
        <w:t>knowledge, related to</w:t>
      </w:r>
    </w:p>
    <w:p>
      <w:r>
        <w:t>career opportunities in</w:t>
      </w:r>
    </w:p>
    <w:p>
      <w:r>
        <w:t>games and Sports</w:t>
      </w:r>
    </w:p>
    <w:p>
      <w:r>
        <w:t>Fairly demonstrates</w:t>
      </w:r>
    </w:p>
    <w:p>
      <w:r>
        <w:t>appropriate</w:t>
      </w:r>
    </w:p>
    <w:p>
      <w:r>
        <w:t>knowledge, related to</w:t>
      </w:r>
    </w:p>
    <w:p>
      <w:r>
        <w:t>career opportunities in</w:t>
      </w:r>
    </w:p>
    <w:p>
      <w:r>
        <w:t>games and Sports</w:t>
      </w:r>
    </w:p>
    <w:p>
      <w:r>
        <w:t>Rarely demonstrates</w:t>
      </w:r>
    </w:p>
    <w:p>
      <w:r>
        <w:t>knowledge related to</w:t>
      </w:r>
    </w:p>
    <w:p>
      <w:r>
        <w:t>career opportunities in</w:t>
      </w:r>
    </w:p>
    <w:p>
      <w:r>
        <w:t>games and Sports</w:t>
      </w:r>
    </w:p>
    <w:p>
      <w:r>
        <w:t>Ability to seek</w:t>
      </w:r>
    </w:p>
    <w:p>
      <w:r>
        <w:t>linkages and</w:t>
      </w:r>
    </w:p>
    <w:p>
      <w:r>
        <w:t>opportunities for</w:t>
      </w:r>
    </w:p>
    <w:p>
      <w:r>
        <w:t>visits to sports</w:t>
      </w:r>
    </w:p>
    <w:p>
      <w:r>
        <w:t>institutions</w:t>
      </w:r>
    </w:p>
    <w:p>
      <w:r>
        <w:t>Exhibits admirable</w:t>
      </w:r>
    </w:p>
    <w:p>
      <w:r>
        <w:t>knowledge on sports</w:t>
      </w:r>
    </w:p>
    <w:p>
      <w:r>
        <w:t>institutions and</w:t>
      </w:r>
    </w:p>
    <w:p>
      <w:r>
        <w:t>successfully reaches</w:t>
      </w:r>
    </w:p>
    <w:p>
      <w:r>
        <w:t>out for linkages</w:t>
      </w:r>
    </w:p>
    <w:p>
      <w:r>
        <w:t>Demonstrates</w:t>
      </w:r>
    </w:p>
    <w:p>
      <w:r>
        <w:t>appropriate</w:t>
      </w:r>
    </w:p>
    <w:p>
      <w:r>
        <w:t>knowledge, on sports</w:t>
      </w:r>
    </w:p>
    <w:p>
      <w:r>
        <w:t>institutions and</w:t>
      </w:r>
    </w:p>
    <w:p>
      <w:r>
        <w:t>reaches out for</w:t>
      </w:r>
    </w:p>
    <w:p>
      <w:r>
        <w:t>linkages</w:t>
      </w:r>
    </w:p>
    <w:p>
      <w:r>
        <w:t>Demonstrates partial</w:t>
      </w:r>
    </w:p>
    <w:p>
      <w:r>
        <w:t>knowledge on sports</w:t>
      </w:r>
    </w:p>
    <w:p>
      <w:r>
        <w:t>institutions and</w:t>
      </w:r>
    </w:p>
    <w:p>
      <w:r>
        <w:t>attempts to reach out</w:t>
      </w:r>
    </w:p>
    <w:p>
      <w:r>
        <w:t>for linkages</w:t>
      </w:r>
    </w:p>
    <w:p>
      <w:r>
        <w:t>Hardly demonstrates</w:t>
      </w:r>
    </w:p>
    <w:p>
      <w:r>
        <w:t>knowledge, on sports</w:t>
      </w:r>
    </w:p>
    <w:p>
      <w:r>
        <w:t>institutions and rarely</w:t>
      </w:r>
    </w:p>
    <w:p>
      <w:r>
        <w:t>reaches out for</w:t>
      </w:r>
    </w:p>
    <w:p>
      <w:r>
        <w:t>linkages</w:t>
      </w:r>
    </w:p>
    <w:p>
      <w:r>
        <w:t>Ability to discuss</w:t>
      </w:r>
    </w:p>
    <w:p>
      <w:r>
        <w:t>ways of earning</w:t>
      </w:r>
    </w:p>
    <w:p>
      <w:r>
        <w:t>income through</w:t>
      </w:r>
    </w:p>
    <w:p>
      <w:r>
        <w:t>talents or participation</w:t>
      </w:r>
    </w:p>
    <w:p>
      <w:r>
        <w:t>in games and sports</w:t>
      </w:r>
    </w:p>
    <w:p>
      <w:r>
        <w:t>Demonstrates</w:t>
      </w:r>
    </w:p>
    <w:p>
      <w:r>
        <w:t>excellent knowledge</w:t>
      </w:r>
    </w:p>
    <w:p>
      <w:r>
        <w:t>when discussing ways</w:t>
      </w:r>
    </w:p>
    <w:p>
      <w:r>
        <w:t>of earning income</w:t>
      </w:r>
    </w:p>
    <w:p>
      <w:r>
        <w:t>through talents or</w:t>
      </w:r>
    </w:p>
    <w:p>
      <w:r>
        <w:t>participation</w:t>
      </w:r>
    </w:p>
    <w:p>
      <w:r>
        <w:t>in games and sports</w:t>
      </w:r>
    </w:p>
    <w:p>
      <w:r>
        <w:t>Demonstrates</w:t>
      </w:r>
    </w:p>
    <w:p>
      <w:r>
        <w:t>appropriate</w:t>
      </w:r>
    </w:p>
    <w:p>
      <w:r>
        <w:t>knowledge when</w:t>
      </w:r>
    </w:p>
    <w:p>
      <w:r>
        <w:t>discussing ways of</w:t>
      </w:r>
    </w:p>
    <w:p>
      <w:r>
        <w:t>earning income</w:t>
      </w:r>
    </w:p>
    <w:p>
      <w:r>
        <w:t>through talents or</w:t>
      </w:r>
    </w:p>
    <w:p>
      <w:r>
        <w:t>participation</w:t>
      </w:r>
    </w:p>
    <w:p>
      <w:r>
        <w:t>in games and sports</w:t>
      </w:r>
    </w:p>
    <w:p>
      <w:r>
        <w:t>Demonstrates partial</w:t>
      </w:r>
    </w:p>
    <w:p>
      <w:r>
        <w:t>knowledge when</w:t>
      </w:r>
    </w:p>
    <w:p>
      <w:r>
        <w:t>discussing ways of</w:t>
      </w:r>
    </w:p>
    <w:p>
      <w:r>
        <w:t>earning income</w:t>
      </w:r>
    </w:p>
    <w:p>
      <w:r>
        <w:t>through talents or</w:t>
      </w:r>
    </w:p>
    <w:p>
      <w:r>
        <w:t>participation in games</w:t>
      </w:r>
    </w:p>
    <w:p>
      <w:r>
        <w:t>and sports</w:t>
      </w:r>
    </w:p>
    <w:p>
      <w:r>
        <w:t>Scarcely demonstrates</w:t>
      </w:r>
    </w:p>
    <w:p>
      <w:r>
        <w:t>knowledge when</w:t>
      </w:r>
    </w:p>
    <w:p>
      <w:r>
        <w:t>discussing ways of</w:t>
      </w:r>
    </w:p>
    <w:p>
      <w:r>
        <w:t>earning income</w:t>
      </w:r>
    </w:p>
    <w:p>
      <w:r>
        <w:t>through talents or</w:t>
      </w:r>
    </w:p>
    <w:p>
      <w:r>
        <w:t>participation in games</w:t>
      </w:r>
    </w:p>
    <w:p>
      <w:r>
        <w:t>and sports</w:t>
      </w:r>
    </w:p>
    <w:p>
      <w:r>
        <w:t>Ability to research on Consistently adheres Adheres to Fairly adheres to Needs assistance to</w:t>
      </w:r>
    </w:p>
    <w:p/>
    <w:p>
      <w:r>
        <w:t>Property of the Government of Kenya</w:t>
      </w:r>
    </w:p>
    <w:p>
      <w:r>
        <w:t>Not for Sale Page | 32</w:t>
      </w:r>
    </w:p>
    <w:p>
      <w:r>
        <w:t>appropriate financial</w:t>
      </w:r>
    </w:p>
    <w:p>
      <w:r>
        <w:t>services and prepare</w:t>
      </w:r>
    </w:p>
    <w:p>
      <w:r>
        <w:t>personal budgets</w:t>
      </w:r>
    </w:p>
    <w:p>
      <w:r>
        <w:t>to instructions while</w:t>
      </w:r>
    </w:p>
    <w:p>
      <w:r>
        <w:t>researching on</w:t>
      </w:r>
    </w:p>
    <w:p>
      <w:r>
        <w:t>appropriate financial</w:t>
      </w:r>
    </w:p>
    <w:p>
      <w:r>
        <w:t>services and preparing</w:t>
      </w:r>
    </w:p>
    <w:p>
      <w:r>
        <w:t>personal budgets</w:t>
      </w:r>
    </w:p>
    <w:p>
      <w:r>
        <w:t>instructions while</w:t>
      </w:r>
    </w:p>
    <w:p>
      <w:r>
        <w:t>correctly researching</w:t>
      </w:r>
    </w:p>
    <w:p>
      <w:r>
        <w:t>on appropriate</w:t>
      </w:r>
    </w:p>
    <w:p>
      <w:r>
        <w:t>financial services and</w:t>
      </w:r>
    </w:p>
    <w:p>
      <w:r>
        <w:t>preparing personal</w:t>
      </w:r>
    </w:p>
    <w:p>
      <w:r>
        <w:t>budgets</w:t>
      </w:r>
    </w:p>
    <w:p>
      <w:r>
        <w:t>instructions while</w:t>
      </w:r>
    </w:p>
    <w:p>
      <w:r>
        <w:t>correctly researching</w:t>
      </w:r>
    </w:p>
    <w:p>
      <w:r>
        <w:t>on appropriate</w:t>
      </w:r>
    </w:p>
    <w:p>
      <w:r>
        <w:t>financial services and</w:t>
      </w:r>
    </w:p>
    <w:p>
      <w:r>
        <w:t>preparing personal</w:t>
      </w:r>
    </w:p>
    <w:p>
      <w:r>
        <w:t>budgets</w:t>
      </w:r>
    </w:p>
    <w:p>
      <w:r>
        <w:t>adhere to instructions</w:t>
      </w:r>
    </w:p>
    <w:p>
      <w:r>
        <w:t>while researching on</w:t>
      </w:r>
    </w:p>
    <w:p>
      <w:r>
        <w:t>appropriate financial</w:t>
      </w:r>
    </w:p>
    <w:p>
      <w:r>
        <w:t>services and preparing</w:t>
      </w:r>
    </w:p>
    <w:p>
      <w:r>
        <w:t>personal budgets</w:t>
      </w:r>
    </w:p>
    <w:p>
      <w:r>
        <w:t>Ability to analyse</w:t>
      </w:r>
    </w:p>
    <w:p>
      <w:r>
        <w:t>how to patent own</w:t>
      </w:r>
    </w:p>
    <w:p>
      <w:r>
        <w:t>creativity</w:t>
      </w:r>
    </w:p>
    <w:p>
      <w:r>
        <w:t>Demonstrates</w:t>
      </w:r>
    </w:p>
    <w:p>
      <w:r>
        <w:t>exemplary knowledge</w:t>
      </w:r>
    </w:p>
    <w:p>
      <w:r>
        <w:t>when analysing ways</w:t>
      </w:r>
    </w:p>
    <w:p>
      <w:r>
        <w:t>of patenting own</w:t>
      </w:r>
    </w:p>
    <w:p>
      <w:r>
        <w:t>creativity</w:t>
      </w:r>
    </w:p>
    <w:p>
      <w:r>
        <w:t>in games and sports</w:t>
      </w:r>
    </w:p>
    <w:p>
      <w:r>
        <w:t>Demonstrates</w:t>
      </w:r>
    </w:p>
    <w:p>
      <w:r>
        <w:t>appropriate</w:t>
      </w:r>
    </w:p>
    <w:p>
      <w:r>
        <w:t>knowledge when</w:t>
      </w:r>
    </w:p>
    <w:p>
      <w:r>
        <w:t>analysing ways of</w:t>
      </w:r>
    </w:p>
    <w:p>
      <w:r>
        <w:t>patenting own</w:t>
      </w:r>
    </w:p>
    <w:p>
      <w:r>
        <w:t>creativity</w:t>
      </w:r>
    </w:p>
    <w:p>
      <w:r>
        <w:t>in games and sports</w:t>
      </w:r>
    </w:p>
    <w:p>
      <w:r>
        <w:t>Demonstrates partial</w:t>
      </w:r>
    </w:p>
    <w:p>
      <w:r>
        <w:t>knowledge when</w:t>
      </w:r>
    </w:p>
    <w:p>
      <w:r>
        <w:t>analysing ways of</w:t>
      </w:r>
    </w:p>
    <w:p>
      <w:r>
        <w:t>patenting own</w:t>
      </w:r>
    </w:p>
    <w:p>
      <w:r>
        <w:t>creativity</w:t>
      </w:r>
    </w:p>
    <w:p>
      <w:r>
        <w:t>in games and sports</w:t>
      </w:r>
    </w:p>
    <w:p>
      <w:r>
        <w:t>Needs help to</w:t>
      </w:r>
    </w:p>
    <w:p>
      <w:r>
        <w:t>demonstrate</w:t>
      </w:r>
    </w:p>
    <w:p>
      <w:r>
        <w:t>knowledge when</w:t>
      </w:r>
    </w:p>
    <w:p>
      <w:r>
        <w:t>analysing ways of</w:t>
      </w:r>
    </w:p>
    <w:p>
      <w:r>
        <w:t>patenting own</w:t>
      </w:r>
    </w:p>
    <w:p>
      <w:r>
        <w:t>creativity in games</w:t>
      </w:r>
    </w:p>
    <w:p>
      <w:r>
        <w:t>and sports</w:t>
      </w:r>
    </w:p>
    <w:p/>
    <w:p>
      <w:r>
        <w:t>STRAND 5.0: COMMUNITY SERVICE LEARNING (CSL) PROJECT</w:t>
      </w:r>
    </w:p>
    <w:p>
      <w:r>
        <w:t>The CSL project is based on the strands learned in Games, Athletics and Career opportunities in Sports . Specifically,</w:t>
      </w:r>
    </w:p>
    <w:p>
      <w:r>
        <w:t>it deals with learning how to improvise equipment under the sub strands learned in different Games; Athletics; Games</w:t>
      </w:r>
    </w:p>
    <w:p>
      <w:r>
        <w:t>and Sports related careers. The project is meant to easily avail resources for play at low or no cost. It provides an</w:t>
      </w:r>
    </w:p>
    <w:p>
      <w:r>
        <w:t>opportunity to enhance learning while engaging the school or the larger community.</w:t>
      </w:r>
    </w:p>
    <w:p/>
    <w:p>
      <w:r>
        <w:t>Although the CSL can start at the beginning of the term, it can continue during informal and non -formal sessions to</w:t>
      </w:r>
    </w:p>
    <w:p>
      <w:r>
        <w:t>ensure learners keep acquiring knowledge on improvisation to  produce equipment for use in all PE and sports lessons.</w:t>
      </w:r>
    </w:p>
    <w:p>
      <w:r>
        <w:t>The CSL project endeavours to address the problem of inadequate or expensive sports equipment by stimulating</w:t>
      </w:r>
    </w:p>
    <w:p>
      <w:r>
        <w:t>creativity for improvisation and environmental conservation through the use of recyclable materials in the community</w:t>
      </w:r>
    </w:p>
    <w:p/>
    <w:p>
      <w:r>
        <w:t>Property of the Government of Kenya</w:t>
      </w:r>
    </w:p>
    <w:p>
      <w:r>
        <w:t>Not for Sale Page | 33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 Key Inquiry</w:t>
      </w:r>
    </w:p>
    <w:p>
      <w:r>
        <w:t>Questions</w:t>
      </w:r>
    </w:p>
    <w:p>
      <w:r>
        <w:t>5.0</w:t>
      </w:r>
    </w:p>
    <w:p>
      <w:r>
        <w:t>Community</w:t>
      </w:r>
    </w:p>
    <w:p>
      <w:r>
        <w:t>Service</w:t>
      </w:r>
    </w:p>
    <w:p>
      <w:r>
        <w:t>Learning</w:t>
      </w:r>
    </w:p>
    <w:p>
      <w:r>
        <w:t>Project</w:t>
      </w:r>
    </w:p>
    <w:p/>
    <w:p>
      <w:r>
        <w:t>5.1</w:t>
      </w:r>
    </w:p>
    <w:p>
      <w:r>
        <w:t>Improvisation</w:t>
      </w:r>
    </w:p>
    <w:p>
      <w:r>
        <w:t>of Sports</w:t>
      </w:r>
    </w:p>
    <w:p>
      <w:r>
        <w:t>Equipment</w:t>
      </w:r>
    </w:p>
    <w:p>
      <w:r>
        <w:t>(5 Lessons)</w:t>
      </w:r>
    </w:p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the PE and</w:t>
      </w:r>
    </w:p>
    <w:p>
      <w:r>
        <w:t>sports equipment to</w:t>
      </w:r>
    </w:p>
    <w:p>
      <w:r>
        <w:t>improvise for the CSL</w:t>
      </w:r>
    </w:p>
    <w:p>
      <w:r>
        <w:t>project</w:t>
      </w:r>
    </w:p>
    <w:p>
      <w:r>
        <w:t>b)  plan for the CSL</w:t>
      </w:r>
    </w:p>
    <w:p>
      <w:r>
        <w:t>project in the school or</w:t>
      </w:r>
    </w:p>
    <w:p>
      <w:r>
        <w:t>community</w:t>
      </w:r>
    </w:p>
    <w:p>
      <w:r>
        <w:t>c)  improvise sports</w:t>
      </w:r>
    </w:p>
    <w:p>
      <w:r>
        <w:t>equipment using</w:t>
      </w:r>
    </w:p>
    <w:p>
      <w:r>
        <w:t>recyclable</w:t>
      </w:r>
    </w:p>
    <w:p>
      <w:r>
        <w:t>environmentally</w:t>
      </w:r>
    </w:p>
    <w:p>
      <w:r>
        <w:t>friendly materials while</w:t>
      </w:r>
    </w:p>
    <w:p>
      <w:r>
        <w:t>observing safety and</w:t>
      </w:r>
    </w:p>
    <w:p>
      <w:r>
        <w:t>cleanliness</w:t>
      </w:r>
    </w:p>
    <w:p>
      <w:r>
        <w:t>d) appreciate  the use of</w:t>
      </w:r>
    </w:p>
    <w:p>
      <w:r>
        <w:t>recyclable materials for</w:t>
      </w:r>
    </w:p>
    <w:p>
      <w:r>
        <w:t>making equipment for</w:t>
      </w:r>
    </w:p>
    <w:p>
      <w:r>
        <w:t>PE and Sports</w:t>
      </w:r>
    </w:p>
    <w:p>
      <w:r>
        <w:t>The learner is guided to:-</w:t>
      </w:r>
    </w:p>
    <w:p>
      <w:r>
        <w:t>• use a simple questionnaire to</w:t>
      </w:r>
    </w:p>
    <w:p>
      <w:r>
        <w:t>conduct needs assessment on the</w:t>
      </w:r>
    </w:p>
    <w:p>
      <w:r>
        <w:t>sports equipment inventory gaps</w:t>
      </w:r>
    </w:p>
    <w:p>
      <w:r>
        <w:t>and recyclable materials in the</w:t>
      </w:r>
    </w:p>
    <w:p>
      <w:r>
        <w:t>environment</w:t>
      </w:r>
    </w:p>
    <w:p>
      <w:r>
        <w:t>• sensitize the school community</w:t>
      </w:r>
    </w:p>
    <w:p>
      <w:r>
        <w:t>using   posters, clubs, parade on</w:t>
      </w:r>
    </w:p>
    <w:p>
      <w:r>
        <w:t>the importance of improvisation</w:t>
      </w:r>
    </w:p>
    <w:p>
      <w:r>
        <w:t>of sports equipment using</w:t>
      </w:r>
    </w:p>
    <w:p>
      <w:r>
        <w:t>recyclable and environmentally</w:t>
      </w:r>
    </w:p>
    <w:p>
      <w:r>
        <w:t>friendly materials</w:t>
      </w:r>
    </w:p>
    <w:p>
      <w:r>
        <w:t>• collaboratively collect the</w:t>
      </w:r>
    </w:p>
    <w:p>
      <w:r>
        <w:t>recyclable environmentally</w:t>
      </w:r>
    </w:p>
    <w:p>
      <w:r>
        <w:t>friendly materials within the</w:t>
      </w:r>
    </w:p>
    <w:p>
      <w:r>
        <w:t>environment</w:t>
      </w:r>
    </w:p>
    <w:p>
      <w:r>
        <w:t>• design sample sports equipment</w:t>
      </w:r>
    </w:p>
    <w:p>
      <w:r>
        <w:t>to be made using recyclable</w:t>
      </w:r>
    </w:p>
    <w:p>
      <w:r>
        <w:t>environmentally friendly</w:t>
      </w:r>
    </w:p>
    <w:p>
      <w:r>
        <w:t>materials</w:t>
      </w:r>
    </w:p>
    <w:p>
      <w:r>
        <w:t>• inclusively, participate on</w:t>
      </w:r>
    </w:p>
    <w:p>
      <w:r>
        <w:t>equipment improvisation while</w:t>
      </w:r>
    </w:p>
    <w:p>
      <w:r>
        <w:t>observing safety and</w:t>
      </w:r>
    </w:p>
    <w:p>
      <w:r>
        <w:t>1. What sports</w:t>
      </w:r>
    </w:p>
    <w:p>
      <w:r>
        <w:t>equipment can</w:t>
      </w:r>
    </w:p>
    <w:p>
      <w:r>
        <w:t>you improvise</w:t>
      </w:r>
    </w:p>
    <w:p>
      <w:r>
        <w:t>for use in the</w:t>
      </w:r>
    </w:p>
    <w:p>
      <w:r>
        <w:t>school</w:t>
      </w:r>
    </w:p>
    <w:p>
      <w:r>
        <w:t>community?</w:t>
      </w:r>
    </w:p>
    <w:p>
      <w:r>
        <w:t>2. What are the</w:t>
      </w:r>
    </w:p>
    <w:p>
      <w:r>
        <w:t>recyclable</w:t>
      </w:r>
    </w:p>
    <w:p>
      <w:r>
        <w:t>environmentall</w:t>
      </w:r>
    </w:p>
    <w:p>
      <w:r>
        <w:t>y friendly</w:t>
      </w:r>
    </w:p>
    <w:p>
      <w:r>
        <w:t>materials that</w:t>
      </w:r>
    </w:p>
    <w:p>
      <w:r>
        <w:t>can be used to</w:t>
      </w:r>
    </w:p>
    <w:p>
      <w:r>
        <w:t>improvise</w:t>
      </w:r>
    </w:p>
    <w:p>
      <w:r>
        <w:t>sports</w:t>
      </w:r>
    </w:p>
    <w:p>
      <w:r>
        <w:t>equipment?</w:t>
      </w:r>
    </w:p>
    <w:p>
      <w:r>
        <w:t>3. Which CSL</w:t>
      </w:r>
    </w:p>
    <w:p>
      <w:r>
        <w:t>skills are</w:t>
      </w:r>
    </w:p>
    <w:p>
      <w:r>
        <w:t>developed in</w:t>
      </w:r>
    </w:p>
    <w:p>
      <w:r>
        <w:t>this project?</w:t>
      </w:r>
    </w:p>
    <w:p/>
    <w:p>
      <w:r>
        <w:t>Property of the Government of Kenya</w:t>
      </w:r>
    </w:p>
    <w:p>
      <w:r>
        <w:t>Not for Sale Page | 34</w:t>
      </w:r>
    </w:p>
    <w:p>
      <w:r>
        <w:t>environmental cleanliness and</w:t>
      </w:r>
    </w:p>
    <w:p>
      <w:r>
        <w:t>conservation</w:t>
      </w:r>
    </w:p>
    <w:p>
      <w:r>
        <w:t>• showcase the project work in an</w:t>
      </w:r>
    </w:p>
    <w:p>
      <w:r>
        <w:t>exhibition to the school</w:t>
      </w:r>
    </w:p>
    <w:p>
      <w:r>
        <w:t>community for learning,</w:t>
      </w:r>
    </w:p>
    <w:p>
      <w:r>
        <w:t>assessment and marketing</w:t>
      </w:r>
    </w:p>
    <w:p>
      <w:r>
        <w:t>• reflectively evaluate the project</w:t>
      </w:r>
    </w:p>
    <w:p>
      <w:r>
        <w:t>on what worked, what did not</w:t>
      </w:r>
    </w:p>
    <w:p>
      <w:r>
        <w:t>work, benefits of the project to</w:t>
      </w:r>
    </w:p>
    <w:p>
      <w:r>
        <w:t>the school and community and</w:t>
      </w:r>
    </w:p>
    <w:p>
      <w:r>
        <w:t>problem (s) solved</w:t>
      </w:r>
    </w:p>
    <w:p>
      <w:r>
        <w:t>• present the project report and</w:t>
      </w:r>
    </w:p>
    <w:p>
      <w:r>
        <w:t>include it in the portfolio for</w:t>
      </w:r>
    </w:p>
    <w:p>
      <w:r>
        <w:t>learning and assessment</w:t>
      </w:r>
    </w:p>
    <w:p>
      <w:r>
        <w:t>• use the improvised materials</w:t>
      </w:r>
    </w:p>
    <w:p>
      <w:r>
        <w:t>during PE and sports lessons</w:t>
      </w:r>
    </w:p>
    <w:p>
      <w:r>
        <w:t>Core competencies</w:t>
      </w:r>
    </w:p>
    <w:p>
      <w:r>
        <w:t>• Communication and Collaboration: learners interact with each other and sensitize the school on importance of</w:t>
      </w:r>
    </w:p>
    <w:p>
      <w:r>
        <w:t>recycling and keeping the environment clean.</w:t>
      </w:r>
    </w:p>
    <w:p>
      <w:r>
        <w:t>• Creativity and imagination: learners choose what to improvise and select materials for improvisation.</w:t>
      </w:r>
    </w:p>
    <w:p>
      <w:r>
        <w:t>• Self- efficacy: learners show confidence in taking up new challenges in coming up with improvised sporting</w:t>
      </w:r>
    </w:p>
    <w:p>
      <w:r>
        <w:t>equipment and portray self-belief in making improvised sports equipment.</w:t>
      </w:r>
    </w:p>
    <w:p>
      <w:r>
        <w:t>• Citizenship: learners demonstrate environmental consciousness and collaboratively improvise PE and sports</w:t>
      </w:r>
    </w:p>
    <w:p>
      <w:r>
        <w:t>equipment.</w:t>
      </w:r>
    </w:p>
    <w:p>
      <w:r>
        <w:t>• Learning to learn: learners use questionnaires to conduct needs assessment.</w:t>
      </w:r>
    </w:p>
    <w:p>
      <w:r>
        <w:t>Pertinent and Contemporary Issues (PCIs)</w:t>
      </w:r>
    </w:p>
    <w:p/>
    <w:p>
      <w:r>
        <w:t>Property of the Government of Kenya</w:t>
      </w:r>
    </w:p>
    <w:p>
      <w:r>
        <w:t>Not for Sale Page | 35</w:t>
      </w:r>
    </w:p>
    <w:p>
      <w:r>
        <w:t>• Self-awareness and self-esteem: develop interpersonal relationships in the process of improvising relevant equipment.</w:t>
      </w:r>
    </w:p>
    <w:p>
      <w:r>
        <w:t>• Human sexuality: improvise items that relate to different gender without bias to intersex persons.</w:t>
      </w:r>
    </w:p>
    <w:p>
      <w:r>
        <w:t>• Disaster risk reduction: sustainably use materials from the environment during improvisation of age appropriate</w:t>
      </w:r>
    </w:p>
    <w:p>
      <w:r>
        <w:t>materials.</w:t>
      </w:r>
    </w:p>
    <w:p>
      <w:r>
        <w:t>• Safety and security as they take care of each other when planning and handling materials during improvisation.</w:t>
      </w:r>
    </w:p>
    <w:p>
      <w:r>
        <w:t>• Poverty eradication as they show case their products.</w:t>
      </w:r>
    </w:p>
    <w:p>
      <w:r>
        <w:t>• Environmental sustainability as they develop improvised items and observe environmental conservation skills.</w:t>
      </w:r>
    </w:p>
    <w:p>
      <w:r>
        <w:t>Values:</w:t>
      </w:r>
    </w:p>
    <w:p>
      <w:r>
        <w:t>• Love and respect: learners learn to share available resources while creating materials.</w:t>
      </w:r>
    </w:p>
    <w:p>
      <w:r>
        <w:t>• Responsibility: learners learn to use and care for equipment and facilities improvised. They should also complete the</w:t>
      </w:r>
    </w:p>
    <w:p>
      <w:r>
        <w:t>undertaken project.</w:t>
      </w:r>
    </w:p>
    <w:p>
      <w:r>
        <w:t>• Integrity: fair play and honesty as learners participate in making the improvised items.</w:t>
      </w:r>
    </w:p>
    <w:p>
      <w:r>
        <w:t>• Social justice: as learners participate together in doing the project and showcase their projects to the community.</w:t>
      </w:r>
    </w:p>
    <w:p>
      <w:r>
        <w:t>Link to other subjects</w:t>
      </w:r>
    </w:p>
    <w:p>
      <w:r>
        <w:t>• Language: communicate and write reports.</w:t>
      </w:r>
    </w:p>
    <w:p>
      <w:r>
        <w:t>• Social studies: areas dealing with environmental preservation.</w:t>
      </w:r>
    </w:p>
    <w:p>
      <w:r>
        <w:t>Reflections</w:t>
      </w:r>
    </w:p>
    <w:p>
      <w:r>
        <w:t>1. Has the project enabled learners to acquire a deeper understanding of the concept of material improvisation and</w:t>
      </w:r>
    </w:p>
    <w:p>
      <w:r>
        <w:t>interacting with the community to source for recyclable materials?</w:t>
      </w:r>
    </w:p>
    <w:p>
      <w:r>
        <w:t>2. Has the involvement of the community led to a better relationship between the school and the community?</w:t>
      </w:r>
    </w:p>
    <w:p>
      <w:r>
        <w:t>3. Was there value addition in learning in terms of competencies and values gained?</w:t>
      </w:r>
    </w:p>
    <w:p/>
    <w:p>
      <w:r>
        <w:t>Assessment Rubric For Community Service Learning Project</w:t>
      </w:r>
    </w:p>
    <w:p/>
    <w:p>
      <w:r>
        <w:t>Property of the Government of Kenya</w:t>
      </w:r>
    </w:p>
    <w:p>
      <w:r>
        <w:t>Not for Sale Page | 36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identify the gaps</w:t>
      </w:r>
    </w:p>
    <w:p>
      <w:r>
        <w:t>and equipment to</w:t>
      </w:r>
    </w:p>
    <w:p>
      <w:r>
        <w:t>improvise as a</w:t>
      </w:r>
    </w:p>
    <w:p>
      <w:r>
        <w:t>CSL activity</w:t>
      </w:r>
    </w:p>
    <w:p>
      <w:r>
        <w:t>Demonstrates excellent</w:t>
      </w:r>
    </w:p>
    <w:p>
      <w:r>
        <w:t>knowledge in</w:t>
      </w:r>
    </w:p>
    <w:p>
      <w:r>
        <w:t>identifying gaps and</w:t>
      </w:r>
    </w:p>
    <w:p>
      <w:r>
        <w:t>required PE and sports</w:t>
      </w:r>
    </w:p>
    <w:p>
      <w:r>
        <w:t>equipment  to be</w:t>
      </w:r>
    </w:p>
    <w:p>
      <w:r>
        <w:t>improvised from</w:t>
      </w:r>
    </w:p>
    <w:p>
      <w:r>
        <w:t>recyclable materials in</w:t>
      </w:r>
    </w:p>
    <w:p>
      <w:r>
        <w:t>the community</w:t>
      </w:r>
    </w:p>
    <w:p>
      <w:r>
        <w:t>Demonstrates</w:t>
      </w:r>
    </w:p>
    <w:p>
      <w:r>
        <w:t>appropriate knowledge,</w:t>
      </w:r>
    </w:p>
    <w:p>
      <w:r>
        <w:t>in identifying gaps and</w:t>
      </w:r>
    </w:p>
    <w:p>
      <w:r>
        <w:t>required PE and sports</w:t>
      </w:r>
    </w:p>
    <w:p>
      <w:r>
        <w:t>equipment  to be</w:t>
      </w:r>
    </w:p>
    <w:p>
      <w:r>
        <w:t>improvised from</w:t>
      </w:r>
    </w:p>
    <w:p>
      <w:r>
        <w:t>recyclable materials in</w:t>
      </w:r>
    </w:p>
    <w:p>
      <w:r>
        <w:t>the community</w:t>
      </w:r>
    </w:p>
    <w:p>
      <w:r>
        <w:t>Partially identifies</w:t>
      </w:r>
    </w:p>
    <w:p>
      <w:r>
        <w:t>gaps and required PE</w:t>
      </w:r>
    </w:p>
    <w:p>
      <w:r>
        <w:t>and sports equipment</w:t>
      </w:r>
    </w:p>
    <w:p>
      <w:r>
        <w:t>to be improvised from</w:t>
      </w:r>
    </w:p>
    <w:p>
      <w:r>
        <w:t>recyclable materials</w:t>
      </w:r>
    </w:p>
    <w:p>
      <w:r>
        <w:t>in the community</w:t>
      </w:r>
    </w:p>
    <w:p>
      <w:r>
        <w:t>Needs help in</w:t>
      </w:r>
    </w:p>
    <w:p>
      <w:r>
        <w:t>identifying gaps and</w:t>
      </w:r>
    </w:p>
    <w:p>
      <w:r>
        <w:t>required PE and</w:t>
      </w:r>
    </w:p>
    <w:p>
      <w:r>
        <w:t>sports equipment  to</w:t>
      </w:r>
    </w:p>
    <w:p>
      <w:r>
        <w:t>be improvised from</w:t>
      </w:r>
    </w:p>
    <w:p>
      <w:r>
        <w:t>recyclable materials in</w:t>
      </w:r>
    </w:p>
    <w:p>
      <w:r>
        <w:t>the community</w:t>
      </w:r>
    </w:p>
    <w:p>
      <w:r>
        <w:t>Ability to</w:t>
      </w:r>
    </w:p>
    <w:p>
      <w:r>
        <w:t>collaboratively</w:t>
      </w:r>
    </w:p>
    <w:p>
      <w:r>
        <w:t>plan for the CSL</w:t>
      </w:r>
    </w:p>
    <w:p>
      <w:r>
        <w:t>project</w:t>
      </w:r>
    </w:p>
    <w:p>
      <w:r>
        <w:t>Demonstrates</w:t>
      </w:r>
    </w:p>
    <w:p>
      <w:r>
        <w:t>exemplary collaborative</w:t>
      </w:r>
    </w:p>
    <w:p>
      <w:r>
        <w:t>skills in planning for the</w:t>
      </w:r>
    </w:p>
    <w:p>
      <w:r>
        <w:t>equipment  to be</w:t>
      </w:r>
    </w:p>
    <w:p>
      <w:r>
        <w:t>improvised in the</w:t>
      </w:r>
    </w:p>
    <w:p>
      <w:r>
        <w:t>project</w:t>
      </w:r>
    </w:p>
    <w:p>
      <w:r>
        <w:t>Demonstrates</w:t>
      </w:r>
    </w:p>
    <w:p>
      <w:r>
        <w:t>appropriate collaborative</w:t>
      </w:r>
    </w:p>
    <w:p>
      <w:r>
        <w:t>skills in planning for the</w:t>
      </w:r>
    </w:p>
    <w:p>
      <w:r>
        <w:t>equipment  to be</w:t>
      </w:r>
    </w:p>
    <w:p>
      <w:r>
        <w:t>improvised in the project</w:t>
      </w:r>
    </w:p>
    <w:p>
      <w:r>
        <w:t>Fairly demonstrates</w:t>
      </w:r>
    </w:p>
    <w:p>
      <w:r>
        <w:t>appropriate</w:t>
      </w:r>
    </w:p>
    <w:p>
      <w:r>
        <w:t>collaborative skills in</w:t>
      </w:r>
    </w:p>
    <w:p>
      <w:r>
        <w:t>planning for the</w:t>
      </w:r>
    </w:p>
    <w:p>
      <w:r>
        <w:t>equipment  to be</w:t>
      </w:r>
    </w:p>
    <w:p>
      <w:r>
        <w:t>improvised in the</w:t>
      </w:r>
    </w:p>
    <w:p>
      <w:r>
        <w:t>project</w:t>
      </w:r>
    </w:p>
    <w:p>
      <w:r>
        <w:t>Rarely  demonstrates</w:t>
      </w:r>
    </w:p>
    <w:p>
      <w:r>
        <w:t>collaborative skills in</w:t>
      </w:r>
    </w:p>
    <w:p>
      <w:r>
        <w:t>planning for the</w:t>
      </w:r>
    </w:p>
    <w:p>
      <w:r>
        <w:t>equipment  to be</w:t>
      </w:r>
    </w:p>
    <w:p>
      <w:r>
        <w:t>improvised in the</w:t>
      </w:r>
    </w:p>
    <w:p>
      <w:r>
        <w:t>project</w:t>
      </w:r>
    </w:p>
    <w:p>
      <w:r>
        <w:t>Ability to</w:t>
      </w:r>
    </w:p>
    <w:p>
      <w:r>
        <w:t>improvise sports</w:t>
      </w:r>
    </w:p>
    <w:p>
      <w:r>
        <w:t>equipment using</w:t>
      </w:r>
    </w:p>
    <w:p>
      <w:r>
        <w:t>recyclable</w:t>
      </w:r>
    </w:p>
    <w:p>
      <w:r>
        <w:t>environmental</w:t>
      </w:r>
    </w:p>
    <w:p>
      <w:r>
        <w:t>friendly</w:t>
      </w:r>
    </w:p>
    <w:p>
      <w:r>
        <w:t>materials</w:t>
      </w:r>
    </w:p>
    <w:p>
      <w:r>
        <w:t>Creatively and correctly</w:t>
      </w:r>
    </w:p>
    <w:p>
      <w:r>
        <w:t>improvises sports</w:t>
      </w:r>
    </w:p>
    <w:p>
      <w:r>
        <w:t>equipment using</w:t>
      </w:r>
    </w:p>
    <w:p>
      <w:r>
        <w:t>recyclable</w:t>
      </w:r>
    </w:p>
    <w:p>
      <w:r>
        <w:t>environmental friendly</w:t>
      </w:r>
    </w:p>
    <w:p>
      <w:r>
        <w:t>materials</w:t>
      </w:r>
    </w:p>
    <w:p>
      <w:r>
        <w:t>Correctly improvises</w:t>
      </w:r>
    </w:p>
    <w:p>
      <w:r>
        <w:t>sports equipment using</w:t>
      </w:r>
    </w:p>
    <w:p>
      <w:r>
        <w:t>recyclable environmental</w:t>
      </w:r>
    </w:p>
    <w:p>
      <w:r>
        <w:t>friendly materials</w:t>
      </w:r>
    </w:p>
    <w:p>
      <w:r>
        <w:t>Fairly improvises</w:t>
      </w:r>
    </w:p>
    <w:p>
      <w:r>
        <w:t>sports equipment</w:t>
      </w:r>
    </w:p>
    <w:p>
      <w:r>
        <w:t>using recyclable</w:t>
      </w:r>
    </w:p>
    <w:p>
      <w:r>
        <w:t>environmental</w:t>
      </w:r>
    </w:p>
    <w:p>
      <w:r>
        <w:t>friendly materials</w:t>
      </w:r>
    </w:p>
    <w:p>
      <w:r>
        <w:t>Needs assistance in</w:t>
      </w:r>
    </w:p>
    <w:p>
      <w:r>
        <w:t>improvising sports</w:t>
      </w:r>
    </w:p>
    <w:p>
      <w:r>
        <w:t>equipment using</w:t>
      </w:r>
    </w:p>
    <w:p>
      <w:r>
        <w:t>recyclable</w:t>
      </w:r>
    </w:p>
    <w:p>
      <w:r>
        <w:t>environmental</w:t>
      </w:r>
    </w:p>
    <w:p>
      <w:r>
        <w:t>friendly materials</w:t>
      </w:r>
    </w:p>
    <w:p/>
    <w:p>
      <w:r>
        <w:t>Property of the Government of Kenya</w:t>
      </w:r>
    </w:p>
    <w:p>
      <w:r>
        <w:t>Not for Sale Page | 37</w:t>
      </w:r>
    </w:p>
    <w:p>
      <w:r>
        <w:t>OPTIONS</w:t>
      </w:r>
    </w:p>
    <w:p/>
    <w:p>
      <w:r>
        <w:t>Learners must cover at least ONE of these areas: This will depend on what was covered in previous grade, interest and</w:t>
      </w:r>
    </w:p>
    <w:p>
      <w:r>
        <w:t>resources available</w:t>
      </w:r>
    </w:p>
    <w:p>
      <w:r>
        <w:t>6.0 Hockey</w:t>
      </w:r>
    </w:p>
    <w:p>
      <w:r>
        <w:t>7.0 Kabaddi</w:t>
      </w:r>
    </w:p>
    <w:p>
      <w:r>
        <w:t>8.0 Swimming</w:t>
      </w:r>
    </w:p>
    <w:p/>
    <w:p>
      <w:r>
        <w:t>Property of the Government of Kenya</w:t>
      </w:r>
    </w:p>
    <w:p>
      <w:r>
        <w:t>Not for Sale Page | 38</w:t>
      </w:r>
    </w:p>
    <w:p>
      <w:r>
        <w:t>STRAND 6.0: HOCKEY</w:t>
      </w:r>
    </w:p>
    <w:p/>
    <w:p>
      <w:r>
        <w:t>Strand  Sub-Strand Specific Learning Outcomes Suggested Learning</w:t>
      </w:r>
    </w:p>
    <w:p>
      <w:r>
        <w:t>Experience</w:t>
      </w:r>
    </w:p>
    <w:p>
      <w:r>
        <w:t>Key Inquiry</w:t>
      </w:r>
    </w:p>
    <w:p>
      <w:r>
        <w:t>Questions</w:t>
      </w:r>
    </w:p>
    <w:p>
      <w:r>
        <w:t>OPTION</w:t>
      </w:r>
    </w:p>
    <w:p>
      <w:r>
        <w:t>6.0 Hockey</w:t>
      </w:r>
    </w:p>
    <w:p>
      <w:r>
        <w:t>6.1 Hockey:</w:t>
      </w:r>
    </w:p>
    <w:p>
      <w:r>
        <w:t>Equipment,</w:t>
      </w:r>
    </w:p>
    <w:p>
      <w:r>
        <w:t>grip and</w:t>
      </w:r>
    </w:p>
    <w:p>
      <w:r>
        <w:t>stance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equipment used</w:t>
      </w:r>
    </w:p>
    <w:p>
      <w:r>
        <w:t>in the Hockey game</w:t>
      </w:r>
    </w:p>
    <w:p>
      <w:r>
        <w:t>b) describe the sections of a</w:t>
      </w:r>
    </w:p>
    <w:p>
      <w:r>
        <w:t>Hockey pitch for</w:t>
      </w:r>
    </w:p>
    <w:p>
      <w:r>
        <w:t>familiarization</w:t>
      </w:r>
    </w:p>
    <w:p>
      <w:r>
        <w:t>c) perform the body stance and</w:t>
      </w:r>
    </w:p>
    <w:p>
      <w:r>
        <w:t>the grip of the hockey stick</w:t>
      </w:r>
    </w:p>
    <w:p>
      <w:r>
        <w:t>for skill acquisition</w:t>
      </w:r>
    </w:p>
    <w:p>
      <w:r>
        <w:t>d) appreciate the Hockey game</w:t>
      </w:r>
    </w:p>
    <w:p>
      <w:r>
        <w:t>for fun and enjoyment</w:t>
      </w:r>
    </w:p>
    <w:p>
      <w:r>
        <w:t>The learner is guided to:</w:t>
      </w:r>
    </w:p>
    <w:p>
      <w:r>
        <w:t>• watch a video clip on</w:t>
      </w:r>
    </w:p>
    <w:p>
      <w:r>
        <w:t>court layout and present</w:t>
      </w:r>
    </w:p>
    <w:p>
      <w:r>
        <w:t>an own illustration of</w:t>
      </w:r>
    </w:p>
    <w:p>
      <w:r>
        <w:t>the layout for discussion</w:t>
      </w:r>
    </w:p>
    <w:p>
      <w:r>
        <w:t>• discuss equipment used</w:t>
      </w:r>
    </w:p>
    <w:p>
      <w:r>
        <w:t>in Hockey</w:t>
      </w:r>
    </w:p>
    <w:p>
      <w:r>
        <w:t>• demonstrate the stance</w:t>
      </w:r>
    </w:p>
    <w:p>
      <w:r>
        <w:t>and grip of a hockey</w:t>
      </w:r>
    </w:p>
    <w:p>
      <w:r>
        <w:t>stick</w:t>
      </w:r>
    </w:p>
    <w:p>
      <w:r>
        <w:t>• practise the stance and</w:t>
      </w:r>
    </w:p>
    <w:p>
      <w:r>
        <w:t>grip in Hockey</w:t>
      </w:r>
    </w:p>
    <w:p>
      <w:r>
        <w:t>1. Which equipment</w:t>
      </w:r>
    </w:p>
    <w:p>
      <w:r>
        <w:t>is used in the</w:t>
      </w:r>
    </w:p>
    <w:p>
      <w:r>
        <w:t>game of Hockey?</w:t>
      </w:r>
    </w:p>
    <w:p>
      <w:r>
        <w:t>2. Which are the</w:t>
      </w:r>
    </w:p>
    <w:p>
      <w:r>
        <w:t>sections of a</w:t>
      </w:r>
    </w:p>
    <w:p>
      <w:r>
        <w:t>Hockey pitch?</w:t>
      </w:r>
    </w:p>
    <w:p>
      <w:r>
        <w:t>3. What is the role</w:t>
      </w:r>
    </w:p>
    <w:p>
      <w:r>
        <w:t>of body stance</w:t>
      </w:r>
    </w:p>
    <w:p>
      <w:r>
        <w:t>and grip of</w:t>
      </w:r>
    </w:p>
    <w:p>
      <w:r>
        <w:t>hockey stick</w:t>
      </w:r>
    </w:p>
    <w:p>
      <w:r>
        <w:t>done?</w:t>
      </w:r>
    </w:p>
    <w:p>
      <w:r>
        <w:t>6.2 Passing</w:t>
      </w:r>
    </w:p>
    <w:p>
      <w:r>
        <w:t>skills in</w:t>
      </w:r>
    </w:p>
    <w:p>
      <w:r>
        <w:t>Hockey</w:t>
      </w:r>
    </w:p>
    <w:p/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parts of the</w:t>
      </w:r>
    </w:p>
    <w:p>
      <w:r>
        <w:t>Hockey stick that make</w:t>
      </w:r>
    </w:p>
    <w:p>
      <w:r>
        <w:t>contact with the ball</w:t>
      </w:r>
    </w:p>
    <w:p>
      <w:r>
        <w:t>b) perform passing using the</w:t>
      </w:r>
    </w:p>
    <w:p>
      <w:r>
        <w:t>forward and reverse of the</w:t>
      </w:r>
    </w:p>
    <w:p>
      <w:r>
        <w:t>Hockey stick for skill</w:t>
      </w:r>
    </w:p>
    <w:p>
      <w:r>
        <w:t>acquisition</w:t>
      </w:r>
    </w:p>
    <w:p>
      <w:r>
        <w:t>c) observe the rules when</w:t>
      </w:r>
    </w:p>
    <w:p>
      <w:r>
        <w:t>The learner is guided to:</w:t>
      </w:r>
    </w:p>
    <w:p>
      <w:r>
        <w:t>• watch video clips and</w:t>
      </w:r>
    </w:p>
    <w:p>
      <w:r>
        <w:t>observe the part of a</w:t>
      </w:r>
    </w:p>
    <w:p>
      <w:r>
        <w:t>hockey stick used for</w:t>
      </w:r>
    </w:p>
    <w:p>
      <w:r>
        <w:t>passing</w:t>
      </w:r>
    </w:p>
    <w:p>
      <w:r>
        <w:t>• demonstrate the forward</w:t>
      </w:r>
    </w:p>
    <w:p>
      <w:r>
        <w:t>and reverse stick passes</w:t>
      </w:r>
    </w:p>
    <w:p>
      <w:r>
        <w:t>and share feedback</w:t>
      </w:r>
    </w:p>
    <w:p>
      <w:r>
        <w:t>• use drills to practice</w:t>
      </w:r>
    </w:p>
    <w:p/>
    <w:p>
      <w:r>
        <w:t>1. When is the</w:t>
      </w:r>
    </w:p>
    <w:p>
      <w:r>
        <w:t>forward and</w:t>
      </w:r>
    </w:p>
    <w:p>
      <w:r>
        <w:t>reverse stick pass</w:t>
      </w:r>
    </w:p>
    <w:p>
      <w:r>
        <w:t>used in Hockey?</w:t>
      </w:r>
    </w:p>
    <w:p>
      <w:r>
        <w:t>2. What is the role</w:t>
      </w:r>
    </w:p>
    <w:p>
      <w:r>
        <w:t>of the forward</w:t>
      </w:r>
    </w:p>
    <w:p>
      <w:r>
        <w:t>and reverse stick</w:t>
      </w:r>
    </w:p>
    <w:p>
      <w:r>
        <w:t>passing</w:t>
      </w:r>
    </w:p>
    <w:p>
      <w:r>
        <w:t>techniques  in</w:t>
      </w:r>
    </w:p>
    <w:p/>
    <w:p>
      <w:r>
        <w:t>Property of the Government of Kenya</w:t>
      </w:r>
    </w:p>
    <w:p>
      <w:r>
        <w:t>Not for Sale Page | 39</w:t>
      </w:r>
    </w:p>
    <w:p>
      <w:r>
        <w:t>passing the ball for safety and</w:t>
      </w:r>
    </w:p>
    <w:p>
      <w:r>
        <w:t>fair play</w:t>
      </w:r>
    </w:p>
    <w:p>
      <w:r>
        <w:t>d) appreciate the use of</w:t>
      </w:r>
    </w:p>
    <w:p>
      <w:r>
        <w:t>protective equipment while</w:t>
      </w:r>
    </w:p>
    <w:p>
      <w:r>
        <w:t>playing Hockey for safety</w:t>
      </w:r>
    </w:p>
    <w:p/>
    <w:p>
      <w:r>
        <w:t>forward and reverse</w:t>
      </w:r>
    </w:p>
    <w:p>
      <w:r>
        <w:t>stick passes</w:t>
      </w:r>
    </w:p>
    <w:p>
      <w:r>
        <w:t>• play a mini passing</w:t>
      </w:r>
    </w:p>
    <w:p>
      <w:r>
        <w:t>game in Hockey</w:t>
      </w:r>
    </w:p>
    <w:p>
      <w:r>
        <w:t>• Use protective gear for</w:t>
      </w:r>
    </w:p>
    <w:p>
      <w:r>
        <w:t>safety during play</w:t>
      </w:r>
    </w:p>
    <w:p/>
    <w:p>
      <w:r>
        <w:t>playing  Hockey?</w:t>
      </w:r>
    </w:p>
    <w:p>
      <w:r>
        <w:t>3. Why is it</w:t>
      </w:r>
    </w:p>
    <w:p>
      <w:r>
        <w:t>necessary to</w:t>
      </w:r>
    </w:p>
    <w:p>
      <w:r>
        <w:t>observe rules</w:t>
      </w:r>
    </w:p>
    <w:p>
      <w:r>
        <w:t>when passing a</w:t>
      </w:r>
    </w:p>
    <w:p>
      <w:r>
        <w:t>ball in Hockey</w:t>
      </w:r>
    </w:p>
    <w:p>
      <w:r>
        <w:t>game?</w:t>
      </w:r>
    </w:p>
    <w:p>
      <w:r>
        <w:t>6.3 Hitting</w:t>
      </w:r>
    </w:p>
    <w:p>
      <w:r>
        <w:t>skills in</w:t>
      </w:r>
    </w:p>
    <w:p>
      <w:r>
        <w:t>Hockey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explain the steps of hitting a</w:t>
      </w:r>
    </w:p>
    <w:p>
      <w:r>
        <w:t>Hockey ball</w:t>
      </w:r>
    </w:p>
    <w:p>
      <w:r>
        <w:t>b) execute hitting the ball in</w:t>
      </w:r>
    </w:p>
    <w:p>
      <w:r>
        <w:t>Hockey for skill acquisition</w:t>
      </w:r>
    </w:p>
    <w:p>
      <w:r>
        <w:t>c) observe the rules when</w:t>
      </w:r>
    </w:p>
    <w:p>
      <w:r>
        <w:t>hitting the ball for safety and</w:t>
      </w:r>
    </w:p>
    <w:p>
      <w:r>
        <w:t>fair play</w:t>
      </w:r>
    </w:p>
    <w:p>
      <w:r>
        <w:t>d) recognize the use of</w:t>
      </w:r>
    </w:p>
    <w:p>
      <w:r>
        <w:t>protective equipment when</w:t>
      </w:r>
    </w:p>
    <w:p>
      <w:r>
        <w:t>playing Hockey for safety</w:t>
      </w:r>
    </w:p>
    <w:p>
      <w:r>
        <w:t>The learner is guided to:</w:t>
      </w:r>
    </w:p>
    <w:p>
      <w:r>
        <w:t>• discuss the hitting</w:t>
      </w:r>
    </w:p>
    <w:p>
      <w:r>
        <w:t>technique in Hockey</w:t>
      </w:r>
    </w:p>
    <w:p>
      <w:r>
        <w:t>• demonstrate hitting and</w:t>
      </w:r>
    </w:p>
    <w:p>
      <w:r>
        <w:t>share feed back</w:t>
      </w:r>
    </w:p>
    <w:p>
      <w:r>
        <w:t>• play a mini game in</w:t>
      </w:r>
    </w:p>
    <w:p>
      <w:r>
        <w:t>Hockey and use</w:t>
      </w:r>
    </w:p>
    <w:p>
      <w:r>
        <w:t>protective gear for</w:t>
      </w:r>
    </w:p>
    <w:p>
      <w:r>
        <w:t>safety</w:t>
      </w:r>
    </w:p>
    <w:p/>
    <w:p>
      <w:r>
        <w:t>1. What is the role</w:t>
      </w:r>
    </w:p>
    <w:p>
      <w:r>
        <w:t>of different steps</w:t>
      </w:r>
    </w:p>
    <w:p>
      <w:r>
        <w:t>when a hockey</w:t>
      </w:r>
    </w:p>
    <w:p>
      <w:r>
        <w:t>ball is being hit?</w:t>
      </w:r>
    </w:p>
    <w:p>
      <w:r>
        <w:t>2. What are the</w:t>
      </w:r>
    </w:p>
    <w:p>
      <w:r>
        <w:t>safety precautions</w:t>
      </w:r>
    </w:p>
    <w:p>
      <w:r>
        <w:t>to consider when</w:t>
      </w:r>
    </w:p>
    <w:p>
      <w:r>
        <w:t>hitting a hockey</w:t>
      </w:r>
    </w:p>
    <w:p>
      <w:r>
        <w:t>ball?</w:t>
      </w:r>
    </w:p>
    <w:p>
      <w:r>
        <w:t>6.4 Stopping</w:t>
      </w:r>
    </w:p>
    <w:p>
      <w:r>
        <w:t>skills in</w:t>
      </w:r>
    </w:p>
    <w:p>
      <w:r>
        <w:t>Hockey</w:t>
      </w:r>
    </w:p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explain the steps in stopping</w:t>
      </w:r>
    </w:p>
    <w:p>
      <w:r>
        <w:t>a hockey ball for control</w:t>
      </w:r>
    </w:p>
    <w:p>
      <w:r>
        <w:t>b) stop the ball using the</w:t>
      </w:r>
    </w:p>
    <w:p>
      <w:r>
        <w:t>forward and reverse stick for</w:t>
      </w:r>
    </w:p>
    <w:p>
      <w:r>
        <w:t>skill development</w:t>
      </w:r>
    </w:p>
    <w:p>
      <w:r>
        <w:t>The learner is guided to:</w:t>
      </w:r>
    </w:p>
    <w:p>
      <w:r>
        <w:t>• discuss the steps for</w:t>
      </w:r>
    </w:p>
    <w:p>
      <w:r>
        <w:t>stopping techniques in</w:t>
      </w:r>
    </w:p>
    <w:p>
      <w:r>
        <w:t>Hockey</w:t>
      </w:r>
    </w:p>
    <w:p>
      <w:r>
        <w:t>• demonstrate the forward</w:t>
      </w:r>
    </w:p>
    <w:p>
      <w:r>
        <w:t>and reverse stick</w:t>
      </w:r>
    </w:p>
    <w:p>
      <w:r>
        <w:t>stopping techniques in</w:t>
      </w:r>
    </w:p>
    <w:p>
      <w:r>
        <w:t>1. What is the</w:t>
      </w:r>
    </w:p>
    <w:p>
      <w:r>
        <w:t>importance of the</w:t>
      </w:r>
    </w:p>
    <w:p>
      <w:r>
        <w:t>steps used in</w:t>
      </w:r>
    </w:p>
    <w:p>
      <w:r>
        <w:t>stopping a hockey</w:t>
      </w:r>
    </w:p>
    <w:p>
      <w:r>
        <w:t>ball during play?</w:t>
      </w:r>
    </w:p>
    <w:p>
      <w:r>
        <w:t>2. Why should the</w:t>
      </w:r>
    </w:p>
    <w:p>
      <w:r>
        <w:t>hockey stick</w:t>
      </w:r>
    </w:p>
    <w:p/>
    <w:p>
      <w:r>
        <w:t>Property of the Government of Kenya</w:t>
      </w:r>
    </w:p>
    <w:p>
      <w:r>
        <w:t>Not for Sale Page | 40</w:t>
      </w:r>
    </w:p>
    <w:p>
      <w:r>
        <w:t>c) critically employ the forward</w:t>
      </w:r>
    </w:p>
    <w:p>
      <w:r>
        <w:t>and reverse stick in stopping</w:t>
      </w:r>
    </w:p>
    <w:p>
      <w:r>
        <w:t>the ball in Hockey</w:t>
      </w:r>
    </w:p>
    <w:p>
      <w:r>
        <w:t>d) value own and others efforts</w:t>
      </w:r>
    </w:p>
    <w:p>
      <w:r>
        <w:t>while playing the game for</w:t>
      </w:r>
    </w:p>
    <w:p>
      <w:r>
        <w:t>harmony and self-efficacy</w:t>
      </w:r>
    </w:p>
    <w:p>
      <w:r>
        <w:t>Hockey and give</w:t>
      </w:r>
    </w:p>
    <w:p>
      <w:r>
        <w:t>feedback</w:t>
      </w:r>
    </w:p>
    <w:p>
      <w:r>
        <w:t>• use drill to practise ball</w:t>
      </w:r>
    </w:p>
    <w:p>
      <w:r>
        <w:t>stopping in Hockey</w:t>
      </w:r>
    </w:p>
    <w:p>
      <w:r>
        <w:t>while observing rules</w:t>
      </w:r>
    </w:p>
    <w:p>
      <w:r>
        <w:t>for safety</w:t>
      </w:r>
    </w:p>
    <w:p>
      <w:r>
        <w:t>• play a conditioned</w:t>
      </w:r>
    </w:p>
    <w:p>
      <w:r>
        <w:t>Hockey game for fun</w:t>
      </w:r>
    </w:p>
    <w:p>
      <w:r>
        <w:t>and enjoyment</w:t>
      </w:r>
    </w:p>
    <w:p>
      <w:r>
        <w:t>remain down</w:t>
      </w:r>
    </w:p>
    <w:p>
      <w:r>
        <w:t>while attempting</w:t>
      </w:r>
    </w:p>
    <w:p>
      <w:r>
        <w:t>to stop the ball?</w:t>
      </w:r>
    </w:p>
    <w:p>
      <w:r>
        <w:t>Core Competencies to be developed</w:t>
      </w:r>
    </w:p>
    <w:p>
      <w:r>
        <w:t>• Self-efficacy: while confidently performing skills in hockey.</w:t>
      </w:r>
    </w:p>
    <w:p>
      <w:r>
        <w:t>• Critically thinking: while applying the skills in a mini game.</w:t>
      </w:r>
    </w:p>
    <w:p>
      <w:r>
        <w:t>• Digital literacy: manipulate and interact with digital devices.</w:t>
      </w:r>
    </w:p>
    <w:p>
      <w:r>
        <w:t>Pertinent and Contemporary Issues (PCIs):</w:t>
      </w:r>
    </w:p>
    <w:p>
      <w:r>
        <w:t>• Health lifestyle: build on fitness generated from playing the game.</w:t>
      </w:r>
    </w:p>
    <w:p>
      <w:r>
        <w:t>• Social economic issues: disaster risk reduction- avoiding using the sticks and ball as weapons and only for purposes</w:t>
      </w:r>
    </w:p>
    <w:p>
      <w:r>
        <w:t>of play.</w:t>
      </w:r>
    </w:p>
    <w:p>
      <w:r>
        <w:t>• Safety and security wear protective gear while playing Hockey.</w:t>
      </w:r>
    </w:p>
    <w:p>
      <w:r>
        <w:t>• Gender issues: play with each other without discrimination.</w:t>
      </w:r>
    </w:p>
    <w:p>
      <w:r>
        <w:t>Values:</w:t>
      </w:r>
    </w:p>
    <w:p>
      <w:r>
        <w:t>• Responsibility while taking care of equipment</w:t>
      </w:r>
    </w:p>
    <w:p>
      <w:r>
        <w:t>• Respect for each other while using the hockey equipment</w:t>
      </w:r>
    </w:p>
    <w:p>
      <w:r>
        <w:t>• Love when players are concerned about their safety and that of others</w:t>
      </w:r>
    </w:p>
    <w:p>
      <w:r>
        <w:t>• Social justice for emphasis on fair play and observance of rules</w:t>
      </w:r>
    </w:p>
    <w:p/>
    <w:p>
      <w:r>
        <w:t>Property of the Government of Kenya</w:t>
      </w:r>
    </w:p>
    <w:p>
      <w:r>
        <w:t>Not for Sale Page | 41</w:t>
      </w:r>
    </w:p>
    <w:p>
      <w:r>
        <w:t>Link to other subjects:</w:t>
      </w:r>
    </w:p>
    <w:p>
      <w:r>
        <w:t>• Computer studies for digital literacy</w:t>
      </w:r>
    </w:p>
    <w:p>
      <w:r>
        <w:t>• Languages for communication both verbally and non-verbally</w:t>
      </w:r>
    </w:p>
    <w:p>
      <w:r>
        <w:t>• Health education as they take care of their hygiene when sharing equipment and protective gear</w:t>
      </w:r>
    </w:p>
    <w:p/>
    <w:p>
      <w:r>
        <w:t>Assessment Rubric for Hockey- Equipment and Passing Skill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equipment and</w:t>
      </w:r>
    </w:p>
    <w:p>
      <w:r>
        <w:t>describe the Hockey</w:t>
      </w:r>
    </w:p>
    <w:p>
      <w:r>
        <w:t>pitch</w:t>
      </w:r>
    </w:p>
    <w:p>
      <w:r>
        <w:t>Exhaustively and</w:t>
      </w:r>
    </w:p>
    <w:p>
      <w:r>
        <w:t>correctly identifies</w:t>
      </w:r>
    </w:p>
    <w:p>
      <w:r>
        <w:t>equipment and</w:t>
      </w:r>
    </w:p>
    <w:p>
      <w:r>
        <w:t>describes the Hockey</w:t>
      </w:r>
    </w:p>
    <w:p>
      <w:r>
        <w:t>pitch with excellence</w:t>
      </w:r>
    </w:p>
    <w:p>
      <w:r>
        <w:t>Correctly identifies</w:t>
      </w:r>
    </w:p>
    <w:p>
      <w:r>
        <w:t>equipment and</w:t>
      </w:r>
    </w:p>
    <w:p>
      <w:r>
        <w:t>describes the Hockey</w:t>
      </w:r>
    </w:p>
    <w:p>
      <w:r>
        <w:t>pitch</w:t>
      </w:r>
    </w:p>
    <w:p>
      <w:r>
        <w:t>Fairly identifies</w:t>
      </w:r>
    </w:p>
    <w:p>
      <w:r>
        <w:t>equipment and</w:t>
      </w:r>
    </w:p>
    <w:p>
      <w:r>
        <w:t>describes some parts</w:t>
      </w:r>
    </w:p>
    <w:p>
      <w:r>
        <w:t>of the Hockey pitch</w:t>
      </w:r>
    </w:p>
    <w:p>
      <w:r>
        <w:t>Needs help to identify</w:t>
      </w:r>
    </w:p>
    <w:p>
      <w:r>
        <w:t>equipment and</w:t>
      </w:r>
    </w:p>
    <w:p>
      <w:r>
        <w:t>describes the Hockey</w:t>
      </w:r>
    </w:p>
    <w:p>
      <w:r>
        <w:t>pitch with difficulty</w:t>
      </w:r>
    </w:p>
    <w:p>
      <w:r>
        <w:t>Ability to demonstrate</w:t>
      </w:r>
    </w:p>
    <w:p>
      <w:r>
        <w:t>the body stance and</w:t>
      </w:r>
    </w:p>
    <w:p>
      <w:r>
        <w:t>stick grip in Hockey</w:t>
      </w:r>
    </w:p>
    <w:p>
      <w:r>
        <w:t>Demonstrates body</w:t>
      </w:r>
    </w:p>
    <w:p>
      <w:r>
        <w:t>stance and stick grip</w:t>
      </w:r>
    </w:p>
    <w:p>
      <w:r>
        <w:t>in Hockey  with</w:t>
      </w:r>
    </w:p>
    <w:p>
      <w:r>
        <w:t>excellence</w:t>
      </w:r>
    </w:p>
    <w:p>
      <w:r>
        <w:t>Demonstrates body</w:t>
      </w:r>
    </w:p>
    <w:p>
      <w:r>
        <w:t>stance and stick grip</w:t>
      </w:r>
    </w:p>
    <w:p>
      <w:r>
        <w:t>in Hockey  correctly</w:t>
      </w:r>
    </w:p>
    <w:p>
      <w:r>
        <w:t>Fairly  demonstrates</w:t>
      </w:r>
    </w:p>
    <w:p>
      <w:r>
        <w:t>body stance and stick</w:t>
      </w:r>
    </w:p>
    <w:p>
      <w:r>
        <w:t>grip in Hockey</w:t>
      </w:r>
    </w:p>
    <w:p>
      <w:r>
        <w:t>Hardly demonstrates</w:t>
      </w:r>
    </w:p>
    <w:p>
      <w:r>
        <w:t>body stance and stick</w:t>
      </w:r>
    </w:p>
    <w:p>
      <w:r>
        <w:t>grip in Hockey</w:t>
      </w:r>
    </w:p>
    <w:p>
      <w:r>
        <w:t>Ability to identify the</w:t>
      </w:r>
    </w:p>
    <w:p>
      <w:r>
        <w:t>parts of the Hockey</w:t>
      </w:r>
    </w:p>
    <w:p>
      <w:r>
        <w:t>stick that makes</w:t>
      </w:r>
    </w:p>
    <w:p>
      <w:r>
        <w:t>contact with the ball</w:t>
      </w:r>
    </w:p>
    <w:p/>
    <w:p>
      <w:r>
        <w:t>Consistently and</w:t>
      </w:r>
    </w:p>
    <w:p>
      <w:r>
        <w:t>correctly identifies the</w:t>
      </w:r>
    </w:p>
    <w:p>
      <w:r>
        <w:t>parts of the Hockey</w:t>
      </w:r>
    </w:p>
    <w:p>
      <w:r>
        <w:t>stick that makes</w:t>
      </w:r>
    </w:p>
    <w:p>
      <w:r>
        <w:t>contact with the ball</w:t>
      </w:r>
    </w:p>
    <w:p>
      <w:r>
        <w:t>Correctly identifies</w:t>
      </w:r>
    </w:p>
    <w:p>
      <w:r>
        <w:t>the parts of the</w:t>
      </w:r>
    </w:p>
    <w:p>
      <w:r>
        <w:t>Hockey stick that</w:t>
      </w:r>
    </w:p>
    <w:p>
      <w:r>
        <w:t>makes contact with</w:t>
      </w:r>
    </w:p>
    <w:p>
      <w:r>
        <w:t>the ball</w:t>
      </w:r>
    </w:p>
    <w:p>
      <w:r>
        <w:t>Fairly  identifies the</w:t>
      </w:r>
    </w:p>
    <w:p>
      <w:r>
        <w:t>parts of the Hockey</w:t>
      </w:r>
    </w:p>
    <w:p>
      <w:r>
        <w:t>stick that makes</w:t>
      </w:r>
    </w:p>
    <w:p>
      <w:r>
        <w:t>contact with the ball</w:t>
      </w:r>
    </w:p>
    <w:p>
      <w:r>
        <w:t>Seldom identifies the</w:t>
      </w:r>
    </w:p>
    <w:p>
      <w:r>
        <w:t>parts of the Hockey</w:t>
      </w:r>
    </w:p>
    <w:p>
      <w:r>
        <w:t>stick that make</w:t>
      </w:r>
    </w:p>
    <w:p>
      <w:r>
        <w:t>contact with the ball</w:t>
      </w:r>
    </w:p>
    <w:p>
      <w:r>
        <w:t>Ability to perform</w:t>
      </w:r>
    </w:p>
    <w:p>
      <w:r>
        <w:t>passing Hockey ball</w:t>
      </w:r>
    </w:p>
    <w:p>
      <w:r>
        <w:t>using the forward and</w:t>
      </w:r>
    </w:p>
    <w:p>
      <w:r>
        <w:t>reverse of the stick</w:t>
      </w:r>
    </w:p>
    <w:p>
      <w:r>
        <w:t>Performs passing</w:t>
      </w:r>
    </w:p>
    <w:p>
      <w:r>
        <w:t>Hockey ball using the</w:t>
      </w:r>
    </w:p>
    <w:p>
      <w:r>
        <w:t>forward and reverse</w:t>
      </w:r>
    </w:p>
    <w:p>
      <w:r>
        <w:t>of the stick with</w:t>
      </w:r>
    </w:p>
    <w:p>
      <w:r>
        <w:t>Performs passing</w:t>
      </w:r>
    </w:p>
    <w:p>
      <w:r>
        <w:t>Hockey ball using the</w:t>
      </w:r>
    </w:p>
    <w:p>
      <w:r>
        <w:t>forward and reverse</w:t>
      </w:r>
    </w:p>
    <w:p>
      <w:r>
        <w:t>of the stick correctly</w:t>
      </w:r>
    </w:p>
    <w:p>
      <w:r>
        <w:t>Fairly  performs</w:t>
      </w:r>
    </w:p>
    <w:p>
      <w:r>
        <w:t>passing Hockey ball</w:t>
      </w:r>
    </w:p>
    <w:p>
      <w:r>
        <w:t>using the forward and</w:t>
      </w:r>
    </w:p>
    <w:p>
      <w:r>
        <w:t>reverse of the stick</w:t>
      </w:r>
    </w:p>
    <w:p>
      <w:r>
        <w:t>Needs assistance to</w:t>
      </w:r>
    </w:p>
    <w:p>
      <w:r>
        <w:t>perform passing</w:t>
      </w:r>
    </w:p>
    <w:p>
      <w:r>
        <w:t>Hockey ball using the</w:t>
      </w:r>
    </w:p>
    <w:p>
      <w:r>
        <w:t>forward and reverse</w:t>
      </w:r>
    </w:p>
    <w:p/>
    <w:p>
      <w:r>
        <w:t>Property of the Government of Kenya</w:t>
      </w:r>
    </w:p>
    <w:p>
      <w:r>
        <w:t>Not for Sale Page | 42</w:t>
      </w:r>
    </w:p>
    <w:p>
      <w:r>
        <w:t>excellence of the stick</w:t>
      </w:r>
    </w:p>
    <w:p>
      <w:r>
        <w:t>Ability to adhere to</w:t>
      </w:r>
    </w:p>
    <w:p>
      <w:r>
        <w:t>rules when passing</w:t>
      </w:r>
    </w:p>
    <w:p>
      <w:r>
        <w:t>the ball</w:t>
      </w:r>
    </w:p>
    <w:p/>
    <w:p>
      <w:r>
        <w:t>Consistently adheres</w:t>
      </w:r>
    </w:p>
    <w:p>
      <w:r>
        <w:t>to rules when passing</w:t>
      </w:r>
    </w:p>
    <w:p>
      <w:r>
        <w:t>the ball while</w:t>
      </w:r>
    </w:p>
    <w:p>
      <w:r>
        <w:t>observing safety and</w:t>
      </w:r>
    </w:p>
    <w:p>
      <w:r>
        <w:t>fair play</w:t>
      </w:r>
    </w:p>
    <w:p/>
    <w:p>
      <w:r>
        <w:t>Adheres to rules when</w:t>
      </w:r>
    </w:p>
    <w:p>
      <w:r>
        <w:t>passing the ball while</w:t>
      </w:r>
    </w:p>
    <w:p>
      <w:r>
        <w:t>observing safety and</w:t>
      </w:r>
    </w:p>
    <w:p>
      <w:r>
        <w:t>fair play</w:t>
      </w:r>
    </w:p>
    <w:p/>
    <w:p>
      <w:r>
        <w:t>Fairly  adheres to</w:t>
      </w:r>
    </w:p>
    <w:p>
      <w:r>
        <w:t>rules when passing</w:t>
      </w:r>
    </w:p>
    <w:p>
      <w:r>
        <w:t>the ball while</w:t>
      </w:r>
    </w:p>
    <w:p>
      <w:r>
        <w:t>observing safety and</w:t>
      </w:r>
    </w:p>
    <w:p>
      <w:r>
        <w:t>some fair play</w:t>
      </w:r>
    </w:p>
    <w:p/>
    <w:p>
      <w:r>
        <w:t>Hardly adheres to</w:t>
      </w:r>
    </w:p>
    <w:p>
      <w:r>
        <w:t>rules when passing</w:t>
      </w:r>
    </w:p>
    <w:p>
      <w:r>
        <w:t>the ball, hardly</w:t>
      </w:r>
    </w:p>
    <w:p>
      <w:r>
        <w:t>observes safety nor</w:t>
      </w:r>
    </w:p>
    <w:p>
      <w:r>
        <w:t>fair play</w:t>
      </w:r>
    </w:p>
    <w:p>
      <w:r>
        <w:t>Assessment Rubric for Hockey- Hitting and Stopping Skill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the steps of hitting</w:t>
      </w:r>
    </w:p>
    <w:p>
      <w:r>
        <w:t>a hockey ball</w:t>
      </w:r>
    </w:p>
    <w:p>
      <w:r>
        <w:t>Skillfully and correctly</w:t>
      </w:r>
    </w:p>
    <w:p>
      <w:r>
        <w:t>explains the steps of</w:t>
      </w:r>
    </w:p>
    <w:p>
      <w:r>
        <w:t>hitting a hockey ball</w:t>
      </w:r>
    </w:p>
    <w:p>
      <w:r>
        <w:t>Correctly explains the</w:t>
      </w:r>
    </w:p>
    <w:p>
      <w:r>
        <w:t>steps of hitting a</w:t>
      </w:r>
    </w:p>
    <w:p>
      <w:r>
        <w:t>hockey ball</w:t>
      </w:r>
    </w:p>
    <w:p>
      <w:r>
        <w:t>Partly explains the</w:t>
      </w:r>
    </w:p>
    <w:p>
      <w:r>
        <w:t>steps of hitting a</w:t>
      </w:r>
    </w:p>
    <w:p>
      <w:r>
        <w:t>Hockey ball</w:t>
      </w:r>
    </w:p>
    <w:p>
      <w:r>
        <w:t>Needs assistance to</w:t>
      </w:r>
    </w:p>
    <w:p>
      <w:r>
        <w:t>explain the steps of</w:t>
      </w:r>
    </w:p>
    <w:p>
      <w:r>
        <w:t>hitting a hockey ball</w:t>
      </w:r>
    </w:p>
    <w:p>
      <w:r>
        <w:t>Ability to execute</w:t>
      </w:r>
    </w:p>
    <w:p>
      <w:r>
        <w:t>hitting a ball in</w:t>
      </w:r>
    </w:p>
    <w:p>
      <w:r>
        <w:t>Hockey</w:t>
      </w:r>
    </w:p>
    <w:p>
      <w:r>
        <w:t>Executes hitting a hockey</w:t>
      </w:r>
    </w:p>
    <w:p>
      <w:r>
        <w:t>ball with excellence</w:t>
      </w:r>
    </w:p>
    <w:p>
      <w:r>
        <w:t>Executes hitting a</w:t>
      </w:r>
    </w:p>
    <w:p>
      <w:r>
        <w:t>hockey ball correctly</w:t>
      </w:r>
    </w:p>
    <w:p>
      <w:r>
        <w:t>Fairly executes hitting</w:t>
      </w:r>
    </w:p>
    <w:p>
      <w:r>
        <w:t>a hockey ball</w:t>
      </w:r>
    </w:p>
    <w:p>
      <w:r>
        <w:t>Needs help to execute</w:t>
      </w:r>
    </w:p>
    <w:p>
      <w:r>
        <w:t>hitting a hockey ball</w:t>
      </w:r>
    </w:p>
    <w:p>
      <w:r>
        <w:t>Ability to adhere</w:t>
      </w:r>
    </w:p>
    <w:p>
      <w:r>
        <w:t>to rules when</w:t>
      </w:r>
    </w:p>
    <w:p>
      <w:r>
        <w:t>hitting a hockey</w:t>
      </w:r>
    </w:p>
    <w:p>
      <w:r>
        <w:t>ball</w:t>
      </w:r>
    </w:p>
    <w:p/>
    <w:p>
      <w:r>
        <w:t>Consistently adheres to</w:t>
      </w:r>
    </w:p>
    <w:p>
      <w:r>
        <w:t>rules when hitting a</w:t>
      </w:r>
    </w:p>
    <w:p>
      <w:r>
        <w:t>hockey ball while</w:t>
      </w:r>
    </w:p>
    <w:p>
      <w:r>
        <w:t>observing safety and fair</w:t>
      </w:r>
    </w:p>
    <w:p>
      <w:r>
        <w:t>play</w:t>
      </w:r>
    </w:p>
    <w:p>
      <w:r>
        <w:t>Adheres to rules when</w:t>
      </w:r>
    </w:p>
    <w:p>
      <w:r>
        <w:t>hitting a hockey ball</w:t>
      </w:r>
    </w:p>
    <w:p>
      <w:r>
        <w:t>while observing</w:t>
      </w:r>
    </w:p>
    <w:p>
      <w:r>
        <w:t>safety and fair play</w:t>
      </w:r>
    </w:p>
    <w:p>
      <w:r>
        <w:t>Fairly adheres to rules</w:t>
      </w:r>
    </w:p>
    <w:p>
      <w:r>
        <w:t>when hitting a hockey</w:t>
      </w:r>
    </w:p>
    <w:p>
      <w:r>
        <w:t>ball while observing</w:t>
      </w:r>
    </w:p>
    <w:p>
      <w:r>
        <w:t>some safety and fair</w:t>
      </w:r>
    </w:p>
    <w:p>
      <w:r>
        <w:t>play</w:t>
      </w:r>
    </w:p>
    <w:p>
      <w:r>
        <w:t>Scarcely adheres to</w:t>
      </w:r>
    </w:p>
    <w:p>
      <w:r>
        <w:t>rules when hitting a</w:t>
      </w:r>
    </w:p>
    <w:p>
      <w:r>
        <w:t>hockey ball; rarely</w:t>
      </w:r>
    </w:p>
    <w:p>
      <w:r>
        <w:t>observes safety and</w:t>
      </w:r>
    </w:p>
    <w:p>
      <w:r>
        <w:t>fair play</w:t>
      </w:r>
    </w:p>
    <w:p>
      <w:r>
        <w:t>Ability to explain</w:t>
      </w:r>
    </w:p>
    <w:p>
      <w:r>
        <w:t>the steps in</w:t>
      </w:r>
    </w:p>
    <w:p>
      <w:r>
        <w:t>stopping a hockey</w:t>
      </w:r>
    </w:p>
    <w:p>
      <w:r>
        <w:t>ball</w:t>
      </w:r>
    </w:p>
    <w:p>
      <w:r>
        <w:t>Proficiently explains the</w:t>
      </w:r>
    </w:p>
    <w:p>
      <w:r>
        <w:t>steps of stopping a</w:t>
      </w:r>
    </w:p>
    <w:p>
      <w:r>
        <w:t>hockey ball</w:t>
      </w:r>
    </w:p>
    <w:p>
      <w:r>
        <w:t>Correctly explains the</w:t>
      </w:r>
    </w:p>
    <w:p>
      <w:r>
        <w:t>steps of stopping a</w:t>
      </w:r>
    </w:p>
    <w:p>
      <w:r>
        <w:t>hockey ball</w:t>
      </w:r>
    </w:p>
    <w:p>
      <w:r>
        <w:t>Fairly explains the</w:t>
      </w:r>
    </w:p>
    <w:p>
      <w:r>
        <w:t>steps of stopping a</w:t>
      </w:r>
    </w:p>
    <w:p>
      <w:r>
        <w:t>hockey ball</w:t>
      </w:r>
    </w:p>
    <w:p>
      <w:r>
        <w:t>Needs help to explain</w:t>
      </w:r>
    </w:p>
    <w:p>
      <w:r>
        <w:t>the steps of stopping a</w:t>
      </w:r>
    </w:p>
    <w:p>
      <w:r>
        <w:t>hockey ball</w:t>
      </w:r>
    </w:p>
    <w:p>
      <w:r>
        <w:t>Ability to stop the Skillfully and correctly Correctly stops the Fairly stops the ball Requires assistance to</w:t>
      </w:r>
    </w:p>
    <w:p/>
    <w:p>
      <w:r>
        <w:t>Property of the Government of Kenya</w:t>
      </w:r>
    </w:p>
    <w:p>
      <w:r>
        <w:t>Not for Sale Page | 43</w:t>
      </w:r>
    </w:p>
    <w:p>
      <w:r>
        <w:t>ball using the</w:t>
      </w:r>
    </w:p>
    <w:p>
      <w:r>
        <w:t>forward and</w:t>
      </w:r>
    </w:p>
    <w:p>
      <w:r>
        <w:t>reverse stick</w:t>
      </w:r>
    </w:p>
    <w:p>
      <w:r>
        <w:t>stops the ball using the</w:t>
      </w:r>
    </w:p>
    <w:p>
      <w:r>
        <w:t>forward and reverse stick</w:t>
      </w:r>
    </w:p>
    <w:p>
      <w:r>
        <w:t>with excellence while</w:t>
      </w:r>
    </w:p>
    <w:p>
      <w:r>
        <w:t>observing safety</w:t>
      </w:r>
    </w:p>
    <w:p>
      <w:r>
        <w:t>ball using the forward</w:t>
      </w:r>
    </w:p>
    <w:p>
      <w:r>
        <w:t>and reverse stick</w:t>
      </w:r>
    </w:p>
    <w:p>
      <w:r>
        <w:t>while observing</w:t>
      </w:r>
    </w:p>
    <w:p>
      <w:r>
        <w:t>safety</w:t>
      </w:r>
    </w:p>
    <w:p>
      <w:r>
        <w:t>using the forward and</w:t>
      </w:r>
    </w:p>
    <w:p>
      <w:r>
        <w:t>reverse stick and tries</w:t>
      </w:r>
    </w:p>
    <w:p>
      <w:r>
        <w:t>to observe safety</w:t>
      </w:r>
    </w:p>
    <w:p>
      <w:r>
        <w:t>stop the ball using the</w:t>
      </w:r>
    </w:p>
    <w:p>
      <w:r>
        <w:t>forward and reverse</w:t>
      </w:r>
    </w:p>
    <w:p>
      <w:r>
        <w:t>stick and rarely</w:t>
      </w:r>
    </w:p>
    <w:p>
      <w:r>
        <w:t>observes safety</w:t>
      </w:r>
    </w:p>
    <w:p>
      <w:r>
        <w:t>Ability to critically</w:t>
      </w:r>
    </w:p>
    <w:p>
      <w:r>
        <w:t>employ the</w:t>
      </w:r>
    </w:p>
    <w:p>
      <w:r>
        <w:t>forward and</w:t>
      </w:r>
    </w:p>
    <w:p>
      <w:r>
        <w:t>reverse stick in</w:t>
      </w:r>
    </w:p>
    <w:p>
      <w:r>
        <w:t>stopping the</w:t>
      </w:r>
    </w:p>
    <w:p>
      <w:r>
        <w:t>hockey ball</w:t>
      </w:r>
    </w:p>
    <w:p>
      <w:r>
        <w:t>Critically and</w:t>
      </w:r>
    </w:p>
    <w:p>
      <w:r>
        <w:t>consistently employs the</w:t>
      </w:r>
    </w:p>
    <w:p>
      <w:r>
        <w:t>forward and reverse stick</w:t>
      </w:r>
    </w:p>
    <w:p>
      <w:r>
        <w:t>in stopping the hockey</w:t>
      </w:r>
    </w:p>
    <w:p>
      <w:r>
        <w:t>ball</w:t>
      </w:r>
    </w:p>
    <w:p>
      <w:r>
        <w:t>Critically and</w:t>
      </w:r>
    </w:p>
    <w:p>
      <w:r>
        <w:t>correctly employs the</w:t>
      </w:r>
    </w:p>
    <w:p>
      <w:r>
        <w:t>forward and reverse</w:t>
      </w:r>
    </w:p>
    <w:p>
      <w:r>
        <w:t>stick in stopping the</w:t>
      </w:r>
    </w:p>
    <w:p>
      <w:r>
        <w:t>hockey ball</w:t>
      </w:r>
    </w:p>
    <w:p>
      <w:r>
        <w:t>Fairly  employs the</w:t>
      </w:r>
    </w:p>
    <w:p>
      <w:r>
        <w:t>forward and reverse</w:t>
      </w:r>
    </w:p>
    <w:p>
      <w:r>
        <w:t>stick in stopping the</w:t>
      </w:r>
    </w:p>
    <w:p>
      <w:r>
        <w:t>hockey ball</w:t>
      </w:r>
    </w:p>
    <w:p>
      <w:r>
        <w:t>Hardly employs the</w:t>
      </w:r>
    </w:p>
    <w:p>
      <w:r>
        <w:t>forward and reverse</w:t>
      </w:r>
    </w:p>
    <w:p>
      <w:r>
        <w:t>stick in stopping the</w:t>
      </w:r>
    </w:p>
    <w:p>
      <w:r>
        <w:t>hockey ball</w:t>
      </w:r>
    </w:p>
    <w:p/>
    <w:p>
      <w:r>
        <w:t>Property of the Government of Kenya</w:t>
      </w:r>
    </w:p>
    <w:p>
      <w:r>
        <w:t>Not for Sale Page | 44</w:t>
      </w:r>
    </w:p>
    <w:p>
      <w:r>
        <w:t>STRAND 7.0: OPTION KABADDI</w:t>
      </w:r>
    </w:p>
    <w:p/>
    <w:p>
      <w:r>
        <w:t>Strand  Sub-Strand Specific Learning Outcomes Suggested Learning</w:t>
      </w:r>
    </w:p>
    <w:p>
      <w:r>
        <w:t>Experience</w:t>
      </w:r>
    </w:p>
    <w:p>
      <w:r>
        <w:t>Key Inquiry Question</w:t>
      </w:r>
    </w:p>
    <w:p>
      <w:r>
        <w:t>7.0</w:t>
      </w:r>
    </w:p>
    <w:p>
      <w:r>
        <w:t>OPTION</w:t>
      </w:r>
    </w:p>
    <w:p>
      <w:r>
        <w:t>Kabaddi</w:t>
      </w:r>
    </w:p>
    <w:p>
      <w:r>
        <w:t>7.1 Defensive</w:t>
      </w:r>
    </w:p>
    <w:p>
      <w:r>
        <w:t>positioning and</w:t>
      </w:r>
    </w:p>
    <w:p>
      <w:r>
        <w:t>entry skill</w:t>
      </w:r>
    </w:p>
    <w:p/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describe team positioning for</w:t>
      </w:r>
    </w:p>
    <w:p>
      <w:r>
        <w:t>defensive play in Kabaddi</w:t>
      </w:r>
    </w:p>
    <w:p>
      <w:r>
        <w:t>b) evaluate the entry technique</w:t>
      </w:r>
    </w:p>
    <w:p>
      <w:r>
        <w:t>used to start the  Kabaddi</w:t>
      </w:r>
    </w:p>
    <w:p>
      <w:r>
        <w:t>game</w:t>
      </w:r>
    </w:p>
    <w:p>
      <w:r>
        <w:t>c) perform the defensive</w:t>
      </w:r>
    </w:p>
    <w:p>
      <w:r>
        <w:t>positioning and raiders entry</w:t>
      </w:r>
    </w:p>
    <w:p>
      <w:r>
        <w:t>during Kabaddi game</w:t>
      </w:r>
    </w:p>
    <w:p>
      <w:r>
        <w:t>d) apply the rules governing</w:t>
      </w:r>
    </w:p>
    <w:p>
      <w:r>
        <w:t>entry and positioning in</w:t>
      </w:r>
    </w:p>
    <w:p>
      <w:r>
        <w:t>Kabaddi</w:t>
      </w:r>
    </w:p>
    <w:p>
      <w:r>
        <w:t>e) appreciate own and other’s</w:t>
      </w:r>
    </w:p>
    <w:p>
      <w:r>
        <w:t>effort when playing Kabaddi</w:t>
      </w:r>
    </w:p>
    <w:p>
      <w:r>
        <w:t>for enjoyment and self-</w:t>
      </w:r>
    </w:p>
    <w:p>
      <w:r>
        <w:t>efficacy</w:t>
      </w:r>
    </w:p>
    <w:p>
      <w:r>
        <w:t>The learner is guided to:</w:t>
      </w:r>
    </w:p>
    <w:p>
      <w:r>
        <w:t>• discuss team</w:t>
      </w:r>
    </w:p>
    <w:p>
      <w:r>
        <w:t>positioning formation</w:t>
      </w:r>
    </w:p>
    <w:p>
      <w:r>
        <w:t>• discuss the entry</w:t>
      </w:r>
    </w:p>
    <w:p>
      <w:r>
        <w:t>technique in Kabaddi</w:t>
      </w:r>
    </w:p>
    <w:p>
      <w:r>
        <w:t>• demonstrate entry</w:t>
      </w:r>
    </w:p>
    <w:p>
      <w:r>
        <w:t>and defensive</w:t>
      </w:r>
    </w:p>
    <w:p>
      <w:r>
        <w:t>positions in Kabaddi</w:t>
      </w:r>
    </w:p>
    <w:p>
      <w:r>
        <w:t>• use  drills to practise</w:t>
      </w:r>
    </w:p>
    <w:p>
      <w:r>
        <w:t>the different entry</w:t>
      </w:r>
    </w:p>
    <w:p>
      <w:r>
        <w:t>and defensive</w:t>
      </w:r>
    </w:p>
    <w:p>
      <w:r>
        <w:t>positions</w:t>
      </w:r>
    </w:p>
    <w:p>
      <w:r>
        <w:t>•  play Kabaddi while</w:t>
      </w:r>
    </w:p>
    <w:p>
      <w:r>
        <w:t>observing the</w:t>
      </w:r>
    </w:p>
    <w:p>
      <w:r>
        <w:t>positioning strategies</w:t>
      </w:r>
    </w:p>
    <w:p>
      <w:r>
        <w:t>1. What is the role of</w:t>
      </w:r>
    </w:p>
    <w:p>
      <w:r>
        <w:t>defensive team</w:t>
      </w:r>
    </w:p>
    <w:p>
      <w:r>
        <w:t>position during start</w:t>
      </w:r>
    </w:p>
    <w:p>
      <w:r>
        <w:t>of the game?</w:t>
      </w:r>
    </w:p>
    <w:p/>
    <w:p>
      <w:r>
        <w:t>2. What is the</w:t>
      </w:r>
    </w:p>
    <w:p>
      <w:r>
        <w:t>importance of the</w:t>
      </w:r>
    </w:p>
    <w:p>
      <w:r>
        <w:t>rules that govern</w:t>
      </w:r>
    </w:p>
    <w:p>
      <w:r>
        <w:t>entry and</w:t>
      </w:r>
    </w:p>
    <w:p>
      <w:r>
        <w:t>positioning in</w:t>
      </w:r>
    </w:p>
    <w:p>
      <w:r>
        <w:t>Kabaddi?</w:t>
      </w:r>
    </w:p>
    <w:p/>
    <w:p>
      <w:r>
        <w:t>Property of the Government of Kenya</w:t>
      </w:r>
    </w:p>
    <w:p>
      <w:r>
        <w:t>Not for Sale Page | 45</w:t>
      </w:r>
    </w:p>
    <w:p>
      <w:r>
        <w:t>7. 2 Defensive</w:t>
      </w:r>
    </w:p>
    <w:p>
      <w:r>
        <w:t>skills</w:t>
      </w:r>
    </w:p>
    <w:p/>
    <w:p>
      <w:r>
        <w:t>(4 lessons)</w:t>
      </w:r>
    </w:p>
    <w:p>
      <w:r>
        <w:t>By the end of the sub strand the</w:t>
      </w:r>
    </w:p>
    <w:p>
      <w:r>
        <w:t>learner should be able to:</w:t>
      </w:r>
    </w:p>
    <w:p>
      <w:r>
        <w:t>a) distinguish between the block</w:t>
      </w:r>
    </w:p>
    <w:p>
      <w:r>
        <w:t>and chain tackle in kabaddi</w:t>
      </w:r>
    </w:p>
    <w:p>
      <w:r>
        <w:t>b) perform the block and chain</w:t>
      </w:r>
    </w:p>
    <w:p>
      <w:r>
        <w:t>tackles techniques in Kabaddi</w:t>
      </w:r>
    </w:p>
    <w:p>
      <w:r>
        <w:t>while observing safety</w:t>
      </w:r>
    </w:p>
    <w:p>
      <w:r>
        <w:t>c) Creatively employ the block</w:t>
      </w:r>
    </w:p>
    <w:p>
      <w:r>
        <w:t>and chain tackle in Kabaddi</w:t>
      </w:r>
    </w:p>
    <w:p>
      <w:r>
        <w:t>d) appreciate the use of block</w:t>
      </w:r>
    </w:p>
    <w:p>
      <w:r>
        <w:t>and chain tackles in Kabaddi</w:t>
      </w:r>
    </w:p>
    <w:p>
      <w:r>
        <w:t>The learner is guided to:-</w:t>
      </w:r>
    </w:p>
    <w:p>
      <w:r>
        <w:t>• watch a video clip</w:t>
      </w:r>
    </w:p>
    <w:p>
      <w:r>
        <w:t>and observe the</w:t>
      </w:r>
    </w:p>
    <w:p>
      <w:r>
        <w:t>execution of block</w:t>
      </w:r>
    </w:p>
    <w:p>
      <w:r>
        <w:t>and chain tackle</w:t>
      </w:r>
    </w:p>
    <w:p>
      <w:r>
        <w:t>• demonstrate the block</w:t>
      </w:r>
    </w:p>
    <w:p>
      <w:r>
        <w:t>and chain tackles</w:t>
      </w:r>
    </w:p>
    <w:p>
      <w:r>
        <w:t>• use drills to practise</w:t>
      </w:r>
    </w:p>
    <w:p>
      <w:r>
        <w:t>the block and chain</w:t>
      </w:r>
    </w:p>
    <w:p>
      <w:r>
        <w:t>tackles</w:t>
      </w:r>
    </w:p>
    <w:p>
      <w:r>
        <w:t>•  play mini Kabaddi</w:t>
      </w:r>
    </w:p>
    <w:p>
      <w:r>
        <w:t>game while observing</w:t>
      </w:r>
    </w:p>
    <w:p>
      <w:r>
        <w:t>rules for safety</w:t>
      </w:r>
    </w:p>
    <w:p>
      <w:r>
        <w:t>1. What is the</w:t>
      </w:r>
    </w:p>
    <w:p>
      <w:r>
        <w:t>importance of the</w:t>
      </w:r>
    </w:p>
    <w:p>
      <w:r>
        <w:t>block and chain</w:t>
      </w:r>
    </w:p>
    <w:p>
      <w:r>
        <w:t>tackles in Kabaddi?</w:t>
      </w:r>
    </w:p>
    <w:p/>
    <w:p>
      <w:r>
        <w:t>2. When is it suitable</w:t>
      </w:r>
    </w:p>
    <w:p>
      <w:r>
        <w:t>to apply either</w:t>
      </w:r>
    </w:p>
    <w:p>
      <w:r>
        <w:t>strategy of block or</w:t>
      </w:r>
    </w:p>
    <w:p>
      <w:r>
        <w:t>chain tackle in a</w:t>
      </w:r>
    </w:p>
    <w:p>
      <w:r>
        <w:t>Kabaddi game?</w:t>
      </w:r>
    </w:p>
    <w:p>
      <w:r>
        <w:t>7.3 Attacking</w:t>
      </w:r>
    </w:p>
    <w:p>
      <w:r>
        <w:t>skills</w:t>
      </w:r>
    </w:p>
    <w:p/>
    <w:p>
      <w:r>
        <w:t>(4 lessons)</w:t>
      </w:r>
    </w:p>
    <w:p>
      <w:r>
        <w:t>By the end of the sub strand the</w:t>
      </w:r>
    </w:p>
    <w:p>
      <w:r>
        <w:t>learner should be able to:</w:t>
      </w:r>
    </w:p>
    <w:p>
      <w:r>
        <w:t>a) differentiate the attacking</w:t>
      </w:r>
    </w:p>
    <w:p>
      <w:r>
        <w:t>skills of hand touch and squat</w:t>
      </w:r>
    </w:p>
    <w:p>
      <w:r>
        <w:t>thrust in Kabaddi</w:t>
      </w:r>
    </w:p>
    <w:p>
      <w:r>
        <w:t>b) perform different types of</w:t>
      </w:r>
    </w:p>
    <w:p>
      <w:r>
        <w:t>hand touches and squat</w:t>
      </w:r>
    </w:p>
    <w:p>
      <w:r>
        <w:t>thrusts employed by raiders</w:t>
      </w:r>
    </w:p>
    <w:p>
      <w:r>
        <w:t>when attacking in Kabaddi</w:t>
      </w:r>
    </w:p>
    <w:p>
      <w:r>
        <w:t>c) critically employ the different</w:t>
      </w:r>
    </w:p>
    <w:p>
      <w:r>
        <w:t>attacking skills in Kabaddi</w:t>
      </w:r>
    </w:p>
    <w:p>
      <w:r>
        <w:t>while observing rules and</w:t>
      </w:r>
    </w:p>
    <w:p>
      <w:r>
        <w:t>The learner is guided to:</w:t>
      </w:r>
    </w:p>
    <w:p>
      <w:r>
        <w:t>• brainstorm on hand</w:t>
      </w:r>
    </w:p>
    <w:p>
      <w:r>
        <w:t>touches and squat</w:t>
      </w:r>
    </w:p>
    <w:p>
      <w:r>
        <w:t>thrust in kabaddi</w:t>
      </w:r>
    </w:p>
    <w:p>
      <w:r>
        <w:t>• demonstrate hand</w:t>
      </w:r>
    </w:p>
    <w:p>
      <w:r>
        <w:t>touches and squat</w:t>
      </w:r>
    </w:p>
    <w:p>
      <w:r>
        <w:t>thrust in kabaddi</w:t>
      </w:r>
    </w:p>
    <w:p>
      <w:r>
        <w:t>• use drills to practise</w:t>
      </w:r>
    </w:p>
    <w:p>
      <w:r>
        <w:t>the hand touches and</w:t>
      </w:r>
    </w:p>
    <w:p>
      <w:r>
        <w:t>squat thrust</w:t>
      </w:r>
    </w:p>
    <w:p>
      <w:r>
        <w:t>• play mini Kabaddi</w:t>
      </w:r>
    </w:p>
    <w:p>
      <w:r>
        <w:t>1. What is the role of</w:t>
      </w:r>
    </w:p>
    <w:p>
      <w:r>
        <w:t>the attacking skills</w:t>
      </w:r>
    </w:p>
    <w:p>
      <w:r>
        <w:t>of hand touch and</w:t>
      </w:r>
    </w:p>
    <w:p>
      <w:r>
        <w:t>squat thrust in</w:t>
      </w:r>
    </w:p>
    <w:p>
      <w:r>
        <w:t>Kabaddi?</w:t>
      </w:r>
    </w:p>
    <w:p>
      <w:r>
        <w:t>2. How are the</w:t>
      </w:r>
    </w:p>
    <w:p>
      <w:r>
        <w:t>different attacking</w:t>
      </w:r>
    </w:p>
    <w:p>
      <w:r>
        <w:t>skills of hand touch</w:t>
      </w:r>
    </w:p>
    <w:p>
      <w:r>
        <w:t>and squat thrust</w:t>
      </w:r>
    </w:p>
    <w:p>
      <w:r>
        <w:t>used in Kabaddi?</w:t>
      </w:r>
    </w:p>
    <w:p>
      <w:r>
        <w:t>3. Which safety</w:t>
      </w:r>
    </w:p>
    <w:p>
      <w:r>
        <w:t>precautions need to</w:t>
      </w:r>
    </w:p>
    <w:p/>
    <w:p>
      <w:r>
        <w:t>Property of the Government of Kenya</w:t>
      </w:r>
    </w:p>
    <w:p>
      <w:r>
        <w:t>Not for Sale Page | 46</w:t>
      </w:r>
    </w:p>
    <w:p>
      <w:r>
        <w:t>regulations</w:t>
      </w:r>
    </w:p>
    <w:p>
      <w:r>
        <w:t>d) value own and others’ efforts</w:t>
      </w:r>
    </w:p>
    <w:p>
      <w:r>
        <w:t>while playing Kabaddi for</w:t>
      </w:r>
    </w:p>
    <w:p>
      <w:r>
        <w:t>self confidence</w:t>
      </w:r>
    </w:p>
    <w:p>
      <w:r>
        <w:t>game while observing</w:t>
      </w:r>
    </w:p>
    <w:p>
      <w:r>
        <w:t>safety</w:t>
      </w:r>
    </w:p>
    <w:p>
      <w:r>
        <w:t>be observed when</w:t>
      </w:r>
    </w:p>
    <w:p>
      <w:r>
        <w:t>playing Kabaddi?</w:t>
      </w:r>
    </w:p>
    <w:p>
      <w:r>
        <w:t>Core Competencies to be developed:</w:t>
      </w:r>
    </w:p>
    <w:p>
      <w:r>
        <w:t>• Communication and collaboration: while practising and interacting with each other in learning the skills.</w:t>
      </w:r>
    </w:p>
    <w:p>
      <w:r>
        <w:t>• Self-efficacy: while confidently performing skills of kabaddi.</w:t>
      </w:r>
    </w:p>
    <w:p>
      <w:r>
        <w:t>• Critical thinking: while deciding the skill to apply in mini game.</w:t>
      </w:r>
    </w:p>
    <w:p>
      <w:r>
        <w:t>• Digital literacy: while manipulating and interacting with digital devices.</w:t>
      </w:r>
    </w:p>
    <w:p>
      <w:r>
        <w:t>Pertinent and Contemporary Issues (PCIs):</w:t>
      </w:r>
    </w:p>
    <w:p>
      <w:r>
        <w:t>• Health Related Issues:  develop fitness when participating in kabaddi and as a recreation and leisure game</w:t>
      </w:r>
    </w:p>
    <w:p>
      <w:r>
        <w:t>• Negotiation skills:  as they strategize on best attack and defensive skills to use during play</w:t>
      </w:r>
    </w:p>
    <w:p>
      <w:r>
        <w:t>• Safety and security: as they play games and observe rules</w:t>
      </w:r>
    </w:p>
    <w:p>
      <w:r>
        <w:t>Gender issues: as they opt to play separately as boys and girls due to the contact nature of the game</w:t>
      </w:r>
    </w:p>
    <w:p>
      <w:r>
        <w:t>Values:</w:t>
      </w:r>
    </w:p>
    <w:p>
      <w:r>
        <w:t>• Responsibility as they maintain their roles in a team</w:t>
      </w:r>
    </w:p>
    <w:p>
      <w:r>
        <w:t>• Respect for self and each other while playing the game</w:t>
      </w:r>
    </w:p>
    <w:p>
      <w:r>
        <w:t>• Love when players are concerned about their safety and that of others</w:t>
      </w:r>
    </w:p>
    <w:p>
      <w:r>
        <w:t>• Social justice for emphasis on fair play and observing rules</w:t>
      </w:r>
    </w:p>
    <w:p>
      <w:r>
        <w:t>• Integrity playing and speaking honestly during play</w:t>
      </w:r>
    </w:p>
    <w:p>
      <w:r>
        <w:t>Link to other subjects:</w:t>
      </w:r>
    </w:p>
    <w:p>
      <w:r>
        <w:t>• Sciences as they identify body parts used in skills’ execution</w:t>
      </w:r>
    </w:p>
    <w:p>
      <w:r>
        <w:t>• Computer studies as they watch video clips</w:t>
      </w:r>
    </w:p>
    <w:p>
      <w:r>
        <w:t>• Languages as they communicate verbally and non-verbally during play</w:t>
      </w:r>
    </w:p>
    <w:p>
      <w:r>
        <w:t>• Religious studies: as they choose fair play that encourages application of values</w:t>
      </w:r>
    </w:p>
    <w:p/>
    <w:p>
      <w:r>
        <w:t>Property of the Government of Kenya</w:t>
      </w:r>
    </w:p>
    <w:p>
      <w:r>
        <w:t>Not for Sale Page | 47</w:t>
      </w:r>
    </w:p>
    <w:p/>
    <w:p>
      <w:r>
        <w:t>Assessment Rubric  for Kabaddi-Defensive Positioning And Skills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team positions for</w:t>
      </w:r>
    </w:p>
    <w:p>
      <w:r>
        <w:t>defensive play  in</w:t>
      </w:r>
    </w:p>
    <w:p>
      <w:r>
        <w:t>Kabaddi</w:t>
      </w:r>
    </w:p>
    <w:p>
      <w:r>
        <w:t>Excellently describes</w:t>
      </w:r>
    </w:p>
    <w:p>
      <w:r>
        <w:t>team positions for</w:t>
      </w:r>
    </w:p>
    <w:p>
      <w:r>
        <w:t>defensive play  in</w:t>
      </w:r>
    </w:p>
    <w:p>
      <w:r>
        <w:t>Kabaddi</w:t>
      </w:r>
    </w:p>
    <w:p>
      <w:r>
        <w:t>Correctly describes</w:t>
      </w:r>
    </w:p>
    <w:p>
      <w:r>
        <w:t>team positions for</w:t>
      </w:r>
    </w:p>
    <w:p>
      <w:r>
        <w:t>defensive play  in</w:t>
      </w:r>
    </w:p>
    <w:p>
      <w:r>
        <w:t>Kabaddi</w:t>
      </w:r>
    </w:p>
    <w:p>
      <w:r>
        <w:t>Fairly describes team</w:t>
      </w:r>
    </w:p>
    <w:p>
      <w:r>
        <w:t>positions for</w:t>
      </w:r>
    </w:p>
    <w:p>
      <w:r>
        <w:t>defensive and in</w:t>
      </w:r>
    </w:p>
    <w:p>
      <w:r>
        <w:t>Kabaddi</w:t>
      </w:r>
    </w:p>
    <w:p>
      <w:r>
        <w:t>Needs help to</w:t>
      </w:r>
    </w:p>
    <w:p>
      <w:r>
        <w:t>describe team</w:t>
      </w:r>
    </w:p>
    <w:p>
      <w:r>
        <w:t>positions for</w:t>
      </w:r>
    </w:p>
    <w:p>
      <w:r>
        <w:t>defensive play  in</w:t>
      </w:r>
    </w:p>
    <w:p>
      <w:r>
        <w:t>Kabaddi</w:t>
      </w:r>
    </w:p>
    <w:p>
      <w:r>
        <w:t>Ability to evaluate</w:t>
      </w:r>
    </w:p>
    <w:p>
      <w:r>
        <w:t>techniques used to</w:t>
      </w:r>
    </w:p>
    <w:p>
      <w:r>
        <w:t>start   Kabaddi</w:t>
      </w:r>
    </w:p>
    <w:p>
      <w:r>
        <w:t>Proficiently  evaluates</w:t>
      </w:r>
    </w:p>
    <w:p>
      <w:r>
        <w:t>techniques used to start</w:t>
      </w:r>
    </w:p>
    <w:p>
      <w:r>
        <w:t>Kabaddi</w:t>
      </w:r>
    </w:p>
    <w:p>
      <w:r>
        <w:t>Correctly evaluates</w:t>
      </w:r>
    </w:p>
    <w:p>
      <w:r>
        <w:t>techniques used to</w:t>
      </w:r>
    </w:p>
    <w:p>
      <w:r>
        <w:t>start   Kabaddi</w:t>
      </w:r>
    </w:p>
    <w:p>
      <w:r>
        <w:t>Fairly  evaluates</w:t>
      </w:r>
    </w:p>
    <w:p>
      <w:r>
        <w:t>techniques used to</w:t>
      </w:r>
    </w:p>
    <w:p>
      <w:r>
        <w:t>start   Kabaddi</w:t>
      </w:r>
    </w:p>
    <w:p>
      <w:r>
        <w:t>Needs assistance to</w:t>
      </w:r>
    </w:p>
    <w:p>
      <w:r>
        <w:t>evaluate techniques</w:t>
      </w:r>
    </w:p>
    <w:p>
      <w:r>
        <w:t>used to start   Kabaddi</w:t>
      </w:r>
    </w:p>
    <w:p>
      <w:r>
        <w:t>Ability to perform</w:t>
      </w:r>
    </w:p>
    <w:p>
      <w:r>
        <w:t>the defensive</w:t>
      </w:r>
    </w:p>
    <w:p>
      <w:r>
        <w:t>positioning and</w:t>
      </w:r>
    </w:p>
    <w:p>
      <w:r>
        <w:t>raiders entry   in</w:t>
      </w:r>
    </w:p>
    <w:p>
      <w:r>
        <w:t>Kabaddi</w:t>
      </w:r>
    </w:p>
    <w:p>
      <w:r>
        <w:t>Performs the defensive</w:t>
      </w:r>
    </w:p>
    <w:p>
      <w:r>
        <w:t>positioning and raiders</w:t>
      </w:r>
    </w:p>
    <w:p>
      <w:r>
        <w:t>entry in Kabaddi with</w:t>
      </w:r>
    </w:p>
    <w:p>
      <w:r>
        <w:t>excellence</w:t>
      </w:r>
    </w:p>
    <w:p>
      <w:r>
        <w:t>Correctly performs</w:t>
      </w:r>
    </w:p>
    <w:p>
      <w:r>
        <w:t>the defensive</w:t>
      </w:r>
    </w:p>
    <w:p>
      <w:r>
        <w:t>positioning and</w:t>
      </w:r>
    </w:p>
    <w:p>
      <w:r>
        <w:t>raiders entry in</w:t>
      </w:r>
    </w:p>
    <w:p>
      <w:r>
        <w:t>Kabaddi</w:t>
      </w:r>
    </w:p>
    <w:p>
      <w:r>
        <w:t>Fairly  performs the</w:t>
      </w:r>
    </w:p>
    <w:p>
      <w:r>
        <w:t>defensive</w:t>
      </w:r>
    </w:p>
    <w:p>
      <w:r>
        <w:t>positioning and</w:t>
      </w:r>
    </w:p>
    <w:p>
      <w:r>
        <w:t>raiders entry in</w:t>
      </w:r>
    </w:p>
    <w:p>
      <w:r>
        <w:t>Kabaddi</w:t>
      </w:r>
    </w:p>
    <w:p>
      <w:r>
        <w:t>Rarely performs the</w:t>
      </w:r>
    </w:p>
    <w:p>
      <w:r>
        <w:t>defensive</w:t>
      </w:r>
    </w:p>
    <w:p>
      <w:r>
        <w:t>positioning and</w:t>
      </w:r>
    </w:p>
    <w:p>
      <w:r>
        <w:t>raiders entry in</w:t>
      </w:r>
    </w:p>
    <w:p>
      <w:r>
        <w:t>Kabaddi</w:t>
      </w:r>
    </w:p>
    <w:p>
      <w:r>
        <w:t>Ability to apply</w:t>
      </w:r>
    </w:p>
    <w:p>
      <w:r>
        <w:t>the rules governing</w:t>
      </w:r>
    </w:p>
    <w:p>
      <w:r>
        <w:t>entry and</w:t>
      </w:r>
    </w:p>
    <w:p>
      <w:r>
        <w:t>positioning in</w:t>
      </w:r>
    </w:p>
    <w:p>
      <w:r>
        <w:t>Kabaddi</w:t>
      </w:r>
    </w:p>
    <w:p>
      <w:r>
        <w:t>Skillfully and correctly</w:t>
      </w:r>
    </w:p>
    <w:p>
      <w:r>
        <w:t>applies the rules</w:t>
      </w:r>
    </w:p>
    <w:p>
      <w:r>
        <w:t>governing entry and</w:t>
      </w:r>
    </w:p>
    <w:p>
      <w:r>
        <w:t>positioning in Kabaddi</w:t>
      </w:r>
    </w:p>
    <w:p>
      <w:r>
        <w:t>Correctly applies the</w:t>
      </w:r>
    </w:p>
    <w:p>
      <w:r>
        <w:t>rules governing entry</w:t>
      </w:r>
    </w:p>
    <w:p>
      <w:r>
        <w:t>and positioning in</w:t>
      </w:r>
    </w:p>
    <w:p>
      <w:r>
        <w:t>Kabaddi</w:t>
      </w:r>
    </w:p>
    <w:p>
      <w:r>
        <w:t>Partly applies some of</w:t>
      </w:r>
    </w:p>
    <w:p>
      <w:r>
        <w:t>the rules governing</w:t>
      </w:r>
    </w:p>
    <w:p>
      <w:r>
        <w:t>entry and positioning</w:t>
      </w:r>
    </w:p>
    <w:p>
      <w:r>
        <w:t>in Kabaddi</w:t>
      </w:r>
    </w:p>
    <w:p>
      <w:r>
        <w:t>Does not apply the</w:t>
      </w:r>
    </w:p>
    <w:p>
      <w:r>
        <w:t>rules governing entry</w:t>
      </w:r>
    </w:p>
    <w:p>
      <w:r>
        <w:t>and positioning in</w:t>
      </w:r>
    </w:p>
    <w:p>
      <w:r>
        <w:t>Kabaddi</w:t>
      </w:r>
    </w:p>
    <w:p>
      <w:r>
        <w:t>Ability to</w:t>
      </w:r>
    </w:p>
    <w:p>
      <w:r>
        <w:t>distinguish</w:t>
      </w:r>
    </w:p>
    <w:p>
      <w:r>
        <w:t>between block and</w:t>
      </w:r>
    </w:p>
    <w:p>
      <w:r>
        <w:t>chain tackles in</w:t>
      </w:r>
    </w:p>
    <w:p>
      <w:r>
        <w:t>Consistently and</w:t>
      </w:r>
    </w:p>
    <w:p>
      <w:r>
        <w:t>correctly distinguishes</w:t>
      </w:r>
    </w:p>
    <w:p>
      <w:r>
        <w:t>between block and tackle</w:t>
      </w:r>
    </w:p>
    <w:p>
      <w:r>
        <w:t>techniques in Kabaddi</w:t>
      </w:r>
    </w:p>
    <w:p>
      <w:r>
        <w:t>Correctly</w:t>
      </w:r>
    </w:p>
    <w:p>
      <w:r>
        <w:t>distinguishes between</w:t>
      </w:r>
    </w:p>
    <w:p>
      <w:r>
        <w:t>block and tackle</w:t>
      </w:r>
    </w:p>
    <w:p>
      <w:r>
        <w:t>techniques in Kabaddi</w:t>
      </w:r>
    </w:p>
    <w:p>
      <w:r>
        <w:t>Partially distinguishes</w:t>
      </w:r>
    </w:p>
    <w:p>
      <w:r>
        <w:t>between block and</w:t>
      </w:r>
    </w:p>
    <w:p>
      <w:r>
        <w:t>tackle techniques in</w:t>
      </w:r>
    </w:p>
    <w:p>
      <w:r>
        <w:t>Kabaddi</w:t>
      </w:r>
    </w:p>
    <w:p>
      <w:r>
        <w:t>Needs assistance to</w:t>
      </w:r>
    </w:p>
    <w:p>
      <w:r>
        <w:t>distinguish between</w:t>
      </w:r>
    </w:p>
    <w:p>
      <w:r>
        <w:t>block and tackle</w:t>
      </w:r>
    </w:p>
    <w:p>
      <w:r>
        <w:t>techniques in Kabaddi</w:t>
      </w:r>
    </w:p>
    <w:p/>
    <w:p>
      <w:r>
        <w:t>Property of the Government of Kenya</w:t>
      </w:r>
    </w:p>
    <w:p>
      <w:r>
        <w:t>Not for Sale Page | 48</w:t>
      </w:r>
    </w:p>
    <w:p>
      <w:r>
        <w:t>Kabaddi with excellence</w:t>
      </w:r>
    </w:p>
    <w:p>
      <w:r>
        <w:t>Ability to perform</w:t>
      </w:r>
    </w:p>
    <w:p>
      <w:r>
        <w:t>the block and</w:t>
      </w:r>
    </w:p>
    <w:p>
      <w:r>
        <w:t>chain tackles</w:t>
      </w:r>
    </w:p>
    <w:p>
      <w:r>
        <w:t>techniques in</w:t>
      </w:r>
    </w:p>
    <w:p>
      <w:r>
        <w:t>Kabaddi</w:t>
      </w:r>
    </w:p>
    <w:p>
      <w:r>
        <w:t>Excellently performs the</w:t>
      </w:r>
    </w:p>
    <w:p>
      <w:r>
        <w:t>block and chain tackles</w:t>
      </w:r>
    </w:p>
    <w:p>
      <w:r>
        <w:t>techniques in Kabaddi</w:t>
      </w:r>
    </w:p>
    <w:p>
      <w:r>
        <w:t>while observing safety</w:t>
      </w:r>
    </w:p>
    <w:p>
      <w:r>
        <w:t>Correctly performs</w:t>
      </w:r>
    </w:p>
    <w:p>
      <w:r>
        <w:t>the block and chain</w:t>
      </w:r>
    </w:p>
    <w:p>
      <w:r>
        <w:t>tackles techniques in</w:t>
      </w:r>
    </w:p>
    <w:p>
      <w:r>
        <w:t>Kabaddi while</w:t>
      </w:r>
    </w:p>
    <w:p>
      <w:r>
        <w:t>observing safety</w:t>
      </w:r>
    </w:p>
    <w:p>
      <w:r>
        <w:t>Fairly performs the</w:t>
      </w:r>
    </w:p>
    <w:p>
      <w:r>
        <w:t>block and chain</w:t>
      </w:r>
    </w:p>
    <w:p>
      <w:r>
        <w:t>tackles techniques in</w:t>
      </w:r>
    </w:p>
    <w:p>
      <w:r>
        <w:t>Kabaddi and observes</w:t>
      </w:r>
    </w:p>
    <w:p>
      <w:r>
        <w:t>some safety</w:t>
      </w:r>
    </w:p>
    <w:p>
      <w:r>
        <w:t>precautions</w:t>
      </w:r>
    </w:p>
    <w:p>
      <w:r>
        <w:t>Hardly performs the</w:t>
      </w:r>
    </w:p>
    <w:p>
      <w:r>
        <w:t>block and chain</w:t>
      </w:r>
    </w:p>
    <w:p>
      <w:r>
        <w:t>tackles techniques in</w:t>
      </w:r>
    </w:p>
    <w:p>
      <w:r>
        <w:t>Kabaddi and rarely</w:t>
      </w:r>
    </w:p>
    <w:p>
      <w:r>
        <w:t>observes safety</w:t>
      </w:r>
    </w:p>
    <w:p>
      <w:r>
        <w:t>Ability to</w:t>
      </w:r>
    </w:p>
    <w:p>
      <w:r>
        <w:t>creatively employ</w:t>
      </w:r>
    </w:p>
    <w:p>
      <w:r>
        <w:t>the  block and</w:t>
      </w:r>
    </w:p>
    <w:p>
      <w:r>
        <w:t>chain tackle in</w:t>
      </w:r>
    </w:p>
    <w:p>
      <w:r>
        <w:t>Kabaddi</w:t>
      </w:r>
    </w:p>
    <w:p>
      <w:r>
        <w:t>Consistently and</w:t>
      </w:r>
    </w:p>
    <w:p>
      <w:r>
        <w:t>creatively employs the</w:t>
      </w:r>
    </w:p>
    <w:p>
      <w:r>
        <w:t>block and chain tackle in</w:t>
      </w:r>
    </w:p>
    <w:p>
      <w:r>
        <w:t>Kabaddi</w:t>
      </w:r>
    </w:p>
    <w:p>
      <w:r>
        <w:t>Correctly and</w:t>
      </w:r>
    </w:p>
    <w:p>
      <w:r>
        <w:t>creatively employs</w:t>
      </w:r>
    </w:p>
    <w:p>
      <w:r>
        <w:t>the block and chain</w:t>
      </w:r>
    </w:p>
    <w:p>
      <w:r>
        <w:t>tackle in Kabaddi</w:t>
      </w:r>
    </w:p>
    <w:p>
      <w:r>
        <w:t>Fairly  employs the</w:t>
      </w:r>
    </w:p>
    <w:p>
      <w:r>
        <w:t>block and chain tackle</w:t>
      </w:r>
    </w:p>
    <w:p>
      <w:r>
        <w:t>in Kabaddi</w:t>
      </w:r>
    </w:p>
    <w:p>
      <w:r>
        <w:t>Needs help to</w:t>
      </w:r>
    </w:p>
    <w:p>
      <w:r>
        <w:t>creatively employ the</w:t>
      </w:r>
    </w:p>
    <w:p>
      <w:r>
        <w:t>block and chain tackle</w:t>
      </w:r>
    </w:p>
    <w:p>
      <w:r>
        <w:t>in Kabaddi</w:t>
      </w:r>
    </w:p>
    <w:p/>
    <w:p>
      <w:r>
        <w:t>Property of the Government of Kenya</w:t>
      </w:r>
    </w:p>
    <w:p>
      <w:r>
        <w:t>Not for Sale Page | 49</w:t>
      </w:r>
    </w:p>
    <w:p/>
    <w:p>
      <w:r>
        <w:t>Assessment Rubric for Kabaddi-Attacking Skills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differentiate</w:t>
      </w:r>
    </w:p>
    <w:p>
      <w:r>
        <w:t>the attacking skills of</w:t>
      </w:r>
    </w:p>
    <w:p>
      <w:r>
        <w:t>hand touch and squat</w:t>
      </w:r>
    </w:p>
    <w:p>
      <w:r>
        <w:t>thrust in Kabaddi</w:t>
      </w:r>
    </w:p>
    <w:p>
      <w:r>
        <w:t>Distinctly and</w:t>
      </w:r>
    </w:p>
    <w:p>
      <w:r>
        <w:t>correctly differentiates</w:t>
      </w:r>
    </w:p>
    <w:p>
      <w:r>
        <w:t>attacking skills of hand</w:t>
      </w:r>
    </w:p>
    <w:p>
      <w:r>
        <w:t>touch and squat thrust</w:t>
      </w:r>
    </w:p>
    <w:p>
      <w:r>
        <w:t>in Kabaddi</w:t>
      </w:r>
    </w:p>
    <w:p>
      <w:r>
        <w:t>with excellence</w:t>
      </w:r>
    </w:p>
    <w:p>
      <w:r>
        <w:t>Correctly</w:t>
      </w:r>
    </w:p>
    <w:p>
      <w:r>
        <w:t>differentiates</w:t>
      </w:r>
    </w:p>
    <w:p>
      <w:r>
        <w:t>attacking skills of</w:t>
      </w:r>
    </w:p>
    <w:p>
      <w:r>
        <w:t>hand touch and squat</w:t>
      </w:r>
    </w:p>
    <w:p>
      <w:r>
        <w:t>thrust in Kabaddi</w:t>
      </w:r>
    </w:p>
    <w:p>
      <w:r>
        <w:t>Fairly differentiates</w:t>
      </w:r>
    </w:p>
    <w:p>
      <w:r>
        <w:t>attacking skills of hand</w:t>
      </w:r>
    </w:p>
    <w:p>
      <w:r>
        <w:t>touch and squat thrust</w:t>
      </w:r>
    </w:p>
    <w:p>
      <w:r>
        <w:t>in Kabaddi</w:t>
      </w:r>
    </w:p>
    <w:p>
      <w:r>
        <w:t>Hardly differentiates</w:t>
      </w:r>
    </w:p>
    <w:p>
      <w:r>
        <w:t>attacking skills of</w:t>
      </w:r>
    </w:p>
    <w:p>
      <w:r>
        <w:t>hand touch and squat</w:t>
      </w:r>
    </w:p>
    <w:p>
      <w:r>
        <w:t>thrust in Kabaddi</w:t>
      </w:r>
    </w:p>
    <w:p>
      <w:r>
        <w:t>Ability to perform</w:t>
      </w:r>
    </w:p>
    <w:p>
      <w:r>
        <w:t>different types of</w:t>
      </w:r>
    </w:p>
    <w:p>
      <w:r>
        <w:t>hand touches and</w:t>
      </w:r>
    </w:p>
    <w:p>
      <w:r>
        <w:t>squat thrusts</w:t>
      </w:r>
    </w:p>
    <w:p>
      <w:r>
        <w:t>employed when</w:t>
      </w:r>
    </w:p>
    <w:p>
      <w:r>
        <w:t>attacking in Kabaddi</w:t>
      </w:r>
    </w:p>
    <w:p>
      <w:r>
        <w:t>Excellently performs</w:t>
      </w:r>
    </w:p>
    <w:p>
      <w:r>
        <w:t>different types of hand</w:t>
      </w:r>
    </w:p>
    <w:p>
      <w:r>
        <w:t>touches and squat</w:t>
      </w:r>
    </w:p>
    <w:p>
      <w:r>
        <w:t>thrusts employed when</w:t>
      </w:r>
    </w:p>
    <w:p>
      <w:r>
        <w:t>attacking while</w:t>
      </w:r>
    </w:p>
    <w:p>
      <w:r>
        <w:t>observing safety</w:t>
      </w:r>
    </w:p>
    <w:p>
      <w:r>
        <w:t>Correctly performs</w:t>
      </w:r>
    </w:p>
    <w:p>
      <w:r>
        <w:t>different types of</w:t>
      </w:r>
    </w:p>
    <w:p>
      <w:r>
        <w:t>hand touches and</w:t>
      </w:r>
    </w:p>
    <w:p>
      <w:r>
        <w:t>squat thrusts</w:t>
      </w:r>
    </w:p>
    <w:p>
      <w:r>
        <w:t>employed when</w:t>
      </w:r>
    </w:p>
    <w:p>
      <w:r>
        <w:t>attacking in Kabaddi</w:t>
      </w:r>
    </w:p>
    <w:p>
      <w:r>
        <w:t>while observing</w:t>
      </w:r>
    </w:p>
    <w:p>
      <w:r>
        <w:t>safety</w:t>
      </w:r>
    </w:p>
    <w:p>
      <w:r>
        <w:t>Fairly performs</w:t>
      </w:r>
    </w:p>
    <w:p>
      <w:r>
        <w:t>different types of hand</w:t>
      </w:r>
    </w:p>
    <w:p>
      <w:r>
        <w:t>touches and squat</w:t>
      </w:r>
    </w:p>
    <w:p>
      <w:r>
        <w:t>thrusts employed when</w:t>
      </w:r>
    </w:p>
    <w:p>
      <w:r>
        <w:t>attacking in Kabaddi</w:t>
      </w:r>
    </w:p>
    <w:p>
      <w:r>
        <w:t>and observes some</w:t>
      </w:r>
    </w:p>
    <w:p>
      <w:r>
        <w:t>safety precautions</w:t>
      </w:r>
    </w:p>
    <w:p>
      <w:r>
        <w:t>Needs help to perform</w:t>
      </w:r>
    </w:p>
    <w:p>
      <w:r>
        <w:t>different types of</w:t>
      </w:r>
    </w:p>
    <w:p>
      <w:r>
        <w:t>hand touches and</w:t>
      </w:r>
    </w:p>
    <w:p>
      <w:r>
        <w:t>squat thrusts</w:t>
      </w:r>
    </w:p>
    <w:p>
      <w:r>
        <w:t>employed when</w:t>
      </w:r>
    </w:p>
    <w:p>
      <w:r>
        <w:t>attacking in Kabaddi</w:t>
      </w:r>
    </w:p>
    <w:p>
      <w:r>
        <w:t>and rarely observes</w:t>
      </w:r>
    </w:p>
    <w:p>
      <w:r>
        <w:t>safety</w:t>
      </w:r>
    </w:p>
    <w:p>
      <w:r>
        <w:t>Ability to critically</w:t>
      </w:r>
    </w:p>
    <w:p>
      <w:r>
        <w:t>employ the different</w:t>
      </w:r>
    </w:p>
    <w:p>
      <w:r>
        <w:t>attacking skills in</w:t>
      </w:r>
    </w:p>
    <w:p>
      <w:r>
        <w:t>Kabaddi while</w:t>
      </w:r>
    </w:p>
    <w:p>
      <w:r>
        <w:t>observing rules and</w:t>
      </w:r>
    </w:p>
    <w:p>
      <w:r>
        <w:t>regulations</w:t>
      </w:r>
    </w:p>
    <w:p>
      <w:r>
        <w:t>Consistently and</w:t>
      </w:r>
    </w:p>
    <w:p>
      <w:r>
        <w:t>critically employs the</w:t>
      </w:r>
    </w:p>
    <w:p>
      <w:r>
        <w:t>different attacking</w:t>
      </w:r>
    </w:p>
    <w:p>
      <w:r>
        <w:t>skills in Kabaddi while</w:t>
      </w:r>
    </w:p>
    <w:p>
      <w:r>
        <w:t>observing rules and</w:t>
      </w:r>
    </w:p>
    <w:p>
      <w:r>
        <w:t>regulations</w:t>
      </w:r>
    </w:p>
    <w:p>
      <w:r>
        <w:t>Critically employs</w:t>
      </w:r>
    </w:p>
    <w:p>
      <w:r>
        <w:t>the different</w:t>
      </w:r>
    </w:p>
    <w:p>
      <w:r>
        <w:t>attacking skills in</w:t>
      </w:r>
    </w:p>
    <w:p>
      <w:r>
        <w:t>Kabaddi while</w:t>
      </w:r>
    </w:p>
    <w:p>
      <w:r>
        <w:t>observing rules and</w:t>
      </w:r>
    </w:p>
    <w:p>
      <w:r>
        <w:t>regulations</w:t>
      </w:r>
    </w:p>
    <w:p>
      <w:r>
        <w:t>Fairly  employs the</w:t>
      </w:r>
    </w:p>
    <w:p>
      <w:r>
        <w:t>different attacking</w:t>
      </w:r>
    </w:p>
    <w:p>
      <w:r>
        <w:t>skills in Kabaddi while</w:t>
      </w:r>
    </w:p>
    <w:p>
      <w:r>
        <w:t>observing some rules</w:t>
      </w:r>
    </w:p>
    <w:p>
      <w:r>
        <w:t>and regulations</w:t>
      </w:r>
    </w:p>
    <w:p>
      <w:r>
        <w:t>Rarely employs the</w:t>
      </w:r>
    </w:p>
    <w:p>
      <w:r>
        <w:t>different attacking</w:t>
      </w:r>
    </w:p>
    <w:p>
      <w:r>
        <w:t>skills in Kabaddi;</w:t>
      </w:r>
    </w:p>
    <w:p>
      <w:r>
        <w:t>rarely observes rules</w:t>
      </w:r>
    </w:p>
    <w:p>
      <w:r>
        <w:t>and regulations</w:t>
      </w:r>
    </w:p>
    <w:p/>
    <w:p>
      <w:r>
        <w:t>Property of the Government of Kenya</w:t>
      </w:r>
    </w:p>
    <w:p>
      <w:r>
        <w:t>Not for Sale Page | 50</w:t>
      </w:r>
    </w:p>
    <w:p>
      <w:r>
        <w:t>STRAND 8.0: SWIMMING</w:t>
      </w:r>
    </w:p>
    <w:p/>
    <w:p>
      <w:r>
        <w:t>Strand  Sub-Strand Specific Learning Outcomes Suggested Learning</w:t>
      </w:r>
    </w:p>
    <w:p>
      <w:r>
        <w:t>Experience</w:t>
      </w:r>
    </w:p>
    <w:p>
      <w:r>
        <w:t>Key Inquiry</w:t>
      </w:r>
    </w:p>
    <w:p>
      <w:r>
        <w:t>Question</w:t>
      </w:r>
    </w:p>
    <w:p>
      <w:r>
        <w:t>OPTION</w:t>
      </w:r>
    </w:p>
    <w:p>
      <w:r>
        <w:t>8.0</w:t>
      </w:r>
    </w:p>
    <w:p>
      <w:r>
        <w:t>SWIMMING</w:t>
      </w:r>
    </w:p>
    <w:p/>
    <w:p>
      <w:r>
        <w:t>8.1 Water</w:t>
      </w:r>
    </w:p>
    <w:p>
      <w:r>
        <w:t>Orientation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establish the levels of water</w:t>
      </w:r>
    </w:p>
    <w:p>
      <w:r>
        <w:t>confidence for learning</w:t>
      </w:r>
    </w:p>
    <w:p>
      <w:r>
        <w:t>progression</w:t>
      </w:r>
    </w:p>
    <w:p>
      <w:r>
        <w:t>b) creatively float and balance in</w:t>
      </w:r>
    </w:p>
    <w:p>
      <w:r>
        <w:t>water for orientation</w:t>
      </w:r>
    </w:p>
    <w:p>
      <w:r>
        <w:t>c) observe rules and regulations</w:t>
      </w:r>
    </w:p>
    <w:p>
      <w:r>
        <w:t>of swimming for safety</w:t>
      </w:r>
    </w:p>
    <w:p>
      <w:r>
        <w:t>d) appreciate water games for</w:t>
      </w:r>
    </w:p>
    <w:p>
      <w:r>
        <w:t>fun and enjoyment while</w:t>
      </w:r>
    </w:p>
    <w:p>
      <w:r>
        <w:t>ensuring safety</w:t>
      </w:r>
    </w:p>
    <w:p>
      <w:r>
        <w:t>The learner is guided to:</w:t>
      </w:r>
    </w:p>
    <w:p>
      <w:r>
        <w:t>• safely make entry and exit</w:t>
      </w:r>
    </w:p>
    <w:p>
      <w:r>
        <w:t>into the swimming pool</w:t>
      </w:r>
    </w:p>
    <w:p>
      <w:r>
        <w:t>with ease</w:t>
      </w:r>
    </w:p>
    <w:p>
      <w:r>
        <w:t>• demonstrate buoyancy and</w:t>
      </w:r>
    </w:p>
    <w:p>
      <w:r>
        <w:t>floating in water while</w:t>
      </w:r>
    </w:p>
    <w:p>
      <w:r>
        <w:t>building confidence</w:t>
      </w:r>
    </w:p>
    <w:p>
      <w:r>
        <w:t>• practise buoyancy and</w:t>
      </w:r>
    </w:p>
    <w:p>
      <w:r>
        <w:t>floating in water</w:t>
      </w:r>
    </w:p>
    <w:p>
      <w:r>
        <w:t>• play water games while</w:t>
      </w:r>
    </w:p>
    <w:p>
      <w:r>
        <w:t>applying basic rules in and</w:t>
      </w:r>
    </w:p>
    <w:p>
      <w:r>
        <w:t>out of the swimming pool</w:t>
      </w:r>
    </w:p>
    <w:p>
      <w:r>
        <w:t>1. In which ways</w:t>
      </w:r>
    </w:p>
    <w:p>
      <w:r>
        <w:t>does one gain</w:t>
      </w:r>
    </w:p>
    <w:p>
      <w:r>
        <w:t>water</w:t>
      </w:r>
    </w:p>
    <w:p>
      <w:r>
        <w:t>confidence in</w:t>
      </w:r>
    </w:p>
    <w:p>
      <w:r>
        <w:t>swimming?</w:t>
      </w:r>
    </w:p>
    <w:p/>
    <w:p>
      <w:r>
        <w:t>2. Which rules and</w:t>
      </w:r>
    </w:p>
    <w:p>
      <w:r>
        <w:t>regulations need</w:t>
      </w:r>
    </w:p>
    <w:p>
      <w:r>
        <w:t>to be observed</w:t>
      </w:r>
    </w:p>
    <w:p>
      <w:r>
        <w:t>in water and</w:t>
      </w:r>
    </w:p>
    <w:p>
      <w:r>
        <w:t>within the pool</w:t>
      </w:r>
    </w:p>
    <w:p>
      <w:r>
        <w:t>area?</w:t>
      </w:r>
    </w:p>
    <w:p>
      <w:r>
        <w:t>8.2 Front</w:t>
      </w:r>
    </w:p>
    <w:p>
      <w:r>
        <w:t>Crawl</w:t>
      </w:r>
    </w:p>
    <w:p>
      <w:r>
        <w:t>(4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describe the flutter kicks, arm</w:t>
      </w:r>
    </w:p>
    <w:p>
      <w:r>
        <w:t>action and breathing in Front</w:t>
      </w:r>
    </w:p>
    <w:p>
      <w:r>
        <w:t>crawl</w:t>
      </w:r>
    </w:p>
    <w:p>
      <w:r>
        <w:t>b) perform the flutter kick, arm</w:t>
      </w:r>
    </w:p>
    <w:p>
      <w:r>
        <w:t>action and breathing</w:t>
      </w:r>
    </w:p>
    <w:p>
      <w:r>
        <w:t>techniques for skill</w:t>
      </w:r>
    </w:p>
    <w:p>
      <w:r>
        <w:t>acquisition</w:t>
      </w:r>
    </w:p>
    <w:p>
      <w:r>
        <w:t>c) creatively combine the leg</w:t>
      </w:r>
    </w:p>
    <w:p>
      <w:r>
        <w:t>The learner is guided to:</w:t>
      </w:r>
    </w:p>
    <w:p>
      <w:r>
        <w:t>• Watch a video clip on Front</w:t>
      </w:r>
    </w:p>
    <w:p>
      <w:r>
        <w:t>crawl technique</w:t>
      </w:r>
    </w:p>
    <w:p>
      <w:r>
        <w:t>• discuss the techniques of</w:t>
      </w:r>
    </w:p>
    <w:p>
      <w:r>
        <w:t>flutter kicks, arm action and</w:t>
      </w:r>
    </w:p>
    <w:p>
      <w:r>
        <w:t>breathing in Front crawl</w:t>
      </w:r>
    </w:p>
    <w:p>
      <w:r>
        <w:t>• demonstrate flutter kicks,</w:t>
      </w:r>
    </w:p>
    <w:p>
      <w:r>
        <w:t>arm action and breathing in</w:t>
      </w:r>
    </w:p>
    <w:p>
      <w:r>
        <w:t>Front crawl</w:t>
      </w:r>
    </w:p>
    <w:p>
      <w:r>
        <w:t>• collaboratively practise</w:t>
      </w:r>
    </w:p>
    <w:p>
      <w:r>
        <w:t>1. What is the role</w:t>
      </w:r>
    </w:p>
    <w:p>
      <w:r>
        <w:t>of the different</w:t>
      </w:r>
    </w:p>
    <w:p>
      <w:r>
        <w:t>components of</w:t>
      </w:r>
    </w:p>
    <w:p>
      <w:r>
        <w:t>Front crawl?</w:t>
      </w:r>
    </w:p>
    <w:p>
      <w:r>
        <w:t>2. What is the</w:t>
      </w:r>
    </w:p>
    <w:p>
      <w:r>
        <w:t>importance of</w:t>
      </w:r>
    </w:p>
    <w:p>
      <w:r>
        <w:t>combining the</w:t>
      </w:r>
    </w:p>
    <w:p>
      <w:r>
        <w:t>Front crawl</w:t>
      </w:r>
    </w:p>
    <w:p>
      <w:r>
        <w:t>techniques in</w:t>
      </w:r>
    </w:p>
    <w:p>
      <w:r>
        <w:t>swimming?</w:t>
      </w:r>
    </w:p>
    <w:p/>
    <w:p>
      <w:r>
        <w:t>Property of the Government of Kenya</w:t>
      </w:r>
    </w:p>
    <w:p>
      <w:r>
        <w:t>Not for Sale Page | 51</w:t>
      </w:r>
    </w:p>
    <w:p>
      <w:r>
        <w:t>kick, arm pulls action and</w:t>
      </w:r>
    </w:p>
    <w:p>
      <w:r>
        <w:t>breathing in Front crawl</w:t>
      </w:r>
    </w:p>
    <w:p>
      <w:r>
        <w:t>d) appreciate own and others</w:t>
      </w:r>
    </w:p>
    <w:p>
      <w:r>
        <w:t>efforts  during swimming</w:t>
      </w:r>
    </w:p>
    <w:p>
      <w:r>
        <w:t>while observing safety</w:t>
      </w:r>
    </w:p>
    <w:p>
      <w:r>
        <w:t>drills in Front crawl</w:t>
      </w:r>
    </w:p>
    <w:p>
      <w:r>
        <w:t>8.3 Back</w:t>
      </w:r>
    </w:p>
    <w:p>
      <w:r>
        <w:t>stroke in</w:t>
      </w:r>
    </w:p>
    <w:p>
      <w:r>
        <w:t>swimming</w:t>
      </w:r>
    </w:p>
    <w:p/>
    <w:p>
      <w:r>
        <w:t>(3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describe the body position for</w:t>
      </w:r>
    </w:p>
    <w:p>
      <w:r>
        <w:t>performing Back stroke</w:t>
      </w:r>
    </w:p>
    <w:p>
      <w:r>
        <w:t>b) describe flutter kicks, arm</w:t>
      </w:r>
    </w:p>
    <w:p>
      <w:r>
        <w:t>action and breathing in Back</w:t>
      </w:r>
    </w:p>
    <w:p>
      <w:r>
        <w:t>stroke</w:t>
      </w:r>
    </w:p>
    <w:p>
      <w:r>
        <w:t>c) perform the flutter kick, arm</w:t>
      </w:r>
    </w:p>
    <w:p>
      <w:r>
        <w:t>action and breathing</w:t>
      </w:r>
    </w:p>
    <w:p>
      <w:r>
        <w:t>techniques for skill</w:t>
      </w:r>
    </w:p>
    <w:p>
      <w:r>
        <w:t>acquisition</w:t>
      </w:r>
    </w:p>
    <w:p>
      <w:r>
        <w:t>d) creatively combine the flutter</w:t>
      </w:r>
    </w:p>
    <w:p>
      <w:r>
        <w:t>kick, arm action and</w:t>
      </w:r>
    </w:p>
    <w:p>
      <w:r>
        <w:t>breathing for self-efficacy</w:t>
      </w:r>
    </w:p>
    <w:p>
      <w:r>
        <w:t>e) appreciate own and others</w:t>
      </w:r>
    </w:p>
    <w:p>
      <w:r>
        <w:t>efforts during back stroke</w:t>
      </w:r>
    </w:p>
    <w:p>
      <w:r>
        <w:t>while observing safety</w:t>
      </w:r>
    </w:p>
    <w:p>
      <w:r>
        <w:t>The learner is guided to:</w:t>
      </w:r>
    </w:p>
    <w:p>
      <w:r>
        <w:t>• watch a video clip on Back</w:t>
      </w:r>
    </w:p>
    <w:p>
      <w:r>
        <w:t>stroke technique and</w:t>
      </w:r>
    </w:p>
    <w:p>
      <w:r>
        <w:t>observe the execution of</w:t>
      </w:r>
    </w:p>
    <w:p>
      <w:r>
        <w:t>the skill</w:t>
      </w:r>
    </w:p>
    <w:p>
      <w:r>
        <w:t>• discuss supine body</w:t>
      </w:r>
    </w:p>
    <w:p>
      <w:r>
        <w:t>position and the techniques</w:t>
      </w:r>
    </w:p>
    <w:p>
      <w:r>
        <w:t>of flutter kicks, arm action</w:t>
      </w:r>
    </w:p>
    <w:p>
      <w:r>
        <w:t>and breathing during Back</w:t>
      </w:r>
    </w:p>
    <w:p>
      <w:r>
        <w:t>stroke</w:t>
      </w:r>
    </w:p>
    <w:p>
      <w:r>
        <w:t>• demonstrate flutter kicks,</w:t>
      </w:r>
    </w:p>
    <w:p>
      <w:r>
        <w:t>arm action and breathing</w:t>
      </w:r>
    </w:p>
    <w:p>
      <w:r>
        <w:t>while in supine position</w:t>
      </w:r>
    </w:p>
    <w:p>
      <w:r>
        <w:t>and share feedback</w:t>
      </w:r>
    </w:p>
    <w:p>
      <w:r>
        <w:t>• practise drills for breathing,</w:t>
      </w:r>
    </w:p>
    <w:p>
      <w:r>
        <w:t>flutter kicks and arm action</w:t>
      </w:r>
    </w:p>
    <w:p>
      <w:r>
        <w:t>in back stroke</w:t>
      </w:r>
    </w:p>
    <w:p>
      <w:r>
        <w:t>• engage in water games for</w:t>
      </w:r>
    </w:p>
    <w:p>
      <w:r>
        <w:t>fun and enjoyment</w:t>
      </w:r>
    </w:p>
    <w:p/>
    <w:p>
      <w:r>
        <w:t>1. What is the role</w:t>
      </w:r>
    </w:p>
    <w:p>
      <w:r>
        <w:t>of body position</w:t>
      </w:r>
    </w:p>
    <w:p>
      <w:r>
        <w:t>in swimming</w:t>
      </w:r>
    </w:p>
    <w:p>
      <w:r>
        <w:t>using</w:t>
      </w:r>
    </w:p>
    <w:p>
      <w:r>
        <w:t>Backstroke</w:t>
      </w:r>
    </w:p>
    <w:p>
      <w:r>
        <w:t>technique?</w:t>
      </w:r>
    </w:p>
    <w:p/>
    <w:p>
      <w:r>
        <w:t>Property of the Government of Kenya</w:t>
      </w:r>
    </w:p>
    <w:p>
      <w:r>
        <w:t>Not for Sale Page | 52</w:t>
      </w:r>
    </w:p>
    <w:p>
      <w:r>
        <w:t>Core Competencies to be developed</w:t>
      </w:r>
    </w:p>
    <w:p>
      <w:r>
        <w:t>• Communication and collaboration: as they practice water skills and play water games.</w:t>
      </w:r>
    </w:p>
    <w:p>
      <w:r>
        <w:t>• Digital literacy: as they watch video clips on different strokes.</w:t>
      </w:r>
    </w:p>
    <w:p>
      <w:r>
        <w:t>• Self-efficacy: as they build water confidence and perform different swimming strokes.</w:t>
      </w:r>
    </w:p>
    <w:p>
      <w:r>
        <w:t>• Critical thinking and problem solving: as they manage their breathing while practicing different strokes.</w:t>
      </w:r>
    </w:p>
    <w:p>
      <w:r>
        <w:t>• Learning to learn as they come up with other ways of improving learnt skills and peer evaluation.</w:t>
      </w:r>
    </w:p>
    <w:p>
      <w:r>
        <w:t>Pertinent and Contemporary Issues (PCIs):</w:t>
      </w:r>
    </w:p>
    <w:p>
      <w:r>
        <w:t>• Health Related Issues: lifestyle diseases that are kept at bay by fitness during swimming.</w:t>
      </w:r>
    </w:p>
    <w:p>
      <w:r>
        <w:t>• Water survival skills, negotiations and self-awareness.</w:t>
      </w:r>
    </w:p>
    <w:p>
      <w:r>
        <w:t>• Human sexuality and gender: appreciating anatomical difference among themselves while in swimming attire.</w:t>
      </w:r>
    </w:p>
    <w:p>
      <w:r>
        <w:t>• Social economic issues: (disaster risk reduction by caring for each other around the pool.</w:t>
      </w:r>
    </w:p>
    <w:p>
      <w:r>
        <w:t>• Safety and security: observe pool rules in and around the pool.</w:t>
      </w:r>
    </w:p>
    <w:p>
      <w:r>
        <w:t>• Sustainable development: proper use of pool and its water environs.</w:t>
      </w:r>
    </w:p>
    <w:p>
      <w:r>
        <w:t>Values:</w:t>
      </w:r>
    </w:p>
    <w:p>
      <w:r>
        <w:t>• Responsibility: practise caution and safety around the pool.</w:t>
      </w:r>
    </w:p>
    <w:p>
      <w:r>
        <w:t>• Respect for self and others as they learn the skills.</w:t>
      </w:r>
    </w:p>
    <w:p>
      <w:r>
        <w:t>• Love and caring for each other as they appreciate each other space, challenges and abilities.</w:t>
      </w:r>
    </w:p>
    <w:p>
      <w:r>
        <w:t>• Unity as they work collaboratively and obey rules.</w:t>
      </w:r>
    </w:p>
    <w:p/>
    <w:p>
      <w:r>
        <w:t>Link to other subjects:</w:t>
      </w:r>
    </w:p>
    <w:p>
      <w:r>
        <w:t>• Health education by observing hygiene and cleanliness in the pool.</w:t>
      </w:r>
    </w:p>
    <w:p>
      <w:r>
        <w:t>• Religious education –loving each other and observing values.</w:t>
      </w:r>
    </w:p>
    <w:p>
      <w:r>
        <w:t>• Computer studies – as they use digital literacy to manipulate and interact with digital devices.</w:t>
      </w:r>
    </w:p>
    <w:p>
      <w:r>
        <w:t>• Languages as they communicate and collaborate while swimming.</w:t>
      </w:r>
    </w:p>
    <w:p>
      <w:r>
        <w:t>• Science as they observe water buoyance and Archimedes’ principle of floatation.</w:t>
      </w:r>
    </w:p>
    <w:p/>
    <w:p>
      <w:r>
        <w:t>Property of the Government of Kenya</w:t>
      </w:r>
    </w:p>
    <w:p>
      <w:r>
        <w:t>Not for Sale Page | 53</w:t>
      </w:r>
    </w:p>
    <w:p/>
    <w:p>
      <w:r>
        <w:t>Assessment Rubric for Swimming: Water Orientation and Front Crawl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establish</w:t>
      </w:r>
    </w:p>
    <w:p>
      <w:r>
        <w:t>and demonstrate</w:t>
      </w:r>
    </w:p>
    <w:p>
      <w:r>
        <w:t>water confidence and</w:t>
      </w:r>
    </w:p>
    <w:p>
      <w:r>
        <w:t>buoyancy</w:t>
      </w:r>
    </w:p>
    <w:p>
      <w:r>
        <w:t>Consistent adherence</w:t>
      </w:r>
    </w:p>
    <w:p>
      <w:r>
        <w:t>to instructions while</w:t>
      </w:r>
    </w:p>
    <w:p>
      <w:r>
        <w:t>performing floating</w:t>
      </w:r>
    </w:p>
    <w:p>
      <w:r>
        <w:t>and balancing in</w:t>
      </w:r>
    </w:p>
    <w:p>
      <w:r>
        <w:t>water with excellence</w:t>
      </w:r>
    </w:p>
    <w:p>
      <w:r>
        <w:t>Adherence to</w:t>
      </w:r>
    </w:p>
    <w:p>
      <w:r>
        <w:t>instructions while</w:t>
      </w:r>
    </w:p>
    <w:p>
      <w:r>
        <w:t>correctly performing</w:t>
      </w:r>
    </w:p>
    <w:p>
      <w:r>
        <w:t>floating and balancing</w:t>
      </w:r>
    </w:p>
    <w:p>
      <w:r>
        <w:t>in water</w:t>
      </w:r>
    </w:p>
    <w:p>
      <w:r>
        <w:t>Fairly  adheres to</w:t>
      </w:r>
    </w:p>
    <w:p>
      <w:r>
        <w:t>instructions while</w:t>
      </w:r>
    </w:p>
    <w:p>
      <w:r>
        <w:t>displaying some</w:t>
      </w:r>
    </w:p>
    <w:p>
      <w:r>
        <w:t>ability in floating and</w:t>
      </w:r>
    </w:p>
    <w:p>
      <w:r>
        <w:t>balancing in water</w:t>
      </w:r>
    </w:p>
    <w:p>
      <w:r>
        <w:t>Hardly adheres to</w:t>
      </w:r>
    </w:p>
    <w:p>
      <w:r>
        <w:t>instructions while</w:t>
      </w:r>
    </w:p>
    <w:p>
      <w:r>
        <w:t>trying to float and</w:t>
      </w:r>
    </w:p>
    <w:p>
      <w:r>
        <w:t>balance in water</w:t>
      </w:r>
    </w:p>
    <w:p/>
    <w:p>
      <w:r>
        <w:t>Ability to creatively</w:t>
      </w:r>
    </w:p>
    <w:p>
      <w:r>
        <w:t>float and balance in</w:t>
      </w:r>
    </w:p>
    <w:p>
      <w:r>
        <w:t>water</w:t>
      </w:r>
    </w:p>
    <w:p>
      <w:r>
        <w:t>Consistently and</w:t>
      </w:r>
    </w:p>
    <w:p>
      <w:r>
        <w:t>creatively floats and</w:t>
      </w:r>
    </w:p>
    <w:p>
      <w:r>
        <w:t>balances in water</w:t>
      </w:r>
    </w:p>
    <w:p>
      <w:r>
        <w:t>Creatively floats and</w:t>
      </w:r>
    </w:p>
    <w:p>
      <w:r>
        <w:t>balances in water</w:t>
      </w:r>
    </w:p>
    <w:p>
      <w:r>
        <w:t>Fairly  floats and</w:t>
      </w:r>
    </w:p>
    <w:p>
      <w:r>
        <w:t>balances in water</w:t>
      </w:r>
    </w:p>
    <w:p>
      <w:r>
        <w:t>Needs assistance to</w:t>
      </w:r>
    </w:p>
    <w:p>
      <w:r>
        <w:t>float and balance in</w:t>
      </w:r>
    </w:p>
    <w:p>
      <w:r>
        <w:t>water</w:t>
      </w:r>
    </w:p>
    <w:p>
      <w:r>
        <w:t>Ability to observe</w:t>
      </w:r>
    </w:p>
    <w:p>
      <w:r>
        <w:t>rules and regulations</w:t>
      </w:r>
    </w:p>
    <w:p>
      <w:r>
        <w:t>during swimming</w:t>
      </w:r>
    </w:p>
    <w:p>
      <w:r>
        <w:t>Proficiently adheres</w:t>
      </w:r>
    </w:p>
    <w:p>
      <w:r>
        <w:t>to instructions and</w:t>
      </w:r>
    </w:p>
    <w:p>
      <w:r>
        <w:t>rules while observing</w:t>
      </w:r>
    </w:p>
    <w:p>
      <w:r>
        <w:t>safety</w:t>
      </w:r>
    </w:p>
    <w:p>
      <w:r>
        <w:t>Adherence to</w:t>
      </w:r>
    </w:p>
    <w:p>
      <w:r>
        <w:t>instructions and rules</w:t>
      </w:r>
    </w:p>
    <w:p>
      <w:r>
        <w:t>while observing</w:t>
      </w:r>
    </w:p>
    <w:p>
      <w:r>
        <w:t>safety</w:t>
      </w:r>
    </w:p>
    <w:p>
      <w:r>
        <w:t>Partly adheres to</w:t>
      </w:r>
    </w:p>
    <w:p>
      <w:r>
        <w:t>instructions and rules</w:t>
      </w:r>
    </w:p>
    <w:p>
      <w:r>
        <w:t>while occasionally</w:t>
      </w:r>
    </w:p>
    <w:p>
      <w:r>
        <w:t>observing safety</w:t>
      </w:r>
    </w:p>
    <w:p>
      <w:r>
        <w:t>Needs help to adhere</w:t>
      </w:r>
    </w:p>
    <w:p>
      <w:r>
        <w:t>to instructions and</w:t>
      </w:r>
    </w:p>
    <w:p>
      <w:r>
        <w:t>rules and hardly</w:t>
      </w:r>
    </w:p>
    <w:p>
      <w:r>
        <w:t>observes safety</w:t>
      </w:r>
    </w:p>
    <w:p>
      <w:r>
        <w:t>Ability to describe</w:t>
      </w:r>
    </w:p>
    <w:p>
      <w:r>
        <w:t>flutter kick, arm</w:t>
      </w:r>
    </w:p>
    <w:p>
      <w:r>
        <w:t>action and breathing</w:t>
      </w:r>
    </w:p>
    <w:p>
      <w:r>
        <w:t>techniques in Front</w:t>
      </w:r>
    </w:p>
    <w:p>
      <w:r>
        <w:t>crawl</w:t>
      </w:r>
    </w:p>
    <w:p>
      <w:r>
        <w:t>Consistently and</w:t>
      </w:r>
    </w:p>
    <w:p>
      <w:r>
        <w:t>correctly describes</w:t>
      </w:r>
    </w:p>
    <w:p>
      <w:r>
        <w:t>flutter kick, arm</w:t>
      </w:r>
    </w:p>
    <w:p>
      <w:r>
        <w:t>action and breathing</w:t>
      </w:r>
    </w:p>
    <w:p>
      <w:r>
        <w:t>techniques in Front</w:t>
      </w:r>
    </w:p>
    <w:p>
      <w:r>
        <w:t>crawl</w:t>
      </w:r>
    </w:p>
    <w:p>
      <w:r>
        <w:t>Correctly describes</w:t>
      </w:r>
    </w:p>
    <w:p>
      <w:r>
        <w:t>flutter kick, arm</w:t>
      </w:r>
    </w:p>
    <w:p>
      <w:r>
        <w:t>action and breathing</w:t>
      </w:r>
    </w:p>
    <w:p>
      <w:r>
        <w:t>techniques in Front</w:t>
      </w:r>
    </w:p>
    <w:p>
      <w:r>
        <w:t>crawl</w:t>
      </w:r>
    </w:p>
    <w:p>
      <w:r>
        <w:t>Fairly describes</w:t>
      </w:r>
    </w:p>
    <w:p>
      <w:r>
        <w:t>flutter kick, arm</w:t>
      </w:r>
    </w:p>
    <w:p>
      <w:r>
        <w:t>action and breathing</w:t>
      </w:r>
    </w:p>
    <w:p>
      <w:r>
        <w:t>techniques in Front</w:t>
      </w:r>
    </w:p>
    <w:p>
      <w:r>
        <w:t>crawl</w:t>
      </w:r>
    </w:p>
    <w:p>
      <w:r>
        <w:t>Hardly able to</w:t>
      </w:r>
    </w:p>
    <w:p>
      <w:r>
        <w:t>describe flutter kick,</w:t>
      </w:r>
    </w:p>
    <w:p>
      <w:r>
        <w:t>arm action and</w:t>
      </w:r>
    </w:p>
    <w:p>
      <w:r>
        <w:t>breathing techniques</w:t>
      </w:r>
    </w:p>
    <w:p>
      <w:r>
        <w:t>in Front crawl</w:t>
      </w:r>
    </w:p>
    <w:p>
      <w:r>
        <w:t>Ability to perform the</w:t>
      </w:r>
    </w:p>
    <w:p>
      <w:r>
        <w:t>flutter kick, arm</w:t>
      </w:r>
    </w:p>
    <w:p>
      <w:r>
        <w:t>action and breathing</w:t>
      </w:r>
    </w:p>
    <w:p>
      <w:r>
        <w:t>techniques in Front</w:t>
      </w:r>
    </w:p>
    <w:p>
      <w:r>
        <w:t>Performs the flutter</w:t>
      </w:r>
    </w:p>
    <w:p>
      <w:r>
        <w:t>kick, arm action and</w:t>
      </w:r>
    </w:p>
    <w:p>
      <w:r>
        <w:t>breathing techniques</w:t>
      </w:r>
    </w:p>
    <w:p>
      <w:r>
        <w:t>in Front crawl with</w:t>
      </w:r>
    </w:p>
    <w:p>
      <w:r>
        <w:t>Performs the flutter</w:t>
      </w:r>
    </w:p>
    <w:p>
      <w:r>
        <w:t>kick, arm action and</w:t>
      </w:r>
    </w:p>
    <w:p>
      <w:r>
        <w:t>breathing techniques</w:t>
      </w:r>
    </w:p>
    <w:p>
      <w:r>
        <w:t>in Front crawl</w:t>
      </w:r>
    </w:p>
    <w:p>
      <w:r>
        <w:t>Fairly performs the</w:t>
      </w:r>
    </w:p>
    <w:p>
      <w:r>
        <w:t>flutter kick, arm</w:t>
      </w:r>
    </w:p>
    <w:p>
      <w:r>
        <w:t>action and breathing</w:t>
      </w:r>
    </w:p>
    <w:p>
      <w:r>
        <w:t>techniques in Front</w:t>
      </w:r>
    </w:p>
    <w:p>
      <w:r>
        <w:t>Needs help to perform</w:t>
      </w:r>
    </w:p>
    <w:p>
      <w:r>
        <w:t>the flutter kick, arm</w:t>
      </w:r>
    </w:p>
    <w:p>
      <w:r>
        <w:t>action and breathing</w:t>
      </w:r>
    </w:p>
    <w:p>
      <w:r>
        <w:t>techniques in Front</w:t>
      </w:r>
    </w:p>
    <w:p/>
    <w:p>
      <w:r>
        <w:t>Property of the Government of Kenya</w:t>
      </w:r>
    </w:p>
    <w:p>
      <w:r>
        <w:t>Not for Sale Page | 54</w:t>
      </w:r>
    </w:p>
    <w:p>
      <w:r>
        <w:t>crawl excellence correctly  crawl crawl</w:t>
      </w:r>
    </w:p>
    <w:p>
      <w:r>
        <w:t>Ability to creatively</w:t>
      </w:r>
    </w:p>
    <w:p>
      <w:r>
        <w:t>combine the</w:t>
      </w:r>
    </w:p>
    <w:p>
      <w:r>
        <w:t>techniques  in Front</w:t>
      </w:r>
    </w:p>
    <w:p>
      <w:r>
        <w:t>crawl</w:t>
      </w:r>
    </w:p>
    <w:p>
      <w:r>
        <w:t>Consistently and</w:t>
      </w:r>
    </w:p>
    <w:p>
      <w:r>
        <w:t>correctly displays</w:t>
      </w:r>
    </w:p>
    <w:p>
      <w:r>
        <w:t>exemplary</w:t>
      </w:r>
    </w:p>
    <w:p>
      <w:r>
        <w:t>combination of</w:t>
      </w:r>
    </w:p>
    <w:p>
      <w:r>
        <w:t>techniques in Front</w:t>
      </w:r>
    </w:p>
    <w:p>
      <w:r>
        <w:t>crawl</w:t>
      </w:r>
    </w:p>
    <w:p>
      <w:r>
        <w:t>Correctly displays</w:t>
      </w:r>
    </w:p>
    <w:p>
      <w:r>
        <w:t>exemplary</w:t>
      </w:r>
    </w:p>
    <w:p>
      <w:r>
        <w:t>performance of</w:t>
      </w:r>
    </w:p>
    <w:p>
      <w:r>
        <w:t>techniques in Front</w:t>
      </w:r>
    </w:p>
    <w:p>
      <w:r>
        <w:t>crawl</w:t>
      </w:r>
    </w:p>
    <w:p/>
    <w:p>
      <w:r>
        <w:t>Displays fair</w:t>
      </w:r>
    </w:p>
    <w:p>
      <w:r>
        <w:t>performance of</w:t>
      </w:r>
    </w:p>
    <w:p>
      <w:r>
        <w:t>techniques in Front</w:t>
      </w:r>
    </w:p>
    <w:p>
      <w:r>
        <w:t>crawl</w:t>
      </w:r>
    </w:p>
    <w:p>
      <w:r>
        <w:t>Hardly able to</w:t>
      </w:r>
    </w:p>
    <w:p>
      <w:r>
        <w:t>perform techniques in</w:t>
      </w:r>
    </w:p>
    <w:p>
      <w:r>
        <w:t>Front crawl</w:t>
      </w:r>
    </w:p>
    <w:p/>
    <w:p>
      <w:r>
        <w:t>Assessment Rubric for Swimming: Backstroke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 the</w:t>
      </w:r>
    </w:p>
    <w:p>
      <w:r>
        <w:t>body position in</w:t>
      </w:r>
    </w:p>
    <w:p>
      <w:r>
        <w:t>performance of Back</w:t>
      </w:r>
    </w:p>
    <w:p>
      <w:r>
        <w:t>stroke</w:t>
      </w:r>
    </w:p>
    <w:p/>
    <w:p>
      <w:r>
        <w:t>Excellently describes</w:t>
      </w:r>
    </w:p>
    <w:p>
      <w:r>
        <w:t>body position in</w:t>
      </w:r>
    </w:p>
    <w:p>
      <w:r>
        <w:t>performance of Back</w:t>
      </w:r>
    </w:p>
    <w:p>
      <w:r>
        <w:t>stroke</w:t>
      </w:r>
    </w:p>
    <w:p>
      <w:r>
        <w:t>Correctly describes</w:t>
      </w:r>
    </w:p>
    <w:p>
      <w:r>
        <w:t>body position in</w:t>
      </w:r>
    </w:p>
    <w:p>
      <w:r>
        <w:t>performance of Back</w:t>
      </w:r>
    </w:p>
    <w:p>
      <w:r>
        <w:t>stroke</w:t>
      </w:r>
    </w:p>
    <w:p>
      <w:r>
        <w:t>Fairly describes body</w:t>
      </w:r>
    </w:p>
    <w:p>
      <w:r>
        <w:t>position in</w:t>
      </w:r>
    </w:p>
    <w:p>
      <w:r>
        <w:t>performance of Back</w:t>
      </w:r>
    </w:p>
    <w:p>
      <w:r>
        <w:t>stroke</w:t>
      </w:r>
    </w:p>
    <w:p>
      <w:r>
        <w:t>Needs assistance to</w:t>
      </w:r>
    </w:p>
    <w:p>
      <w:r>
        <w:t>describe body</w:t>
      </w:r>
    </w:p>
    <w:p>
      <w:r>
        <w:t>position in</w:t>
      </w:r>
    </w:p>
    <w:p>
      <w:r>
        <w:t>performance of Back</w:t>
      </w:r>
    </w:p>
    <w:p>
      <w:r>
        <w:t>stroke</w:t>
      </w:r>
    </w:p>
    <w:p>
      <w:r>
        <w:t>Ability to describe</w:t>
      </w:r>
    </w:p>
    <w:p>
      <w:r>
        <w:t>flutter kicks, arm</w:t>
      </w:r>
    </w:p>
    <w:p>
      <w:r>
        <w:t>action and breathing</w:t>
      </w:r>
    </w:p>
    <w:p>
      <w:r>
        <w:t>in Back stroke</w:t>
      </w:r>
    </w:p>
    <w:p/>
    <w:p>
      <w:r>
        <w:t>Exhaustively and</w:t>
      </w:r>
    </w:p>
    <w:p>
      <w:r>
        <w:t>explicitly describe</w:t>
      </w:r>
    </w:p>
    <w:p>
      <w:r>
        <w:t>flutter kicks, arm</w:t>
      </w:r>
    </w:p>
    <w:p>
      <w:r>
        <w:t>action and breathing</w:t>
      </w:r>
    </w:p>
    <w:p>
      <w:r>
        <w:t>in Back stroke</w:t>
      </w:r>
    </w:p>
    <w:p>
      <w:r>
        <w:t>Explicitly describes</w:t>
      </w:r>
    </w:p>
    <w:p>
      <w:r>
        <w:t>flutter kicks, arm</w:t>
      </w:r>
    </w:p>
    <w:p>
      <w:r>
        <w:t>action and breathing</w:t>
      </w:r>
    </w:p>
    <w:p>
      <w:r>
        <w:t>in Back stroke</w:t>
      </w:r>
    </w:p>
    <w:p>
      <w:r>
        <w:t>Fairly describes</w:t>
      </w:r>
    </w:p>
    <w:p>
      <w:r>
        <w:t>flutter kicks, arm</w:t>
      </w:r>
    </w:p>
    <w:p>
      <w:r>
        <w:t>action and breathing</w:t>
      </w:r>
    </w:p>
    <w:p>
      <w:r>
        <w:t>in Back stroke</w:t>
      </w:r>
    </w:p>
    <w:p>
      <w:r>
        <w:t>Needs help to</w:t>
      </w:r>
    </w:p>
    <w:p>
      <w:r>
        <w:t>describe flutter kicks,</w:t>
      </w:r>
    </w:p>
    <w:p>
      <w:r>
        <w:t>arm action and</w:t>
      </w:r>
    </w:p>
    <w:p>
      <w:r>
        <w:t>breathing in Back</w:t>
      </w:r>
    </w:p>
    <w:p>
      <w:r>
        <w:t>stroke</w:t>
      </w:r>
    </w:p>
    <w:p>
      <w:r>
        <w:t>Ability to perform the</w:t>
      </w:r>
    </w:p>
    <w:p>
      <w:r>
        <w:t>flutter kick arm action</w:t>
      </w:r>
    </w:p>
    <w:p>
      <w:r>
        <w:t>and breathing</w:t>
      </w:r>
    </w:p>
    <w:p>
      <w:r>
        <w:t>techniques in Back</w:t>
      </w:r>
    </w:p>
    <w:p>
      <w:r>
        <w:t>crawl</w:t>
      </w:r>
    </w:p>
    <w:p>
      <w:r>
        <w:t>Performs the flutter</w:t>
      </w:r>
    </w:p>
    <w:p>
      <w:r>
        <w:t>kick, arm action and</w:t>
      </w:r>
    </w:p>
    <w:p>
      <w:r>
        <w:t>breathing techniques</w:t>
      </w:r>
    </w:p>
    <w:p>
      <w:r>
        <w:t>in Back crawl with</w:t>
      </w:r>
    </w:p>
    <w:p>
      <w:r>
        <w:t>excellence</w:t>
      </w:r>
    </w:p>
    <w:p>
      <w:r>
        <w:t>Performs the flutter</w:t>
      </w:r>
    </w:p>
    <w:p>
      <w:r>
        <w:t>kick, arm action and</w:t>
      </w:r>
    </w:p>
    <w:p>
      <w:r>
        <w:t>breathing techniques</w:t>
      </w:r>
    </w:p>
    <w:p>
      <w:r>
        <w:t>in Back crawl</w:t>
      </w:r>
    </w:p>
    <w:p>
      <w:r>
        <w:t>correctly</w:t>
      </w:r>
    </w:p>
    <w:p>
      <w:r>
        <w:t>Fairly performs the</w:t>
      </w:r>
    </w:p>
    <w:p>
      <w:r>
        <w:t>flutter kick, arm</w:t>
      </w:r>
    </w:p>
    <w:p>
      <w:r>
        <w:t>action and breathing</w:t>
      </w:r>
    </w:p>
    <w:p>
      <w:r>
        <w:t>techniques in Back</w:t>
      </w:r>
    </w:p>
    <w:p>
      <w:r>
        <w:t>crawl</w:t>
      </w:r>
    </w:p>
    <w:p>
      <w:r>
        <w:t>Seldom performs the</w:t>
      </w:r>
    </w:p>
    <w:p>
      <w:r>
        <w:t>flutter kick, arm</w:t>
      </w:r>
    </w:p>
    <w:p>
      <w:r>
        <w:t>action and breathing</w:t>
      </w:r>
    </w:p>
    <w:p>
      <w:r>
        <w:t>techniques in Back</w:t>
      </w:r>
    </w:p>
    <w:p>
      <w:r>
        <w:t>crawl</w:t>
      </w:r>
    </w:p>
    <w:p>
      <w:r>
        <w:t>Ability to creatively Consistently and Correctly displays Fairly combines Needs assistance to</w:t>
      </w:r>
    </w:p>
    <w:p/>
    <w:p>
      <w:r>
        <w:t>Property of the Government of Kenya</w:t>
      </w:r>
    </w:p>
    <w:p>
      <w:r>
        <w:t>Not for Sale Page | 55</w:t>
      </w:r>
    </w:p>
    <w:p>
      <w:r>
        <w:t>combine the flutter</w:t>
      </w:r>
    </w:p>
    <w:p>
      <w:r>
        <w:t>kick, arm action and</w:t>
      </w:r>
    </w:p>
    <w:p>
      <w:r>
        <w:t>breathing in Back</w:t>
      </w:r>
    </w:p>
    <w:p>
      <w:r>
        <w:t>crawl</w:t>
      </w:r>
    </w:p>
    <w:p/>
    <w:p>
      <w:r>
        <w:t>correctly displays</w:t>
      </w:r>
    </w:p>
    <w:p>
      <w:r>
        <w:t>exemplary</w:t>
      </w:r>
    </w:p>
    <w:p>
      <w:r>
        <w:t>combination of</w:t>
      </w:r>
    </w:p>
    <w:p>
      <w:r>
        <w:t>techniques in Back</w:t>
      </w:r>
    </w:p>
    <w:p>
      <w:r>
        <w:t>crawl</w:t>
      </w:r>
    </w:p>
    <w:p>
      <w:r>
        <w:t>exemplary</w:t>
      </w:r>
    </w:p>
    <w:p>
      <w:r>
        <w:t>performance of</w:t>
      </w:r>
    </w:p>
    <w:p>
      <w:r>
        <w:t>techniques in Back</w:t>
      </w:r>
    </w:p>
    <w:p>
      <w:r>
        <w:t>crawl</w:t>
      </w:r>
    </w:p>
    <w:p/>
    <w:p>
      <w:r>
        <w:t>techniques in the</w:t>
      </w:r>
    </w:p>
    <w:p>
      <w:r>
        <w:t>performance of  Back</w:t>
      </w:r>
    </w:p>
    <w:p>
      <w:r>
        <w:t>crawl</w:t>
      </w:r>
    </w:p>
    <w:p>
      <w:r>
        <w:t>perform techniques in</w:t>
      </w:r>
    </w:p>
    <w:p>
      <w:r>
        <w:t>Back crawl</w:t>
      </w:r>
    </w:p>
    <w:p/>
    <w:p>
      <w:r>
        <w:t>Property of the Government of Kenya</w:t>
      </w:r>
    </w:p>
    <w:p>
      <w:r>
        <w:t>Not for Sale Page | 56</w:t>
      </w:r>
    </w:p>
    <w:p>
      <w:r>
        <w:t>APPENDIX:  SUGGESTED RESOURCES, ASSESSMENT AND NON-FORMAL ACTIVITIES</w:t>
      </w:r>
    </w:p>
    <w:p/>
    <w:p>
      <w:r>
        <w:t>Strand Suggested Resources Suggested Assessment Suggested Non-Formal</w:t>
      </w:r>
    </w:p>
    <w:p>
      <w:r>
        <w:t>Activities to Support</w:t>
      </w:r>
    </w:p>
    <w:p>
      <w:r>
        <w:t>Learning</w:t>
      </w:r>
    </w:p>
    <w:p>
      <w:r>
        <w:t>Games Open places or marked fields</w:t>
      </w:r>
    </w:p>
    <w:p>
      <w:r>
        <w:t>ICT devices</w:t>
      </w:r>
    </w:p>
    <w:p>
      <w:r>
        <w:t>Netball balls</w:t>
      </w:r>
    </w:p>
    <w:p>
      <w:r>
        <w:t>Handball balls</w:t>
      </w:r>
    </w:p>
    <w:p>
      <w:r>
        <w:t>Whistle</w:t>
      </w:r>
    </w:p>
    <w:p/>
    <w:p>
      <w:r>
        <w:t>Oral questions</w:t>
      </w:r>
    </w:p>
    <w:p>
      <w:r>
        <w:t>practicals</w:t>
      </w:r>
    </w:p>
    <w:p>
      <w:r>
        <w:t>Observation checklist</w:t>
      </w:r>
    </w:p>
    <w:p>
      <w:r>
        <w:t>Written tests</w:t>
      </w:r>
    </w:p>
    <w:p>
      <w:r>
        <w:t>Read on Netball and Handball</w:t>
      </w:r>
    </w:p>
    <w:p>
      <w:r>
        <w:t>from the internet and other</w:t>
      </w:r>
    </w:p>
    <w:p>
      <w:r>
        <w:t>sources</w:t>
      </w:r>
    </w:p>
    <w:p>
      <w:r>
        <w:t>Participate in ball games</w:t>
      </w:r>
    </w:p>
    <w:p>
      <w:r>
        <w:t>competitions in and out of</w:t>
      </w:r>
    </w:p>
    <w:p>
      <w:r>
        <w:t>school</w:t>
      </w:r>
    </w:p>
    <w:p>
      <w:r>
        <w:t>Athletics Open places or marked fields</w:t>
      </w:r>
    </w:p>
    <w:p>
      <w:r>
        <w:t>ICT devices, whistle</w:t>
      </w:r>
    </w:p>
    <w:p>
      <w:r>
        <w:t>Long jump runway and</w:t>
      </w:r>
    </w:p>
    <w:p>
      <w:r>
        <w:t>landing area, tape measure</w:t>
      </w:r>
    </w:p>
    <w:p>
      <w:r>
        <w:t>Javelin</w:t>
      </w:r>
    </w:p>
    <w:p>
      <w:r>
        <w:t>Relay batons</w:t>
      </w:r>
    </w:p>
    <w:p>
      <w:r>
        <w:t>Oral questions</w:t>
      </w:r>
    </w:p>
    <w:p>
      <w:r>
        <w:t>practicals</w:t>
      </w:r>
    </w:p>
    <w:p>
      <w:r>
        <w:t>Observation checklist</w:t>
      </w:r>
    </w:p>
    <w:p>
      <w:r>
        <w:t>Written tests</w:t>
      </w:r>
    </w:p>
    <w:p>
      <w:r>
        <w:t>Read on Athletics</w:t>
      </w:r>
    </w:p>
    <w:p>
      <w:r>
        <w:t>Watch Athletics championships</w:t>
      </w:r>
    </w:p>
    <w:p>
      <w:r>
        <w:t>on television</w:t>
      </w:r>
    </w:p>
    <w:p>
      <w:r>
        <w:t>Participate in Athletics</w:t>
      </w:r>
    </w:p>
    <w:p>
      <w:r>
        <w:t>competitions</w:t>
      </w:r>
    </w:p>
    <w:p>
      <w:r>
        <w:t>Physical Fitness and</w:t>
      </w:r>
    </w:p>
    <w:p>
      <w:r>
        <w:t>Health</w:t>
      </w:r>
    </w:p>
    <w:p>
      <w:r>
        <w:t>Open places</w:t>
      </w:r>
    </w:p>
    <w:p>
      <w:r>
        <w:t>Fitness test form</w:t>
      </w:r>
    </w:p>
    <w:p>
      <w:r>
        <w:t>Music system</w:t>
      </w:r>
    </w:p>
    <w:p>
      <w:r>
        <w:t>Whistle</w:t>
      </w:r>
    </w:p>
    <w:p>
      <w:r>
        <w:t>Fitness evaluation tools</w:t>
      </w:r>
    </w:p>
    <w:p>
      <w:r>
        <w:t>Oral questions</w:t>
      </w:r>
    </w:p>
    <w:p>
      <w:r>
        <w:t>practicals</w:t>
      </w:r>
    </w:p>
    <w:p>
      <w:r>
        <w:t>Portfolio</w:t>
      </w:r>
    </w:p>
    <w:p>
      <w:r>
        <w:t>Written tests</w:t>
      </w:r>
    </w:p>
    <w:p>
      <w:r>
        <w:t>Participation in school games</w:t>
      </w:r>
    </w:p>
    <w:p>
      <w:r>
        <w:t>and sports teams</w:t>
      </w:r>
    </w:p>
    <w:p>
      <w:r>
        <w:t>Career Opportunities in</w:t>
      </w:r>
    </w:p>
    <w:p>
      <w:r>
        <w:t>Sports</w:t>
      </w:r>
    </w:p>
    <w:p>
      <w:r>
        <w:t>Books</w:t>
      </w:r>
    </w:p>
    <w:p>
      <w:r>
        <w:t>Newspapers</w:t>
      </w:r>
    </w:p>
    <w:p>
      <w:r>
        <w:t>ICT devices</w:t>
      </w:r>
    </w:p>
    <w:p>
      <w:r>
        <w:t>Sports Institutions</w:t>
      </w:r>
    </w:p>
    <w:p>
      <w:r>
        <w:t>Oral questions</w:t>
      </w:r>
    </w:p>
    <w:p>
      <w:r>
        <w:t>Written tests</w:t>
      </w:r>
    </w:p>
    <w:p>
      <w:r>
        <w:t>Portfolio</w:t>
      </w:r>
    </w:p>
    <w:p/>
    <w:p>
      <w:r>
        <w:t>Attending training sessions of</w:t>
      </w:r>
    </w:p>
    <w:p>
      <w:r>
        <w:t>various school teams to talk to</w:t>
      </w:r>
    </w:p>
    <w:p>
      <w:r>
        <w:t>various officials in the teams</w:t>
      </w:r>
    </w:p>
    <w:p/>
    <w:p>
      <w:r>
        <w:t>Property of the Government of Kenya</w:t>
      </w:r>
    </w:p>
    <w:p>
      <w:r>
        <w:t>Not for Sale Page | 57</w:t>
      </w:r>
    </w:p>
    <w:p/>
    <w:p>
      <w:r>
        <w:t>Community Service</w:t>
      </w:r>
    </w:p>
    <w:p>
      <w:r>
        <w:t>Learning Project</w:t>
      </w:r>
    </w:p>
    <w:p>
      <w:r>
        <w:t>Questionnaires</w:t>
      </w:r>
    </w:p>
    <w:p>
      <w:r>
        <w:t>Easily available materials in</w:t>
      </w:r>
    </w:p>
    <w:p>
      <w:r>
        <w:t>the environment</w:t>
      </w:r>
    </w:p>
    <w:p>
      <w:r>
        <w:t>Posters</w:t>
      </w:r>
    </w:p>
    <w:p>
      <w:r>
        <w:t>Oral questions</w:t>
      </w:r>
    </w:p>
    <w:p>
      <w:r>
        <w:t>Reports</w:t>
      </w:r>
    </w:p>
    <w:p>
      <w:r>
        <w:t>Campaigns on use of easily</w:t>
      </w:r>
    </w:p>
    <w:p>
      <w:r>
        <w:t>available materials to</w:t>
      </w:r>
    </w:p>
    <w:p>
      <w:r>
        <w:t>improvise sports equipment</w:t>
      </w:r>
    </w:p>
    <w:p>
      <w:r>
        <w:t>Optional Hockey- hockey equipment,</w:t>
      </w:r>
    </w:p>
    <w:p>
      <w:r>
        <w:t>Open places or marked field,</w:t>
      </w:r>
    </w:p>
    <w:p>
      <w:r>
        <w:t>ICT devices, whistle</w:t>
      </w:r>
    </w:p>
    <w:p/>
    <w:p>
      <w:r>
        <w:t>Kabaddi – Open places or</w:t>
      </w:r>
    </w:p>
    <w:p>
      <w:r>
        <w:t>marked field, ICT devices,</w:t>
      </w:r>
    </w:p>
    <w:p>
      <w:r>
        <w:t>whistle</w:t>
      </w:r>
    </w:p>
    <w:p/>
    <w:p>
      <w:r>
        <w:t>Swimming  - Swimming</w:t>
      </w:r>
    </w:p>
    <w:p>
      <w:r>
        <w:t>pool, floaters, ICT devices,</w:t>
      </w:r>
    </w:p>
    <w:p>
      <w:r>
        <w:t>whistle</w:t>
      </w:r>
    </w:p>
    <w:p>
      <w:r>
        <w:t>Oral questions</w:t>
      </w:r>
    </w:p>
    <w:p>
      <w:r>
        <w:t>Written tests</w:t>
      </w:r>
    </w:p>
    <w:p>
      <w:r>
        <w:t>practicals</w:t>
      </w:r>
    </w:p>
    <w:p>
      <w:r>
        <w:t>Reading on skills in Hockey,</w:t>
      </w:r>
    </w:p>
    <w:p>
      <w:r>
        <w:t>Kabaddi and Swimming</w:t>
      </w:r>
    </w:p>
    <w:p>
      <w:r>
        <w:t>Watching Hockey, Kabaddi</w:t>
      </w:r>
    </w:p>
    <w:p>
      <w:r>
        <w:t>and Swimming competitions</w:t>
      </w:r>
    </w:p>
    <w:p>
      <w:r>
        <w:t>on Television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 paragraph 5 PHE and Sports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