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wnload Agriculture Syllabus Download p class has text color wp block paragraph</w:t>
      </w:r>
    </w:p>
    <w:p>
      <w:r>
        <w:t>443 - AGRICULTURE</w:t>
      </w:r>
    </w:p>
    <w:p>
      <w:r>
        <w:t>GENERAL OBJECTIVES</w:t>
      </w:r>
    </w:p>
    <w:p>
      <w:r>
        <w:t>The Secondary Agriculture course aims to:</w:t>
      </w:r>
    </w:p>
    <w:p>
      <w:r>
        <w:t>1. develop an understanding of agriculture and its importance to the family and the nation;</w:t>
      </w:r>
    </w:p>
    <w:p>
      <w:r>
        <w:t>2. promote interest in agriculture as an industry a nd create awareness of opportunities existing in</w:t>
      </w:r>
    </w:p>
    <w:p>
      <w:r>
        <w:t>agriculture and related sectors;</w:t>
      </w:r>
    </w:p>
    <w:p>
      <w:r>
        <w:t>3. demonstrate that farming is a dignified and prof itable occupation;</w:t>
      </w:r>
    </w:p>
    <w:p>
      <w:r>
        <w:t>4. enhance skills needed in carrying out agricultur al practices;</w:t>
      </w:r>
    </w:p>
    <w:p>
      <w:r>
        <w:t>5. provide a background for further studies in agri culture;</w:t>
      </w:r>
    </w:p>
    <w:p>
      <w:r>
        <w:t>6. develop self-reliance, resourcefulness and probl em solving abilities in agriculture;</w:t>
      </w:r>
    </w:p>
    <w:p>
      <w:r>
        <w:t>7. develop occupational outlook in agriculture;</w:t>
      </w:r>
    </w:p>
    <w:p>
      <w:r>
        <w:t>8. enable schools to take an active part in nationa l development through agricultural activities;</w:t>
      </w:r>
    </w:p>
    <w:p>
      <w:r>
        <w:t>9. create awareness of the role of agriculture in i ndustrial and technological development;</w:t>
      </w:r>
    </w:p>
    <w:p>
      <w:r>
        <w:t>10. enhance understanding of the role of technology and industrialization in agricultural development;</w:t>
      </w:r>
    </w:p>
    <w:p>
      <w:r>
        <w:t>II. promote agricultural activities which enhance environmental conservation;</w:t>
      </w:r>
    </w:p>
    <w:p>
      <w:r>
        <w:t>12. promote consciousness of health promoting activities in agricultural production.</w:t>
      </w:r>
    </w:p>
    <w:p/>
    <w:p>
      <w:r>
        <w:t>1.0.9 INTRODUCTION TO AGRICULTURE</w:t>
      </w:r>
    </w:p>
    <w:p>
      <w:r>
        <w:t>1.1.0 Specific Objectives</w:t>
      </w:r>
    </w:p>
    <w:p>
      <w:r>
        <w:t>By the end of the topic, the learner should be able to:</w:t>
      </w:r>
    </w:p>
    <w:p>
      <w:r>
        <w:t>a) define agriculture;</w:t>
      </w:r>
    </w:p>
    <w:p>
      <w:r>
        <w:t>b) state the main branches of agriculture;</w:t>
      </w:r>
    </w:p>
    <w:p>
      <w:r>
        <w:t>c) describe farming systems;</w:t>
      </w:r>
    </w:p>
    <w:p>
      <w:r>
        <w:t>d) describe farming methods;</w:t>
      </w:r>
    </w:p>
    <w:p>
      <w:r>
        <w:t>e) explain the role of agriculture in the economy.</w:t>
      </w:r>
    </w:p>
    <w:p>
      <w:r>
        <w:t>1.2.0 Content</w:t>
      </w:r>
    </w:p>
    <w:p>
      <w:r>
        <w:t>1.2.1 Definition of agriculture.</w:t>
      </w:r>
    </w:p>
    <w:p>
      <w:r>
        <w:t>1.2.2 Branches of agriculture.</w:t>
      </w:r>
    </w:p>
    <w:p>
      <w:r>
        <w:t>• Crop-farming (Amble farming) - Field crops; Hortic ulture - Floriculture (flower farming),</w:t>
      </w:r>
    </w:p>
    <w:p>
      <w:r>
        <w:t>Olericulture (vegetable farming) and Promoculture (fruit farming).</w:t>
      </w:r>
    </w:p>
    <w:p>
      <w:r>
        <w:t>• Livestock farming: Pastoralism (mammalian livestoc k farming); Fish farming; Apiculture (Bee</w:t>
      </w:r>
    </w:p>
    <w:p>
      <w:r>
        <w:t>keeping); Poultry keeping</w:t>
      </w:r>
    </w:p>
    <w:p>
      <w:r>
        <w:t>• Agricultural economics</w:t>
      </w:r>
    </w:p>
    <w:p>
      <w:r>
        <w:t>• Agricultural engineering.</w:t>
      </w:r>
    </w:p>
    <w:p>
      <w:r>
        <w:t>1.2.3 Systems of fanning; Extensive, Intensive, Large scale, and Small sea Study these under the</w:t>
      </w:r>
    </w:p>
    <w:p>
      <w:r>
        <w:t>following headings; Meaning, Advantages and</w:t>
      </w:r>
    </w:p>
    <w:p>
      <w:r>
        <w:t>Disadvantages.</w:t>
      </w:r>
    </w:p>
    <w:p>
      <w:r>
        <w:t>1.2.4 Methods of farming: Mixed farming; Nomadic Pastoralism; Shifting cm Organic farming; Agro-</w:t>
      </w:r>
    </w:p>
    <w:p>
      <w:r>
        <w:t>forestry.</w:t>
      </w:r>
    </w:p>
    <w:p/>
    <w:p>
      <w:r>
        <w:t>1.25 Roles of agriculture in the economy: Food supply; Source of employment Foreign exchange earner;</w:t>
      </w:r>
    </w:p>
    <w:p>
      <w:r>
        <w:t>Source of raw materials for industries; Provision market for industrial goods; Source of capital.</w:t>
      </w:r>
    </w:p>
    <w:p>
      <w:r>
        <w:t>2.0.0 FACTORS INFLUENCING AGRICULTURE</w:t>
      </w:r>
    </w:p>
    <w:p>
      <w:r>
        <w:t>2.1.0 Specific Objectives</w:t>
      </w:r>
    </w:p>
    <w:p>
      <w:r>
        <w:t>By the end of the topic, the learner should be able to:</w:t>
      </w:r>
    </w:p>
    <w:p>
      <w:r>
        <w:t>a) explain the human factors influencing agriculture;</w:t>
      </w:r>
    </w:p>
    <w:p>
      <w:r>
        <w:t>b) explain biotic factors influencing agriculture;</w:t>
      </w:r>
    </w:p>
    <w:p>
      <w:r>
        <w:t>c) explain how climatic factors influence agriculture;</w:t>
      </w:r>
    </w:p>
    <w:p>
      <w:r>
        <w:t>d) define soil;</w:t>
      </w:r>
    </w:p>
    <w:p>
      <w:r>
        <w:t>e) describe the process of soil formation g) determine soil constituents;</w:t>
      </w:r>
    </w:p>
    <w:p>
      <w:r>
        <w:t>h) classify soils by physical characteristics;</w:t>
      </w:r>
    </w:p>
    <w:p>
      <w:r>
        <w:t>i) explain chemical properties of soils;</w:t>
      </w:r>
    </w:p>
    <w:p>
      <w:r>
        <w:t>j) relate crop and livestock distribution to soils in different regions.</w:t>
      </w:r>
    </w:p>
    <w:p>
      <w:r>
        <w:t>2.2.1 Content</w:t>
      </w:r>
    </w:p>
    <w:p>
      <w:r>
        <w:t>2.2.2 Human factors: Levels of education and technology; Health — HIV/AIDS and health in general;</w:t>
      </w:r>
    </w:p>
    <w:p>
      <w:r>
        <w:t>Economy (include liberalization); Transport and communication; Market forces (local and international);</w:t>
      </w:r>
    </w:p>
    <w:p>
      <w:r>
        <w:t>Government policy; Cultural and religious beliefs.</w:t>
      </w:r>
    </w:p>
    <w:p>
      <w:r>
        <w:t>2.2.3 Biotic Factors: Pests, Parasites, Decomposers, Pathogens, Predators, Pollinators</w:t>
      </w:r>
    </w:p>
    <w:p>
      <w:r>
        <w:t>Nitrogen fixing bacteria</w:t>
      </w:r>
    </w:p>
    <w:p>
      <w:r>
        <w:t>2.2.4 Climatic Factors</w:t>
      </w:r>
    </w:p>
    <w:p>
      <w:r>
        <w:t>• Rainfall: Intensity, Reliability, Quantity; Distri bution.</w:t>
      </w:r>
    </w:p>
    <w:p>
      <w:r>
        <w:t>• Temperature: - How topography and altitude affect temperature.</w:t>
      </w:r>
    </w:p>
    <w:p>
      <w:r>
        <w:t>- How temperature influences crop and livestock production.</w:t>
      </w:r>
    </w:p>
    <w:p>
      <w:r>
        <w:t>• Wind: Evapotranspiration, Lodging, Pollination, Se ed dispersal, Soil erosion</w:t>
      </w:r>
    </w:p>
    <w:p>
      <w:r>
        <w:t>• Light — Intensity, Duration — long, neutral and sh ort day plants, Wavelength</w:t>
      </w:r>
    </w:p>
    <w:p>
      <w:r>
        <w:t>Note:  - Each factor to be discussed with respect to Land potentiality, Crop production, Livestock</w:t>
      </w:r>
    </w:p>
    <w:p>
      <w:r>
        <w:t>production, Crop and livestock distribution in Kenya.</w:t>
      </w:r>
    </w:p>
    <w:p>
      <w:r>
        <w:t>2.2.5 Edaphic factors : Definition of soil, Soil formation, Soil profile (definition, characteristics of different</w:t>
      </w:r>
    </w:p>
    <w:p>
      <w:r>
        <w:t>soil layers, difference between soil formed in situ and depositions, Soil depth and its influence on crop</w:t>
      </w:r>
    </w:p>
    <w:p>
      <w:r>
        <w:t>production).</w:t>
      </w:r>
    </w:p>
    <w:p>
      <w:r>
        <w:t>• Soil constituents: Constituents, Importance of eac h constituent, Physical properties of soil.</w:t>
      </w:r>
    </w:p>
    <w:p>
      <w:r>
        <w:t>• Soil Structure — definition, types, influence on c rop production.</w:t>
      </w:r>
    </w:p>
    <w:p>
      <w:r>
        <w:t>• Soil texture —definition, soil textural classifica tion, influences on crop growth and production,</w:t>
      </w:r>
    </w:p>
    <w:p>
      <w:r>
        <w:t>porosity, capillarity, drainage and water retention capacity.</w:t>
      </w:r>
    </w:p>
    <w:p>
      <w:r>
        <w:t>• Soil colour</w:t>
      </w:r>
    </w:p>
    <w:p>
      <w:r>
        <w:t>• Chemical properties of soil -Soil pH, PH influence  on crop growth and production, effects of pH on</w:t>
      </w:r>
    </w:p>
    <w:p>
      <w:r>
        <w:t>mineral availability.</w:t>
      </w:r>
    </w:p>
    <w:p>
      <w:r>
        <w:t>3.0.0 SOIL AND WATER CONSERVATION</w:t>
      </w:r>
    </w:p>
    <w:p>
      <w:r>
        <w:t>3.1.0 Specific Objectives</w:t>
      </w:r>
    </w:p>
    <w:p/>
    <w:p>
      <w:r>
        <w:t>By the end of the topic, the learner should be able to:</w:t>
      </w:r>
    </w:p>
    <w:p>
      <w:r>
        <w:t>a) define soil erosion;</w:t>
      </w:r>
    </w:p>
    <w:p>
      <w:r>
        <w:t>b) explain the various factors that influence erosion;</w:t>
      </w:r>
    </w:p>
    <w:p>
      <w:r>
        <w:t>c) list the agents of erosion;</w:t>
      </w:r>
    </w:p>
    <w:p>
      <w:r>
        <w:t>d) describe various types of erosion;</w:t>
      </w:r>
    </w:p>
    <w:p>
      <w:r>
        <w:t>e) describe various methods of erosion control;</w:t>
      </w:r>
    </w:p>
    <w:p>
      <w:r>
        <w:t>1) carry out soil erosion control measures;</w:t>
      </w:r>
    </w:p>
    <w:p>
      <w:r>
        <w:t>g) describe water harvesting and conservation techniques;</w:t>
      </w:r>
    </w:p>
    <w:p>
      <w:r>
        <w:t>h) describe micro-catchments and their uses;</w:t>
      </w:r>
    </w:p>
    <w:p>
      <w:r>
        <w:t>i) design and construct a micro-catchment.</w:t>
      </w:r>
    </w:p>
    <w:p/>
    <w:p>
      <w:r>
        <w:t>3.2.0 Content</w:t>
      </w:r>
    </w:p>
    <w:p>
      <w:r>
        <w:t>3.2.1 Soil erosion - definition</w:t>
      </w:r>
    </w:p>
    <w:p>
      <w:r>
        <w:t>3.2.2 Factors influencing erosion: land use and ground cover, topography-gradient and</w:t>
      </w:r>
    </w:p>
    <w:p>
      <w:r>
        <w:t>length of slope (horizontal and vertical intervals).</w:t>
      </w:r>
    </w:p>
    <w:p>
      <w:r>
        <w:t>• Soil type and condition (Erodability)</w:t>
      </w:r>
    </w:p>
    <w:p>
      <w:r>
        <w:t>• Rainfall intensity (Erosivity)</w:t>
      </w:r>
    </w:p>
    <w:p>
      <w:r>
        <w:t>3.2.3 Agents of erosion: Water, Wind, Human beings and Animals.</w:t>
      </w:r>
    </w:p>
    <w:p>
      <w:r>
        <w:t>3.2.4 Types of erosion:  Splash/rain drop, Sheet, Rill, Gully (gully formation, types of gullies), River bank,</w:t>
      </w:r>
    </w:p>
    <w:p>
      <w:r>
        <w:t>Solifluction, Landslides.</w:t>
      </w:r>
    </w:p>
    <w:p>
      <w:r>
        <w:t>3.2.5 Biological/cultural control: Grass strips, Cover crops, Contour farming and strip cropping, Mulching,</w:t>
      </w:r>
    </w:p>
    <w:p>
      <w:r>
        <w:t>Afforestation/forestation.</w:t>
      </w:r>
    </w:p>
    <w:p/>
    <w:p>
      <w:r>
        <w:t>.2.6 Physical/structural control : Stone lines, Filterstrips, Trashlines, Terraces (level, graded, broad-</w:t>
      </w:r>
    </w:p>
    <w:p>
      <w:r>
        <w:t>based, narrow-based. Bench, fanya juu, fanya chini), Bunds, Cutoff-drains/Diversion ditches,</w:t>
      </w:r>
    </w:p>
    <w:p>
      <w:r>
        <w:t>Gabions/porous dams, Ridging.</w:t>
      </w:r>
    </w:p>
    <w:p>
      <w:r>
        <w:t>3.2.7 Water harvesting:  Roof catchments, Rock catchments, Weirs and dams, Ponds, Retention</w:t>
      </w:r>
    </w:p>
    <w:p>
      <w:r>
        <w:t>ditches/Level terraces.</w:t>
      </w:r>
    </w:p>
    <w:p>
      <w:r>
        <w:t>3.2.8 Micro-catchments:  Types, Uses, Laying out and construction methods.</w:t>
      </w:r>
    </w:p>
    <w:p/>
    <w:p>
      <w:r>
        <w:t>4.0.0 WATER SUPPLY, IRRIGATION AND DRAINAGE</w:t>
      </w:r>
    </w:p>
    <w:p>
      <w:r>
        <w:t>4.1.0 Specific Objectives</w:t>
      </w:r>
    </w:p>
    <w:p>
      <w:r>
        <w:t>By the end of the topic, the learner should be able to:</w:t>
      </w:r>
    </w:p>
    <w:p>
      <w:r>
        <w:t>a) state the sources of water for the farm;</w:t>
      </w:r>
    </w:p>
    <w:p>
      <w:r>
        <w:t>b) describe collection, storage, pumping and conveyance of water;</w:t>
      </w:r>
    </w:p>
    <w:p>
      <w:r>
        <w:t>c) describe water treatment and explain its importance;</w:t>
      </w:r>
    </w:p>
    <w:p>
      <w:r>
        <w:t>d) define irrigation;</w:t>
      </w:r>
    </w:p>
    <w:p>
      <w:r>
        <w:t>e) explain the importance of litigation;</w:t>
      </w:r>
    </w:p>
    <w:p>
      <w:r>
        <w:t>1) describe methods of irrigating land;</w:t>
      </w:r>
    </w:p>
    <w:p>
      <w:r>
        <w:t>g) list the equipment used in litigation;</w:t>
      </w:r>
    </w:p>
    <w:p>
      <w:r>
        <w:t>h) grow a crop through irrigation;</w:t>
      </w:r>
    </w:p>
    <w:p>
      <w:r>
        <w:t>1) cart: out maintenance oil drilling equipment and facilities;</w:t>
      </w:r>
    </w:p>
    <w:p>
      <w:r>
        <w:t>j) define drainage;</w:t>
      </w:r>
    </w:p>
    <w:p>
      <w:r>
        <w:t>k) explain the importance of drainage;</w:t>
      </w:r>
    </w:p>
    <w:p/>
    <w:p>
      <w:r>
        <w:t>1) describe the methods of drainage;</w:t>
      </w:r>
    </w:p>
    <w:p>
      <w:r>
        <w:t>m) explain how agricultural activities pollute water and how this can be prevented;</w:t>
      </w:r>
    </w:p>
    <w:p>
      <w:r>
        <w:t>4;2;0 Content</w:t>
      </w:r>
    </w:p>
    <w:p>
      <w:r>
        <w:t>4;2;l Water supply: Sources of water4 Collection and storage of water Pumps and pumping, Conveyance</w:t>
      </w:r>
    </w:p>
    <w:p>
      <w:r>
        <w:t>of water (Piping types of pipes Choice of pipes, Canals, Transportation in containers), Water treatment</w:t>
      </w:r>
    </w:p>
    <w:p>
      <w:r>
        <w:t>(Meaning, Methods, Importance), Uses of water on the farm</w:t>
      </w:r>
    </w:p>
    <w:p>
      <w:r>
        <w:t>4;2;2 litigation: Definition, Importance (include irrigation as a method of land reclamation) Methods</w:t>
      </w:r>
    </w:p>
    <w:p>
      <w:r>
        <w:t>(surface4 subsurface, overhead, drip).</w:t>
      </w:r>
    </w:p>
    <w:p>
      <w:r>
        <w:t>Note.’- the advantages and the disadvantages of each.</w:t>
      </w:r>
    </w:p>
    <w:p>
      <w:r>
        <w:t>Maintenance practices of each irrigation system.</w:t>
      </w:r>
    </w:p>
    <w:p>
      <w:r>
        <w:t>4;2i Project on crop production through any method of Irrigation.</w:t>
      </w:r>
    </w:p>
    <w:p>
      <w:r>
        <w:t>414 Drainage: Definition, Importance (include as a method of land ret lamatioii)5</w:t>
      </w:r>
    </w:p>
    <w:p>
      <w:r>
        <w:t>Methods of drainage (surface, sub-surface, pumping, planting of appropriate trees);</w:t>
      </w:r>
    </w:p>
    <w:p>
      <w:r>
        <w:t>4;2; Water Pollution: Meanings Agricultural practices that pollute water, Methods of pollution prevention</w:t>
      </w:r>
    </w:p>
    <w:p>
      <w:r>
        <w:t>and control.</w:t>
      </w:r>
    </w:p>
    <w:p>
      <w:r>
        <w:t>SOIL FERTlLITY  I (Organic Manures)</w:t>
      </w:r>
    </w:p>
    <w:p>
      <w:r>
        <w:t>Specific Objectives</w:t>
      </w:r>
    </w:p>
    <w:p>
      <w:r>
        <w:t>By the end of the topic5 the learner should be able to:</w:t>
      </w:r>
    </w:p>
    <w:p>
      <w:r>
        <w:t>a) define soil fertility;</w:t>
      </w:r>
    </w:p>
    <w:p>
      <w:r>
        <w:t>b) explain how soil fertility can be maintained; describe how soil loses fertility;</w:t>
      </w:r>
    </w:p>
    <w:p>
      <w:r>
        <w:t>l) define and distinguish organic matter manure and humus;</w:t>
      </w:r>
    </w:p>
    <w:p>
      <w:r>
        <w:t>e) explain the Importance of organic matter In the soil</w:t>
      </w:r>
    </w:p>
    <w:p>
      <w:r>
        <w:t>f) describe the different organic manures;</w:t>
      </w:r>
    </w:p>
    <w:p>
      <w:r>
        <w:t>g) prepare compost manure</w:t>
      </w:r>
    </w:p>
    <w:p>
      <w:r>
        <w:t>Soil fertility Definition4 How soil loses fertility, Maintenance of soil fertility. Organic Manure Organic matter</w:t>
      </w:r>
    </w:p>
    <w:p>
      <w:r>
        <w:t>and humus4 Importance of organic matter in the soil, types of organic manures - green manure, Famyard</w:t>
      </w:r>
    </w:p>
    <w:p>
      <w:r>
        <w:t>manure Compost manure</w:t>
      </w:r>
    </w:p>
    <w:p/>
    <w:p>
      <w:r>
        <w:t>Note; For each type, describe its preparation, advantages and disadvantages and u4c.</w:t>
      </w:r>
    </w:p>
    <w:p>
      <w:r>
        <w:t>5.2.3 Compost manure: Meaning, Materials used and materials to avoid, Preparation methods and</w:t>
      </w:r>
    </w:p>
    <w:p>
      <w:r>
        <w:t>procedure (Heap and Pit).</w:t>
      </w:r>
    </w:p>
    <w:p>
      <w:r>
        <w:t>6.0.0 SOIL FERTILITY: II (INORGANIC FERTILIZERS)</w:t>
      </w:r>
    </w:p>
    <w:p>
      <w:r>
        <w:t>6.1.0 Specific Objectives</w:t>
      </w:r>
    </w:p>
    <w:p>
      <w:r>
        <w:t>By the end of the topic, the learner should be able to:</w:t>
      </w:r>
    </w:p>
    <w:p>
      <w:r>
        <w:t>a) list the essential elements;</w:t>
      </w:r>
    </w:p>
    <w:p>
      <w:r>
        <w:t>b) classify’ the essential elements;</w:t>
      </w:r>
    </w:p>
    <w:p>
      <w:r>
        <w:t>c) state the role of each macro-nutrients, micro-nutrients;</w:t>
      </w:r>
    </w:p>
    <w:p>
      <w:r>
        <w:t>d) describe the deficiency symptoms of the macro-nutrients, micro-nutrients;</w:t>
      </w:r>
    </w:p>
    <w:p>
      <w:r>
        <w:t>e) identify and classify fertilizers;</w:t>
      </w:r>
    </w:p>
    <w:p>
      <w:r>
        <w:t>1) describe the properties of various fertilizers;</w:t>
      </w:r>
    </w:p>
    <w:p/>
    <w:p>
      <w:r>
        <w:t>g) describe soil sampling and testing procedures;</w:t>
      </w:r>
    </w:p>
    <w:p>
      <w:r>
        <w:t>h) use appropriate methods of fertilizer application;</w:t>
      </w:r>
    </w:p>
    <w:p>
      <w:r>
        <w:t>i) calculate fertilizer application rates;</w:t>
      </w:r>
    </w:p>
    <w:p>
      <w:r>
        <w:t>j) explain how soil acidity and alkalinity affect crop production.</w:t>
      </w:r>
    </w:p>
    <w:p>
      <w:r>
        <w:t>6.2.0 Content</w:t>
      </w:r>
    </w:p>
    <w:p>
      <w:r>
        <w:t>6.2.1 Essential elements</w:t>
      </w:r>
    </w:p>
    <w:p>
      <w:r>
        <w:t>• Macro-nutrients: carbon, hydrogen and oxygen, fertilizer elements (N.PK.), liming elements (Ca, Mg),</w:t>
      </w:r>
    </w:p>
    <w:p>
      <w:r>
        <w:t>Sulphur, Role of macro-nutrients in crops,</w:t>
      </w:r>
    </w:p>
    <w:p>
      <w:r>
        <w:t>Deficiency symptoms of macro-nutrients ts in crops</w:t>
      </w:r>
    </w:p>
    <w:p>
      <w:r>
        <w:t>• Micro-nutrients: Role of micro-nutrients in crops, Deficiency symptoms of micro-nutrients in crops,</w:t>
      </w:r>
    </w:p>
    <w:p>
      <w:r>
        <w:t>6.2.2 Inorganic fertilizers: Classification of fertilizers, Identification of fertilizers, Properties of fertilizers,</w:t>
      </w:r>
    </w:p>
    <w:p>
      <w:r>
        <w:t>Methods of fertilizer application, Determination of fertilizer rates..</w:t>
      </w:r>
    </w:p>
    <w:p>
      <w:r>
        <w:t>6.2.3 Soil sampling: Meaning, Soil sampling methods and procedures, Sites to avoid, Preparation and</w:t>
      </w:r>
    </w:p>
    <w:p>
      <w:r>
        <w:t>Procedure of sending soil for testing.</w:t>
      </w:r>
    </w:p>
    <w:p>
      <w:r>
        <w:t>6.2.4 Soil testing: Meaning, Importance, Testing for pH, How soil pH affects crop production.</w:t>
      </w:r>
    </w:p>
    <w:p>
      <w:r>
        <w:t>Note Learners to make a table showing optimum pH range for various crops.</w:t>
      </w:r>
    </w:p>
    <w:p/>
    <w:p>
      <w:r>
        <w:t>7.0.0 FARM TOOLS AND EQUIPMENT</w:t>
      </w:r>
    </w:p>
    <w:p>
      <w:r>
        <w:t>7.1.0 Specific Objectives</w:t>
      </w:r>
    </w:p>
    <w:p>
      <w:r>
        <w:t>By the end of the topic, the learner should be able to:</w:t>
      </w:r>
    </w:p>
    <w:p>
      <w:r>
        <w:t>a) identify various farm tools and equipment;</w:t>
      </w:r>
    </w:p>
    <w:p>
      <w:r>
        <w:t>b) name parts of various farm tools and equipment;</w:t>
      </w:r>
    </w:p>
    <w:p>
      <w:r>
        <w:t>c) describe the use of various tools and equipment</w:t>
      </w:r>
    </w:p>
    <w:p>
      <w:r>
        <w:t>d) carry out maintenance practices on tools and equipment.,</w:t>
      </w:r>
    </w:p>
    <w:p>
      <w:r>
        <w:t>7.2.0 Content</w:t>
      </w:r>
    </w:p>
    <w:p>
      <w:r>
        <w:t>7.2.1 Garden tools and equipment</w:t>
      </w:r>
    </w:p>
    <w:p>
      <w:r>
        <w:t>7.2.2 Workshop tools and equipment: Woodwork tools and equipment, Metalwork tools and equipment.</w:t>
      </w:r>
    </w:p>
    <w:p>
      <w:r>
        <w:t>7.2.3 Livestock production tools and equipment</w:t>
      </w:r>
    </w:p>
    <w:p>
      <w:r>
        <w:t>7.2.4 Plumbing tools and equipment</w:t>
      </w:r>
    </w:p>
    <w:p>
      <w:r>
        <w:t>7.2.5 Masonry tools and equipment.</w:t>
      </w:r>
    </w:p>
    <w:p>
      <w:r>
        <w:t>Note : Study the above tools under the headings: Name and uses, Parts and uses, Maintenance practices</w:t>
      </w:r>
    </w:p>
    <w:p>
      <w:r>
        <w:t>See the appendix for the list of tools and equipment to be studied.</w:t>
      </w:r>
    </w:p>
    <w:p/>
    <w:p>
      <w:r>
        <w:t>8.0.0 CROP PRODUCTION I (LAND PREPARATION)</w:t>
      </w:r>
    </w:p>
    <w:p/>
    <w:p>
      <w:r>
        <w:t>8.1.0 Specific Objectives</w:t>
      </w:r>
    </w:p>
    <w:p>
      <w:r>
        <w:t>By the end of the topic, the learner should be able to:</w:t>
      </w:r>
    </w:p>
    <w:p>
      <w:r>
        <w:t>a) explain the importance of land preparation;</w:t>
      </w:r>
    </w:p>
    <w:p>
      <w:r>
        <w:t>b) describe the various types of cultivation;</w:t>
      </w:r>
    </w:p>
    <w:p>
      <w:r>
        <w:t>c) relate cultivation operation to correct tools and or implements;</w:t>
      </w:r>
    </w:p>
    <w:p>
      <w:r>
        <w:t>d) prepare a piece of land ready for crop production.</w:t>
      </w:r>
    </w:p>
    <w:p/>
    <w:p>
      <w:r>
        <w:t>8.2.0 Content</w:t>
      </w:r>
    </w:p>
    <w:p>
      <w:r>
        <w:t>8.2.1 Land preparation: Definition, Importance.</w:t>
      </w:r>
    </w:p>
    <w:p>
      <w:r>
        <w:t>8.2.2 Operations in land preparation: Clearing land before cultivation (importance include clearing as a</w:t>
      </w:r>
    </w:p>
    <w:p>
      <w:r>
        <w:t>method of land reclamation; Methods and equipment.</w:t>
      </w:r>
    </w:p>
    <w:p>
      <w:r>
        <w:t>• Primary cultivation: Definition and importance, Ti ming, Choice of tools implements</w:t>
      </w:r>
    </w:p>
    <w:p>
      <w:r>
        <w:t>• Secondary cultivation: Definition and importance, Number of operations, Relating final tilth to the</w:t>
      </w:r>
    </w:p>
    <w:p>
      <w:r>
        <w:t>intended planting material.</w:t>
      </w:r>
    </w:p>
    <w:p>
      <w:r>
        <w:t>• Tertiary operations: Ridging, Rolling, Leveling</w:t>
      </w:r>
    </w:p>
    <w:p>
      <w:r>
        <w:t>Note: For each operation: give reasons and explain how it is carried out.</w:t>
      </w:r>
    </w:p>
    <w:p>
      <w:r>
        <w:t>• Sub-soiling: Meaning, Importance, Equipment used.</w:t>
      </w:r>
    </w:p>
    <w:p>
      <w:r>
        <w:t>8.2.3 Minimum tillage: Definition, Importance, Practices.</w:t>
      </w:r>
    </w:p>
    <w:p/>
    <w:p>
      <w:r>
        <w:t>9.0.0 CROP PESTS AND DISEASES</w:t>
      </w:r>
    </w:p>
    <w:p>
      <w:r>
        <w:t>9.1.0 Specific Objectives</w:t>
      </w:r>
    </w:p>
    <w:p>
      <w:r>
        <w:t>By the end of the topic, the learner should be able to:</w:t>
      </w:r>
    </w:p>
    <w:p>
      <w:r>
        <w:t>a) define pest and disease;</w:t>
      </w:r>
    </w:p>
    <w:p>
      <w:r>
        <w:t>b) state the main causes of crop diseases;</w:t>
      </w:r>
    </w:p>
    <w:p>
      <w:r>
        <w:t>c) describe the harmful effects of crop pests and diseases;</w:t>
      </w:r>
    </w:p>
    <w:p>
      <w:r>
        <w:t>d) identif’ and classify some of crop pests and diseases;</w:t>
      </w:r>
    </w:p>
    <w:p>
      <w:r>
        <w:t>e) carry out general disease and pest control measures.</w:t>
      </w:r>
    </w:p>
    <w:p>
      <w:r>
        <w:t>9.2.0 Content</w:t>
      </w:r>
    </w:p>
    <w:p>
      <w:r>
        <w:t>9.2.1 Pests: Definition, Classification of pests (mode of feeding, Crops attacked, Stage of growth of crop</w:t>
      </w:r>
    </w:p>
    <w:p>
      <w:r>
        <w:t>attacked, Field and storage pests), Identification of common pests, Harmful effects of pests, est control</w:t>
      </w:r>
    </w:p>
    <w:p>
      <w:r>
        <w:t>measures.</w:t>
      </w:r>
    </w:p>
    <w:p>
      <w:r>
        <w:t>9.2.2 Diseases: Definition, Classification of diseases according to cause, Identification of common</w:t>
      </w:r>
    </w:p>
    <w:p>
      <w:r>
        <w:t>diseases, Disease control, Harmful effects of diseases, Disease control measures.</w:t>
      </w:r>
    </w:p>
    <w:p/>
    <w:p>
      <w:r>
        <w:t>10.0.0 CROP PRODUCTION II (PLANTING)</w:t>
      </w:r>
    </w:p>
    <w:p>
      <w:r>
        <w:t>10.1.0 Specific Objectives</w:t>
      </w:r>
    </w:p>
    <w:p>
      <w:r>
        <w:t>By the end of the topic, the learner should be able to:</w:t>
      </w:r>
    </w:p>
    <w:p>
      <w:r>
        <w:t>a) state the correct planting materials for various crops;</w:t>
      </w:r>
    </w:p>
    <w:p>
      <w:r>
        <w:t>b) select and prepare planting materials;</w:t>
      </w:r>
    </w:p>
    <w:p>
      <w:r>
        <w:t>c) determine the optimum time of planting;</w:t>
      </w:r>
    </w:p>
    <w:p>
      <w:r>
        <w:t>d) state the factors which determine the depth of planting;</w:t>
      </w:r>
    </w:p>
    <w:p>
      <w:r>
        <w:t>e) describe the planting procedures for different crops;</w:t>
      </w:r>
    </w:p>
    <w:p>
      <w:r>
        <w:t>f) state the factors that determine seed rate, spacing and plant population;</w:t>
      </w:r>
    </w:p>
    <w:p>
      <w:r>
        <w:t>g) calculate plant population.</w:t>
      </w:r>
    </w:p>
    <w:p>
      <w:r>
        <w:t>10.2.0 Content</w:t>
      </w:r>
    </w:p>
    <w:p>
      <w:r>
        <w:t>10.2.1 Types of planting materials</w:t>
      </w:r>
    </w:p>
    <w:p>
      <w:r>
        <w:t>• Seeds: Description, Advantages, Disadvantages,</w:t>
      </w:r>
    </w:p>
    <w:p>
      <w:r>
        <w:t>• Vegetative materials: Description, Advantages, Dis advantages</w:t>
      </w:r>
    </w:p>
    <w:p/>
    <w:p>
      <w:r>
        <w:t>• Plant parts used for vegetative propagation: Slips , Splits, Bulbils, Crowns,</w:t>
      </w:r>
    </w:p>
    <w:p>
      <w:r>
        <w:t>Suckers, Tubers, Vines, Cuttings and setts.</w:t>
      </w:r>
    </w:p>
    <w:p>
      <w:r>
        <w:t>10.2.2 Selection of planting materials: Suitability to ecological conditions (use maize hybrids and coffee</w:t>
      </w:r>
    </w:p>
    <w:p>
      <w:r>
        <w:t>varieties as examples), Purity, Germination percentage,</w:t>
      </w:r>
    </w:p>
    <w:p>
      <w:r>
        <w:t>Certified seeds.</w:t>
      </w:r>
    </w:p>
    <w:p>
      <w:r>
        <w:t>.2.3 Preparation of planting materials: Breaking dormancy, Disease and pest control/seed dressing, Seed</w:t>
      </w:r>
    </w:p>
    <w:p>
      <w:r>
        <w:t>inoculation, Chitting.</w:t>
      </w:r>
    </w:p>
    <w:p>
      <w:r>
        <w:t>Note: Give appropriate crop examples for each practice.</w:t>
      </w:r>
    </w:p>
    <w:p>
      <w:r>
        <w:t>10.2.4 Planting:</w:t>
      </w:r>
    </w:p>
    <w:p>
      <w:r>
        <w:t>• Timing - factors to consider, advantages of timely  planting.</w:t>
      </w:r>
    </w:p>
    <w:p>
      <w:r>
        <w:t>• Methods of planting: broadcasting, row planting, o versowing (refer to pastures), undersowing.</w:t>
      </w:r>
    </w:p>
    <w:p>
      <w:r>
        <w:t>note:  Give appropriate crop examples for each method</w:t>
      </w:r>
    </w:p>
    <w:p>
      <w:r>
        <w:t>Plant population:</w:t>
      </w:r>
    </w:p>
    <w:p>
      <w:r>
        <w:t>• Spacing - factors to consider, seed rate</w:t>
      </w:r>
    </w:p>
    <w:p>
      <w:r>
        <w:t>• Calculation of plant population per unit area. : F actors to consider</w:t>
      </w:r>
    </w:p>
    <w:p>
      <w:r>
        <w:t>110,0 CROP PRODUCTION III (NURSERY PRACTICES</w:t>
      </w:r>
    </w:p>
    <w:p/>
    <w:p>
      <w:r>
        <w:t>11,1,0 Specific Objectives</w:t>
      </w:r>
    </w:p>
    <w:p>
      <w:r>
        <w:t>By the end of the topic, the learner should be able to:</w:t>
      </w:r>
    </w:p>
    <w:p>
      <w:r>
        <w:t>(a) describe a nursery bed;</w:t>
      </w:r>
    </w:p>
    <w:p>
      <w:r>
        <w:t>(b distinguish between a nursery bed, a seedling bed and a seed bed;</w:t>
      </w:r>
    </w:p>
    <w:p>
      <w:r>
        <w:t>(c) state the importance of a nursery bed;</w:t>
      </w:r>
    </w:p>
    <w:p>
      <w:r>
        <w:t>(d) select a suitable site for a nursery</w:t>
      </w:r>
    </w:p>
    <w:p>
      <w:r>
        <w:t>(e) prepare a nursery bed;</w:t>
      </w:r>
    </w:p>
    <w:p>
      <w:r>
        <w:t>(0 establish a nursery bed</w:t>
      </w:r>
    </w:p>
    <w:p>
      <w:r>
        <w:t>(g manage a nursery bed;</w:t>
      </w:r>
    </w:p>
    <w:p>
      <w:r>
        <w:t>(h) transplant crops from a nursery;</w:t>
      </w:r>
    </w:p>
    <w:p>
      <w:r>
        <w:t>(1) bud a seedling;</w:t>
      </w:r>
    </w:p>
    <w:p>
      <w:r>
        <w:t>Q) graft a seedling;</w:t>
      </w:r>
    </w:p>
    <w:p>
      <w:r>
        <w:t>(k) explain the importance of budding, grafting, layering and tissue culture;</w:t>
      </w:r>
    </w:p>
    <w:p>
      <w:r>
        <w:t>(I) describe damage caused by animals on tree seedling and how to prevent it</w:t>
      </w:r>
    </w:p>
    <w:p>
      <w:r>
        <w:t>11 2,0 Content</w:t>
      </w:r>
    </w:p>
    <w:p/>
    <w:p>
      <w:r>
        <w:t>Nursery bed :</w:t>
      </w:r>
    </w:p>
    <w:p>
      <w:r>
        <w:t>Definition, Difference between a nursery bed, seedling bed and a seed bed, importance, Site selection,</w:t>
      </w:r>
    </w:p>
    <w:p>
      <w:r>
        <w:t>nursery establishment (vegetable nursery, tree nursery, vegetative propagation nursery (tea as an</w:t>
      </w:r>
    </w:p>
    <w:p>
      <w:r>
        <w:t>example)</w:t>
      </w:r>
    </w:p>
    <w:p>
      <w:r>
        <w:t>use of sleeves and other innovations for growing young plants making and using seedling boxes for</w:t>
      </w:r>
    </w:p>
    <w:p>
      <w:r>
        <w:t>growing young plants preparation of rooting medium</w:t>
      </w:r>
    </w:p>
    <w:p>
      <w:r>
        <w:t>preparation of cuttings.</w:t>
      </w:r>
    </w:p>
    <w:p>
      <w:r>
        <w:t>11,22 Routine management in raising seedlings : Seed drilling, Mulching, Watering, Shading, Pricking</w:t>
      </w:r>
    </w:p>
    <w:p>
      <w:r>
        <w:t>out, Hardening off, Weed control, Pest control, Disease control,</w:t>
      </w:r>
    </w:p>
    <w:p/>
    <w:p>
      <w:r>
        <w:t>I I,23 Budding: Meaning, Methods and procedure, Appropriate plants, Appropriate tools and materials.</w:t>
      </w:r>
    </w:p>
    <w:p>
      <w:r>
        <w:t>Note: Learners to practise budding of orange scions on lemon root-stocks or other appropriate plants,</w:t>
      </w:r>
    </w:p>
    <w:p>
      <w:r>
        <w:t>II l4 Grafting: Meaning, Methods and procedure, Appropriate plants, Appropriate tools</w:t>
      </w:r>
    </w:p>
    <w:p>
      <w:r>
        <w:t>and materials.</w:t>
      </w:r>
    </w:p>
    <w:p>
      <w:r>
        <w:t>Note: Learners to practice grqlIing on appropriate fruit trees.</w:t>
      </w:r>
    </w:p>
    <w:p>
      <w:r>
        <w:t>1124 Importance of budding and grafting.</w:t>
      </w:r>
    </w:p>
    <w:p>
      <w:r>
        <w:t>11.2.6 Layering: Methods, Importance, Appropriate crops/plants tbr layering, Materiah used in layering.</w:t>
      </w:r>
    </w:p>
    <w:p>
      <w:r>
        <w:t>11.2.7 Tissue culture fbr crop propagation</w:t>
      </w:r>
    </w:p>
    <w:p>
      <w:r>
        <w:t>11.2.8 Transplanting of vegetable seedlings from nursery to seedbed: Timing, Procedure and precautions</w:t>
      </w:r>
    </w:p>
    <w:p>
      <w:r>
        <w:t>11.2.9 Transplanting of tree seedlings: Timing, Digging appropriate holes, Planting including firming and</w:t>
      </w:r>
    </w:p>
    <w:p>
      <w:r>
        <w:t>watering, Protecting the seedlings after transplanting</w:t>
      </w:r>
    </w:p>
    <w:p>
      <w:r>
        <w:t>- Shading</w:t>
      </w:r>
    </w:p>
    <w:p>
      <w:r>
        <w:t>- Damage caused by animals on tree seedlings and how to prevent it.</w:t>
      </w:r>
    </w:p>
    <w:p/>
    <w:p>
      <w:r>
        <w:t>12.0.0 CROP PRODUCTION IV (FIELD PRACTICES I</w:t>
      </w:r>
    </w:p>
    <w:p>
      <w:r>
        <w:t>12.IS Specific Objectives</w:t>
      </w:r>
    </w:p>
    <w:p>
      <w:r>
        <w:t>By the end of the topic the learner should be able tot</w:t>
      </w:r>
    </w:p>
    <w:p>
      <w:r>
        <w:t>(a) define crop rotation;</w:t>
      </w:r>
    </w:p>
    <w:p>
      <w:r>
        <w:t>(I,) state the importance of crop rotation;</w:t>
      </w:r>
    </w:p>
    <w:p>
      <w:r>
        <w:t>(c) draw a crop rotation programme;</w:t>
      </w:r>
    </w:p>
    <w:p>
      <w:r>
        <w:t>(d) distinguish terms used in crop fanning;</w:t>
      </w:r>
    </w:p>
    <w:p>
      <w:r>
        <w:t>(e) state the importance of mulching in crop production;</w:t>
      </w:r>
    </w:p>
    <w:p>
      <w:r>
        <w:t>(f) describe the importance of various routine field practices In crop production;</w:t>
      </w:r>
    </w:p>
    <w:p>
      <w:r>
        <w:t>(g) catty out various field practices;</w:t>
      </w:r>
    </w:p>
    <w:p>
      <w:r>
        <w:t>(h) state the correct stage rot harvesting various crops;</w:t>
      </w:r>
    </w:p>
    <w:p>
      <w:r>
        <w:t>(i) describe harvesting practices for various crops</w:t>
      </w:r>
    </w:p>
    <w:p>
      <w:r>
        <w:t>122O Content</w:t>
      </w:r>
    </w:p>
    <w:p>
      <w:r>
        <w:t>12.2.1 Crop rotation: Definition, Importance, Factors influencing crop rotation, Rotational programmes.</w:t>
      </w:r>
    </w:p>
    <w:p>
      <w:r>
        <w:t>12.12 Terms used in crop production; Monocropping, intercropping, Mixed cropping</w:t>
      </w:r>
    </w:p>
    <w:p>
      <w:r>
        <w:t>12.2.3 Mulching; Meaning, Importance, Types of mulching materials (organic, inorganic), Advantages and</w:t>
      </w:r>
    </w:p>
    <w:p>
      <w:r>
        <w:t>disadvantages of mulching materials.</w:t>
      </w:r>
    </w:p>
    <w:p>
      <w:r>
        <w:t>12.24 Routine field practices: Thinning, Rogueing; Gapping, Training Pruning(  Coffee single and multiple</w:t>
      </w:r>
    </w:p>
    <w:p>
      <w:r>
        <w:t>stem, capping, de-suckering, changing cycles; banana stool management; pyrethrum - cutting back),</w:t>
      </w:r>
    </w:p>
    <w:p>
      <w:r>
        <w:t>Earthing up, Crop protection (weed control pests and disease control</w:t>
      </w:r>
    </w:p>
    <w:p>
      <w:r>
        <w:t>Note:- Study the importance and timing of each activity and the appropriate kite crops.</w:t>
      </w:r>
    </w:p>
    <w:p>
      <w:r>
        <w:t>12.2.5 Harvesting: Stage and timing of harvesting, Methods of harvesting, Precautions during harvesting</w:t>
      </w:r>
    </w:p>
    <w:p>
      <w:r>
        <w:t>12.2.6 Post = harvesting practices: Threshing/shelling, Drying, Cleaning, Sorting and grading, Dusting,</w:t>
      </w:r>
    </w:p>
    <w:p>
      <w:r>
        <w:t>Packaging.</w:t>
      </w:r>
    </w:p>
    <w:p>
      <w:r>
        <w:t>12.2.7 Storage: Importance, types of storage, Preparation of *tore.</w:t>
      </w:r>
    </w:p>
    <w:p>
      <w:r>
        <w:t>13.0.0 CROP PRODUCTION V (VEGETABLES)</w:t>
      </w:r>
    </w:p>
    <w:p/>
    <w:p>
      <w:r>
        <w:t>13.1.1 Specific Objectives</w:t>
      </w:r>
    </w:p>
    <w:p>
      <w:r>
        <w:t>By the end of the topic, the learner should be able to:</w:t>
      </w:r>
    </w:p>
    <w:p>
      <w:r>
        <w:t>(a) grow a vegetable crop from nursery establishment to harvesting;</w:t>
      </w:r>
    </w:p>
    <w:p>
      <w:r>
        <w:t>(b) keep a crop production records;</w:t>
      </w:r>
    </w:p>
    <w:p>
      <w:r>
        <w:t>(c) market farm produce.</w:t>
      </w:r>
    </w:p>
    <w:p>
      <w:r>
        <w:t>13.2.0 Content</w:t>
      </w:r>
    </w:p>
    <w:p>
      <w:r>
        <w:t>13.2.1 Vegetable crops: Tomatoes (use varieties that require pruning and staking), Carrots, Onions,</w:t>
      </w:r>
    </w:p>
    <w:p>
      <w:r>
        <w:t>Cabbages/Kales.</w:t>
      </w:r>
    </w:p>
    <w:p>
      <w:r>
        <w:t>14.0.0 CROP PRODUCTION VI (FIELD PRACTICES II</w:t>
      </w:r>
    </w:p>
    <w:p>
      <w:r>
        <w:t>By the end of the topic, the learner should be able to:</w:t>
      </w:r>
    </w:p>
    <w:p>
      <w:r>
        <w:t>(a) describe management practices in crop production;</w:t>
      </w:r>
    </w:p>
    <w:p>
      <w:r>
        <w:t>(b) carry out management practices for a given crop;</w:t>
      </w:r>
    </w:p>
    <w:p>
      <w:r>
        <w:t>(c) explain how crop production can be an economically lucrative activity.</w:t>
      </w:r>
    </w:p>
    <w:p>
      <w:r>
        <w:t>14.2.0 Content</w:t>
      </w:r>
    </w:p>
    <w:p>
      <w:r>
        <w:t>14.2.1 Production of: Maize/millet/sorghum, Beans</w:t>
      </w:r>
    </w:p>
    <w:p>
      <w:r>
        <w:t>• Discuss the above crops under the following:-</w:t>
      </w:r>
    </w:p>
    <w:p>
      <w:r>
        <w:t>- Meaning of hybrids, composites and cultivars</w:t>
      </w:r>
    </w:p>
    <w:p>
      <w:r>
        <w:t>- Selecting best hybrids, composites or cultivars for given climatic regions.</w:t>
      </w:r>
    </w:p>
    <w:p>
      <w:r>
        <w:t>- Raising of a maize/sorghum/millet and bean crop from seed bed preparation to harvesting.</w:t>
      </w:r>
    </w:p>
    <w:p>
      <w:r>
        <w:t>- Keeping records in production of maize/sorghum millet and beans.</w:t>
      </w:r>
    </w:p>
    <w:p>
      <w:r>
        <w:t>14.2.2 Rice production: Land preparation, Water control, Use of flooding in rice-field, Fertilizer application,</w:t>
      </w:r>
    </w:p>
    <w:p>
      <w:r>
        <w:t>Weed control.</w:t>
      </w:r>
    </w:p>
    <w:p>
      <w:r>
        <w:t>14.2.3 Harvesting of the following crops: Cotton, Pyrethrum, Sugar cane , Tea, Coffee Under the</w:t>
      </w:r>
    </w:p>
    <w:p>
      <w:r>
        <w:t>following: Stage of harvesting; ; Method and procedure of harvesting; Precautions in harvesting.</w:t>
      </w:r>
    </w:p>
    <w:p>
      <w:r>
        <w:t>Note: Compare cost of production with value of product for maize/sorghum/ millet and beans</w:t>
      </w:r>
    </w:p>
    <w:p/>
    <w:p>
      <w:r>
        <w:t>15.0.0 FORAGE CROPS</w:t>
      </w:r>
    </w:p>
    <w:p>
      <w:r>
        <w:t>15.1.0 Specific Objectives</w:t>
      </w:r>
    </w:p>
    <w:p>
      <w:r>
        <w:t>By the end of the topic, the learner should be able to:</w:t>
      </w:r>
    </w:p>
    <w:p>
      <w:r>
        <w:t>(a) define and classify pastures;</w:t>
      </w:r>
    </w:p>
    <w:p>
      <w:r>
        <w:t>(b) identify forage crops;</w:t>
      </w:r>
    </w:p>
    <w:p>
      <w:r>
        <w:t>(e) describe the ecological requirements of forage crops;</w:t>
      </w:r>
    </w:p>
    <w:p>
      <w:r>
        <w:t>(d) describe the establishment and management of pastures and fodder;</w:t>
      </w:r>
    </w:p>
    <w:p>
      <w:r>
        <w:t>(e) describe forage utilization and conservation.</w:t>
      </w:r>
    </w:p>
    <w:p>
      <w:r>
        <w:t>15.2.0 Content</w:t>
      </w:r>
    </w:p>
    <w:p>
      <w:r>
        <w:t>15.2.1 Pastures: Definition, Classification, Establishment, Management, Utilization - grazing systems -</w:t>
      </w:r>
    </w:p>
    <w:p>
      <w:r>
        <w:t>rotational grazing, herding, zero grazing.</w:t>
      </w:r>
    </w:p>
    <w:p>
      <w:r>
        <w:t>15.2.2 Fodder crops: ; Napier/bana grass; Guatemala grass; Sorghum; Kale; Edible cana Lucerne;</w:t>
      </w:r>
    </w:p>
    <w:p>
      <w:r>
        <w:t>Clovers; Desmodium; Mangolds; Agro-forest trees/bushes used as fodder.</w:t>
      </w:r>
    </w:p>
    <w:p>
      <w:r>
        <w:t>Nb. Study the above crops under the following: Ecological requirements, Establishment and</w:t>
      </w:r>
    </w:p>
    <w:p>
      <w:r>
        <w:t>management, Production per unit area, Utilization.</w:t>
      </w:r>
    </w:p>
    <w:p>
      <w:r>
        <w:t>15.2.3 Forage conservation: Hay making, Silage making, Standing hay.</w:t>
      </w:r>
    </w:p>
    <w:p/>
    <w:p>
      <w:r>
        <w:t>16.0.0 WEEDS AND WEED CONTROL</w:t>
      </w:r>
    </w:p>
    <w:p/>
    <w:p>
      <w:r>
        <w:t>16.1.0 Specific Objectives</w:t>
      </w:r>
    </w:p>
    <w:p>
      <w:r>
        <w:t>By the end of the topic, the learners should be able to:</w:t>
      </w:r>
    </w:p>
    <w:p>
      <w:r>
        <w:t>(a) define a weed;</w:t>
      </w:r>
    </w:p>
    <w:p>
      <w:r>
        <w:t>(b) identify weeds;</w:t>
      </w:r>
    </w:p>
    <w:p>
      <w:r>
        <w:t>(e) classify weeds;</w:t>
      </w:r>
    </w:p>
    <w:p>
      <w:r>
        <w:t>(d) explain the characteristics which make the weeds competitive;</w:t>
      </w:r>
    </w:p>
    <w:p>
      <w:r>
        <w:t>(e) describe ways of controlling weeds;</w:t>
      </w:r>
    </w:p>
    <w:p>
      <w:r>
        <w:t>(f) state harmful effects of weeds;</w:t>
      </w:r>
    </w:p>
    <w:p>
      <w:r>
        <w:t>(g) control weeds;</w:t>
      </w:r>
    </w:p>
    <w:p>
      <w:r>
        <w:t>(h) exercise safety measures to oneself, to crops and the environment while controlling weeds.</w:t>
      </w:r>
    </w:p>
    <w:p>
      <w:r>
        <w:t>16.2.0 Content</w:t>
      </w:r>
    </w:p>
    <w:p>
      <w:r>
        <w:t>16.2.1 Weeds: Definition of a weed, Weed identification and classification, Competitive ability of weeds</w:t>
      </w:r>
    </w:p>
    <w:p>
      <w:r>
        <w:t>(Appropriate examples for each ability), Harmful effects of weeds (appropriate examples for each effect).</w:t>
      </w:r>
    </w:p>
    <w:p>
      <w:r>
        <w:t>Note:- See appendix Resources B on weeds to be studied.</w:t>
      </w:r>
    </w:p>
    <w:p>
      <w:r>
        <w:t>16.2.2 Weed control methods: Chemical weed control (classes of herbicides, methods of application and</w:t>
      </w:r>
    </w:p>
    <w:p>
      <w:r>
        <w:t>safety measures in use of chemicals), Mechanical weed control, Cultural weed control, Biological weed</w:t>
      </w:r>
    </w:p>
    <w:p>
      <w:r>
        <w:t>control, Legislative control.</w:t>
      </w:r>
    </w:p>
    <w:p/>
    <w:p>
      <w:r>
        <w:t>17.0.0 AGRO-FORESTRY</w:t>
      </w:r>
    </w:p>
    <w:p>
      <w:r>
        <w:t>17.1.0 Specific Objectives</w:t>
      </w:r>
    </w:p>
    <w:p>
      <w:r>
        <w:t>By the end of the topic, the learner should be able to:</w:t>
      </w:r>
    </w:p>
    <w:p>
      <w:r>
        <w:t>(a) define agro-forestry;</w:t>
      </w:r>
    </w:p>
    <w:p>
      <w:r>
        <w:t>(b) state the importance of agro-forestry;</w:t>
      </w:r>
    </w:p>
    <w:p>
      <w:r>
        <w:t>(c) describe various forms of agro-forestry;</w:t>
      </w:r>
    </w:p>
    <w:p>
      <w:r>
        <w:t>(d) explain the importance of trees;</w:t>
      </w:r>
    </w:p>
    <w:p>
      <w:r>
        <w:t>(e) select appropriate trees for different uses;</w:t>
      </w:r>
    </w:p>
    <w:p>
      <w:r>
        <w:t>(f) describe tree nursery management and transplanting;</w:t>
      </w:r>
    </w:p>
    <w:p>
      <w:r>
        <w:t>(g) explain routine tree management;</w:t>
      </w:r>
    </w:p>
    <w:p>
      <w:r>
        <w:t>(h) select appropriate sites for trees in the farm and other areas;</w:t>
      </w:r>
    </w:p>
    <w:p>
      <w:r>
        <w:t>(i) describe various methods of tree harvesting.</w:t>
      </w:r>
    </w:p>
    <w:p>
      <w:r>
        <w:t>17.2.0 Content</w:t>
      </w:r>
    </w:p>
    <w:p>
      <w:r>
        <w:t>17.2.1 Definition of agro-forestry: Forms of agro-forestry</w:t>
      </w:r>
    </w:p>
    <w:p>
      <w:r>
        <w:t>17.2.2 Importance of agro-forestry</w:t>
      </w:r>
    </w:p>
    <w:p>
      <w:r>
        <w:t>17.2.3 Importance of trees and shrubs: Important trees and shrubs for particular purposes; Trees and</w:t>
      </w:r>
    </w:p>
    <w:p>
      <w:r>
        <w:t>shrubs to avoid at certain sites and reasons.</w:t>
      </w:r>
    </w:p>
    <w:p>
      <w:r>
        <w:t>17.2.4 Tree nursery: Types of nurseries, Seed collection and preparation, Nursery management,</w:t>
      </w:r>
    </w:p>
    <w:p>
      <w:r>
        <w:t>Transplanting.</w:t>
      </w:r>
    </w:p>
    <w:p>
      <w:r>
        <w:t>17.2.5 Care and management of trees: Protection, Pruning and training, Grafting old trees.</w:t>
      </w:r>
    </w:p>
    <w:p>
      <w:r>
        <w:t>17.2.6 Agro-forestry practices: Alley cropping, Woodlots in farms.</w:t>
      </w:r>
    </w:p>
    <w:p>
      <w:r>
        <w:t>17.2.7 Sites for agro-forestry trees: Boundaries, River banks, Terraces, Slopes, Homestead.</w:t>
      </w:r>
    </w:p>
    <w:p>
      <w:r>
        <w:t>17.2.7 Tree harvesting methods.</w:t>
      </w:r>
    </w:p>
    <w:p/>
    <w:p>
      <w:r>
        <w:t>18.0.0 LIVESTOCK PRODUCTION I (COMMON BREEDS)</w:t>
      </w:r>
    </w:p>
    <w:p>
      <w:r>
        <w:t>18.1.0 Specific Objectives</w:t>
      </w:r>
    </w:p>
    <w:p/>
    <w:p>
      <w:r>
        <w:t>By the end of the topic the learner should be able to:</w:t>
      </w:r>
    </w:p>
    <w:p>
      <w:r>
        <w:t>(a) state the importance of livestock;</w:t>
      </w:r>
    </w:p>
    <w:p>
      <w:r>
        <w:t>(1,) name various livestock species;</w:t>
      </w:r>
    </w:p>
    <w:p>
      <w:r>
        <w:t>(e) define the terms livestock, breed and type;</w:t>
      </w:r>
    </w:p>
    <w:p>
      <w:r>
        <w:t>(d) describe the various breed characteristics;</w:t>
      </w:r>
    </w:p>
    <w:p>
      <w:r>
        <w:t>(e) state the origin of various livestock breeds;</w:t>
      </w:r>
    </w:p>
    <w:p>
      <w:r>
        <w:t>(f) classify the various breeds into types;</w:t>
      </w:r>
    </w:p>
    <w:p>
      <w:r>
        <w:t>(g) name the external parts of the various livestock species.</w:t>
      </w:r>
    </w:p>
    <w:p>
      <w:r>
        <w:t>18.2.1 Content</w:t>
      </w:r>
    </w:p>
    <w:p>
      <w:r>
        <w:t>18.2.2 Importance of livestock</w:t>
      </w:r>
    </w:p>
    <w:p>
      <w:r>
        <w:t>18.2.3 Livestock species: Cattle (exotic and indigenous), Goats, Sheep, Pigs, Poultry (chicken), Rabbits,</w:t>
      </w:r>
    </w:p>
    <w:p>
      <w:r>
        <w:t>Camels.</w:t>
      </w:r>
    </w:p>
    <w:p>
      <w:r>
        <w:t>Discuss each under the following: Breed, origin and characteristics, Type of each breed, External parts of</w:t>
      </w:r>
    </w:p>
    <w:p>
      <w:r>
        <w:t>each livestock species, Typical conformation</w:t>
      </w:r>
    </w:p>
    <w:p>
      <w:r>
        <w:t>18.2.4 Terms used to describe livestock in different species by age, sex and use.</w:t>
      </w:r>
    </w:p>
    <w:p>
      <w:r>
        <w:t>19.0.0 LIVESTOCK PRODUCTION III (SELECTION AND BREEDING)</w:t>
      </w:r>
    </w:p>
    <w:p>
      <w:r>
        <w:t>19.1.0 Specific Objectives</w:t>
      </w:r>
    </w:p>
    <w:p>
      <w:r>
        <w:t>By the end of the topic, the learner should be able to:</w:t>
      </w:r>
    </w:p>
    <w:p>
      <w:r>
        <w:t>(a) describe reproduction and;</w:t>
      </w:r>
    </w:p>
    <w:p>
      <w:r>
        <w:t>(b) reproductive systems;</w:t>
      </w:r>
    </w:p>
    <w:p>
      <w:r>
        <w:t>(c) select breeding stock;</w:t>
      </w:r>
    </w:p>
    <w:p>
      <w:r>
        <w:t>(d) describe breeding systems;</w:t>
      </w:r>
    </w:p>
    <w:p>
      <w:r>
        <w:t>(e) identify signs of heat in livestock;</w:t>
      </w:r>
    </w:p>
    <w:p>
      <w:r>
        <w:t>(f) describe methods used in serving livestock;</w:t>
      </w:r>
    </w:p>
    <w:p>
      <w:r>
        <w:t>(g) describe signs of parturition in cattle, pigs and rabbits.</w:t>
      </w:r>
    </w:p>
    <w:p>
      <w:r>
        <w:t>19.2.0 Content</w:t>
      </w:r>
    </w:p>
    <w:p>
      <w:r>
        <w:t>19.2.1 Reproduction and reproductive systems: Cattle and Poultry.</w:t>
      </w:r>
    </w:p>
    <w:p>
      <w:r>
        <w:t>19.2.2 Selection: Meaning; Factors to consider in selecting a breeding stock- Cattle, Sheep, Goats, Pigs,</w:t>
      </w:r>
    </w:p>
    <w:p>
      <w:r>
        <w:t>Camels; Methods of selection - mass selection , contemporary comparison, progeny testing.</w:t>
      </w:r>
    </w:p>
    <w:p>
      <w:r>
        <w:t>19.2.3 Breeding: Meaning; Terms used in breeding - dominant and recessive genes, Heterosis (hybrid</w:t>
      </w:r>
    </w:p>
    <w:p>
      <w:r>
        <w:t>vigour), Epistasis; Breeding systems - Cross-breeding, Upgrading, Inbreeding, Line breeding, Out-</w:t>
      </w:r>
    </w:p>
    <w:p>
      <w:r>
        <w:t>crossing</w:t>
      </w:r>
    </w:p>
    <w:p>
      <w:r>
        <w:t>Note: Discuss under the headings: Definition, Advantages and Disadvantages</w:t>
      </w:r>
    </w:p>
    <w:p>
      <w:r>
        <w:t>19.2.4 Signs of heat in Cattle, Pigs and Rabbits.</w:t>
      </w:r>
    </w:p>
    <w:p>
      <w:r>
        <w:t>Note: Study the oestrus cycle of each of the above.</w:t>
      </w:r>
    </w:p>
    <w:p>
      <w:r>
        <w:t>19.2.5 Methods of service in livestock: Natural mating, Artificial insemination, Embryo transplant.</w:t>
      </w:r>
    </w:p>
    <w:p>
      <w:r>
        <w:t>Note: Discuss advantages and disadvantages of each</w:t>
      </w:r>
    </w:p>
    <w:p>
      <w:r>
        <w:t>19..2.6 Signs of Parturition in Cattle, Pigs and Rabbits.</w:t>
      </w:r>
    </w:p>
    <w:p>
      <w:r>
        <w:t>Note: Learners to handle livestock in appropriate caring manner.</w:t>
      </w:r>
    </w:p>
    <w:p>
      <w:r>
        <w:t>LIVESTOCK HEALTH I (INTRODUCTION TO LIVESTOCK HEALT H)</w:t>
      </w:r>
    </w:p>
    <w:p>
      <w:r>
        <w:t>20.1.0 Specific Objectives</w:t>
      </w:r>
    </w:p>
    <w:p/>
    <w:p>
      <w:r>
        <w:t>By the end of the topic the learner should be able to:</w:t>
      </w:r>
    </w:p>
    <w:p>
      <w:r>
        <w:t>(a) define health and disease;</w:t>
      </w:r>
    </w:p>
    <w:p>
      <w:r>
        <w:t>(b) describe signs of sickness in animals;</w:t>
      </w:r>
    </w:p>
    <w:p>
      <w:r>
        <w:t>(c) state the predisposing factors of livestock diseases;</w:t>
      </w:r>
    </w:p>
    <w:p>
      <w:r>
        <w:t>(d) categorize animal diseases;</w:t>
      </w:r>
    </w:p>
    <w:p>
      <w:r>
        <w:t>(e) carry out disease control practices;</w:t>
      </w:r>
    </w:p>
    <w:p>
      <w:r>
        <w:t>(fl state the importance of maintaining livestock healthy;</w:t>
      </w:r>
    </w:p>
    <w:p>
      <w:r>
        <w:t>(g) describe appropriate methods of handling livestock.</w:t>
      </w:r>
    </w:p>
    <w:p>
      <w:r>
        <w:t>20.2.0 Content</w:t>
      </w:r>
    </w:p>
    <w:p>
      <w:r>
        <w:t>20.2.1 Health and disease: Definitions; Importance of keeping livestock healthy; Predisposing factors of</w:t>
      </w:r>
    </w:p>
    <w:p>
      <w:r>
        <w:t>livestock diseases; Signs of ill-health in livestock.</w:t>
      </w:r>
    </w:p>
    <w:p>
      <w:r>
        <w:t>20.2.2 Classification of livestock diseases by cause.</w:t>
      </w:r>
    </w:p>
    <w:p>
      <w:r>
        <w:t>20.2.3 General methods of disease control</w:t>
      </w:r>
    </w:p>
    <w:p>
      <w:r>
        <w:t>20.2.4 Appropriate methods of handling livestock.</w:t>
      </w:r>
    </w:p>
    <w:p>
      <w:r>
        <w:t>21.0.0 LIVESTOCK HEALTH II (PARASITES)</w:t>
      </w:r>
    </w:p>
    <w:p>
      <w:r>
        <w:t>21.1.0 Specific Objectives</w:t>
      </w:r>
    </w:p>
    <w:p>
      <w:r>
        <w:t>By the end of the topic the learner should be able to:</w:t>
      </w:r>
    </w:p>
    <w:p>
      <w:r>
        <w:t>(a) describe host parasite relationship</w:t>
      </w:r>
    </w:p>
    <w:p>
      <w:r>
        <w:t>(b) identify different parasites;</w:t>
      </w:r>
    </w:p>
    <w:p>
      <w:r>
        <w:t>(c) describe the life-cycle of parasites;</w:t>
      </w:r>
    </w:p>
    <w:p>
      <w:r>
        <w:t>(d) state signs &amp; symptoms of attacks;</w:t>
      </w:r>
    </w:p>
    <w:p>
      <w:r>
        <w:t>(e) explain methods of parasite control in livestock.</w:t>
      </w:r>
    </w:p>
    <w:p>
      <w:r>
        <w:t>21.2.0 Content</w:t>
      </w:r>
    </w:p>
    <w:p>
      <w:r>
        <w:t>21.2.1 Host: Parasite relationship; Effects of parasites on hosts.</w:t>
      </w:r>
    </w:p>
    <w:p>
      <w:r>
        <w:t>21.2.2 External parasites: Ticks, Tsetse flies, Mites, Lice, Fleas, Keds</w:t>
      </w:r>
    </w:p>
    <w:p>
      <w:r>
        <w:t>21.2.3 Internal parasites: Roundworms (Ascaris spp); Tapeworms (Taenia spp); Flukes (Fasciola spp).</w:t>
      </w:r>
    </w:p>
    <w:p>
      <w:r>
        <w:t>Note: The parasites should be studied under the following: -Identification, Livestock species attacked,</w:t>
      </w:r>
    </w:p>
    <w:p>
      <w:r>
        <w:t>Part(s) of livestock attacked or inhabited and mode of feeding.</w:t>
      </w:r>
    </w:p>
    <w:p>
      <w:r>
        <w:t>21.2.4 Signs and symptoms of attack.</w:t>
      </w:r>
    </w:p>
    <w:p>
      <w:r>
        <w:t>21.2.5 Describe the life cycles of the following:Roundworm (Ascaris spp); Tapeworm (Taenia spp); Liver</w:t>
      </w:r>
    </w:p>
    <w:p>
      <w:r>
        <w:t>fluke (Fasciola spp); Ticks (appropriate example one host, two host , three host)</w:t>
      </w:r>
    </w:p>
    <w:p>
      <w:r>
        <w:t>Note: Indicate whether soft or hard tick</w:t>
      </w:r>
    </w:p>
    <w:p>
      <w:r>
        <w:t>21.2.6 Methods of parasite control giving appropriate example of a parasite for each method.</w:t>
      </w:r>
    </w:p>
    <w:p/>
    <w:p>
      <w:r>
        <w:t>2.0.0 LIVESTOCK HEALTH III (DISEASES)</w:t>
      </w:r>
    </w:p>
    <w:p>
      <w:r>
        <w:t>22.1.0 Specific Objectives</w:t>
      </w:r>
    </w:p>
    <w:p>
      <w:r>
        <w:t>By the end of the topic, the learner should be able to:</w:t>
      </w:r>
    </w:p>
    <w:p>
      <w:r>
        <w:t>(a) describe causes and vectors of main livestock diseases;</w:t>
      </w:r>
    </w:p>
    <w:p>
      <w:r>
        <w:t>(b) state the incubation period;</w:t>
      </w:r>
    </w:p>
    <w:p>
      <w:r>
        <w:t>(c) describe the signs of each disease;</w:t>
      </w:r>
    </w:p>
    <w:p>
      <w:r>
        <w:t>(d) state the predisposing factors where applicable;</w:t>
      </w:r>
    </w:p>
    <w:p>
      <w:r>
        <w:t>(e) carry out simple control measures of livestock diseases;</w:t>
      </w:r>
    </w:p>
    <w:p>
      <w:r>
        <w:t>(fl state the measures taken to avoid environmental pollution.</w:t>
      </w:r>
    </w:p>
    <w:p>
      <w:r>
        <w:t>22.2.0 Content</w:t>
      </w:r>
    </w:p>
    <w:p>
      <w:r>
        <w:t>22.2.1 Protozoan diseases: East coast fever; Anaplasmosis; Coccidiosis; Trypanosomiasis (Nagana).</w:t>
      </w:r>
    </w:p>
    <w:p>
      <w:r>
        <w:t>22.2.2 Bacterial diseases: Fowl typhoid; Foot rot; Contagious abortion (Brucellosis); Scours; Blackquarter;</w:t>
      </w:r>
    </w:p>
    <w:p/>
    <w:p>
      <w:r>
        <w:t>Mastitis; Anthrax; Pneumonia</w:t>
      </w:r>
    </w:p>
    <w:p>
      <w:r>
        <w:t>22.2.3 Viral diseases: ; rinderpest; Foot and mouth ; Newcastle; Fowl pox; Gumboro; African Swine fever.</w:t>
      </w:r>
    </w:p>
    <w:p>
      <w:r>
        <w:t>22.2.4 Nutritional diseases: Milk fever; Bloat.</w:t>
      </w:r>
    </w:p>
    <w:p>
      <w:r>
        <w:t>All the above diseases should be studied under the following:</w:t>
      </w:r>
    </w:p>
    <w:p>
      <w:r>
        <w:t>• Animal species attacked</w:t>
      </w:r>
    </w:p>
    <w:p>
      <w:r>
        <w:t>• Cause/casual organism/agent and or vector</w:t>
      </w:r>
    </w:p>
    <w:p>
      <w:r>
        <w:t>• Predisposing factors (where applicable)</w:t>
      </w:r>
    </w:p>
    <w:p>
      <w:r>
        <w:t>• Incubation period (where applicable)</w:t>
      </w:r>
    </w:p>
    <w:p>
      <w:r>
        <w:t>• Signs and symptoms of disease</w:t>
      </w:r>
    </w:p>
    <w:p>
      <w:r>
        <w:t>• Simple control measures of the diseases</w:t>
      </w:r>
    </w:p>
    <w:p>
      <w:r>
        <w:t>• Appropriate measures to avoid environmental pollut ion.</w:t>
      </w:r>
    </w:p>
    <w:p>
      <w:r>
        <w:t>23.0.0 LIVESTOCK PRODUCTION II (NUTRITION)</w:t>
      </w:r>
    </w:p>
    <w:p>
      <w:r>
        <w:t>23.1.0 Specific Objectives</w:t>
      </w:r>
    </w:p>
    <w:p>
      <w:r>
        <w:t>By the end of the topic, the learner should be able to:</w:t>
      </w:r>
    </w:p>
    <w:p>
      <w:r>
        <w:t>(a) identify and classify livestock feeds;</w:t>
      </w:r>
    </w:p>
    <w:p>
      <w:r>
        <w:t>(b) describe digestion;</w:t>
      </w:r>
    </w:p>
    <w:p>
      <w:r>
        <w:t>(c) define terms used to express feed values;</w:t>
      </w:r>
    </w:p>
    <w:p>
      <w:r>
        <w:t>(d) compute a livestock ration;</w:t>
      </w:r>
    </w:p>
    <w:p>
      <w:r>
        <w:t>(e) prepare balanced ration for various livestock;</w:t>
      </w:r>
    </w:p>
    <w:p>
      <w:r>
        <w:t>(0 describe the appropriate livestock handling techniques while feeding.</w:t>
      </w:r>
    </w:p>
    <w:p>
      <w:r>
        <w:t>23.2.0 Content</w:t>
      </w:r>
    </w:p>
    <w:p>
      <w:r>
        <w:t>23.2.1 Livestock nutrition: Feeds and Feeding (identification, classification of feeds, terms used in</w:t>
      </w:r>
    </w:p>
    <w:p>
      <w:r>
        <w:t>expressing feed values, computation of livestock rations, preparation of livestock rations); Digestive</w:t>
      </w:r>
    </w:p>
    <w:p>
      <w:r>
        <w:t>systems (ruminant eg cattle, and non- ruminant eg pig and poultry); Digestion in cattle, pig and poultry.</w:t>
      </w:r>
    </w:p>
    <w:p>
      <w:r>
        <w:t>23.2.2 Appropriate livestock handling techniques while feeding.</w:t>
      </w:r>
    </w:p>
    <w:p/>
    <w:p>
      <w:r>
        <w:t>24.0.0 LIVESTOCK PRODUCTION IV (LIVESTOCK REARING PRACTICES)</w:t>
      </w:r>
    </w:p>
    <w:p>
      <w:r>
        <w:t>24.1.0 Specific Objectives</w:t>
      </w:r>
    </w:p>
    <w:p>
      <w:r>
        <w:t>By the end of the topic, the learner should be able to:</w:t>
      </w:r>
    </w:p>
    <w:p>
      <w:r>
        <w:t>(a) describe livestock rearing practices;</w:t>
      </w:r>
    </w:p>
    <w:p>
      <w:r>
        <w:t>(b) carry out livestock rearing practices;</w:t>
      </w:r>
    </w:p>
    <w:p>
      <w:r>
        <w:t>(c) describe appropriate handling techniques of livestock during routine management.</w:t>
      </w:r>
    </w:p>
    <w:p>
      <w:r>
        <w:t>24.2.0 Content</w:t>
      </w:r>
    </w:p>
    <w:p>
      <w:r>
        <w:t>24.2.1 Routine livestock rearing practices: Feeding practices (flushing, steaming up, creep feeding);</w:t>
      </w:r>
    </w:p>
    <w:p>
      <w:r>
        <w:t>Parasites and Disease control practices (vaccination, dehorning, hoof trimming, docking,</w:t>
      </w:r>
    </w:p>
    <w:p>
      <w:r>
        <w:t>dipping/spraying, dusting); Breeding practices (crutching, tupping and serving, raddling, ringing);</w:t>
      </w:r>
    </w:p>
    <w:p>
      <w:r>
        <w:t>Identification; Debeaking; Tooth clipping; Culling: Describe general methods and carry out practicals on</w:t>
      </w:r>
    </w:p>
    <w:p>
      <w:r>
        <w:t>cattle, poultry; Castration (open, closed, caponization);</w:t>
      </w:r>
    </w:p>
    <w:p>
      <w:r>
        <w:t>Management during parturition:- pigs, cattle, sheep, goats and rabbits.</w:t>
      </w:r>
    </w:p>
    <w:p>
      <w:r>
        <w:t>24.2.2 Bee Keeping (Apiculture): Importance; Colony; Siting of the apiary and hive; Stocking a bee hive;</w:t>
      </w:r>
    </w:p>
    <w:p>
      <w:r>
        <w:t>Management — feeding and predator and pest control; Honey harvesting and processing.</w:t>
      </w:r>
    </w:p>
    <w:p/>
    <w:p>
      <w:r>
        <w:t>24.2.3 Fish Farming (aquaculture): Importance; Types of fish kept in farm ponds; Management;</w:t>
      </w:r>
    </w:p>
    <w:p>
      <w:r>
        <w:t>Harvesting; Processing and preservation.</w:t>
      </w:r>
    </w:p>
    <w:p>
      <w:r>
        <w:t>24.2.4 Appropriate handling of livestock during routine management.</w:t>
      </w:r>
    </w:p>
    <w:p>
      <w:r>
        <w:t>25.0.0 LIVESTOCK PRODUCTION VI (CATTLE)</w:t>
      </w:r>
    </w:p>
    <w:p>
      <w:r>
        <w:t>25.1.0 Specific objectives</w:t>
      </w:r>
    </w:p>
    <w:p>
      <w:r>
        <w:t>By the end of the topic, the learner should be able to:</w:t>
      </w:r>
    </w:p>
    <w:p>
      <w:r>
        <w:t>(a) raise young stock;</w:t>
      </w:r>
    </w:p>
    <w:p>
      <w:r>
        <w:t>(b) describe milk by its components;</w:t>
      </w:r>
    </w:p>
    <w:p>
      <w:r>
        <w:t>(c) describe milk secretion and let-down;</w:t>
      </w:r>
    </w:p>
    <w:p>
      <w:r>
        <w:t>(d) milk using correct procedure and technique;</w:t>
      </w:r>
    </w:p>
    <w:p>
      <w:r>
        <w:t>(e) describe marketing of beef cattle and milk;</w:t>
      </w:r>
    </w:p>
    <w:p>
      <w:r>
        <w:t>25.2.0 Content</w:t>
      </w:r>
    </w:p>
    <w:p>
      <w:r>
        <w:t>25.2.1 Raising young stock: ; Feeding; Weaning ; Housing; Routine practices.</w:t>
      </w:r>
    </w:p>
    <w:p>
      <w:r>
        <w:t>25.2.2. Milk and milking: Milk composition,; Milk secretion and let down; Clean milk production (equipment</w:t>
      </w:r>
    </w:p>
    <w:p>
      <w:r>
        <w:t>and materials (include milking machine), cleanliness of the milk man /milk woman, milking procedure (by</w:t>
      </w:r>
    </w:p>
    <w:p>
      <w:r>
        <w:t>hand and by machine), Milking techniques); Dry cow therapy.</w:t>
      </w:r>
    </w:p>
    <w:p>
      <w:r>
        <w:t>25.2.3 Marketing of milk</w:t>
      </w:r>
    </w:p>
    <w:p>
      <w:r>
        <w:t>25.2.4 Marketing beef cattle.</w:t>
      </w:r>
    </w:p>
    <w:p>
      <w:r>
        <w:t>26.0.0 LIVESTOCK PRODUCTION V (POULTRY)</w:t>
      </w:r>
    </w:p>
    <w:p>
      <w:r>
        <w:t>26.1.0 Specific Objectives</w:t>
      </w:r>
    </w:p>
    <w:p>
      <w:r>
        <w:t>By the end of the topic, the learner should be able to:</w:t>
      </w:r>
    </w:p>
    <w:p>
      <w:r>
        <w:t>(a) identify parts of an egg;</w:t>
      </w:r>
    </w:p>
    <w:p>
      <w:r>
        <w:t>(b) select eggs for incubation;</w:t>
      </w:r>
    </w:p>
    <w:p>
      <w:r>
        <w:t>(e) describe conditions necessary for artificial incubation;</w:t>
      </w:r>
    </w:p>
    <w:p>
      <w:r>
        <w:t>(d) identify, suitable sources of chicks;</w:t>
      </w:r>
    </w:p>
    <w:p>
      <w:r>
        <w:t>(e) describe broodiness and natural brooding; (fl describe brooder and brooder management;</w:t>
      </w:r>
    </w:p>
    <w:p>
      <w:r>
        <w:t>(g) describe rearing systems;</w:t>
      </w:r>
    </w:p>
    <w:p>
      <w:r>
        <w:t>(h) describe the feeding for each age and category of poultry;</w:t>
      </w:r>
    </w:p>
    <w:p>
      <w:r>
        <w:t>(i) identify stress and vices;</w:t>
      </w:r>
    </w:p>
    <w:p>
      <w:r>
        <w:t>0) state the causes of stress and vices;</w:t>
      </w:r>
    </w:p>
    <w:p>
      <w:r>
        <w:t>(k) state the effects of vices and stress in poultry;</w:t>
      </w:r>
    </w:p>
    <w:p>
      <w:r>
        <w:t>(1) state control measures of vices and stress;</w:t>
      </w:r>
    </w:p>
    <w:p>
      <w:r>
        <w:t>(m) describe marketing of eggs and poultry meat;</w:t>
      </w:r>
    </w:p>
    <w:p>
      <w:r>
        <w:t>(n) select, sort and grade eggs for marketing;</w:t>
      </w:r>
    </w:p>
    <w:p>
      <w:r>
        <w:t>(o) explain how poultry production can be an economically lucrative activity.</w:t>
      </w:r>
    </w:p>
    <w:p>
      <w:r>
        <w:t>26.2.0 Content</w:t>
      </w:r>
    </w:p>
    <w:p>
      <w:r>
        <w:t>262.1 Parts of an egg</w:t>
      </w:r>
    </w:p>
    <w:p>
      <w:r>
        <w:t>26.2.2 Incubation: Meaning; Selection of eggs for incubation; Natural incubation (Signs of broodiness in</w:t>
      </w:r>
    </w:p>
    <w:p>
      <w:r>
        <w:t>poultry, Preparation and management of natural incubation); Artificial incubation (management of the</w:t>
      </w:r>
    </w:p>
    <w:p>
      <w:r>
        <w:t>incubator).</w:t>
      </w:r>
    </w:p>
    <w:p>
      <w:r>
        <w:t>26.2.3 Sources of chicks</w:t>
      </w:r>
    </w:p>
    <w:p>
      <w:r>
        <w:t>26.2.4 Brooding: ; Meaning; Natural brooding; Artificial brooding (brooder and brooder management,</w:t>
      </w:r>
    </w:p>
    <w:p>
      <w:r>
        <w:t>conditions equipment, management of layers and broilers.</w:t>
      </w:r>
    </w:p>
    <w:p>
      <w:r>
        <w:t>26.2.5 Rearing systems: Extensive (free range); Semi-intensive (fold system); Intensive (deep litter and</w:t>
      </w:r>
    </w:p>
    <w:p>
      <w:r>
        <w:t>battery cage system.)</w:t>
      </w:r>
    </w:p>
    <w:p/>
    <w:p>
      <w:r>
        <w:t>Note : Include advantages and disadvantages of each system.</w:t>
      </w:r>
    </w:p>
    <w:p>
      <w:r>
        <w:t>26.2.6 Chicken feeding: Broilers and Layers.</w:t>
      </w:r>
    </w:p>
    <w:p>
      <w:r>
        <w:t>26.2.7 Stress and vices in chicken: Identification; Causes; Control.</w:t>
      </w:r>
    </w:p>
    <w:p>
      <w:r>
        <w:t>26.2.8 Marketing: Eggs —(-include grading of eggs for marketing) and meat.</w:t>
      </w:r>
    </w:p>
    <w:p>
      <w:r>
        <w:t>27.0.0 FARM STRUCTURES</w:t>
      </w:r>
    </w:p>
    <w:p>
      <w:r>
        <w:t>27.1.0 Specific Objectives</w:t>
      </w:r>
    </w:p>
    <w:p>
      <w:r>
        <w:t>By the end of the topic, the learner should be able to:</w:t>
      </w:r>
    </w:p>
    <w:p>
      <w:r>
        <w:t>(a) describe parts of a building;</w:t>
      </w:r>
    </w:p>
    <w:p>
      <w:r>
        <w:t>(b) identify materials for construction;</w:t>
      </w:r>
    </w:p>
    <w:p>
      <w:r>
        <w:t>(c) describe various farm structures and their uses;</w:t>
      </w:r>
    </w:p>
    <w:p>
      <w:r>
        <w:t>(d) describe siting of various structures;</w:t>
      </w:r>
    </w:p>
    <w:p>
      <w:r>
        <w:t>(e) construct and maintain farm structure.</w:t>
      </w:r>
    </w:p>
    <w:p>
      <w:r>
        <w:t>27.2.0 Content</w:t>
      </w:r>
    </w:p>
    <w:p>
      <w:r>
        <w:t>27.2.1 Farm building and structures: Siting; Parts of a building (foundation, wall, roof</w:t>
      </w:r>
    </w:p>
    <w:p>
      <w:r>
        <w:t>27.2.2 Livestock buildings and structures: Crushes; Dips; Spray race; Dairy shed/parlour; Calf pens;</w:t>
      </w:r>
    </w:p>
    <w:p>
      <w:r>
        <w:t>Poultry houses and structures (deep litter, Coops, folds/arks, Runs, battery cages); Rabbit</w:t>
      </w:r>
    </w:p>
    <w:p>
      <w:r>
        <w:t>hutches/Rubbitry; Piggery/pigs sty; Fish ponds; Silos (for silage); Zero grazing unit; Bee hives.</w:t>
      </w:r>
    </w:p>
    <w:p>
      <w:r>
        <w:t>27.2.3 Farm stores: Feed; Farm produce; Chemical; Machinery; Tools</w:t>
      </w:r>
    </w:p>
    <w:p>
      <w:r>
        <w:t>27.2.4 Green house: Meaning; Construction materials used; Uses.</w:t>
      </w:r>
    </w:p>
    <w:p>
      <w:r>
        <w:t>27.2.5 Fences in the farm: Types of fences and materials used; Uses — advantages and disadvantages;</w:t>
      </w:r>
    </w:p>
    <w:p>
      <w:r>
        <w:t>Gates and passes in fences; Fence reinforcement.</w:t>
      </w:r>
    </w:p>
    <w:p>
      <w:r>
        <w:t>Note:  Construct any of the following structures: a crush, a beehive, a hutch</w:t>
      </w:r>
    </w:p>
    <w:p>
      <w:r>
        <w:t>28.0.0 FARM POWER AND MACHINERY</w:t>
      </w:r>
    </w:p>
    <w:p>
      <w:r>
        <w:t>28.1.0 Specific Objectives</w:t>
      </w:r>
    </w:p>
    <w:p>
      <w:r>
        <w:t>By the end of the topic, the learner should be able to:</w:t>
      </w:r>
    </w:p>
    <w:p>
      <w:r>
        <w:t>(a) describe various sources of power in the farm;</w:t>
      </w:r>
    </w:p>
    <w:p>
      <w:r>
        <w:t>(b) describe various systems of a tractor;</w:t>
      </w:r>
    </w:p>
    <w:p>
      <w:r>
        <w:t>(c) describe the various tractor drawn implements, their uses &amp; maintenance;</w:t>
      </w:r>
    </w:p>
    <w:p>
      <w:r>
        <w:t>(d) describe the various animal drawn implements, their uses and maintenance;</w:t>
      </w:r>
    </w:p>
    <w:p>
      <w:r>
        <w:t>(e) describe tractor service and maintenance practices.</w:t>
      </w:r>
    </w:p>
    <w:p>
      <w:r>
        <w:t>282.0 Content</w:t>
      </w:r>
    </w:p>
    <w:p>
      <w:r>
        <w:t>28.2.1 Sources of power in the farm: Human ; Animal; Wind; Water; Biomass (wood/charcoal, biogas);</w:t>
      </w:r>
    </w:p>
    <w:p>
      <w:r>
        <w:t>Fossil fuel (coal, petroleum, natural gas); Electrical (hydro, geothermal, nuclear, storage battery); Solar.</w:t>
      </w:r>
    </w:p>
    <w:p>
      <w:r>
        <w:t>28.2.2 Tractor Engine: four stroke cycle engine (diesel and petrol); Two stroke cycle engine</w:t>
      </w:r>
    </w:p>
    <w:p>
      <w:r>
        <w:t>28.2.3 Systems of the tractor: Fuel system; Electrical; Ignition; Cooling; Lubrication; Transmission (clutch,</w:t>
      </w:r>
    </w:p>
    <w:p>
      <w:r>
        <w:t>gears, differential, final drive).</w:t>
      </w:r>
    </w:p>
    <w:p>
      <w:r>
        <w:t>28.2.4 Tractor service and maintenance</w:t>
      </w:r>
    </w:p>
    <w:p>
      <w:r>
        <w:t>28.2.5 Tractor drawn implements, their uses and maintenance: Attachment methods (one point hitch -</w:t>
      </w:r>
    </w:p>
    <w:p>
      <w:r>
        <w:t>draw bar, three point hitch — hydraulic and power take off- P. T. 0); Implements (trailer, disc plough,</w:t>
      </w:r>
    </w:p>
    <w:p>
      <w:r>
        <w:t>mould board plough, harrows - disc [plain, notched], spike toothed, spring tined, sub-soilers, ridgers);</w:t>
      </w:r>
    </w:p>
    <w:p>
      <w:r>
        <w:t>Rotary tillers; Mowers (Gyro, reciprocating, planters and seeders); Cultivators/weeders; Sprayers;</w:t>
      </w:r>
    </w:p>
    <w:p>
      <w:r>
        <w:t>Harvesting machines (grain, root crops, forage); Shellers.</w:t>
      </w:r>
    </w:p>
    <w:p>
      <w:r>
        <w:t>28.2.6 Animal drawn implements, uses and maintenance: ploughs; carts; ridgers.</w:t>
      </w:r>
    </w:p>
    <w:p>
      <w:r>
        <w:t>29.0.0 AGRICULTURAL ECONOMICS I (BASIC CONCEPTS AND  FARM RECORDS)</w:t>
      </w:r>
    </w:p>
    <w:p/>
    <w:p>
      <w:r>
        <w:t>29.1.0 Specific Objectives</w:t>
      </w:r>
    </w:p>
    <w:p>
      <w:r>
        <w:t>By the end of the topic, the learner should be able to:</w:t>
      </w:r>
    </w:p>
    <w:p>
      <w:r>
        <w:t>(a) define economics and agricultural economics;</w:t>
      </w:r>
    </w:p>
    <w:p>
      <w:r>
        <w:t>(b) explain basic concepts of economics;</w:t>
      </w:r>
    </w:p>
    <w:p>
      <w:r>
        <w:t>(c) describe the importance of agricultural economics;</w:t>
      </w:r>
    </w:p>
    <w:p>
      <w:r>
        <w:t>(d) explain the importance of farm records;</w:t>
      </w:r>
    </w:p>
    <w:p>
      <w:r>
        <w:t>(e) describe the different types of farm records;</w:t>
      </w:r>
    </w:p>
    <w:p>
      <w:r>
        <w:t>(0 keep farm records.</w:t>
      </w:r>
    </w:p>
    <w:p>
      <w:r>
        <w:t>29.2.0 Content</w:t>
      </w:r>
    </w:p>
    <w:p>
      <w:r>
        <w:t>29.2.1 Definition: Economics and Agricultural Economics.</w:t>
      </w:r>
    </w:p>
    <w:p>
      <w:r>
        <w:t>29.2.2 Basic concepts of economics: Scarcity; Preferences and choice; Opportunity cost.</w:t>
      </w:r>
    </w:p>
    <w:p>
      <w:r>
        <w:t>292.3 Uses of farm records</w:t>
      </w:r>
    </w:p>
    <w:p>
      <w:r>
        <w:t>29.2.4 Types of farm records: Breeding; Feeding; Production; Health; Field operations; Inventory; Labour;</w:t>
      </w:r>
    </w:p>
    <w:p>
      <w:r>
        <w:t>Marketing.</w:t>
      </w:r>
    </w:p>
    <w:p>
      <w:r>
        <w:t>30.0.0 AGRICULTURAL ECONOMICS II (LAND TENURE AND L AND REFORM)</w:t>
      </w:r>
    </w:p>
    <w:p>
      <w:r>
        <w:t>30.1.0 Specific Objectives</w:t>
      </w:r>
    </w:p>
    <w:p>
      <w:r>
        <w:t>By the end of the topic, the learner should be able to:</w:t>
      </w:r>
    </w:p>
    <w:p>
      <w:r>
        <w:t>(a) define the term tenure;</w:t>
      </w:r>
    </w:p>
    <w:p>
      <w:r>
        <w:t>(b) describe tenure systems;</w:t>
      </w:r>
    </w:p>
    <w:p>
      <w:r>
        <w:t>(c) describe land reforms</w:t>
      </w:r>
    </w:p>
    <w:p>
      <w:r>
        <w:t>30.2.0 Content</w:t>
      </w:r>
    </w:p>
    <w:p>
      <w:r>
        <w:t>30.2.1 Land tenure: Definition; Tenure systems - (I) individual (types, advantages and disadvantages) and</w:t>
      </w:r>
    </w:p>
    <w:p>
      <w:r>
        <w:t>(ii) Collective (description, advantages and disadvantages).</w:t>
      </w:r>
    </w:p>
    <w:p>
      <w:r>
        <w:t>30.2.2 Land reforms: definition; types of reform and reasons for each (fragmentation, consolidation,</w:t>
      </w:r>
    </w:p>
    <w:p>
      <w:r>
        <w:t>adjudication, registration (emphasize the importance of a title deed); Settlement and resettlement.</w:t>
      </w:r>
    </w:p>
    <w:p/>
    <w:p>
      <w:r>
        <w:t>31.0.0 AGRICULTURAL ECONOMICS III (PRODUCTION ECONO MICS)</w:t>
      </w:r>
    </w:p>
    <w:p>
      <w:r>
        <w:t>31.1.0 Specific Objectives</w:t>
      </w:r>
    </w:p>
    <w:p>
      <w:r>
        <w:t>By the end of the topic, the learner should be able to:</w:t>
      </w:r>
    </w:p>
    <w:p>
      <w:r>
        <w:t>(a) explain various parameters of national development;</w:t>
      </w:r>
    </w:p>
    <w:p>
      <w:r>
        <w:t>(b) relate national development to agricultural production;</w:t>
      </w:r>
    </w:p>
    <w:p>
      <w:r>
        <w:t>(c) state the factors of production and explain how each affects production;</w:t>
      </w:r>
    </w:p>
    <w:p>
      <w:r>
        <w:t>(d) describe how the law of diminishing returns relates to agricultural production;</w:t>
      </w:r>
    </w:p>
    <w:p>
      <w:r>
        <w:t>(e) describe agricultural planning and budgeting in a farming business;</w:t>
      </w:r>
    </w:p>
    <w:p>
      <w:r>
        <w:t>(0 state sources of agricultural support services;</w:t>
      </w:r>
    </w:p>
    <w:p>
      <w:r>
        <w:t>(g) describe risks and uncertainties in farming;</w:t>
      </w:r>
    </w:p>
    <w:p>
      <w:r>
        <w:t>(h) explain ways of adjusting to risks and uncertainties.</w:t>
      </w:r>
    </w:p>
    <w:p>
      <w:r>
        <w:t>31.2.0 Content</w:t>
      </w:r>
    </w:p>
    <w:p>
      <w:r>
        <w:t>31 .2.1 National income: Household-firm relationship; Gross Domestic Product (GDP); Gross National</w:t>
      </w:r>
    </w:p>
    <w:p>
      <w:r>
        <w:t>Product (GNP); Per Capita Income; Contribution of agriculture to national development.</w:t>
      </w:r>
    </w:p>
    <w:p/>
    <w:p>
      <w:r>
        <w:t>31.2.2 Factors of production: Land (definition and methods of acquisition); Labour (definition, types,</w:t>
      </w:r>
    </w:p>
    <w:p>
      <w:r>
        <w:t>measures of labour, ways of increasing labour efficiency; Capital (definition, types and sources);</w:t>
      </w:r>
    </w:p>
    <w:p>
      <w:r>
        <w:t>Management (definition, role of a farm manager)</w:t>
      </w:r>
    </w:p>
    <w:p>
      <w:r>
        <w:t>31.2.3 Production function: Increasing returns; Constant returns; Decreasing returns</w:t>
      </w:r>
    </w:p>
    <w:p>
      <w:r>
        <w:t>3 1.2.4 Economic laws and principle: The law of diminishing returns; The law of substitution; The law of</w:t>
      </w:r>
    </w:p>
    <w:p>
      <w:r>
        <w:t>equimarginal returns; Principle of profit maximization.</w:t>
      </w:r>
    </w:p>
    <w:p>
      <w:r>
        <w:t>31.2.5 Farm planning: Meaning; Factors to consider; Steps</w:t>
      </w:r>
    </w:p>
    <w:p>
      <w:r>
        <w:t>31.2.6 Farm budgeting: Definition; Importance; Types (partial and complete)</w:t>
      </w:r>
    </w:p>
    <w:p>
      <w:r>
        <w:t>3 1.2.7 Agricultural services available to the farmer</w:t>
      </w:r>
    </w:p>
    <w:p>
      <w:r>
        <w:t>3 1.2.8 Risks and uncertainties in farming: Meaning; Common risks and uncertainties; Ways of adjusting.</w:t>
      </w:r>
    </w:p>
    <w:p/>
    <w:p>
      <w:r>
        <w:t>32.0.0 AGRICULTURAL ECONOMICS IV (FARM ACCOUNTS)</w:t>
      </w:r>
    </w:p>
    <w:p>
      <w:r>
        <w:t>32.1.0 Specific Objectives</w:t>
      </w:r>
    </w:p>
    <w:p>
      <w:r>
        <w:t>By the end of the topic, the learner should be able to:</w:t>
      </w:r>
    </w:p>
    <w:p>
      <w:r>
        <w:t>(a) state the importance of farm accounts;</w:t>
      </w:r>
    </w:p>
    <w:p>
      <w:r>
        <w:t>(b) distinguish and describe the various financial documents and their uses;</w:t>
      </w:r>
    </w:p>
    <w:p>
      <w:r>
        <w:t>(c) identify various books of accounts and their uses;</w:t>
      </w:r>
    </w:p>
    <w:p>
      <w:r>
        <w:t>(d) prepare and analyse financial statements.</w:t>
      </w:r>
    </w:p>
    <w:p>
      <w:r>
        <w:t>32.2.0 Content</w:t>
      </w:r>
    </w:p>
    <w:p>
      <w:r>
        <w:t>32.2.1 Financial documents and books of accounts: Financial documents (Invoices,</w:t>
      </w:r>
    </w:p>
    <w:p>
      <w:r>
        <w:t>Statements, Receipts, Delivery notes, Purchase orders); Books of Accounts</w:t>
      </w:r>
    </w:p>
    <w:p>
      <w:r>
        <w:t>(Ledger, Journal, Inventory, Cash book); Financial statements; Cash analysis;</w:t>
      </w:r>
    </w:p>
    <w:p>
      <w:r>
        <w:t>Balance sheet; Profit and loss account.</w:t>
      </w:r>
    </w:p>
    <w:p>
      <w:r>
        <w:t>33.0.0 AGRICULTURAL ECONOMICS V (AGRICULTURAL MARKE TING AND ORGANIZATIONS)</w:t>
      </w:r>
    </w:p>
    <w:p>
      <w:r>
        <w:t>33.1.0 Specific Objectives</w:t>
      </w:r>
    </w:p>
    <w:p>
      <w:r>
        <w:t>By the end of the topic, the learner should be able to:</w:t>
      </w:r>
    </w:p>
    <w:p>
      <w:r>
        <w:t>(a) define market and marketing;</w:t>
      </w:r>
    </w:p>
    <w:p>
      <w:r>
        <w:t>(b) describe the various types of markets;</w:t>
      </w:r>
    </w:p>
    <w:p>
      <w:r>
        <w:t>(c) describe how the law of supply and demand affects the prices of agricultural products;</w:t>
      </w:r>
    </w:p>
    <w:p>
      <w:r>
        <w:t>(d) state various marketing functions, agents and institutions;</w:t>
      </w:r>
    </w:p>
    <w:p>
      <w:r>
        <w:t>(e) identi problems in marketing of agricultural products;</w:t>
      </w:r>
    </w:p>
    <w:p>
      <w:r>
        <w:t>(f) list various agricultural organizations;</w:t>
      </w:r>
    </w:p>
    <w:p>
      <w:r>
        <w:t>(g) describe the role of each of the agricultural organizations.</w:t>
      </w:r>
    </w:p>
    <w:p>
      <w:r>
        <w:t>33.2.0 Content</w:t>
      </w:r>
    </w:p>
    <w:p>
      <w:r>
        <w:t>33.2.1 Market and marketing</w:t>
      </w:r>
    </w:p>
    <w:p>
      <w:r>
        <w:t>33.2.2 Types of markets</w:t>
      </w:r>
    </w:p>
    <w:p>
      <w:r>
        <w:t>33.2.3 Demand, supply and price theory</w:t>
      </w:r>
    </w:p>
    <w:p>
      <w:r>
        <w:t>33.2.4 Marketing functions</w:t>
      </w:r>
    </w:p>
    <w:p>
      <w:r>
        <w:t>33.2.5 Problems of marketing agricultural products and possible solutions</w:t>
      </w:r>
    </w:p>
    <w:p>
      <w:r>
        <w:t>33.2.6 Marketing boards, agents and institutions</w:t>
      </w:r>
    </w:p>
    <w:p>
      <w:r>
        <w:t>33.2.7 Co-operatives: Formation; Functions</w:t>
      </w:r>
    </w:p>
    <w:p>
      <w:r>
        <w:t>33.2.8 Associations and unions: Agricultural society of Kenya (ASK); Young Farmers Clubs (YFC); Kenya</w:t>
      </w:r>
    </w:p>
    <w:p>
      <w:r>
        <w:t>National Farmers Union (KNFU); Agricultural based Women groups.</w:t>
      </w:r>
    </w:p>
    <w:p/>
    <w:p>
      <w:r>
        <w:t>APPENDIX RESOURCES</w:t>
      </w:r>
    </w:p>
    <w:p/>
    <w:p>
      <w:r>
        <w:t>A TOOLS AND EQUIPMENT TO BE STUDIED</w:t>
      </w:r>
    </w:p>
    <w:p>
      <w:r>
        <w:t>1. GARDEN TOOLS AND EQUIPMENT TO BE STUDIED</w:t>
      </w:r>
    </w:p>
    <w:p>
      <w:r>
        <w:t>Panga Knap-sack sprayer</w:t>
      </w:r>
    </w:p>
    <w:p>
      <w:r>
        <w:t>Axe Sprinkler</w:t>
      </w:r>
    </w:p>
    <w:p>
      <w:r>
        <w:t>Mattock/pick axe Hose pipe</w:t>
      </w:r>
    </w:p>
    <w:p>
      <w:r>
        <w:t>Jembe/hoe Garden shear</w:t>
      </w:r>
    </w:p>
    <w:p>
      <w:r>
        <w:t>Fork jembe Pruning saw</w:t>
      </w:r>
    </w:p>
    <w:p>
      <w:r>
        <w:t>Spade Pruning knife</w:t>
      </w:r>
    </w:p>
    <w:p>
      <w:r>
        <w:t>Wheelbarrow Meter rule</w:t>
      </w:r>
    </w:p>
    <w:p>
      <w:r>
        <w:t>Watering can Secateurs</w:t>
      </w:r>
    </w:p>
    <w:p>
      <w:r>
        <w:t>Rake Garden fork</w:t>
      </w:r>
    </w:p>
    <w:p>
      <w:r>
        <w:t>Tape measure Pruning-hook</w:t>
      </w:r>
    </w:p>
    <w:p>
      <w:r>
        <w:t>Soil auger Levelling boards.</w:t>
      </w:r>
    </w:p>
    <w:p>
      <w:r>
        <w:t>2. LIVESTOCK PRODUCTION TOOLS AND EQUIPMENT</w:t>
      </w:r>
    </w:p>
    <w:p>
      <w:r>
        <w:t>Elastrator Stir-up pump</w:t>
      </w:r>
    </w:p>
    <w:p>
      <w:r>
        <w:t>Burdizzo Milk churn</w:t>
      </w:r>
    </w:p>
    <w:p>
      <w:r>
        <w:t>Syringes and needles Strainer/sieve</w:t>
      </w:r>
    </w:p>
    <w:p>
      <w:r>
        <w:t>Thermometer Rope</w:t>
      </w:r>
    </w:p>
    <w:p>
      <w:r>
        <w:t>Halter Milking stool</w:t>
      </w:r>
    </w:p>
    <w:p>
      <w:r>
        <w:t>Hoof trimmer Weighing balance</w:t>
      </w:r>
    </w:p>
    <w:p>
      <w:r>
        <w:t>Strip cup Hot iron</w:t>
      </w:r>
    </w:p>
    <w:p>
      <w:r>
        <w:t>Trochar and canula Tooth clipper</w:t>
      </w:r>
    </w:p>
    <w:p>
      <w:r>
        <w:t>Hard broom Drenching gun</w:t>
      </w:r>
    </w:p>
    <w:p>
      <w:r>
        <w:t>Wool shears Dosing gun</w:t>
      </w:r>
    </w:p>
    <w:p>
      <w:r>
        <w:t>Ear notcher Bolus gun</w:t>
      </w:r>
    </w:p>
    <w:p>
      <w:r>
        <w:t>Bull ring and leading stick Dehorning wire</w:t>
      </w:r>
    </w:p>
    <w:p>
      <w:r>
        <w:t>Bucket Chaff cutter</w:t>
      </w:r>
    </w:p>
    <w:p>
      <w:r>
        <w:t>3. WORKSHOP TOOLS AND EQUIPMENT</w:t>
      </w:r>
    </w:p>
    <w:p>
      <w:r>
        <w:t>Cross cut saw Jack plane</w:t>
      </w:r>
    </w:p>
    <w:p>
      <w:r>
        <w:t>Tenon/back saw Scrapper</w:t>
      </w:r>
    </w:p>
    <w:p>
      <w:r>
        <w:t>Coping saw Try square</w:t>
      </w:r>
    </w:p>
    <w:p>
      <w:r>
        <w:t>Compass saw/key hole saw Wood clamp</w:t>
      </w:r>
    </w:p>
    <w:p>
      <w:r>
        <w:t>Rip saw Sash clamp</w:t>
      </w:r>
    </w:p>
    <w:p>
      <w:r>
        <w:t>Bow saw G-clamp</w:t>
      </w:r>
    </w:p>
    <w:p>
      <w:r>
        <w:t>Hack saw Mallet</w:t>
      </w:r>
    </w:p>
    <w:p>
      <w:r>
        <w:t>Wood chisel Soldering gun</w:t>
      </w:r>
    </w:p>
    <w:p>
      <w:r>
        <w:t>Cold chisel Tin-snip</w:t>
      </w:r>
    </w:p>
    <w:p>
      <w:r>
        <w:t>Mes and rasps Claw hammer</w:t>
      </w:r>
    </w:p>
    <w:p>
      <w:r>
        <w:t>Divider Sledge hammer</w:t>
      </w:r>
    </w:p>
    <w:p>
      <w:r>
        <w:t>Center punch Wire strainer</w:t>
      </w:r>
    </w:p>
    <w:p>
      <w:r>
        <w:t>Spoke share Pliers</w:t>
      </w:r>
    </w:p>
    <w:p>
      <w:r>
        <w:t>Screw drivers Brace and bits</w:t>
      </w:r>
    </w:p>
    <w:p>
      <w:r>
        <w:t>Spanners Hand drills and bits</w:t>
      </w:r>
    </w:p>
    <w:p>
      <w:r>
        <w:t>Pipe wrench Riveting machine</w:t>
      </w:r>
    </w:p>
    <w:p>
      <w:r>
        <w:t>Pipe cutter Crow bar</w:t>
      </w:r>
    </w:p>
    <w:p>
      <w:r>
        <w:t>Levelling rod Masons’ square</w:t>
      </w:r>
    </w:p>
    <w:p>
      <w:r>
        <w:t>Spirit level Plumb bob</w:t>
      </w:r>
    </w:p>
    <w:p>
      <w:r>
        <w:t>Mason’s trowel Metal float</w:t>
      </w:r>
    </w:p>
    <w:p/>
    <w:p>
      <w:r>
        <w:t>Wood float Shovel</w:t>
      </w:r>
    </w:p>
    <w:p>
      <w:r>
        <w:t>Meter rule</w:t>
      </w:r>
    </w:p>
    <w:p/>
    <w:p>
      <w:r>
        <w:t>B. WEEDS TO BE STUDIED</w:t>
      </w:r>
    </w:p>
    <w:p>
      <w:r>
        <w:t>COMMON NAME BOTANICAL NAME</w:t>
      </w:r>
    </w:p>
    <w:p>
      <w:r>
        <w:t>1. Black Jack Bidens pilosa</w:t>
      </w:r>
    </w:p>
    <w:p>
      <w:r>
        <w:t>2. Mexican marigold Tagetes minuta</w:t>
      </w:r>
    </w:p>
    <w:p>
      <w:r>
        <w:t>3. Oxalis/sorrel Oxalis species</w:t>
      </w:r>
    </w:p>
    <w:p>
      <w:r>
        <w:t>4. Double thorn Oxygonum sinuatum</w:t>
      </w:r>
    </w:p>
    <w:p>
      <w:r>
        <w:t>5. Thorn apple Datura stramonium</w:t>
      </w:r>
    </w:p>
    <w:p>
      <w:r>
        <w:t>6. Couch grass Digitaria scalarum</w:t>
      </w:r>
    </w:p>
    <w:p>
      <w:r>
        <w:t>7. Nut grass Cyperusrotundus</w:t>
      </w:r>
    </w:p>
    <w:p>
      <w:r>
        <w:t>8. Wandering Jew Commelina benghalensis</w:t>
      </w:r>
    </w:p>
    <w:p>
      <w:r>
        <w:t>9. Sow thistle Sonchus oleraceus</w:t>
      </w:r>
    </w:p>
    <w:p>
      <w:r>
        <w:t>10. Devil’s horsewhip Achyranthes aspera</w:t>
      </w:r>
    </w:p>
    <w:p>
      <w:r>
        <w:t>11. Macdonald /gallant soldier Gallinsoga parvfrlora</w:t>
      </w:r>
    </w:p>
    <w:p>
      <w:r>
        <w:t>12. Sodom apple Solanum incanum</w:t>
      </w:r>
    </w:p>
    <w:p>
      <w:r>
        <w:t>13. Black nightshade Solarium nigrum</w:t>
      </w:r>
    </w:p>
    <w:p>
      <w:r>
        <w:t>14. Chinese lantern Nicandra physalodes</w:t>
      </w:r>
    </w:p>
    <w:p>
      <w:r>
        <w:t>15. Bracken fern Pteridium acquilinum</w:t>
      </w:r>
    </w:p>
    <w:p>
      <w:r>
        <w:t>16. Love grass/Bristly foxtail Setaria verticillata</w:t>
      </w:r>
    </w:p>
    <w:p>
      <w:r>
        <w:t>17. Cleavers Gallium spurium</w:t>
      </w:r>
    </w:p>
    <w:p>
      <w:r>
        <w:t>18. Stinging nettle Utica massaica</w:t>
      </w:r>
    </w:p>
    <w:p>
      <w:r>
        <w:t>19. Fat hen/Goosefoot Chenopodium species</w:t>
      </w:r>
    </w:p>
    <w:p>
      <w:r>
        <w:t>20. Rape weed Brassica napus</w:t>
      </w:r>
    </w:p>
    <w:p>
      <w:r>
        <w:t>21. Wild oats Avenafatua</w:t>
      </w:r>
    </w:p>
    <w:p>
      <w:r>
        <w:t>22. Lantana/tick berry Lantana camara</w:t>
      </w:r>
    </w:p>
    <w:p>
      <w:r>
        <w:t>23. Water hyacinth Eichhornia crassipes</w:t>
      </w:r>
    </w:p>
    <w:p>
      <w:r>
        <w:t>24. Witchweed Striga hermonthica</w:t>
      </w:r>
    </w:p>
    <w:p>
      <w:r>
        <w:t>25. Creeping indigo Indigofera spicata</w:t>
      </w:r>
    </w:p>
    <w:p>
      <w:r>
        <w:t>C. CROP PESTS TO BE STUDIED</w:t>
      </w:r>
    </w:p>
    <w:p>
      <w:r>
        <w:t>1. Armyworm</w:t>
      </w:r>
    </w:p>
    <w:p>
      <w:r>
        <w:t>2. Cut worm</w:t>
      </w:r>
    </w:p>
    <w:p>
      <w:r>
        <w:t>3. Locust</w:t>
      </w:r>
    </w:p>
    <w:p>
      <w:r>
        <w:t>4. Moths</w:t>
      </w:r>
    </w:p>
    <w:p>
      <w:r>
        <w:t>5. Fruitfly</w:t>
      </w:r>
    </w:p>
    <w:p>
      <w:r>
        <w:t>6. Mealybug</w:t>
      </w:r>
    </w:p>
    <w:p>
      <w:r>
        <w:t>7. Thrips</w:t>
      </w:r>
    </w:p>
    <w:p>
      <w:r>
        <w:t>8. Beetles</w:t>
      </w:r>
    </w:p>
    <w:p>
      <w:r>
        <w:t>9. Weevils — field and store</w:t>
      </w:r>
    </w:p>
    <w:p>
      <w:r>
        <w:t>10. Birds — weaver, sudan dioch, Mouse bird</w:t>
      </w:r>
    </w:p>
    <w:p>
      <w:r>
        <w:t>11. Rodents — Squirrels, Moles and Rats</w:t>
      </w:r>
    </w:p>
    <w:p>
      <w:r>
        <w:t>12. Boll worms</w:t>
      </w:r>
    </w:p>
    <w:p>
      <w:r>
        <w:t>13. Stainers</w:t>
      </w:r>
    </w:p>
    <w:p>
      <w:r>
        <w:t>14. Nematodes</w:t>
      </w:r>
    </w:p>
    <w:p>
      <w:r>
        <w:t>15. Leaf miners</w:t>
      </w:r>
    </w:p>
    <w:p>
      <w:r>
        <w:t>16. Aphids</w:t>
      </w:r>
    </w:p>
    <w:p>
      <w:r>
        <w:t>17. Stalk borers</w:t>
      </w:r>
    </w:p>
    <w:p>
      <w:r>
        <w:t>18. Loopers</w:t>
      </w:r>
    </w:p>
    <w:p>
      <w:r>
        <w:t>19. Scales.</w:t>
      </w:r>
    </w:p>
    <w:p/>
    <w:p>
      <w:r>
        <w:t>D. CROP DISEASES TO BE STUDIED</w:t>
      </w:r>
    </w:p>
    <w:p>
      <w:r>
        <w:t>1. maize streak</w:t>
      </w:r>
    </w:p>
    <w:p>
      <w:r>
        <w:t>2. Smuts</w:t>
      </w:r>
    </w:p>
    <w:p>
      <w:r>
        <w:t>3. Blasts</w:t>
      </w:r>
    </w:p>
    <w:p>
      <w:r>
        <w:t>4. Leaf blight</w:t>
      </w:r>
    </w:p>
    <w:p>
      <w:r>
        <w:t>5. Anthracnose</w:t>
      </w:r>
    </w:p>
    <w:p>
      <w:r>
        <w:t>6. Rusts in cereals and leaf rust in coffee</w:t>
      </w:r>
    </w:p>
    <w:p>
      <w:r>
        <w:t>7. Leaf spot</w:t>
      </w:r>
    </w:p>
    <w:p>
      <w:r>
        <w:t>8. Blight-halow, Early and late</w:t>
      </w:r>
    </w:p>
    <w:p>
      <w:r>
        <w:t>9. Panama disease</w:t>
      </w:r>
    </w:p>
    <w:p>
      <w:r>
        <w:t>10. Cigar-end-rot</w:t>
      </w:r>
    </w:p>
    <w:p>
      <w:r>
        <w:t>11. Mildew</w:t>
      </w:r>
    </w:p>
    <w:p>
      <w:r>
        <w:t>12. Mosaic</w:t>
      </w:r>
    </w:p>
    <w:p>
      <w:r>
        <w:t>13. Die-back</w:t>
      </w:r>
    </w:p>
    <w:p>
      <w:r>
        <w:t>14. Greening</w:t>
      </w:r>
    </w:p>
    <w:p>
      <w:r>
        <w:t>15. Tristeza</w:t>
      </w:r>
    </w:p>
    <w:p>
      <w:r>
        <w:t>16. Wilts - Fusarium and Bacterial</w:t>
      </w:r>
    </w:p>
    <w:p>
      <w:r>
        <w:t>17. Black arm</w:t>
      </w:r>
    </w:p>
    <w:p>
      <w:r>
        <w:t>18. Damping off</w:t>
      </w:r>
    </w:p>
    <w:p>
      <w:r>
        <w:t>19. Coffee Berry Disease</w:t>
      </w:r>
    </w:p>
    <w:p>
      <w:r>
        <w:t>20. Rosette</w:t>
      </w:r>
    </w:p>
    <w:p>
      <w:r>
        <w:t>21. Ratoon stunting disease</w:t>
      </w:r>
    </w:p>
    <w:p>
      <w:r>
        <w:t>22. Armillaria root-rot.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wnload Agriculture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